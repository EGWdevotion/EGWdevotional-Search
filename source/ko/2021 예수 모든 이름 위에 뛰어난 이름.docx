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9A3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2021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</w:p>
    <w:p w14:paraId="3FE9902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</w:p>
    <w:p w14:paraId="7E4C94B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저자</w:t>
      </w:r>
      <w:r>
        <w:rPr>
          <w:lang w:eastAsia="ko-KR"/>
        </w:rPr>
        <w:t xml:space="preserve">: </w:t>
      </w:r>
      <w:r>
        <w:rPr>
          <w:lang w:eastAsia="ko-KR"/>
        </w:rPr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</w:t>
      </w:r>
    </w:p>
    <w:p w14:paraId="5AF21B2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미번역</w:t>
      </w:r>
      <w:r>
        <w:rPr>
          <w:lang w:eastAsia="ko-KR"/>
        </w:rPr>
        <w:t xml:space="preserve"> </w:t>
      </w:r>
      <w:r>
        <w:rPr>
          <w:lang w:eastAsia="ko-KR"/>
        </w:rPr>
        <w:t>단행본에서</w:t>
      </w:r>
      <w:r>
        <w:rPr>
          <w:lang w:eastAsia="ko-KR"/>
        </w:rPr>
        <w:t xml:space="preserve"> </w:t>
      </w:r>
      <w:r>
        <w:rPr>
          <w:lang w:eastAsia="ko-KR"/>
        </w:rPr>
        <w:t>인용한</w:t>
      </w:r>
      <w:r>
        <w:rPr>
          <w:lang w:eastAsia="ko-KR"/>
        </w:rPr>
        <w:t xml:space="preserve"> </w:t>
      </w:r>
      <w:r>
        <w:rPr>
          <w:lang w:eastAsia="ko-KR"/>
        </w:rPr>
        <w:t>글은</w:t>
      </w:r>
      <w:r>
        <w:rPr>
          <w:lang w:eastAsia="ko-KR"/>
        </w:rPr>
        <w:t xml:space="preserve"> </w:t>
      </w:r>
      <w:r>
        <w:rPr>
          <w:lang w:eastAsia="ko-KR"/>
        </w:rPr>
        <w:t>출처에</w:t>
      </w:r>
      <w:r>
        <w:rPr>
          <w:lang w:eastAsia="ko-KR"/>
        </w:rPr>
        <w:t xml:space="preserve"> 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제목을</w:t>
      </w:r>
      <w:r>
        <w:rPr>
          <w:lang w:eastAsia="ko-KR"/>
        </w:rPr>
        <w:t xml:space="preserve"> </w:t>
      </w:r>
      <w:r>
        <w:rPr>
          <w:lang w:eastAsia="ko-KR"/>
        </w:rPr>
        <w:t>병기했습니다</w:t>
      </w:r>
      <w:r>
        <w:rPr>
          <w:lang w:eastAsia="ko-KR"/>
        </w:rPr>
        <w:t>.</w:t>
      </w:r>
    </w:p>
    <w:p w14:paraId="1509805E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8E42A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749FFCD2" w14:textId="77777777" w:rsidR="000A7E7F" w:rsidRDefault="000A7E7F">
      <w:pPr>
        <w:rPr>
          <w:lang w:eastAsia="ko-KR"/>
        </w:rPr>
      </w:pPr>
    </w:p>
    <w:p w14:paraId="38B303A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알파와</w:t>
      </w:r>
      <w:r>
        <w:rPr>
          <w:lang w:eastAsia="ko-KR"/>
        </w:rPr>
        <w:t xml:space="preserve"> </w:t>
      </w:r>
      <w:r>
        <w:rPr>
          <w:lang w:eastAsia="ko-KR"/>
        </w:rPr>
        <w:t>오메가</w:t>
      </w:r>
    </w:p>
    <w:p w14:paraId="46A088DE" w14:textId="77777777" w:rsidR="000A7E7F" w:rsidRDefault="000A7E7F">
      <w:pPr>
        <w:rPr>
          <w:lang w:eastAsia="ko-KR"/>
        </w:rPr>
      </w:pPr>
    </w:p>
    <w:p w14:paraId="17AF8D02" w14:textId="77777777" w:rsidR="000A7E7F" w:rsidRDefault="000A7E7F">
      <w:pPr>
        <w:rPr>
          <w:lang w:eastAsia="ko-KR"/>
        </w:rPr>
      </w:pPr>
    </w:p>
    <w:p w14:paraId="44C14FD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알파와</w:t>
      </w:r>
      <w:r>
        <w:rPr>
          <w:lang w:eastAsia="ko-KR"/>
        </w:rPr>
        <w:t xml:space="preserve"> </w:t>
      </w:r>
      <w:r>
        <w:rPr>
          <w:lang w:eastAsia="ko-KR"/>
        </w:rPr>
        <w:t>오메가요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마지막이요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마침이라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22:13)</w:t>
      </w:r>
    </w:p>
    <w:p w14:paraId="47206A82" w14:textId="77777777" w:rsidR="000A7E7F" w:rsidRDefault="000A7E7F">
      <w:pPr>
        <w:rPr>
          <w:lang w:eastAsia="ko-KR"/>
        </w:rPr>
      </w:pPr>
    </w:p>
    <w:p w14:paraId="41A2C5A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이방인을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높였고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소개했습니다</w:t>
      </w:r>
      <w:r>
        <w:rPr>
          <w:lang w:eastAsia="ko-KR"/>
        </w:rPr>
        <w:t xml:space="preserve">.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제도의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밝히고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드러냈는지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명쾌하게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접근했고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적절하게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다듬었습니다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노력으로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거두었을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않으려는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소개해도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않으려는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그렇더라도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편견이나</w:t>
      </w:r>
      <w:r>
        <w:rPr>
          <w:lang w:eastAsia="ko-KR"/>
        </w:rPr>
        <w:t xml:space="preserve"> </w:t>
      </w:r>
      <w:r>
        <w:rPr>
          <w:lang w:eastAsia="ko-KR"/>
        </w:rPr>
        <w:t>반감을</w:t>
      </w:r>
      <w:r>
        <w:rPr>
          <w:lang w:eastAsia="ko-KR"/>
        </w:rPr>
        <w:t xml:space="preserve"> </w:t>
      </w:r>
      <w:r>
        <w:rPr>
          <w:lang w:eastAsia="ko-KR"/>
        </w:rPr>
        <w:t>일으키지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주의하면서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C8696D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많으나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못하리라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주입받은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탓에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선입견이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 </w:t>
      </w:r>
      <w:r>
        <w:rPr>
          <w:lang w:eastAsia="ko-KR"/>
        </w:rPr>
        <w:t>진작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깨닫거나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들으면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혼란해지고</w:t>
      </w:r>
      <w:r>
        <w:rPr>
          <w:lang w:eastAsia="ko-KR"/>
        </w:rPr>
        <w:t xml:space="preserve">,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내기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의구심과</w:t>
      </w:r>
      <w:r>
        <w:rPr>
          <w:lang w:eastAsia="ko-KR"/>
        </w:rPr>
        <w:t xml:space="preserve"> </w:t>
      </w:r>
      <w:r>
        <w:rPr>
          <w:lang w:eastAsia="ko-KR"/>
        </w:rPr>
        <w:t>불신이</w:t>
      </w:r>
      <w:r>
        <w:rPr>
          <w:lang w:eastAsia="ko-KR"/>
        </w:rPr>
        <w:t xml:space="preserve"> </w:t>
      </w:r>
      <w:r>
        <w:rPr>
          <w:lang w:eastAsia="ko-KR"/>
        </w:rPr>
        <w:t>일었을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55FF9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드러내</w:t>
      </w:r>
      <w:r>
        <w:rPr>
          <w:lang w:eastAsia="ko-KR"/>
        </w:rPr>
        <w:t xml:space="preserve"> </w:t>
      </w:r>
      <w:r>
        <w:rPr>
          <w:lang w:eastAsia="ko-KR"/>
        </w:rPr>
        <w:t>청중의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끄셨고</w:t>
      </w:r>
      <w:r>
        <w:rPr>
          <w:lang w:eastAsia="ko-KR"/>
        </w:rPr>
        <w:t xml:space="preserve">, </w:t>
      </w:r>
      <w:r>
        <w:rPr>
          <w:lang w:eastAsia="ko-KR"/>
        </w:rPr>
        <w:t>소화해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소개하셨습니다</w:t>
      </w:r>
      <w:r>
        <w:rPr>
          <w:lang w:eastAsia="ko-KR"/>
        </w:rPr>
        <w:t xml:space="preserve">.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눈높이에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율법에서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사랑이야말로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누그러뜨리고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힘이라는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83B07E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중심에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알파와</w:t>
      </w:r>
      <w:r>
        <w:rPr>
          <w:lang w:eastAsia="ko-KR"/>
        </w:rPr>
        <w:t xml:space="preserve"> </w:t>
      </w:r>
      <w:r>
        <w:rPr>
          <w:lang w:eastAsia="ko-KR"/>
        </w:rPr>
        <w:t>오메가로</w:t>
      </w:r>
      <w:r>
        <w:rPr>
          <w:lang w:eastAsia="ko-KR"/>
        </w:rPr>
        <w:t xml:space="preserve">,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구원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끝으로</w:t>
      </w:r>
      <w:r>
        <w:rPr>
          <w:lang w:eastAsia="ko-KR"/>
        </w:rPr>
        <w:t xml:space="preserve"> </w:t>
      </w:r>
      <w:r>
        <w:rPr>
          <w:lang w:eastAsia="ko-KR"/>
        </w:rPr>
        <w:t>소개합시다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확고하게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내용들을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소개하고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연구하도록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한걸음씩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탐구하면서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아름다움과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준비될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BAA8CF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1890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18EEE974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7EB51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37F55AA4" w14:textId="77777777" w:rsidR="000A7E7F" w:rsidRDefault="000A7E7F">
      <w:pPr>
        <w:rPr>
          <w:lang w:eastAsia="ko-KR"/>
        </w:rPr>
      </w:pPr>
    </w:p>
    <w:p w14:paraId="5AA31D0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3E9D21AF" w14:textId="77777777" w:rsidR="000A7E7F" w:rsidRDefault="000A7E7F">
      <w:pPr>
        <w:rPr>
          <w:lang w:eastAsia="ko-KR"/>
        </w:rPr>
      </w:pPr>
    </w:p>
    <w:p w14:paraId="2D21FA63" w14:textId="77777777" w:rsidR="000A7E7F" w:rsidRDefault="000A7E7F">
      <w:pPr>
        <w:rPr>
          <w:lang w:eastAsia="ko-KR"/>
        </w:rPr>
      </w:pPr>
    </w:p>
    <w:p w14:paraId="0B8F6A3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오른손을</w:t>
      </w:r>
      <w:r>
        <w:rPr>
          <w:lang w:eastAsia="ko-KR"/>
        </w:rPr>
        <w:t xml:space="preserve"> </w:t>
      </w:r>
      <w:r>
        <w:rPr>
          <w:lang w:eastAsia="ko-KR"/>
        </w:rPr>
        <w:t>붙들고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도우리라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것임이니라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41:13)</w:t>
      </w:r>
    </w:p>
    <w:p w14:paraId="17EA1640" w14:textId="77777777" w:rsidR="000A7E7F" w:rsidRDefault="000A7E7F">
      <w:pPr>
        <w:rPr>
          <w:lang w:eastAsia="ko-KR"/>
        </w:rPr>
      </w:pPr>
    </w:p>
    <w:p w14:paraId="0A64421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전하십니다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알든</w:t>
      </w:r>
      <w:r>
        <w:rPr>
          <w:lang w:eastAsia="ko-KR"/>
        </w:rPr>
        <w:t xml:space="preserve"> </w:t>
      </w:r>
      <w:r>
        <w:rPr>
          <w:lang w:eastAsia="ko-KR"/>
        </w:rPr>
        <w:t>모르든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수고하며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</w:t>
      </w:r>
      <w:r>
        <w:rPr>
          <w:lang w:eastAsia="ko-KR"/>
        </w:rPr>
        <w:t xml:space="preserve"> </w:t>
      </w:r>
      <w:r>
        <w:rPr>
          <w:lang w:eastAsia="ko-KR"/>
        </w:rPr>
        <w:t>진</w:t>
      </w:r>
      <w:r>
        <w:rPr>
          <w:lang w:eastAsia="ko-KR"/>
        </w:rPr>
        <w:t xml:space="preserve"> </w:t>
      </w:r>
      <w:r>
        <w:rPr>
          <w:lang w:eastAsia="ko-KR"/>
        </w:rPr>
        <w:t>자이며</w:t>
      </w:r>
      <w:r>
        <w:rPr>
          <w:lang w:eastAsia="ko-KR"/>
        </w:rPr>
        <w:t xml:space="preserve"> </w:t>
      </w:r>
      <w:r>
        <w:rPr>
          <w:lang w:eastAsia="ko-KR"/>
        </w:rPr>
        <w:t>그리스도만이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짐은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짐입니다</w:t>
      </w:r>
      <w:r>
        <w:rPr>
          <w:lang w:eastAsia="ko-KR"/>
        </w:rPr>
        <w:t xml:space="preserve">.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짓뭉갤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없으신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대신하셨습니다</w:t>
      </w:r>
      <w:r>
        <w:rPr>
          <w:lang w:eastAsia="ko-KR"/>
        </w:rPr>
        <w:t>. “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담당시키셨도다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53:6).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지셨습니다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고단한</w:t>
      </w:r>
      <w:r>
        <w:rPr>
          <w:lang w:eastAsia="ko-KR"/>
        </w:rPr>
        <w:t xml:space="preserve"> </w:t>
      </w:r>
      <w:r>
        <w:rPr>
          <w:lang w:eastAsia="ko-KR"/>
        </w:rPr>
        <w:t>어깨에서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가져가실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염려와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짐도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걱정을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내던지라고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가슴으로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품어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34704C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맏형이신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약점과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무엇이며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부분에서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작용하는지를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이로되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없으신</w:t>
      </w:r>
      <w:r>
        <w:rPr>
          <w:lang w:eastAsia="ko-KR"/>
        </w:rPr>
        <w:t xml:space="preserve"> </w:t>
      </w:r>
      <w:r>
        <w:rPr>
          <w:lang w:eastAsia="ko-KR"/>
        </w:rPr>
        <w:t>분이기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자녀인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지켜보십니다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구해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약합니까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없습니까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깨우쳐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입었습니까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치유해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별들의</w:t>
      </w:r>
      <w:r>
        <w:rPr>
          <w:lang w:eastAsia="ko-KR"/>
        </w:rPr>
        <w:t xml:space="preserve"> </w:t>
      </w:r>
      <w:r>
        <w:rPr>
          <w:lang w:eastAsia="ko-KR"/>
        </w:rPr>
        <w:t>수효를</w:t>
      </w:r>
      <w:r>
        <w:rPr>
          <w:lang w:eastAsia="ko-KR"/>
        </w:rPr>
        <w:t xml:space="preserve"> </w:t>
      </w:r>
      <w:r>
        <w:rPr>
          <w:lang w:eastAsia="ko-KR"/>
        </w:rPr>
        <w:t>세시고</w:t>
      </w:r>
      <w:r>
        <w:rPr>
          <w:lang w:eastAsia="ko-KR"/>
        </w:rPr>
        <w:t>” “</w:t>
      </w:r>
      <w:r>
        <w:rPr>
          <w:lang w:eastAsia="ko-KR"/>
        </w:rPr>
        <w:t>상심한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고치시며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싸매시는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147:3-4) </w:t>
      </w:r>
      <w:r>
        <w:rPr>
          <w:lang w:eastAsia="ko-KR"/>
        </w:rPr>
        <w:t>분입니다</w:t>
      </w:r>
      <w:r>
        <w:rPr>
          <w:lang w:eastAsia="ko-KR"/>
        </w:rPr>
        <w:t>. “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걱정이라도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내려놓으십시오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곤경과</w:t>
      </w:r>
      <w:r>
        <w:rPr>
          <w:lang w:eastAsia="ko-KR"/>
        </w:rPr>
        <w:t xml:space="preserve"> </w:t>
      </w:r>
      <w:r>
        <w:rPr>
          <w:lang w:eastAsia="ko-KR"/>
        </w:rPr>
        <w:t>어려움에서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무력함을</w:t>
      </w:r>
      <w:r>
        <w:rPr>
          <w:lang w:eastAsia="ko-KR"/>
        </w:rPr>
        <w:t xml:space="preserve"> </w:t>
      </w:r>
      <w:r>
        <w:rPr>
          <w:lang w:eastAsia="ko-KR"/>
        </w:rPr>
        <w:t>절감할수록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짐이</w:t>
      </w:r>
      <w:r>
        <w:rPr>
          <w:lang w:eastAsia="ko-KR"/>
        </w:rPr>
        <w:t xml:space="preserve"> </w:t>
      </w:r>
      <w:r>
        <w:rPr>
          <w:lang w:eastAsia="ko-KR"/>
        </w:rPr>
        <w:t>무거울수록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안식에는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따르지만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명시되어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쉼을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주시려는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68E28A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메라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멍에는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 xml:space="preserve">.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소에게는</w:t>
      </w:r>
      <w:r>
        <w:rPr>
          <w:lang w:eastAsia="ko-KR"/>
        </w:rPr>
        <w:t xml:space="preserve"> </w:t>
      </w:r>
      <w:r>
        <w:rPr>
          <w:lang w:eastAsia="ko-KR"/>
        </w:rPr>
        <w:t>멍에를</w:t>
      </w:r>
      <w:r>
        <w:rPr>
          <w:lang w:eastAsia="ko-KR"/>
        </w:rPr>
        <w:t xml:space="preserve"> </w:t>
      </w:r>
      <w:r>
        <w:rPr>
          <w:lang w:eastAsia="ko-KR"/>
        </w:rPr>
        <w:t>지웁니다</w:t>
      </w:r>
      <w:r>
        <w:rPr>
          <w:lang w:eastAsia="ko-KR"/>
        </w:rPr>
        <w:t xml:space="preserve">. </w:t>
      </w:r>
      <w:r>
        <w:rPr>
          <w:lang w:eastAsia="ko-KR"/>
        </w:rPr>
        <w:t>멍에는</w:t>
      </w:r>
      <w:r>
        <w:rPr>
          <w:lang w:eastAsia="ko-KR"/>
        </w:rPr>
        <w:t xml:space="preserve"> </w:t>
      </w:r>
      <w:r>
        <w:rPr>
          <w:lang w:eastAsia="ko-KR"/>
        </w:rPr>
        <w:t>소가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봉사하도록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이야기에서</w:t>
      </w:r>
      <w:r>
        <w:rPr>
          <w:lang w:eastAsia="ko-KR"/>
        </w:rPr>
        <w:t xml:space="preserve"> </w:t>
      </w:r>
      <w:r>
        <w:rPr>
          <w:lang w:eastAsia="ko-KR"/>
        </w:rPr>
        <w:t>가르치고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66BA152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328-329</w:t>
      </w:r>
    </w:p>
    <w:p w14:paraId="0BCBA4B6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7A9E8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612074A9" w14:textId="77777777" w:rsidR="000A7E7F" w:rsidRDefault="000A7E7F">
      <w:pPr>
        <w:rPr>
          <w:lang w:eastAsia="ko-KR"/>
        </w:rPr>
      </w:pPr>
    </w:p>
    <w:p w14:paraId="35286C8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포도나무</w:t>
      </w:r>
    </w:p>
    <w:p w14:paraId="6AD78D64" w14:textId="77777777" w:rsidR="000A7E7F" w:rsidRDefault="000A7E7F">
      <w:pPr>
        <w:rPr>
          <w:lang w:eastAsia="ko-KR"/>
        </w:rPr>
      </w:pPr>
    </w:p>
    <w:p w14:paraId="6A58312F" w14:textId="77777777" w:rsidR="000A7E7F" w:rsidRDefault="000A7E7F">
      <w:pPr>
        <w:rPr>
          <w:lang w:eastAsia="ko-KR"/>
        </w:rPr>
      </w:pPr>
    </w:p>
    <w:p w14:paraId="5463BBA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포도나무요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가지라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맺나니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15:5)</w:t>
      </w:r>
    </w:p>
    <w:p w14:paraId="1122DEDF" w14:textId="77777777" w:rsidR="000A7E7F" w:rsidRDefault="000A7E7F">
      <w:pPr>
        <w:rPr>
          <w:lang w:eastAsia="ko-KR"/>
        </w:rPr>
      </w:pPr>
    </w:p>
    <w:p w14:paraId="01CCC56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행사하는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특권이자</w:t>
      </w:r>
      <w:r>
        <w:rPr>
          <w:lang w:eastAsia="ko-KR"/>
        </w:rPr>
        <w:t xml:space="preserve"> </w:t>
      </w:r>
      <w:r>
        <w:rPr>
          <w:lang w:eastAsia="ko-KR"/>
        </w:rPr>
        <w:t>의무인데도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행사하지는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믿음만이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들기를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느낌은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확연히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행사해야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것이지만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느낌은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오며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BD3F8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실현되고</w:t>
      </w:r>
      <w:r>
        <w:rPr>
          <w:lang w:eastAsia="ko-KR"/>
        </w:rPr>
        <w:t xml:space="preserve"> </w:t>
      </w:r>
      <w:r>
        <w:rPr>
          <w:lang w:eastAsia="ko-KR"/>
        </w:rPr>
        <w:t>느껴지기도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탄원이</w:t>
      </w:r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다다르게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내세워야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붙잡았고</w:t>
      </w:r>
      <w:r>
        <w:rPr>
          <w:lang w:eastAsia="ko-KR"/>
        </w:rPr>
        <w:t xml:space="preserve">,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믿으라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11:24).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실현되기도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약속된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실현되어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믿음이라는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그런데도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충만해야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생기며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혼동하고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23B12B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결핍을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순간이야말로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짙은</w:t>
      </w:r>
      <w:r>
        <w:rPr>
          <w:lang w:eastAsia="ko-KR"/>
        </w:rPr>
        <w:t xml:space="preserve"> </w:t>
      </w:r>
      <w:r>
        <w:rPr>
          <w:lang w:eastAsia="ko-KR"/>
        </w:rPr>
        <w:t>먹구름이</w:t>
      </w:r>
      <w:r>
        <w:rPr>
          <w:lang w:eastAsia="ko-KR"/>
        </w:rPr>
        <w:t xml:space="preserve"> </w:t>
      </w:r>
      <w:r>
        <w:rPr>
          <w:lang w:eastAsia="ko-KR"/>
        </w:rPr>
        <w:t>드리운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흩어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</w:t>
      </w:r>
    </w:p>
    <w:p w14:paraId="4F49937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발판으로</w:t>
      </w:r>
      <w:r>
        <w:rPr>
          <w:lang w:eastAsia="ko-KR"/>
        </w:rPr>
        <w:t xml:space="preserve"> </w:t>
      </w:r>
      <w:r>
        <w:rPr>
          <w:lang w:eastAsia="ko-KR"/>
        </w:rPr>
        <w:t>삼으며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영광스런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앞세울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4AB947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포도나무이고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가지입니다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성장하려면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포도나무로부터</w:t>
      </w:r>
      <w:r>
        <w:rPr>
          <w:lang w:eastAsia="ko-KR"/>
        </w:rPr>
        <w:t xml:space="preserve"> </w:t>
      </w:r>
      <w:r>
        <w:rPr>
          <w:lang w:eastAsia="ko-KR"/>
        </w:rPr>
        <w:t>수액과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포도나무를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힘도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56BC80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『그리스도인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엘렌</w:t>
      </w:r>
      <w:r>
        <w:rPr>
          <w:lang w:eastAsia="ko-KR"/>
        </w:rPr>
        <w:t xml:space="preserve"> G. </w:t>
      </w:r>
      <w:r>
        <w:rPr>
          <w:lang w:eastAsia="ko-KR"/>
        </w:rPr>
        <w:t>화잇의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>(Christian Experience and Teachings of Ellen G. White)</w:t>
      </w:r>
      <w:r>
        <w:rPr>
          <w:lang w:eastAsia="ko-KR"/>
        </w:rPr>
        <w:t>』</w:t>
      </w:r>
      <w:r>
        <w:rPr>
          <w:lang w:eastAsia="ko-KR"/>
        </w:rPr>
        <w:t>, 126-127</w:t>
      </w:r>
    </w:p>
    <w:p w14:paraId="22E5F88F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7D400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3F0DD0E4" w14:textId="77777777" w:rsidR="000A7E7F" w:rsidRDefault="000A7E7F">
      <w:pPr>
        <w:rPr>
          <w:lang w:eastAsia="ko-KR"/>
        </w:rPr>
      </w:pPr>
    </w:p>
    <w:p w14:paraId="101382F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시험받은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</w:p>
    <w:p w14:paraId="5794D450" w14:textId="77777777" w:rsidR="000A7E7F" w:rsidRDefault="000A7E7F">
      <w:pPr>
        <w:rPr>
          <w:lang w:eastAsia="ko-KR"/>
        </w:rPr>
      </w:pPr>
    </w:p>
    <w:p w14:paraId="03A1E7F1" w14:textId="77777777" w:rsidR="000A7E7F" w:rsidRDefault="000A7E7F">
      <w:pPr>
        <w:rPr>
          <w:lang w:eastAsia="ko-KR"/>
        </w:rPr>
      </w:pPr>
    </w:p>
    <w:p w14:paraId="754BCB1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시온에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돌을</w:t>
      </w:r>
      <w:r>
        <w:rPr>
          <w:lang w:eastAsia="ko-KR"/>
        </w:rPr>
        <w:t xml:space="preserve"> </w:t>
      </w:r>
      <w:r>
        <w:rPr>
          <w:lang w:eastAsia="ko-KR"/>
        </w:rPr>
        <w:t>기초로</w:t>
      </w:r>
      <w:r>
        <w:rPr>
          <w:lang w:eastAsia="ko-KR"/>
        </w:rPr>
        <w:t xml:space="preserve"> </w:t>
      </w:r>
      <w:r>
        <w:rPr>
          <w:lang w:eastAsia="ko-KR"/>
        </w:rPr>
        <w:t>두었나니</w:t>
      </w:r>
      <w:r>
        <w:rPr>
          <w:lang w:eastAsia="ko-KR"/>
        </w:rPr>
        <w:t xml:space="preserve"> </w:t>
      </w:r>
      <w:r>
        <w:rPr>
          <w:lang w:eastAsia="ko-KR"/>
        </w:rPr>
        <w:t>시험받은</w:t>
      </w:r>
      <w:r>
        <w:rPr>
          <w:lang w:eastAsia="ko-KR"/>
        </w:rPr>
        <w:t xml:space="preserve"> </w:t>
      </w:r>
      <w:r>
        <w:rPr>
          <w:lang w:eastAsia="ko-KR"/>
        </w:rPr>
        <w:t>돌이요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모퉁잇돌이며</w:t>
      </w:r>
      <w:r>
        <w:rPr>
          <w:lang w:eastAsia="ko-KR"/>
        </w:rPr>
        <w:t xml:space="preserve"> </w:t>
      </w:r>
      <w:r>
        <w:rPr>
          <w:lang w:eastAsia="ko-KR"/>
        </w:rPr>
        <w:t>단단한</w:t>
      </w:r>
      <w:r>
        <w:rPr>
          <w:lang w:eastAsia="ko-KR"/>
        </w:rPr>
        <w:t xml:space="preserve"> </w:t>
      </w:r>
      <w:r>
        <w:rPr>
          <w:lang w:eastAsia="ko-KR"/>
        </w:rPr>
        <w:t>기초라</w:t>
      </w:r>
      <w:r>
        <w:rPr>
          <w:lang w:eastAsia="ko-KR"/>
        </w:rPr>
        <w:t xml:space="preserve">.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다급하게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28:16, </w:t>
      </w:r>
      <w:r>
        <w:rPr>
          <w:lang w:eastAsia="ko-KR"/>
        </w:rPr>
        <w:t>한글킹제임스</w:t>
      </w:r>
      <w:r>
        <w:rPr>
          <w:lang w:eastAsia="ko-KR"/>
        </w:rPr>
        <w:t>)</w:t>
      </w:r>
    </w:p>
    <w:p w14:paraId="77BAF038" w14:textId="77777777" w:rsidR="000A7E7F" w:rsidRDefault="000A7E7F">
      <w:pPr>
        <w:rPr>
          <w:lang w:eastAsia="ko-KR"/>
        </w:rPr>
      </w:pPr>
    </w:p>
    <w:p w14:paraId="599E7D7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구주는</w:t>
      </w:r>
      <w:r>
        <w:rPr>
          <w:lang w:eastAsia="ko-KR"/>
        </w:rPr>
        <w:t xml:space="preserve"> “</w:t>
      </w:r>
      <w:r>
        <w:rPr>
          <w:lang w:eastAsia="ko-KR"/>
        </w:rPr>
        <w:t>시험받은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 xml:space="preserve">. </w:t>
      </w:r>
      <w:r>
        <w:rPr>
          <w:lang w:eastAsia="ko-KR"/>
        </w:rPr>
        <w:t>실험이</w:t>
      </w:r>
      <w:r>
        <w:rPr>
          <w:lang w:eastAsia="ko-KR"/>
        </w:rPr>
        <w:t xml:space="preserve"> </w:t>
      </w:r>
      <w:r>
        <w:rPr>
          <w:lang w:eastAsia="ko-KR"/>
        </w:rPr>
        <w:t>이루어졌고</w:t>
      </w:r>
      <w:r>
        <w:rPr>
          <w:lang w:eastAsia="ko-KR"/>
        </w:rPr>
        <w:t xml:space="preserve"> </w:t>
      </w: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거쳤고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성공했습니다</w:t>
      </w:r>
      <w:r>
        <w:rPr>
          <w:lang w:eastAsia="ko-KR"/>
        </w:rPr>
        <w:t xml:space="preserve">.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구하려는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성취되었습니다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“</w:t>
      </w:r>
      <w:r>
        <w:rPr>
          <w:lang w:eastAsia="ko-KR"/>
        </w:rPr>
        <w:t>시험받은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  <w:r>
        <w:rPr>
          <w:lang w:eastAsia="ko-KR"/>
        </w:rPr>
        <w:t>”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반석은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기초석이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올려놓을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택함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드러나고</w:t>
      </w:r>
      <w:r>
        <w:rPr>
          <w:lang w:eastAsia="ko-KR"/>
        </w:rPr>
        <w:t xml:space="preserve">,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,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승리자들에게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040387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시험받은</w:t>
      </w:r>
      <w:r>
        <w:rPr>
          <w:lang w:eastAsia="ko-KR"/>
        </w:rPr>
        <w:t xml:space="preserve"> </w:t>
      </w:r>
      <w:r>
        <w:rPr>
          <w:lang w:eastAsia="ko-KR"/>
        </w:rPr>
        <w:t>돌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잔악함에</w:t>
      </w:r>
      <w:r>
        <w:rPr>
          <w:lang w:eastAsia="ko-KR"/>
        </w:rPr>
        <w:t xml:space="preserve"> </w:t>
      </w:r>
      <w:r>
        <w:rPr>
          <w:lang w:eastAsia="ko-KR"/>
        </w:rPr>
        <w:t>시험당하셨습니다</w:t>
      </w:r>
      <w:r>
        <w:rPr>
          <w:lang w:eastAsia="ko-KR"/>
        </w:rPr>
        <w:t>. ‘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구주시여</w:t>
      </w:r>
      <w:r>
        <w:rPr>
          <w:lang w:eastAsia="ko-KR"/>
        </w:rPr>
        <w:t xml:space="preserve">,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져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안식을</w:t>
      </w:r>
      <w:r>
        <w:rPr>
          <w:lang w:eastAsia="ko-KR"/>
        </w:rPr>
        <w:t xml:space="preserve"> </w:t>
      </w:r>
      <w:r>
        <w:rPr>
          <w:lang w:eastAsia="ko-KR"/>
        </w:rPr>
        <w:t>주셨나이다</w:t>
      </w:r>
      <w:r>
        <w:rPr>
          <w:lang w:eastAsia="ko-KR"/>
        </w:rPr>
        <w:t xml:space="preserve">. </w:t>
      </w:r>
      <w:r>
        <w:rPr>
          <w:lang w:eastAsia="ko-KR"/>
        </w:rPr>
        <w:t>시련당할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찾았던</w:t>
      </w:r>
      <w:r>
        <w:rPr>
          <w:lang w:eastAsia="ko-KR"/>
        </w:rPr>
        <w:t xml:space="preserve">, </w:t>
      </w:r>
      <w:r>
        <w:rPr>
          <w:lang w:eastAsia="ko-KR"/>
        </w:rPr>
        <w:t>슬픔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찾았던</w:t>
      </w:r>
      <w:r>
        <w:rPr>
          <w:lang w:eastAsia="ko-KR"/>
        </w:rPr>
        <w:t xml:space="preserve">, </w:t>
      </w:r>
      <w:r>
        <w:rPr>
          <w:lang w:eastAsia="ko-KR"/>
        </w:rPr>
        <w:t>상처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찾았던</w:t>
      </w:r>
      <w:r>
        <w:rPr>
          <w:lang w:eastAsia="ko-KR"/>
        </w:rPr>
        <w:t xml:space="preserve">, </w:t>
      </w:r>
      <w:r>
        <w:rPr>
          <w:lang w:eastAsia="ko-KR"/>
        </w:rPr>
        <w:t>약할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찾았던</w:t>
      </w:r>
      <w:r>
        <w:rPr>
          <w:lang w:eastAsia="ko-KR"/>
        </w:rPr>
        <w:t xml:space="preserve">, </w:t>
      </w:r>
      <w:r>
        <w:rPr>
          <w:lang w:eastAsia="ko-KR"/>
        </w:rPr>
        <w:t>공허할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충만함을</w:t>
      </w:r>
      <w:r>
        <w:rPr>
          <w:lang w:eastAsia="ko-KR"/>
        </w:rPr>
        <w:t xml:space="preserve"> </w:t>
      </w:r>
      <w:r>
        <w:rPr>
          <w:lang w:eastAsia="ko-KR"/>
        </w:rPr>
        <w:t>찾았던</w:t>
      </w:r>
      <w:r>
        <w:rPr>
          <w:lang w:eastAsia="ko-KR"/>
        </w:rPr>
        <w:t xml:space="preserve"> </w:t>
      </w:r>
      <w:r>
        <w:rPr>
          <w:lang w:eastAsia="ko-KR"/>
        </w:rPr>
        <w:t>신자들을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받으셨나이다</w:t>
      </w:r>
      <w:r>
        <w:rPr>
          <w:lang w:eastAsia="ko-KR"/>
        </w:rPr>
        <w:t xml:space="preserve">. </w:t>
      </w:r>
      <w:r>
        <w:rPr>
          <w:lang w:eastAsia="ko-KR"/>
        </w:rPr>
        <w:t>실망한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없나이다</w:t>
      </w:r>
      <w:r>
        <w:rPr>
          <w:lang w:eastAsia="ko-KR"/>
        </w:rPr>
        <w:t xml:space="preserve">. </w:t>
      </w:r>
      <w:r>
        <w:rPr>
          <w:lang w:eastAsia="ko-KR"/>
        </w:rPr>
        <w:t>시험받은</w:t>
      </w:r>
      <w:r>
        <w:rPr>
          <w:lang w:eastAsia="ko-KR"/>
        </w:rPr>
        <w:t xml:space="preserve"> </w:t>
      </w:r>
      <w:r>
        <w:rPr>
          <w:lang w:eastAsia="ko-KR"/>
        </w:rPr>
        <w:t>돌이신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나아가나이다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고통에서</w:t>
      </w:r>
      <w:r>
        <w:rPr>
          <w:lang w:eastAsia="ko-KR"/>
        </w:rPr>
        <w:t xml:space="preserve"> </w:t>
      </w:r>
      <w:r>
        <w:rPr>
          <w:lang w:eastAsia="ko-KR"/>
        </w:rPr>
        <w:t>벗어나리이다</w:t>
      </w:r>
      <w:r>
        <w:rPr>
          <w:lang w:eastAsia="ko-KR"/>
        </w:rPr>
        <w:t>.’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약해질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땅끝에서부터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부르짖으오리니</w:t>
      </w:r>
      <w:r>
        <w:rPr>
          <w:lang w:eastAsia="ko-KR"/>
        </w:rPr>
        <w:t xml:space="preserve"> </w:t>
      </w:r>
      <w:r>
        <w:rPr>
          <w:lang w:eastAsia="ko-KR"/>
        </w:rPr>
        <w:t>나보다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바위에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인도하소서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61:2).</w:t>
      </w:r>
    </w:p>
    <w:p w14:paraId="2AC2045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달달한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보혈과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칭하시는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의는</w:t>
      </w:r>
      <w:r>
        <w:rPr>
          <w:lang w:eastAsia="ko-KR"/>
        </w:rPr>
        <w:t xml:space="preserve">,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>. “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누구보다도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2:7, </w:t>
      </w:r>
      <w:r>
        <w:rPr>
          <w:lang w:eastAsia="ko-KR"/>
        </w:rPr>
        <w:t>현대어</w:t>
      </w:r>
      <w:r>
        <w:rPr>
          <w:lang w:eastAsia="ko-KR"/>
        </w:rPr>
        <w:t>).</w:t>
      </w:r>
    </w:p>
    <w:p w14:paraId="702D6DC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 xml:space="preserve"> </w:t>
      </w:r>
      <w:r>
        <w:rPr>
          <w:lang w:eastAsia="ko-KR"/>
        </w:rPr>
        <w:t>마셔도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묵상할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애가</w:t>
      </w:r>
      <w:r>
        <w:rPr>
          <w:lang w:eastAsia="ko-KR"/>
        </w:rPr>
        <w:t xml:space="preserve"> </w:t>
      </w:r>
      <w:r>
        <w:rPr>
          <w:lang w:eastAsia="ko-KR"/>
        </w:rPr>
        <w:t>탑니다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선하심에</w:t>
      </w:r>
      <w:r>
        <w:rPr>
          <w:lang w:eastAsia="ko-KR"/>
        </w:rPr>
        <w:t xml:space="preserve"> </w:t>
      </w:r>
      <w:r>
        <w:rPr>
          <w:lang w:eastAsia="ko-KR"/>
        </w:rPr>
        <w:t>기대어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많기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아들딸이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성전으로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외인도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나그네도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시민이요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권속이라</w:t>
      </w:r>
      <w:r>
        <w:rPr>
          <w:lang w:eastAsia="ko-KR"/>
        </w:rPr>
        <w:t xml:space="preserve"> …</w:t>
      </w:r>
      <w:r>
        <w:rPr>
          <w:lang w:eastAsia="ko-KR"/>
        </w:rPr>
        <w:t>사도들과</w:t>
      </w:r>
      <w:r>
        <w:rPr>
          <w:lang w:eastAsia="ko-KR"/>
        </w:rPr>
        <w:t xml:space="preserve">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세우심을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모퉁잇돌이</w:t>
      </w:r>
      <w:r>
        <w:rPr>
          <w:lang w:eastAsia="ko-KR"/>
        </w:rPr>
        <w:t xml:space="preserve"> </w:t>
      </w:r>
      <w:r>
        <w:rPr>
          <w:lang w:eastAsia="ko-KR"/>
        </w:rPr>
        <w:t>되셨느니라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2:19-20).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안타까운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모습에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놀라움을</w:t>
      </w:r>
      <w:r>
        <w:rPr>
          <w:lang w:eastAsia="ko-KR"/>
        </w:rPr>
        <w:t xml:space="preserve"> </w:t>
      </w:r>
      <w:r>
        <w:rPr>
          <w:lang w:eastAsia="ko-KR"/>
        </w:rPr>
        <w:t>금치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돌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제자리에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반짝인다면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감당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9D91B8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1895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3902A2CD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2C5D4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020244BC" w14:textId="77777777" w:rsidR="000A7E7F" w:rsidRDefault="000A7E7F">
      <w:pPr>
        <w:rPr>
          <w:lang w:eastAsia="ko-KR"/>
        </w:rPr>
      </w:pPr>
    </w:p>
    <w:p w14:paraId="2C1383A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재판장</w:t>
      </w:r>
    </w:p>
    <w:p w14:paraId="03AEE06A" w14:textId="77777777" w:rsidR="000A7E7F" w:rsidRDefault="000A7E7F">
      <w:pPr>
        <w:rPr>
          <w:lang w:eastAsia="ko-KR"/>
        </w:rPr>
      </w:pPr>
    </w:p>
    <w:p w14:paraId="66E3E9D8" w14:textId="77777777" w:rsidR="000A7E7F" w:rsidRDefault="000A7E7F">
      <w:pPr>
        <w:rPr>
          <w:lang w:eastAsia="ko-KR"/>
        </w:rPr>
      </w:pPr>
    </w:p>
    <w:p w14:paraId="508EEB2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청함을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많되</w:t>
      </w:r>
      <w:r>
        <w:rPr>
          <w:lang w:eastAsia="ko-KR"/>
        </w:rPr>
        <w:t xml:space="preserve"> </w:t>
      </w:r>
      <w:r>
        <w:rPr>
          <w:lang w:eastAsia="ko-KR"/>
        </w:rPr>
        <w:t>택함을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적으니라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22:14)</w:t>
      </w:r>
    </w:p>
    <w:p w14:paraId="15E0B973" w14:textId="77777777" w:rsidR="000A7E7F" w:rsidRDefault="000A7E7F">
      <w:pPr>
        <w:rPr>
          <w:lang w:eastAsia="ko-KR"/>
        </w:rPr>
      </w:pPr>
    </w:p>
    <w:p w14:paraId="693728A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주인은</w:t>
      </w:r>
      <w:r>
        <w:rPr>
          <w:lang w:eastAsia="ko-KR"/>
        </w:rPr>
        <w:t xml:space="preserve"> </w:t>
      </w:r>
      <w:r>
        <w:rPr>
          <w:lang w:eastAsia="ko-KR"/>
        </w:rPr>
        <w:t>장터에서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일자리를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종일토록</w:t>
      </w:r>
      <w:r>
        <w:rPr>
          <w:lang w:eastAsia="ko-KR"/>
        </w:rPr>
        <w:t xml:space="preserve"> </w:t>
      </w:r>
      <w:r>
        <w:rPr>
          <w:lang w:eastAsia="ko-KR"/>
        </w:rPr>
        <w:t>놀고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?”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대답합니다</w:t>
      </w:r>
      <w:r>
        <w:rPr>
          <w:lang w:eastAsia="ko-KR"/>
        </w:rPr>
        <w:t>. “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품꾼으로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없음이니이다</w:t>
      </w:r>
      <w:r>
        <w:rPr>
          <w:lang w:eastAsia="ko-KR"/>
        </w:rPr>
        <w:t xml:space="preserve">.” </w:t>
      </w:r>
      <w:r>
        <w:rPr>
          <w:lang w:eastAsia="ko-KR"/>
        </w:rPr>
        <w:t>늦게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아침부터</w:t>
      </w:r>
      <w:r>
        <w:rPr>
          <w:lang w:eastAsia="ko-KR"/>
        </w:rPr>
        <w:t xml:space="preserve"> </w:t>
      </w:r>
      <w:r>
        <w:rPr>
          <w:lang w:eastAsia="ko-KR"/>
        </w:rPr>
        <w:t>장터에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나중에라도</w:t>
      </w:r>
      <w:r>
        <w:rPr>
          <w:lang w:eastAsia="ko-KR"/>
        </w:rPr>
        <w:t xml:space="preserve"> </w:t>
      </w:r>
      <w:r>
        <w:rPr>
          <w:lang w:eastAsia="ko-KR"/>
        </w:rPr>
        <w:t>뉘우치는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04203BA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주께서는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섬기라고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인간들에게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포도원에서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맡든지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면밀히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39D687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남들을</w:t>
      </w:r>
      <w:r>
        <w:rPr>
          <w:lang w:eastAsia="ko-KR"/>
        </w:rPr>
        <w:t xml:space="preserve"> </w:t>
      </w:r>
      <w:r>
        <w:rPr>
          <w:lang w:eastAsia="ko-KR"/>
        </w:rPr>
        <w:t>깎아내린다면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맘대로</w:t>
      </w:r>
      <w:r>
        <w:rPr>
          <w:lang w:eastAsia="ko-KR"/>
        </w:rPr>
        <w:t xml:space="preserve"> </w:t>
      </w:r>
      <w:r>
        <w:rPr>
          <w:lang w:eastAsia="ko-KR"/>
        </w:rPr>
        <w:t>평가하지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고쳐먹어야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8BD34D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의지해야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진리이신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절대적으로</w:t>
      </w:r>
      <w:r>
        <w:rPr>
          <w:lang w:eastAsia="ko-KR"/>
        </w:rPr>
        <w:t xml:space="preserve"> </w:t>
      </w:r>
      <w:r>
        <w:rPr>
          <w:lang w:eastAsia="ko-KR"/>
        </w:rPr>
        <w:t>신뢰하면</w:t>
      </w:r>
      <w:r>
        <w:rPr>
          <w:lang w:eastAsia="ko-KR"/>
        </w:rPr>
        <w:t xml:space="preserve"> </w:t>
      </w:r>
      <w:r>
        <w:rPr>
          <w:lang w:eastAsia="ko-KR"/>
        </w:rPr>
        <w:t>걱정하고</w:t>
      </w:r>
      <w:r>
        <w:rPr>
          <w:lang w:eastAsia="ko-KR"/>
        </w:rPr>
        <w:t xml:space="preserve"> </w:t>
      </w:r>
      <w:r>
        <w:rPr>
          <w:lang w:eastAsia="ko-KR"/>
        </w:rPr>
        <w:t>불안해할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DA0B18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일이든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불신자들은</w:t>
      </w:r>
      <w:r>
        <w:rPr>
          <w:lang w:eastAsia="ko-KR"/>
        </w:rPr>
        <w:t xml:space="preserve"> </w:t>
      </w:r>
      <w:r>
        <w:rPr>
          <w:lang w:eastAsia="ko-KR"/>
        </w:rPr>
        <w:t>급료를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기계적으로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명장이신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영성이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통속적인</w:t>
      </w:r>
      <w:r>
        <w:rPr>
          <w:lang w:eastAsia="ko-KR"/>
        </w:rPr>
        <w:t xml:space="preserve"> </w:t>
      </w:r>
      <w:r>
        <w:rPr>
          <w:lang w:eastAsia="ko-KR"/>
        </w:rPr>
        <w:t>동기와</w:t>
      </w:r>
      <w:r>
        <w:rPr>
          <w:lang w:eastAsia="ko-KR"/>
        </w:rPr>
        <w:t xml:space="preserve"> </w:t>
      </w:r>
      <w:r>
        <w:rPr>
          <w:lang w:eastAsia="ko-KR"/>
        </w:rPr>
        <w:t>포부</w:t>
      </w:r>
      <w:r>
        <w:rPr>
          <w:lang w:eastAsia="ko-KR"/>
        </w:rPr>
        <w:t xml:space="preserve">, </w:t>
      </w:r>
      <w:r>
        <w:rPr>
          <w:lang w:eastAsia="ko-KR"/>
        </w:rPr>
        <w:t>진부한</w:t>
      </w:r>
      <w:r>
        <w:rPr>
          <w:lang w:eastAsia="ko-KR"/>
        </w:rPr>
        <w:t xml:space="preserve"> </w:t>
      </w:r>
      <w:r>
        <w:rPr>
          <w:lang w:eastAsia="ko-KR"/>
        </w:rPr>
        <w:t>영감</w:t>
      </w:r>
      <w:r>
        <w:rPr>
          <w:lang w:eastAsia="ko-KR"/>
        </w:rPr>
        <w:t xml:space="preserve">, </w:t>
      </w:r>
      <w:r>
        <w:rPr>
          <w:lang w:eastAsia="ko-KR"/>
        </w:rPr>
        <w:t>남들에게</w:t>
      </w:r>
      <w:r>
        <w:rPr>
          <w:lang w:eastAsia="ko-KR"/>
        </w:rPr>
        <w:t xml:space="preserve"> </w:t>
      </w:r>
      <w:r>
        <w:rPr>
          <w:lang w:eastAsia="ko-KR"/>
        </w:rPr>
        <w:t>똑똑해</w:t>
      </w:r>
      <w:r>
        <w:rPr>
          <w:lang w:eastAsia="ko-KR"/>
        </w:rPr>
        <w:t xml:space="preserve"> </w:t>
      </w:r>
      <w:r>
        <w:rPr>
          <w:lang w:eastAsia="ko-KR"/>
        </w:rPr>
        <w:t>보이려는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지배합니다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찬사를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급여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일하지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일꾼은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높이려고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18C7ACA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놀라게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판결들이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판사들은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판결에서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판결할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판결하실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평가하실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은밀한</w:t>
      </w:r>
      <w:r>
        <w:rPr>
          <w:lang w:eastAsia="ko-KR"/>
        </w:rPr>
        <w:t xml:space="preserve"> </w:t>
      </w:r>
      <w:r>
        <w:rPr>
          <w:lang w:eastAsia="ko-KR"/>
        </w:rPr>
        <w:t>비밀들이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꿰뚫는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눈에는</w:t>
      </w:r>
      <w:r>
        <w:rPr>
          <w:lang w:eastAsia="ko-KR"/>
        </w:rPr>
        <w:t xml:space="preserve"> </w:t>
      </w:r>
      <w:r>
        <w:rPr>
          <w:lang w:eastAsia="ko-KR"/>
        </w:rPr>
        <w:t>훤히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재판장이신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조사하실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평가에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앞자리를</w:t>
      </w:r>
      <w:r>
        <w:rPr>
          <w:lang w:eastAsia="ko-KR"/>
        </w:rPr>
        <w:t xml:space="preserve"> </w:t>
      </w:r>
      <w:r>
        <w:rPr>
          <w:lang w:eastAsia="ko-KR"/>
        </w:rPr>
        <w:t>차지한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끝자리로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끝자리에</w:t>
      </w:r>
      <w:r>
        <w:rPr>
          <w:lang w:eastAsia="ko-KR"/>
        </w:rPr>
        <w:t xml:space="preserve"> </w:t>
      </w:r>
      <w:r>
        <w:rPr>
          <w:lang w:eastAsia="ko-KR"/>
        </w:rPr>
        <w:t>놓였던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앞자리를</w:t>
      </w:r>
      <w:r>
        <w:rPr>
          <w:lang w:eastAsia="ko-KR"/>
        </w:rPr>
        <w:t xml:space="preserve"> </w:t>
      </w:r>
      <w:r>
        <w:rPr>
          <w:lang w:eastAsia="ko-KR"/>
        </w:rPr>
        <w:t>차지할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F37ABC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앤드헤럴드』</w:t>
      </w:r>
      <w:r>
        <w:rPr>
          <w:lang w:eastAsia="ko-KR"/>
        </w:rPr>
        <w:t>, 1900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55C5F012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97C94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4B1110AA" w14:textId="77777777" w:rsidR="000A7E7F" w:rsidRDefault="000A7E7F">
      <w:pPr>
        <w:rPr>
          <w:lang w:eastAsia="ko-KR"/>
        </w:rPr>
      </w:pPr>
    </w:p>
    <w:p w14:paraId="68B9373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거장</w:t>
      </w:r>
    </w:p>
    <w:p w14:paraId="2488945F" w14:textId="77777777" w:rsidR="000A7E7F" w:rsidRDefault="000A7E7F">
      <w:pPr>
        <w:rPr>
          <w:lang w:eastAsia="ko-KR"/>
        </w:rPr>
      </w:pPr>
    </w:p>
    <w:p w14:paraId="26B0D45C" w14:textId="77777777" w:rsidR="000A7E7F" w:rsidRDefault="000A7E7F">
      <w:pPr>
        <w:rPr>
          <w:lang w:eastAsia="ko-KR"/>
        </w:rPr>
      </w:pPr>
    </w:p>
    <w:p w14:paraId="68CF8AB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영광으로도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못하였느니라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6:29)</w:t>
      </w:r>
    </w:p>
    <w:p w14:paraId="7D095848" w14:textId="77777777" w:rsidR="000A7E7F" w:rsidRDefault="000A7E7F">
      <w:pPr>
        <w:rPr>
          <w:lang w:eastAsia="ko-KR"/>
        </w:rPr>
      </w:pPr>
    </w:p>
    <w:p w14:paraId="6A8CBF2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작품에</w:t>
      </w:r>
      <w:r>
        <w:rPr>
          <w:lang w:eastAsia="ko-KR"/>
        </w:rPr>
        <w:t xml:space="preserve"> </w:t>
      </w:r>
      <w:r>
        <w:rPr>
          <w:lang w:eastAsia="ko-KR"/>
        </w:rPr>
        <w:t>기울이시는</w:t>
      </w:r>
      <w:r>
        <w:rPr>
          <w:lang w:eastAsia="ko-KR"/>
        </w:rPr>
        <w:t xml:space="preserve"> </w:t>
      </w:r>
      <w:r>
        <w:rPr>
          <w:lang w:eastAsia="ko-KR"/>
        </w:rPr>
        <w:t>관심의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천지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부여된</w:t>
      </w:r>
      <w:r>
        <w:rPr>
          <w:lang w:eastAsia="ko-KR"/>
        </w:rPr>
        <w:t xml:space="preserve"> </w:t>
      </w:r>
      <w:r>
        <w:rPr>
          <w:lang w:eastAsia="ko-KR"/>
        </w:rPr>
        <w:t>순위에</w:t>
      </w:r>
      <w:r>
        <w:rPr>
          <w:lang w:eastAsia="ko-KR"/>
        </w:rPr>
        <w:t xml:space="preserve"> </w:t>
      </w:r>
      <w:r>
        <w:rPr>
          <w:lang w:eastAsia="ko-KR"/>
        </w:rPr>
        <w:t>비례한다고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가르치셨습니다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갈색</w:t>
      </w:r>
      <w:r>
        <w:rPr>
          <w:lang w:eastAsia="ko-KR"/>
        </w:rPr>
        <w:t xml:space="preserve"> </w:t>
      </w:r>
      <w:r>
        <w:rPr>
          <w:lang w:eastAsia="ko-KR"/>
        </w:rPr>
        <w:t>참새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마리는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하찮은</w:t>
      </w:r>
      <w:r>
        <w:rPr>
          <w:lang w:eastAsia="ko-KR"/>
        </w:rPr>
        <w:t xml:space="preserve"> </w:t>
      </w:r>
      <w:r>
        <w:rPr>
          <w:lang w:eastAsia="ko-KR"/>
        </w:rPr>
        <w:t>새이지만</w:t>
      </w:r>
      <w:r>
        <w:rPr>
          <w:lang w:eastAsia="ko-KR"/>
        </w:rPr>
        <w:t xml:space="preserve"> </w:t>
      </w:r>
      <w:r>
        <w:rPr>
          <w:lang w:eastAsia="ko-KR"/>
        </w:rPr>
        <w:t>섭리의</w:t>
      </w:r>
      <w:r>
        <w:rPr>
          <w:lang w:eastAsia="ko-KR"/>
        </w:rPr>
        <w:t xml:space="preserve"> </w:t>
      </w:r>
      <w:r>
        <w:rPr>
          <w:lang w:eastAsia="ko-KR"/>
        </w:rPr>
        <w:t>보살핌을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떨어지지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들판의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,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잔디도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눈길과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48D7AA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공중의</w:t>
      </w:r>
      <w:r>
        <w:rPr>
          <w:lang w:eastAsia="ko-KR"/>
        </w:rPr>
        <w:t xml:space="preserve"> </w:t>
      </w:r>
      <w:r>
        <w:rPr>
          <w:lang w:eastAsia="ko-KR"/>
        </w:rPr>
        <w:t>새를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심지도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거두지도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모아들이지도</w:t>
      </w:r>
      <w:r>
        <w:rPr>
          <w:lang w:eastAsia="ko-KR"/>
        </w:rPr>
        <w:t xml:space="preserve"> </w:t>
      </w:r>
      <w:r>
        <w:rPr>
          <w:lang w:eastAsia="ko-KR"/>
        </w:rPr>
        <w:t>아니하되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기르시나니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이것들보다</w:t>
      </w:r>
      <w:r>
        <w:rPr>
          <w:lang w:eastAsia="ko-KR"/>
        </w:rPr>
        <w:t xml:space="preserve"> </w:t>
      </w:r>
      <w:r>
        <w:rPr>
          <w:lang w:eastAsia="ko-KR"/>
        </w:rPr>
        <w:t>귀하지</w:t>
      </w:r>
      <w:r>
        <w:rPr>
          <w:lang w:eastAsia="ko-KR"/>
        </w:rPr>
        <w:t xml:space="preserve"> </w:t>
      </w:r>
      <w:r>
        <w:rPr>
          <w:lang w:eastAsia="ko-KR"/>
        </w:rPr>
        <w:t>아니하냐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염려함으로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자라도</w:t>
      </w:r>
      <w:r>
        <w:rPr>
          <w:lang w:eastAsia="ko-KR"/>
        </w:rPr>
        <w:t xml:space="preserve"> 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있겠느냐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의복을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염려하느냐</w:t>
      </w:r>
      <w:r>
        <w:rPr>
          <w:lang w:eastAsia="ko-KR"/>
        </w:rPr>
        <w:t xml:space="preserve"> </w:t>
      </w:r>
      <w:r>
        <w:rPr>
          <w:lang w:eastAsia="ko-KR"/>
        </w:rPr>
        <w:t>들의</w:t>
      </w:r>
      <w:r>
        <w:rPr>
          <w:lang w:eastAsia="ko-KR"/>
        </w:rPr>
        <w:t xml:space="preserve"> </w:t>
      </w:r>
      <w:r>
        <w:rPr>
          <w:lang w:eastAsia="ko-KR"/>
        </w:rPr>
        <w:t>백합화가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자라는가</w:t>
      </w:r>
      <w:r>
        <w:rPr>
          <w:lang w:eastAsia="ko-KR"/>
        </w:rPr>
        <w:t xml:space="preserve"> </w:t>
      </w:r>
      <w:r>
        <w:rPr>
          <w:lang w:eastAsia="ko-KR"/>
        </w:rPr>
        <w:t>생각하여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수고도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길쌈도</w:t>
      </w:r>
      <w:r>
        <w:rPr>
          <w:lang w:eastAsia="ko-KR"/>
        </w:rPr>
        <w:t xml:space="preserve"> </w:t>
      </w:r>
      <w:r>
        <w:rPr>
          <w:lang w:eastAsia="ko-KR"/>
        </w:rPr>
        <w:t>아니하느니라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말하노니</w:t>
      </w:r>
      <w:r>
        <w:rPr>
          <w:lang w:eastAsia="ko-KR"/>
        </w:rPr>
        <w:t xml:space="preserve"> </w:t>
      </w: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영광으로도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못하였느니라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6:26-29). </w:t>
      </w:r>
      <w:r>
        <w:rPr>
          <w:lang w:eastAsia="ko-KR"/>
        </w:rPr>
        <w:t>들의</w:t>
      </w:r>
      <w:r>
        <w:rPr>
          <w:lang w:eastAsia="ko-KR"/>
        </w:rPr>
        <w:t xml:space="preserve"> </w:t>
      </w:r>
      <w:r>
        <w:rPr>
          <w:lang w:eastAsia="ko-KR"/>
        </w:rPr>
        <w:t>백합화도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예술의</w:t>
      </w:r>
      <w:r>
        <w:rPr>
          <w:lang w:eastAsia="ko-KR"/>
        </w:rPr>
        <w:t xml:space="preserve"> </w:t>
      </w:r>
      <w:r>
        <w:rPr>
          <w:lang w:eastAsia="ko-KR"/>
        </w:rPr>
        <w:t>거장께서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대상이며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임금인</w:t>
      </w:r>
      <w:r>
        <w:rPr>
          <w:lang w:eastAsia="ko-KR"/>
        </w:rPr>
        <w:t xml:space="preserve"> </w:t>
      </w:r>
      <w:r>
        <w:rPr>
          <w:lang w:eastAsia="ko-KR"/>
        </w:rPr>
        <w:t>솔로몬의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능가할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만드셨다면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들판의</w:t>
      </w:r>
      <w:r>
        <w:rPr>
          <w:lang w:eastAsia="ko-KR"/>
        </w:rPr>
        <w:t xml:space="preserve"> </w:t>
      </w:r>
      <w:r>
        <w:rPr>
          <w:lang w:eastAsia="ko-KR"/>
        </w:rPr>
        <w:t>잔디도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덮는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카펫이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하셨다면</w:t>
      </w:r>
      <w:r>
        <w:rPr>
          <w:lang w:eastAsia="ko-KR"/>
        </w:rPr>
        <w:t xml:space="preserve">,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지으신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정도일지는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무엇하겠습니까</w:t>
      </w:r>
      <w:r>
        <w:rPr>
          <w:lang w:eastAsia="ko-KR"/>
        </w:rPr>
        <w:t>?</w:t>
      </w:r>
    </w:p>
    <w:p w14:paraId="32A749D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사물들보다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지성을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이끄시며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보이십니다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섭리라는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,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페이지씩을</w:t>
      </w:r>
      <w:r>
        <w:rPr>
          <w:lang w:eastAsia="ko-KR"/>
        </w:rPr>
        <w:t xml:space="preserve"> </w:t>
      </w:r>
      <w:r>
        <w:rPr>
          <w:lang w:eastAsia="ko-KR"/>
        </w:rPr>
        <w:t>부여받았습니다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페이지마다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상세한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머리카락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올까지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생각에서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6C76EA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존재하면서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흘러넘치는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물결을</w:t>
      </w:r>
      <w:r>
        <w:rPr>
          <w:lang w:eastAsia="ko-KR"/>
        </w:rPr>
        <w:t xml:space="preserve"> </w:t>
      </w:r>
      <w:r>
        <w:rPr>
          <w:lang w:eastAsia="ko-KR"/>
        </w:rPr>
        <w:t>막으려고</w:t>
      </w:r>
      <w:r>
        <w:rPr>
          <w:lang w:eastAsia="ko-KR"/>
        </w:rPr>
        <w:t xml:space="preserve"> </w:t>
      </w:r>
      <w:r>
        <w:rPr>
          <w:lang w:eastAsia="ko-KR"/>
        </w:rPr>
        <w:t>했어도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존재에게</w:t>
      </w:r>
      <w:r>
        <w:rPr>
          <w:lang w:eastAsia="ko-KR"/>
        </w:rPr>
        <w:t xml:space="preserve"> </w:t>
      </w:r>
      <w:r>
        <w:rPr>
          <w:lang w:eastAsia="ko-KR"/>
        </w:rPr>
        <w:t>부여하시는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보살핌은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부요하고</w:t>
      </w:r>
      <w:r>
        <w:rPr>
          <w:lang w:eastAsia="ko-KR"/>
        </w:rPr>
        <w:t xml:space="preserve"> </w:t>
      </w:r>
      <w:r>
        <w:rPr>
          <w:lang w:eastAsia="ko-KR"/>
        </w:rPr>
        <w:t>풍성하게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</w:t>
      </w:r>
    </w:p>
    <w:p w14:paraId="3BEDD2F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예수라고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완성하셨습니다</w:t>
      </w:r>
      <w:r>
        <w:rPr>
          <w:lang w:eastAsia="ko-KR"/>
        </w:rPr>
        <w:t>.</w:t>
      </w:r>
    </w:p>
    <w:p w14:paraId="2DC2373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『발행</w:t>
      </w:r>
      <w:r>
        <w:rPr>
          <w:lang w:eastAsia="ko-KR"/>
        </w:rPr>
        <w:t xml:space="preserve"> </w:t>
      </w:r>
      <w:r>
        <w:rPr>
          <w:lang w:eastAsia="ko-KR"/>
        </w:rPr>
        <w:t>원고</w:t>
      </w:r>
      <w:r>
        <w:rPr>
          <w:lang w:eastAsia="ko-KR"/>
        </w:rPr>
        <w:t>(Manuscript Releases) 17</w:t>
      </w:r>
      <w:r>
        <w:rPr>
          <w:lang w:eastAsia="ko-KR"/>
        </w:rPr>
        <w:t>권』</w:t>
      </w:r>
      <w:r>
        <w:rPr>
          <w:lang w:eastAsia="ko-KR"/>
        </w:rPr>
        <w:t>, 182-183</w:t>
      </w:r>
    </w:p>
    <w:p w14:paraId="0ECC7C97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D4774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2F006FA" w14:textId="77777777" w:rsidR="000A7E7F" w:rsidRDefault="000A7E7F">
      <w:pPr>
        <w:rPr>
          <w:lang w:eastAsia="ko-KR"/>
        </w:rPr>
      </w:pPr>
    </w:p>
    <w:p w14:paraId="5D48832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창시자</w:t>
      </w:r>
    </w:p>
    <w:p w14:paraId="41DC634F" w14:textId="77777777" w:rsidR="000A7E7F" w:rsidRDefault="000A7E7F">
      <w:pPr>
        <w:rPr>
          <w:lang w:eastAsia="ko-KR"/>
        </w:rPr>
      </w:pPr>
    </w:p>
    <w:p w14:paraId="3EDA9601" w14:textId="77777777" w:rsidR="000A7E7F" w:rsidRDefault="000A7E7F">
      <w:pPr>
        <w:rPr>
          <w:lang w:eastAsia="ko-KR"/>
        </w:rPr>
      </w:pPr>
    </w:p>
    <w:p w14:paraId="62B9891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살며</w:t>
      </w:r>
      <w:r>
        <w:rPr>
          <w:lang w:eastAsia="ko-KR"/>
        </w:rPr>
        <w:t xml:space="preserve"> </w:t>
      </w:r>
      <w:r>
        <w:rPr>
          <w:lang w:eastAsia="ko-KR"/>
        </w:rPr>
        <w:t>기동하며</w:t>
      </w:r>
      <w:r>
        <w:rPr>
          <w:lang w:eastAsia="ko-KR"/>
        </w:rPr>
        <w:t xml:space="preserve"> </w:t>
      </w:r>
      <w:r>
        <w:rPr>
          <w:lang w:eastAsia="ko-KR"/>
        </w:rPr>
        <w:t>존재하느니라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17:28)</w:t>
      </w:r>
    </w:p>
    <w:p w14:paraId="02CC2FD0" w14:textId="77777777" w:rsidR="000A7E7F" w:rsidRDefault="000A7E7F">
      <w:pPr>
        <w:rPr>
          <w:lang w:eastAsia="ko-KR"/>
        </w:rPr>
      </w:pPr>
    </w:p>
    <w:p w14:paraId="6E5301D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갈고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개척하면도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황폐한</w:t>
      </w:r>
      <w:r>
        <w:rPr>
          <w:lang w:eastAsia="ko-KR"/>
        </w:rPr>
        <w:t xml:space="preserve"> </w:t>
      </w:r>
      <w:r>
        <w:rPr>
          <w:lang w:eastAsia="ko-KR"/>
        </w:rPr>
        <w:t>땅덩어리에</w:t>
      </w:r>
      <w:r>
        <w:rPr>
          <w:lang w:eastAsia="ko-KR"/>
        </w:rPr>
        <w:t xml:space="preserve"> </w:t>
      </w:r>
      <w:r>
        <w:rPr>
          <w:lang w:eastAsia="ko-KR"/>
        </w:rPr>
        <w:t>정착해</w:t>
      </w:r>
      <w:r>
        <w:rPr>
          <w:lang w:eastAsia="ko-KR"/>
        </w:rPr>
        <w:t xml:space="preserve">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수확물을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뿌리기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, </w:t>
      </w:r>
      <w:r>
        <w:rPr>
          <w:lang w:eastAsia="ko-KR"/>
        </w:rPr>
        <w:t>부지런하게</w:t>
      </w:r>
      <w:r>
        <w:rPr>
          <w:lang w:eastAsia="ko-KR"/>
        </w:rPr>
        <w:t xml:space="preserve">,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개간해야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일구어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얻으려면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나서야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차분하게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으스러져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묵정밭을</w:t>
      </w:r>
      <w:r>
        <w:rPr>
          <w:lang w:eastAsia="ko-KR"/>
        </w:rPr>
        <w:t xml:space="preserve"> </w:t>
      </w:r>
      <w:r>
        <w:rPr>
          <w:lang w:eastAsia="ko-KR"/>
        </w:rPr>
        <w:t>찾아낼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고된</w:t>
      </w:r>
      <w:r>
        <w:rPr>
          <w:lang w:eastAsia="ko-KR"/>
        </w:rPr>
        <w:t xml:space="preserve"> </w:t>
      </w:r>
      <w:r>
        <w:rPr>
          <w:lang w:eastAsia="ko-KR"/>
        </w:rPr>
        <w:t>수고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수확이</w:t>
      </w:r>
      <w:r>
        <w:rPr>
          <w:lang w:eastAsia="ko-KR"/>
        </w:rPr>
        <w:t xml:space="preserve"> </w:t>
      </w:r>
      <w:r>
        <w:rPr>
          <w:lang w:eastAsia="ko-KR"/>
        </w:rPr>
        <w:t>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밭도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활동하셔서</w:t>
      </w:r>
      <w:r>
        <w:rPr>
          <w:lang w:eastAsia="ko-KR"/>
        </w:rPr>
        <w:t xml:space="preserve"> </w:t>
      </w:r>
      <w:r>
        <w:rPr>
          <w:lang w:eastAsia="ko-KR"/>
        </w:rPr>
        <w:t>다듬고</w:t>
      </w:r>
      <w:r>
        <w:rPr>
          <w:lang w:eastAsia="ko-KR"/>
        </w:rPr>
        <w:t xml:space="preserve"> </w:t>
      </w:r>
      <w:r>
        <w:rPr>
          <w:lang w:eastAsia="ko-KR"/>
        </w:rPr>
        <w:t>단련해야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17AC00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내키는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작업한</w:t>
      </w:r>
      <w:r>
        <w:rPr>
          <w:lang w:eastAsia="ko-KR"/>
        </w:rPr>
        <w:t xml:space="preserve"> </w:t>
      </w:r>
      <w:r>
        <w:rPr>
          <w:lang w:eastAsia="ko-KR"/>
        </w:rPr>
        <w:t>땅에서는</w:t>
      </w:r>
      <w:r>
        <w:rPr>
          <w:lang w:eastAsia="ko-KR"/>
        </w:rPr>
        <w:t xml:space="preserve"> </w:t>
      </w:r>
      <w:r>
        <w:rPr>
          <w:lang w:eastAsia="ko-KR"/>
        </w:rPr>
        <w:t>수확이</w:t>
      </w:r>
      <w:r>
        <w:rPr>
          <w:lang w:eastAsia="ko-KR"/>
        </w:rPr>
        <w:t xml:space="preserve"> </w:t>
      </w:r>
      <w:r>
        <w:rPr>
          <w:lang w:eastAsia="ko-KR"/>
        </w:rPr>
        <w:t>풍성하지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토지는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갈아서</w:t>
      </w:r>
      <w:r>
        <w:rPr>
          <w:lang w:eastAsia="ko-KR"/>
        </w:rPr>
        <w:t xml:space="preserve">, </w:t>
      </w:r>
      <w:r>
        <w:rPr>
          <w:lang w:eastAsia="ko-KR"/>
        </w:rPr>
        <w:t>재배하는</w:t>
      </w:r>
      <w:r>
        <w:rPr>
          <w:lang w:eastAsia="ko-KR"/>
        </w:rPr>
        <w:t xml:space="preserve"> </w:t>
      </w:r>
      <w:r>
        <w:rPr>
          <w:lang w:eastAsia="ko-KR"/>
        </w:rPr>
        <w:t>종자의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잡초가</w:t>
      </w:r>
      <w:r>
        <w:rPr>
          <w:lang w:eastAsia="ko-KR"/>
        </w:rPr>
        <w:t xml:space="preserve"> </w:t>
      </w:r>
      <w:r>
        <w:rPr>
          <w:lang w:eastAsia="ko-KR"/>
        </w:rPr>
        <w:t>돋지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수확을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갈고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들판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실망스런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한탄할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D2556A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일구며</w:t>
      </w:r>
      <w:r>
        <w:rPr>
          <w:lang w:eastAsia="ko-KR"/>
        </w:rPr>
        <w:t xml:space="preserve"> </w:t>
      </w:r>
      <w:r>
        <w:rPr>
          <w:lang w:eastAsia="ko-KR"/>
        </w:rPr>
        <w:t>자연에서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밭을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보물이</w:t>
      </w:r>
      <w:r>
        <w:rPr>
          <w:lang w:eastAsia="ko-KR"/>
        </w:rPr>
        <w:t xml:space="preserve"> </w:t>
      </w:r>
      <w:r>
        <w:rPr>
          <w:lang w:eastAsia="ko-KR"/>
        </w:rPr>
        <w:t>펼쳐질지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경험자들의</w:t>
      </w:r>
      <w:r>
        <w:rPr>
          <w:lang w:eastAsia="ko-KR"/>
        </w:rPr>
        <w:t xml:space="preserve"> </w:t>
      </w:r>
      <w:r>
        <w:rPr>
          <w:lang w:eastAsia="ko-KR"/>
        </w:rPr>
        <w:t>의견과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정보도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스스로도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찾아내야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가꾸는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훈련하는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C7A58E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싹이</w:t>
      </w:r>
      <w:r>
        <w:rPr>
          <w:lang w:eastAsia="ko-KR"/>
        </w:rPr>
        <w:t xml:space="preserve"> </w:t>
      </w:r>
      <w:r>
        <w:rPr>
          <w:lang w:eastAsia="ko-KR"/>
        </w:rPr>
        <w:t>움트게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씨앗을</w:t>
      </w:r>
      <w:r>
        <w:rPr>
          <w:lang w:eastAsia="ko-KR"/>
        </w:rPr>
        <w:t xml:space="preserve"> </w:t>
      </w:r>
      <w:r>
        <w:rPr>
          <w:lang w:eastAsia="ko-KR"/>
        </w:rPr>
        <w:t>밤낮으로</w:t>
      </w:r>
      <w:r>
        <w:rPr>
          <w:lang w:eastAsia="ko-KR"/>
        </w:rPr>
        <w:t xml:space="preserve"> </w:t>
      </w:r>
      <w:r>
        <w:rPr>
          <w:lang w:eastAsia="ko-KR"/>
        </w:rPr>
        <w:t>돌보며</w:t>
      </w:r>
      <w:r>
        <w:rPr>
          <w:lang w:eastAsia="ko-KR"/>
        </w:rPr>
        <w:t xml:space="preserve"> </w:t>
      </w:r>
      <w:r>
        <w:rPr>
          <w:lang w:eastAsia="ko-KR"/>
        </w:rPr>
        <w:t>자라날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존재의</w:t>
      </w:r>
      <w:r>
        <w:rPr>
          <w:lang w:eastAsia="ko-KR"/>
        </w:rPr>
        <w:t xml:space="preserve"> </w:t>
      </w:r>
      <w:r>
        <w:rPr>
          <w:lang w:eastAsia="ko-KR"/>
        </w:rPr>
        <w:t>창시자인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왕이십니다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극진한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기울이십니다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파종자는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씨앗을</w:t>
      </w:r>
      <w:r>
        <w:rPr>
          <w:lang w:eastAsia="ko-KR"/>
        </w:rPr>
        <w:t xml:space="preserve"> </w:t>
      </w:r>
      <w:r>
        <w:rPr>
          <w:lang w:eastAsia="ko-KR"/>
        </w:rPr>
        <w:t>뿌리지만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파종자께서는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씨앗을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뿌리십니다</w:t>
      </w:r>
      <w:r>
        <w:rPr>
          <w:lang w:eastAsia="ko-KR"/>
        </w:rPr>
        <w:t>.</w:t>
      </w:r>
    </w:p>
    <w:p w14:paraId="7CB0799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88-89</w:t>
      </w:r>
    </w:p>
    <w:p w14:paraId="19368023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DE7B2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242883F5" w14:textId="77777777" w:rsidR="000A7E7F" w:rsidRDefault="000A7E7F">
      <w:pPr>
        <w:rPr>
          <w:lang w:eastAsia="ko-KR"/>
        </w:rPr>
      </w:pPr>
    </w:p>
    <w:p w14:paraId="415B053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구원자</w:t>
      </w:r>
    </w:p>
    <w:p w14:paraId="5BE456E3" w14:textId="77777777" w:rsidR="000A7E7F" w:rsidRDefault="000A7E7F">
      <w:pPr>
        <w:rPr>
          <w:lang w:eastAsia="ko-KR"/>
        </w:rPr>
      </w:pPr>
    </w:p>
    <w:p w14:paraId="61E633FB" w14:textId="77777777" w:rsidR="000A7E7F" w:rsidRDefault="000A7E7F">
      <w:pPr>
        <w:rPr>
          <w:lang w:eastAsia="ko-KR"/>
        </w:rPr>
      </w:pPr>
    </w:p>
    <w:p w14:paraId="5765052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끝으로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강건하여지고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6:10)</w:t>
      </w:r>
    </w:p>
    <w:p w14:paraId="59831190" w14:textId="77777777" w:rsidR="000A7E7F" w:rsidRDefault="000A7E7F">
      <w:pPr>
        <w:rPr>
          <w:lang w:eastAsia="ko-KR"/>
        </w:rPr>
      </w:pPr>
    </w:p>
    <w:p w14:paraId="1445B93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부도덕하고</w:t>
      </w:r>
      <w:r>
        <w:rPr>
          <w:lang w:eastAsia="ko-KR"/>
        </w:rPr>
        <w:t xml:space="preserve"> </w:t>
      </w:r>
      <w:r>
        <w:rPr>
          <w:lang w:eastAsia="ko-KR"/>
        </w:rPr>
        <w:t>이율배반적인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올곧아야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충실하고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살다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>…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범하는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틈바구니에서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아픈</w:t>
      </w:r>
      <w:r>
        <w:rPr>
          <w:lang w:eastAsia="ko-KR"/>
        </w:rPr>
        <w:t xml:space="preserve"> </w:t>
      </w:r>
      <w:r>
        <w:rPr>
          <w:lang w:eastAsia="ko-KR"/>
        </w:rPr>
        <w:t>장면들을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대반역자의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헌신짝처럼</w:t>
      </w:r>
      <w:r>
        <w:rPr>
          <w:lang w:eastAsia="ko-KR"/>
        </w:rPr>
        <w:t xml:space="preserve"> </w:t>
      </w:r>
      <w:r>
        <w:rPr>
          <w:lang w:eastAsia="ko-KR"/>
        </w:rPr>
        <w:t>내다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불법이</w:t>
      </w:r>
      <w:r>
        <w:rPr>
          <w:lang w:eastAsia="ko-KR"/>
        </w:rPr>
        <w:t xml:space="preserve"> </w:t>
      </w:r>
      <w:r>
        <w:rPr>
          <w:lang w:eastAsia="ko-KR"/>
        </w:rPr>
        <w:t>넘쳐</w:t>
      </w:r>
      <w:r>
        <w:rPr>
          <w:lang w:eastAsia="ko-KR"/>
        </w:rPr>
        <w:t xml:space="preserve"> </w:t>
      </w:r>
      <w:r>
        <w:rPr>
          <w:lang w:eastAsia="ko-KR"/>
        </w:rPr>
        <w:t>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사실이야말로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부지런하고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섬기면서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이유인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1DEA4F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군사는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무시하는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반역적인</w:t>
      </w:r>
      <w:r>
        <w:rPr>
          <w:lang w:eastAsia="ko-KR"/>
        </w:rPr>
        <w:t xml:space="preserve"> </w:t>
      </w:r>
      <w:r>
        <w:rPr>
          <w:lang w:eastAsia="ko-KR"/>
        </w:rPr>
        <w:t>음모와</w:t>
      </w:r>
      <w:r>
        <w:rPr>
          <w:lang w:eastAsia="ko-KR"/>
        </w:rPr>
        <w:t xml:space="preserve"> </w:t>
      </w:r>
      <w:r>
        <w:rPr>
          <w:lang w:eastAsia="ko-KR"/>
        </w:rPr>
        <w:t>반항의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사방에서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파수꾼으로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분발하면서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임마누엘의</w:t>
      </w:r>
      <w:r>
        <w:rPr>
          <w:lang w:eastAsia="ko-KR"/>
        </w:rPr>
        <w:t xml:space="preserve"> </w:t>
      </w:r>
      <w:r>
        <w:rPr>
          <w:lang w:eastAsia="ko-KR"/>
        </w:rPr>
        <w:t>피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모으려고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짙을수록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동행하기로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애쓰면서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불법이</w:t>
      </w:r>
      <w:r>
        <w:rPr>
          <w:lang w:eastAsia="ko-KR"/>
        </w:rPr>
        <w:t xml:space="preserve"> </w:t>
      </w:r>
      <w:r>
        <w:rPr>
          <w:lang w:eastAsia="ko-KR"/>
        </w:rPr>
        <w:t>무성하다고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식어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노아와</w:t>
      </w:r>
      <w:r>
        <w:rPr>
          <w:lang w:eastAsia="ko-KR"/>
        </w:rPr>
        <w:t xml:space="preserve"> </w:t>
      </w:r>
      <w:r>
        <w:rPr>
          <w:lang w:eastAsia="ko-KR"/>
        </w:rPr>
        <w:t>롯의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부패해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사회에서</w:t>
      </w:r>
      <w:r>
        <w:rPr>
          <w:lang w:eastAsia="ko-KR"/>
        </w:rPr>
        <w:t xml:space="preserve"> </w:t>
      </w:r>
      <w:r>
        <w:rPr>
          <w:lang w:eastAsia="ko-KR"/>
        </w:rPr>
        <w:t>속임수와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죄인들</w:t>
      </w:r>
      <w:r>
        <w:rPr>
          <w:lang w:eastAsia="ko-KR"/>
        </w:rPr>
        <w:t xml:space="preserve">, </w:t>
      </w:r>
      <w:r>
        <w:rPr>
          <w:lang w:eastAsia="ko-KR"/>
        </w:rPr>
        <w:t>홍수와</w:t>
      </w:r>
      <w:r>
        <w:rPr>
          <w:lang w:eastAsia="ko-KR"/>
        </w:rPr>
        <w:t xml:space="preserve"> </w:t>
      </w:r>
      <w:r>
        <w:rPr>
          <w:lang w:eastAsia="ko-KR"/>
        </w:rPr>
        <w:t>소돔의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멸망한</w:t>
      </w:r>
      <w:r>
        <w:rPr>
          <w:lang w:eastAsia="ko-KR"/>
        </w:rPr>
        <w:t xml:space="preserve"> </w:t>
      </w:r>
      <w:r>
        <w:rPr>
          <w:lang w:eastAsia="ko-KR"/>
        </w:rPr>
        <w:t>범죄자들과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안타까워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6C07A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투쟁의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잠시뿐이며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오시면</w:t>
      </w:r>
      <w:r>
        <w:rPr>
          <w:lang w:eastAsia="ko-KR"/>
        </w:rPr>
        <w:t xml:space="preserve"> </w:t>
      </w:r>
      <w:r>
        <w:rPr>
          <w:lang w:eastAsia="ko-KR"/>
        </w:rPr>
        <w:t>반역의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저항해야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바야흐로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강력하고</w:t>
      </w:r>
      <w:r>
        <w:rPr>
          <w:lang w:eastAsia="ko-KR"/>
        </w:rPr>
        <w:t xml:space="preserve"> </w:t>
      </w:r>
      <w:r>
        <w:rPr>
          <w:lang w:eastAsia="ko-KR"/>
        </w:rPr>
        <w:t>단호하게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보이면서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가르쳐야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구원자께서</w:t>
      </w:r>
      <w:r>
        <w:rPr>
          <w:lang w:eastAsia="ko-KR"/>
        </w:rPr>
        <w:t xml:space="preserve"> </w:t>
      </w:r>
      <w:r>
        <w:rPr>
          <w:lang w:eastAsia="ko-KR"/>
        </w:rPr>
        <w:t>오시려면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멀었다고</w:t>
      </w:r>
      <w:r>
        <w:rPr>
          <w:lang w:eastAsia="ko-KR"/>
        </w:rPr>
        <w:t xml:space="preserve"> </w:t>
      </w:r>
      <w:r>
        <w:rPr>
          <w:lang w:eastAsia="ko-KR"/>
        </w:rPr>
        <w:t>생각될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고통으로</w:t>
      </w:r>
      <w:r>
        <w:rPr>
          <w:lang w:eastAsia="ko-KR"/>
        </w:rPr>
        <w:t xml:space="preserve"> </w:t>
      </w:r>
      <w:r>
        <w:rPr>
          <w:lang w:eastAsia="ko-KR"/>
        </w:rPr>
        <w:t>기가</w:t>
      </w:r>
      <w:r>
        <w:rPr>
          <w:lang w:eastAsia="ko-KR"/>
        </w:rPr>
        <w:t xml:space="preserve"> </w:t>
      </w:r>
      <w:r>
        <w:rPr>
          <w:lang w:eastAsia="ko-KR"/>
        </w:rPr>
        <w:t>꺾이고</w:t>
      </w:r>
      <w:r>
        <w:rPr>
          <w:lang w:eastAsia="ko-KR"/>
        </w:rPr>
        <w:t xml:space="preserve"> </w:t>
      </w:r>
      <w:r>
        <w:rPr>
          <w:lang w:eastAsia="ko-KR"/>
        </w:rPr>
        <w:t>힘들고</w:t>
      </w:r>
      <w:r>
        <w:rPr>
          <w:lang w:eastAsia="ko-KR"/>
        </w:rPr>
        <w:t xml:space="preserve"> </w:t>
      </w:r>
      <w:r>
        <w:rPr>
          <w:lang w:eastAsia="ko-KR"/>
        </w:rPr>
        <w:t>지쳐서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명예롭게</w:t>
      </w:r>
      <w:r>
        <w:rPr>
          <w:lang w:eastAsia="ko-KR"/>
        </w:rPr>
        <w:t xml:space="preserve"> </w:t>
      </w:r>
      <w:r>
        <w:rPr>
          <w:lang w:eastAsia="ko-KR"/>
        </w:rPr>
        <w:t>물러나면</w:t>
      </w:r>
      <w:r>
        <w:rPr>
          <w:lang w:eastAsia="ko-KR"/>
        </w:rPr>
        <w:t xml:space="preserve"> </w:t>
      </w:r>
      <w:r>
        <w:rPr>
          <w:lang w:eastAsia="ko-KR"/>
        </w:rPr>
        <w:t>좋겠다는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때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기억하면서</w:t>
      </w:r>
      <w:r>
        <w:rPr>
          <w:lang w:eastAsia="ko-KR"/>
        </w:rPr>
        <w:t xml:space="preserve"> </w:t>
      </w:r>
      <w:r>
        <w:rPr>
          <w:lang w:eastAsia="ko-KR"/>
        </w:rPr>
        <w:t>불평을</w:t>
      </w:r>
      <w:r>
        <w:rPr>
          <w:lang w:eastAsia="ko-KR"/>
        </w:rPr>
        <w:t xml:space="preserve"> </w:t>
      </w:r>
      <w:r>
        <w:rPr>
          <w:lang w:eastAsia="ko-KR"/>
        </w:rPr>
        <w:t>그쳐야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두신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폭풍과</w:t>
      </w:r>
      <w:r>
        <w:rPr>
          <w:lang w:eastAsia="ko-KR"/>
        </w:rPr>
        <w:t xml:space="preserve"> </w:t>
      </w:r>
      <w:r>
        <w:rPr>
          <w:lang w:eastAsia="ko-KR"/>
        </w:rPr>
        <w:t>투쟁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이루기를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맏형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알기를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인도하기를</w:t>
      </w:r>
      <w:r>
        <w:rPr>
          <w:lang w:eastAsia="ko-KR"/>
        </w:rPr>
        <w:t xml:space="preserve"> </w:t>
      </w:r>
      <w:r>
        <w:rPr>
          <w:lang w:eastAsia="ko-KR"/>
        </w:rPr>
        <w:t>바라시기</w:t>
      </w:r>
      <w:r>
        <w:rPr>
          <w:lang w:eastAsia="ko-KR"/>
        </w:rPr>
        <w:t xml:space="preserve"> </w:t>
      </w:r>
      <w:r>
        <w:rPr>
          <w:lang w:eastAsia="ko-KR"/>
        </w:rPr>
        <w:t>때문이라는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>.</w:t>
      </w:r>
    </w:p>
    <w:p w14:paraId="7C6E5CA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1888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30E60582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6E099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2F72DCFE" w14:textId="77777777" w:rsidR="000A7E7F" w:rsidRDefault="000A7E7F">
      <w:pPr>
        <w:rPr>
          <w:lang w:eastAsia="ko-KR"/>
        </w:rPr>
      </w:pPr>
    </w:p>
    <w:p w14:paraId="6494CEC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창시자</w:t>
      </w:r>
    </w:p>
    <w:p w14:paraId="3BCD34E2" w14:textId="77777777" w:rsidR="000A7E7F" w:rsidRDefault="000A7E7F">
      <w:pPr>
        <w:rPr>
          <w:lang w:eastAsia="ko-KR"/>
        </w:rPr>
      </w:pPr>
    </w:p>
    <w:p w14:paraId="4A72895C" w14:textId="77777777" w:rsidR="000A7E7F" w:rsidRDefault="000A7E7F">
      <w:pPr>
        <w:rPr>
          <w:lang w:eastAsia="ko-KR"/>
        </w:rPr>
      </w:pPr>
    </w:p>
    <w:p w14:paraId="270C5E4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생명이니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죽어도</w:t>
      </w:r>
      <w:r>
        <w:rPr>
          <w:lang w:eastAsia="ko-KR"/>
        </w:rPr>
        <w:t xml:space="preserve"> </w:t>
      </w:r>
      <w:r>
        <w:rPr>
          <w:lang w:eastAsia="ko-KR"/>
        </w:rPr>
        <w:t>살겠고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11:25)</w:t>
      </w:r>
    </w:p>
    <w:p w14:paraId="208A5537" w14:textId="77777777" w:rsidR="000A7E7F" w:rsidRDefault="000A7E7F">
      <w:pPr>
        <w:rPr>
          <w:lang w:eastAsia="ko-KR"/>
        </w:rPr>
      </w:pPr>
    </w:p>
    <w:p w14:paraId="75F3DD0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오라비가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마르다의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격려하셨습니다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대답은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일어난다는</w:t>
      </w:r>
      <w:r>
        <w:rPr>
          <w:lang w:eastAsia="ko-KR"/>
        </w:rPr>
        <w:t xml:space="preserve"> </w:t>
      </w:r>
      <w:r>
        <w:rPr>
          <w:lang w:eastAsia="ko-KR"/>
        </w:rPr>
        <w:t>기대감을</w:t>
      </w:r>
      <w:r>
        <w:rPr>
          <w:lang w:eastAsia="ko-KR"/>
        </w:rPr>
        <w:t xml:space="preserve"> </w:t>
      </w:r>
      <w:r>
        <w:rPr>
          <w:lang w:eastAsia="ko-KR"/>
        </w:rPr>
        <w:t>불어넣기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오빠</w:t>
      </w:r>
      <w:r>
        <w:rPr>
          <w:lang w:eastAsia="ko-KR"/>
        </w:rPr>
        <w:t xml:space="preserve"> </w:t>
      </w:r>
      <w:r>
        <w:rPr>
          <w:lang w:eastAsia="ko-KR"/>
        </w:rPr>
        <w:t>나사로의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의인들의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내다보도록</w:t>
      </w:r>
      <w:r>
        <w:rPr>
          <w:lang w:eastAsia="ko-KR"/>
        </w:rPr>
        <w:t xml:space="preserve"> </w:t>
      </w:r>
      <w:r>
        <w:rPr>
          <w:lang w:eastAsia="ko-KR"/>
        </w:rPr>
        <w:t>마르다의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이끄신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나사로의</w:t>
      </w:r>
      <w:r>
        <w:rPr>
          <w:lang w:eastAsia="ko-KR"/>
        </w:rPr>
        <w:t xml:space="preserve"> </w:t>
      </w:r>
      <w:r>
        <w:rPr>
          <w:lang w:eastAsia="ko-KR"/>
        </w:rPr>
        <w:t>부활은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의인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부활한다는</w:t>
      </w:r>
      <w:r>
        <w:rPr>
          <w:lang w:eastAsia="ko-KR"/>
        </w:rPr>
        <w:t xml:space="preserve"> </w:t>
      </w:r>
      <w:r>
        <w:rPr>
          <w:lang w:eastAsia="ko-KR"/>
        </w:rPr>
        <w:t>약속인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부활이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이루어진다는</w:t>
      </w:r>
      <w:r>
        <w:rPr>
          <w:lang w:eastAsia="ko-KR"/>
        </w:rPr>
        <w:t xml:space="preserve"> </w:t>
      </w:r>
      <w:r>
        <w:rPr>
          <w:lang w:eastAsia="ko-KR"/>
        </w:rPr>
        <w:t>보증임을</w:t>
      </w:r>
      <w:r>
        <w:rPr>
          <w:lang w:eastAsia="ko-KR"/>
        </w:rPr>
        <w:t xml:space="preserve"> </w:t>
      </w:r>
      <w:r>
        <w:rPr>
          <w:lang w:eastAsia="ko-KR"/>
        </w:rPr>
        <w:t>마르다에게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주려고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772F1F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아나이다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마르다가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>.</w:t>
      </w:r>
    </w:p>
    <w:p w14:paraId="7FB87E6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마르다의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싶어서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생명이니</w:t>
      </w:r>
      <w:r>
        <w:rPr>
          <w:lang w:eastAsia="ko-KR"/>
        </w:rPr>
        <w:t xml:space="preserve">.”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빌려</w:t>
      </w:r>
      <w:r>
        <w:rPr>
          <w:lang w:eastAsia="ko-KR"/>
        </w:rPr>
        <w:t xml:space="preserve"> </w:t>
      </w:r>
      <w:r>
        <w:rPr>
          <w:lang w:eastAsia="ko-KR"/>
        </w:rPr>
        <w:t>오거나</w:t>
      </w:r>
      <w:r>
        <w:rPr>
          <w:lang w:eastAsia="ko-KR"/>
        </w:rPr>
        <w:t xml:space="preserve"> </w:t>
      </w:r>
      <w:r>
        <w:rPr>
          <w:lang w:eastAsia="ko-KR"/>
        </w:rPr>
        <w:t>끌어오지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생명입니다</w:t>
      </w:r>
      <w:r>
        <w:rPr>
          <w:lang w:eastAsia="ko-KR"/>
        </w:rPr>
        <w:t>. “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5:12).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신성은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죽어도</w:t>
      </w:r>
      <w:r>
        <w:rPr>
          <w:lang w:eastAsia="ko-KR"/>
        </w:rPr>
        <w:t xml:space="preserve"> </w:t>
      </w:r>
      <w:r>
        <w:rPr>
          <w:lang w:eastAsia="ko-KR"/>
        </w:rPr>
        <w:t>살겠고</w:t>
      </w:r>
      <w:r>
        <w:rPr>
          <w:lang w:eastAsia="ko-KR"/>
        </w:rPr>
        <w:t xml:space="preserve"> 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믿느냐</w:t>
      </w:r>
      <w:r>
        <w:rPr>
          <w:lang w:eastAsia="ko-KR"/>
        </w:rPr>
        <w:t xml:space="preserve">?”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내다보고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의인들이</w:t>
      </w:r>
      <w:r>
        <w:rPr>
          <w:lang w:eastAsia="ko-KR"/>
        </w:rPr>
        <w:t xml:space="preserve">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의인들은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맛보지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변화되어</w:t>
      </w:r>
      <w:r>
        <w:rPr>
          <w:lang w:eastAsia="ko-KR"/>
        </w:rPr>
        <w:t xml:space="preserve"> </w:t>
      </w:r>
      <w:r>
        <w:rPr>
          <w:lang w:eastAsia="ko-KR"/>
        </w:rPr>
        <w:t>승천할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기적은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의인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창시자로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장본인인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무덤의</w:t>
      </w:r>
      <w:r>
        <w:rPr>
          <w:lang w:eastAsia="ko-KR"/>
        </w:rPr>
        <w:t xml:space="preserve"> </w:t>
      </w:r>
      <w:r>
        <w:rPr>
          <w:lang w:eastAsia="ko-KR"/>
        </w:rPr>
        <w:t>정복자로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부여할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주장하십니다</w:t>
      </w:r>
      <w:r>
        <w:rPr>
          <w:lang w:eastAsia="ko-KR"/>
        </w:rPr>
        <w:t>.</w:t>
      </w:r>
    </w:p>
    <w:p w14:paraId="63D5CC5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믿느냐</w:t>
      </w:r>
      <w:r>
        <w:rPr>
          <w:lang w:eastAsia="ko-KR"/>
        </w:rPr>
        <w:t>?”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마르다는</w:t>
      </w:r>
      <w:r>
        <w:rPr>
          <w:lang w:eastAsia="ko-KR"/>
        </w:rPr>
        <w:t xml:space="preserve"> “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그러하외다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그리스도시요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믿나이다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깨닫지는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 </w:t>
      </w:r>
      <w:r>
        <w:rPr>
          <w:lang w:eastAsia="ko-KR"/>
        </w:rPr>
        <w:t>마르다는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하나님으로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확신한다고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>.</w:t>
      </w:r>
    </w:p>
    <w:p w14:paraId="1C0D3C4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530</w:t>
      </w:r>
    </w:p>
    <w:p w14:paraId="42CEA113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06269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6303AD79" w14:textId="77777777" w:rsidR="000A7E7F" w:rsidRDefault="000A7E7F">
      <w:pPr>
        <w:rPr>
          <w:lang w:eastAsia="ko-KR"/>
        </w:rPr>
      </w:pPr>
    </w:p>
    <w:p w14:paraId="1F22D86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</w:p>
    <w:p w14:paraId="16D46194" w14:textId="77777777" w:rsidR="000A7E7F" w:rsidRDefault="000A7E7F">
      <w:pPr>
        <w:rPr>
          <w:lang w:eastAsia="ko-KR"/>
        </w:rPr>
      </w:pPr>
    </w:p>
    <w:p w14:paraId="6CB017CC" w14:textId="77777777" w:rsidR="000A7E7F" w:rsidRDefault="000A7E7F">
      <w:pPr>
        <w:rPr>
          <w:lang w:eastAsia="ko-KR"/>
        </w:rPr>
      </w:pPr>
    </w:p>
    <w:p w14:paraId="3A8DCD5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내게는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그러하니라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6:14)</w:t>
      </w:r>
    </w:p>
    <w:p w14:paraId="6D0A7EF4" w14:textId="77777777" w:rsidR="000A7E7F" w:rsidRDefault="000A7E7F">
      <w:pPr>
        <w:rPr>
          <w:lang w:eastAsia="ko-KR"/>
        </w:rPr>
      </w:pPr>
    </w:p>
    <w:p w14:paraId="46B5516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멸망해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전했던</w:t>
      </w:r>
      <w:r>
        <w:rPr>
          <w:lang w:eastAsia="ko-KR"/>
        </w:rPr>
        <w:t xml:space="preserve"> </w:t>
      </w:r>
      <w:r>
        <w:rPr>
          <w:lang w:eastAsia="ko-KR"/>
        </w:rPr>
        <w:t>초대</w:t>
      </w:r>
      <w:r>
        <w:rPr>
          <w:lang w:eastAsia="ko-KR"/>
        </w:rPr>
        <w:t xml:space="preserve"> </w:t>
      </w:r>
      <w:r>
        <w:rPr>
          <w:lang w:eastAsia="ko-KR"/>
        </w:rPr>
        <w:t>기독교의</w:t>
      </w:r>
      <w:r>
        <w:rPr>
          <w:lang w:eastAsia="ko-KR"/>
        </w:rPr>
        <w:t xml:space="preserve"> </w:t>
      </w:r>
      <w:r>
        <w:rPr>
          <w:lang w:eastAsia="ko-KR"/>
        </w:rPr>
        <w:t>헌신적인</w:t>
      </w:r>
      <w:r>
        <w:rPr>
          <w:lang w:eastAsia="ko-KR"/>
        </w:rPr>
        <w:t xml:space="preserve"> </w:t>
      </w:r>
      <w:r>
        <w:rPr>
          <w:lang w:eastAsia="ko-KR"/>
        </w:rPr>
        <w:t>기별꾼들은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망쳐</w:t>
      </w:r>
      <w:r>
        <w:rPr>
          <w:lang w:eastAsia="ko-KR"/>
        </w:rPr>
        <w:t xml:space="preserve"> </w:t>
      </w:r>
      <w:r>
        <w:rPr>
          <w:lang w:eastAsia="ko-KR"/>
        </w:rPr>
        <w:t>놓는</w:t>
      </w:r>
      <w:r>
        <w:rPr>
          <w:lang w:eastAsia="ko-KR"/>
        </w:rPr>
        <w:t xml:space="preserve"> </w:t>
      </w:r>
      <w:r>
        <w:rPr>
          <w:lang w:eastAsia="ko-KR"/>
        </w:rPr>
        <w:t>자만심을</w:t>
      </w:r>
      <w:r>
        <w:rPr>
          <w:lang w:eastAsia="ko-KR"/>
        </w:rPr>
        <w:t xml:space="preserve"> </w:t>
      </w:r>
      <w:r>
        <w:rPr>
          <w:lang w:eastAsia="ko-KR"/>
        </w:rPr>
        <w:t>용납하지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탐하지도</w:t>
      </w:r>
      <w:r>
        <w:rPr>
          <w:lang w:eastAsia="ko-KR"/>
        </w:rPr>
        <w:t xml:space="preserve">, </w:t>
      </w:r>
      <w:r>
        <w:rPr>
          <w:lang w:eastAsia="ko-KR"/>
        </w:rPr>
        <w:t>돋보이려고</w:t>
      </w:r>
      <w:r>
        <w:rPr>
          <w:lang w:eastAsia="ko-KR"/>
        </w:rPr>
        <w:t xml:space="preserve"> </w:t>
      </w:r>
      <w:r>
        <w:rPr>
          <w:lang w:eastAsia="ko-KR"/>
        </w:rPr>
        <w:t>하지도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숨겨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시작이자</w:t>
      </w:r>
      <w:r>
        <w:rPr>
          <w:lang w:eastAsia="ko-KR"/>
        </w:rPr>
        <w:t xml:space="preserve"> </w:t>
      </w:r>
      <w:r>
        <w:rPr>
          <w:lang w:eastAsia="ko-KR"/>
        </w:rPr>
        <w:t>완성이신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드높였습니다</w:t>
      </w:r>
      <w:r>
        <w:rPr>
          <w:lang w:eastAsia="ko-KR"/>
        </w:rPr>
        <w:t xml:space="preserve">. </w:t>
      </w:r>
      <w:r>
        <w:rPr>
          <w:lang w:eastAsia="ko-KR"/>
        </w:rPr>
        <w:t>어제나</w:t>
      </w:r>
      <w:r>
        <w:rPr>
          <w:lang w:eastAsia="ko-KR"/>
        </w:rPr>
        <w:t xml:space="preserve"> </w:t>
      </w:r>
      <w:r>
        <w:rPr>
          <w:lang w:eastAsia="ko-KR"/>
        </w:rPr>
        <w:t>오늘이나</w:t>
      </w:r>
      <w:r>
        <w:rPr>
          <w:lang w:eastAsia="ko-KR"/>
        </w:rPr>
        <w:t xml:space="preserve"> </w:t>
      </w:r>
      <w:r>
        <w:rPr>
          <w:lang w:eastAsia="ko-KR"/>
        </w:rPr>
        <w:t>영원토록</w:t>
      </w:r>
      <w:r>
        <w:rPr>
          <w:lang w:eastAsia="ko-KR"/>
        </w:rPr>
        <w:t xml:space="preserve"> </w:t>
      </w:r>
      <w:r>
        <w:rPr>
          <w:lang w:eastAsia="ko-KR"/>
        </w:rPr>
        <w:t>동일하신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의무로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>.</w:t>
      </w:r>
    </w:p>
    <w:p w14:paraId="34FF97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치켜든다면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성공적일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죄인들이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한번이라도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이끌림</w:t>
      </w:r>
      <w:r>
        <w:rPr>
          <w:lang w:eastAsia="ko-KR"/>
        </w:rPr>
        <w:t xml:space="preserve"> </w:t>
      </w:r>
      <w:r>
        <w:rPr>
          <w:lang w:eastAsia="ko-KR"/>
        </w:rPr>
        <w:t>받는다면</w:t>
      </w:r>
      <w:r>
        <w:rPr>
          <w:lang w:eastAsia="ko-KR"/>
        </w:rPr>
        <w:t xml:space="preserve">,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확연하게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깊이와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심각성을</w:t>
      </w:r>
      <w:r>
        <w:rPr>
          <w:lang w:eastAsia="ko-KR"/>
        </w:rPr>
        <w:t xml:space="preserve"> </w:t>
      </w:r>
      <w:r>
        <w:rPr>
          <w:lang w:eastAsia="ko-KR"/>
        </w:rPr>
        <w:t>실감하게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C6CC23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입증합니다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보증합니다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그리스도인에게서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제거한다는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태양을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것이나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십자가는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화해를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애타는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바라보시며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0362A2C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십자가가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 </w:t>
      </w:r>
      <w:r>
        <w:rPr>
          <w:lang w:eastAsia="ko-KR"/>
        </w:rPr>
        <w:t>인류는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결합할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십자가에서는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찬란하게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밑에서</w:t>
      </w:r>
      <w:r>
        <w:rPr>
          <w:lang w:eastAsia="ko-KR"/>
        </w:rPr>
        <w:t xml:space="preserve"> </w:t>
      </w:r>
      <w:r>
        <w:rPr>
          <w:lang w:eastAsia="ko-KR"/>
        </w:rPr>
        <w:t>올려다보는</w:t>
      </w:r>
      <w:r>
        <w:rPr>
          <w:lang w:eastAsia="ko-KR"/>
        </w:rPr>
        <w:t xml:space="preserve"> </w:t>
      </w:r>
      <w:r>
        <w:rPr>
          <w:lang w:eastAsia="ko-KR"/>
        </w:rPr>
        <w:t>죄인은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용서받은</w:t>
      </w:r>
      <w:r>
        <w:rPr>
          <w:lang w:eastAsia="ko-KR"/>
        </w:rPr>
        <w:t xml:space="preserve">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벅차오를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꿇은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다다를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다다른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A0C538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바울이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당연합니다</w:t>
      </w:r>
      <w:r>
        <w:rPr>
          <w:lang w:eastAsia="ko-KR"/>
        </w:rPr>
        <w:t>. 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내게는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자랑할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6:14).</w:t>
      </w:r>
    </w:p>
    <w:p w14:paraId="45EC958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209-210</w:t>
      </w:r>
    </w:p>
    <w:p w14:paraId="2031BDF4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5105E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25CDEC3" w14:textId="77777777" w:rsidR="000A7E7F" w:rsidRDefault="000A7E7F">
      <w:pPr>
        <w:rPr>
          <w:lang w:eastAsia="ko-KR"/>
        </w:rPr>
      </w:pPr>
    </w:p>
    <w:p w14:paraId="4FDAC93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정복자</w:t>
      </w:r>
    </w:p>
    <w:p w14:paraId="1767004E" w14:textId="77777777" w:rsidR="000A7E7F" w:rsidRDefault="000A7E7F">
      <w:pPr>
        <w:rPr>
          <w:lang w:eastAsia="ko-KR"/>
        </w:rPr>
      </w:pPr>
    </w:p>
    <w:p w14:paraId="65836D53" w14:textId="77777777" w:rsidR="000A7E7F" w:rsidRDefault="000A7E7F">
      <w:pPr>
        <w:rPr>
          <w:lang w:eastAsia="ko-KR"/>
        </w:rPr>
      </w:pPr>
    </w:p>
    <w:p w14:paraId="7E0603C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무능한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더하시나니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40:29)</w:t>
      </w:r>
    </w:p>
    <w:p w14:paraId="47CD034D" w14:textId="77777777" w:rsidR="000A7E7F" w:rsidRDefault="000A7E7F">
      <w:pPr>
        <w:rPr>
          <w:lang w:eastAsia="ko-KR"/>
        </w:rPr>
      </w:pPr>
    </w:p>
    <w:p w14:paraId="1F04786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빠뜨려서</w:t>
      </w:r>
      <w:r>
        <w:rPr>
          <w:lang w:eastAsia="ko-KR"/>
        </w:rPr>
        <w:t xml:space="preserve"> </w:t>
      </w:r>
      <w:r>
        <w:rPr>
          <w:lang w:eastAsia="ko-KR"/>
        </w:rPr>
        <w:t>속절없이</w:t>
      </w:r>
      <w:r>
        <w:rPr>
          <w:lang w:eastAsia="ko-KR"/>
        </w:rPr>
        <w:t xml:space="preserve"> </w:t>
      </w:r>
      <w:r>
        <w:rPr>
          <w:lang w:eastAsia="ko-KR"/>
        </w:rPr>
        <w:t>떨고</w:t>
      </w:r>
      <w:r>
        <w:rPr>
          <w:lang w:eastAsia="ko-KR"/>
        </w:rPr>
        <w:t xml:space="preserve"> </w:t>
      </w:r>
      <w:r>
        <w:rPr>
          <w:lang w:eastAsia="ko-KR"/>
        </w:rPr>
        <w:t>두려워하면서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용서받을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계책입니다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무엇이란</w:t>
      </w:r>
      <w:r>
        <w:rPr>
          <w:lang w:eastAsia="ko-KR"/>
        </w:rPr>
        <w:t xml:space="preserve"> </w:t>
      </w:r>
      <w:r>
        <w:rPr>
          <w:lang w:eastAsia="ko-KR"/>
        </w:rPr>
        <w:t>말입니까</w:t>
      </w:r>
      <w:r>
        <w:rPr>
          <w:lang w:eastAsia="ko-KR"/>
        </w:rPr>
        <w:t xml:space="preserve">? </w:t>
      </w: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의지하고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화친하며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화친할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27:5)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마련되어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다가가도록</w:t>
      </w:r>
      <w:r>
        <w:rPr>
          <w:lang w:eastAsia="ko-KR"/>
        </w:rPr>
        <w:t xml:space="preserve"> </w:t>
      </w:r>
      <w:r>
        <w:rPr>
          <w:lang w:eastAsia="ko-KR"/>
        </w:rPr>
        <w:t>한껏</w:t>
      </w:r>
      <w:r>
        <w:rPr>
          <w:lang w:eastAsia="ko-KR"/>
        </w:rPr>
        <w:t xml:space="preserve"> </w:t>
      </w:r>
      <w:r>
        <w:rPr>
          <w:lang w:eastAsia="ko-KR"/>
        </w:rPr>
        <w:t>격려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98C536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부서진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드려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되찾았고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구원하실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간구하심이라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7:25).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</w:t>
      </w:r>
      <w:r>
        <w:rPr>
          <w:lang w:eastAsia="ko-KR"/>
        </w:rPr>
        <w:t xml:space="preserve">,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중재하셨습니다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탄원자가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정복자가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중재하십니다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완벽하며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중재자로서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향로를</w:t>
      </w:r>
      <w:r>
        <w:rPr>
          <w:lang w:eastAsia="ko-KR"/>
        </w:rPr>
        <w:t xml:space="preserve"> </w:t>
      </w:r>
      <w:r>
        <w:rPr>
          <w:lang w:eastAsia="ko-KR"/>
        </w:rPr>
        <w:t>들고서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지정한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수행하십니다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향로에는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공로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고백</w:t>
      </w:r>
      <w:r>
        <w:rPr>
          <w:lang w:eastAsia="ko-KR"/>
        </w:rPr>
        <w:t xml:space="preserve">, </w:t>
      </w:r>
      <w:r>
        <w:rPr>
          <w:lang w:eastAsia="ko-KR"/>
        </w:rPr>
        <w:t>감사가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죄는</w:t>
      </w:r>
      <w:r>
        <w:rPr>
          <w:lang w:eastAsia="ko-KR"/>
        </w:rPr>
        <w:t xml:space="preserve"> </w:t>
      </w:r>
      <w:r>
        <w:rPr>
          <w:lang w:eastAsia="ko-KR"/>
        </w:rPr>
        <w:t>용서됩니다</w:t>
      </w:r>
      <w:r>
        <w:rPr>
          <w:lang w:eastAsia="ko-KR"/>
        </w:rPr>
        <w:t>.</w:t>
      </w:r>
    </w:p>
    <w:p w14:paraId="67674DA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구속자와</w:t>
      </w:r>
      <w:r>
        <w:rPr>
          <w:lang w:eastAsia="ko-KR"/>
        </w:rPr>
        <w:t xml:space="preserve"> </w:t>
      </w:r>
      <w:r>
        <w:rPr>
          <w:lang w:eastAsia="ko-KR"/>
        </w:rPr>
        <w:t>보증이</w:t>
      </w:r>
      <w:r>
        <w:rPr>
          <w:lang w:eastAsia="ko-KR"/>
        </w:rPr>
        <w:t xml:space="preserve"> </w:t>
      </w:r>
      <w:r>
        <w:rPr>
          <w:lang w:eastAsia="ko-KR"/>
        </w:rPr>
        <w:t>되겠다고</w:t>
      </w:r>
      <w:r>
        <w:rPr>
          <w:lang w:eastAsia="ko-KR"/>
        </w:rPr>
        <w:t xml:space="preserve"> </w:t>
      </w:r>
      <w:r>
        <w:rPr>
          <w:lang w:eastAsia="ko-KR"/>
        </w:rPr>
        <w:t>약속하셨고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홀대하지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멸망당하도록</w:t>
      </w:r>
      <w:r>
        <w:rPr>
          <w:lang w:eastAsia="ko-KR"/>
        </w:rPr>
        <w:t xml:space="preserve"> </w:t>
      </w:r>
      <w:r>
        <w:rPr>
          <w:lang w:eastAsia="ko-KR"/>
        </w:rPr>
        <w:t>마냥</w:t>
      </w:r>
      <w:r>
        <w:rPr>
          <w:lang w:eastAsia="ko-KR"/>
        </w:rPr>
        <w:t xml:space="preserve"> </w:t>
      </w:r>
      <w:r>
        <w:rPr>
          <w:lang w:eastAsia="ko-KR"/>
        </w:rPr>
        <w:t>지켜볼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죽기까지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쏟아부으신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불가능하다고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연민의</w:t>
      </w:r>
      <w:r>
        <w:rPr>
          <w:lang w:eastAsia="ko-KR"/>
        </w:rPr>
        <w:t xml:space="preserve"> </w:t>
      </w:r>
      <w:r>
        <w:rPr>
          <w:lang w:eastAsia="ko-KR"/>
        </w:rPr>
        <w:t>눈길로</w:t>
      </w:r>
      <w:r>
        <w:rPr>
          <w:lang w:eastAsia="ko-KR"/>
        </w:rPr>
        <w:t xml:space="preserve"> </w:t>
      </w:r>
      <w:r>
        <w:rPr>
          <w:lang w:eastAsia="ko-KR"/>
        </w:rPr>
        <w:t>바라보십니다</w:t>
      </w:r>
      <w:r>
        <w:rPr>
          <w:lang w:eastAsia="ko-KR"/>
        </w:rPr>
        <w:t>.</w:t>
      </w:r>
    </w:p>
    <w:p w14:paraId="011C1B2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떨며</w:t>
      </w:r>
      <w:r>
        <w:rPr>
          <w:lang w:eastAsia="ko-KR"/>
        </w:rPr>
        <w:t xml:space="preserve"> </w:t>
      </w:r>
      <w:r>
        <w:rPr>
          <w:lang w:eastAsia="ko-KR"/>
        </w:rPr>
        <w:t>간구하는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세웁니다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밑천을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공급하신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표정과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하나하나에서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빚어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>.</w:t>
      </w:r>
    </w:p>
    <w:p w14:paraId="2E4B56B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제아무리</w:t>
      </w:r>
      <w:r>
        <w:rPr>
          <w:lang w:eastAsia="ko-KR"/>
        </w:rPr>
        <w:t xml:space="preserve"> </w:t>
      </w:r>
      <w:r>
        <w:rPr>
          <w:lang w:eastAsia="ko-KR"/>
        </w:rPr>
        <w:t>갖은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기울인다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주시며</w:t>
      </w:r>
      <w:r>
        <w:rPr>
          <w:lang w:eastAsia="ko-KR"/>
        </w:rPr>
        <w:t xml:space="preserve"> </w:t>
      </w:r>
      <w:r>
        <w:rPr>
          <w:lang w:eastAsia="ko-KR"/>
        </w:rPr>
        <w:t>무능한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더하시나니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40:29).</w:t>
      </w:r>
    </w:p>
    <w:p w14:paraId="1B4A0A9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156-157</w:t>
      </w:r>
    </w:p>
    <w:p w14:paraId="02840D1F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F80F1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2D6745ED" w14:textId="77777777" w:rsidR="000A7E7F" w:rsidRDefault="000A7E7F">
      <w:pPr>
        <w:rPr>
          <w:lang w:eastAsia="ko-KR"/>
        </w:rPr>
      </w:pPr>
    </w:p>
    <w:p w14:paraId="6DF26B2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08059565" w14:textId="77777777" w:rsidR="000A7E7F" w:rsidRDefault="000A7E7F">
      <w:pPr>
        <w:rPr>
          <w:lang w:eastAsia="ko-KR"/>
        </w:rPr>
      </w:pPr>
    </w:p>
    <w:p w14:paraId="5940F3DE" w14:textId="77777777" w:rsidR="000A7E7F" w:rsidRDefault="000A7E7F">
      <w:pPr>
        <w:rPr>
          <w:lang w:eastAsia="ko-KR"/>
        </w:rPr>
      </w:pPr>
    </w:p>
    <w:p w14:paraId="2BD883F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아버지께서도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아니하시리라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6:15)</w:t>
      </w:r>
    </w:p>
    <w:p w14:paraId="2C4C2973" w14:textId="77777777" w:rsidR="000A7E7F" w:rsidRDefault="000A7E7F">
      <w:pPr>
        <w:rPr>
          <w:lang w:eastAsia="ko-KR"/>
        </w:rPr>
      </w:pPr>
    </w:p>
    <w:p w14:paraId="00DEDE8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인간에게서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활동하시는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모습과</w:t>
      </w:r>
      <w:r>
        <w:rPr>
          <w:lang w:eastAsia="ko-KR"/>
        </w:rPr>
        <w:t xml:space="preserve"> </w:t>
      </w:r>
      <w:r>
        <w:rPr>
          <w:lang w:eastAsia="ko-KR"/>
        </w:rPr>
        <w:t>같아지게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</w:t>
      </w:r>
      <w:r>
        <w:rPr>
          <w:lang w:eastAsia="ko-KR"/>
        </w:rPr>
        <w:t>에게로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돌리십시오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명심하십시오</w:t>
      </w:r>
      <w:r>
        <w:rPr>
          <w:lang w:eastAsia="ko-KR"/>
        </w:rPr>
        <w:t>. “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미혹된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돌아서게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사망에서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덮을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5:20).</w:t>
      </w:r>
    </w:p>
    <w:p w14:paraId="010B619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아버지께서도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아니하실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6:15,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용서하지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무엇으로도</w:t>
      </w:r>
      <w:r>
        <w:rPr>
          <w:lang w:eastAsia="ko-KR"/>
        </w:rPr>
        <w:t xml:space="preserve"> </w:t>
      </w:r>
      <w:r>
        <w:rPr>
          <w:lang w:eastAsia="ko-KR"/>
        </w:rPr>
        <w:t>정당화될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남에게</w:t>
      </w:r>
      <w:r>
        <w:rPr>
          <w:lang w:eastAsia="ko-KR"/>
        </w:rPr>
        <w:t xml:space="preserve"> </w:t>
      </w:r>
      <w:r>
        <w:rPr>
          <w:lang w:eastAsia="ko-KR"/>
        </w:rPr>
        <w:t>아량을</w:t>
      </w:r>
      <w:r>
        <w:rPr>
          <w:lang w:eastAsia="ko-KR"/>
        </w:rPr>
        <w:t xml:space="preserve"> </w:t>
      </w:r>
      <w:r>
        <w:rPr>
          <w:lang w:eastAsia="ko-KR"/>
        </w:rPr>
        <w:t>베풀지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참여하지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증명하고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잘못하고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용서받은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이끌립니다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온정이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파도처럼</w:t>
      </w:r>
      <w:r>
        <w:rPr>
          <w:lang w:eastAsia="ko-KR"/>
        </w:rPr>
        <w:t xml:space="preserve"> </w:t>
      </w:r>
      <w:r>
        <w:rPr>
          <w:lang w:eastAsia="ko-KR"/>
        </w:rPr>
        <w:t>몰려오고</w:t>
      </w:r>
      <w:r>
        <w:rPr>
          <w:lang w:eastAsia="ko-KR"/>
        </w:rPr>
        <w:t xml:space="preserve"> </w:t>
      </w:r>
      <w:r>
        <w:rPr>
          <w:lang w:eastAsia="ko-KR"/>
        </w:rPr>
        <w:t>그에게서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사람에게로</w:t>
      </w:r>
      <w:r>
        <w:rPr>
          <w:lang w:eastAsia="ko-KR"/>
        </w:rPr>
        <w:t xml:space="preserve"> </w:t>
      </w:r>
      <w:r>
        <w:rPr>
          <w:lang w:eastAsia="ko-KR"/>
        </w:rPr>
        <w:t>흘러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따뜻함과</w:t>
      </w:r>
      <w:r>
        <w:rPr>
          <w:lang w:eastAsia="ko-KR"/>
        </w:rPr>
        <w:t xml:space="preserve"> </w:t>
      </w:r>
      <w:r>
        <w:rPr>
          <w:lang w:eastAsia="ko-KR"/>
        </w:rPr>
        <w:t>자비는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자들에게서도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그러나</w:t>
      </w:r>
      <w:r>
        <w:rPr>
          <w:lang w:eastAsia="ko-KR"/>
        </w:rPr>
        <w:t xml:space="preserve">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8:9,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멀어지고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분리될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CAADBE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용서받은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매정함은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거절했음을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분리시켰고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용서받기</w:t>
      </w:r>
      <w:r>
        <w:rPr>
          <w:lang w:eastAsia="ko-KR"/>
        </w:rPr>
        <w:t xml:space="preserve"> </w:t>
      </w:r>
      <w:r>
        <w:rPr>
          <w:lang w:eastAsia="ko-KR"/>
        </w:rPr>
        <w:t>전과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처지가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회개를</w:t>
      </w:r>
      <w:r>
        <w:rPr>
          <w:lang w:eastAsia="ko-KR"/>
        </w:rPr>
        <w:t xml:space="preserve"> </w:t>
      </w:r>
      <w:r>
        <w:rPr>
          <w:lang w:eastAsia="ko-KR"/>
        </w:rPr>
        <w:t>부인했고</w:t>
      </w:r>
      <w:r>
        <w:rPr>
          <w:lang w:eastAsia="ko-KR"/>
        </w:rPr>
        <w:t xml:space="preserve"> </w:t>
      </w:r>
      <w:r>
        <w:rPr>
          <w:lang w:eastAsia="ko-KR"/>
        </w:rPr>
        <w:t>회개하지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1C4202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비유에서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몰인정과</w:t>
      </w:r>
      <w:r>
        <w:rPr>
          <w:lang w:eastAsia="ko-KR"/>
        </w:rPr>
        <w:t xml:space="preserve"> </w:t>
      </w:r>
      <w:r>
        <w:rPr>
          <w:lang w:eastAsia="ko-KR"/>
        </w:rPr>
        <w:t>대조되는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자비입니다</w:t>
      </w:r>
      <w:r>
        <w:rPr>
          <w:lang w:eastAsia="ko-KR"/>
        </w:rPr>
        <w:t xml:space="preserve">. </w:t>
      </w:r>
      <w:r>
        <w:rPr>
          <w:lang w:eastAsia="ko-KR"/>
        </w:rPr>
        <w:t>용서하시는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용서해야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C12257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용서하기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용서받는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용서하는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용서받습니다</w:t>
      </w:r>
      <w:r>
        <w:rPr>
          <w:lang w:eastAsia="ko-KR"/>
        </w:rPr>
        <w:t xml:space="preserve">. </w:t>
      </w:r>
      <w:r>
        <w:rPr>
          <w:lang w:eastAsia="ko-KR"/>
        </w:rPr>
        <w:t>용서란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것이지만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삼았는지</w:t>
      </w:r>
      <w:r>
        <w:rPr>
          <w:lang w:eastAsia="ko-KR"/>
        </w:rPr>
        <w:t xml:space="preserve"> </w:t>
      </w:r>
      <w:r>
        <w:rPr>
          <w:lang w:eastAsia="ko-KR"/>
        </w:rPr>
        <w:t>아닌지는</w:t>
      </w:r>
      <w:r>
        <w:rPr>
          <w:lang w:eastAsia="ko-KR"/>
        </w:rPr>
        <w:t xml:space="preserve"> </w:t>
      </w:r>
      <w:r>
        <w:rPr>
          <w:lang w:eastAsia="ko-KR"/>
        </w:rPr>
        <w:t>타인에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입증됩니다</w:t>
      </w:r>
      <w:r>
        <w:rPr>
          <w:lang w:eastAsia="ko-KR"/>
        </w:rPr>
        <w:t>.</w:t>
      </w:r>
    </w:p>
    <w:p w14:paraId="6F34054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250-251</w:t>
      </w:r>
    </w:p>
    <w:p w14:paraId="39BB8268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86B54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6FE67642" w14:textId="77777777" w:rsidR="000A7E7F" w:rsidRDefault="000A7E7F">
      <w:pPr>
        <w:rPr>
          <w:lang w:eastAsia="ko-KR"/>
        </w:rPr>
      </w:pPr>
    </w:p>
    <w:p w14:paraId="7753A4A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기초</w:t>
      </w:r>
    </w:p>
    <w:p w14:paraId="5EE0A369" w14:textId="77777777" w:rsidR="000A7E7F" w:rsidRDefault="000A7E7F">
      <w:pPr>
        <w:rPr>
          <w:lang w:eastAsia="ko-KR"/>
        </w:rPr>
      </w:pPr>
    </w:p>
    <w:p w14:paraId="6AE9E003" w14:textId="77777777" w:rsidR="000A7E7F" w:rsidRDefault="000A7E7F">
      <w:pPr>
        <w:rPr>
          <w:lang w:eastAsia="ko-KR"/>
        </w:rPr>
      </w:pPr>
    </w:p>
    <w:p w14:paraId="2943D05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터를</w:t>
      </w:r>
      <w:r>
        <w:rPr>
          <w:lang w:eastAsia="ko-KR"/>
        </w:rPr>
        <w:t xml:space="preserve"> </w:t>
      </w:r>
      <w:r>
        <w:rPr>
          <w:lang w:eastAsia="ko-KR"/>
        </w:rPr>
        <w:t>닦아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터는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3:11)</w:t>
      </w:r>
    </w:p>
    <w:p w14:paraId="299D9AF7" w14:textId="77777777" w:rsidR="000A7E7F" w:rsidRDefault="000A7E7F">
      <w:pPr>
        <w:rPr>
          <w:lang w:eastAsia="ko-KR"/>
        </w:rPr>
      </w:pPr>
    </w:p>
    <w:p w14:paraId="1E4EB00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하나하나는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보잘것없는</w:t>
      </w:r>
      <w:r>
        <w:rPr>
          <w:lang w:eastAsia="ko-KR"/>
        </w:rPr>
        <w:t xml:space="preserve"> </w:t>
      </w:r>
      <w:r>
        <w:rPr>
          <w:lang w:eastAsia="ko-KR"/>
        </w:rPr>
        <w:t>것이라도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형성에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끼칩니다</w:t>
      </w:r>
      <w:r>
        <w:rPr>
          <w:lang w:eastAsia="ko-KR"/>
        </w:rPr>
        <w:t xml:space="preserve">.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재산보다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귀중하며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일구는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4BC3BC2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주위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변덕스럽고</w:t>
      </w:r>
      <w:r>
        <w:rPr>
          <w:lang w:eastAsia="ko-KR"/>
        </w:rPr>
        <w:t xml:space="preserve"> </w:t>
      </w:r>
      <w:r>
        <w:rPr>
          <w:lang w:eastAsia="ko-KR"/>
        </w:rPr>
        <w:t>일관성이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모순</w:t>
      </w:r>
      <w:r>
        <w:rPr>
          <w:lang w:eastAsia="ko-KR"/>
        </w:rPr>
        <w:t xml:space="preserve"> </w:t>
      </w:r>
      <w:r>
        <w:rPr>
          <w:lang w:eastAsia="ko-KR"/>
        </w:rPr>
        <w:t>덩어리입니다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소유자는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목표도</w:t>
      </w:r>
      <w:r>
        <w:rPr>
          <w:lang w:eastAsia="ko-KR"/>
        </w:rPr>
        <w:t xml:space="preserve">, </w:t>
      </w:r>
      <w:r>
        <w:rPr>
          <w:lang w:eastAsia="ko-KR"/>
        </w:rPr>
        <w:t>목적도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목적도</w:t>
      </w:r>
      <w:r>
        <w:rPr>
          <w:lang w:eastAsia="ko-KR"/>
        </w:rPr>
        <w:t xml:space="preserve">, </w:t>
      </w:r>
      <w:r>
        <w:rPr>
          <w:lang w:eastAsia="ko-KR"/>
        </w:rPr>
        <w:t>영향력도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F162C8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빚어</w:t>
      </w:r>
      <w:r>
        <w:rPr>
          <w:lang w:eastAsia="ko-KR"/>
        </w:rPr>
        <w:t xml:space="preserve"> </w:t>
      </w:r>
      <w:r>
        <w:rPr>
          <w:lang w:eastAsia="ko-KR"/>
        </w:rPr>
        <w:t>가기를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벽돌을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찾아내어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균열이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 </w:t>
      </w:r>
      <w:r>
        <w:rPr>
          <w:lang w:eastAsia="ko-KR"/>
        </w:rPr>
        <w:t>건물에</w:t>
      </w:r>
      <w:r>
        <w:rPr>
          <w:lang w:eastAsia="ko-KR"/>
        </w:rPr>
        <w:t xml:space="preserve">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건설하는</w:t>
      </w:r>
      <w:r>
        <w:rPr>
          <w:lang w:eastAsia="ko-KR"/>
        </w:rPr>
        <w:t xml:space="preserve"> </w:t>
      </w:r>
      <w:r>
        <w:rPr>
          <w:lang w:eastAsia="ko-KR"/>
        </w:rPr>
        <w:t>데도</w:t>
      </w:r>
      <w:r>
        <w:rPr>
          <w:lang w:eastAsia="ko-KR"/>
        </w:rPr>
        <w:t xml:space="preserve"> </w:t>
      </w:r>
      <w:r>
        <w:rPr>
          <w:lang w:eastAsia="ko-KR"/>
        </w:rPr>
        <w:t>균열이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발견됩니다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결함들을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폭풍이</w:t>
      </w:r>
      <w:r>
        <w:rPr>
          <w:lang w:eastAsia="ko-KR"/>
        </w:rPr>
        <w:t xml:space="preserve"> </w:t>
      </w:r>
      <w:r>
        <w:rPr>
          <w:lang w:eastAsia="ko-KR"/>
        </w:rPr>
        <w:t>몰아칠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구조물은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0B7741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추론하는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인증받을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형성하여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하나님에게</w:t>
      </w:r>
      <w:r>
        <w:rPr>
          <w:lang w:eastAsia="ko-KR"/>
        </w:rPr>
        <w:t xml:space="preserve"> </w:t>
      </w:r>
      <w:r>
        <w:rPr>
          <w:lang w:eastAsia="ko-KR"/>
        </w:rPr>
        <w:t>칭송받는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구조물</w:t>
      </w:r>
      <w:r>
        <w:rPr>
          <w:lang w:eastAsia="ko-KR"/>
        </w:rPr>
        <w:t xml:space="preserve">,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>.</w:t>
      </w:r>
    </w:p>
    <w:p w14:paraId="18ED548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든든한</w:t>
      </w:r>
      <w:r>
        <w:rPr>
          <w:lang w:eastAsia="ko-KR"/>
        </w:rPr>
        <w:t xml:space="preserve"> </w:t>
      </w:r>
      <w:r>
        <w:rPr>
          <w:lang w:eastAsia="ko-KR"/>
        </w:rPr>
        <w:t>기초이십니다</w:t>
      </w:r>
      <w:r>
        <w:rPr>
          <w:lang w:eastAsia="ko-KR"/>
        </w:rPr>
        <w:t xml:space="preserve">.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폭풍도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건물을</w:t>
      </w:r>
      <w:r>
        <w:rPr>
          <w:lang w:eastAsia="ko-KR"/>
        </w:rPr>
        <w:t xml:space="preserve"> </w:t>
      </w:r>
      <w:r>
        <w:rPr>
          <w:lang w:eastAsia="ko-KR"/>
        </w:rPr>
        <w:t>뒤흔들지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63D14F8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건물로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갈고닦아야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재능을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계발됩니다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은과</w:t>
      </w:r>
      <w:r>
        <w:rPr>
          <w:lang w:eastAsia="ko-KR"/>
        </w:rPr>
        <w:t xml:space="preserve"> </w:t>
      </w:r>
      <w:r>
        <w:rPr>
          <w:lang w:eastAsia="ko-KR"/>
        </w:rPr>
        <w:t>보석으로</w:t>
      </w:r>
      <w:r>
        <w:rPr>
          <w:lang w:eastAsia="ko-KR"/>
        </w:rPr>
        <w:t xml:space="preserve"> </w:t>
      </w:r>
      <w:r>
        <w:rPr>
          <w:lang w:eastAsia="ko-KR"/>
        </w:rPr>
        <w:t>묘사된</w:t>
      </w:r>
      <w:r>
        <w:rPr>
          <w:lang w:eastAsia="ko-KR"/>
        </w:rPr>
        <w:t xml:space="preserve"> </w:t>
      </w:r>
      <w:r>
        <w:rPr>
          <w:lang w:eastAsia="ko-KR"/>
        </w:rPr>
        <w:t>재료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제련하는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불을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재료들을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형성을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>.</w:t>
      </w:r>
    </w:p>
    <w:p w14:paraId="6FE5F7F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『새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지도법』</w:t>
      </w:r>
      <w:r>
        <w:rPr>
          <w:lang w:eastAsia="ko-KR"/>
        </w:rPr>
        <w:t>, 165-166</w:t>
      </w:r>
    </w:p>
    <w:p w14:paraId="64671DDD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F1A4C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6B4BBCBC" w14:textId="77777777" w:rsidR="000A7E7F" w:rsidRDefault="000A7E7F">
      <w:pPr>
        <w:rPr>
          <w:lang w:eastAsia="ko-KR"/>
        </w:rPr>
      </w:pPr>
    </w:p>
    <w:p w14:paraId="539472F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</w:p>
    <w:p w14:paraId="010AE1D2" w14:textId="77777777" w:rsidR="000A7E7F" w:rsidRDefault="000A7E7F">
      <w:pPr>
        <w:rPr>
          <w:lang w:eastAsia="ko-KR"/>
        </w:rPr>
      </w:pPr>
    </w:p>
    <w:p w14:paraId="1985ED57" w14:textId="77777777" w:rsidR="000A7E7F" w:rsidRDefault="000A7E7F">
      <w:pPr>
        <w:rPr>
          <w:lang w:eastAsia="ko-KR"/>
        </w:rPr>
      </w:pPr>
    </w:p>
    <w:p w14:paraId="41EED0F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이제부터는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종이라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 xml:space="preserve"> </w:t>
      </w:r>
      <w:r>
        <w:rPr>
          <w:lang w:eastAsia="ko-KR"/>
        </w:rPr>
        <w:t>종은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못함이라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친구라</w:t>
      </w:r>
      <w:r>
        <w:rPr>
          <w:lang w:eastAsia="ko-KR"/>
        </w:rPr>
        <w:t xml:space="preserve"> </w:t>
      </w:r>
      <w:r>
        <w:rPr>
          <w:lang w:eastAsia="ko-KR"/>
        </w:rPr>
        <w:t>하였노니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하였음이라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15:15)</w:t>
      </w:r>
    </w:p>
    <w:p w14:paraId="01D4499A" w14:textId="77777777" w:rsidR="000A7E7F" w:rsidRDefault="000A7E7F">
      <w:pPr>
        <w:rPr>
          <w:lang w:eastAsia="ko-KR"/>
        </w:rPr>
      </w:pPr>
    </w:p>
    <w:p w14:paraId="48183FE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그리스도인이라면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번지고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묵상하며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약속으로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58928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들어섰다는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첫걸음을</w:t>
      </w:r>
      <w:r>
        <w:rPr>
          <w:lang w:eastAsia="ko-KR"/>
        </w:rPr>
        <w:t xml:space="preserve"> </w:t>
      </w:r>
      <w:r>
        <w:rPr>
          <w:lang w:eastAsia="ko-KR"/>
        </w:rPr>
        <w:t>시작했다는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기억하십시오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신앙이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많기에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두렵습니다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벅차오르고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북받치는</w:t>
      </w:r>
      <w:r>
        <w:rPr>
          <w:lang w:eastAsia="ko-KR"/>
        </w:rPr>
        <w:t xml:space="preserve"> </w:t>
      </w:r>
      <w:r>
        <w:rPr>
          <w:lang w:eastAsia="ko-KR"/>
        </w:rPr>
        <w:t>느낌은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극악함에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미숙함을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돌아선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즐기며</w:t>
      </w:r>
      <w:r>
        <w:rPr>
          <w:lang w:eastAsia="ko-KR"/>
        </w:rPr>
        <w:t xml:space="preserve">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이야기하기를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소개될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잠잠한가요</w:t>
      </w:r>
      <w:r>
        <w:rPr>
          <w:lang w:eastAsia="ko-KR"/>
        </w:rPr>
        <w:t xml:space="preserve">?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수다를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조용한가요</w:t>
      </w:r>
      <w:r>
        <w:rPr>
          <w:lang w:eastAsia="ko-KR"/>
        </w:rPr>
        <w:t xml:space="preserve">?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1F94CF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그럴듯하지만</w:t>
      </w:r>
      <w:r>
        <w:rPr>
          <w:lang w:eastAsia="ko-KR"/>
        </w:rPr>
        <w:t xml:space="preserve"> </w:t>
      </w:r>
      <w:r>
        <w:rPr>
          <w:lang w:eastAsia="ko-KR"/>
        </w:rPr>
        <w:t>속은</w:t>
      </w:r>
      <w:r>
        <w:rPr>
          <w:lang w:eastAsia="ko-KR"/>
        </w:rPr>
        <w:t xml:space="preserve"> </w:t>
      </w:r>
      <w:r>
        <w:rPr>
          <w:lang w:eastAsia="ko-KR"/>
        </w:rPr>
        <w:t>썩어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위선자들이여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속이지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들여다보십니다</w:t>
      </w:r>
      <w:r>
        <w:rPr>
          <w:lang w:eastAsia="ko-KR"/>
        </w:rPr>
        <w:t>. “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말함이라</w:t>
      </w:r>
      <w:r>
        <w:rPr>
          <w:lang w:eastAsia="ko-KR"/>
        </w:rPr>
        <w:t xml:space="preserve">.”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현실이</w:t>
      </w:r>
      <w:r>
        <w:rPr>
          <w:lang w:eastAsia="ko-KR"/>
        </w:rPr>
        <w:t xml:space="preserve"> </w:t>
      </w:r>
      <w:r>
        <w:rPr>
          <w:lang w:eastAsia="ko-KR"/>
        </w:rPr>
        <w:t>이러하고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정말로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세상보다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사랑한다면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친구이자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쏟고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이야기할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09402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깨달았을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구하러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짐에</w:t>
      </w:r>
      <w:r>
        <w:rPr>
          <w:lang w:eastAsia="ko-KR"/>
        </w:rPr>
        <w:t xml:space="preserve"> </w:t>
      </w:r>
      <w:r>
        <w:rPr>
          <w:lang w:eastAsia="ko-KR"/>
        </w:rPr>
        <w:t>눌려</w:t>
      </w:r>
      <w:r>
        <w:rPr>
          <w:lang w:eastAsia="ko-KR"/>
        </w:rPr>
        <w:t xml:space="preserve"> </w:t>
      </w:r>
      <w:r>
        <w:rPr>
          <w:lang w:eastAsia="ko-KR"/>
        </w:rPr>
        <w:t>녹초가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찾았습니다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그들에게서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벗겨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내던지고</w:t>
      </w:r>
      <w:r>
        <w:rPr>
          <w:lang w:eastAsia="ko-KR"/>
        </w:rPr>
        <w:t xml:space="preserve"> </w:t>
      </w:r>
      <w:r>
        <w:rPr>
          <w:lang w:eastAsia="ko-KR"/>
        </w:rPr>
        <w:t>애정의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돌려놓으셨습니다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좋아했던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싫어하고</w:t>
      </w:r>
      <w:r>
        <w:rPr>
          <w:lang w:eastAsia="ko-KR"/>
        </w:rPr>
        <w:t xml:space="preserve"> </w:t>
      </w:r>
      <w:r>
        <w:rPr>
          <w:lang w:eastAsia="ko-KR"/>
        </w:rPr>
        <w:t>싫어했던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좋아합니다</w:t>
      </w:r>
      <w:r>
        <w:rPr>
          <w:lang w:eastAsia="ko-KR"/>
        </w:rPr>
        <w:t>.</w:t>
      </w:r>
    </w:p>
    <w:p w14:paraId="11EEA4A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Spiritual Gifts(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  <w:r>
        <w:rPr>
          <w:lang w:eastAsia="ko-KR"/>
        </w:rPr>
        <w:t>)</w:t>
      </w:r>
      <w:r>
        <w:rPr>
          <w:lang w:eastAsia="ko-KR"/>
        </w:rPr>
        <w:t>』</w:t>
      </w:r>
      <w:r>
        <w:rPr>
          <w:lang w:eastAsia="ko-KR"/>
        </w:rPr>
        <w:t xml:space="preserve"> vol. 2, 258-259</w:t>
      </w:r>
    </w:p>
    <w:p w14:paraId="0B308DDE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BF2B4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20EC3463" w14:textId="77777777" w:rsidR="000A7E7F" w:rsidRDefault="000A7E7F">
      <w:pPr>
        <w:rPr>
          <w:lang w:eastAsia="ko-KR"/>
        </w:rPr>
      </w:pPr>
    </w:p>
    <w:p w14:paraId="20A27B8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대제사장</w:t>
      </w:r>
    </w:p>
    <w:p w14:paraId="1469C16A" w14:textId="77777777" w:rsidR="000A7E7F" w:rsidRDefault="000A7E7F">
      <w:pPr>
        <w:rPr>
          <w:lang w:eastAsia="ko-KR"/>
        </w:rPr>
      </w:pPr>
    </w:p>
    <w:p w14:paraId="382DAB0B" w14:textId="77777777" w:rsidR="000A7E7F" w:rsidRDefault="000A7E7F">
      <w:pPr>
        <w:rPr>
          <w:lang w:eastAsia="ko-KR"/>
        </w:rPr>
      </w:pPr>
    </w:p>
    <w:p w14:paraId="4B078CE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대제사장은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합당하니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더러움이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죄인에게서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계시고</w:t>
      </w:r>
      <w:r>
        <w:rPr>
          <w:lang w:eastAsia="ko-KR"/>
        </w:rPr>
        <w:t xml:space="preserve"> </w:t>
      </w:r>
      <w:r>
        <w:rPr>
          <w:lang w:eastAsia="ko-KR"/>
        </w:rPr>
        <w:t>하늘보다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7:26)</w:t>
      </w:r>
    </w:p>
    <w:p w14:paraId="7BB64852" w14:textId="77777777" w:rsidR="000A7E7F" w:rsidRDefault="000A7E7F">
      <w:pPr>
        <w:rPr>
          <w:lang w:eastAsia="ko-KR"/>
        </w:rPr>
      </w:pPr>
    </w:p>
    <w:p w14:paraId="1B01650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만들게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건축에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배신하여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임재라는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잃어버렸고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지을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은총을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지도자가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시행했습니다</w:t>
      </w:r>
      <w:r>
        <w:rPr>
          <w:lang w:eastAsia="ko-KR"/>
        </w:rPr>
        <w:t>.</w:t>
      </w:r>
    </w:p>
    <w:p w14:paraId="1F8DA57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건물을</w:t>
      </w:r>
      <w:r>
        <w:rPr>
          <w:lang w:eastAsia="ko-KR"/>
        </w:rPr>
        <w:t xml:space="preserve"> </w:t>
      </w:r>
      <w:r>
        <w:rPr>
          <w:lang w:eastAsia="ko-KR"/>
        </w:rPr>
        <w:t>짓기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택함을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도면을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r>
        <w:rPr>
          <w:lang w:eastAsia="ko-KR"/>
        </w:rPr>
        <w:t>형태</w:t>
      </w:r>
      <w:r>
        <w:rPr>
          <w:lang w:eastAsia="ko-KR"/>
        </w:rPr>
        <w:t xml:space="preserve">,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재료</w:t>
      </w:r>
      <w:r>
        <w:rPr>
          <w:lang w:eastAsia="ko-KR"/>
        </w:rPr>
        <w:t xml:space="preserve">,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설치할</w:t>
      </w:r>
      <w:r>
        <w:rPr>
          <w:lang w:eastAsia="ko-KR"/>
        </w:rPr>
        <w:t xml:space="preserve"> </w:t>
      </w:r>
      <w:r>
        <w:rPr>
          <w:lang w:eastAsia="ko-KR"/>
        </w:rPr>
        <w:t>기구들의</w:t>
      </w:r>
      <w:r>
        <w:rPr>
          <w:lang w:eastAsia="ko-KR"/>
        </w:rPr>
        <w:t xml:space="preserve"> </w:t>
      </w:r>
      <w:r>
        <w:rPr>
          <w:lang w:eastAsia="ko-KR"/>
        </w:rPr>
        <w:t>상세한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지시하셨습니다</w:t>
      </w:r>
      <w:r>
        <w:rPr>
          <w:lang w:eastAsia="ko-KR"/>
        </w:rPr>
        <w:t xml:space="preserve">.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“</w:t>
      </w:r>
      <w:r>
        <w:rPr>
          <w:lang w:eastAsia="ko-KR"/>
        </w:rPr>
        <w:t>참것의</w:t>
      </w:r>
      <w:r>
        <w:rPr>
          <w:lang w:eastAsia="ko-KR"/>
        </w:rPr>
        <w:t xml:space="preserve"> </w:t>
      </w:r>
      <w:r>
        <w:rPr>
          <w:lang w:eastAsia="ko-KR"/>
        </w:rPr>
        <w:t>그림자</w:t>
      </w:r>
      <w:r>
        <w:rPr>
          <w:lang w:eastAsia="ko-KR"/>
        </w:rPr>
        <w:t>”</w:t>
      </w:r>
      <w:r>
        <w:rPr>
          <w:lang w:eastAsia="ko-KR"/>
        </w:rPr>
        <w:t>이며</w:t>
      </w:r>
      <w:r>
        <w:rPr>
          <w:lang w:eastAsia="ko-KR"/>
        </w:rPr>
        <w:t xml:space="preserve"> “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것들의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9:23-24).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대제사장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죄인을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봉사할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축소판인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모세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모양대로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만들라고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세세하게</w:t>
      </w:r>
      <w:r>
        <w:rPr>
          <w:lang w:eastAsia="ko-KR"/>
        </w:rPr>
        <w:t xml:space="preserve"> </w:t>
      </w:r>
      <w:r>
        <w:rPr>
          <w:lang w:eastAsia="ko-KR"/>
        </w:rPr>
        <w:t>기록했고</w:t>
      </w:r>
      <w:r>
        <w:rPr>
          <w:lang w:eastAsia="ko-KR"/>
        </w:rPr>
        <w:t xml:space="preserve"> </w:t>
      </w:r>
      <w:r>
        <w:rPr>
          <w:lang w:eastAsia="ko-KR"/>
        </w:rPr>
        <w:t>지도자들에게</w:t>
      </w:r>
      <w:r>
        <w:rPr>
          <w:lang w:eastAsia="ko-KR"/>
        </w:rPr>
        <w:t xml:space="preserve"> </w:t>
      </w:r>
      <w:r>
        <w:rPr>
          <w:lang w:eastAsia="ko-KR"/>
        </w:rPr>
        <w:t>전달했습니다</w:t>
      </w:r>
      <w:r>
        <w:rPr>
          <w:lang w:eastAsia="ko-KR"/>
        </w:rPr>
        <w:t>.</w:t>
      </w:r>
    </w:p>
    <w:p w14:paraId="1811C3F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지으려면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어마어마하고</w:t>
      </w:r>
      <w:r>
        <w:rPr>
          <w:lang w:eastAsia="ko-KR"/>
        </w:rPr>
        <w:t xml:space="preserve"> </w:t>
      </w:r>
      <w:r>
        <w:rPr>
          <w:lang w:eastAsia="ko-KR"/>
        </w:rPr>
        <w:t>돈도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귀하고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재료가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자발적인</w:t>
      </w:r>
      <w:r>
        <w:rPr>
          <w:lang w:eastAsia="ko-KR"/>
        </w:rPr>
        <w:t xml:space="preserve"> </w:t>
      </w:r>
      <w:r>
        <w:rPr>
          <w:lang w:eastAsia="ko-KR"/>
        </w:rPr>
        <w:t>헌물만을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>. 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자에게서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받을지니라</w:t>
      </w:r>
      <w:r>
        <w:rPr>
          <w:lang w:eastAsia="ko-KR"/>
        </w:rPr>
        <w:t xml:space="preserve">”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회중에게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희생하는</w:t>
      </w:r>
      <w:r>
        <w:rPr>
          <w:lang w:eastAsia="ko-KR"/>
        </w:rPr>
        <w:t xml:space="preserve"> </w:t>
      </w:r>
      <w:r>
        <w:rPr>
          <w:lang w:eastAsia="ko-KR"/>
        </w:rPr>
        <w:t>정신이야말로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마련할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조건입니다</w:t>
      </w:r>
      <w:r>
        <w:rPr>
          <w:lang w:eastAsia="ko-KR"/>
        </w:rPr>
        <w:t>.</w:t>
      </w:r>
    </w:p>
    <w:p w14:paraId="7C97864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합하여</w:t>
      </w:r>
      <w:r>
        <w:rPr>
          <w:lang w:eastAsia="ko-KR"/>
        </w:rPr>
        <w:t xml:space="preserve"> </w:t>
      </w:r>
      <w:r>
        <w:rPr>
          <w:lang w:eastAsia="ko-KR"/>
        </w:rPr>
        <w:t>응답했습니다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자원하는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회막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,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가져왔습니다</w:t>
      </w:r>
      <w:r>
        <w:rPr>
          <w:lang w:eastAsia="ko-KR"/>
        </w:rPr>
        <w:t>.”</w:t>
      </w:r>
    </w:p>
    <w:p w14:paraId="5C06A6A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『성소에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그리스도』</w:t>
      </w:r>
      <w:r>
        <w:rPr>
          <w:lang w:eastAsia="ko-KR"/>
        </w:rPr>
        <w:t>, 34-35</w:t>
      </w:r>
    </w:p>
    <w:p w14:paraId="06337D15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52352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6CCD8DDA" w14:textId="77777777" w:rsidR="000A7E7F" w:rsidRDefault="000A7E7F">
      <w:pPr>
        <w:rPr>
          <w:lang w:eastAsia="ko-KR"/>
        </w:rPr>
      </w:pPr>
    </w:p>
    <w:p w14:paraId="24C7D3F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</w:p>
    <w:p w14:paraId="211C7970" w14:textId="77777777" w:rsidR="000A7E7F" w:rsidRDefault="000A7E7F">
      <w:pPr>
        <w:rPr>
          <w:lang w:eastAsia="ko-KR"/>
        </w:rPr>
      </w:pPr>
    </w:p>
    <w:p w14:paraId="5C6B8013" w14:textId="77777777" w:rsidR="000A7E7F" w:rsidRDefault="000A7E7F">
      <w:pPr>
        <w:rPr>
          <w:lang w:eastAsia="ko-KR"/>
        </w:rPr>
      </w:pPr>
    </w:p>
    <w:p w14:paraId="231D303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아브라함이</w:t>
      </w:r>
      <w:r>
        <w:rPr>
          <w:lang w:eastAsia="ko-KR"/>
        </w:rPr>
        <w:t xml:space="preserve"> </w:t>
      </w:r>
      <w:r>
        <w:rPr>
          <w:lang w:eastAsia="ko-KR"/>
        </w:rPr>
        <w:t>나기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 xml:space="preserve"> </w:t>
      </w:r>
      <w:r>
        <w:rPr>
          <w:lang w:eastAsia="ko-KR"/>
        </w:rPr>
        <w:t>하시니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8:58)</w:t>
      </w:r>
    </w:p>
    <w:p w14:paraId="31CEB918" w14:textId="77777777" w:rsidR="000A7E7F" w:rsidRDefault="000A7E7F">
      <w:pPr>
        <w:rPr>
          <w:lang w:eastAsia="ko-KR"/>
        </w:rPr>
      </w:pPr>
    </w:p>
    <w:p w14:paraId="629F99C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 xml:space="preserve">. </w:t>
      </w:r>
      <w:r>
        <w:rPr>
          <w:lang w:eastAsia="ko-KR"/>
        </w:rPr>
        <w:t>죽기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죽을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보고도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복종했으므로</w:t>
      </w:r>
      <w:r>
        <w:rPr>
          <w:lang w:eastAsia="ko-KR"/>
        </w:rPr>
        <w:t xml:space="preserve">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멸망에서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1FDB026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나아가며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경배할까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번제물로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송아지를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나아갈까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천천의</w:t>
      </w:r>
      <w:r>
        <w:rPr>
          <w:lang w:eastAsia="ko-KR"/>
        </w:rPr>
        <w:t xml:space="preserve"> </w:t>
      </w:r>
      <w:r>
        <w:rPr>
          <w:lang w:eastAsia="ko-KR"/>
        </w:rPr>
        <w:t>숫양이나</w:t>
      </w:r>
      <w:r>
        <w:rPr>
          <w:lang w:eastAsia="ko-KR"/>
        </w:rPr>
        <w:t xml:space="preserve"> </w:t>
      </w:r>
      <w:r>
        <w:rPr>
          <w:lang w:eastAsia="ko-KR"/>
        </w:rPr>
        <w:t>만만의</w:t>
      </w:r>
      <w:r>
        <w:rPr>
          <w:lang w:eastAsia="ko-KR"/>
        </w:rPr>
        <w:t xml:space="preserve"> </w:t>
      </w:r>
      <w:r>
        <w:rPr>
          <w:lang w:eastAsia="ko-KR"/>
        </w:rPr>
        <w:t>강물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기뻐하실까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허물을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맏아들을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드릴까</w:t>
      </w:r>
      <w:r>
        <w:rPr>
          <w:lang w:eastAsia="ko-KR"/>
        </w:rPr>
        <w:t>”(</w:t>
      </w:r>
      <w:r>
        <w:rPr>
          <w:lang w:eastAsia="ko-KR"/>
        </w:rPr>
        <w:t>미</w:t>
      </w:r>
      <w:r>
        <w:rPr>
          <w:lang w:eastAsia="ko-KR"/>
        </w:rPr>
        <w:t xml:space="preserve"> 6:6-7).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아들아</w:t>
      </w:r>
      <w:r>
        <w:rPr>
          <w:lang w:eastAsia="ko-KR"/>
        </w:rPr>
        <w:t xml:space="preserve"> </w:t>
      </w:r>
      <w:r>
        <w:rPr>
          <w:lang w:eastAsia="ko-KR"/>
        </w:rPr>
        <w:t>번제할</w:t>
      </w:r>
      <w:r>
        <w:rPr>
          <w:lang w:eastAsia="ko-KR"/>
        </w:rPr>
        <w:t xml:space="preserve"> </w:t>
      </w:r>
      <w:r>
        <w:rPr>
          <w:lang w:eastAsia="ko-KR"/>
        </w:rPr>
        <w:t>어린양은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준비하시리라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22:8)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말에서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이삭을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준비하신</w:t>
      </w:r>
      <w:r>
        <w:rPr>
          <w:lang w:eastAsia="ko-KR"/>
        </w:rPr>
        <w:t xml:space="preserve"> </w:t>
      </w:r>
      <w:r>
        <w:rPr>
          <w:lang w:eastAsia="ko-KR"/>
        </w:rPr>
        <w:t>사건에서</w:t>
      </w:r>
      <w:r>
        <w:rPr>
          <w:lang w:eastAsia="ko-KR"/>
        </w:rPr>
        <w:t xml:space="preserve">,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속죄할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선언되었습니다</w:t>
      </w:r>
      <w:r>
        <w:rPr>
          <w:lang w:eastAsia="ko-KR"/>
        </w:rPr>
        <w:t xml:space="preserve">. </w:t>
      </w:r>
      <w:r>
        <w:rPr>
          <w:lang w:eastAsia="ko-KR"/>
        </w:rPr>
        <w:t>이교의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용납될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 …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아들만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짊어질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있으십니다</w:t>
      </w:r>
      <w:r>
        <w:rPr>
          <w:lang w:eastAsia="ko-KR"/>
        </w:rPr>
        <w:t>.</w:t>
      </w:r>
    </w:p>
    <w:p w14:paraId="2FF8934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아브라함은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감당하실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이스라엘은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썩</w:t>
      </w:r>
      <w:r>
        <w:rPr>
          <w:lang w:eastAsia="ko-KR"/>
        </w:rPr>
        <w:t xml:space="preserve"> </w:t>
      </w:r>
      <w:r>
        <w:rPr>
          <w:lang w:eastAsia="ko-KR"/>
        </w:rPr>
        <w:t>달갑게</w:t>
      </w:r>
      <w:r>
        <w:rPr>
          <w:lang w:eastAsia="ko-KR"/>
        </w:rPr>
        <w:t xml:space="preserve"> </w:t>
      </w:r>
      <w:r>
        <w:rPr>
          <w:lang w:eastAsia="ko-KR"/>
        </w:rPr>
        <w:t>다가오지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아브라함에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청중에게</w:t>
      </w:r>
      <w:r>
        <w:rPr>
          <w:lang w:eastAsia="ko-KR"/>
        </w:rPr>
        <w:t xml:space="preserve"> </w:t>
      </w:r>
      <w:r>
        <w:rPr>
          <w:lang w:eastAsia="ko-KR"/>
        </w:rPr>
        <w:t>의미심장하게</w:t>
      </w:r>
      <w:r>
        <w:rPr>
          <w:lang w:eastAsia="ko-KR"/>
        </w:rPr>
        <w:t xml:space="preserve"> </w:t>
      </w:r>
      <w:r>
        <w:rPr>
          <w:lang w:eastAsia="ko-KR"/>
        </w:rPr>
        <w:t>와닿지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바리새인들은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트집거리를</w:t>
      </w:r>
      <w:r>
        <w:rPr>
          <w:lang w:eastAsia="ko-KR"/>
        </w:rPr>
        <w:t xml:space="preserve"> </w:t>
      </w:r>
      <w:r>
        <w:rPr>
          <w:lang w:eastAsia="ko-KR"/>
        </w:rPr>
        <w:t>찾아냈습니다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미치광이임을</w:t>
      </w:r>
      <w:r>
        <w:rPr>
          <w:lang w:eastAsia="ko-KR"/>
        </w:rPr>
        <w:t xml:space="preserve"> </w:t>
      </w:r>
      <w:r>
        <w:rPr>
          <w:lang w:eastAsia="ko-KR"/>
        </w:rPr>
        <w:t>증명하려는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비웃으며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오십</w:t>
      </w:r>
      <w:r>
        <w:rPr>
          <w:lang w:eastAsia="ko-KR"/>
        </w:rPr>
        <w:t xml:space="preserve"> </w:t>
      </w:r>
      <w:r>
        <w:rPr>
          <w:lang w:eastAsia="ko-KR"/>
        </w:rPr>
        <w:t>세도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되었는데</w:t>
      </w:r>
      <w:r>
        <w:rPr>
          <w:lang w:eastAsia="ko-KR"/>
        </w:rPr>
        <w:t xml:space="preserve"> </w:t>
      </w:r>
      <w:r>
        <w:rPr>
          <w:lang w:eastAsia="ko-KR"/>
        </w:rPr>
        <w:t>아브라함을</w:t>
      </w:r>
      <w:r>
        <w:rPr>
          <w:lang w:eastAsia="ko-KR"/>
        </w:rPr>
        <w:t xml:space="preserve"> </w:t>
      </w:r>
      <w:r>
        <w:rPr>
          <w:lang w:eastAsia="ko-KR"/>
        </w:rPr>
        <w:t>보았느냐</w:t>
      </w:r>
      <w:r>
        <w:rPr>
          <w:lang w:eastAsia="ko-KR"/>
        </w:rPr>
        <w:t>.”</w:t>
      </w:r>
    </w:p>
    <w:p w14:paraId="6E36941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위엄으로</w:t>
      </w:r>
      <w:r>
        <w:rPr>
          <w:lang w:eastAsia="ko-KR"/>
        </w:rPr>
        <w:t xml:space="preserve"> </w:t>
      </w:r>
      <w:r>
        <w:rPr>
          <w:lang w:eastAsia="ko-KR"/>
        </w:rPr>
        <w:t>대답하셨습니다</w:t>
      </w:r>
      <w:r>
        <w:rPr>
          <w:lang w:eastAsia="ko-KR"/>
        </w:rPr>
        <w:t>. 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아브라함이</w:t>
      </w:r>
      <w:r>
        <w:rPr>
          <w:lang w:eastAsia="ko-KR"/>
        </w:rPr>
        <w:t xml:space="preserve"> </w:t>
      </w:r>
      <w:r>
        <w:rPr>
          <w:lang w:eastAsia="ko-KR"/>
        </w:rPr>
        <w:t>나기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.”</w:t>
      </w:r>
    </w:p>
    <w:p w14:paraId="3EDBD78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침묵이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감돌았습니다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임재의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표현하기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출신의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랍비가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이름이라고</w:t>
      </w:r>
      <w:r>
        <w:rPr>
          <w:lang w:eastAsia="ko-KR"/>
        </w:rPr>
        <w:t xml:space="preserve"> </w:t>
      </w:r>
      <w:r>
        <w:rPr>
          <w:lang w:eastAsia="ko-KR"/>
        </w:rPr>
        <w:t>주장하였던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주리라</w:t>
      </w:r>
      <w:r>
        <w:rPr>
          <w:lang w:eastAsia="ko-KR"/>
        </w:rPr>
        <w:t xml:space="preserve"> </w:t>
      </w:r>
      <w:r>
        <w:rPr>
          <w:lang w:eastAsia="ko-KR"/>
        </w:rPr>
        <w:t>약속되었던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.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나오심은</w:t>
      </w:r>
      <w:r>
        <w:rPr>
          <w:lang w:eastAsia="ko-KR"/>
        </w:rPr>
        <w:t xml:space="preserve"> </w:t>
      </w:r>
      <w:r>
        <w:rPr>
          <w:lang w:eastAsia="ko-KR"/>
        </w:rPr>
        <w:t>옛부터요</w:t>
      </w:r>
      <w:r>
        <w:rPr>
          <w:lang w:eastAsia="ko-KR"/>
        </w:rPr>
        <w:t xml:space="preserve">, </w:t>
      </w:r>
      <w:r>
        <w:rPr>
          <w:lang w:eastAsia="ko-KR"/>
        </w:rPr>
        <w:t>영원부터였느니라</w:t>
      </w:r>
      <w:r>
        <w:rPr>
          <w:lang w:eastAsia="ko-KR"/>
        </w:rPr>
        <w:t>”(</w:t>
      </w:r>
      <w:r>
        <w:rPr>
          <w:lang w:eastAsia="ko-KR"/>
        </w:rPr>
        <w:t>미</w:t>
      </w:r>
      <w:r>
        <w:rPr>
          <w:lang w:eastAsia="ko-KR"/>
        </w:rPr>
        <w:t xml:space="preserve"> 5:2,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12E901A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469-470</w:t>
      </w:r>
    </w:p>
    <w:p w14:paraId="0FF258AA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402D2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3C11F2C3" w14:textId="77777777" w:rsidR="000A7E7F" w:rsidRDefault="000A7E7F">
      <w:pPr>
        <w:rPr>
          <w:lang w:eastAsia="ko-KR"/>
        </w:rPr>
      </w:pPr>
    </w:p>
    <w:p w14:paraId="179AED6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</w:p>
    <w:p w14:paraId="2D920B44" w14:textId="77777777" w:rsidR="000A7E7F" w:rsidRDefault="000A7E7F">
      <w:pPr>
        <w:rPr>
          <w:lang w:eastAsia="ko-KR"/>
        </w:rPr>
      </w:pPr>
    </w:p>
    <w:p w14:paraId="56C705CB" w14:textId="77777777" w:rsidR="000A7E7F" w:rsidRDefault="000A7E7F">
      <w:pPr>
        <w:rPr>
          <w:lang w:eastAsia="ko-KR"/>
        </w:rPr>
      </w:pPr>
    </w:p>
    <w:p w14:paraId="2C3631A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보배로운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1:19)</w:t>
      </w:r>
    </w:p>
    <w:p w14:paraId="361AFB7A" w14:textId="77777777" w:rsidR="000A7E7F" w:rsidRDefault="000A7E7F">
      <w:pPr>
        <w:rPr>
          <w:lang w:eastAsia="ko-KR"/>
        </w:rPr>
      </w:pPr>
    </w:p>
    <w:p w14:paraId="442E592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제물들을</w:t>
      </w:r>
      <w:r>
        <w:rPr>
          <w:lang w:eastAsia="ko-KR"/>
        </w:rPr>
        <w:t xml:space="preserve"> </w:t>
      </w:r>
      <w:r>
        <w:rPr>
          <w:lang w:eastAsia="ko-KR"/>
        </w:rPr>
        <w:t>바라보셨습니다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집회를</w:t>
      </w:r>
      <w:r>
        <w:rPr>
          <w:lang w:eastAsia="ko-KR"/>
        </w:rPr>
        <w:t xml:space="preserve"> </w:t>
      </w:r>
      <w:r>
        <w:rPr>
          <w:lang w:eastAsia="ko-KR"/>
        </w:rPr>
        <w:t>피투성이의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장면으로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버렸는지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회개하지는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마음에도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봉사로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받으시기라도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짐승의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당국자들은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탐욕으로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하였습니다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돈벌이의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삼았습니다</w:t>
      </w:r>
      <w:r>
        <w:rPr>
          <w:lang w:eastAsia="ko-KR"/>
        </w:rPr>
        <w:t xml:space="preserve">. </w:t>
      </w:r>
      <w:r>
        <w:rPr>
          <w:lang w:eastAsia="ko-KR"/>
        </w:rPr>
        <w:t>이렇다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제사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거룩함은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훼손되어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분노가</w:t>
      </w:r>
      <w:r>
        <w:rPr>
          <w:lang w:eastAsia="ko-KR"/>
        </w:rPr>
        <w:t xml:space="preserve"> </w:t>
      </w:r>
      <w:r>
        <w:rPr>
          <w:lang w:eastAsia="ko-KR"/>
        </w:rPr>
        <w:t>일었습니다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흘리게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보혈에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장로들은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짐승들의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대하듯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감사하지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>.</w:t>
      </w:r>
    </w:p>
    <w:p w14:paraId="411FF5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행습에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선지자들을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경고하셨습니다</w:t>
      </w:r>
      <w:r>
        <w:rPr>
          <w:lang w:eastAsia="ko-KR"/>
        </w:rPr>
        <w:t xml:space="preserve">. </w:t>
      </w:r>
      <w:r>
        <w:rPr>
          <w:lang w:eastAsia="ko-KR"/>
        </w:rPr>
        <w:t>사무엘은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번제와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제사를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목소리를</w:t>
      </w:r>
      <w:r>
        <w:rPr>
          <w:lang w:eastAsia="ko-KR"/>
        </w:rPr>
        <w:t xml:space="preserve"> </w:t>
      </w:r>
      <w:r>
        <w:rPr>
          <w:lang w:eastAsia="ko-KR"/>
        </w:rPr>
        <w:t>청종하는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좋아하심같이</w:t>
      </w:r>
      <w:r>
        <w:rPr>
          <w:lang w:eastAsia="ko-KR"/>
        </w:rPr>
        <w:t xml:space="preserve"> </w:t>
      </w:r>
      <w:r>
        <w:rPr>
          <w:lang w:eastAsia="ko-KR"/>
        </w:rPr>
        <w:t>좋아하시겠나이까</w:t>
      </w:r>
      <w:r>
        <w:rPr>
          <w:lang w:eastAsia="ko-KR"/>
        </w:rPr>
        <w:t xml:space="preserve"> </w:t>
      </w:r>
      <w:r>
        <w:rPr>
          <w:lang w:eastAsia="ko-KR"/>
        </w:rPr>
        <w:t>순종이</w:t>
      </w:r>
      <w:r>
        <w:rPr>
          <w:lang w:eastAsia="ko-KR"/>
        </w:rPr>
        <w:t xml:space="preserve"> </w:t>
      </w:r>
      <w:r>
        <w:rPr>
          <w:lang w:eastAsia="ko-KR"/>
        </w:rPr>
        <w:t>제사보다</w:t>
      </w:r>
      <w:r>
        <w:rPr>
          <w:lang w:eastAsia="ko-KR"/>
        </w:rPr>
        <w:t xml:space="preserve"> </w:t>
      </w:r>
      <w:r>
        <w:rPr>
          <w:lang w:eastAsia="ko-KR"/>
        </w:rPr>
        <w:t>낫고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숫양의</w:t>
      </w:r>
      <w:r>
        <w:rPr>
          <w:lang w:eastAsia="ko-KR"/>
        </w:rPr>
        <w:t xml:space="preserve"> </w:t>
      </w:r>
      <w:r>
        <w:rPr>
          <w:lang w:eastAsia="ko-KR"/>
        </w:rPr>
        <w:t>기름보다</w:t>
      </w:r>
      <w:r>
        <w:rPr>
          <w:lang w:eastAsia="ko-KR"/>
        </w:rPr>
        <w:t xml:space="preserve"> </w:t>
      </w:r>
      <w:r>
        <w:rPr>
          <w:lang w:eastAsia="ko-KR"/>
        </w:rPr>
        <w:t>나으니</w:t>
      </w:r>
      <w:r>
        <w:rPr>
          <w:lang w:eastAsia="ko-KR"/>
        </w:rPr>
        <w:t>”(</w:t>
      </w:r>
      <w:r>
        <w:rPr>
          <w:lang w:eastAsia="ko-KR"/>
        </w:rPr>
        <w:t>삼상</w:t>
      </w:r>
      <w:r>
        <w:rPr>
          <w:lang w:eastAsia="ko-KR"/>
        </w:rPr>
        <w:t xml:space="preserve"> 15:22).</w:t>
      </w:r>
    </w:p>
    <w:p w14:paraId="0222CD5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예언들을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전했던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반복하셨습니다</w:t>
      </w:r>
      <w:r>
        <w:rPr>
          <w:lang w:eastAsia="ko-KR"/>
        </w:rPr>
        <w:t xml:space="preserve">.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선포한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성취입니다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받으셨고</w:t>
      </w:r>
      <w:r>
        <w:rPr>
          <w:lang w:eastAsia="ko-KR"/>
        </w:rPr>
        <w:t xml:space="preserve">,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받아들이셨습니다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신분에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행동하셔야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부패한</w:t>
      </w:r>
      <w:r>
        <w:rPr>
          <w:lang w:eastAsia="ko-KR"/>
        </w:rPr>
        <w:t xml:space="preserve"> </w:t>
      </w:r>
      <w:r>
        <w:rPr>
          <w:lang w:eastAsia="ko-KR"/>
        </w:rPr>
        <w:t>제사장</w:t>
      </w:r>
      <w:r>
        <w:rPr>
          <w:lang w:eastAsia="ko-KR"/>
        </w:rPr>
        <w:t xml:space="preserve"> </w:t>
      </w:r>
      <w:r>
        <w:rPr>
          <w:lang w:eastAsia="ko-KR"/>
        </w:rPr>
        <w:t>제도를</w:t>
      </w:r>
      <w:r>
        <w:rPr>
          <w:lang w:eastAsia="ko-KR"/>
        </w:rPr>
        <w:t xml:space="preserve"> </w:t>
      </w:r>
      <w:r>
        <w:rPr>
          <w:lang w:eastAsia="ko-KR"/>
        </w:rPr>
        <w:t>개혁하려는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헛되이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이루어져야만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뒷받침하는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제시되어야만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C2D5F1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다시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날카로운</w:t>
      </w:r>
      <w:r>
        <w:rPr>
          <w:lang w:eastAsia="ko-KR"/>
        </w:rPr>
        <w:t xml:space="preserve"> </w:t>
      </w:r>
      <w:r>
        <w:rPr>
          <w:lang w:eastAsia="ko-KR"/>
        </w:rPr>
        <w:t>눈초리는</w:t>
      </w:r>
      <w:r>
        <w:rPr>
          <w:lang w:eastAsia="ko-KR"/>
        </w:rPr>
        <w:t xml:space="preserve"> </w:t>
      </w:r>
      <w:r>
        <w:rPr>
          <w:lang w:eastAsia="ko-KR"/>
        </w:rPr>
        <w:t>성전의</w:t>
      </w:r>
      <w:r>
        <w:rPr>
          <w:lang w:eastAsia="ko-KR"/>
        </w:rPr>
        <w:t xml:space="preserve"> </w:t>
      </w:r>
      <w:r>
        <w:rPr>
          <w:lang w:eastAsia="ko-KR"/>
        </w:rPr>
        <w:t>더럽혀진</w:t>
      </w:r>
      <w:r>
        <w:rPr>
          <w:lang w:eastAsia="ko-KR"/>
        </w:rPr>
        <w:t xml:space="preserve"> </w:t>
      </w:r>
      <w:r>
        <w:rPr>
          <w:lang w:eastAsia="ko-KR"/>
        </w:rPr>
        <w:t>뜰을</w:t>
      </w:r>
      <w:r>
        <w:rPr>
          <w:lang w:eastAsia="ko-KR"/>
        </w:rPr>
        <w:t xml:space="preserve"> </w:t>
      </w:r>
      <w:r>
        <w:rPr>
          <w:lang w:eastAsia="ko-KR"/>
        </w:rPr>
        <w:t>향했습니다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시선이</w:t>
      </w:r>
      <w:r>
        <w:rPr>
          <w:lang w:eastAsia="ko-KR"/>
        </w:rPr>
        <w:t xml:space="preserve"> </w:t>
      </w:r>
      <w:r>
        <w:rPr>
          <w:lang w:eastAsia="ko-KR"/>
        </w:rPr>
        <w:t>그분에게로</w:t>
      </w:r>
      <w:r>
        <w:rPr>
          <w:lang w:eastAsia="ko-KR"/>
        </w:rPr>
        <w:t xml:space="preserve"> </w:t>
      </w:r>
      <w:r>
        <w:rPr>
          <w:lang w:eastAsia="ko-KR"/>
        </w:rPr>
        <w:t>쏠렸습니다</w:t>
      </w:r>
      <w:r>
        <w:rPr>
          <w:lang w:eastAsia="ko-KR"/>
        </w:rPr>
        <w:t xml:space="preserve">.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당국자</w:t>
      </w:r>
      <w:r>
        <w:rPr>
          <w:lang w:eastAsia="ko-KR"/>
        </w:rPr>
        <w:t xml:space="preserve">, </w:t>
      </w:r>
      <w:r>
        <w:rPr>
          <w:lang w:eastAsia="ko-KR"/>
        </w:rPr>
        <w:t>바리새인과</w:t>
      </w:r>
      <w:r>
        <w:rPr>
          <w:lang w:eastAsia="ko-KR"/>
        </w:rPr>
        <w:t xml:space="preserve"> </w:t>
      </w:r>
      <w:r>
        <w:rPr>
          <w:lang w:eastAsia="ko-KR"/>
        </w:rPr>
        <w:t>이방인들은</w:t>
      </w:r>
      <w:r>
        <w:rPr>
          <w:lang w:eastAsia="ko-KR"/>
        </w:rPr>
        <w:t xml:space="preserve"> </w:t>
      </w:r>
      <w:r>
        <w:rPr>
          <w:lang w:eastAsia="ko-KR"/>
        </w:rPr>
        <w:t>자기들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존엄과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놀라움과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번득였고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보였던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존엄과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부여했습니다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말씀하셨고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폭풍처럼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뒤흔들었습니다</w:t>
      </w:r>
      <w:r>
        <w:rPr>
          <w:lang w:eastAsia="ko-KR"/>
        </w:rPr>
        <w:t>. “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하였거늘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강도의</w:t>
      </w:r>
      <w:r>
        <w:rPr>
          <w:lang w:eastAsia="ko-KR"/>
        </w:rPr>
        <w:t xml:space="preserve"> </w:t>
      </w:r>
      <w:r>
        <w:rPr>
          <w:lang w:eastAsia="ko-KR"/>
        </w:rPr>
        <w:t>소굴을</w:t>
      </w:r>
      <w:r>
        <w:rPr>
          <w:lang w:eastAsia="ko-KR"/>
        </w:rPr>
        <w:t xml:space="preserve"> </w:t>
      </w:r>
      <w:r>
        <w:rPr>
          <w:lang w:eastAsia="ko-KR"/>
        </w:rPr>
        <w:t>만들었도다</w:t>
      </w:r>
      <w:r>
        <w:rPr>
          <w:lang w:eastAsia="ko-KR"/>
        </w:rPr>
        <w:t xml:space="preserve">.”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나팔</w:t>
      </w:r>
      <w:r>
        <w:rPr>
          <w:lang w:eastAsia="ko-KR"/>
        </w:rPr>
        <w:t xml:space="preserve"> </w:t>
      </w:r>
      <w:r>
        <w:rPr>
          <w:lang w:eastAsia="ko-KR"/>
        </w:rPr>
        <w:t>소리처럼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펴졌습니다</w:t>
      </w:r>
      <w:r>
        <w:rPr>
          <w:lang w:eastAsia="ko-KR"/>
        </w:rPr>
        <w:t>.</w:t>
      </w:r>
    </w:p>
    <w:p w14:paraId="43A614A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590-591</w:t>
      </w:r>
    </w:p>
    <w:p w14:paraId="557341F2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B5B21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727CDEC9" w14:textId="77777777" w:rsidR="000A7E7F" w:rsidRDefault="000A7E7F">
      <w:pPr>
        <w:rPr>
          <w:lang w:eastAsia="ko-KR"/>
        </w:rPr>
      </w:pPr>
    </w:p>
    <w:p w14:paraId="3B7BB01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베푸실</w:t>
      </w:r>
      <w:r>
        <w:rPr>
          <w:lang w:eastAsia="ko-KR"/>
        </w:rPr>
        <w:t xml:space="preserve"> </w:t>
      </w:r>
      <w:r>
        <w:rPr>
          <w:lang w:eastAsia="ko-KR"/>
        </w:rPr>
        <w:t>전능자</w:t>
      </w:r>
    </w:p>
    <w:p w14:paraId="131F51ED" w14:textId="77777777" w:rsidR="000A7E7F" w:rsidRDefault="000A7E7F">
      <w:pPr>
        <w:rPr>
          <w:lang w:eastAsia="ko-KR"/>
        </w:rPr>
      </w:pPr>
    </w:p>
    <w:p w14:paraId="3396B655" w14:textId="77777777" w:rsidR="000A7E7F" w:rsidRDefault="000A7E7F">
      <w:pPr>
        <w:rPr>
          <w:lang w:eastAsia="ko-KR"/>
        </w:rPr>
      </w:pPr>
    </w:p>
    <w:p w14:paraId="37DDAE6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가운데에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베푸실</w:t>
      </w:r>
      <w:r>
        <w:rPr>
          <w:lang w:eastAsia="ko-KR"/>
        </w:rPr>
        <w:t xml:space="preserve"> </w:t>
      </w:r>
      <w:r>
        <w:rPr>
          <w:lang w:eastAsia="ko-KR"/>
        </w:rPr>
        <w:t>전능자이시라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못하시며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사랑하시며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즐거이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 </w:t>
      </w:r>
      <w:r>
        <w:rPr>
          <w:lang w:eastAsia="ko-KR"/>
        </w:rPr>
        <w:t>기뻐하시리라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습</w:t>
      </w:r>
      <w:r>
        <w:rPr>
          <w:lang w:eastAsia="ko-KR"/>
        </w:rPr>
        <w:t xml:space="preserve"> 3:17)</w:t>
      </w:r>
    </w:p>
    <w:p w14:paraId="4E795361" w14:textId="77777777" w:rsidR="000A7E7F" w:rsidRDefault="000A7E7F">
      <w:pPr>
        <w:rPr>
          <w:lang w:eastAsia="ko-KR"/>
        </w:rPr>
      </w:pPr>
    </w:p>
    <w:p w14:paraId="1F808A8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의로움에</w:t>
      </w:r>
      <w:r>
        <w:rPr>
          <w:lang w:eastAsia="ko-KR"/>
        </w:rPr>
        <w:t xml:space="preserve"> </w:t>
      </w:r>
      <w:r>
        <w:rPr>
          <w:lang w:eastAsia="ko-KR"/>
        </w:rPr>
        <w:t>매달려</w:t>
      </w:r>
      <w:r>
        <w:rPr>
          <w:lang w:eastAsia="ko-KR"/>
        </w:rPr>
        <w:t xml:space="preserve"> </w:t>
      </w:r>
      <w:r>
        <w:rPr>
          <w:lang w:eastAsia="ko-KR"/>
        </w:rPr>
        <w:t>옳은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행하고자</w:t>
      </w:r>
      <w:r>
        <w:rPr>
          <w:lang w:eastAsia="ko-KR"/>
        </w:rPr>
        <w:t xml:space="preserve"> </w:t>
      </w:r>
      <w:r>
        <w:rPr>
          <w:lang w:eastAsia="ko-KR"/>
        </w:rPr>
        <w:t>노력해</w:t>
      </w:r>
      <w:r>
        <w:rPr>
          <w:lang w:eastAsia="ko-KR"/>
        </w:rPr>
        <w:t xml:space="preserve"> </w:t>
      </w:r>
      <w:r>
        <w:rPr>
          <w:lang w:eastAsia="ko-KR"/>
        </w:rPr>
        <w:t>왔고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>…</w:t>
      </w:r>
      <w:r>
        <w:rPr>
          <w:lang w:eastAsia="ko-KR"/>
        </w:rPr>
        <w:t>생각할지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일임을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‘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회개해야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‘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혼자서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영접하실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</w:t>
      </w:r>
    </w:p>
    <w:p w14:paraId="214F322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활동조차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나아가고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기울어진다면</w:t>
      </w:r>
      <w:r>
        <w:rPr>
          <w:lang w:eastAsia="ko-KR"/>
        </w:rPr>
        <w:t xml:space="preserve">,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작용했기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영향력들로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충성심이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감사하게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64435E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그러니</w:t>
      </w:r>
      <w:r>
        <w:rPr>
          <w:lang w:eastAsia="ko-KR"/>
        </w:rPr>
        <w:t xml:space="preserve"> ‘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용서하실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.’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아예</w:t>
      </w:r>
      <w:r>
        <w:rPr>
          <w:lang w:eastAsia="ko-KR"/>
        </w:rPr>
        <w:t xml:space="preserve"> </w:t>
      </w:r>
      <w:r>
        <w:rPr>
          <w:lang w:eastAsia="ko-KR"/>
        </w:rPr>
        <w:t>하지도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용서는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이끌림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속해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일어나야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제시될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감동이</w:t>
      </w:r>
      <w:r>
        <w:rPr>
          <w:lang w:eastAsia="ko-KR"/>
        </w:rPr>
        <w:t xml:space="preserve"> </w:t>
      </w:r>
      <w:r>
        <w:rPr>
          <w:lang w:eastAsia="ko-KR"/>
        </w:rPr>
        <w:t>일어나야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나중</w:t>
      </w:r>
      <w:r>
        <w:rPr>
          <w:lang w:eastAsia="ko-KR"/>
        </w:rPr>
        <w:t xml:space="preserve">, </w:t>
      </w:r>
      <w:r>
        <w:rPr>
          <w:lang w:eastAsia="ko-KR"/>
        </w:rPr>
        <w:t>알파와</w:t>
      </w:r>
      <w:r>
        <w:rPr>
          <w:lang w:eastAsia="ko-KR"/>
        </w:rPr>
        <w:t xml:space="preserve"> </w:t>
      </w:r>
      <w:r>
        <w:rPr>
          <w:lang w:eastAsia="ko-KR"/>
        </w:rPr>
        <w:t>오메가</w:t>
      </w:r>
      <w:r>
        <w:rPr>
          <w:lang w:eastAsia="ko-KR"/>
        </w:rPr>
        <w:t xml:space="preserve">,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그럴까요</w:t>
      </w:r>
      <w:r>
        <w:rPr>
          <w:lang w:eastAsia="ko-KR"/>
        </w:rPr>
        <w:t xml:space="preserve">?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영혼과</w:t>
      </w:r>
      <w:r>
        <w:rPr>
          <w:lang w:eastAsia="ko-KR"/>
        </w:rPr>
        <w:t xml:space="preserve"> </w:t>
      </w:r>
      <w:r>
        <w:rPr>
          <w:lang w:eastAsia="ko-KR"/>
        </w:rPr>
        <w:t>씨름하며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가로막아</w:t>
      </w:r>
      <w:r>
        <w:rPr>
          <w:lang w:eastAsia="ko-KR"/>
        </w:rPr>
        <w:t xml:space="preserve"> </w:t>
      </w:r>
      <w:r>
        <w:rPr>
          <w:lang w:eastAsia="ko-KR"/>
        </w:rPr>
        <w:t>지옥의</w:t>
      </w:r>
      <w:r>
        <w:rPr>
          <w:lang w:eastAsia="ko-KR"/>
        </w:rPr>
        <w:t xml:space="preserve"> </w:t>
      </w:r>
      <w:r>
        <w:rPr>
          <w:lang w:eastAsia="ko-KR"/>
        </w:rPr>
        <w:t>그늘을</w:t>
      </w:r>
      <w:r>
        <w:rPr>
          <w:lang w:eastAsia="ko-KR"/>
        </w:rPr>
        <w:t xml:space="preserve"> </w:t>
      </w:r>
      <w:r>
        <w:rPr>
          <w:lang w:eastAsia="ko-KR"/>
        </w:rPr>
        <w:t>던져</w:t>
      </w:r>
      <w:r>
        <w:rPr>
          <w:lang w:eastAsia="ko-KR"/>
        </w:rPr>
        <w:t xml:space="preserve"> </w:t>
      </w:r>
      <w:r>
        <w:rPr>
          <w:lang w:eastAsia="ko-KR"/>
        </w:rPr>
        <w:t>놓았고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권세뿐입니다</w:t>
      </w:r>
      <w:r>
        <w:rPr>
          <w:lang w:eastAsia="ko-KR"/>
        </w:rPr>
        <w:t>.</w:t>
      </w:r>
    </w:p>
    <w:p w14:paraId="31D56F3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권세에서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베푸실</w:t>
      </w:r>
      <w:r>
        <w:rPr>
          <w:lang w:eastAsia="ko-KR"/>
        </w:rPr>
        <w:t xml:space="preserve"> </w:t>
      </w:r>
      <w:r>
        <w:rPr>
          <w:lang w:eastAsia="ko-KR"/>
        </w:rPr>
        <w:t>전능자를</w:t>
      </w:r>
      <w:r>
        <w:rPr>
          <w:lang w:eastAsia="ko-KR"/>
        </w:rPr>
        <w:t xml:space="preserve"> </w:t>
      </w:r>
      <w:r>
        <w:rPr>
          <w:lang w:eastAsia="ko-KR"/>
        </w:rPr>
        <w:t>쳐다보십시오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그늘을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나아가지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사로잡고</w:t>
      </w:r>
      <w:r>
        <w:rPr>
          <w:lang w:eastAsia="ko-KR"/>
        </w:rPr>
        <w:t xml:space="preserve"> </w:t>
      </w:r>
      <w:r>
        <w:rPr>
          <w:lang w:eastAsia="ko-KR"/>
        </w:rPr>
        <w:t>남녀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소유로</w:t>
      </w:r>
      <w:r>
        <w:rPr>
          <w:lang w:eastAsia="ko-KR"/>
        </w:rPr>
        <w:t xml:space="preserve"> </w:t>
      </w:r>
      <w:r>
        <w:rPr>
          <w:lang w:eastAsia="ko-KR"/>
        </w:rPr>
        <w:t>주장하고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418216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『믿음과</w:t>
      </w:r>
      <w:r>
        <w:rPr>
          <w:lang w:eastAsia="ko-KR"/>
        </w:rPr>
        <w:t xml:space="preserve"> </w:t>
      </w:r>
      <w:r>
        <w:rPr>
          <w:lang w:eastAsia="ko-KR"/>
        </w:rPr>
        <w:t>행함』</w:t>
      </w:r>
      <w:r>
        <w:rPr>
          <w:lang w:eastAsia="ko-KR"/>
        </w:rPr>
        <w:t>, 72-73</w:t>
      </w:r>
    </w:p>
    <w:p w14:paraId="0CC5CAB4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FE18E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210E5AFE" w14:textId="77777777" w:rsidR="000A7E7F" w:rsidRDefault="000A7E7F">
      <w:pPr>
        <w:rPr>
          <w:lang w:eastAsia="ko-KR"/>
        </w:rPr>
      </w:pPr>
    </w:p>
    <w:p w14:paraId="3EC58C8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신랑</w:t>
      </w:r>
    </w:p>
    <w:p w14:paraId="3BACF11B" w14:textId="77777777" w:rsidR="000A7E7F" w:rsidRDefault="000A7E7F">
      <w:pPr>
        <w:rPr>
          <w:lang w:eastAsia="ko-KR"/>
        </w:rPr>
      </w:pPr>
    </w:p>
    <w:p w14:paraId="74AA7F62" w14:textId="77777777" w:rsidR="000A7E7F" w:rsidRDefault="000A7E7F">
      <w:pPr>
        <w:rPr>
          <w:lang w:eastAsia="ko-KR"/>
        </w:rPr>
      </w:pPr>
    </w:p>
    <w:p w14:paraId="4BE5C5F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일어나라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이르렀고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임하였음이니라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60:1)</w:t>
      </w:r>
    </w:p>
    <w:p w14:paraId="48E9709F" w14:textId="77777777" w:rsidR="000A7E7F" w:rsidRDefault="000A7E7F">
      <w:pPr>
        <w:rPr>
          <w:lang w:eastAsia="ko-KR"/>
        </w:rPr>
      </w:pPr>
    </w:p>
    <w:p w14:paraId="3E926B5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신랑을</w:t>
      </w:r>
      <w:r>
        <w:rPr>
          <w:lang w:eastAsia="ko-KR"/>
        </w:rPr>
        <w:t xml:space="preserve"> </w:t>
      </w:r>
      <w:r>
        <w:rPr>
          <w:lang w:eastAsia="ko-KR"/>
        </w:rPr>
        <w:t>맞으러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흑암에</w:t>
      </w:r>
      <w:r>
        <w:rPr>
          <w:lang w:eastAsia="ko-KR"/>
        </w:rPr>
        <w:t xml:space="preserve"> </w:t>
      </w:r>
      <w:r>
        <w:rPr>
          <w:lang w:eastAsia="ko-KR"/>
        </w:rPr>
        <w:t>빠져들지만</w:t>
      </w:r>
      <w:r>
        <w:rPr>
          <w:lang w:eastAsia="ko-KR"/>
        </w:rPr>
        <w:t xml:space="preserve"> </w:t>
      </w:r>
      <w:r>
        <w:rPr>
          <w:lang w:eastAsia="ko-KR"/>
        </w:rPr>
        <w:t>성도가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어디나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나타나심에서</w:t>
      </w:r>
      <w:r>
        <w:rPr>
          <w:lang w:eastAsia="ko-KR"/>
        </w:rPr>
        <w:t xml:space="preserve"> </w:t>
      </w:r>
      <w:r>
        <w:rPr>
          <w:lang w:eastAsia="ko-KR"/>
        </w:rPr>
        <w:t>발산되는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처음의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감지할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영광으로부터</w:t>
      </w:r>
      <w:r>
        <w:rPr>
          <w:lang w:eastAsia="ko-KR"/>
        </w:rPr>
        <w:t xml:space="preserve"> </w:t>
      </w:r>
      <w:r>
        <w:rPr>
          <w:lang w:eastAsia="ko-KR"/>
        </w:rPr>
        <w:t>오점이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섬긴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자로부터</w:t>
      </w:r>
      <w:r>
        <w:rPr>
          <w:lang w:eastAsia="ko-KR"/>
        </w:rPr>
        <w:t xml:space="preserve"> </w:t>
      </w:r>
      <w:r>
        <w:rPr>
          <w:lang w:eastAsia="ko-KR"/>
        </w:rPr>
        <w:t>찬양을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피해</w:t>
      </w:r>
      <w:r>
        <w:rPr>
          <w:lang w:eastAsia="ko-KR"/>
        </w:rPr>
        <w:t xml:space="preserve"> </w:t>
      </w:r>
      <w:r>
        <w:rPr>
          <w:lang w:eastAsia="ko-KR"/>
        </w:rPr>
        <w:t>도망치지만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선조</w:t>
      </w:r>
      <w:r>
        <w:rPr>
          <w:lang w:eastAsia="ko-KR"/>
        </w:rPr>
        <w:t xml:space="preserve"> </w:t>
      </w:r>
      <w:r>
        <w:rPr>
          <w:lang w:eastAsia="ko-KR"/>
        </w:rPr>
        <w:t>욥은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내다보면서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보리니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보기를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19:27).</w:t>
      </w:r>
    </w:p>
    <w:p w14:paraId="122BB6F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동반자이자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친구이셨습니다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지냈고</w:t>
      </w:r>
      <w:r>
        <w:rPr>
          <w:lang w:eastAsia="ko-KR"/>
        </w:rPr>
        <w:t xml:space="preserve">,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소통하며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솟구치고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안에서는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반사되고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눈부시고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어두워지지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즐거워하고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어울릴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마음속에서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누리고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2166EC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자기들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받으면서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구속이</w:t>
      </w:r>
      <w:r>
        <w:rPr>
          <w:lang w:eastAsia="ko-KR"/>
        </w:rPr>
        <w:t xml:space="preserve"> </w:t>
      </w:r>
      <w:r>
        <w:rPr>
          <w:lang w:eastAsia="ko-KR"/>
        </w:rPr>
        <w:t>가까웠음을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신랑을</w:t>
      </w:r>
      <w:r>
        <w:rPr>
          <w:lang w:eastAsia="ko-KR"/>
        </w:rPr>
        <w:t xml:space="preserve"> </w:t>
      </w:r>
      <w:r>
        <w:rPr>
          <w:lang w:eastAsia="ko-KR"/>
        </w:rPr>
        <w:t>맞으러</w:t>
      </w:r>
      <w:r>
        <w:rPr>
          <w:lang w:eastAsia="ko-KR"/>
        </w:rPr>
        <w:t xml:space="preserve"> </w:t>
      </w:r>
      <w:r>
        <w:rPr>
          <w:lang w:eastAsia="ko-KR"/>
        </w:rPr>
        <w:t>나갑니다</w:t>
      </w:r>
      <w:r>
        <w:rPr>
          <w:lang w:eastAsia="ko-KR"/>
        </w:rPr>
        <w:t>.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하나님이시라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기다렸으니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구원하시리로다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25:9)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1A4B4B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들으니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무리의</w:t>
      </w:r>
      <w:r>
        <w:rPr>
          <w:lang w:eastAsia="ko-KR"/>
        </w:rPr>
        <w:t xml:space="preserve"> </w:t>
      </w:r>
      <w:r>
        <w:rPr>
          <w:lang w:eastAsia="ko-KR"/>
        </w:rPr>
        <w:t>음성과도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물소리와도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우렛소리와도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할렐루야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통치하시도다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즐거워하고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돌리세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기약이</w:t>
      </w:r>
      <w:r>
        <w:rPr>
          <w:lang w:eastAsia="ko-KR"/>
        </w:rPr>
        <w:t xml:space="preserve"> </w:t>
      </w:r>
      <w:r>
        <w:rPr>
          <w:lang w:eastAsia="ko-KR"/>
        </w:rPr>
        <w:t>이르렀고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아내가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준비하였으므로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19:6-7).</w:t>
      </w:r>
    </w:p>
    <w:p w14:paraId="46B5A3F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421</w:t>
      </w:r>
    </w:p>
    <w:p w14:paraId="415F8874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02A88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4608FDF7" w14:textId="77777777" w:rsidR="000A7E7F" w:rsidRDefault="000A7E7F">
      <w:pPr>
        <w:rPr>
          <w:lang w:eastAsia="ko-KR"/>
        </w:rPr>
      </w:pPr>
    </w:p>
    <w:p w14:paraId="6203D74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</w:p>
    <w:p w14:paraId="4866A3DF" w14:textId="77777777" w:rsidR="000A7E7F" w:rsidRDefault="000A7E7F">
      <w:pPr>
        <w:rPr>
          <w:lang w:eastAsia="ko-KR"/>
        </w:rPr>
      </w:pPr>
    </w:p>
    <w:p w14:paraId="24A97D20" w14:textId="77777777" w:rsidR="000A7E7F" w:rsidRDefault="000A7E7F">
      <w:pPr>
        <w:rPr>
          <w:lang w:eastAsia="ko-KR"/>
        </w:rPr>
      </w:pPr>
    </w:p>
    <w:p w14:paraId="153209A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영접하지</w:t>
      </w:r>
      <w:r>
        <w:rPr>
          <w:lang w:eastAsia="ko-KR"/>
        </w:rPr>
        <w:t xml:space="preserve"> </w:t>
      </w:r>
      <w:r>
        <w:rPr>
          <w:lang w:eastAsia="ko-KR"/>
        </w:rPr>
        <w:t>아니하였으나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1:11)</w:t>
      </w:r>
    </w:p>
    <w:p w14:paraId="3BA9C52E" w14:textId="77777777" w:rsidR="000A7E7F" w:rsidRDefault="000A7E7F">
      <w:pPr>
        <w:rPr>
          <w:lang w:eastAsia="ko-KR"/>
        </w:rPr>
      </w:pPr>
    </w:p>
    <w:p w14:paraId="7AFE4A4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지녔고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성취하며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추구하셨습니다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지도자들에게</w:t>
      </w:r>
      <w:r>
        <w:rPr>
          <w:lang w:eastAsia="ko-KR"/>
        </w:rPr>
        <w:t xml:space="preserve"> </w:t>
      </w:r>
      <w:r>
        <w:rPr>
          <w:lang w:eastAsia="ko-KR"/>
        </w:rPr>
        <w:t>영접받지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인물이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가장하고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추구했다면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영접했을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왜일까요</w:t>
      </w:r>
      <w:r>
        <w:rPr>
          <w:lang w:eastAsia="ko-KR"/>
        </w:rPr>
        <w:t xml:space="preserve">?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좇는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남들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높이려는</w:t>
      </w:r>
      <w:r>
        <w:rPr>
          <w:lang w:eastAsia="ko-KR"/>
        </w:rPr>
        <w:t xml:space="preserve"> </w:t>
      </w:r>
      <w:r>
        <w:rPr>
          <w:lang w:eastAsia="ko-KR"/>
        </w:rPr>
        <w:t>욕망은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통하기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유대인들은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특성에는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교사는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교만을</w:t>
      </w:r>
      <w:r>
        <w:rPr>
          <w:lang w:eastAsia="ko-KR"/>
        </w:rPr>
        <w:t xml:space="preserve"> </w:t>
      </w:r>
      <w:r>
        <w:rPr>
          <w:lang w:eastAsia="ko-KR"/>
        </w:rPr>
        <w:t>두둔해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의견과</w:t>
      </w:r>
      <w:r>
        <w:rPr>
          <w:lang w:eastAsia="ko-KR"/>
        </w:rPr>
        <w:t xml:space="preserve"> </w:t>
      </w:r>
      <w:r>
        <w:rPr>
          <w:lang w:eastAsia="ko-KR"/>
        </w:rPr>
        <w:t>전통을</w:t>
      </w:r>
      <w:r>
        <w:rPr>
          <w:lang w:eastAsia="ko-KR"/>
        </w:rPr>
        <w:t xml:space="preserve"> </w:t>
      </w:r>
      <w:r>
        <w:rPr>
          <w:lang w:eastAsia="ko-KR"/>
        </w:rPr>
        <w:t>인정해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테니까요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사상과</w:t>
      </w:r>
      <w:r>
        <w:rPr>
          <w:lang w:eastAsia="ko-KR"/>
        </w:rPr>
        <w:t xml:space="preserve"> </w:t>
      </w:r>
      <w:r>
        <w:rPr>
          <w:lang w:eastAsia="ko-KR"/>
        </w:rPr>
        <w:t>어울리지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영적이었고</w:t>
      </w:r>
      <w:r>
        <w:rPr>
          <w:lang w:eastAsia="ko-KR"/>
        </w:rPr>
        <w:t xml:space="preserve"> </w:t>
      </w:r>
      <w:r>
        <w:rPr>
          <w:lang w:eastAsia="ko-KR"/>
        </w:rPr>
        <w:t>자기희생을</w:t>
      </w:r>
      <w:r>
        <w:rPr>
          <w:lang w:eastAsia="ko-KR"/>
        </w:rPr>
        <w:t xml:space="preserve"> </w:t>
      </w:r>
      <w:r>
        <w:rPr>
          <w:lang w:eastAsia="ko-KR"/>
        </w:rPr>
        <w:t>요구했으므로</w:t>
      </w:r>
      <w:r>
        <w:rPr>
          <w:lang w:eastAsia="ko-KR"/>
        </w:rPr>
        <w:t xml:space="preserve"> </w:t>
      </w:r>
      <w:r>
        <w:rPr>
          <w:lang w:eastAsia="ko-KR"/>
        </w:rPr>
        <w:t>인정받지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들리는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음성일</w:t>
      </w:r>
      <w:r>
        <w:rPr>
          <w:lang w:eastAsia="ko-KR"/>
        </w:rPr>
        <w:t xml:space="preserve"> </w:t>
      </w:r>
      <w:r>
        <w:rPr>
          <w:lang w:eastAsia="ko-KR"/>
        </w:rPr>
        <w:t>뿐이었습니다</w:t>
      </w:r>
      <w:r>
        <w:rPr>
          <w:lang w:eastAsia="ko-KR"/>
        </w:rPr>
        <w:t>.</w:t>
      </w:r>
    </w:p>
    <w:p w14:paraId="08756EF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반복되고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않나요</w:t>
      </w:r>
      <w:r>
        <w:rPr>
          <w:lang w:eastAsia="ko-KR"/>
        </w:rPr>
        <w:t xml:space="preserve">?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 </w:t>
      </w:r>
      <w:r>
        <w:rPr>
          <w:lang w:eastAsia="ko-KR"/>
        </w:rPr>
        <w:t>지도자들조차</w:t>
      </w:r>
      <w:r>
        <w:rPr>
          <w:lang w:eastAsia="ko-KR"/>
        </w:rPr>
        <w:t xml:space="preserve"> </w:t>
      </w:r>
      <w:r>
        <w:rPr>
          <w:lang w:eastAsia="ko-KR"/>
        </w:rPr>
        <w:t>성령님에게</w:t>
      </w:r>
      <w:r>
        <w:rPr>
          <w:lang w:eastAsia="ko-KR"/>
        </w:rPr>
        <w:t xml:space="preserve"> </w:t>
      </w:r>
      <w:r>
        <w:rPr>
          <w:lang w:eastAsia="ko-KR"/>
        </w:rPr>
        <w:t>뻗대면서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인식하지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있지는</w:t>
      </w:r>
      <w:r>
        <w:rPr>
          <w:lang w:eastAsia="ko-KR"/>
        </w:rPr>
        <w:t xml:space="preserve"> </w:t>
      </w:r>
      <w:r>
        <w:rPr>
          <w:lang w:eastAsia="ko-KR"/>
        </w:rPr>
        <w:t>않은가요</w:t>
      </w:r>
      <w:r>
        <w:rPr>
          <w:lang w:eastAsia="ko-KR"/>
        </w:rPr>
        <w:t xml:space="preserve">?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전통을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있지는</w:t>
      </w:r>
      <w:r>
        <w:rPr>
          <w:lang w:eastAsia="ko-KR"/>
        </w:rPr>
        <w:t xml:space="preserve"> </w:t>
      </w:r>
      <w:r>
        <w:rPr>
          <w:lang w:eastAsia="ko-KR"/>
        </w:rPr>
        <w:t>않은가요</w:t>
      </w:r>
      <w:r>
        <w:rPr>
          <w:lang w:eastAsia="ko-KR"/>
        </w:rPr>
        <w:t>?</w:t>
      </w:r>
    </w:p>
    <w:p w14:paraId="1C2E273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믿었더라면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믿었으리니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기록하였음이라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글도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아니하거든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믿겠느냐</w:t>
      </w:r>
      <w:r>
        <w:rPr>
          <w:lang w:eastAsia="ko-KR"/>
        </w:rPr>
        <w:t xml:space="preserve">.”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그리스도이십니다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지도자를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음성에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기울였다면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가르침에서도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확인했을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믿었다면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소개한</w:t>
      </w:r>
      <w:r>
        <w:rPr>
          <w:lang w:eastAsia="ko-KR"/>
        </w:rPr>
        <w:t xml:space="preserve"> </w:t>
      </w:r>
      <w:r>
        <w:rPr>
          <w:lang w:eastAsia="ko-KR"/>
        </w:rPr>
        <w:t>그분도</w:t>
      </w:r>
      <w:r>
        <w:rPr>
          <w:lang w:eastAsia="ko-KR"/>
        </w:rPr>
        <w:t xml:space="preserve"> </w:t>
      </w:r>
      <w:r>
        <w:rPr>
          <w:lang w:eastAsia="ko-KR"/>
        </w:rPr>
        <w:t>믿었을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1A4032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제사장들과</w:t>
      </w:r>
      <w:r>
        <w:rPr>
          <w:lang w:eastAsia="ko-KR"/>
        </w:rPr>
        <w:t xml:space="preserve"> </w:t>
      </w:r>
      <w:r>
        <w:rPr>
          <w:lang w:eastAsia="ko-KR"/>
        </w:rPr>
        <w:t>랍비들이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빼앗기로</w:t>
      </w:r>
      <w:r>
        <w:rPr>
          <w:lang w:eastAsia="ko-KR"/>
        </w:rPr>
        <w:t xml:space="preserve"> </w:t>
      </w:r>
      <w:r>
        <w:rPr>
          <w:lang w:eastAsia="ko-KR"/>
        </w:rPr>
        <w:t>마음먹은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알면서도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설명하셨습니다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반대는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타당성이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증오심은</w:t>
      </w:r>
      <w:r>
        <w:rPr>
          <w:lang w:eastAsia="ko-KR"/>
        </w:rPr>
        <w:t xml:space="preserve"> </w:t>
      </w:r>
      <w:r>
        <w:rPr>
          <w:lang w:eastAsia="ko-KR"/>
        </w:rPr>
        <w:t>식을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몰랐습니다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질렸습니다</w:t>
      </w:r>
      <w:r>
        <w:rPr>
          <w:lang w:eastAsia="ko-KR"/>
        </w:rPr>
        <w:t xml:space="preserve">. </w:t>
      </w:r>
      <w:r>
        <w:rPr>
          <w:lang w:eastAsia="ko-KR"/>
        </w:rPr>
        <w:t>그러면서도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호소에</w:t>
      </w:r>
      <w:r>
        <w:rPr>
          <w:lang w:eastAsia="ko-KR"/>
        </w:rPr>
        <w:t xml:space="preserve"> </w:t>
      </w:r>
      <w:r>
        <w:rPr>
          <w:lang w:eastAsia="ko-KR"/>
        </w:rPr>
        <w:t>저항했고</w:t>
      </w:r>
      <w:r>
        <w:rPr>
          <w:lang w:eastAsia="ko-KR"/>
        </w:rPr>
        <w:t xml:space="preserve">,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흑암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가두어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>.</w:t>
      </w:r>
    </w:p>
    <w:p w14:paraId="7C1A17F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뒤엎고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존경심과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떨쳐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실패했습니다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</w:t>
      </w:r>
    </w:p>
    <w:p w14:paraId="1016DB1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212-213</w:t>
      </w:r>
    </w:p>
    <w:p w14:paraId="57DFD234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8FEE5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6CB7EE40" w14:textId="77777777" w:rsidR="000A7E7F" w:rsidRDefault="000A7E7F">
      <w:pPr>
        <w:rPr>
          <w:lang w:eastAsia="ko-KR"/>
        </w:rPr>
      </w:pPr>
    </w:p>
    <w:p w14:paraId="673BFB3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전능자</w:t>
      </w:r>
    </w:p>
    <w:p w14:paraId="03226C3E" w14:textId="77777777" w:rsidR="000A7E7F" w:rsidRDefault="000A7E7F">
      <w:pPr>
        <w:rPr>
          <w:lang w:eastAsia="ko-KR"/>
        </w:rPr>
      </w:pPr>
    </w:p>
    <w:p w14:paraId="5A9F3D85" w14:textId="77777777" w:rsidR="000A7E7F" w:rsidRDefault="000A7E7F">
      <w:pPr>
        <w:rPr>
          <w:lang w:eastAsia="ko-KR"/>
        </w:rPr>
      </w:pPr>
    </w:p>
    <w:p w14:paraId="2A07FD9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되심이</w:t>
      </w:r>
      <w:r>
        <w:rPr>
          <w:lang w:eastAsia="ko-KR"/>
        </w:rPr>
        <w:t xml:space="preserve"> </w:t>
      </w:r>
      <w:r>
        <w:rPr>
          <w:lang w:eastAsia="ko-KR"/>
        </w:rPr>
        <w:t>마땅하도다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자비하고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속량하려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2:17)</w:t>
      </w:r>
    </w:p>
    <w:p w14:paraId="0F989EBE" w14:textId="77777777" w:rsidR="000A7E7F" w:rsidRDefault="000A7E7F">
      <w:pPr>
        <w:rPr>
          <w:lang w:eastAsia="ko-KR"/>
        </w:rPr>
      </w:pPr>
    </w:p>
    <w:p w14:paraId="6D0E8F6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불가사의</w:t>
      </w:r>
      <w:r>
        <w:rPr>
          <w:lang w:eastAsia="ko-KR"/>
        </w:rPr>
        <w:t xml:space="preserve">! </w:t>
      </w: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제도와</w:t>
      </w:r>
      <w:r>
        <w:rPr>
          <w:lang w:eastAsia="ko-KR"/>
        </w:rPr>
        <w:t xml:space="preserve"> </w:t>
      </w:r>
      <w:r>
        <w:rPr>
          <w:lang w:eastAsia="ko-KR"/>
        </w:rPr>
        <w:t>표상적인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면면히</w:t>
      </w:r>
      <w:r>
        <w:rPr>
          <w:lang w:eastAsia="ko-KR"/>
        </w:rPr>
        <w:t xml:space="preserve"> </w:t>
      </w:r>
      <w:r>
        <w:rPr>
          <w:lang w:eastAsia="ko-KR"/>
        </w:rPr>
        <w:t>예시되어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이해하기에는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불가사의한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요구되었던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행복을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필요했음을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녹아내립니다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정의가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충족시키는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일치는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이루겠다고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맹세하셨습니다</w:t>
      </w:r>
      <w:r>
        <w:rPr>
          <w:lang w:eastAsia="ko-KR"/>
        </w:rPr>
        <w:t>.</w:t>
      </w:r>
    </w:p>
    <w:p w14:paraId="62A12F7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순종할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극악하고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사람까지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제물은</w:t>
      </w:r>
      <w:r>
        <w:rPr>
          <w:lang w:eastAsia="ko-KR"/>
        </w:rPr>
        <w:t xml:space="preserve">,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독생자만큼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아니고서는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바칠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정도라야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은총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회복될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5CA71DE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앞세워</w:t>
      </w:r>
      <w:r>
        <w:rPr>
          <w:lang w:eastAsia="ko-KR"/>
        </w:rPr>
        <w:t xml:space="preserve"> </w:t>
      </w:r>
      <w:r>
        <w:rPr>
          <w:lang w:eastAsia="ko-KR"/>
        </w:rPr>
        <w:t>포로들을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데려올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있었을까요</w:t>
      </w:r>
      <w:r>
        <w:rPr>
          <w:lang w:eastAsia="ko-KR"/>
        </w:rPr>
        <w:t xml:space="preserve">?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지배하는</w:t>
      </w:r>
      <w:r>
        <w:rPr>
          <w:lang w:eastAsia="ko-KR"/>
        </w:rPr>
        <w:t xml:space="preserve"> </w:t>
      </w:r>
      <w:r>
        <w:rPr>
          <w:lang w:eastAsia="ko-KR"/>
        </w:rPr>
        <w:t>정의의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치르며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권리입니다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구속주로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붙들면서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원수를</w:t>
      </w:r>
      <w:r>
        <w:rPr>
          <w:lang w:eastAsia="ko-KR"/>
        </w:rPr>
        <w:t xml:space="preserve"> </w:t>
      </w:r>
      <w:r>
        <w:rPr>
          <w:lang w:eastAsia="ko-KR"/>
        </w:rPr>
        <w:t>정복하셨고</w:t>
      </w:r>
      <w:r>
        <w:rPr>
          <w:lang w:eastAsia="ko-KR"/>
        </w:rPr>
        <w:t xml:space="preserve">,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영접하는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구원하셨습니다</w:t>
      </w:r>
      <w:r>
        <w:rPr>
          <w:lang w:eastAsia="ko-KR"/>
        </w:rPr>
        <w:t xml:space="preserve">.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속죄의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치르셨습니다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대사기꾼의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되찾아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획득하셨습니다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대사기꾼은</w:t>
      </w:r>
      <w:r>
        <w:rPr>
          <w:lang w:eastAsia="ko-KR"/>
        </w:rPr>
        <w:t xml:space="preserve"> </w:t>
      </w:r>
      <w:r>
        <w:rPr>
          <w:lang w:eastAsia="ko-KR"/>
        </w:rPr>
        <w:t>거짓말로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통치에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덮어씌웠고</w:t>
      </w:r>
      <w:r>
        <w:rPr>
          <w:lang w:eastAsia="ko-KR"/>
        </w:rPr>
        <w:t xml:space="preserve">, </w:t>
      </w:r>
      <w:r>
        <w:rPr>
          <w:lang w:eastAsia="ko-KR"/>
        </w:rPr>
        <w:t>인류를</w:t>
      </w:r>
      <w:r>
        <w:rPr>
          <w:lang w:eastAsia="ko-KR"/>
        </w:rPr>
        <w:t xml:space="preserve"> </w:t>
      </w:r>
      <w:r>
        <w:rPr>
          <w:lang w:eastAsia="ko-KR"/>
        </w:rPr>
        <w:t>타락하게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영광스럽고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신하로</w:t>
      </w:r>
      <w:r>
        <w:rPr>
          <w:lang w:eastAsia="ko-KR"/>
        </w:rPr>
        <w:t xml:space="preserve"> </w:t>
      </w:r>
      <w:r>
        <w:rPr>
          <w:lang w:eastAsia="ko-KR"/>
        </w:rPr>
        <w:t>부름을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박탈당하게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장본인입니다</w:t>
      </w:r>
      <w:r>
        <w:rPr>
          <w:lang w:eastAsia="ko-KR"/>
        </w:rPr>
        <w:t>.</w:t>
      </w:r>
    </w:p>
    <w:p w14:paraId="12341FA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몸값은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지불하셨습니다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전능자로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범사에</w:t>
      </w:r>
      <w:r>
        <w:rPr>
          <w:lang w:eastAsia="ko-KR"/>
        </w:rPr>
        <w:t xml:space="preserve"> </w:t>
      </w:r>
      <w:r>
        <w:rPr>
          <w:lang w:eastAsia="ko-KR"/>
        </w:rPr>
        <w:t>형제들과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되심이</w:t>
      </w:r>
      <w:r>
        <w:rPr>
          <w:lang w:eastAsia="ko-KR"/>
        </w:rPr>
        <w:t xml:space="preserve"> </w:t>
      </w:r>
      <w:r>
        <w:rPr>
          <w:lang w:eastAsia="ko-KR"/>
        </w:rPr>
        <w:t>마땅하도다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자비하고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속량하려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당하셨은즉</w:t>
      </w:r>
      <w:r>
        <w:rPr>
          <w:lang w:eastAsia="ko-KR"/>
        </w:rPr>
        <w:t xml:space="preserve"> </w:t>
      </w:r>
      <w:r>
        <w:rPr>
          <w:lang w:eastAsia="ko-KR"/>
        </w:rPr>
        <w:t>시험받는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도우실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2:17-18).</w:t>
      </w:r>
    </w:p>
    <w:p w14:paraId="74AF54F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309-310</w:t>
      </w:r>
    </w:p>
    <w:p w14:paraId="055B2E8C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1567E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4E4102B5" w14:textId="77777777" w:rsidR="000A7E7F" w:rsidRDefault="000A7E7F">
      <w:pPr>
        <w:rPr>
          <w:lang w:eastAsia="ko-KR"/>
        </w:rPr>
      </w:pPr>
    </w:p>
    <w:p w14:paraId="2F11AD2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장관</w:t>
      </w:r>
    </w:p>
    <w:p w14:paraId="542C6B03" w14:textId="77777777" w:rsidR="000A7E7F" w:rsidRDefault="000A7E7F">
      <w:pPr>
        <w:rPr>
          <w:lang w:eastAsia="ko-KR"/>
        </w:rPr>
      </w:pPr>
    </w:p>
    <w:p w14:paraId="4712349F" w14:textId="77777777" w:rsidR="000A7E7F" w:rsidRDefault="000A7E7F">
      <w:pPr>
        <w:rPr>
          <w:lang w:eastAsia="ko-KR"/>
        </w:rPr>
      </w:pPr>
    </w:p>
    <w:p w14:paraId="20798C2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싸우시리니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있을지니라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14:14)</w:t>
      </w:r>
    </w:p>
    <w:p w14:paraId="7201BC0E" w14:textId="77777777" w:rsidR="000A7E7F" w:rsidRDefault="000A7E7F">
      <w:pPr>
        <w:rPr>
          <w:lang w:eastAsia="ko-KR"/>
        </w:rPr>
      </w:pPr>
    </w:p>
    <w:p w14:paraId="47985EC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묵상해</w:t>
      </w:r>
      <w:r>
        <w:rPr>
          <w:lang w:eastAsia="ko-KR"/>
        </w:rPr>
        <w:t xml:space="preserve"> </w:t>
      </w:r>
      <w:r>
        <w:rPr>
          <w:lang w:eastAsia="ko-KR"/>
        </w:rPr>
        <w:t>봅시다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고아와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너희에게로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14:18).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노력과</w:t>
      </w:r>
      <w:r>
        <w:rPr>
          <w:lang w:eastAsia="ko-KR"/>
        </w:rPr>
        <w:t xml:space="preserve"> </w:t>
      </w:r>
      <w:r>
        <w:rPr>
          <w:lang w:eastAsia="ko-KR"/>
        </w:rPr>
        <w:t>결합할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준비시키는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가깝기에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내다보고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교회들이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무기력에서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진지하고</w:t>
      </w:r>
      <w:r>
        <w:rPr>
          <w:lang w:eastAsia="ko-KR"/>
        </w:rPr>
        <w:t xml:space="preserve"> </w:t>
      </w:r>
      <w:r>
        <w:rPr>
          <w:lang w:eastAsia="ko-KR"/>
        </w:rPr>
        <w:t>열성적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다해야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부담감으로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기도합니다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장관이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군대를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합류하여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싸우고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교인들이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! </w:t>
      </w:r>
      <w:r>
        <w:rPr>
          <w:lang w:eastAsia="ko-KR"/>
        </w:rPr>
        <w:t>배도가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그걸</w:t>
      </w:r>
      <w:r>
        <w:rPr>
          <w:lang w:eastAsia="ko-KR"/>
        </w:rPr>
        <w:t xml:space="preserve"> </w:t>
      </w:r>
      <w:r>
        <w:rPr>
          <w:lang w:eastAsia="ko-KR"/>
        </w:rPr>
        <w:t>예상해야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우리에게서</w:t>
      </w:r>
      <w:r>
        <w:rPr>
          <w:lang w:eastAsia="ko-KR"/>
        </w:rPr>
        <w:t xml:space="preserve"> </w:t>
      </w:r>
      <w:r>
        <w:rPr>
          <w:lang w:eastAsia="ko-KR"/>
        </w:rPr>
        <w:t>나갔으나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속하지</w:t>
      </w:r>
      <w:r>
        <w:rPr>
          <w:lang w:eastAsia="ko-KR"/>
        </w:rPr>
        <w:t xml:space="preserve"> </w:t>
      </w:r>
      <w:r>
        <w:rPr>
          <w:lang w:eastAsia="ko-KR"/>
        </w:rPr>
        <w:t>아니하였나니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2:19). “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것마다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심으시지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뽑힐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15:13).</w:t>
      </w:r>
    </w:p>
    <w:p w14:paraId="3B7884C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힘센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“</w:t>
      </w:r>
      <w:r>
        <w:rPr>
          <w:lang w:eastAsia="ko-KR"/>
        </w:rPr>
        <w:t>무너졌도다</w:t>
      </w:r>
      <w:r>
        <w:rPr>
          <w:lang w:eastAsia="ko-KR"/>
        </w:rPr>
        <w:t xml:space="preserve"> </w:t>
      </w:r>
      <w:r>
        <w:rPr>
          <w:lang w:eastAsia="ko-KR"/>
        </w:rPr>
        <w:t>무너졌도다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바벨론이여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18:1-2)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힘찬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외칠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교회들이여</w:t>
      </w:r>
      <w:r>
        <w:rPr>
          <w:lang w:eastAsia="ko-KR"/>
        </w:rPr>
        <w:t xml:space="preserve">,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발하십시오</w:t>
      </w:r>
      <w:r>
        <w:rPr>
          <w:lang w:eastAsia="ko-KR"/>
        </w:rPr>
        <w:t xml:space="preserve">!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임하였습니다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다한다면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무언들</w:t>
      </w:r>
      <w:r>
        <w:rPr>
          <w:lang w:eastAsia="ko-KR"/>
        </w:rPr>
        <w:t xml:space="preserve"> </w:t>
      </w:r>
      <w:r>
        <w:rPr>
          <w:lang w:eastAsia="ko-KR"/>
        </w:rPr>
        <w:t>못하겠습니까</w:t>
      </w:r>
      <w:r>
        <w:rPr>
          <w:lang w:eastAsia="ko-KR"/>
        </w:rPr>
        <w:t>?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15:5).</w:t>
      </w:r>
    </w:p>
    <w:p w14:paraId="198BB97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공급받지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싸움에서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잃어버릴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맹렬하게</w:t>
      </w:r>
      <w:r>
        <w:rPr>
          <w:lang w:eastAsia="ko-KR"/>
        </w:rPr>
        <w:t xml:space="preserve"> </w:t>
      </w:r>
      <w:r>
        <w:rPr>
          <w:lang w:eastAsia="ko-KR"/>
        </w:rPr>
        <w:t>활동하기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악인들과</w:t>
      </w:r>
      <w:r>
        <w:rPr>
          <w:lang w:eastAsia="ko-KR"/>
        </w:rPr>
        <w:t xml:space="preserve"> </w:t>
      </w:r>
      <w:r>
        <w:rPr>
          <w:lang w:eastAsia="ko-KR"/>
        </w:rPr>
        <w:t>결탁해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능란한</w:t>
      </w:r>
      <w:r>
        <w:rPr>
          <w:lang w:eastAsia="ko-KR"/>
        </w:rPr>
        <w:t xml:space="preserve"> </w:t>
      </w:r>
      <w:r>
        <w:rPr>
          <w:lang w:eastAsia="ko-KR"/>
        </w:rPr>
        <w:t>술수와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축적하고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동한</w:t>
      </w:r>
      <w:r>
        <w:rPr>
          <w:lang w:eastAsia="ko-KR"/>
        </w:rPr>
        <w:t xml:space="preserve"> </w:t>
      </w:r>
      <w:r>
        <w:rPr>
          <w:lang w:eastAsia="ko-KR"/>
        </w:rPr>
        <w:t>다져</w:t>
      </w:r>
      <w:r>
        <w:rPr>
          <w:lang w:eastAsia="ko-KR"/>
        </w:rPr>
        <w:t xml:space="preserve"> </w:t>
      </w:r>
      <w:r>
        <w:rPr>
          <w:lang w:eastAsia="ko-KR"/>
        </w:rPr>
        <w:t>놓았기에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대쟁투에</w:t>
      </w:r>
      <w:r>
        <w:rPr>
          <w:lang w:eastAsia="ko-KR"/>
        </w:rPr>
        <w:t xml:space="preserve"> </w:t>
      </w:r>
      <w:r>
        <w:rPr>
          <w:lang w:eastAsia="ko-KR"/>
        </w:rPr>
        <w:t>필사적으로</w:t>
      </w:r>
      <w:r>
        <w:rPr>
          <w:lang w:eastAsia="ko-KR"/>
        </w:rPr>
        <w:t xml:space="preserve"> </w:t>
      </w:r>
      <w:r>
        <w:rPr>
          <w:lang w:eastAsia="ko-KR"/>
        </w:rPr>
        <w:t>몸부림치며</w:t>
      </w:r>
      <w:r>
        <w:rPr>
          <w:lang w:eastAsia="ko-KR"/>
        </w:rPr>
        <w:t xml:space="preserve"> </w:t>
      </w:r>
      <w:r>
        <w:rPr>
          <w:lang w:eastAsia="ko-KR"/>
        </w:rPr>
        <w:t>달려들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이편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저편에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아마겟돈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전쟁이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잠자고</w:t>
      </w:r>
      <w:r>
        <w:rPr>
          <w:lang w:eastAsia="ko-KR"/>
        </w:rPr>
        <w:t xml:space="preserve"> </w:t>
      </w:r>
      <w:r>
        <w:rPr>
          <w:lang w:eastAsia="ko-KR"/>
        </w:rPr>
        <w:t>있어서는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슬기로운</w:t>
      </w:r>
      <w:r>
        <w:rPr>
          <w:lang w:eastAsia="ko-KR"/>
        </w:rPr>
        <w:t xml:space="preserve"> </w:t>
      </w:r>
      <w:r>
        <w:rPr>
          <w:lang w:eastAsia="ko-KR"/>
        </w:rPr>
        <w:t>처녀가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그릇에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기름이란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?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은혜입니다</w:t>
      </w:r>
      <w:r>
        <w:rPr>
          <w:lang w:eastAsia="ko-KR"/>
        </w:rPr>
        <w:t xml:space="preserve">!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군대</w:t>
      </w:r>
      <w:r>
        <w:rPr>
          <w:lang w:eastAsia="ko-KR"/>
        </w:rPr>
        <w:t xml:space="preserve"> </w:t>
      </w:r>
      <w:r>
        <w:rPr>
          <w:lang w:eastAsia="ko-KR"/>
        </w:rPr>
        <w:t>장관이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진두지휘하실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057C46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편지</w:t>
      </w:r>
      <w:r>
        <w:rPr>
          <w:lang w:eastAsia="ko-KR"/>
        </w:rPr>
        <w:t>(Letter) 112, 1890</w:t>
      </w:r>
      <w:r>
        <w:rPr>
          <w:lang w:eastAsia="ko-KR"/>
        </w:rPr>
        <w:t>년</w:t>
      </w:r>
    </w:p>
    <w:p w14:paraId="62169502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5F55A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3F65BF09" w14:textId="77777777" w:rsidR="000A7E7F" w:rsidRDefault="000A7E7F">
      <w:pPr>
        <w:rPr>
          <w:lang w:eastAsia="ko-KR"/>
        </w:rPr>
      </w:pPr>
    </w:p>
    <w:p w14:paraId="3D5E8E2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명약</w:t>
      </w:r>
    </w:p>
    <w:p w14:paraId="6F80CF8D" w14:textId="77777777" w:rsidR="000A7E7F" w:rsidRDefault="000A7E7F">
      <w:pPr>
        <w:rPr>
          <w:lang w:eastAsia="ko-KR"/>
        </w:rPr>
      </w:pPr>
    </w:p>
    <w:p w14:paraId="3BA73C73" w14:textId="77777777" w:rsidR="000A7E7F" w:rsidRDefault="000A7E7F">
      <w:pPr>
        <w:rPr>
          <w:lang w:eastAsia="ko-KR"/>
        </w:rPr>
      </w:pPr>
    </w:p>
    <w:p w14:paraId="19C6D4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심판하려</w:t>
      </w:r>
      <w:r>
        <w:rPr>
          <w:lang w:eastAsia="ko-KR"/>
        </w:rPr>
        <w:t xml:space="preserve"> </w:t>
      </w:r>
      <w:r>
        <w:rPr>
          <w:lang w:eastAsia="ko-KR"/>
        </w:rPr>
        <w:t>하심이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3:17)</w:t>
      </w:r>
    </w:p>
    <w:p w14:paraId="7BDBD250" w14:textId="77777777" w:rsidR="000A7E7F" w:rsidRDefault="000A7E7F">
      <w:pPr>
        <w:rPr>
          <w:lang w:eastAsia="ko-KR"/>
        </w:rPr>
      </w:pPr>
    </w:p>
    <w:p w14:paraId="3B2032B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비추듯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미신의</w:t>
      </w:r>
      <w:r>
        <w:rPr>
          <w:lang w:eastAsia="ko-KR"/>
        </w:rPr>
        <w:t xml:space="preserve"> </w:t>
      </w:r>
      <w:r>
        <w:rPr>
          <w:lang w:eastAsia="ko-KR"/>
        </w:rPr>
        <w:t>어둠에서</w:t>
      </w:r>
      <w:r>
        <w:rPr>
          <w:lang w:eastAsia="ko-KR"/>
        </w:rPr>
        <w:t xml:space="preserve"> </w:t>
      </w:r>
      <w:r>
        <w:rPr>
          <w:lang w:eastAsia="ko-KR"/>
        </w:rPr>
        <w:t>헤매는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빛입니다</w:t>
      </w:r>
      <w:r>
        <w:rPr>
          <w:lang w:eastAsia="ko-KR"/>
        </w:rPr>
        <w:t>.</w:t>
      </w:r>
    </w:p>
    <w:p w14:paraId="5D4730E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 xml:space="preserve">.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원하기만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태양으로부터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광선의</w:t>
      </w:r>
      <w:r>
        <w:rPr>
          <w:lang w:eastAsia="ko-KR"/>
        </w:rPr>
        <w:t xml:space="preserve"> </w:t>
      </w:r>
      <w:r>
        <w:rPr>
          <w:lang w:eastAsia="ko-KR"/>
        </w:rPr>
        <w:t>인도를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치료하는</w:t>
      </w:r>
      <w:r>
        <w:rPr>
          <w:lang w:eastAsia="ko-KR"/>
        </w:rPr>
        <w:t xml:space="preserve"> </w:t>
      </w:r>
      <w:r>
        <w:rPr>
          <w:lang w:eastAsia="ko-KR"/>
        </w:rPr>
        <w:t>명약이십니다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거역하며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이유에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탓하거나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핑계로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죄인이</w:t>
      </w:r>
      <w:r>
        <w:rPr>
          <w:lang w:eastAsia="ko-KR"/>
        </w:rPr>
        <w:t xml:space="preserve"> </w:t>
      </w:r>
      <w:r>
        <w:rPr>
          <w:lang w:eastAsia="ko-KR"/>
        </w:rPr>
        <w:t>죄인인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의도적인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정죄는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왔으되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악하므로</w:t>
      </w:r>
      <w:r>
        <w:rPr>
          <w:lang w:eastAsia="ko-KR"/>
        </w:rPr>
        <w:t xml:space="preserve"> </w:t>
      </w:r>
      <w:r>
        <w:rPr>
          <w:lang w:eastAsia="ko-KR"/>
        </w:rPr>
        <w:t>빛보다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미워하여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아니하나니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드러날까</w:t>
      </w:r>
      <w:r>
        <w:rPr>
          <w:lang w:eastAsia="ko-KR"/>
        </w:rPr>
        <w:t xml:space="preserve"> </w:t>
      </w:r>
      <w:r>
        <w:rPr>
          <w:lang w:eastAsia="ko-KR"/>
        </w:rPr>
        <w:t>함이요</w:t>
      </w:r>
      <w:r>
        <w:rPr>
          <w:lang w:eastAsia="ko-KR"/>
        </w:rPr>
        <w:t>.”</w:t>
      </w:r>
    </w:p>
    <w:p w14:paraId="0F2B3F1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사항들이</w:t>
      </w:r>
      <w:r>
        <w:rPr>
          <w:lang w:eastAsia="ko-KR"/>
        </w:rPr>
        <w:t xml:space="preserve"> </w:t>
      </w:r>
      <w:r>
        <w:rPr>
          <w:lang w:eastAsia="ko-KR"/>
        </w:rPr>
        <w:t>제시될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실수와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지적하는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만족을</w:t>
      </w:r>
      <w:r>
        <w:rPr>
          <w:lang w:eastAsia="ko-KR"/>
        </w:rPr>
        <w:t xml:space="preserve"> </w:t>
      </w:r>
      <w:r>
        <w:rPr>
          <w:lang w:eastAsia="ko-KR"/>
        </w:rPr>
        <w:t>느낌으로써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주인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행동하고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사탄을</w:t>
      </w:r>
      <w:r>
        <w:rPr>
          <w:lang w:eastAsia="ko-KR"/>
        </w:rPr>
        <w:t xml:space="preserve"> “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참소하던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악평이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시작되면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과장되어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입술로</w:t>
      </w:r>
      <w:r>
        <w:rPr>
          <w:lang w:eastAsia="ko-KR"/>
        </w:rPr>
        <w:t xml:space="preserve"> </w:t>
      </w:r>
      <w:r>
        <w:rPr>
          <w:lang w:eastAsia="ko-KR"/>
        </w:rPr>
        <w:t>퍼져</w:t>
      </w:r>
      <w:r>
        <w:rPr>
          <w:lang w:eastAsia="ko-KR"/>
        </w:rPr>
        <w:t xml:space="preserve"> </w:t>
      </w:r>
      <w:r>
        <w:rPr>
          <w:lang w:eastAsia="ko-KR"/>
        </w:rPr>
        <w:t>나가는지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쓰레기</w:t>
      </w:r>
      <w:r>
        <w:rPr>
          <w:lang w:eastAsia="ko-KR"/>
        </w:rPr>
        <w:t xml:space="preserve"> </w:t>
      </w:r>
      <w:r>
        <w:rPr>
          <w:lang w:eastAsia="ko-KR"/>
        </w:rPr>
        <w:t>더미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독수리처럼</w:t>
      </w:r>
      <w:r>
        <w:rPr>
          <w:lang w:eastAsia="ko-KR"/>
        </w:rPr>
        <w:t xml:space="preserve"> </w:t>
      </w:r>
      <w:r>
        <w:rPr>
          <w:lang w:eastAsia="ko-KR"/>
        </w:rPr>
        <w:t>그걸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0920524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오나니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나타내려</w:t>
      </w:r>
      <w:r>
        <w:rPr>
          <w:lang w:eastAsia="ko-KR"/>
        </w:rPr>
        <w:t xml:space="preserve">”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경건한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죄인들을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증언이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증인입니다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형제라</w:t>
      </w:r>
      <w:r>
        <w:rPr>
          <w:lang w:eastAsia="ko-KR"/>
        </w:rPr>
        <w:t xml:space="preserve"> </w:t>
      </w:r>
      <w:r>
        <w:rPr>
          <w:lang w:eastAsia="ko-KR"/>
        </w:rPr>
        <w:t>부르기를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누릴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열성과</w:t>
      </w:r>
      <w:r>
        <w:rPr>
          <w:lang w:eastAsia="ko-KR"/>
        </w:rPr>
        <w:t xml:space="preserve"> </w:t>
      </w:r>
      <w:r>
        <w:rPr>
          <w:lang w:eastAsia="ko-KR"/>
        </w:rPr>
        <w:t>헌신을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철저하고</w:t>
      </w:r>
      <w:r>
        <w:rPr>
          <w:lang w:eastAsia="ko-KR"/>
        </w:rPr>
        <w:t xml:space="preserve"> </w:t>
      </w:r>
      <w:r>
        <w:rPr>
          <w:lang w:eastAsia="ko-KR"/>
        </w:rPr>
        <w:t>용감하게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실행한다는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따라가며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연연하지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계시며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.</w:t>
      </w:r>
    </w:p>
    <w:p w14:paraId="3800A65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『사인스</w:t>
      </w:r>
      <w:r>
        <w:rPr>
          <w:lang w:eastAsia="ko-KR"/>
        </w:rPr>
        <w:t xml:space="preserve"> </w:t>
      </w:r>
      <w:r>
        <w:rPr>
          <w:lang w:eastAsia="ko-KR"/>
        </w:rPr>
        <w:t>오브</w:t>
      </w:r>
      <w:r>
        <w:rPr>
          <w:lang w:eastAsia="ko-KR"/>
        </w:rPr>
        <w:t xml:space="preserve"> </w:t>
      </w:r>
      <w:r>
        <w:rPr>
          <w:lang w:eastAsia="ko-KR"/>
        </w:rPr>
        <w:t>더타임스</w:t>
      </w:r>
      <w:r>
        <w:rPr>
          <w:lang w:eastAsia="ko-KR"/>
        </w:rPr>
        <w:t>(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시조</w:t>
      </w:r>
      <w:r>
        <w:rPr>
          <w:lang w:eastAsia="ko-KR"/>
        </w:rPr>
        <w:t>)</w:t>
      </w:r>
      <w:r>
        <w:rPr>
          <w:lang w:eastAsia="ko-KR"/>
        </w:rPr>
        <w:t>』</w:t>
      </w:r>
      <w:r>
        <w:rPr>
          <w:lang w:eastAsia="ko-KR"/>
        </w:rPr>
        <w:t>, 1882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0BF919F7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65D67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53E1AD35" w14:textId="77777777" w:rsidR="000A7E7F" w:rsidRDefault="000A7E7F">
      <w:pPr>
        <w:rPr>
          <w:lang w:eastAsia="ko-KR"/>
        </w:rPr>
      </w:pPr>
    </w:p>
    <w:p w14:paraId="13BEAE9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광명한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</w:p>
    <w:p w14:paraId="153C6C4A" w14:textId="77777777" w:rsidR="000A7E7F" w:rsidRDefault="000A7E7F">
      <w:pPr>
        <w:rPr>
          <w:lang w:eastAsia="ko-KR"/>
        </w:rPr>
      </w:pPr>
    </w:p>
    <w:p w14:paraId="4A130469" w14:textId="77777777" w:rsidR="000A7E7F" w:rsidRDefault="000A7E7F">
      <w:pPr>
        <w:rPr>
          <w:lang w:eastAsia="ko-KR"/>
        </w:rPr>
      </w:pPr>
    </w:p>
    <w:p w14:paraId="569D0C7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14:12)</w:t>
      </w:r>
    </w:p>
    <w:p w14:paraId="61F3B5F3" w14:textId="77777777" w:rsidR="000A7E7F" w:rsidRDefault="000A7E7F">
      <w:pPr>
        <w:rPr>
          <w:lang w:eastAsia="ko-KR"/>
        </w:rPr>
      </w:pPr>
    </w:p>
    <w:p w14:paraId="5D98162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살펴보고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비밀</w:t>
      </w:r>
      <w:r>
        <w:rPr>
          <w:lang w:eastAsia="ko-KR"/>
        </w:rPr>
        <w:t xml:space="preserve">, </w:t>
      </w:r>
      <w:r>
        <w:rPr>
          <w:lang w:eastAsia="ko-KR"/>
        </w:rPr>
        <w:t>선지자들과</w:t>
      </w:r>
      <w:r>
        <w:rPr>
          <w:lang w:eastAsia="ko-KR"/>
        </w:rPr>
        <w:t xml:space="preserve"> </w:t>
      </w:r>
      <w:r>
        <w:rPr>
          <w:lang w:eastAsia="ko-KR"/>
        </w:rPr>
        <w:t>왕들과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남녀들이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선지자들은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비밀들을</w:t>
      </w:r>
      <w:r>
        <w:rPr>
          <w:lang w:eastAsia="ko-KR"/>
        </w:rPr>
        <w:t xml:space="preserve"> </w:t>
      </w:r>
      <w:r>
        <w:rPr>
          <w:lang w:eastAsia="ko-KR"/>
        </w:rPr>
        <w:t>예언했고</w:t>
      </w:r>
      <w:r>
        <w:rPr>
          <w:lang w:eastAsia="ko-KR"/>
        </w:rPr>
        <w:t xml:space="preserve">,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예언한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갈망했지만</w:t>
      </w:r>
      <w:r>
        <w:rPr>
          <w:lang w:eastAsia="ko-KR"/>
        </w:rPr>
        <w:t xml:space="preserve">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특권이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2E95A43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메마른</w:t>
      </w:r>
      <w:r>
        <w:rPr>
          <w:lang w:eastAsia="ko-KR"/>
        </w:rPr>
        <w:t xml:space="preserve"> </w:t>
      </w:r>
      <w:r>
        <w:rPr>
          <w:lang w:eastAsia="ko-KR"/>
        </w:rPr>
        <w:t>이론처럼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나중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,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뿌리이자</w:t>
      </w:r>
      <w:r>
        <w:rPr>
          <w:lang w:eastAsia="ko-KR"/>
        </w:rPr>
        <w:t xml:space="preserve"> </w:t>
      </w:r>
      <w:r>
        <w:rPr>
          <w:lang w:eastAsia="ko-KR"/>
        </w:rPr>
        <w:t>자손</w:t>
      </w:r>
      <w:r>
        <w:rPr>
          <w:lang w:eastAsia="ko-KR"/>
        </w:rPr>
        <w:t xml:space="preserve">, </w:t>
      </w:r>
      <w:r>
        <w:rPr>
          <w:lang w:eastAsia="ko-KR"/>
        </w:rPr>
        <w:t>광명한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소개되어야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알려져야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부르심이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자여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힘써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높이라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유다의</w:t>
      </w:r>
      <w:r>
        <w:rPr>
          <w:lang w:eastAsia="ko-KR"/>
        </w:rPr>
        <w:t xml:space="preserve"> </w:t>
      </w:r>
      <w:r>
        <w:rPr>
          <w:lang w:eastAsia="ko-KR"/>
        </w:rPr>
        <w:t>성읍들에게</w:t>
      </w:r>
      <w:r>
        <w:rPr>
          <w:lang w:eastAsia="ko-KR"/>
        </w:rPr>
        <w:t xml:space="preserve"> </w:t>
      </w:r>
      <w:r>
        <w:rPr>
          <w:lang w:eastAsia="ko-KR"/>
        </w:rPr>
        <w:t>이르기를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임하실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다스리실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상급이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보응이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목자같이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먹이시며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품에</w:t>
      </w:r>
      <w:r>
        <w:rPr>
          <w:lang w:eastAsia="ko-KR"/>
        </w:rPr>
        <w:t xml:space="preserve"> </w:t>
      </w:r>
      <w:r>
        <w:rPr>
          <w:lang w:eastAsia="ko-KR"/>
        </w:rPr>
        <w:t>안으시며</w:t>
      </w:r>
      <w:r>
        <w:rPr>
          <w:lang w:eastAsia="ko-KR"/>
        </w:rPr>
        <w:t xml:space="preserve"> </w:t>
      </w:r>
      <w:r>
        <w:rPr>
          <w:lang w:eastAsia="ko-KR"/>
        </w:rPr>
        <w:t>젖먹이는</w:t>
      </w:r>
      <w:r>
        <w:rPr>
          <w:lang w:eastAsia="ko-KR"/>
        </w:rPr>
        <w:t xml:space="preserve"> </w:t>
      </w:r>
      <w:r>
        <w:rPr>
          <w:lang w:eastAsia="ko-KR"/>
        </w:rPr>
        <w:t>암컷들을</w:t>
      </w:r>
      <w:r>
        <w:rPr>
          <w:lang w:eastAsia="ko-KR"/>
        </w:rPr>
        <w:t xml:space="preserve"> </w:t>
      </w:r>
      <w:r>
        <w:rPr>
          <w:lang w:eastAsia="ko-KR"/>
        </w:rPr>
        <w:t>온순히</w:t>
      </w:r>
      <w:r>
        <w:rPr>
          <w:lang w:eastAsia="ko-KR"/>
        </w:rPr>
        <w:t xml:space="preserve"> </w:t>
      </w:r>
      <w:r>
        <w:rPr>
          <w:lang w:eastAsia="ko-KR"/>
        </w:rPr>
        <w:t>인도하시리로다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40:9-11).</w:t>
      </w:r>
    </w:p>
    <w:p w14:paraId="3DC99C9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요한처럼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1:29)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말하면서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소개해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때보다도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목마르거든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마시라</w:t>
      </w:r>
      <w:r>
        <w:rPr>
          <w:lang w:eastAsia="ko-KR"/>
        </w:rPr>
        <w:t>.” “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신부가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하시는도다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오라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자도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생명수를</w:t>
      </w:r>
      <w:r>
        <w:rPr>
          <w:lang w:eastAsia="ko-KR"/>
        </w:rPr>
        <w:t xml:space="preserve"> </w:t>
      </w:r>
      <w:r>
        <w:rPr>
          <w:lang w:eastAsia="ko-KR"/>
        </w:rPr>
        <w:t>받으라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7:37; </w:t>
      </w:r>
      <w:r>
        <w:rPr>
          <w:lang w:eastAsia="ko-KR"/>
        </w:rPr>
        <w:t>계</w:t>
      </w:r>
      <w:r>
        <w:rPr>
          <w:lang w:eastAsia="ko-KR"/>
        </w:rPr>
        <w:t xml:space="preserve"> 22:17).</w:t>
      </w:r>
    </w:p>
    <w:p w14:paraId="7A89E33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끝마쳐야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용서하는</w:t>
      </w:r>
      <w:r>
        <w:rPr>
          <w:lang w:eastAsia="ko-KR"/>
        </w:rPr>
        <w:t xml:space="preserve">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짊어지신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, </w:t>
      </w:r>
      <w:r>
        <w:rPr>
          <w:lang w:eastAsia="ko-KR"/>
        </w:rPr>
        <w:t>광명한</w:t>
      </w:r>
      <w:r>
        <w:rPr>
          <w:lang w:eastAsia="ko-KR"/>
        </w:rPr>
        <w:t xml:space="preserve"> </w:t>
      </w:r>
      <w:r>
        <w:rPr>
          <w:lang w:eastAsia="ko-KR"/>
        </w:rPr>
        <w:t>새벽</w:t>
      </w:r>
      <w:r>
        <w:rPr>
          <w:lang w:eastAsia="ko-KR"/>
        </w:rPr>
        <w:t xml:space="preserve"> </w:t>
      </w:r>
      <w:r>
        <w:rPr>
          <w:lang w:eastAsia="ko-KR"/>
        </w:rPr>
        <w:t>별이신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드러내기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사역이</w:t>
      </w:r>
      <w:r>
        <w:rPr>
          <w:lang w:eastAsia="ko-KR"/>
        </w:rPr>
        <w:t xml:space="preserve"> </w:t>
      </w:r>
      <w:r>
        <w:rPr>
          <w:lang w:eastAsia="ko-KR"/>
        </w:rPr>
        <w:t>마칠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6DE86F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6</w:t>
      </w:r>
      <w:r>
        <w:rPr>
          <w:lang w:eastAsia="ko-KR"/>
        </w:rPr>
        <w:t>권』</w:t>
      </w:r>
      <w:r>
        <w:rPr>
          <w:lang w:eastAsia="ko-KR"/>
        </w:rPr>
        <w:t>, 20</w:t>
      </w:r>
    </w:p>
    <w:p w14:paraId="71EC0DB0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D60AF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39700458" w14:textId="77777777" w:rsidR="000A7E7F" w:rsidRDefault="000A7E7F">
      <w:pPr>
        <w:rPr>
          <w:lang w:eastAsia="ko-KR"/>
        </w:rPr>
      </w:pPr>
    </w:p>
    <w:p w14:paraId="1963708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의사</w:t>
      </w:r>
    </w:p>
    <w:p w14:paraId="16E176C4" w14:textId="77777777" w:rsidR="000A7E7F" w:rsidRDefault="000A7E7F">
      <w:pPr>
        <w:rPr>
          <w:lang w:eastAsia="ko-KR"/>
        </w:rPr>
      </w:pPr>
    </w:p>
    <w:p w14:paraId="6295F0C1" w14:textId="77777777" w:rsidR="000A7E7F" w:rsidRDefault="000A7E7F">
      <w:pPr>
        <w:rPr>
          <w:lang w:eastAsia="ko-KR"/>
        </w:rPr>
      </w:pPr>
    </w:p>
    <w:p w14:paraId="2D41F4C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회복시키며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치유할</w:t>
      </w:r>
      <w:r>
        <w:rPr>
          <w:lang w:eastAsia="ko-KR"/>
        </w:rPr>
        <w:t xml:space="preserve"> </w:t>
      </w:r>
      <w:r>
        <w:rPr>
          <w:lang w:eastAsia="ko-KR"/>
        </w:rPr>
        <w:t>것이니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30:17, </w:t>
      </w:r>
      <w:r>
        <w:rPr>
          <w:lang w:eastAsia="ko-KR"/>
        </w:rPr>
        <w:t>바른성경</w:t>
      </w:r>
      <w:r>
        <w:rPr>
          <w:lang w:eastAsia="ko-KR"/>
        </w:rPr>
        <w:t>)</w:t>
      </w:r>
    </w:p>
    <w:p w14:paraId="56576561" w14:textId="77777777" w:rsidR="000A7E7F" w:rsidRDefault="000A7E7F">
      <w:pPr>
        <w:rPr>
          <w:lang w:eastAsia="ko-KR"/>
        </w:rPr>
      </w:pPr>
    </w:p>
    <w:p w14:paraId="71D92F3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의사이며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질병에</w:t>
      </w:r>
      <w:r>
        <w:rPr>
          <w:lang w:eastAsia="ko-KR"/>
        </w:rPr>
        <w:t xml:space="preserve"> </w:t>
      </w:r>
      <w:r>
        <w:rPr>
          <w:lang w:eastAsia="ko-KR"/>
        </w:rPr>
        <w:t>시달릴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바람과</w:t>
      </w:r>
      <w:r>
        <w:rPr>
          <w:lang w:eastAsia="ko-KR"/>
        </w:rPr>
        <w:t xml:space="preserve"> </w:t>
      </w:r>
      <w:r>
        <w:rPr>
          <w:lang w:eastAsia="ko-KR"/>
        </w:rPr>
        <w:t>파도를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, </w:t>
      </w:r>
      <w:r>
        <w:rPr>
          <w:lang w:eastAsia="ko-KR"/>
        </w:rPr>
        <w:t>귀신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통치권이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사망과</w:t>
      </w:r>
      <w:r>
        <w:rPr>
          <w:lang w:eastAsia="ko-KR"/>
        </w:rPr>
        <w:t xml:space="preserve"> </w:t>
      </w:r>
      <w:r>
        <w:rPr>
          <w:lang w:eastAsia="ko-KR"/>
        </w:rPr>
        <w:t>지옥의</w:t>
      </w:r>
      <w:r>
        <w:rPr>
          <w:lang w:eastAsia="ko-KR"/>
        </w:rPr>
        <w:t xml:space="preserve"> </w:t>
      </w:r>
      <w:r>
        <w:rPr>
          <w:lang w:eastAsia="ko-KR"/>
        </w:rPr>
        <w:t>열쇠를</w:t>
      </w:r>
      <w:r>
        <w:rPr>
          <w:lang w:eastAsia="ko-KR"/>
        </w:rPr>
        <w:t xml:space="preserve"> </w:t>
      </w:r>
      <w:r>
        <w:rPr>
          <w:lang w:eastAsia="ko-KR"/>
        </w:rPr>
        <w:t>받으셨습니다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통치자와</w:t>
      </w:r>
      <w:r>
        <w:rPr>
          <w:lang w:eastAsia="ko-KR"/>
        </w:rPr>
        <w:t xml:space="preserve"> </w:t>
      </w:r>
      <w:r>
        <w:rPr>
          <w:lang w:eastAsia="ko-KR"/>
        </w:rPr>
        <w:t>권력들은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복종하였습니다</w:t>
      </w:r>
      <w:r>
        <w:rPr>
          <w:lang w:eastAsia="ko-KR"/>
        </w:rPr>
        <w:t>.</w:t>
      </w:r>
    </w:p>
    <w:p w14:paraId="33F4A61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의사이신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것일까요</w:t>
      </w:r>
      <w:r>
        <w:rPr>
          <w:lang w:eastAsia="ko-KR"/>
        </w:rPr>
        <w:t xml:space="preserve">?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중풍병자를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활동하셨듯이</w:t>
      </w:r>
      <w:r>
        <w:rPr>
          <w:lang w:eastAsia="ko-KR"/>
        </w:rPr>
        <w:t xml:space="preserve"> </w:t>
      </w:r>
      <w:r>
        <w:rPr>
          <w:lang w:eastAsia="ko-KR"/>
        </w:rPr>
        <w:t>오늘날도</w:t>
      </w:r>
      <w:r>
        <w:rPr>
          <w:lang w:eastAsia="ko-KR"/>
        </w:rPr>
        <w:t xml:space="preserve"> </w:t>
      </w:r>
      <w:r>
        <w:rPr>
          <w:lang w:eastAsia="ko-KR"/>
        </w:rPr>
        <w:t>자기에게</w:t>
      </w:r>
      <w:r>
        <w:rPr>
          <w:lang w:eastAsia="ko-KR"/>
        </w:rPr>
        <w:t xml:space="preserve"> </w:t>
      </w:r>
      <w:r>
        <w:rPr>
          <w:lang w:eastAsia="ko-KR"/>
        </w:rPr>
        <w:t>치유받으러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활약하실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부족하다는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놀라움을</w:t>
      </w:r>
      <w:r>
        <w:rPr>
          <w:lang w:eastAsia="ko-KR"/>
        </w:rPr>
        <w:t xml:space="preserve"> </w:t>
      </w:r>
      <w:r>
        <w:rPr>
          <w:lang w:eastAsia="ko-KR"/>
        </w:rPr>
        <w:t>금치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 xml:space="preserve">,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낫게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주신다고</w:t>
      </w:r>
      <w:r>
        <w:rPr>
          <w:lang w:eastAsia="ko-KR"/>
        </w:rPr>
        <w:t xml:space="preserve"> </w:t>
      </w:r>
      <w:r>
        <w:rPr>
          <w:lang w:eastAsia="ko-KR"/>
        </w:rPr>
        <w:t>믿어야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B95D0F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?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발휘되려면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벅차올라야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사람끼리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믿듯이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것뿐입니다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실행하십니다</w:t>
      </w:r>
      <w:r>
        <w:rPr>
          <w:lang w:eastAsia="ko-KR"/>
        </w:rPr>
        <w:t xml:space="preserve">. </w:t>
      </w:r>
      <w:r>
        <w:rPr>
          <w:lang w:eastAsia="ko-KR"/>
        </w:rPr>
        <w:t>잠잠히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의지하십시오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‘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성경으로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말씀하셨어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이루실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말하십시오</w:t>
      </w:r>
      <w:r>
        <w:rPr>
          <w:lang w:eastAsia="ko-KR"/>
        </w:rPr>
        <w:t xml:space="preserve">. </w:t>
      </w:r>
      <w:r>
        <w:rPr>
          <w:lang w:eastAsia="ko-KR"/>
        </w:rPr>
        <w:t>안절부절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신뢰하십시오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진실합니다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D7FA96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자기만을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사업에서는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직분을</w:t>
      </w:r>
      <w:r>
        <w:rPr>
          <w:lang w:eastAsia="ko-KR"/>
        </w:rPr>
        <w:t xml:space="preserve"> </w:t>
      </w:r>
      <w:r>
        <w:rPr>
          <w:lang w:eastAsia="ko-KR"/>
        </w:rPr>
        <w:t>맡았습니다</w:t>
      </w:r>
      <w:r>
        <w:rPr>
          <w:lang w:eastAsia="ko-KR"/>
        </w:rPr>
        <w:t xml:space="preserve">.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일에도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연합이</w:t>
      </w:r>
      <w:r>
        <w:rPr>
          <w:lang w:eastAsia="ko-KR"/>
        </w:rPr>
        <w:t xml:space="preserve"> </w:t>
      </w:r>
      <w:r>
        <w:rPr>
          <w:lang w:eastAsia="ko-KR"/>
        </w:rPr>
        <w:t>강해질수록</w:t>
      </w:r>
      <w:r>
        <w:rPr>
          <w:lang w:eastAsia="ko-KR"/>
        </w:rPr>
        <w:t xml:space="preserve"> </w:t>
      </w:r>
      <w:r>
        <w:rPr>
          <w:lang w:eastAsia="ko-KR"/>
        </w:rPr>
        <w:t>영향력의</w:t>
      </w:r>
      <w:r>
        <w:rPr>
          <w:lang w:eastAsia="ko-KR"/>
        </w:rPr>
        <w:t xml:space="preserve"> </w:t>
      </w:r>
      <w:r>
        <w:rPr>
          <w:lang w:eastAsia="ko-KR"/>
        </w:rPr>
        <w:t>범위도</w:t>
      </w:r>
      <w:r>
        <w:rPr>
          <w:lang w:eastAsia="ko-KR"/>
        </w:rPr>
        <w:t xml:space="preserve"> </w:t>
      </w:r>
      <w:r>
        <w:rPr>
          <w:lang w:eastAsia="ko-KR"/>
        </w:rPr>
        <w:t>넓어져서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멀리까지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발휘되고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승리도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5924A9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83-84</w:t>
      </w:r>
    </w:p>
    <w:p w14:paraId="4844D7A7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11F61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101B8537" w14:textId="77777777" w:rsidR="000A7E7F" w:rsidRDefault="000A7E7F">
      <w:pPr>
        <w:rPr>
          <w:lang w:eastAsia="ko-KR"/>
        </w:rPr>
      </w:pPr>
    </w:p>
    <w:p w14:paraId="0AD237D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</w:p>
    <w:p w14:paraId="3DB4268A" w14:textId="77777777" w:rsidR="000A7E7F" w:rsidRDefault="000A7E7F">
      <w:pPr>
        <w:rPr>
          <w:lang w:eastAsia="ko-KR"/>
        </w:rPr>
      </w:pPr>
    </w:p>
    <w:p w14:paraId="43375F43" w14:textId="77777777" w:rsidR="000A7E7F" w:rsidRDefault="000A7E7F">
      <w:pPr>
        <w:rPr>
          <w:lang w:eastAsia="ko-KR"/>
        </w:rPr>
      </w:pPr>
    </w:p>
    <w:p w14:paraId="3E4E731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선하사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행하시오니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율례들로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가르치소서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119:68)</w:t>
      </w:r>
    </w:p>
    <w:p w14:paraId="62A22CD1" w14:textId="77777777" w:rsidR="000A7E7F" w:rsidRDefault="000A7E7F">
      <w:pPr>
        <w:rPr>
          <w:lang w:eastAsia="ko-KR"/>
        </w:rPr>
      </w:pPr>
    </w:p>
    <w:p w14:paraId="029E4A9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인성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불쌍한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황금실이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의사이십니다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연약함과</w:t>
      </w:r>
      <w:r>
        <w:rPr>
          <w:lang w:eastAsia="ko-KR"/>
        </w:rPr>
        <w:t xml:space="preserve"> </w:t>
      </w:r>
      <w:r>
        <w:rPr>
          <w:lang w:eastAsia="ko-KR"/>
        </w:rPr>
        <w:t>짐을</w:t>
      </w:r>
      <w:r>
        <w:rPr>
          <w:lang w:eastAsia="ko-KR"/>
        </w:rPr>
        <w:t xml:space="preserve"> </w:t>
      </w:r>
      <w:r>
        <w:rPr>
          <w:lang w:eastAsia="ko-KR"/>
        </w:rPr>
        <w:t>이고</w:t>
      </w:r>
      <w:r>
        <w:rPr>
          <w:lang w:eastAsia="ko-KR"/>
        </w:rPr>
        <w:t xml:space="preserve"> </w:t>
      </w:r>
      <w:r>
        <w:rPr>
          <w:lang w:eastAsia="ko-KR"/>
        </w:rPr>
        <w:t>지셨습니다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만병을</w:t>
      </w:r>
      <w:r>
        <w:rPr>
          <w:lang w:eastAsia="ko-KR"/>
        </w:rPr>
        <w:t xml:space="preserve"> </w:t>
      </w:r>
      <w:r>
        <w:rPr>
          <w:lang w:eastAsia="ko-KR"/>
        </w:rPr>
        <w:t>고치는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의사이십니다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가난했지만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중심이셨습니다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누구에게나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창고이십니다</w:t>
      </w:r>
      <w:r>
        <w:rPr>
          <w:lang w:eastAsia="ko-KR"/>
        </w:rPr>
        <w:t>.</w:t>
      </w:r>
    </w:p>
    <w:p w14:paraId="0DA0FFB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친구이셨습니다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가난을</w:t>
      </w:r>
      <w:r>
        <w:rPr>
          <w:lang w:eastAsia="ko-KR"/>
        </w:rPr>
        <w:t xml:space="preserve"> </w:t>
      </w:r>
      <w:r>
        <w:rPr>
          <w:lang w:eastAsia="ko-KR"/>
        </w:rPr>
        <w:t>택했고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운명으로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명예롭게</w:t>
      </w:r>
      <w:r>
        <w:rPr>
          <w:lang w:eastAsia="ko-KR"/>
        </w:rPr>
        <w:t xml:space="preserve"> </w:t>
      </w:r>
      <w:r>
        <w:rPr>
          <w:lang w:eastAsia="ko-KR"/>
        </w:rPr>
        <w:t>여기셨습니다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상속자인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주심으로써</w:t>
      </w:r>
      <w:r>
        <w:rPr>
          <w:lang w:eastAsia="ko-KR"/>
        </w:rPr>
        <w:t xml:space="preserve"> </w:t>
      </w:r>
      <w:r>
        <w:rPr>
          <w:lang w:eastAsia="ko-KR"/>
        </w:rPr>
        <w:t>가난에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조롱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치욕을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벗겨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빈곤한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내던짐으로써</w:t>
      </w:r>
      <w:r>
        <w:rPr>
          <w:lang w:eastAsia="ko-KR"/>
        </w:rPr>
        <w:t xml:space="preserve"> </w:t>
      </w:r>
      <w:r>
        <w:rPr>
          <w:lang w:eastAsia="ko-KR"/>
        </w:rPr>
        <w:t>가난에서</w:t>
      </w:r>
      <w:r>
        <w:rPr>
          <w:lang w:eastAsia="ko-KR"/>
        </w:rPr>
        <w:t xml:space="preserve"> </w:t>
      </w:r>
      <w:r>
        <w:rPr>
          <w:lang w:eastAsia="ko-KR"/>
        </w:rPr>
        <w:t>굴욕을</w:t>
      </w:r>
      <w:r>
        <w:rPr>
          <w:lang w:eastAsia="ko-KR"/>
        </w:rPr>
        <w:t xml:space="preserve"> </w:t>
      </w:r>
      <w:r>
        <w:rPr>
          <w:lang w:eastAsia="ko-KR"/>
        </w:rPr>
        <w:t>털어</w:t>
      </w:r>
      <w:r>
        <w:rPr>
          <w:lang w:eastAsia="ko-KR"/>
        </w:rPr>
        <w:t xml:space="preserve"> </w:t>
      </w:r>
      <w:r>
        <w:rPr>
          <w:lang w:eastAsia="ko-KR"/>
        </w:rPr>
        <w:t>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처지가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가난에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붙여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오명을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버리셨습니다</w:t>
      </w:r>
      <w:r>
        <w:rPr>
          <w:lang w:eastAsia="ko-KR"/>
        </w:rPr>
        <w:t xml:space="preserve">.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사랑하면</w:t>
      </w:r>
      <w:r>
        <w:rPr>
          <w:lang w:eastAsia="ko-KR"/>
        </w:rPr>
        <w:t xml:space="preserve"> </w:t>
      </w:r>
      <w:r>
        <w:rPr>
          <w:lang w:eastAsia="ko-KR"/>
        </w:rPr>
        <w:t>위험해진다는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애착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파멸에</w:t>
      </w:r>
      <w:r>
        <w:rPr>
          <w:lang w:eastAsia="ko-KR"/>
        </w:rPr>
        <w:t xml:space="preserve"> </w:t>
      </w:r>
      <w:r>
        <w:rPr>
          <w:lang w:eastAsia="ko-KR"/>
        </w:rPr>
        <w:t>빠진다는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부자는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화려한</w:t>
      </w:r>
      <w:r>
        <w:rPr>
          <w:lang w:eastAsia="ko-KR"/>
        </w:rPr>
        <w:t xml:space="preserve"> </w:t>
      </w:r>
      <w:r>
        <w:rPr>
          <w:lang w:eastAsia="ko-KR"/>
        </w:rPr>
        <w:t>것만을</w:t>
      </w:r>
      <w:r>
        <w:rPr>
          <w:lang w:eastAsia="ko-KR"/>
        </w:rPr>
        <w:t xml:space="preserve"> </w:t>
      </w:r>
      <w:r>
        <w:rPr>
          <w:lang w:eastAsia="ko-KR"/>
        </w:rPr>
        <w:t>좇아갑니다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가난에</w:t>
      </w:r>
      <w:r>
        <w:rPr>
          <w:lang w:eastAsia="ko-KR"/>
        </w:rPr>
        <w:t xml:space="preserve"> </w:t>
      </w:r>
      <w:r>
        <w:rPr>
          <w:lang w:eastAsia="ko-KR"/>
        </w:rPr>
        <w:t>짓눌려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멸시합니다</w:t>
      </w:r>
      <w:r>
        <w:rPr>
          <w:lang w:eastAsia="ko-KR"/>
        </w:rPr>
        <w:t xml:space="preserve">.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허약해집니다</w:t>
      </w:r>
      <w:r>
        <w:rPr>
          <w:lang w:eastAsia="ko-KR"/>
        </w:rPr>
        <w:t xml:space="preserve">.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사랑한다는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제아무리</w:t>
      </w:r>
      <w:r>
        <w:rPr>
          <w:lang w:eastAsia="ko-KR"/>
        </w:rPr>
        <w:t xml:space="preserve"> </w:t>
      </w:r>
      <w:r>
        <w:rPr>
          <w:lang w:eastAsia="ko-KR"/>
        </w:rPr>
        <w:t>재물이</w:t>
      </w:r>
      <w:r>
        <w:rPr>
          <w:lang w:eastAsia="ko-KR"/>
        </w:rPr>
        <w:t xml:space="preserve"> </w:t>
      </w:r>
      <w:r>
        <w:rPr>
          <w:lang w:eastAsia="ko-KR"/>
        </w:rPr>
        <w:t>풍부해도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부유하지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증거입니다</w:t>
      </w:r>
      <w:r>
        <w:rPr>
          <w:lang w:eastAsia="ko-KR"/>
        </w:rPr>
        <w:t>.</w:t>
      </w:r>
    </w:p>
    <w:p w14:paraId="747FD0E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부자들에게</w:t>
      </w:r>
      <w:r>
        <w:rPr>
          <w:lang w:eastAsia="ko-KR"/>
        </w:rPr>
        <w:t xml:space="preserve"> </w:t>
      </w:r>
      <w:r>
        <w:rPr>
          <w:lang w:eastAsia="ko-KR"/>
        </w:rPr>
        <w:t>매겨진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평가에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본뜨는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가옥과</w:t>
      </w:r>
      <w:r>
        <w:rPr>
          <w:lang w:eastAsia="ko-KR"/>
        </w:rPr>
        <w:t xml:space="preserve"> </w:t>
      </w:r>
      <w:r>
        <w:rPr>
          <w:lang w:eastAsia="ko-KR"/>
        </w:rPr>
        <w:t>토지를</w:t>
      </w:r>
      <w:r>
        <w:rPr>
          <w:lang w:eastAsia="ko-KR"/>
        </w:rPr>
        <w:t xml:space="preserve"> </w:t>
      </w:r>
      <w:r>
        <w:rPr>
          <w:lang w:eastAsia="ko-KR"/>
        </w:rPr>
        <w:t>소유한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칭찬에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, </w:t>
      </w:r>
      <w:r>
        <w:rPr>
          <w:lang w:eastAsia="ko-KR"/>
        </w:rPr>
        <w:t>부자들에게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깔볼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저울로</w:t>
      </w:r>
      <w:r>
        <w:rPr>
          <w:lang w:eastAsia="ko-KR"/>
        </w:rPr>
        <w:t xml:space="preserve"> </w:t>
      </w:r>
      <w:r>
        <w:rPr>
          <w:lang w:eastAsia="ko-KR"/>
        </w:rPr>
        <w:t>달아볼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t>이기적이고</w:t>
      </w:r>
      <w:r>
        <w:rPr>
          <w:lang w:eastAsia="ko-KR"/>
        </w:rPr>
        <w:t xml:space="preserve"> </w:t>
      </w:r>
      <w:r>
        <w:rPr>
          <w:lang w:eastAsia="ko-KR"/>
        </w:rPr>
        <w:t>탐욕적인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부족하다고</w:t>
      </w:r>
      <w:r>
        <w:rPr>
          <w:lang w:eastAsia="ko-KR"/>
        </w:rPr>
        <w:t xml:space="preserve"> </w:t>
      </w:r>
      <w:r>
        <w:rPr>
          <w:lang w:eastAsia="ko-KR"/>
        </w:rPr>
        <w:t>드러나지만</w:t>
      </w:r>
      <w:r>
        <w:rPr>
          <w:lang w:eastAsia="ko-KR"/>
        </w:rPr>
        <w:t xml:space="preserve">, </w:t>
      </w:r>
      <w:r>
        <w:rPr>
          <w:lang w:eastAsia="ko-KR"/>
        </w:rPr>
        <w:t>가난해도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하나님만을</w:t>
      </w:r>
      <w:r>
        <w:rPr>
          <w:lang w:eastAsia="ko-KR"/>
        </w:rPr>
        <w:t xml:space="preserve"> </w:t>
      </w:r>
      <w:r>
        <w:rPr>
          <w:lang w:eastAsia="ko-KR"/>
        </w:rPr>
        <w:t>의지하면서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덕성과</w:t>
      </w:r>
      <w:r>
        <w:rPr>
          <w:lang w:eastAsia="ko-KR"/>
        </w:rPr>
        <w:t xml:space="preserve"> </w:t>
      </w:r>
      <w:r>
        <w:rPr>
          <w:lang w:eastAsia="ko-KR"/>
        </w:rPr>
        <w:t>선량함을</w:t>
      </w:r>
      <w:r>
        <w:rPr>
          <w:lang w:eastAsia="ko-KR"/>
        </w:rPr>
        <w:t xml:space="preserve"> </w:t>
      </w:r>
      <w:r>
        <w:rPr>
          <w:lang w:eastAsia="ko-KR"/>
        </w:rPr>
        <w:t>추구한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왕국의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상속받을</w:t>
      </w:r>
      <w:r>
        <w:rPr>
          <w:lang w:eastAsia="ko-KR"/>
        </w:rPr>
        <w:t xml:space="preserve"> </w:t>
      </w:r>
      <w:r>
        <w:rPr>
          <w:lang w:eastAsia="ko-KR"/>
        </w:rPr>
        <w:t>자로</w:t>
      </w:r>
      <w:r>
        <w:rPr>
          <w:lang w:eastAsia="ko-KR"/>
        </w:rPr>
        <w:t xml:space="preserve"> </w:t>
      </w:r>
      <w:r>
        <w:rPr>
          <w:lang w:eastAsia="ko-KR"/>
        </w:rPr>
        <w:t>선언될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67EE7B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원고</w:t>
      </w:r>
      <w:r>
        <w:rPr>
          <w:lang w:eastAsia="ko-KR"/>
        </w:rPr>
        <w:t>(Manuscript) 22, 1898</w:t>
      </w:r>
      <w:r>
        <w:rPr>
          <w:lang w:eastAsia="ko-KR"/>
        </w:rPr>
        <w:t>년</w:t>
      </w:r>
    </w:p>
    <w:p w14:paraId="2D8C4C98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63396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4B9D6075" w14:textId="77777777" w:rsidR="000A7E7F" w:rsidRDefault="000A7E7F">
      <w:pPr>
        <w:rPr>
          <w:lang w:eastAsia="ko-KR"/>
        </w:rPr>
      </w:pPr>
    </w:p>
    <w:p w14:paraId="6F8A4C1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2795AAD4" w14:textId="77777777" w:rsidR="000A7E7F" w:rsidRDefault="000A7E7F">
      <w:pPr>
        <w:rPr>
          <w:lang w:eastAsia="ko-KR"/>
        </w:rPr>
      </w:pPr>
    </w:p>
    <w:p w14:paraId="33C761C1" w14:textId="77777777" w:rsidR="000A7E7F" w:rsidRDefault="000A7E7F">
      <w:pPr>
        <w:rPr>
          <w:lang w:eastAsia="ko-KR"/>
        </w:rPr>
      </w:pPr>
    </w:p>
    <w:p w14:paraId="02FE01A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존대하리라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21:37)</w:t>
      </w:r>
    </w:p>
    <w:p w14:paraId="65933E82" w14:textId="77777777" w:rsidR="000A7E7F" w:rsidRDefault="000A7E7F">
      <w:pPr>
        <w:rPr>
          <w:lang w:eastAsia="ko-KR"/>
        </w:rPr>
      </w:pPr>
    </w:p>
    <w:p w14:paraId="5CD1FA5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참으셨습니다</w:t>
      </w:r>
      <w:r>
        <w:rPr>
          <w:lang w:eastAsia="ko-KR"/>
        </w:rPr>
        <w:t xml:space="preserve">.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베풀기도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거두기도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호소하셨습니다</w:t>
      </w:r>
      <w:r>
        <w:rPr>
          <w:lang w:eastAsia="ko-KR"/>
        </w:rPr>
        <w:t xml:space="preserve">. </w:t>
      </w:r>
      <w:r>
        <w:rPr>
          <w:lang w:eastAsia="ko-KR"/>
        </w:rPr>
        <w:t>인내하면서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보이셨고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기다리셨습니다</w:t>
      </w:r>
      <w:r>
        <w:rPr>
          <w:lang w:eastAsia="ko-KR"/>
        </w:rPr>
        <w:t xml:space="preserve">. </w:t>
      </w:r>
      <w:r>
        <w:rPr>
          <w:lang w:eastAsia="ko-KR"/>
        </w:rPr>
        <w:t>농부들에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전달하기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선지자와</w:t>
      </w:r>
      <w:r>
        <w:rPr>
          <w:lang w:eastAsia="ko-KR"/>
        </w:rPr>
        <w:t xml:space="preserve"> </w:t>
      </w:r>
      <w:r>
        <w:rPr>
          <w:lang w:eastAsia="ko-KR"/>
        </w:rPr>
        <w:t>기별꾼들이</w:t>
      </w:r>
      <w:r>
        <w:rPr>
          <w:lang w:eastAsia="ko-KR"/>
        </w:rPr>
        <w:t xml:space="preserve"> </w:t>
      </w:r>
      <w:r>
        <w:rPr>
          <w:lang w:eastAsia="ko-KR"/>
        </w:rPr>
        <w:t>파송됐지만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환영받기는커녕</w:t>
      </w:r>
      <w:r>
        <w:rPr>
          <w:lang w:eastAsia="ko-KR"/>
        </w:rPr>
        <w:t xml:space="preserve"> </w:t>
      </w:r>
      <w:r>
        <w:rPr>
          <w:lang w:eastAsia="ko-KR"/>
        </w:rPr>
        <w:t>원수로</w:t>
      </w:r>
      <w:r>
        <w:rPr>
          <w:lang w:eastAsia="ko-KR"/>
        </w:rPr>
        <w:t xml:space="preserve"> </w:t>
      </w:r>
      <w:r>
        <w:rPr>
          <w:lang w:eastAsia="ko-KR"/>
        </w:rPr>
        <w:t>취급받았습니다</w:t>
      </w:r>
      <w:r>
        <w:rPr>
          <w:lang w:eastAsia="ko-KR"/>
        </w:rPr>
        <w:t xml:space="preserve">. </w:t>
      </w:r>
      <w:r>
        <w:rPr>
          <w:lang w:eastAsia="ko-KR"/>
        </w:rPr>
        <w:t>농부들은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심하게</w:t>
      </w:r>
      <w:r>
        <w:rPr>
          <w:lang w:eastAsia="ko-KR"/>
        </w:rPr>
        <w:t xml:space="preserve"> </w:t>
      </w:r>
      <w:r>
        <w:rPr>
          <w:lang w:eastAsia="ko-KR"/>
        </w:rPr>
        <w:t>때리고</w:t>
      </w:r>
      <w:r>
        <w:rPr>
          <w:lang w:eastAsia="ko-KR"/>
        </w:rPr>
        <w:t xml:space="preserve"> </w:t>
      </w:r>
      <w:r>
        <w:rPr>
          <w:lang w:eastAsia="ko-KR"/>
        </w:rPr>
        <w:t>죽였습니다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기별꾼들을</w:t>
      </w:r>
      <w:r>
        <w:rPr>
          <w:lang w:eastAsia="ko-KR"/>
        </w:rPr>
        <w:t xml:space="preserve"> </w:t>
      </w:r>
      <w:r>
        <w:rPr>
          <w:lang w:eastAsia="ko-KR"/>
        </w:rPr>
        <w:t>보냈지만</w:t>
      </w:r>
      <w:r>
        <w:rPr>
          <w:lang w:eastAsia="ko-KR"/>
        </w:rPr>
        <w:t xml:space="preserve"> </w:t>
      </w:r>
      <w:r>
        <w:rPr>
          <w:lang w:eastAsia="ko-KR"/>
        </w:rPr>
        <w:t>그들도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취급을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농부들은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작정하고</w:t>
      </w:r>
      <w:r>
        <w:rPr>
          <w:lang w:eastAsia="ko-KR"/>
        </w:rPr>
        <w:t xml:space="preserve"> </w:t>
      </w:r>
      <w:r>
        <w:rPr>
          <w:lang w:eastAsia="ko-KR"/>
        </w:rPr>
        <w:t>증오심을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>.</w:t>
      </w:r>
    </w:p>
    <w:p w14:paraId="7E7CADE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수단으로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보내면서</w:t>
      </w:r>
      <w:r>
        <w:rPr>
          <w:lang w:eastAsia="ko-KR"/>
        </w:rPr>
        <w:t xml:space="preserve"> “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아들은</w:t>
      </w:r>
      <w:r>
        <w:rPr>
          <w:lang w:eastAsia="ko-KR"/>
        </w:rPr>
        <w:t xml:space="preserve"> </w:t>
      </w:r>
      <w:r>
        <w:rPr>
          <w:lang w:eastAsia="ko-KR"/>
        </w:rPr>
        <w:t>존대하리라</w:t>
      </w:r>
      <w:r>
        <w:rPr>
          <w:lang w:eastAsia="ko-KR"/>
        </w:rPr>
        <w:t xml:space="preserve">”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반항심은</w:t>
      </w:r>
      <w:r>
        <w:rPr>
          <w:lang w:eastAsia="ko-KR"/>
        </w:rPr>
        <w:t xml:space="preserve"> </w:t>
      </w:r>
      <w:r>
        <w:rPr>
          <w:lang w:eastAsia="ko-KR"/>
        </w:rPr>
        <w:t>복수심으로</w:t>
      </w:r>
      <w:r>
        <w:rPr>
          <w:lang w:eastAsia="ko-KR"/>
        </w:rPr>
        <w:t xml:space="preserve"> </w:t>
      </w:r>
      <w:r>
        <w:rPr>
          <w:lang w:eastAsia="ko-KR"/>
        </w:rPr>
        <w:t>발전했고</w:t>
      </w:r>
      <w:r>
        <w:rPr>
          <w:lang w:eastAsia="ko-KR"/>
        </w:rPr>
        <w:t xml:space="preserve"> 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상속자니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죽이고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유산을</w:t>
      </w:r>
      <w:r>
        <w:rPr>
          <w:lang w:eastAsia="ko-KR"/>
        </w:rPr>
        <w:t xml:space="preserve"> </w:t>
      </w:r>
      <w:r>
        <w:rPr>
          <w:lang w:eastAsia="ko-KR"/>
        </w:rPr>
        <w:t>차지하자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자기들끼리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</w:t>
      </w:r>
    </w:p>
    <w:p w14:paraId="10290EE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당국자들은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끊었고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교섭을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거절했습니다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사랑하시는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포도원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전하러</w:t>
      </w:r>
      <w:r>
        <w:rPr>
          <w:lang w:eastAsia="ko-KR"/>
        </w:rPr>
        <w:t xml:space="preserve"> </w:t>
      </w:r>
      <w:r>
        <w:rPr>
          <w:lang w:eastAsia="ko-KR"/>
        </w:rPr>
        <w:t>오셨지만</w:t>
      </w:r>
      <w:r>
        <w:rPr>
          <w:lang w:eastAsia="ko-KR"/>
        </w:rPr>
        <w:t xml:space="preserve"> </w:t>
      </w:r>
      <w:r>
        <w:rPr>
          <w:lang w:eastAsia="ko-KR"/>
        </w:rPr>
        <w:t>농부들은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노골적으로</w:t>
      </w:r>
      <w:r>
        <w:rPr>
          <w:lang w:eastAsia="ko-KR"/>
        </w:rPr>
        <w:t xml:space="preserve"> </w:t>
      </w:r>
      <w:r>
        <w:rPr>
          <w:lang w:eastAsia="ko-KR"/>
        </w:rPr>
        <w:t>멸시하면서</w:t>
      </w:r>
      <w:r>
        <w:rPr>
          <w:lang w:eastAsia="ko-KR"/>
        </w:rPr>
        <w:t xml:space="preserve"> ‘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고매한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시샘했습니다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방식보다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뛰어났고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두려워했습니다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충고하셨고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위선을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일들의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보이셨습니다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미쳐</w:t>
      </w:r>
      <w:r>
        <w:rPr>
          <w:lang w:eastAsia="ko-KR"/>
        </w:rPr>
        <w:t xml:space="preserve"> </w:t>
      </w:r>
      <w:r>
        <w:rPr>
          <w:lang w:eastAsia="ko-KR"/>
        </w:rPr>
        <w:t>날뛰었습니다</w:t>
      </w:r>
      <w:r>
        <w:rPr>
          <w:lang w:eastAsia="ko-KR"/>
        </w:rPr>
        <w:t xml:space="preserve">. </w:t>
      </w:r>
      <w:r>
        <w:rPr>
          <w:lang w:eastAsia="ko-KR"/>
        </w:rPr>
        <w:t>거부할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책망에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속이</w:t>
      </w:r>
      <w:r>
        <w:rPr>
          <w:lang w:eastAsia="ko-KR"/>
        </w:rPr>
        <w:t xml:space="preserve"> </w:t>
      </w:r>
      <w:r>
        <w:rPr>
          <w:lang w:eastAsia="ko-KR"/>
        </w:rPr>
        <w:t>쓰렸습니다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싫어했습니다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가르침으로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여지없이</w:t>
      </w:r>
      <w:r>
        <w:rPr>
          <w:lang w:eastAsia="ko-KR"/>
        </w:rPr>
        <w:t xml:space="preserve"> </w:t>
      </w:r>
      <w:r>
        <w:rPr>
          <w:lang w:eastAsia="ko-KR"/>
        </w:rPr>
        <w:t>드러나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알고서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죽이기로</w:t>
      </w:r>
      <w:r>
        <w:rPr>
          <w:lang w:eastAsia="ko-KR"/>
        </w:rPr>
        <w:t xml:space="preserve"> </w:t>
      </w:r>
      <w:r>
        <w:rPr>
          <w:lang w:eastAsia="ko-KR"/>
        </w:rPr>
        <w:t>결심했습니다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진실하고</w:t>
      </w:r>
      <w:r>
        <w:rPr>
          <w:lang w:eastAsia="ko-KR"/>
        </w:rPr>
        <w:t xml:space="preserve"> </w:t>
      </w:r>
      <w:r>
        <w:rPr>
          <w:lang w:eastAsia="ko-KR"/>
        </w:rPr>
        <w:t>경건하고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싫어했습니다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책망하고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순종하면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불순종하면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멸망하는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다가왔을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거부했습니다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바라바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선택하라는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받았을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바라바를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주소서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23:18)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질렀습니다</w:t>
      </w:r>
      <w:r>
        <w:rPr>
          <w:lang w:eastAsia="ko-KR"/>
        </w:rPr>
        <w:t>. “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하랴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빌라도가</w:t>
      </w:r>
      <w:r>
        <w:rPr>
          <w:lang w:eastAsia="ko-KR"/>
        </w:rPr>
        <w:t xml:space="preserve"> </w:t>
      </w:r>
      <w:r>
        <w:rPr>
          <w:lang w:eastAsia="ko-KR"/>
        </w:rPr>
        <w:t>묻자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사납게</w:t>
      </w:r>
      <w:r>
        <w:rPr>
          <w:lang w:eastAsia="ko-KR"/>
        </w:rPr>
        <w:t xml:space="preserve"> </w:t>
      </w:r>
      <w:r>
        <w:rPr>
          <w:lang w:eastAsia="ko-KR"/>
        </w:rPr>
        <w:t>소리쳤습니다</w:t>
      </w:r>
      <w:r>
        <w:rPr>
          <w:lang w:eastAsia="ko-KR"/>
        </w:rPr>
        <w:t>. “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박혀야</w:t>
      </w:r>
      <w:r>
        <w:rPr>
          <w:lang w:eastAsia="ko-KR"/>
        </w:rPr>
        <w:t xml:space="preserve"> </w:t>
      </w:r>
      <w:r>
        <w:rPr>
          <w:lang w:eastAsia="ko-KR"/>
        </w:rPr>
        <w:t>하겠나이다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27:22).</w:t>
      </w:r>
    </w:p>
    <w:p w14:paraId="122E6BF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293-294</w:t>
      </w:r>
    </w:p>
    <w:p w14:paraId="19F1DD92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CDEBE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6CDFC9CB" w14:textId="77777777" w:rsidR="000A7E7F" w:rsidRDefault="000A7E7F">
      <w:pPr>
        <w:rPr>
          <w:lang w:eastAsia="ko-KR"/>
        </w:rPr>
      </w:pPr>
    </w:p>
    <w:p w14:paraId="604D58A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대장</w:t>
      </w:r>
    </w:p>
    <w:p w14:paraId="124F95EE" w14:textId="77777777" w:rsidR="000A7E7F" w:rsidRDefault="000A7E7F">
      <w:pPr>
        <w:rPr>
          <w:lang w:eastAsia="ko-KR"/>
        </w:rPr>
      </w:pPr>
    </w:p>
    <w:p w14:paraId="12377DF7" w14:textId="77777777" w:rsidR="000A7E7F" w:rsidRDefault="000A7E7F">
      <w:pPr>
        <w:rPr>
          <w:lang w:eastAsia="ko-KR"/>
        </w:rPr>
      </w:pPr>
    </w:p>
    <w:p w14:paraId="75E8308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알리라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7:20)</w:t>
      </w:r>
    </w:p>
    <w:p w14:paraId="679B06BB" w14:textId="77777777" w:rsidR="000A7E7F" w:rsidRDefault="000A7E7F">
      <w:pPr>
        <w:rPr>
          <w:lang w:eastAsia="ko-KR"/>
        </w:rPr>
      </w:pPr>
    </w:p>
    <w:p w14:paraId="415E23A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그리스도인들에게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과제로</w:t>
      </w:r>
      <w:r>
        <w:rPr>
          <w:lang w:eastAsia="ko-KR"/>
        </w:rPr>
        <w:t xml:space="preserve"> </w:t>
      </w:r>
      <w:r>
        <w:rPr>
          <w:lang w:eastAsia="ko-KR"/>
        </w:rPr>
        <w:t>부각되어야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포도원을</w:t>
      </w:r>
      <w:r>
        <w:rPr>
          <w:lang w:eastAsia="ko-KR"/>
        </w:rPr>
        <w:t xml:space="preserve"> </w:t>
      </w:r>
      <w:r>
        <w:rPr>
          <w:lang w:eastAsia="ko-KR"/>
        </w:rPr>
        <w:t>경작하는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포도원에서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누구에게나</w:t>
      </w:r>
      <w:r>
        <w:rPr>
          <w:lang w:eastAsia="ko-KR"/>
        </w:rPr>
        <w:t xml:space="preserve"> </w:t>
      </w:r>
      <w:r>
        <w:rPr>
          <w:lang w:eastAsia="ko-KR"/>
        </w:rPr>
        <w:t>몫과</w:t>
      </w:r>
      <w:r>
        <w:rPr>
          <w:lang w:eastAsia="ko-KR"/>
        </w:rPr>
        <w:t xml:space="preserve"> </w:t>
      </w:r>
      <w:r>
        <w:rPr>
          <w:lang w:eastAsia="ko-KR"/>
        </w:rPr>
        <w:t>부지를</w:t>
      </w:r>
      <w:r>
        <w:rPr>
          <w:lang w:eastAsia="ko-KR"/>
        </w:rPr>
        <w:t xml:space="preserve"> </w:t>
      </w:r>
      <w:r>
        <w:rPr>
          <w:lang w:eastAsia="ko-KR"/>
        </w:rPr>
        <w:t>할당해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대장이신</w:t>
      </w:r>
      <w:r>
        <w:rPr>
          <w:lang w:eastAsia="ko-KR"/>
        </w:rPr>
        <w:t xml:space="preserve"> 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있느냐에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38A90D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전파되면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의라는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확인되어야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이타적이고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오순절의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 xml:space="preserve"> </w:t>
      </w:r>
      <w:r>
        <w:rPr>
          <w:lang w:eastAsia="ko-KR"/>
        </w:rPr>
        <w:t>충만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교회에서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상거래에서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고대하며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백성에게서는</w:t>
      </w:r>
      <w:r>
        <w:rPr>
          <w:lang w:eastAsia="ko-KR"/>
        </w:rPr>
        <w:t xml:space="preserve"> </w:t>
      </w:r>
      <w:r>
        <w:rPr>
          <w:lang w:eastAsia="ko-KR"/>
        </w:rPr>
        <w:t>이기적이고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독점욕에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털끝만큼도</w:t>
      </w:r>
      <w:r>
        <w:rPr>
          <w:lang w:eastAsia="ko-KR"/>
        </w:rPr>
        <w:t xml:space="preserve"> </w:t>
      </w:r>
      <w:r>
        <w:rPr>
          <w:lang w:eastAsia="ko-KR"/>
        </w:rPr>
        <w:t>나타나면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5E3536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백성으로서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창문을</w:t>
      </w:r>
      <w:r>
        <w:rPr>
          <w:lang w:eastAsia="ko-KR"/>
        </w:rPr>
        <w:t xml:space="preserve"> </w:t>
      </w:r>
      <w:r>
        <w:rPr>
          <w:lang w:eastAsia="ko-KR"/>
        </w:rPr>
        <w:t>닫고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향해서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놓는다면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기관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원대하고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교인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드러난다면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흘러넘치지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기뻐하실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씀씀이와</w:t>
      </w:r>
      <w:r>
        <w:rPr>
          <w:lang w:eastAsia="ko-KR"/>
        </w:rPr>
        <w:t xml:space="preserve"> </w:t>
      </w:r>
      <w:r>
        <w:rPr>
          <w:lang w:eastAsia="ko-KR"/>
        </w:rPr>
        <w:t>성품에서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깨끗하고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분야의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지혜롭게</w:t>
      </w:r>
      <w:r>
        <w:rPr>
          <w:lang w:eastAsia="ko-KR"/>
        </w:rPr>
        <w:t xml:space="preserve"> </w:t>
      </w:r>
      <w:r>
        <w:rPr>
          <w:lang w:eastAsia="ko-KR"/>
        </w:rPr>
        <w:t>수행하면서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기적이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분야의</w:t>
      </w:r>
      <w:r>
        <w:rPr>
          <w:lang w:eastAsia="ko-KR"/>
        </w:rPr>
        <w:t xml:space="preserve"> </w:t>
      </w:r>
      <w:r>
        <w:rPr>
          <w:lang w:eastAsia="ko-KR"/>
        </w:rPr>
        <w:t>일들이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손질된</w:t>
      </w:r>
      <w:r>
        <w:rPr>
          <w:lang w:eastAsia="ko-KR"/>
        </w:rPr>
        <w:t xml:space="preserve"> </w:t>
      </w:r>
      <w:r>
        <w:rPr>
          <w:lang w:eastAsia="ko-KR"/>
        </w:rPr>
        <w:t>기계처럼</w:t>
      </w:r>
      <w:r>
        <w:rPr>
          <w:lang w:eastAsia="ko-KR"/>
        </w:rPr>
        <w:t xml:space="preserve"> </w:t>
      </w:r>
      <w:r>
        <w:rPr>
          <w:lang w:eastAsia="ko-KR"/>
        </w:rPr>
        <w:t>조화로운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드러내지도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사업으로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돌리지도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D03ABA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113-114</w:t>
      </w:r>
    </w:p>
    <w:p w14:paraId="10DDDF19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C46E1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4CBF4D8E" w14:textId="77777777" w:rsidR="000A7E7F" w:rsidRDefault="000A7E7F">
      <w:pPr>
        <w:rPr>
          <w:lang w:eastAsia="ko-KR"/>
        </w:rPr>
      </w:pPr>
    </w:p>
    <w:p w14:paraId="620F101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76E8EB1D" w14:textId="77777777" w:rsidR="000A7E7F" w:rsidRDefault="000A7E7F">
      <w:pPr>
        <w:rPr>
          <w:lang w:eastAsia="ko-KR"/>
        </w:rPr>
      </w:pPr>
    </w:p>
    <w:p w14:paraId="6090B08B" w14:textId="77777777" w:rsidR="000A7E7F" w:rsidRDefault="000A7E7F">
      <w:pPr>
        <w:rPr>
          <w:lang w:eastAsia="ko-KR"/>
        </w:rPr>
      </w:pPr>
    </w:p>
    <w:p w14:paraId="29D1ABD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받았으니</w:t>
      </w:r>
      <w:r>
        <w:rPr>
          <w:lang w:eastAsia="ko-KR"/>
        </w:rPr>
        <w:t xml:space="preserve"> </w:t>
      </w:r>
      <w:r>
        <w:rPr>
          <w:lang w:eastAsia="ko-KR"/>
        </w:rPr>
        <w:t>그리스도도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받으사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본을</w:t>
      </w:r>
      <w:r>
        <w:rPr>
          <w:lang w:eastAsia="ko-KR"/>
        </w:rPr>
        <w:t xml:space="preserve"> </w:t>
      </w:r>
      <w:r>
        <w:rPr>
          <w:lang w:eastAsia="ko-KR"/>
        </w:rPr>
        <w:t>끼쳐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따라오게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2:21)</w:t>
      </w:r>
    </w:p>
    <w:p w14:paraId="6BB983A2" w14:textId="77777777" w:rsidR="000A7E7F" w:rsidRDefault="000A7E7F">
      <w:pPr>
        <w:rPr>
          <w:lang w:eastAsia="ko-KR"/>
        </w:rPr>
      </w:pPr>
    </w:p>
    <w:p w14:paraId="46FBD0B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불신을</w:t>
      </w:r>
      <w:r>
        <w:rPr>
          <w:lang w:eastAsia="ko-KR"/>
        </w:rPr>
        <w:t xml:space="preserve"> </w:t>
      </w:r>
      <w:r>
        <w:rPr>
          <w:lang w:eastAsia="ko-KR"/>
        </w:rPr>
        <w:t>부추기는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화창하고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희망적일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약간의</w:t>
      </w:r>
      <w:r>
        <w:rPr>
          <w:lang w:eastAsia="ko-KR"/>
        </w:rPr>
        <w:t xml:space="preserve"> </w:t>
      </w:r>
      <w:r>
        <w:rPr>
          <w:lang w:eastAsia="ko-KR"/>
        </w:rPr>
        <w:t>열의를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버겁고</w:t>
      </w:r>
      <w:r>
        <w:rPr>
          <w:lang w:eastAsia="ko-KR"/>
        </w:rPr>
        <w:t xml:space="preserve"> </w:t>
      </w:r>
      <w:r>
        <w:rPr>
          <w:lang w:eastAsia="ko-KR"/>
        </w:rPr>
        <w:t>실낱같은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헤치며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부르짖어야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, </w:t>
      </w:r>
      <w:r>
        <w:rPr>
          <w:lang w:eastAsia="ko-KR"/>
        </w:rPr>
        <w:t>불신하는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가나안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비옥함에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이야기하면서도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부각시킬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갈렙처럼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땅입니다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사랑하신다면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인도하실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난공불락의</w:t>
      </w:r>
      <w:r>
        <w:rPr>
          <w:lang w:eastAsia="ko-KR"/>
        </w:rPr>
        <w:t xml:space="preserve"> </w:t>
      </w:r>
      <w:r>
        <w:rPr>
          <w:lang w:eastAsia="ko-KR"/>
        </w:rPr>
        <w:t>성벽에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맞닥뜨릴</w:t>
      </w:r>
      <w:r>
        <w:rPr>
          <w:lang w:eastAsia="ko-KR"/>
        </w:rPr>
        <w:t xml:space="preserve"> </w:t>
      </w:r>
      <w:r>
        <w:rPr>
          <w:lang w:eastAsia="ko-KR"/>
        </w:rPr>
        <w:t>거인들에</w:t>
      </w:r>
      <w:r>
        <w:rPr>
          <w:lang w:eastAsia="ko-KR"/>
        </w:rPr>
        <w:t xml:space="preserve"> </w:t>
      </w:r>
      <w:r>
        <w:rPr>
          <w:lang w:eastAsia="ko-KR"/>
        </w:rPr>
        <w:t>대해서만</w:t>
      </w:r>
      <w:r>
        <w:rPr>
          <w:lang w:eastAsia="ko-KR"/>
        </w:rPr>
        <w:t xml:space="preserve"> </w:t>
      </w:r>
      <w:r>
        <w:rPr>
          <w:lang w:eastAsia="ko-KR"/>
        </w:rPr>
        <w:t>늘어놓습니다</w:t>
      </w:r>
      <w:r>
        <w:rPr>
          <w:lang w:eastAsia="ko-KR"/>
        </w:rPr>
        <w:t>.</w:t>
      </w:r>
    </w:p>
    <w:p w14:paraId="4582E7D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무릅쓰는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냉철하면서도</w:t>
      </w:r>
      <w:r>
        <w:rPr>
          <w:lang w:eastAsia="ko-KR"/>
        </w:rPr>
        <w:t xml:space="preserve"> </w:t>
      </w:r>
      <w:r>
        <w:rPr>
          <w:lang w:eastAsia="ko-KR"/>
        </w:rPr>
        <w:t>우울하거나</w:t>
      </w:r>
      <w:r>
        <w:rPr>
          <w:lang w:eastAsia="ko-KR"/>
        </w:rPr>
        <w:t xml:space="preserve"> </w:t>
      </w:r>
      <w:r>
        <w:rPr>
          <w:lang w:eastAsia="ko-KR"/>
        </w:rPr>
        <w:t>절망하지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적극적인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기도에서</w:t>
      </w:r>
      <w:r>
        <w:rPr>
          <w:lang w:eastAsia="ko-KR"/>
        </w:rPr>
        <w:t xml:space="preserve"> </w:t>
      </w:r>
      <w:r>
        <w:rPr>
          <w:lang w:eastAsia="ko-KR"/>
        </w:rPr>
        <w:t>우러나는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쾌활하고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즐거워할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당하면서도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용기의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경솔함과</w:t>
      </w:r>
      <w:r>
        <w:rPr>
          <w:lang w:eastAsia="ko-KR"/>
        </w:rPr>
        <w:t xml:space="preserve"> </w:t>
      </w:r>
      <w:r>
        <w:rPr>
          <w:lang w:eastAsia="ko-KR"/>
        </w:rPr>
        <w:t>천박함이</w:t>
      </w:r>
      <w:r>
        <w:rPr>
          <w:lang w:eastAsia="ko-KR"/>
        </w:rPr>
        <w:t xml:space="preserve"> </w:t>
      </w:r>
      <w:r>
        <w:rPr>
          <w:lang w:eastAsia="ko-KR"/>
        </w:rPr>
        <w:t>끼어들어서는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잡스런</w:t>
      </w:r>
      <w:r>
        <w:rPr>
          <w:lang w:eastAsia="ko-KR"/>
        </w:rPr>
        <w:t xml:space="preserve"> </w:t>
      </w:r>
      <w:r>
        <w:rPr>
          <w:lang w:eastAsia="ko-KR"/>
        </w:rPr>
        <w:t>농담이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흘러나와서는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빌미를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괴롭게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치유를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>.</w:t>
      </w:r>
    </w:p>
    <w:p w14:paraId="4A057B3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회심하면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비뚤고</w:t>
      </w:r>
      <w:r>
        <w:rPr>
          <w:lang w:eastAsia="ko-KR"/>
        </w:rPr>
        <w:t xml:space="preserve"> </w:t>
      </w:r>
      <w:r>
        <w:rPr>
          <w:lang w:eastAsia="ko-KR"/>
        </w:rPr>
        <w:t>편파적인</w:t>
      </w:r>
      <w:r>
        <w:rPr>
          <w:lang w:eastAsia="ko-KR"/>
        </w:rPr>
        <w:t xml:space="preserve"> </w:t>
      </w:r>
      <w:r>
        <w:rPr>
          <w:lang w:eastAsia="ko-KR"/>
        </w:rPr>
        <w:t>성격으로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대표자가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따라갑니다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악습에</w:t>
      </w:r>
      <w:r>
        <w:rPr>
          <w:lang w:eastAsia="ko-KR"/>
        </w:rPr>
        <w:t xml:space="preserve"> </w:t>
      </w:r>
      <w:r>
        <w:rPr>
          <w:lang w:eastAsia="ko-KR"/>
        </w:rPr>
        <w:t>얽매여</w:t>
      </w:r>
      <w:r>
        <w:rPr>
          <w:lang w:eastAsia="ko-KR"/>
        </w:rPr>
        <w:t xml:space="preserve"> </w:t>
      </w:r>
      <w:r>
        <w:rPr>
          <w:lang w:eastAsia="ko-KR"/>
        </w:rPr>
        <w:t>꼼짝없이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덫에</w:t>
      </w:r>
      <w:r>
        <w:rPr>
          <w:lang w:eastAsia="ko-KR"/>
        </w:rPr>
        <w:t xml:space="preserve"> </w:t>
      </w:r>
      <w:r>
        <w:rPr>
          <w:lang w:eastAsia="ko-KR"/>
        </w:rPr>
        <w:t>걸려들고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유혹자와</w:t>
      </w:r>
      <w:r>
        <w:rPr>
          <w:lang w:eastAsia="ko-KR"/>
        </w:rPr>
        <w:t xml:space="preserve"> </w:t>
      </w:r>
      <w:r>
        <w:rPr>
          <w:lang w:eastAsia="ko-KR"/>
        </w:rPr>
        <w:t>장난을</w:t>
      </w:r>
      <w:r>
        <w:rPr>
          <w:lang w:eastAsia="ko-KR"/>
        </w:rPr>
        <w:t xml:space="preserve"> </w:t>
      </w:r>
      <w:r>
        <w:rPr>
          <w:lang w:eastAsia="ko-KR"/>
        </w:rPr>
        <w:t>벌이거나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고집하거나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감싸고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형편이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 </w:t>
      </w:r>
      <w:r>
        <w:rPr>
          <w:lang w:eastAsia="ko-KR"/>
        </w:rPr>
        <w:t>버린다면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뉘우치면서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예수님에게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자신에게는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오점이나</w:t>
      </w:r>
      <w:r>
        <w:rPr>
          <w:lang w:eastAsia="ko-KR"/>
        </w:rPr>
        <w:t xml:space="preserve"> </w:t>
      </w:r>
      <w:r>
        <w:rPr>
          <w:lang w:eastAsia="ko-KR"/>
        </w:rPr>
        <w:t>얼룩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은덕을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의지한다면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약속하셨기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과오를</w:t>
      </w:r>
      <w:r>
        <w:rPr>
          <w:lang w:eastAsia="ko-KR"/>
        </w:rPr>
        <w:t xml:space="preserve"> </w:t>
      </w:r>
      <w:r>
        <w:rPr>
          <w:lang w:eastAsia="ko-KR"/>
        </w:rPr>
        <w:t>용서하고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제거하겠다고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무가치함과</w:t>
      </w:r>
      <w:r>
        <w:rPr>
          <w:lang w:eastAsia="ko-KR"/>
        </w:rPr>
        <w:t xml:space="preserve"> </w:t>
      </w:r>
      <w:r>
        <w:rPr>
          <w:lang w:eastAsia="ko-KR"/>
        </w:rPr>
        <w:t>사악함을</w:t>
      </w:r>
      <w:r>
        <w:rPr>
          <w:lang w:eastAsia="ko-KR"/>
        </w:rPr>
        <w:t xml:space="preserve"> </w:t>
      </w:r>
      <w:r>
        <w:rPr>
          <w:lang w:eastAsia="ko-KR"/>
        </w:rPr>
        <w:t>곱씹을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비할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온정을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F5427A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1884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6A82CAA6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A521F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7815BF06" w14:textId="77777777" w:rsidR="000A7E7F" w:rsidRDefault="000A7E7F">
      <w:pPr>
        <w:rPr>
          <w:lang w:eastAsia="ko-KR"/>
        </w:rPr>
      </w:pPr>
    </w:p>
    <w:p w14:paraId="754E3A6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만인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으뜸이신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55232036" w14:textId="77777777" w:rsidR="000A7E7F" w:rsidRDefault="000A7E7F">
      <w:pPr>
        <w:rPr>
          <w:lang w:eastAsia="ko-KR"/>
        </w:rPr>
      </w:pPr>
    </w:p>
    <w:p w14:paraId="3F97AAA2" w14:textId="77777777" w:rsidR="000A7E7F" w:rsidRDefault="000A7E7F">
      <w:pPr>
        <w:rPr>
          <w:lang w:eastAsia="ko-KR"/>
        </w:rPr>
      </w:pPr>
    </w:p>
    <w:p w14:paraId="3879DBB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동안이나</w:t>
      </w:r>
      <w:r>
        <w:rPr>
          <w:lang w:eastAsia="ko-KR"/>
        </w:rPr>
        <w:t xml:space="preserve"> </w:t>
      </w:r>
      <w:r>
        <w:rPr>
          <w:lang w:eastAsia="ko-KR"/>
        </w:rPr>
        <w:t>혈루증으로</w:t>
      </w:r>
      <w:r>
        <w:rPr>
          <w:lang w:eastAsia="ko-KR"/>
        </w:rPr>
        <w:t xml:space="preserve"> </w:t>
      </w:r>
      <w:r>
        <w:rPr>
          <w:lang w:eastAsia="ko-KR"/>
        </w:rPr>
        <w:t>앓는</w:t>
      </w:r>
      <w:r>
        <w:rPr>
          <w:lang w:eastAsia="ko-KR"/>
        </w:rPr>
        <w:t xml:space="preserve"> </w:t>
      </w:r>
      <w:r>
        <w:rPr>
          <w:lang w:eastAsia="ko-KR"/>
        </w:rPr>
        <w:t>여자가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겉옷</w:t>
      </w:r>
      <w:r>
        <w:rPr>
          <w:lang w:eastAsia="ko-KR"/>
        </w:rPr>
        <w:t xml:space="preserve"> </w:t>
      </w:r>
      <w:r>
        <w:rPr>
          <w:lang w:eastAsia="ko-KR"/>
        </w:rPr>
        <w:t>가를</w:t>
      </w:r>
      <w:r>
        <w:rPr>
          <w:lang w:eastAsia="ko-KR"/>
        </w:rPr>
        <w:t xml:space="preserve"> </w:t>
      </w:r>
      <w:r>
        <w:rPr>
          <w:lang w:eastAsia="ko-KR"/>
        </w:rPr>
        <w:t>만지니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9:20)</w:t>
      </w:r>
    </w:p>
    <w:p w14:paraId="35EF1E00" w14:textId="77777777" w:rsidR="000A7E7F" w:rsidRDefault="000A7E7F">
      <w:pPr>
        <w:rPr>
          <w:lang w:eastAsia="ko-KR"/>
        </w:rPr>
      </w:pPr>
    </w:p>
    <w:p w14:paraId="315EBF0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부르심에</w:t>
      </w:r>
      <w:r>
        <w:rPr>
          <w:lang w:eastAsia="ko-KR"/>
        </w:rPr>
        <w:t xml:space="preserve"> </w:t>
      </w:r>
      <w:r>
        <w:rPr>
          <w:lang w:eastAsia="ko-KR"/>
        </w:rPr>
        <w:t>응하여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드러내고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신앙적인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부주의한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이야기하거나</w:t>
      </w:r>
      <w:r>
        <w:rPr>
          <w:lang w:eastAsia="ko-KR"/>
        </w:rPr>
        <w:t xml:space="preserve">,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빈곤을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이득이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호기심으로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몰려왔던</w:t>
      </w:r>
      <w:r>
        <w:rPr>
          <w:lang w:eastAsia="ko-KR"/>
        </w:rPr>
        <w:t xml:space="preserve"> </w:t>
      </w:r>
      <w:r>
        <w:rPr>
          <w:lang w:eastAsia="ko-KR"/>
        </w:rPr>
        <w:t>군중은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닿았어도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12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병을</w:t>
      </w:r>
      <w:r>
        <w:rPr>
          <w:lang w:eastAsia="ko-KR"/>
        </w:rPr>
        <w:t xml:space="preserve"> </w:t>
      </w:r>
      <w:r>
        <w:rPr>
          <w:lang w:eastAsia="ko-KR"/>
        </w:rPr>
        <w:t>앓으며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받던</w:t>
      </w:r>
      <w:r>
        <w:rPr>
          <w:lang w:eastAsia="ko-KR"/>
        </w:rPr>
        <w:t xml:space="preserve"> </w:t>
      </w:r>
      <w:r>
        <w:rPr>
          <w:lang w:eastAsia="ko-KR"/>
        </w:rPr>
        <w:t>불쌍한</w:t>
      </w:r>
      <w:r>
        <w:rPr>
          <w:lang w:eastAsia="ko-KR"/>
        </w:rPr>
        <w:t xml:space="preserve"> </w:t>
      </w:r>
      <w:r>
        <w:rPr>
          <w:lang w:eastAsia="ko-KR"/>
        </w:rPr>
        <w:t>여인은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내밀어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옷자락을</w:t>
      </w:r>
      <w:r>
        <w:rPr>
          <w:lang w:eastAsia="ko-KR"/>
        </w:rPr>
        <w:t xml:space="preserve"> </w:t>
      </w:r>
      <w:r>
        <w:rPr>
          <w:lang w:eastAsia="ko-KR"/>
        </w:rPr>
        <w:t>만졌고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접촉이었고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접촉을</w:t>
      </w:r>
      <w:r>
        <w:rPr>
          <w:lang w:eastAsia="ko-KR"/>
        </w:rPr>
        <w:t xml:space="preserve"> </w:t>
      </w:r>
      <w:r>
        <w:rPr>
          <w:lang w:eastAsia="ko-KR"/>
        </w:rPr>
        <w:t>알아채셨습니다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생명력과</w:t>
      </w:r>
      <w:r>
        <w:rPr>
          <w:lang w:eastAsia="ko-KR"/>
        </w:rPr>
        <w:t xml:space="preserve"> </w:t>
      </w:r>
      <w:r>
        <w:rPr>
          <w:lang w:eastAsia="ko-KR"/>
        </w:rPr>
        <w:t>연결되게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믿음에는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, </w:t>
      </w:r>
      <w:r>
        <w:rPr>
          <w:lang w:eastAsia="ko-KR"/>
        </w:rPr>
        <w:t>전적인</w:t>
      </w:r>
      <w:r>
        <w:rPr>
          <w:lang w:eastAsia="ko-KR"/>
        </w:rPr>
        <w:t xml:space="preserve"> </w:t>
      </w:r>
      <w:r>
        <w:rPr>
          <w:lang w:eastAsia="ko-KR"/>
        </w:rPr>
        <w:t>헌신이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참되게</w:t>
      </w:r>
      <w:r>
        <w:rPr>
          <w:lang w:eastAsia="ko-KR"/>
        </w:rPr>
        <w:t xml:space="preserve"> </w:t>
      </w:r>
      <w:r>
        <w:rPr>
          <w:lang w:eastAsia="ko-KR"/>
        </w:rPr>
        <w:t>순종하면서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생명력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결과이기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AD2CE3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포도나무요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가지라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이보다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친밀한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가지의</w:t>
      </w:r>
      <w:r>
        <w:rPr>
          <w:lang w:eastAsia="ko-KR"/>
        </w:rPr>
        <w:t xml:space="preserve"> </w:t>
      </w: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포도나무의</w:t>
      </w:r>
      <w:r>
        <w:rPr>
          <w:lang w:eastAsia="ko-KR"/>
        </w:rPr>
        <w:t xml:space="preserve"> </w:t>
      </w:r>
      <w:r>
        <w:rPr>
          <w:lang w:eastAsia="ko-KR"/>
        </w:rPr>
        <w:t>조직과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생명력</w:t>
      </w:r>
      <w:r>
        <w:rPr>
          <w:lang w:eastAsia="ko-KR"/>
        </w:rPr>
        <w:t xml:space="preserve">,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양분이</w:t>
      </w:r>
      <w:r>
        <w:rPr>
          <w:lang w:eastAsia="ko-KR"/>
        </w:rPr>
        <w:t xml:space="preserve"> </w:t>
      </w:r>
      <w:r>
        <w:rPr>
          <w:lang w:eastAsia="ko-KR"/>
        </w:rPr>
        <w:t>막힘없이</w:t>
      </w:r>
      <w:r>
        <w:rPr>
          <w:lang w:eastAsia="ko-KR"/>
        </w:rPr>
        <w:t xml:space="preserve"> </w:t>
      </w:r>
      <w:r>
        <w:rPr>
          <w:lang w:eastAsia="ko-KR"/>
        </w:rPr>
        <w:t>꾸준하게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 xml:space="preserve">. </w:t>
      </w:r>
      <w:r>
        <w:rPr>
          <w:lang w:eastAsia="ko-KR"/>
        </w:rPr>
        <w:t>뿌리는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내보냅니다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신자의</w:t>
      </w:r>
      <w:r>
        <w:rPr>
          <w:lang w:eastAsia="ko-KR"/>
        </w:rPr>
        <w:t xml:space="preserve"> </w:t>
      </w:r>
      <w:r>
        <w:rPr>
          <w:lang w:eastAsia="ko-KR"/>
        </w:rPr>
        <w:t>관계도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공급받는</w:t>
      </w:r>
      <w:r>
        <w:rPr>
          <w:lang w:eastAsia="ko-KR"/>
        </w:rPr>
        <w:t xml:space="preserve"> </w:t>
      </w:r>
      <w:r>
        <w:rPr>
          <w:lang w:eastAsia="ko-KR"/>
        </w:rPr>
        <w:t>경우라면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>. “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11:6, </w:t>
      </w:r>
      <w:r>
        <w:rPr>
          <w:lang w:eastAsia="ko-KR"/>
        </w:rPr>
        <w:t>현대어</w:t>
      </w:r>
      <w:r>
        <w:rPr>
          <w:lang w:eastAsia="ko-KR"/>
        </w:rPr>
        <w:t xml:space="preserve">).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,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이기는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믿음이니라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5:4). 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강해지는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들이마시기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때문이며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오른편에</w:t>
      </w:r>
      <w:r>
        <w:rPr>
          <w:lang w:eastAsia="ko-KR"/>
        </w:rPr>
        <w:t xml:space="preserve"> </w:t>
      </w:r>
      <w:r>
        <w:rPr>
          <w:lang w:eastAsia="ko-KR"/>
        </w:rPr>
        <w:t>계셔서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깨닫기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솟구쳐</w:t>
      </w:r>
      <w:r>
        <w:rPr>
          <w:lang w:eastAsia="ko-KR"/>
        </w:rPr>
        <w:t xml:space="preserve"> </w:t>
      </w:r>
      <w:r>
        <w:rPr>
          <w:lang w:eastAsia="ko-KR"/>
        </w:rPr>
        <w:t>올라</w:t>
      </w:r>
      <w:r>
        <w:rPr>
          <w:lang w:eastAsia="ko-KR"/>
        </w:rPr>
        <w:t xml:space="preserve"> </w:t>
      </w:r>
      <w:r>
        <w:rPr>
          <w:lang w:eastAsia="ko-KR"/>
        </w:rPr>
        <w:t>만인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으뜸이신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바라봅니다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바라봄으로써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>.</w:t>
      </w:r>
    </w:p>
    <w:p w14:paraId="243D5AE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334-335</w:t>
      </w:r>
    </w:p>
    <w:p w14:paraId="60D48091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552D2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05B29315" w14:textId="77777777" w:rsidR="000A7E7F" w:rsidRDefault="000A7E7F">
      <w:pPr>
        <w:rPr>
          <w:lang w:eastAsia="ko-KR"/>
        </w:rPr>
      </w:pPr>
    </w:p>
    <w:p w14:paraId="2EC1328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44BCD4E3" w14:textId="77777777" w:rsidR="000A7E7F" w:rsidRDefault="000A7E7F">
      <w:pPr>
        <w:rPr>
          <w:lang w:eastAsia="ko-KR"/>
        </w:rPr>
      </w:pPr>
    </w:p>
    <w:p w14:paraId="1B3FF2DE" w14:textId="77777777" w:rsidR="000A7E7F" w:rsidRDefault="000A7E7F">
      <w:pPr>
        <w:rPr>
          <w:lang w:eastAsia="ko-KR"/>
        </w:rPr>
      </w:pPr>
    </w:p>
    <w:p w14:paraId="7F54DF6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기묘자라</w:t>
      </w:r>
      <w:r>
        <w:rPr>
          <w:lang w:eastAsia="ko-KR"/>
        </w:rPr>
        <w:t xml:space="preserve">, </w:t>
      </w:r>
      <w:r>
        <w:rPr>
          <w:lang w:eastAsia="ko-KR"/>
        </w:rPr>
        <w:t>모사라</w:t>
      </w:r>
      <w:r>
        <w:rPr>
          <w:lang w:eastAsia="ko-KR"/>
        </w:rPr>
        <w:t xml:space="preserve">,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, </w:t>
      </w:r>
      <w:r>
        <w:rPr>
          <w:lang w:eastAsia="ko-KR"/>
        </w:rPr>
        <w:t>영존하시는</w:t>
      </w:r>
      <w:r>
        <w:rPr>
          <w:lang w:eastAsia="ko-KR"/>
        </w:rPr>
        <w:t xml:space="preserve"> </w:t>
      </w:r>
      <w:r>
        <w:rPr>
          <w:lang w:eastAsia="ko-KR"/>
        </w:rPr>
        <w:t>아버지라</w:t>
      </w:r>
      <w:r>
        <w:rPr>
          <w:lang w:eastAsia="ko-KR"/>
        </w:rPr>
        <w:t xml:space="preserve">,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왕이라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9:6)</w:t>
      </w:r>
    </w:p>
    <w:p w14:paraId="760C3BF3" w14:textId="77777777" w:rsidR="000A7E7F" w:rsidRDefault="000A7E7F">
      <w:pPr>
        <w:rPr>
          <w:lang w:eastAsia="ko-KR"/>
        </w:rPr>
      </w:pPr>
    </w:p>
    <w:p w14:paraId="4E64D41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데가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D291EB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양이나</w:t>
      </w:r>
      <w:r>
        <w:rPr>
          <w:lang w:eastAsia="ko-KR"/>
        </w:rPr>
        <w:t xml:space="preserve"> </w:t>
      </w:r>
      <w:r>
        <w:rPr>
          <w:lang w:eastAsia="ko-KR"/>
        </w:rPr>
        <w:t>어린양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마리도</w:t>
      </w:r>
      <w:r>
        <w:rPr>
          <w:lang w:eastAsia="ko-KR"/>
        </w:rPr>
        <w:t xml:space="preserve"> </w:t>
      </w:r>
      <w:r>
        <w:rPr>
          <w:lang w:eastAsia="ko-KR"/>
        </w:rPr>
        <w:t>빠뜨리거나</w:t>
      </w:r>
      <w:r>
        <w:rPr>
          <w:lang w:eastAsia="ko-KR"/>
        </w:rPr>
        <w:t xml:space="preserve"> </w:t>
      </w:r>
      <w:r>
        <w:rPr>
          <w:lang w:eastAsia="ko-KR"/>
        </w:rPr>
        <w:t>내버려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않겠다고</w:t>
      </w:r>
      <w:r>
        <w:rPr>
          <w:lang w:eastAsia="ko-KR"/>
        </w:rPr>
        <w:t xml:space="preserve"> </w:t>
      </w:r>
      <w:r>
        <w:rPr>
          <w:lang w:eastAsia="ko-KR"/>
        </w:rPr>
        <w:t>장담하십니다</w:t>
      </w:r>
      <w:r>
        <w:rPr>
          <w:lang w:eastAsia="ko-KR"/>
        </w:rPr>
        <w:t xml:space="preserve">.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자비와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사슬을</w:t>
      </w:r>
      <w:r>
        <w:rPr>
          <w:lang w:eastAsia="ko-KR"/>
        </w:rPr>
        <w:t xml:space="preserve"> </w:t>
      </w:r>
      <w:r>
        <w:rPr>
          <w:lang w:eastAsia="ko-KR"/>
        </w:rPr>
        <w:t>드리우십니다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일꾼들도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협력해야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쓰기는커녕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형편없이</w:t>
      </w:r>
      <w:r>
        <w:rPr>
          <w:lang w:eastAsia="ko-KR"/>
        </w:rPr>
        <w:t xml:space="preserve"> </w:t>
      </w:r>
      <w:r>
        <w:rPr>
          <w:lang w:eastAsia="ko-KR"/>
        </w:rPr>
        <w:t>결함투성이어서야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 xml:space="preserve">?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바치셨습니다</w:t>
      </w:r>
      <w:r>
        <w:rPr>
          <w:lang w:eastAsia="ko-KR"/>
        </w:rPr>
        <w:t>.</w:t>
      </w:r>
    </w:p>
    <w:p w14:paraId="7D8D353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스가랴가</w:t>
      </w:r>
      <w:r>
        <w:rPr>
          <w:lang w:eastAsia="ko-KR"/>
        </w:rPr>
        <w:t xml:space="preserve"> </w:t>
      </w:r>
      <w:r>
        <w:rPr>
          <w:lang w:eastAsia="ko-KR"/>
        </w:rPr>
        <w:t>대제사장</w:t>
      </w:r>
      <w:r>
        <w:rPr>
          <w:lang w:eastAsia="ko-KR"/>
        </w:rPr>
        <w:t xml:space="preserve"> </w:t>
      </w:r>
      <w:r>
        <w:rPr>
          <w:lang w:eastAsia="ko-KR"/>
        </w:rPr>
        <w:t>여호수아를</w:t>
      </w:r>
      <w:r>
        <w:rPr>
          <w:lang w:eastAsia="ko-KR"/>
        </w:rPr>
        <w:t xml:space="preserve"> </w:t>
      </w:r>
      <w:r>
        <w:rPr>
          <w:lang w:eastAsia="ko-KR"/>
        </w:rPr>
        <w:t>묘사한</w:t>
      </w:r>
      <w:r>
        <w:rPr>
          <w:lang w:eastAsia="ko-KR"/>
        </w:rPr>
        <w:t xml:space="preserve"> </w:t>
      </w:r>
      <w:r>
        <w:rPr>
          <w:lang w:eastAsia="ko-KR"/>
        </w:rPr>
        <w:t>장면은</w:t>
      </w:r>
      <w:r>
        <w:rPr>
          <w:lang w:eastAsia="ko-KR"/>
        </w:rPr>
        <w:t xml:space="preserve"> </w:t>
      </w:r>
      <w:r>
        <w:rPr>
          <w:lang w:eastAsia="ko-KR"/>
        </w:rPr>
        <w:t>회개에</w:t>
      </w:r>
      <w:r>
        <w:rPr>
          <w:lang w:eastAsia="ko-KR"/>
        </w:rPr>
        <w:t xml:space="preserve"> </w:t>
      </w:r>
      <w:r>
        <w:rPr>
          <w:lang w:eastAsia="ko-KR"/>
        </w:rPr>
        <w:t>이르도록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중재하시는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극명하게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중보자의</w:t>
      </w:r>
      <w:r>
        <w:rPr>
          <w:lang w:eastAsia="ko-KR"/>
        </w:rPr>
        <w:t xml:space="preserve"> </w:t>
      </w:r>
      <w:r>
        <w:rPr>
          <w:lang w:eastAsia="ko-KR"/>
        </w:rPr>
        <w:t>오른편에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,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선택했으므로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소유라고</w:t>
      </w:r>
      <w:r>
        <w:rPr>
          <w:lang w:eastAsia="ko-KR"/>
        </w:rPr>
        <w:t xml:space="preserve"> </w:t>
      </w:r>
      <w:r>
        <w:rPr>
          <w:lang w:eastAsia="ko-KR"/>
        </w:rPr>
        <w:t>항변하면서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방해합니다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대변인이자</w:t>
      </w:r>
      <w:r>
        <w:rPr>
          <w:lang w:eastAsia="ko-KR"/>
        </w:rPr>
        <w:t xml:space="preserve"> </w:t>
      </w:r>
      <w:r>
        <w:rPr>
          <w:lang w:eastAsia="ko-KR"/>
        </w:rPr>
        <w:t>회복자이시며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사항과</w:t>
      </w:r>
      <w:r>
        <w:rPr>
          <w:lang w:eastAsia="ko-KR"/>
        </w:rPr>
        <w:t xml:space="preserve"> </w:t>
      </w:r>
      <w:r>
        <w:rPr>
          <w:lang w:eastAsia="ko-KR"/>
        </w:rPr>
        <w:t>주장을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대답하십니다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책망하노라</w:t>
      </w:r>
      <w:r>
        <w:rPr>
          <w:lang w:eastAsia="ko-KR"/>
        </w:rPr>
        <w:t xml:space="preserve"> </w:t>
      </w:r>
      <w:r>
        <w:rPr>
          <w:lang w:eastAsia="ko-KR"/>
        </w:rPr>
        <w:t>예루살렘을</w:t>
      </w:r>
      <w:r>
        <w:rPr>
          <w:lang w:eastAsia="ko-KR"/>
        </w:rPr>
        <w:t xml:space="preserve"> </w:t>
      </w:r>
      <w:r>
        <w:rPr>
          <w:lang w:eastAsia="ko-KR"/>
        </w:rPr>
        <w:t>택한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책망하노라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불에서</w:t>
      </w:r>
      <w:r>
        <w:rPr>
          <w:lang w:eastAsia="ko-KR"/>
        </w:rPr>
        <w:t xml:space="preserve"> </w:t>
      </w:r>
      <w:r>
        <w:rPr>
          <w:lang w:eastAsia="ko-KR"/>
        </w:rPr>
        <w:t>꺼낸</w:t>
      </w:r>
      <w:r>
        <w:rPr>
          <w:lang w:eastAsia="ko-KR"/>
        </w:rPr>
        <w:t xml:space="preserve"> </w:t>
      </w:r>
      <w:r>
        <w:rPr>
          <w:lang w:eastAsia="ko-KR"/>
        </w:rPr>
        <w:t>그슬린</w:t>
      </w:r>
      <w:r>
        <w:rPr>
          <w:lang w:eastAsia="ko-KR"/>
        </w:rPr>
        <w:t xml:space="preserve"> </w:t>
      </w:r>
      <w:r>
        <w:rPr>
          <w:lang w:eastAsia="ko-KR"/>
        </w:rPr>
        <w:t>나무가</w:t>
      </w:r>
      <w:r>
        <w:rPr>
          <w:lang w:eastAsia="ko-KR"/>
        </w:rPr>
        <w:t xml:space="preserve"> </w:t>
      </w:r>
      <w:r>
        <w:rPr>
          <w:lang w:eastAsia="ko-KR"/>
        </w:rPr>
        <w:t>아니냐</w:t>
      </w:r>
      <w:r>
        <w:rPr>
          <w:lang w:eastAsia="ko-KR"/>
        </w:rPr>
        <w:t>?”</w:t>
      </w:r>
    </w:p>
    <w:p w14:paraId="2D3E6E4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명령하사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벗기라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여호수아에게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죄악을</w:t>
      </w:r>
      <w:r>
        <w:rPr>
          <w:lang w:eastAsia="ko-KR"/>
        </w:rPr>
        <w:t xml:space="preserve"> </w:t>
      </w:r>
      <w:r>
        <w:rPr>
          <w:lang w:eastAsia="ko-KR"/>
        </w:rPr>
        <w:t>제거하여</w:t>
      </w:r>
      <w:r>
        <w:rPr>
          <w:lang w:eastAsia="ko-KR"/>
        </w:rPr>
        <w:t xml:space="preserve"> </w:t>
      </w:r>
      <w:r>
        <w:rPr>
          <w:lang w:eastAsia="ko-KR"/>
        </w:rPr>
        <w:t>버렸으니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입히리라</w:t>
      </w:r>
      <w:r>
        <w:rPr>
          <w:lang w:eastAsia="ko-KR"/>
        </w:rPr>
        <w:t xml:space="preserve"> </w:t>
      </w:r>
      <w:r>
        <w:rPr>
          <w:lang w:eastAsia="ko-KR"/>
        </w:rPr>
        <w:t>하시기로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말하되</w:t>
      </w:r>
      <w:r>
        <w:rPr>
          <w:lang w:eastAsia="ko-KR"/>
        </w:rPr>
        <w:t xml:space="preserve"> </w:t>
      </w:r>
      <w:r>
        <w:rPr>
          <w:lang w:eastAsia="ko-KR"/>
        </w:rPr>
        <w:t>정결한</w:t>
      </w:r>
      <w:r>
        <w:rPr>
          <w:lang w:eastAsia="ko-KR"/>
        </w:rPr>
        <w:t xml:space="preserve"> </w:t>
      </w:r>
      <w:r>
        <w:rPr>
          <w:lang w:eastAsia="ko-KR"/>
        </w:rPr>
        <w:t>관을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씌우소서</w:t>
      </w:r>
      <w:r>
        <w:rPr>
          <w:lang w:eastAsia="ko-KR"/>
        </w:rPr>
        <w:t xml:space="preserve"> </w:t>
      </w:r>
      <w:r>
        <w:rPr>
          <w:lang w:eastAsia="ko-KR"/>
        </w:rPr>
        <w:t>하매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정결한</w:t>
      </w:r>
      <w:r>
        <w:rPr>
          <w:lang w:eastAsia="ko-KR"/>
        </w:rPr>
        <w:t xml:space="preserve"> </w:t>
      </w:r>
      <w:r>
        <w:rPr>
          <w:lang w:eastAsia="ko-KR"/>
        </w:rPr>
        <w:t>관을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씌우며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입히고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섰더라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3:4-5)</w:t>
      </w:r>
    </w:p>
    <w:p w14:paraId="4F1A16D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교사들은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명심해야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변호자이신</w:t>
      </w:r>
      <w:r>
        <w:rPr>
          <w:lang w:eastAsia="ko-KR"/>
        </w:rPr>
        <w:t xml:space="preserve"> </w:t>
      </w: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실수할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미혹받기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대상이라는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의사가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않으나</w:t>
      </w:r>
      <w:r>
        <w:rPr>
          <w:lang w:eastAsia="ko-KR"/>
        </w:rPr>
        <w:t xml:space="preserve"> </w:t>
      </w:r>
      <w:r>
        <w:rPr>
          <w:lang w:eastAsia="ko-KR"/>
        </w:rPr>
        <w:t>병든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중보자께서</w:t>
      </w:r>
      <w:r>
        <w:rPr>
          <w:lang w:eastAsia="ko-KR"/>
        </w:rPr>
        <w:t xml:space="preserve"> </w:t>
      </w:r>
      <w:r>
        <w:rPr>
          <w:lang w:eastAsia="ko-KR"/>
        </w:rPr>
        <w:t>탄원하고</w:t>
      </w:r>
      <w:r>
        <w:rPr>
          <w:lang w:eastAsia="ko-KR"/>
        </w:rPr>
        <w:t xml:space="preserve"> </w:t>
      </w:r>
      <w:r>
        <w:rPr>
          <w:lang w:eastAsia="ko-KR"/>
        </w:rPr>
        <w:t>계시는데</w:t>
      </w:r>
      <w:r>
        <w:rPr>
          <w:lang w:eastAsia="ko-KR"/>
        </w:rPr>
        <w:t xml:space="preserve"> </w:t>
      </w:r>
      <w:r>
        <w:rPr>
          <w:lang w:eastAsia="ko-KR"/>
        </w:rPr>
        <w:t>죄인인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영혼이라도</w:t>
      </w:r>
      <w:r>
        <w:rPr>
          <w:lang w:eastAsia="ko-KR"/>
        </w:rPr>
        <w:t xml:space="preserve"> </w:t>
      </w:r>
      <w:r>
        <w:rPr>
          <w:lang w:eastAsia="ko-KR"/>
        </w:rPr>
        <w:t>퇴짜를</w:t>
      </w:r>
      <w:r>
        <w:rPr>
          <w:lang w:eastAsia="ko-KR"/>
        </w:rPr>
        <w:t xml:space="preserve"> </w:t>
      </w:r>
      <w:r>
        <w:rPr>
          <w:lang w:eastAsia="ko-KR"/>
        </w:rPr>
        <w:t>놓아서야</w:t>
      </w:r>
      <w:r>
        <w:rPr>
          <w:lang w:eastAsia="ko-KR"/>
        </w:rPr>
        <w:t xml:space="preserve"> </w:t>
      </w:r>
      <w:r>
        <w:rPr>
          <w:lang w:eastAsia="ko-KR"/>
        </w:rPr>
        <w:t>되겠습니까</w:t>
      </w:r>
      <w:r>
        <w:rPr>
          <w:lang w:eastAsia="ko-KR"/>
        </w:rPr>
        <w:t>?</w:t>
      </w:r>
    </w:p>
    <w:p w14:paraId="36EA85D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원고</w:t>
      </w:r>
      <w:r>
        <w:rPr>
          <w:lang w:eastAsia="ko-KR"/>
        </w:rPr>
        <w:t>(Manuscript) 34, 1893</w:t>
      </w:r>
      <w:r>
        <w:rPr>
          <w:lang w:eastAsia="ko-KR"/>
        </w:rPr>
        <w:t>년</w:t>
      </w:r>
    </w:p>
    <w:p w14:paraId="5E1DD6EF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CB676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B4A35A1" w14:textId="77777777" w:rsidR="000A7E7F" w:rsidRDefault="000A7E7F">
      <w:pPr>
        <w:rPr>
          <w:lang w:eastAsia="ko-KR"/>
        </w:rPr>
      </w:pPr>
    </w:p>
    <w:p w14:paraId="78F8343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선교사</w:t>
      </w:r>
    </w:p>
    <w:p w14:paraId="64F7C379" w14:textId="77777777" w:rsidR="000A7E7F" w:rsidRDefault="000A7E7F">
      <w:pPr>
        <w:rPr>
          <w:lang w:eastAsia="ko-KR"/>
        </w:rPr>
      </w:pPr>
    </w:p>
    <w:p w14:paraId="1012DA4B" w14:textId="77777777" w:rsidR="000A7E7F" w:rsidRDefault="000A7E7F">
      <w:pPr>
        <w:rPr>
          <w:lang w:eastAsia="ko-KR"/>
        </w:rPr>
      </w:pPr>
    </w:p>
    <w:p w14:paraId="3E4D20D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환상이</w:t>
      </w:r>
      <w:r>
        <w:rPr>
          <w:lang w:eastAsia="ko-KR"/>
        </w:rPr>
        <w:t xml:space="preserve"> </w:t>
      </w:r>
      <w:r>
        <w:rPr>
          <w:lang w:eastAsia="ko-KR"/>
        </w:rPr>
        <w:t>바울에게</w:t>
      </w:r>
      <w:r>
        <w:rPr>
          <w:lang w:eastAsia="ko-KR"/>
        </w:rPr>
        <w:t xml:space="preserve"> </w:t>
      </w:r>
      <w:r>
        <w:rPr>
          <w:lang w:eastAsia="ko-KR"/>
        </w:rPr>
        <w:t>보이니</w:t>
      </w:r>
      <w:r>
        <w:rPr>
          <w:lang w:eastAsia="ko-KR"/>
        </w:rPr>
        <w:t xml:space="preserve"> </w:t>
      </w:r>
      <w:r>
        <w:rPr>
          <w:lang w:eastAsia="ko-KR"/>
        </w:rPr>
        <w:t>마게도냐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청하여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마게도냐로</w:t>
      </w:r>
      <w:r>
        <w:rPr>
          <w:lang w:eastAsia="ko-KR"/>
        </w:rPr>
        <w:t xml:space="preserve"> </w:t>
      </w:r>
      <w:r>
        <w:rPr>
          <w:lang w:eastAsia="ko-KR"/>
        </w:rPr>
        <w:t>건너와서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도우라</w:t>
      </w:r>
      <w:r>
        <w:rPr>
          <w:lang w:eastAsia="ko-KR"/>
        </w:rPr>
        <w:t xml:space="preserve"> </w:t>
      </w:r>
      <w:r>
        <w:rPr>
          <w:lang w:eastAsia="ko-KR"/>
        </w:rPr>
        <w:t>하거늘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16:9)</w:t>
      </w:r>
    </w:p>
    <w:p w14:paraId="2FF2081D" w14:textId="77777777" w:rsidR="000A7E7F" w:rsidRDefault="000A7E7F">
      <w:pPr>
        <w:rPr>
          <w:lang w:eastAsia="ko-KR"/>
        </w:rPr>
      </w:pPr>
    </w:p>
    <w:p w14:paraId="732E0DD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개인적인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흑암과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사회로</w:t>
      </w:r>
      <w:r>
        <w:rPr>
          <w:lang w:eastAsia="ko-KR"/>
        </w:rPr>
        <w:t xml:space="preserve">, </w:t>
      </w:r>
      <w:r>
        <w:rPr>
          <w:lang w:eastAsia="ko-KR"/>
        </w:rPr>
        <w:t>외국의</w:t>
      </w:r>
      <w:r>
        <w:rPr>
          <w:lang w:eastAsia="ko-KR"/>
        </w:rPr>
        <w:t xml:space="preserve"> </w:t>
      </w:r>
      <w:r>
        <w:rPr>
          <w:lang w:eastAsia="ko-KR"/>
        </w:rPr>
        <w:t>선교지로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계층과</w:t>
      </w:r>
      <w:r>
        <w:rPr>
          <w:lang w:eastAsia="ko-KR"/>
        </w:rPr>
        <w:t xml:space="preserve"> </w:t>
      </w:r>
      <w:r>
        <w:rPr>
          <w:lang w:eastAsia="ko-KR"/>
        </w:rPr>
        <w:t>친분을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지혜롭고</w:t>
      </w:r>
      <w:r>
        <w:rPr>
          <w:lang w:eastAsia="ko-KR"/>
        </w:rPr>
        <w:t xml:space="preserve"> </w:t>
      </w:r>
      <w:r>
        <w:rPr>
          <w:lang w:eastAsia="ko-KR"/>
        </w:rPr>
        <w:t>꾸준하게</w:t>
      </w:r>
      <w:r>
        <w:rPr>
          <w:lang w:eastAsia="ko-KR"/>
        </w:rPr>
        <w:t xml:space="preserve"> </w:t>
      </w:r>
      <w:r>
        <w:rPr>
          <w:lang w:eastAsia="ko-KR"/>
        </w:rPr>
        <w:t>일하라고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가족들에게</w:t>
      </w:r>
      <w:r>
        <w:rPr>
          <w:lang w:eastAsia="ko-KR"/>
        </w:rPr>
        <w:t xml:space="preserve"> </w:t>
      </w:r>
      <w:r>
        <w:rPr>
          <w:lang w:eastAsia="ko-KR"/>
        </w:rPr>
        <w:t>요구하십니다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부르심에</w:t>
      </w:r>
      <w:r>
        <w:rPr>
          <w:lang w:eastAsia="ko-KR"/>
        </w:rPr>
        <w:t xml:space="preserve"> </w:t>
      </w:r>
      <w:r>
        <w:rPr>
          <w:lang w:eastAsia="ko-KR"/>
        </w:rPr>
        <w:t>응하려면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경험해야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8D69C2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사라지기만을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영혼들은</w:t>
      </w:r>
      <w:r>
        <w:rPr>
          <w:lang w:eastAsia="ko-KR"/>
        </w:rPr>
        <w:t xml:space="preserve"> </w:t>
      </w:r>
      <w:r>
        <w:rPr>
          <w:lang w:eastAsia="ko-KR"/>
        </w:rPr>
        <w:t>소망도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죽어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이익과</w:t>
      </w:r>
      <w:r>
        <w:rPr>
          <w:lang w:eastAsia="ko-KR"/>
        </w:rPr>
        <w:t xml:space="preserve"> </w:t>
      </w:r>
      <w:r>
        <w:rPr>
          <w:lang w:eastAsia="ko-KR"/>
        </w:rPr>
        <w:t>학문적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위해서라면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지역도</w:t>
      </w:r>
      <w:r>
        <w:rPr>
          <w:lang w:eastAsia="ko-KR"/>
        </w:rPr>
        <w:t xml:space="preserve"> </w:t>
      </w:r>
      <w:r>
        <w:rPr>
          <w:lang w:eastAsia="ko-KR"/>
        </w:rPr>
        <w:t>마다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상업적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여겨지는</w:t>
      </w:r>
      <w:r>
        <w:rPr>
          <w:lang w:eastAsia="ko-KR"/>
        </w:rPr>
        <w:t xml:space="preserve"> </w:t>
      </w:r>
      <w:r>
        <w:rPr>
          <w:lang w:eastAsia="ko-KR"/>
        </w:rPr>
        <w:t>나라들을</w:t>
      </w:r>
      <w:r>
        <w:rPr>
          <w:lang w:eastAsia="ko-KR"/>
        </w:rPr>
        <w:t xml:space="preserve"> </w:t>
      </w:r>
      <w:r>
        <w:rPr>
          <w:lang w:eastAsia="ko-KR"/>
        </w:rPr>
        <w:t>찾아갈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거처를</w:t>
      </w:r>
      <w:r>
        <w:rPr>
          <w:lang w:eastAsia="ko-KR"/>
        </w:rPr>
        <w:t xml:space="preserve"> </w:t>
      </w:r>
      <w:r>
        <w:rPr>
          <w:lang w:eastAsia="ko-KR"/>
        </w:rPr>
        <w:t>옮기고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지역으로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이주시켜</w:t>
      </w:r>
      <w:r>
        <w:rPr>
          <w:lang w:eastAsia="ko-KR"/>
        </w:rPr>
        <w:t xml:space="preserve"> </w:t>
      </w:r>
      <w:r>
        <w:rPr>
          <w:lang w:eastAsia="ko-KR"/>
        </w:rPr>
        <w:t>가면서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p w14:paraId="6C310E9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마게도냐의</w:t>
      </w:r>
      <w:r>
        <w:rPr>
          <w:lang w:eastAsia="ko-KR"/>
        </w:rPr>
        <w:t xml:space="preserve"> </w:t>
      </w:r>
      <w:r>
        <w:rPr>
          <w:lang w:eastAsia="ko-KR"/>
        </w:rPr>
        <w:t>부르짖음이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각처에서</w:t>
      </w:r>
      <w:r>
        <w:rPr>
          <w:lang w:eastAsia="ko-KR"/>
        </w:rPr>
        <w:t xml:space="preserve"> </w:t>
      </w:r>
      <w:r>
        <w:rPr>
          <w:lang w:eastAsia="ko-KR"/>
        </w:rPr>
        <w:t>들려오고</w:t>
      </w:r>
      <w:r>
        <w:rPr>
          <w:lang w:eastAsia="ko-KR"/>
        </w:rPr>
        <w:t xml:space="preserve">, </w:t>
      </w:r>
      <w:r>
        <w:rPr>
          <w:lang w:eastAsia="ko-KR"/>
        </w:rPr>
        <w:t>사람들은</w:t>
      </w:r>
      <w:r>
        <w:rPr>
          <w:lang w:eastAsia="ko-KR"/>
        </w:rPr>
        <w:t xml:space="preserve"> “</w:t>
      </w:r>
      <w:r>
        <w:rPr>
          <w:lang w:eastAsia="ko-KR"/>
        </w:rPr>
        <w:t>건너와서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도우라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호소하고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어째서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없을까요</w:t>
      </w:r>
      <w:r>
        <w:rPr>
          <w:lang w:eastAsia="ko-KR"/>
        </w:rPr>
        <w:t xml:space="preserve">?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단호하고</w:t>
      </w:r>
      <w:r>
        <w:rPr>
          <w:lang w:eastAsia="ko-KR"/>
        </w:rPr>
        <w:t xml:space="preserve">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부정적인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 xml:space="preserve">?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선교사께서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주시려고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걸어가셨습니다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되려는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노선을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1094D7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이중의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위탁하셨기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촉진해야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책임감을</w:t>
      </w:r>
      <w:r>
        <w:rPr>
          <w:lang w:eastAsia="ko-KR"/>
        </w:rPr>
        <w:t xml:space="preserve"> </w:t>
      </w:r>
      <w:r>
        <w:rPr>
          <w:lang w:eastAsia="ko-KR"/>
        </w:rPr>
        <w:t>느껴야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사슬이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되새기며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장사하고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너머</w:t>
      </w:r>
      <w:r>
        <w:rPr>
          <w:lang w:eastAsia="ko-KR"/>
        </w:rPr>
        <w:t xml:space="preserve"> </w:t>
      </w:r>
      <w:r>
        <w:rPr>
          <w:lang w:eastAsia="ko-KR"/>
        </w:rPr>
        <w:t>이방인들에게도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전파해야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CEE627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『청지기에게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55-56</w:t>
      </w:r>
    </w:p>
    <w:p w14:paraId="70454A72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45ECF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6EA10C82" w14:textId="77777777" w:rsidR="000A7E7F" w:rsidRDefault="000A7E7F">
      <w:pPr>
        <w:rPr>
          <w:lang w:eastAsia="ko-KR"/>
        </w:rPr>
      </w:pPr>
    </w:p>
    <w:p w14:paraId="3369C15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아기</w:t>
      </w:r>
    </w:p>
    <w:p w14:paraId="7B2A6EC8" w14:textId="77777777" w:rsidR="000A7E7F" w:rsidRDefault="000A7E7F">
      <w:pPr>
        <w:rPr>
          <w:lang w:eastAsia="ko-KR"/>
        </w:rPr>
      </w:pPr>
    </w:p>
    <w:p w14:paraId="25E8E27F" w14:textId="77777777" w:rsidR="000A7E7F" w:rsidRDefault="000A7E7F">
      <w:pPr>
        <w:rPr>
          <w:lang w:eastAsia="ko-KR"/>
        </w:rPr>
      </w:pPr>
    </w:p>
    <w:p w14:paraId="7245F51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베들레헴</w:t>
      </w:r>
      <w:r>
        <w:rPr>
          <w:lang w:eastAsia="ko-KR"/>
        </w:rPr>
        <w:t xml:space="preserve"> </w:t>
      </w:r>
      <w:r>
        <w:rPr>
          <w:lang w:eastAsia="ko-KR"/>
        </w:rPr>
        <w:t>에브라다야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유다</w:t>
      </w:r>
      <w:r>
        <w:rPr>
          <w:lang w:eastAsia="ko-KR"/>
        </w:rPr>
        <w:t xml:space="preserve"> </w:t>
      </w:r>
      <w:r>
        <w:rPr>
          <w:lang w:eastAsia="ko-KR"/>
        </w:rPr>
        <w:t>족속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작을지라도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네게서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미</w:t>
      </w:r>
      <w:r>
        <w:rPr>
          <w:lang w:eastAsia="ko-KR"/>
        </w:rPr>
        <w:t xml:space="preserve"> 5:2)</w:t>
      </w:r>
    </w:p>
    <w:p w14:paraId="00D80365" w14:textId="77777777" w:rsidR="000A7E7F" w:rsidRDefault="000A7E7F">
      <w:pPr>
        <w:rPr>
          <w:lang w:eastAsia="ko-KR"/>
        </w:rPr>
      </w:pPr>
    </w:p>
    <w:p w14:paraId="7A06E85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부모들이여</w:t>
      </w:r>
      <w:r>
        <w:rPr>
          <w:lang w:eastAsia="ko-KR"/>
        </w:rPr>
        <w:t xml:space="preserve">,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교육할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자연계를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>. …</w:t>
      </w:r>
      <w:r>
        <w:rPr>
          <w:lang w:eastAsia="ko-KR"/>
        </w:rPr>
        <w:t>정원사에게</w:t>
      </w:r>
      <w:r>
        <w:rPr>
          <w:lang w:eastAsia="ko-KR"/>
        </w:rPr>
        <w:t xml:space="preserve"> </w:t>
      </w:r>
      <w:r>
        <w:rPr>
          <w:lang w:eastAsia="ko-KR"/>
        </w:rPr>
        <w:t>물어보십시오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>…</w:t>
      </w:r>
      <w:r>
        <w:rPr>
          <w:lang w:eastAsia="ko-KR"/>
        </w:rPr>
        <w:t>가지와</w:t>
      </w:r>
      <w:r>
        <w:rPr>
          <w:lang w:eastAsia="ko-KR"/>
        </w:rPr>
        <w:t xml:space="preserve"> </w:t>
      </w:r>
      <w:r>
        <w:rPr>
          <w:lang w:eastAsia="ko-KR"/>
        </w:rPr>
        <w:t>잎사귀</w:t>
      </w:r>
      <w:r>
        <w:rPr>
          <w:lang w:eastAsia="ko-KR"/>
        </w:rPr>
        <w:t xml:space="preserve"> </w:t>
      </w:r>
      <w:r>
        <w:rPr>
          <w:lang w:eastAsia="ko-KR"/>
        </w:rPr>
        <w:t>하나하나를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,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멋지게</w:t>
      </w:r>
      <w:r>
        <w:rPr>
          <w:lang w:eastAsia="ko-KR"/>
        </w:rPr>
        <w:t xml:space="preserve"> </w:t>
      </w:r>
      <w:r>
        <w:rPr>
          <w:lang w:eastAsia="ko-KR"/>
        </w:rPr>
        <w:t>자라났느냐고</w:t>
      </w:r>
      <w:r>
        <w:rPr>
          <w:lang w:eastAsia="ko-KR"/>
        </w:rPr>
        <w:t xml:space="preserve">.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거칠거나</w:t>
      </w:r>
      <w:r>
        <w:rPr>
          <w:lang w:eastAsia="ko-KR"/>
        </w:rPr>
        <w:t xml:space="preserve"> </w:t>
      </w:r>
      <w:r>
        <w:rPr>
          <w:lang w:eastAsia="ko-KR"/>
        </w:rPr>
        <w:t>우악스럽게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않았다고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여린</w:t>
      </w:r>
      <w:r>
        <w:rPr>
          <w:lang w:eastAsia="ko-KR"/>
        </w:rPr>
        <w:t xml:space="preserve"> </w:t>
      </w:r>
      <w:r>
        <w:rPr>
          <w:lang w:eastAsia="ko-KR"/>
        </w:rPr>
        <w:t>줄기가</w:t>
      </w:r>
      <w:r>
        <w:rPr>
          <w:lang w:eastAsia="ko-KR"/>
        </w:rPr>
        <w:t xml:space="preserve"> </w:t>
      </w:r>
      <w:r>
        <w:rPr>
          <w:lang w:eastAsia="ko-KR"/>
        </w:rPr>
        <w:t>상하기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성장은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반복함으로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lang w:eastAsia="ko-KR"/>
        </w:rPr>
        <w:t>정원사는</w:t>
      </w:r>
      <w:r>
        <w:rPr>
          <w:lang w:eastAsia="ko-KR"/>
        </w:rPr>
        <w:t xml:space="preserve"> </w:t>
      </w:r>
      <w:r>
        <w:rPr>
          <w:lang w:eastAsia="ko-KR"/>
        </w:rPr>
        <w:t>토양을</w:t>
      </w:r>
      <w:r>
        <w:rPr>
          <w:lang w:eastAsia="ko-KR"/>
        </w:rPr>
        <w:t xml:space="preserve"> </w:t>
      </w:r>
      <w:r>
        <w:rPr>
          <w:lang w:eastAsia="ko-KR"/>
        </w:rPr>
        <w:t>적시고</w:t>
      </w:r>
      <w:r>
        <w:rPr>
          <w:lang w:eastAsia="ko-KR"/>
        </w:rPr>
        <w:t xml:space="preserve">, </w:t>
      </w:r>
      <w:r>
        <w:rPr>
          <w:lang w:eastAsia="ko-KR"/>
        </w:rPr>
        <w:t>자라나는</w:t>
      </w:r>
      <w:r>
        <w:rPr>
          <w:lang w:eastAsia="ko-KR"/>
        </w:rPr>
        <w:t xml:space="preserve"> </w:t>
      </w:r>
      <w:r>
        <w:rPr>
          <w:lang w:eastAsia="ko-KR"/>
        </w:rPr>
        <w:t>작물들을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바람과</w:t>
      </w:r>
      <w:r>
        <w:rPr>
          <w:lang w:eastAsia="ko-KR"/>
        </w:rPr>
        <w:t xml:space="preserve"> </w:t>
      </w:r>
      <w:r>
        <w:rPr>
          <w:lang w:eastAsia="ko-KR"/>
        </w:rPr>
        <w:t>내리쬐는</w:t>
      </w:r>
      <w:r>
        <w:rPr>
          <w:lang w:eastAsia="ko-KR"/>
        </w:rPr>
        <w:t xml:space="preserve"> </w:t>
      </w:r>
      <w:r>
        <w:rPr>
          <w:lang w:eastAsia="ko-KR"/>
        </w:rPr>
        <w:t>태양으로부터</w:t>
      </w:r>
      <w:r>
        <w:rPr>
          <w:lang w:eastAsia="ko-KR"/>
        </w:rPr>
        <w:t xml:space="preserve"> </w:t>
      </w:r>
      <w:r>
        <w:rPr>
          <w:lang w:eastAsia="ko-KR"/>
        </w:rPr>
        <w:t>보호하였습니다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자라나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피우게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760D649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표현하도록</w:t>
      </w:r>
      <w:r>
        <w:rPr>
          <w:lang w:eastAsia="ko-KR"/>
        </w:rPr>
        <w:t xml:space="preserve"> </w:t>
      </w:r>
      <w:r>
        <w:rPr>
          <w:lang w:eastAsia="ko-KR"/>
        </w:rPr>
        <w:t>격려하십시오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간에도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권하십시오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남녀의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냉담한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간주하여</w:t>
      </w:r>
      <w:r>
        <w:rPr>
          <w:lang w:eastAsia="ko-KR"/>
        </w:rPr>
        <w:t xml:space="preserve"> </w:t>
      </w:r>
      <w:r>
        <w:rPr>
          <w:lang w:eastAsia="ko-KR"/>
        </w:rPr>
        <w:t>막고</w:t>
      </w:r>
      <w:r>
        <w:rPr>
          <w:lang w:eastAsia="ko-KR"/>
        </w:rPr>
        <w:t xml:space="preserve"> </w:t>
      </w:r>
      <w:r>
        <w:rPr>
          <w:lang w:eastAsia="ko-KR"/>
        </w:rPr>
        <w:t>억누르기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본성은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짓눌렸습니다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냉혹한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녹이지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행복은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파괴되고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심어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동정심을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시절의</w:t>
      </w:r>
      <w:r>
        <w:rPr>
          <w:lang w:eastAsia="ko-KR"/>
        </w:rPr>
        <w:t xml:space="preserve"> </w:t>
      </w:r>
      <w:r>
        <w:rPr>
          <w:lang w:eastAsia="ko-KR"/>
        </w:rPr>
        <w:t>너그럽고</w:t>
      </w:r>
      <w:r>
        <w:rPr>
          <w:lang w:eastAsia="ko-KR"/>
        </w:rPr>
        <w:t xml:space="preserve"> </w:t>
      </w:r>
      <w:r>
        <w:rPr>
          <w:lang w:eastAsia="ko-KR"/>
        </w:rPr>
        <w:t>사랑스러운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격려해야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AD8152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야외로</w:t>
      </w:r>
      <w:r>
        <w:rPr>
          <w:lang w:eastAsia="ko-KR"/>
        </w:rPr>
        <w:t xml:space="preserve">, </w:t>
      </w:r>
      <w:r>
        <w:rPr>
          <w:lang w:eastAsia="ko-KR"/>
        </w:rPr>
        <w:t>장대한</w:t>
      </w:r>
      <w:r>
        <w:rPr>
          <w:lang w:eastAsia="ko-KR"/>
        </w:rPr>
        <w:t xml:space="preserve"> </w:t>
      </w:r>
      <w:r>
        <w:rPr>
          <w:lang w:eastAsia="ko-KR"/>
        </w:rPr>
        <w:t>나무들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, </w:t>
      </w:r>
      <w:r>
        <w:rPr>
          <w:lang w:eastAsia="ko-KR"/>
        </w:rPr>
        <w:t>정원으로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나가십시오</w:t>
      </w:r>
      <w:r>
        <w:rPr>
          <w:lang w:eastAsia="ko-KR"/>
        </w:rPr>
        <w:t xml:space="preserve">.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작품에서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깨닫도록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주관하는</w:t>
      </w:r>
      <w:r>
        <w:rPr>
          <w:lang w:eastAsia="ko-KR"/>
        </w:rPr>
        <w:t xml:space="preserve"> </w:t>
      </w:r>
      <w:r>
        <w:rPr>
          <w:lang w:eastAsia="ko-KR"/>
        </w:rPr>
        <w:t>법칙들을</w:t>
      </w:r>
      <w:r>
        <w:rPr>
          <w:lang w:eastAsia="ko-KR"/>
        </w:rPr>
        <w:t xml:space="preserve"> </w:t>
      </w:r>
      <w:r>
        <w:rPr>
          <w:lang w:eastAsia="ko-KR"/>
        </w:rPr>
        <w:t>만드셨고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법칙들을</w:t>
      </w:r>
      <w:r>
        <w:rPr>
          <w:lang w:eastAsia="ko-KR"/>
        </w:rPr>
        <w:t xml:space="preserve"> </w:t>
      </w:r>
      <w:r>
        <w:rPr>
          <w:lang w:eastAsia="ko-KR"/>
        </w:rPr>
        <w:t>만드셨고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법칙들은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행복과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 xml:space="preserve">.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지루한</w:t>
      </w:r>
      <w:r>
        <w:rPr>
          <w:lang w:eastAsia="ko-KR"/>
        </w:rPr>
        <w:t xml:space="preserve"> </w:t>
      </w:r>
      <w:r>
        <w:rPr>
          <w:lang w:eastAsia="ko-KR"/>
        </w:rPr>
        <w:t>권고로</w:t>
      </w:r>
      <w:r>
        <w:rPr>
          <w:lang w:eastAsia="ko-KR"/>
        </w:rPr>
        <w:t xml:space="preserve">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지치게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가르치십시오</w:t>
      </w:r>
      <w:r>
        <w:rPr>
          <w:lang w:eastAsia="ko-KR"/>
        </w:rPr>
        <w:t>.</w:t>
      </w:r>
    </w:p>
    <w:p w14:paraId="4EB1149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사람으로서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신임을</w:t>
      </w:r>
      <w:r>
        <w:rPr>
          <w:lang w:eastAsia="ko-KR"/>
        </w:rPr>
        <w:t xml:space="preserve"> </w:t>
      </w:r>
      <w:r>
        <w:rPr>
          <w:lang w:eastAsia="ko-KR"/>
        </w:rPr>
        <w:t>얻는다면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가르칠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진리들을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 xml:space="preserve">, </w:t>
      </w:r>
      <w:r>
        <w:rPr>
          <w:lang w:eastAsia="ko-KR"/>
        </w:rPr>
        <w:t>아이들에게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소개하기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노력할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아버지들과</w:t>
      </w:r>
      <w:r>
        <w:rPr>
          <w:lang w:eastAsia="ko-KR"/>
        </w:rPr>
        <w:t xml:space="preserve"> </w:t>
      </w:r>
      <w:r>
        <w:rPr>
          <w:lang w:eastAsia="ko-KR"/>
        </w:rPr>
        <w:t>어머니들에게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자녀들이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소망이신</w:t>
      </w:r>
      <w:r>
        <w:rPr>
          <w:lang w:eastAsia="ko-KR"/>
        </w:rPr>
        <w:t xml:space="preserve"> </w:t>
      </w: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아기에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이야기에</w:t>
      </w:r>
      <w:r>
        <w:rPr>
          <w:lang w:eastAsia="ko-KR"/>
        </w:rPr>
        <w:t xml:space="preserve"> </w:t>
      </w:r>
      <w:r>
        <w:rPr>
          <w:lang w:eastAsia="ko-KR"/>
        </w:rPr>
        <w:t>흥미를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A70F74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516-517</w:t>
      </w:r>
    </w:p>
    <w:p w14:paraId="5ACBE8C9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AE60A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4BBDD2C2" w14:textId="77777777" w:rsidR="000A7E7F" w:rsidRDefault="000A7E7F">
      <w:pPr>
        <w:rPr>
          <w:lang w:eastAsia="ko-KR"/>
        </w:rPr>
      </w:pPr>
    </w:p>
    <w:p w14:paraId="4C4B474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포도나무</w:t>
      </w:r>
    </w:p>
    <w:p w14:paraId="7EF935DE" w14:textId="77777777" w:rsidR="000A7E7F" w:rsidRDefault="000A7E7F">
      <w:pPr>
        <w:rPr>
          <w:lang w:eastAsia="ko-KR"/>
        </w:rPr>
      </w:pPr>
    </w:p>
    <w:p w14:paraId="39947AC3" w14:textId="77777777" w:rsidR="000A7E7F" w:rsidRDefault="000A7E7F">
      <w:pPr>
        <w:rPr>
          <w:lang w:eastAsia="ko-KR"/>
        </w:rPr>
      </w:pPr>
    </w:p>
    <w:p w14:paraId="1036611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</w:t>
      </w:r>
      <w:r>
        <w:rPr>
          <w:lang w:eastAsia="ko-KR"/>
        </w:rPr>
        <w:t>버리시고</w:t>
      </w:r>
      <w:r>
        <w:rPr>
          <w:lang w:eastAsia="ko-KR"/>
        </w:rPr>
        <w:t xml:space="preserve"> 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하시느니라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15:2)</w:t>
      </w:r>
    </w:p>
    <w:p w14:paraId="11373F18" w14:textId="77777777" w:rsidR="000A7E7F" w:rsidRDefault="000A7E7F">
      <w:pPr>
        <w:rPr>
          <w:lang w:eastAsia="ko-KR"/>
        </w:rPr>
      </w:pPr>
    </w:p>
    <w:p w14:paraId="0F7C34B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구별되고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접촉하지</w:t>
      </w:r>
      <w:r>
        <w:rPr>
          <w:lang w:eastAsia="ko-KR"/>
        </w:rPr>
        <w:t xml:space="preserve"> </w:t>
      </w:r>
      <w:r>
        <w:rPr>
          <w:lang w:eastAsia="ko-KR"/>
        </w:rPr>
        <w:t>말라는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왕족이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충족되지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요구에</w:t>
      </w:r>
      <w:r>
        <w:rPr>
          <w:lang w:eastAsia="ko-KR"/>
        </w:rPr>
        <w:t xml:space="preserve"> </w:t>
      </w:r>
      <w:r>
        <w:rPr>
          <w:lang w:eastAsia="ko-KR"/>
        </w:rPr>
        <w:t>참되고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자원하여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입양된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불릴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구경거리가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띄게</w:t>
      </w:r>
      <w:r>
        <w:rPr>
          <w:lang w:eastAsia="ko-KR"/>
        </w:rPr>
        <w:t xml:space="preserve"> </w:t>
      </w:r>
      <w:r>
        <w:rPr>
          <w:lang w:eastAsia="ko-KR"/>
        </w:rPr>
        <w:t>독특하고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애착과</w:t>
      </w:r>
      <w:r>
        <w:rPr>
          <w:lang w:eastAsia="ko-KR"/>
        </w:rPr>
        <w:t xml:space="preserve"> </w:t>
      </w:r>
      <w:r>
        <w:rPr>
          <w:lang w:eastAsia="ko-KR"/>
        </w:rPr>
        <w:t>정욕으로부터</w:t>
      </w:r>
      <w:r>
        <w:rPr>
          <w:lang w:eastAsia="ko-KR"/>
        </w:rPr>
        <w:t xml:space="preserve"> </w:t>
      </w:r>
      <w:r>
        <w:rPr>
          <w:lang w:eastAsia="ko-KR"/>
        </w:rPr>
        <w:t>구별될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B00194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말뿐이며</w:t>
      </w:r>
      <w:r>
        <w:rPr>
          <w:lang w:eastAsia="ko-KR"/>
        </w:rPr>
        <w:t xml:space="preserve"> </w:t>
      </w:r>
      <w:r>
        <w:rPr>
          <w:lang w:eastAsia="ko-KR"/>
        </w:rPr>
        <w:t>행함과</w:t>
      </w:r>
      <w:r>
        <w:rPr>
          <w:lang w:eastAsia="ko-KR"/>
        </w:rPr>
        <w:t xml:space="preserve"> </w:t>
      </w:r>
      <w:r>
        <w:rPr>
          <w:lang w:eastAsia="ko-KR"/>
        </w:rPr>
        <w:t>진실함은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노선</w:t>
      </w:r>
      <w:r>
        <w:rPr>
          <w:lang w:eastAsia="ko-KR"/>
        </w:rPr>
        <w:t xml:space="preserve">,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자녀임을</w:t>
      </w:r>
      <w:r>
        <w:rPr>
          <w:lang w:eastAsia="ko-KR"/>
        </w:rPr>
        <w:t xml:space="preserve"> </w:t>
      </w:r>
      <w:r>
        <w:rPr>
          <w:lang w:eastAsia="ko-KR"/>
        </w:rPr>
        <w:t>증명합니다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이기심과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일해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낯설기만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그리스도처럼</w:t>
      </w:r>
      <w:r>
        <w:rPr>
          <w:lang w:eastAsia="ko-KR"/>
        </w:rPr>
        <w:t xml:space="preserve"> </w:t>
      </w:r>
      <w:r>
        <w:rPr>
          <w:lang w:eastAsia="ko-KR"/>
        </w:rPr>
        <w:t>행하도록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경험해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포도나무의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가지인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포도나무의</w:t>
      </w:r>
      <w:r>
        <w:rPr>
          <w:lang w:eastAsia="ko-KR"/>
        </w:rPr>
        <w:t xml:space="preserve"> </w:t>
      </w:r>
      <w:r>
        <w:rPr>
          <w:lang w:eastAsia="ko-KR"/>
        </w:rPr>
        <w:t>진액과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시들지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되지도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활력을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번성하며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이르도록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악에서</w:t>
      </w:r>
      <w:r>
        <w:rPr>
          <w:lang w:eastAsia="ko-KR"/>
        </w:rPr>
        <w:t xml:space="preserve"> </w:t>
      </w:r>
      <w:r>
        <w:rPr>
          <w:lang w:eastAsia="ko-KR"/>
        </w:rPr>
        <w:t>떠나고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다잡을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D6210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고대</w:t>
      </w:r>
      <w:r>
        <w:rPr>
          <w:lang w:eastAsia="ko-KR"/>
        </w:rPr>
        <w:t xml:space="preserve"> </w:t>
      </w:r>
      <w:r>
        <w:rPr>
          <w:lang w:eastAsia="ko-KR"/>
        </w:rPr>
        <w:t>이스라엘처럼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저버리고</w:t>
      </w:r>
      <w:r>
        <w:rPr>
          <w:lang w:eastAsia="ko-KR"/>
        </w:rPr>
        <w:t xml:space="preserve">,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게을리하고</w:t>
      </w:r>
      <w:r>
        <w:rPr>
          <w:lang w:eastAsia="ko-KR"/>
        </w:rPr>
        <w:t xml:space="preserve">, </w:t>
      </w:r>
      <w:r>
        <w:rPr>
          <w:lang w:eastAsia="ko-KR"/>
        </w:rPr>
        <w:t>특별하고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악용하면서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더럽히고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구성원들은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살겠다는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어기고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이기적이며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연합했습니다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향락</w:t>
      </w:r>
      <w:r>
        <w:rPr>
          <w:lang w:eastAsia="ko-KR"/>
        </w:rPr>
        <w:t xml:space="preserve">,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간직했습니다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떠나셨습니다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성령은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분별력이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존재를</w:t>
      </w:r>
      <w:r>
        <w:rPr>
          <w:lang w:eastAsia="ko-KR"/>
        </w:rPr>
        <w:t xml:space="preserve"> </w:t>
      </w:r>
      <w:r>
        <w:rPr>
          <w:lang w:eastAsia="ko-KR"/>
        </w:rPr>
        <w:t>감지하지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ABE669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>, 441-442</w:t>
      </w:r>
    </w:p>
    <w:p w14:paraId="557235D3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87B55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0645CF90" w14:textId="77777777" w:rsidR="000A7E7F" w:rsidRDefault="000A7E7F">
      <w:pPr>
        <w:rPr>
          <w:lang w:eastAsia="ko-KR"/>
        </w:rPr>
      </w:pPr>
    </w:p>
    <w:p w14:paraId="3F3876D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</w:p>
    <w:p w14:paraId="74330FE8" w14:textId="77777777" w:rsidR="000A7E7F" w:rsidRDefault="000A7E7F">
      <w:pPr>
        <w:rPr>
          <w:lang w:eastAsia="ko-KR"/>
        </w:rPr>
      </w:pPr>
    </w:p>
    <w:p w14:paraId="65F62B45" w14:textId="77777777" w:rsidR="000A7E7F" w:rsidRDefault="000A7E7F">
      <w:pPr>
        <w:rPr>
          <w:lang w:eastAsia="ko-KR"/>
        </w:rPr>
      </w:pPr>
    </w:p>
    <w:p w14:paraId="2FE6D6C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헐벗었을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입혔고</w:t>
      </w:r>
      <w:r>
        <w:rPr>
          <w:lang w:eastAsia="ko-KR"/>
        </w:rPr>
        <w:t xml:space="preserve"> </w:t>
      </w:r>
      <w:r>
        <w:rPr>
          <w:lang w:eastAsia="ko-KR"/>
        </w:rPr>
        <w:t>병들었을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돌보았고</w:t>
      </w:r>
      <w:r>
        <w:rPr>
          <w:lang w:eastAsia="ko-KR"/>
        </w:rPr>
        <w:t xml:space="preserve"> </w:t>
      </w:r>
      <w:r>
        <w:rPr>
          <w:lang w:eastAsia="ko-KR"/>
        </w:rPr>
        <w:t>옥에</w:t>
      </w:r>
      <w:r>
        <w:rPr>
          <w:lang w:eastAsia="ko-KR"/>
        </w:rPr>
        <w:t xml:space="preserve"> </w:t>
      </w:r>
      <w:r>
        <w:rPr>
          <w:lang w:eastAsia="ko-KR"/>
        </w:rPr>
        <w:t>갇혔을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보았느니라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25:36)</w:t>
      </w:r>
    </w:p>
    <w:p w14:paraId="45CB3D0E" w14:textId="77777777" w:rsidR="000A7E7F" w:rsidRDefault="000A7E7F">
      <w:pPr>
        <w:rPr>
          <w:lang w:eastAsia="ko-KR"/>
        </w:rPr>
      </w:pPr>
    </w:p>
    <w:p w14:paraId="20F21FF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선하게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이끄시는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기록되고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활약에</w:t>
      </w:r>
      <w:r>
        <w:rPr>
          <w:lang w:eastAsia="ko-KR"/>
        </w:rPr>
        <w:t xml:space="preserve"> </w:t>
      </w:r>
      <w:r>
        <w:rPr>
          <w:lang w:eastAsia="ko-KR"/>
        </w:rPr>
        <w:t>반응하며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일생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이루었는지를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3C15DC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끼친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펼쳐지는</w:t>
      </w:r>
      <w:r>
        <w:rPr>
          <w:lang w:eastAsia="ko-KR"/>
        </w:rPr>
        <w:t xml:space="preserve"> </w:t>
      </w:r>
      <w:r>
        <w:rPr>
          <w:lang w:eastAsia="ko-KR"/>
        </w:rPr>
        <w:t>광경은</w:t>
      </w:r>
      <w:r>
        <w:rPr>
          <w:lang w:eastAsia="ko-KR"/>
        </w:rPr>
        <w:t xml:space="preserve"> </w:t>
      </w:r>
      <w:r>
        <w:rPr>
          <w:lang w:eastAsia="ko-KR"/>
        </w:rPr>
        <w:t>놀랍기</w:t>
      </w:r>
      <w:r>
        <w:rPr>
          <w:lang w:eastAsia="ko-KR"/>
        </w:rPr>
        <w:t xml:space="preserve"> </w:t>
      </w:r>
      <w:r>
        <w:rPr>
          <w:lang w:eastAsia="ko-KR"/>
        </w:rPr>
        <w:t>그지없습니다</w:t>
      </w:r>
      <w:r>
        <w:rPr>
          <w:lang w:eastAsia="ko-KR"/>
        </w:rPr>
        <w:t xml:space="preserve">!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궁전에서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쏟아진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감사할까요</w:t>
      </w:r>
      <w:r>
        <w:rPr>
          <w:lang w:eastAsia="ko-KR"/>
        </w:rPr>
        <w:t xml:space="preserve">!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어린양에게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찬양과</w:t>
      </w:r>
      <w:r>
        <w:rPr>
          <w:lang w:eastAsia="ko-KR"/>
        </w:rPr>
        <w:t xml:space="preserve"> </w:t>
      </w:r>
      <w:r>
        <w:rPr>
          <w:lang w:eastAsia="ko-KR"/>
        </w:rPr>
        <w:t>존귀와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멸망에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부르심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손상하는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2C37C90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바라보도록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인도했던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만나고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감격스런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죄인이었어요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하나님도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소망도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살았지요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찾아와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소망이신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돌리게</w:t>
      </w:r>
      <w:r>
        <w:rPr>
          <w:lang w:eastAsia="ko-KR"/>
        </w:rPr>
        <w:t xml:space="preserve"> </w:t>
      </w:r>
      <w:r>
        <w:rPr>
          <w:lang w:eastAsia="ko-KR"/>
        </w:rPr>
        <w:t>했어요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 xml:space="preserve">.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회개했고</w:t>
      </w:r>
      <w:r>
        <w:rPr>
          <w:lang w:eastAsia="ko-KR"/>
        </w:rPr>
        <w:t xml:space="preserve">,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앉게</w:t>
      </w:r>
      <w:r>
        <w:rPr>
          <w:lang w:eastAsia="ko-KR"/>
        </w:rPr>
        <w:t xml:space="preserve"> </w:t>
      </w:r>
      <w:r>
        <w:rPr>
          <w:lang w:eastAsia="ko-KR"/>
        </w:rPr>
        <w:t>되었답니다</w:t>
      </w:r>
      <w:r>
        <w:rPr>
          <w:lang w:eastAsia="ko-KR"/>
        </w:rPr>
        <w:t xml:space="preserve">.”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이교의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살던</w:t>
      </w:r>
      <w:r>
        <w:rPr>
          <w:lang w:eastAsia="ko-KR"/>
        </w:rPr>
        <w:t xml:space="preserve"> </w:t>
      </w:r>
      <w:r>
        <w:rPr>
          <w:lang w:eastAsia="ko-KR"/>
        </w:rPr>
        <w:t>비종교인이었지요</w:t>
      </w:r>
      <w:r>
        <w:rPr>
          <w:lang w:eastAsia="ko-KR"/>
        </w:rPr>
        <w:t xml:space="preserve">.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친구들과</w:t>
      </w:r>
      <w:r>
        <w:rPr>
          <w:lang w:eastAsia="ko-KR"/>
        </w:rPr>
        <w:t xml:space="preserve"> </w:t>
      </w:r>
      <w:r>
        <w:rPr>
          <w:lang w:eastAsia="ko-KR"/>
        </w:rPr>
        <w:t>안락한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친구요</w:t>
      </w:r>
      <w:r>
        <w:rPr>
          <w:lang w:eastAsia="ko-KR"/>
        </w:rPr>
        <w:t xml:space="preserve"> </w:t>
      </w:r>
      <w:r>
        <w:rPr>
          <w:lang w:eastAsia="ko-KR"/>
        </w:rPr>
        <w:t>유일하신</w:t>
      </w:r>
      <w:r>
        <w:rPr>
          <w:lang w:eastAsia="ko-KR"/>
        </w:rPr>
        <w:t xml:space="preserve"> </w:t>
      </w:r>
      <w:r>
        <w:rPr>
          <w:lang w:eastAsia="ko-KR"/>
        </w:rPr>
        <w:t>참하나님으로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부숴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섬겼고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마주하며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구원받았습니다</w:t>
      </w:r>
      <w:r>
        <w:rPr>
          <w:lang w:eastAsia="ko-KR"/>
        </w:rPr>
        <w:t xml:space="preserve">.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구원받았습니다</w:t>
      </w:r>
      <w:r>
        <w:rPr>
          <w:lang w:eastAsia="ko-KR"/>
        </w:rPr>
        <w:t xml:space="preserve">.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눈으로만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있었으나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저를</w:t>
      </w:r>
      <w:r>
        <w:rPr>
          <w:lang w:eastAsia="ko-KR"/>
        </w:rPr>
        <w:t xml:space="preserve"> </w:t>
      </w:r>
      <w:r>
        <w:rPr>
          <w:lang w:eastAsia="ko-KR"/>
        </w:rPr>
        <w:t>사랑하시고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자비에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7328DA2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배고픈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먹이고</w:t>
      </w:r>
      <w:r>
        <w:rPr>
          <w:lang w:eastAsia="ko-KR"/>
        </w:rPr>
        <w:t xml:space="preserve"> </w:t>
      </w:r>
      <w:r>
        <w:rPr>
          <w:lang w:eastAsia="ko-KR"/>
        </w:rPr>
        <w:t>헐벗은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입혀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고마움을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절망이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불신으로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버렸을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당신을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보내어</w:t>
      </w:r>
      <w:r>
        <w:rPr>
          <w:lang w:eastAsia="ko-KR"/>
        </w:rPr>
        <w:t xml:space="preserve"> </w:t>
      </w:r>
      <w:r>
        <w:rPr>
          <w:lang w:eastAsia="ko-KR"/>
        </w:rPr>
        <w:t>희망과</w:t>
      </w:r>
      <w:r>
        <w:rPr>
          <w:lang w:eastAsia="ko-KR"/>
        </w:rPr>
        <w:t xml:space="preserve"> </w:t>
      </w:r>
      <w:r>
        <w:rPr>
          <w:lang w:eastAsia="ko-KR"/>
        </w:rPr>
        <w:t>위로의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하셨어요</w:t>
      </w:r>
      <w:r>
        <w:rPr>
          <w:lang w:eastAsia="ko-KR"/>
        </w:rPr>
        <w:t xml:space="preserve">.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생활에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건네주었습니다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펼쳐서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일깨워</w:t>
      </w:r>
      <w:r>
        <w:rPr>
          <w:lang w:eastAsia="ko-KR"/>
        </w:rPr>
        <w:t xml:space="preserve"> </w:t>
      </w:r>
      <w:r>
        <w:rPr>
          <w:lang w:eastAsia="ko-KR"/>
        </w:rPr>
        <w:t>주었지요</w:t>
      </w:r>
      <w:r>
        <w:rPr>
          <w:lang w:eastAsia="ko-KR"/>
        </w:rPr>
        <w:t xml:space="preserve">.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형제처럼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>.”</w:t>
      </w:r>
    </w:p>
    <w:p w14:paraId="0146E41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『복음교역자』</w:t>
      </w:r>
      <w:r>
        <w:rPr>
          <w:lang w:eastAsia="ko-KR"/>
        </w:rPr>
        <w:t>, 517-519</w:t>
      </w:r>
    </w:p>
    <w:p w14:paraId="17A9F871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ACBA9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737F8A16" w14:textId="77777777" w:rsidR="000A7E7F" w:rsidRDefault="000A7E7F">
      <w:pPr>
        <w:rPr>
          <w:lang w:eastAsia="ko-KR"/>
        </w:rPr>
      </w:pPr>
    </w:p>
    <w:p w14:paraId="7EE1520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순찰자</w:t>
      </w:r>
    </w:p>
    <w:p w14:paraId="2514768A" w14:textId="77777777" w:rsidR="000A7E7F" w:rsidRDefault="000A7E7F">
      <w:pPr>
        <w:rPr>
          <w:lang w:eastAsia="ko-KR"/>
        </w:rPr>
      </w:pPr>
    </w:p>
    <w:p w14:paraId="1D145531" w14:textId="77777777" w:rsidR="000A7E7F" w:rsidRDefault="000A7E7F">
      <w:pPr>
        <w:rPr>
          <w:lang w:eastAsia="ko-KR"/>
        </w:rPr>
      </w:pPr>
    </w:p>
    <w:p w14:paraId="3014F01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눈은</w:t>
      </w:r>
      <w:r>
        <w:rPr>
          <w:lang w:eastAsia="ko-KR"/>
        </w:rPr>
        <w:t xml:space="preserve"> </w:t>
      </w:r>
      <w:r>
        <w:rPr>
          <w:lang w:eastAsia="ko-KR"/>
        </w:rPr>
        <w:t>의인을</w:t>
      </w:r>
      <w:r>
        <w:rPr>
          <w:lang w:eastAsia="ko-KR"/>
        </w:rPr>
        <w:t xml:space="preserve"> </w:t>
      </w:r>
      <w:r>
        <w:rPr>
          <w:lang w:eastAsia="ko-KR"/>
        </w:rPr>
        <w:t>향하시고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귀는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부르짖음에</w:t>
      </w:r>
      <w:r>
        <w:rPr>
          <w:lang w:eastAsia="ko-KR"/>
        </w:rPr>
        <w:t xml:space="preserve"> </w:t>
      </w:r>
      <w:r>
        <w:rPr>
          <w:lang w:eastAsia="ko-KR"/>
        </w:rPr>
        <w:t>기울이시는도다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34:15)</w:t>
      </w:r>
    </w:p>
    <w:p w14:paraId="2E4BCADF" w14:textId="77777777" w:rsidR="000A7E7F" w:rsidRDefault="000A7E7F">
      <w:pPr>
        <w:rPr>
          <w:lang w:eastAsia="ko-KR"/>
        </w:rPr>
      </w:pPr>
    </w:p>
    <w:p w14:paraId="2CB2940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욥바에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가이사랴에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고넬료에게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전하라는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부르심을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59E64B5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고넬료는</w:t>
      </w:r>
      <w:r>
        <w:rPr>
          <w:lang w:eastAsia="ko-KR"/>
        </w:rPr>
        <w:t xml:space="preserve"> </w:t>
      </w:r>
      <w:r>
        <w:rPr>
          <w:lang w:eastAsia="ko-KR"/>
        </w:rPr>
        <w:t>로마의</w:t>
      </w:r>
      <w:r>
        <w:rPr>
          <w:lang w:eastAsia="ko-KR"/>
        </w:rPr>
        <w:t xml:space="preserve"> </w:t>
      </w:r>
      <w:r>
        <w:rPr>
          <w:lang w:eastAsia="ko-KR"/>
        </w:rPr>
        <w:t>백부장이었습니다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부자였고</w:t>
      </w:r>
      <w:r>
        <w:rPr>
          <w:lang w:eastAsia="ko-KR"/>
        </w:rPr>
        <w:t xml:space="preserve">, 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출신이었습니다</w:t>
      </w:r>
      <w:r>
        <w:rPr>
          <w:lang w:eastAsia="ko-KR"/>
        </w:rPr>
        <w:t xml:space="preserve">. </w:t>
      </w:r>
      <w:r>
        <w:rPr>
          <w:lang w:eastAsia="ko-KR"/>
        </w:rPr>
        <w:t>게다가</w:t>
      </w:r>
      <w:r>
        <w:rPr>
          <w:lang w:eastAsia="ko-KR"/>
        </w:rPr>
        <w:t xml:space="preserve"> </w:t>
      </w:r>
      <w:r>
        <w:rPr>
          <w:lang w:eastAsia="ko-KR"/>
        </w:rPr>
        <w:t>신임받는</w:t>
      </w:r>
      <w:r>
        <w:rPr>
          <w:lang w:eastAsia="ko-KR"/>
        </w:rPr>
        <w:t xml:space="preserve"> </w:t>
      </w:r>
      <w:r>
        <w:rPr>
          <w:lang w:eastAsia="ko-KR"/>
        </w:rPr>
        <w:t>명예로운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태생부터</w:t>
      </w:r>
      <w:r>
        <w:rPr>
          <w:lang w:eastAsia="ko-KR"/>
        </w:rPr>
        <w:t xml:space="preserve"> </w:t>
      </w:r>
      <w:r>
        <w:rPr>
          <w:lang w:eastAsia="ko-KR"/>
        </w:rPr>
        <w:t>이방인이었고</w:t>
      </w:r>
      <w:r>
        <w:rPr>
          <w:lang w:eastAsia="ko-KR"/>
        </w:rPr>
        <w:t xml:space="preserve"> </w:t>
      </w:r>
      <w:r>
        <w:rPr>
          <w:lang w:eastAsia="ko-KR"/>
        </w:rPr>
        <w:t>이방인의</w:t>
      </w:r>
      <w:r>
        <w:rPr>
          <w:lang w:eastAsia="ko-KR"/>
        </w:rPr>
        <w:t xml:space="preserve"> </w:t>
      </w:r>
      <w:r>
        <w:rPr>
          <w:lang w:eastAsia="ko-KR"/>
        </w:rPr>
        <w:t>훈련과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받았으나</w:t>
      </w:r>
      <w:r>
        <w:rPr>
          <w:lang w:eastAsia="ko-KR"/>
        </w:rPr>
        <w:t xml:space="preserve"> </w:t>
      </w:r>
      <w:r>
        <w:rPr>
          <w:lang w:eastAsia="ko-KR"/>
        </w:rPr>
        <w:t>유대인들과</w:t>
      </w:r>
      <w:r>
        <w:rPr>
          <w:lang w:eastAsia="ko-KR"/>
        </w:rPr>
        <w:t xml:space="preserve"> </w:t>
      </w:r>
      <w:r>
        <w:rPr>
          <w:lang w:eastAsia="ko-KR"/>
        </w:rPr>
        <w:t>접촉하여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경배했고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동정하면서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신실한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선행은</w:t>
      </w:r>
      <w:r>
        <w:rPr>
          <w:lang w:eastAsia="ko-KR"/>
        </w:rPr>
        <w:t xml:space="preserve"> </w:t>
      </w:r>
      <w:r>
        <w:rPr>
          <w:lang w:eastAsia="ko-KR"/>
        </w:rPr>
        <w:t>원근</w:t>
      </w:r>
      <w:r>
        <w:rPr>
          <w:lang w:eastAsia="ko-KR"/>
        </w:rPr>
        <w:t xml:space="preserve"> </w:t>
      </w:r>
      <w:r>
        <w:rPr>
          <w:lang w:eastAsia="ko-KR"/>
        </w:rPr>
        <w:t>각처에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알려졌습니다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생애로</w:t>
      </w:r>
      <w:r>
        <w:rPr>
          <w:lang w:eastAsia="ko-KR"/>
        </w:rPr>
        <w:t xml:space="preserve"> </w:t>
      </w:r>
      <w:r>
        <w:rPr>
          <w:lang w:eastAsia="ko-KR"/>
        </w:rPr>
        <w:t>유대인과</w:t>
      </w:r>
      <w:r>
        <w:rPr>
          <w:lang w:eastAsia="ko-KR"/>
        </w:rPr>
        <w:t xml:space="preserve"> </w:t>
      </w:r>
      <w:r>
        <w:rPr>
          <w:lang w:eastAsia="ko-KR"/>
        </w:rPr>
        <w:t>이방인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평판을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감화는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축복이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기록에서는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“</w:t>
      </w:r>
      <w:r>
        <w:rPr>
          <w:lang w:eastAsia="ko-KR"/>
        </w:rPr>
        <w:t>경건하여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집안과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구제하고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묘사하고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2E4AD7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고넬료는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창조주로</w:t>
      </w:r>
      <w:r>
        <w:rPr>
          <w:lang w:eastAsia="ko-KR"/>
        </w:rPr>
        <w:t xml:space="preserve"> </w:t>
      </w:r>
      <w:r>
        <w:rPr>
          <w:lang w:eastAsia="ko-KR"/>
        </w:rPr>
        <w:t>믿었기에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인정했고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지도를</w:t>
      </w:r>
      <w:r>
        <w:rPr>
          <w:lang w:eastAsia="ko-KR"/>
        </w:rPr>
        <w:t xml:space="preserve"> </w:t>
      </w:r>
      <w:r>
        <w:rPr>
          <w:lang w:eastAsia="ko-KR"/>
        </w:rPr>
        <w:t>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가정생활과</w:t>
      </w:r>
      <w:r>
        <w:rPr>
          <w:lang w:eastAsia="ko-KR"/>
        </w:rPr>
        <w:t xml:space="preserve"> </w:t>
      </w:r>
      <w:r>
        <w:rPr>
          <w:lang w:eastAsia="ko-KR"/>
        </w:rPr>
        <w:t>공적인</w:t>
      </w:r>
      <w:r>
        <w:rPr>
          <w:lang w:eastAsia="ko-KR"/>
        </w:rPr>
        <w:t xml:space="preserve"> </w:t>
      </w:r>
      <w:r>
        <w:rPr>
          <w:lang w:eastAsia="ko-KR"/>
        </w:rPr>
        <w:t>의무에서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충실했습니다</w:t>
      </w:r>
      <w:r>
        <w:rPr>
          <w:lang w:eastAsia="ko-KR"/>
        </w:rPr>
        <w:t xml:space="preserve">.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쌓았습니다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수행하거나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감당하려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9E02AF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고넬료는</w:t>
      </w:r>
      <w:r>
        <w:rPr>
          <w:lang w:eastAsia="ko-KR"/>
        </w:rPr>
        <w:t xml:space="preserve"> </w:t>
      </w:r>
      <w:r>
        <w:rPr>
          <w:lang w:eastAsia="ko-KR"/>
        </w:rPr>
        <w:t>예언들을</w:t>
      </w:r>
      <w:r>
        <w:rPr>
          <w:lang w:eastAsia="ko-KR"/>
        </w:rPr>
        <w:t xml:space="preserve"> </w:t>
      </w:r>
      <w:r>
        <w:rPr>
          <w:lang w:eastAsia="ko-KR"/>
        </w:rPr>
        <w:t>믿었고</w:t>
      </w:r>
      <w:r>
        <w:rPr>
          <w:lang w:eastAsia="ko-KR"/>
        </w:rPr>
        <w:t xml:space="preserve">,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메시아를</w:t>
      </w:r>
      <w:r>
        <w:rPr>
          <w:lang w:eastAsia="ko-KR"/>
        </w:rPr>
        <w:t xml:space="preserve"> </w:t>
      </w:r>
      <w:r>
        <w:rPr>
          <w:lang w:eastAsia="ko-KR"/>
        </w:rPr>
        <w:t>기다렸으나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죽음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복음은</w:t>
      </w:r>
      <w:r>
        <w:rPr>
          <w:lang w:eastAsia="ko-KR"/>
        </w:rPr>
        <w:t xml:space="preserve"> </w:t>
      </w:r>
      <w:r>
        <w:rPr>
          <w:lang w:eastAsia="ko-KR"/>
        </w:rPr>
        <w:t>몰랐습니다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유대교의</w:t>
      </w:r>
      <w:r>
        <w:rPr>
          <w:lang w:eastAsia="ko-KR"/>
        </w:rPr>
        <w:t xml:space="preserve"> </w:t>
      </w:r>
      <w:r>
        <w:rPr>
          <w:lang w:eastAsia="ko-KR"/>
        </w:rPr>
        <w:t>구성원이</w:t>
      </w:r>
      <w:r>
        <w:rPr>
          <w:lang w:eastAsia="ko-KR"/>
        </w:rPr>
        <w:t xml:space="preserve"> </w:t>
      </w:r>
      <w:r>
        <w:rPr>
          <w:lang w:eastAsia="ko-KR"/>
        </w:rPr>
        <w:t>아니었기에</w:t>
      </w:r>
      <w:r>
        <w:rPr>
          <w:lang w:eastAsia="ko-KR"/>
        </w:rPr>
        <w:t xml:space="preserve"> </w:t>
      </w: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이방인으로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아브라함에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아노라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순찰자께서는</w:t>
      </w:r>
      <w:r>
        <w:rPr>
          <w:lang w:eastAsia="ko-KR"/>
        </w:rPr>
        <w:t xml:space="preserve"> </w:t>
      </w:r>
      <w:r>
        <w:rPr>
          <w:lang w:eastAsia="ko-KR"/>
        </w:rPr>
        <w:t>고넬료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아셨으므로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사자를</w:t>
      </w:r>
      <w:r>
        <w:rPr>
          <w:lang w:eastAsia="ko-KR"/>
        </w:rPr>
        <w:t xml:space="preserve"> </w:t>
      </w:r>
      <w:r>
        <w:rPr>
          <w:lang w:eastAsia="ko-KR"/>
        </w:rPr>
        <w:t>보내셨습니다</w:t>
      </w:r>
      <w:r>
        <w:rPr>
          <w:lang w:eastAsia="ko-KR"/>
        </w:rPr>
        <w:t>.</w:t>
      </w:r>
    </w:p>
    <w:p w14:paraId="37DD132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고넬료가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백부장은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두려워했으나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기별꾼이</w:t>
      </w:r>
      <w:r>
        <w:rPr>
          <w:lang w:eastAsia="ko-KR"/>
        </w:rPr>
        <w:t xml:space="preserve"> </w:t>
      </w:r>
      <w:r>
        <w:rPr>
          <w:lang w:eastAsia="ko-KR"/>
        </w:rPr>
        <w:t>하나님께로부터</w:t>
      </w:r>
      <w:r>
        <w:rPr>
          <w:lang w:eastAsia="ko-KR"/>
        </w:rPr>
        <w:t xml:space="preserve"> </w:t>
      </w:r>
      <w:r>
        <w:rPr>
          <w:lang w:eastAsia="ko-KR"/>
        </w:rPr>
        <w:t>왔다고</w:t>
      </w:r>
      <w:r>
        <w:rPr>
          <w:lang w:eastAsia="ko-KR"/>
        </w:rPr>
        <w:t xml:space="preserve"> </w:t>
      </w:r>
      <w:r>
        <w:rPr>
          <w:lang w:eastAsia="ko-KR"/>
        </w:rPr>
        <w:t>믿었습니다</w:t>
      </w:r>
      <w:r>
        <w:rPr>
          <w:lang w:eastAsia="ko-KR"/>
        </w:rPr>
        <w:t>.</w:t>
      </w:r>
    </w:p>
    <w:p w14:paraId="3733CB2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베드로가</w:t>
      </w:r>
      <w:r>
        <w:rPr>
          <w:lang w:eastAsia="ko-KR"/>
        </w:rPr>
        <w:t xml:space="preserve"> </w:t>
      </w:r>
      <w:r>
        <w:rPr>
          <w:lang w:eastAsia="ko-KR"/>
        </w:rPr>
        <w:t>머물던</w:t>
      </w:r>
      <w:r>
        <w:rPr>
          <w:lang w:eastAsia="ko-KR"/>
        </w:rPr>
        <w:t xml:space="preserve"> </w:t>
      </w:r>
      <w:r>
        <w:rPr>
          <w:lang w:eastAsia="ko-KR"/>
        </w:rPr>
        <w:t>집주인의</w:t>
      </w:r>
      <w:r>
        <w:rPr>
          <w:lang w:eastAsia="ko-KR"/>
        </w:rPr>
        <w:t xml:space="preserve"> </w:t>
      </w:r>
      <w:r>
        <w:rPr>
          <w:lang w:eastAsia="ko-KR"/>
        </w:rPr>
        <w:t>직업까지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언급했습니다</w:t>
      </w:r>
      <w:r>
        <w:rPr>
          <w:lang w:eastAsia="ko-KR"/>
        </w:rPr>
        <w:t xml:space="preserve">.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인생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역사와</w:t>
      </w:r>
      <w:r>
        <w:rPr>
          <w:lang w:eastAsia="ko-KR"/>
        </w:rPr>
        <w:t xml:space="preserve"> </w:t>
      </w:r>
      <w:r>
        <w:rPr>
          <w:lang w:eastAsia="ko-KR"/>
        </w:rPr>
        <w:t>일까지</w:t>
      </w:r>
      <w:r>
        <w:rPr>
          <w:lang w:eastAsia="ko-KR"/>
        </w:rPr>
        <w:t xml:space="preserve"> </w:t>
      </w:r>
      <w:r>
        <w:rPr>
          <w:lang w:eastAsia="ko-KR"/>
        </w:rPr>
        <w:t>훤히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왕들은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노동자의</w:t>
      </w:r>
      <w:r>
        <w:rPr>
          <w:lang w:eastAsia="ko-KR"/>
        </w:rPr>
        <w:t xml:space="preserve"> </w:t>
      </w:r>
      <w:r>
        <w:rPr>
          <w:lang w:eastAsia="ko-KR"/>
        </w:rPr>
        <w:t>사정까지도</w:t>
      </w:r>
      <w:r>
        <w:rPr>
          <w:lang w:eastAsia="ko-KR"/>
        </w:rPr>
        <w:t xml:space="preserve"> </w:t>
      </w:r>
      <w:r>
        <w:rPr>
          <w:lang w:eastAsia="ko-KR"/>
        </w:rPr>
        <w:t>속속들이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</w:t>
      </w:r>
    </w:p>
    <w:p w14:paraId="590676A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132-134</w:t>
      </w:r>
    </w:p>
    <w:p w14:paraId="6802E7CA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832BA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0D2E04B4" w14:textId="77777777" w:rsidR="000A7E7F" w:rsidRDefault="000A7E7F">
      <w:pPr>
        <w:rPr>
          <w:lang w:eastAsia="ko-KR"/>
        </w:rPr>
      </w:pPr>
    </w:p>
    <w:p w14:paraId="397723D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2AA7B126" w14:textId="77777777" w:rsidR="000A7E7F" w:rsidRDefault="000A7E7F">
      <w:pPr>
        <w:rPr>
          <w:lang w:eastAsia="ko-KR"/>
        </w:rPr>
      </w:pPr>
    </w:p>
    <w:p w14:paraId="7E43CCCD" w14:textId="77777777" w:rsidR="000A7E7F" w:rsidRDefault="000A7E7F">
      <w:pPr>
        <w:rPr>
          <w:lang w:eastAsia="ko-KR"/>
        </w:rPr>
      </w:pPr>
    </w:p>
    <w:p w14:paraId="0A14D80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산다고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행할지니라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2:6)</w:t>
      </w:r>
    </w:p>
    <w:p w14:paraId="5CB11CB3" w14:textId="77777777" w:rsidR="000A7E7F" w:rsidRDefault="000A7E7F">
      <w:pPr>
        <w:rPr>
          <w:lang w:eastAsia="ko-KR"/>
        </w:rPr>
      </w:pPr>
    </w:p>
    <w:p w14:paraId="11A6DEC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올곧은</w:t>
      </w:r>
      <w:r>
        <w:rPr>
          <w:lang w:eastAsia="ko-KR"/>
        </w:rPr>
        <w:t xml:space="preserve"> </w:t>
      </w:r>
      <w:r>
        <w:rPr>
          <w:lang w:eastAsia="ko-KR"/>
        </w:rPr>
        <w:t>증언이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되살아나야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당시보다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순탄하지는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신앙생활을</w:t>
      </w:r>
      <w:r>
        <w:rPr>
          <w:lang w:eastAsia="ko-KR"/>
        </w:rPr>
        <w:t xml:space="preserve"> </w:t>
      </w:r>
      <w:r>
        <w:rPr>
          <w:lang w:eastAsia="ko-KR"/>
        </w:rPr>
        <w:t>방해하는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방종을</w:t>
      </w:r>
      <w:r>
        <w:rPr>
          <w:lang w:eastAsia="ko-KR"/>
        </w:rPr>
        <w:t xml:space="preserve"> </w:t>
      </w:r>
      <w:r>
        <w:rPr>
          <w:lang w:eastAsia="ko-KR"/>
        </w:rPr>
        <w:t>끊어야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눈이나</w:t>
      </w:r>
      <w:r>
        <w:rPr>
          <w:lang w:eastAsia="ko-KR"/>
        </w:rPr>
        <w:t xml:space="preserve"> </w:t>
      </w:r>
      <w:r>
        <w:rPr>
          <w:lang w:eastAsia="ko-KR"/>
        </w:rPr>
        <w:t>오른손이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걸림돌이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감수해야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포기하고</w:t>
      </w:r>
      <w:r>
        <w:rPr>
          <w:lang w:eastAsia="ko-KR"/>
        </w:rPr>
        <w:t xml:space="preserve"> </w:t>
      </w:r>
      <w:r>
        <w:rPr>
          <w:lang w:eastAsia="ko-KR"/>
        </w:rPr>
        <w:t>아이처럼</w:t>
      </w:r>
      <w:r>
        <w:rPr>
          <w:lang w:eastAsia="ko-KR"/>
        </w:rPr>
        <w:t xml:space="preserve"> </w:t>
      </w:r>
      <w:r>
        <w:rPr>
          <w:lang w:eastAsia="ko-KR"/>
        </w:rPr>
        <w:t>하늘나라를</w:t>
      </w:r>
      <w:r>
        <w:rPr>
          <w:lang w:eastAsia="ko-KR"/>
        </w:rPr>
        <w:t xml:space="preserve"> </w:t>
      </w:r>
      <w:r>
        <w:rPr>
          <w:lang w:eastAsia="ko-KR"/>
        </w:rPr>
        <w:t>영접할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독선을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내버릴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</w:p>
    <w:p w14:paraId="49BDA41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형성하는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제한적이라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영향력의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친밀도</w:t>
      </w:r>
      <w:r>
        <w:rPr>
          <w:lang w:eastAsia="ko-KR"/>
        </w:rPr>
        <w:t xml:space="preserve">, </w:t>
      </w:r>
      <w:r>
        <w:rPr>
          <w:lang w:eastAsia="ko-KR"/>
        </w:rPr>
        <w:t>교제의</w:t>
      </w:r>
      <w:r>
        <w:rPr>
          <w:lang w:eastAsia="ko-KR"/>
        </w:rPr>
        <w:t xml:space="preserve"> </w:t>
      </w:r>
      <w:r>
        <w:rPr>
          <w:lang w:eastAsia="ko-KR"/>
        </w:rPr>
        <w:t>지속성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관계하는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애정과</w:t>
      </w:r>
      <w:r>
        <w:rPr>
          <w:lang w:eastAsia="ko-KR"/>
        </w:rPr>
        <w:t xml:space="preserve"> </w:t>
      </w:r>
      <w:r>
        <w:rPr>
          <w:lang w:eastAsia="ko-KR"/>
        </w:rPr>
        <w:t>존경에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친하게</w:t>
      </w:r>
      <w:r>
        <w:rPr>
          <w:lang w:eastAsia="ko-KR"/>
        </w:rPr>
        <w:t xml:space="preserve"> </w:t>
      </w:r>
      <w:r>
        <w:rPr>
          <w:lang w:eastAsia="ko-KR"/>
        </w:rPr>
        <w:t>사귀면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B4D668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교제는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감수하고자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누리는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바랐고</w:t>
      </w:r>
      <w:r>
        <w:rPr>
          <w:lang w:eastAsia="ko-KR"/>
        </w:rPr>
        <w:t xml:space="preserve">, </w:t>
      </w:r>
      <w:r>
        <w:rPr>
          <w:lang w:eastAsia="ko-KR"/>
        </w:rPr>
        <w:t>찾았고</w:t>
      </w:r>
      <w:r>
        <w:rPr>
          <w:lang w:eastAsia="ko-KR"/>
        </w:rPr>
        <w:t xml:space="preserve">,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집에서</w:t>
      </w:r>
      <w:r>
        <w:rPr>
          <w:lang w:eastAsia="ko-KR"/>
        </w:rPr>
        <w:t xml:space="preserve">, </w:t>
      </w:r>
      <w:r>
        <w:rPr>
          <w:lang w:eastAsia="ko-KR"/>
        </w:rPr>
        <w:t>식탁에서</w:t>
      </w:r>
      <w:r>
        <w:rPr>
          <w:lang w:eastAsia="ko-KR"/>
        </w:rPr>
        <w:t xml:space="preserve">, </w:t>
      </w:r>
      <w:r>
        <w:rPr>
          <w:lang w:eastAsia="ko-KR"/>
        </w:rPr>
        <w:t>골방에서</w:t>
      </w:r>
      <w:r>
        <w:rPr>
          <w:lang w:eastAsia="ko-KR"/>
        </w:rPr>
        <w:t xml:space="preserve">, </w:t>
      </w:r>
      <w:r>
        <w:rPr>
          <w:lang w:eastAsia="ko-KR"/>
        </w:rPr>
        <w:t>들에서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선생님과</w:t>
      </w:r>
      <w:r>
        <w:rPr>
          <w:lang w:eastAsia="ko-KR"/>
        </w:rPr>
        <w:t xml:space="preserve"> </w:t>
      </w:r>
      <w:r>
        <w:rPr>
          <w:lang w:eastAsia="ko-KR"/>
        </w:rPr>
        <w:t>함께하듯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입술로부터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하인들이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임무를</w:t>
      </w:r>
      <w:r>
        <w:rPr>
          <w:lang w:eastAsia="ko-KR"/>
        </w:rPr>
        <w:t xml:space="preserve"> </w:t>
      </w:r>
      <w:r>
        <w:rPr>
          <w:lang w:eastAsia="ko-KR"/>
        </w:rPr>
        <w:t>알고자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바라보듯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섬겼습니다</w:t>
      </w:r>
      <w:r>
        <w:rPr>
          <w:lang w:eastAsia="ko-KR"/>
        </w:rPr>
        <w:t xml:space="preserve">. </w:t>
      </w:r>
      <w:r>
        <w:rPr>
          <w:lang w:eastAsia="ko-KR"/>
        </w:rPr>
        <w:t>병사들이</w:t>
      </w:r>
      <w:r>
        <w:rPr>
          <w:lang w:eastAsia="ko-KR"/>
        </w:rPr>
        <w:t xml:space="preserve"> </w:t>
      </w:r>
      <w:r>
        <w:rPr>
          <w:lang w:eastAsia="ko-KR"/>
        </w:rPr>
        <w:t>사령관을</w:t>
      </w:r>
      <w:r>
        <w:rPr>
          <w:lang w:eastAsia="ko-KR"/>
        </w:rPr>
        <w:t xml:space="preserve"> </w:t>
      </w:r>
      <w:r>
        <w:rPr>
          <w:lang w:eastAsia="ko-KR"/>
        </w:rPr>
        <w:t>따르듯이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따랐고</w:t>
      </w:r>
      <w:r>
        <w:rPr>
          <w:lang w:eastAsia="ko-KR"/>
        </w:rPr>
        <w:t xml:space="preserve">,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싸웠습니다</w:t>
      </w:r>
      <w:r>
        <w:rPr>
          <w:lang w:eastAsia="ko-KR"/>
        </w:rPr>
        <w:t>.</w:t>
      </w:r>
    </w:p>
    <w:p w14:paraId="3363A7F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산다고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행할지니라</w:t>
      </w:r>
      <w:r>
        <w:rPr>
          <w:lang w:eastAsia="ko-KR"/>
        </w:rPr>
        <w:t>.”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.”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같아진다면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이목을</w:t>
      </w:r>
      <w:r>
        <w:rPr>
          <w:lang w:eastAsia="ko-KR"/>
        </w:rPr>
        <w:t xml:space="preserve"> </w:t>
      </w:r>
      <w:r>
        <w:rPr>
          <w:lang w:eastAsia="ko-KR"/>
        </w:rPr>
        <w:t>끌지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띄고</w:t>
      </w:r>
      <w:r>
        <w:rPr>
          <w:lang w:eastAsia="ko-KR"/>
        </w:rPr>
        <w:t xml:space="preserve"> </w:t>
      </w:r>
      <w:r>
        <w:rPr>
          <w:lang w:eastAsia="ko-KR"/>
        </w:rPr>
        <w:t>소문이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당사자는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자각하지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여기기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느낍니다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깊어질수록</w:t>
      </w:r>
      <w:r>
        <w:rPr>
          <w:lang w:eastAsia="ko-KR"/>
        </w:rPr>
        <w:t xml:space="preserve">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자화자찬은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찬란하고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여깁니다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누추한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황송하여</w:t>
      </w:r>
      <w:r>
        <w:rPr>
          <w:lang w:eastAsia="ko-KR"/>
        </w:rPr>
        <w:t xml:space="preserve"> </w:t>
      </w:r>
      <w:r>
        <w:rPr>
          <w:lang w:eastAsia="ko-KR"/>
        </w:rPr>
        <w:t>어쩔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몰라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12F241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5</w:t>
      </w:r>
      <w:r>
        <w:rPr>
          <w:lang w:eastAsia="ko-KR"/>
        </w:rPr>
        <w:t>권』</w:t>
      </w:r>
      <w:r>
        <w:rPr>
          <w:lang w:eastAsia="ko-KR"/>
        </w:rPr>
        <w:t>, 222-223</w:t>
      </w:r>
    </w:p>
    <w:p w14:paraId="58886823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0FE22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7062D68A" w14:textId="77777777" w:rsidR="000A7E7F" w:rsidRDefault="000A7E7F">
      <w:pPr>
        <w:rPr>
          <w:lang w:eastAsia="ko-KR"/>
        </w:rPr>
      </w:pPr>
    </w:p>
    <w:p w14:paraId="1ACD621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귀환</w:t>
      </w:r>
    </w:p>
    <w:p w14:paraId="543822C8" w14:textId="77777777" w:rsidR="000A7E7F" w:rsidRDefault="000A7E7F">
      <w:pPr>
        <w:rPr>
          <w:lang w:eastAsia="ko-KR"/>
        </w:rPr>
      </w:pPr>
    </w:p>
    <w:p w14:paraId="089B2F1F" w14:textId="77777777" w:rsidR="000A7E7F" w:rsidRDefault="000A7E7F">
      <w:pPr>
        <w:rPr>
          <w:lang w:eastAsia="ko-KR"/>
        </w:rPr>
      </w:pPr>
    </w:p>
    <w:p w14:paraId="446B714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보리라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21:27)</w:t>
      </w:r>
    </w:p>
    <w:p w14:paraId="68E5B9C2" w14:textId="77777777" w:rsidR="000A7E7F" w:rsidRDefault="000A7E7F">
      <w:pPr>
        <w:rPr>
          <w:lang w:eastAsia="ko-KR"/>
        </w:rPr>
      </w:pPr>
    </w:p>
    <w:p w14:paraId="5014492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살피라고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귀환을</w:t>
      </w:r>
      <w:r>
        <w:rPr>
          <w:lang w:eastAsia="ko-KR"/>
        </w:rPr>
        <w:t xml:space="preserve"> </w:t>
      </w:r>
      <w:r>
        <w:rPr>
          <w:lang w:eastAsia="ko-KR"/>
        </w:rPr>
        <w:t>알리는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징조가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 </w:t>
      </w:r>
      <w:r>
        <w:rPr>
          <w:lang w:eastAsia="ko-KR"/>
        </w:rPr>
        <w:t>기뻐하라고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 “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되기를</w:t>
      </w:r>
      <w:r>
        <w:rPr>
          <w:lang w:eastAsia="ko-KR"/>
        </w:rPr>
        <w:t xml:space="preserve"> </w:t>
      </w:r>
      <w:r>
        <w:rPr>
          <w:lang w:eastAsia="ko-KR"/>
        </w:rPr>
        <w:t>시작하거든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들라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속량이</w:t>
      </w:r>
      <w:r>
        <w:rPr>
          <w:lang w:eastAsia="ko-KR"/>
        </w:rPr>
        <w:t xml:space="preserve"> </w:t>
      </w:r>
      <w:r>
        <w:rPr>
          <w:lang w:eastAsia="ko-KR"/>
        </w:rPr>
        <w:t>가까웠느니라</w:t>
      </w:r>
      <w:r>
        <w:rPr>
          <w:lang w:eastAsia="ko-KR"/>
        </w:rPr>
        <w:t xml:space="preserve"> </w:t>
      </w:r>
      <w:r>
        <w:rPr>
          <w:lang w:eastAsia="ko-KR"/>
        </w:rPr>
        <w:t>하시더라</w:t>
      </w:r>
      <w:r>
        <w:rPr>
          <w:lang w:eastAsia="ko-KR"/>
        </w:rPr>
        <w:t xml:space="preserve">.”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봄철에</w:t>
      </w:r>
      <w:r>
        <w:rPr>
          <w:lang w:eastAsia="ko-KR"/>
        </w:rPr>
        <w:t xml:space="preserve"> </w:t>
      </w:r>
      <w:r>
        <w:rPr>
          <w:lang w:eastAsia="ko-KR"/>
        </w:rPr>
        <w:t>움트는</w:t>
      </w:r>
      <w:r>
        <w:rPr>
          <w:lang w:eastAsia="ko-KR"/>
        </w:rPr>
        <w:t xml:space="preserve"> </w:t>
      </w:r>
      <w:r>
        <w:rPr>
          <w:lang w:eastAsia="ko-KR"/>
        </w:rPr>
        <w:t>싹을</w:t>
      </w:r>
      <w:r>
        <w:rPr>
          <w:lang w:eastAsia="ko-KR"/>
        </w:rPr>
        <w:t xml:space="preserve"> </w:t>
      </w:r>
      <w:r>
        <w:rPr>
          <w:lang w:eastAsia="ko-KR"/>
        </w:rPr>
        <w:t>가리키면서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싹이</w:t>
      </w:r>
      <w:r>
        <w:rPr>
          <w:lang w:eastAsia="ko-KR"/>
        </w:rPr>
        <w:t xml:space="preserve"> </w:t>
      </w:r>
      <w:r>
        <w:rPr>
          <w:lang w:eastAsia="ko-KR"/>
        </w:rPr>
        <w:t>나면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여름이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아나니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보거든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21:28, 30-31).</w:t>
      </w:r>
    </w:p>
    <w:p w14:paraId="35482D4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헌신의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형식주의에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내주면서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차갑게</w:t>
      </w:r>
      <w:r>
        <w:rPr>
          <w:lang w:eastAsia="ko-KR"/>
        </w:rPr>
        <w:t xml:space="preserve"> </w:t>
      </w:r>
      <w:r>
        <w:rPr>
          <w:lang w:eastAsia="ko-KR"/>
        </w:rPr>
        <w:t>식고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백성이라고</w:t>
      </w:r>
      <w:r>
        <w:rPr>
          <w:lang w:eastAsia="ko-KR"/>
        </w:rPr>
        <w:t xml:space="preserve"> </w:t>
      </w:r>
      <w:r>
        <w:rPr>
          <w:lang w:eastAsia="ko-KR"/>
        </w:rPr>
        <w:t>떠벌리는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세속주의와</w:t>
      </w:r>
      <w:r>
        <w:rPr>
          <w:lang w:eastAsia="ko-KR"/>
        </w:rPr>
        <w:t xml:space="preserve"> </w:t>
      </w:r>
      <w:r>
        <w:rPr>
          <w:lang w:eastAsia="ko-KR"/>
        </w:rPr>
        <w:t>쾌락</w:t>
      </w:r>
      <w:r>
        <w:rPr>
          <w:lang w:eastAsia="ko-KR"/>
        </w:rPr>
        <w:t xml:space="preserve"> </w:t>
      </w:r>
      <w:r>
        <w:rPr>
          <w:lang w:eastAsia="ko-KR"/>
        </w:rPr>
        <w:t>추구에</w:t>
      </w:r>
      <w:r>
        <w:rPr>
          <w:lang w:eastAsia="ko-KR"/>
        </w:rPr>
        <w:t xml:space="preserve"> </w:t>
      </w:r>
      <w:r>
        <w:rPr>
          <w:lang w:eastAsia="ko-KR"/>
        </w:rPr>
        <w:t>몰두했고</w:t>
      </w:r>
      <w:r>
        <w:rPr>
          <w:lang w:eastAsia="ko-KR"/>
        </w:rPr>
        <w:t xml:space="preserve">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징조와</w:t>
      </w:r>
      <w:r>
        <w:rPr>
          <w:lang w:eastAsia="ko-KR"/>
        </w:rPr>
        <w:t xml:space="preserve"> </w:t>
      </w:r>
      <w:r>
        <w:rPr>
          <w:lang w:eastAsia="ko-KR"/>
        </w:rPr>
        <w:t>관련한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교훈에는</w:t>
      </w:r>
      <w:r>
        <w:rPr>
          <w:lang w:eastAsia="ko-KR"/>
        </w:rPr>
        <w:t xml:space="preserve"> </w:t>
      </w:r>
      <w:r>
        <w:rPr>
          <w:lang w:eastAsia="ko-KR"/>
        </w:rPr>
        <w:t>눈감고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교리를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여겼고</w:t>
      </w:r>
      <w:r>
        <w:rPr>
          <w:lang w:eastAsia="ko-KR"/>
        </w:rPr>
        <w:t xml:space="preserve">,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성경절들을</w:t>
      </w:r>
      <w:r>
        <w:rPr>
          <w:lang w:eastAsia="ko-KR"/>
        </w:rPr>
        <w:t xml:space="preserve"> </w:t>
      </w:r>
      <w:r>
        <w:rPr>
          <w:lang w:eastAsia="ko-KR"/>
        </w:rPr>
        <w:t>그릇</w:t>
      </w:r>
      <w:r>
        <w:rPr>
          <w:lang w:eastAsia="ko-KR"/>
        </w:rPr>
        <w:t xml:space="preserve"> </w:t>
      </w:r>
      <w:r>
        <w:rPr>
          <w:lang w:eastAsia="ko-KR"/>
        </w:rPr>
        <w:t>해석하여</w:t>
      </w:r>
      <w:r>
        <w:rPr>
          <w:lang w:eastAsia="ko-KR"/>
        </w:rPr>
        <w:t xml:space="preserve"> </w:t>
      </w:r>
      <w:r>
        <w:rPr>
          <w:lang w:eastAsia="ko-KR"/>
        </w:rPr>
        <w:t>이해하기가</w:t>
      </w:r>
      <w:r>
        <w:rPr>
          <w:lang w:eastAsia="ko-KR"/>
        </w:rPr>
        <w:t xml:space="preserve"> </w:t>
      </w:r>
      <w:r>
        <w:rPr>
          <w:lang w:eastAsia="ko-KR"/>
        </w:rPr>
        <w:t>힘들어졌습니다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무시되고</w:t>
      </w:r>
      <w:r>
        <w:rPr>
          <w:lang w:eastAsia="ko-KR"/>
        </w:rPr>
        <w:t xml:space="preserve"> </w:t>
      </w:r>
      <w:r>
        <w:rPr>
          <w:lang w:eastAsia="ko-KR"/>
        </w:rPr>
        <w:t>잊혔습니다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미국의</w:t>
      </w:r>
      <w:r>
        <w:rPr>
          <w:lang w:eastAsia="ko-KR"/>
        </w:rPr>
        <w:t xml:space="preserve"> </w:t>
      </w:r>
      <w:r>
        <w:rPr>
          <w:lang w:eastAsia="ko-KR"/>
        </w:rPr>
        <w:t>교회들에서</w:t>
      </w:r>
      <w:r>
        <w:rPr>
          <w:lang w:eastAsia="ko-KR"/>
        </w:rPr>
        <w:t xml:space="preserve"> </w:t>
      </w:r>
      <w:r>
        <w:rPr>
          <w:lang w:eastAsia="ko-KR"/>
        </w:rPr>
        <w:t>그러했습니다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계층이</w:t>
      </w:r>
      <w:r>
        <w:rPr>
          <w:lang w:eastAsia="ko-KR"/>
        </w:rPr>
        <w:t xml:space="preserve"> </w:t>
      </w:r>
      <w:r>
        <w:rPr>
          <w:lang w:eastAsia="ko-KR"/>
        </w:rPr>
        <w:t>자유와</w:t>
      </w:r>
      <w:r>
        <w:rPr>
          <w:lang w:eastAsia="ko-KR"/>
        </w:rPr>
        <w:t xml:space="preserve"> </w:t>
      </w:r>
      <w:r>
        <w:rPr>
          <w:lang w:eastAsia="ko-KR"/>
        </w:rPr>
        <w:t>안락을</w:t>
      </w:r>
      <w:r>
        <w:rPr>
          <w:lang w:eastAsia="ko-KR"/>
        </w:rPr>
        <w:t xml:space="preserve"> </w:t>
      </w:r>
      <w:r>
        <w:rPr>
          <w:lang w:eastAsia="ko-KR"/>
        </w:rPr>
        <w:t>누리면서</w:t>
      </w:r>
      <w:r>
        <w:rPr>
          <w:lang w:eastAsia="ko-KR"/>
        </w:rPr>
        <w:t xml:space="preserve"> </w:t>
      </w:r>
      <w:r>
        <w:rPr>
          <w:lang w:eastAsia="ko-KR"/>
        </w:rPr>
        <w:t>재물과</w:t>
      </w:r>
      <w:r>
        <w:rPr>
          <w:lang w:eastAsia="ko-KR"/>
        </w:rPr>
        <w:t xml:space="preserve"> </w:t>
      </w:r>
      <w:r>
        <w:rPr>
          <w:lang w:eastAsia="ko-KR"/>
        </w:rPr>
        <w:t>향락을</w:t>
      </w:r>
      <w:r>
        <w:rPr>
          <w:lang w:eastAsia="ko-KR"/>
        </w:rPr>
        <w:t xml:space="preserve"> </w:t>
      </w:r>
      <w:r>
        <w:rPr>
          <w:lang w:eastAsia="ko-KR"/>
        </w:rPr>
        <w:t>탐하고</w:t>
      </w:r>
      <w:r>
        <w:rPr>
          <w:lang w:eastAsia="ko-KR"/>
        </w:rPr>
        <w:t xml:space="preserve"> </w:t>
      </w:r>
      <w:r>
        <w:rPr>
          <w:lang w:eastAsia="ko-KR"/>
        </w:rPr>
        <w:t>돈벌이에</w:t>
      </w:r>
      <w:r>
        <w:rPr>
          <w:lang w:eastAsia="ko-KR"/>
        </w:rPr>
        <w:t xml:space="preserve"> </w:t>
      </w:r>
      <w:r>
        <w:rPr>
          <w:lang w:eastAsia="ko-KR"/>
        </w:rPr>
        <w:t>혈안이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인기와</w:t>
      </w:r>
      <w:r>
        <w:rPr>
          <w:lang w:eastAsia="ko-KR"/>
        </w:rPr>
        <w:t xml:space="preserve"> </w:t>
      </w:r>
      <w:r>
        <w:rPr>
          <w:lang w:eastAsia="ko-KR"/>
        </w:rPr>
        <w:t>권력을</w:t>
      </w:r>
      <w:r>
        <w:rPr>
          <w:lang w:eastAsia="ko-KR"/>
        </w:rPr>
        <w:t xml:space="preserve"> </w:t>
      </w:r>
      <w:r>
        <w:rPr>
          <w:lang w:eastAsia="ko-KR"/>
        </w:rPr>
        <w:t>맹렬히</w:t>
      </w:r>
      <w:r>
        <w:rPr>
          <w:lang w:eastAsia="ko-KR"/>
        </w:rPr>
        <w:t xml:space="preserve"> </w:t>
      </w:r>
      <w:r>
        <w:rPr>
          <w:lang w:eastAsia="ko-KR"/>
        </w:rPr>
        <w:t>좇는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세상일이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기대의</w:t>
      </w:r>
      <w:r>
        <w:rPr>
          <w:lang w:eastAsia="ko-KR"/>
        </w:rPr>
        <w:t xml:space="preserve"> </w:t>
      </w:r>
      <w:r>
        <w:rPr>
          <w:lang w:eastAsia="ko-KR"/>
        </w:rPr>
        <w:t>중심을</w:t>
      </w:r>
      <w:r>
        <w:rPr>
          <w:lang w:eastAsia="ko-KR"/>
        </w:rPr>
        <w:t xml:space="preserve"> </w:t>
      </w:r>
      <w:r>
        <w:rPr>
          <w:lang w:eastAsia="ko-KR"/>
        </w:rPr>
        <w:t>차지했고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무너져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머나먼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떠밀렸습니다</w:t>
      </w:r>
      <w:r>
        <w:rPr>
          <w:lang w:eastAsia="ko-KR"/>
        </w:rPr>
        <w:t>.</w:t>
      </w:r>
    </w:p>
    <w:p w14:paraId="2CFE904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말씀하시면서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직전에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타락상을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세상일과</w:t>
      </w:r>
      <w:r>
        <w:rPr>
          <w:lang w:eastAsia="ko-KR"/>
        </w:rPr>
        <w:t xml:space="preserve"> </w:t>
      </w:r>
      <w:r>
        <w:rPr>
          <w:lang w:eastAsia="ko-KR"/>
        </w:rPr>
        <w:t>향락</w:t>
      </w:r>
      <w:r>
        <w:rPr>
          <w:lang w:eastAsia="ko-KR"/>
        </w:rPr>
        <w:t xml:space="preserve"> </w:t>
      </w:r>
      <w:r>
        <w:rPr>
          <w:lang w:eastAsia="ko-KR"/>
        </w:rPr>
        <w:t>추구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팔고</w:t>
      </w:r>
      <w:r>
        <w:rPr>
          <w:lang w:eastAsia="ko-KR"/>
        </w:rPr>
        <w:t xml:space="preserve">, </w:t>
      </w:r>
      <w:r>
        <w:rPr>
          <w:lang w:eastAsia="ko-KR"/>
        </w:rPr>
        <w:t>심고</w:t>
      </w:r>
      <w:r>
        <w:rPr>
          <w:lang w:eastAsia="ko-KR"/>
        </w:rPr>
        <w:t xml:space="preserve">,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, </w:t>
      </w:r>
      <w:r>
        <w:rPr>
          <w:lang w:eastAsia="ko-KR"/>
        </w:rPr>
        <w:t>시집가고</w:t>
      </w:r>
      <w:r>
        <w:rPr>
          <w:lang w:eastAsia="ko-KR"/>
        </w:rPr>
        <w:t xml:space="preserve"> </w:t>
      </w:r>
      <w:r>
        <w:rPr>
          <w:lang w:eastAsia="ko-KR"/>
        </w:rPr>
        <w:t>장가가는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요란</w:t>
      </w:r>
      <w:r>
        <w:rPr>
          <w:lang w:eastAsia="ko-KR"/>
        </w:rPr>
        <w:t xml:space="preserve"> </w:t>
      </w:r>
      <w:r>
        <w:rPr>
          <w:lang w:eastAsia="ko-KR"/>
        </w:rPr>
        <w:t>법석을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훗날의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잊어버리는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충고하십니다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조심하라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방탕함과</w:t>
      </w:r>
      <w:r>
        <w:rPr>
          <w:lang w:eastAsia="ko-KR"/>
        </w:rPr>
        <w:t xml:space="preserve"> </w:t>
      </w:r>
      <w:r>
        <w:rPr>
          <w:lang w:eastAsia="ko-KR"/>
        </w:rPr>
        <w:t>술</w:t>
      </w:r>
      <w:r>
        <w:rPr>
          <w:lang w:eastAsia="ko-KR"/>
        </w:rPr>
        <w:t xml:space="preserve"> </w:t>
      </w:r>
      <w:r>
        <w:rPr>
          <w:lang w:eastAsia="ko-KR"/>
        </w:rPr>
        <w:t>취함과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염려로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둔하여지고</w:t>
      </w:r>
      <w:r>
        <w:rPr>
          <w:lang w:eastAsia="ko-KR"/>
        </w:rPr>
        <w:t xml:space="preserve"> </w:t>
      </w:r>
      <w:r>
        <w:rPr>
          <w:lang w:eastAsia="ko-KR"/>
        </w:rPr>
        <w:t>뜻밖에</w:t>
      </w:r>
      <w:r>
        <w:rPr>
          <w:lang w:eastAsia="ko-KR"/>
        </w:rPr>
        <w:t xml:space="preserve"> </w:t>
      </w: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덫과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임하리라</w:t>
      </w:r>
      <w:r>
        <w:rPr>
          <w:lang w:eastAsia="ko-KR"/>
        </w:rPr>
        <w:t xml:space="preserve"> …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 </w:t>
      </w:r>
      <w:r>
        <w:rPr>
          <w:lang w:eastAsia="ko-KR"/>
        </w:rPr>
        <w:t>인자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서도록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>.”</w:t>
      </w:r>
    </w:p>
    <w:p w14:paraId="3CF2D60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>, 308-309</w:t>
      </w:r>
    </w:p>
    <w:p w14:paraId="4B0AA922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07533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7B106B53" w14:textId="77777777" w:rsidR="000A7E7F" w:rsidRDefault="000A7E7F">
      <w:pPr>
        <w:rPr>
          <w:lang w:eastAsia="ko-KR"/>
        </w:rPr>
      </w:pPr>
    </w:p>
    <w:p w14:paraId="3FF2433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주인</w:t>
      </w:r>
    </w:p>
    <w:p w14:paraId="4C097CC1" w14:textId="77777777" w:rsidR="000A7E7F" w:rsidRDefault="000A7E7F">
      <w:pPr>
        <w:rPr>
          <w:lang w:eastAsia="ko-KR"/>
        </w:rPr>
      </w:pPr>
    </w:p>
    <w:p w14:paraId="2303E7E9" w14:textId="77777777" w:rsidR="000A7E7F" w:rsidRDefault="000A7E7F">
      <w:pPr>
        <w:rPr>
          <w:lang w:eastAsia="ko-KR"/>
        </w:rPr>
      </w:pPr>
    </w:p>
    <w:p w14:paraId="67E4896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이르렀으니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자손임이로다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19:9)</w:t>
      </w:r>
    </w:p>
    <w:p w14:paraId="4578BB6B" w14:textId="77777777" w:rsidR="000A7E7F" w:rsidRDefault="000A7E7F">
      <w:pPr>
        <w:rPr>
          <w:lang w:eastAsia="ko-KR"/>
        </w:rPr>
      </w:pPr>
    </w:p>
    <w:p w14:paraId="43BAC0C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길거리는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가득했고</w:t>
      </w:r>
      <w:r>
        <w:rPr>
          <w:lang w:eastAsia="ko-KR"/>
        </w:rPr>
        <w:t xml:space="preserve">,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삭개오는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내주는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군중을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앞질러</w:t>
      </w:r>
      <w:r>
        <w:rPr>
          <w:lang w:eastAsia="ko-KR"/>
        </w:rPr>
        <w:t xml:space="preserve"> </w:t>
      </w:r>
      <w:r>
        <w:rPr>
          <w:lang w:eastAsia="ko-KR"/>
        </w:rPr>
        <w:t>달려가</w:t>
      </w:r>
      <w:r>
        <w:rPr>
          <w:lang w:eastAsia="ko-KR"/>
        </w:rPr>
        <w:t xml:space="preserve"> </w:t>
      </w:r>
      <w:r>
        <w:rPr>
          <w:lang w:eastAsia="ko-KR"/>
        </w:rPr>
        <w:t>길가까지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드리운</w:t>
      </w:r>
      <w:r>
        <w:rPr>
          <w:lang w:eastAsia="ko-KR"/>
        </w:rPr>
        <w:t xml:space="preserve"> </w:t>
      </w:r>
      <w:r>
        <w:rPr>
          <w:lang w:eastAsia="ko-KR"/>
        </w:rPr>
        <w:t>무화과나무에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부자</w:t>
      </w:r>
      <w:r>
        <w:rPr>
          <w:lang w:eastAsia="ko-KR"/>
        </w:rPr>
        <w:t xml:space="preserve"> </w:t>
      </w:r>
      <w:r>
        <w:rPr>
          <w:lang w:eastAsia="ko-KR"/>
        </w:rPr>
        <w:t>세리는</w:t>
      </w:r>
      <w:r>
        <w:rPr>
          <w:lang w:eastAsia="ko-KR"/>
        </w:rPr>
        <w:t xml:space="preserve"> </w:t>
      </w:r>
      <w:r>
        <w:rPr>
          <w:lang w:eastAsia="ko-KR"/>
        </w:rPr>
        <w:t>나무에</w:t>
      </w:r>
      <w:r>
        <w:rPr>
          <w:lang w:eastAsia="ko-KR"/>
        </w:rPr>
        <w:t xml:space="preserve"> </w:t>
      </w:r>
      <w:r>
        <w:rPr>
          <w:lang w:eastAsia="ko-KR"/>
        </w:rPr>
        <w:t>기어올라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앉았고</w:t>
      </w:r>
      <w:r>
        <w:rPr>
          <w:lang w:eastAsia="ko-KR"/>
        </w:rPr>
        <w:t xml:space="preserve">, </w:t>
      </w:r>
      <w:r>
        <w:rPr>
          <w:lang w:eastAsia="ko-KR"/>
        </w:rPr>
        <w:t>지나가는</w:t>
      </w:r>
      <w:r>
        <w:rPr>
          <w:lang w:eastAsia="ko-KR"/>
        </w:rPr>
        <w:t xml:space="preserve"> </w:t>
      </w:r>
      <w:r>
        <w:rPr>
          <w:lang w:eastAsia="ko-KR"/>
        </w:rPr>
        <w:t>행렬을</w:t>
      </w:r>
      <w:r>
        <w:rPr>
          <w:lang w:eastAsia="ko-KR"/>
        </w:rPr>
        <w:t xml:space="preserve"> </w:t>
      </w:r>
      <w:r>
        <w:rPr>
          <w:lang w:eastAsia="ko-KR"/>
        </w:rPr>
        <w:t>내려다볼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군중이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 xml:space="preserve">. </w:t>
      </w:r>
      <w:r>
        <w:rPr>
          <w:lang w:eastAsia="ko-KR"/>
        </w:rPr>
        <w:t>행렬이</w:t>
      </w:r>
      <w:r>
        <w:rPr>
          <w:lang w:eastAsia="ko-KR"/>
        </w:rPr>
        <w:t xml:space="preserve"> </w:t>
      </w:r>
      <w:r>
        <w:rPr>
          <w:lang w:eastAsia="ko-KR"/>
        </w:rPr>
        <w:t>지나칠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삭개오는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싶었던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찾아내고자</w:t>
      </w:r>
      <w:r>
        <w:rPr>
          <w:lang w:eastAsia="ko-KR"/>
        </w:rPr>
        <w:t xml:space="preserve"> </w:t>
      </w:r>
      <w:r>
        <w:rPr>
          <w:lang w:eastAsia="ko-KR"/>
        </w:rPr>
        <w:t>갈망하는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살폈습니다</w:t>
      </w:r>
      <w:r>
        <w:rPr>
          <w:lang w:eastAsia="ko-KR"/>
        </w:rPr>
        <w:t>.</w:t>
      </w:r>
    </w:p>
    <w:p w14:paraId="6E82620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세리장은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꺼내지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랍비들의</w:t>
      </w:r>
      <w:r>
        <w:rPr>
          <w:lang w:eastAsia="ko-KR"/>
        </w:rPr>
        <w:t xml:space="preserve"> </w:t>
      </w:r>
      <w:r>
        <w:rPr>
          <w:lang w:eastAsia="ko-KR"/>
        </w:rPr>
        <w:t>시끄러운</w:t>
      </w:r>
      <w:r>
        <w:rPr>
          <w:lang w:eastAsia="ko-KR"/>
        </w:rPr>
        <w:t xml:space="preserve"> </w:t>
      </w:r>
      <w:r>
        <w:rPr>
          <w:lang w:eastAsia="ko-KR"/>
        </w:rPr>
        <w:t>불평과</w:t>
      </w:r>
      <w:r>
        <w:rPr>
          <w:lang w:eastAsia="ko-KR"/>
        </w:rPr>
        <w:t xml:space="preserve"> </w:t>
      </w:r>
      <w:r>
        <w:rPr>
          <w:lang w:eastAsia="ko-KR"/>
        </w:rPr>
        <w:t>군중의</w:t>
      </w:r>
      <w:r>
        <w:rPr>
          <w:lang w:eastAsia="ko-KR"/>
        </w:rPr>
        <w:t xml:space="preserve"> </w:t>
      </w:r>
      <w:r>
        <w:rPr>
          <w:lang w:eastAsia="ko-KR"/>
        </w:rPr>
        <w:t>환영하는</w:t>
      </w:r>
      <w:r>
        <w:rPr>
          <w:lang w:eastAsia="ko-KR"/>
        </w:rPr>
        <w:t xml:space="preserve"> </w:t>
      </w:r>
      <w:r>
        <w:rPr>
          <w:lang w:eastAsia="ko-KR"/>
        </w:rPr>
        <w:t>외침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 xml:space="preserve">.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무화과나무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멈추어</w:t>
      </w:r>
      <w:r>
        <w:rPr>
          <w:lang w:eastAsia="ko-KR"/>
        </w:rPr>
        <w:t xml:space="preserve"> </w:t>
      </w:r>
      <w:r>
        <w:rPr>
          <w:lang w:eastAsia="ko-KR"/>
        </w:rPr>
        <w:t>서자</w:t>
      </w:r>
      <w:r>
        <w:rPr>
          <w:lang w:eastAsia="ko-KR"/>
        </w:rPr>
        <w:t xml:space="preserve"> </w:t>
      </w:r>
      <w:r>
        <w:rPr>
          <w:lang w:eastAsia="ko-KR"/>
        </w:rPr>
        <w:t>앞뒤의</w:t>
      </w:r>
      <w:r>
        <w:rPr>
          <w:lang w:eastAsia="ko-KR"/>
        </w:rPr>
        <w:t xml:space="preserve"> </w:t>
      </w:r>
      <w:r>
        <w:rPr>
          <w:lang w:eastAsia="ko-KR"/>
        </w:rPr>
        <w:t>군중도</w:t>
      </w:r>
      <w:r>
        <w:rPr>
          <w:lang w:eastAsia="ko-KR"/>
        </w:rPr>
        <w:t xml:space="preserve"> </w:t>
      </w:r>
      <w:r>
        <w:rPr>
          <w:lang w:eastAsia="ko-KR"/>
        </w:rPr>
        <w:t>걸음을</w:t>
      </w:r>
      <w:r>
        <w:rPr>
          <w:lang w:eastAsia="ko-KR"/>
        </w:rPr>
        <w:t xml:space="preserve"> </w:t>
      </w:r>
      <w:r>
        <w:rPr>
          <w:lang w:eastAsia="ko-KR"/>
        </w:rPr>
        <w:t>멈춥니다</w:t>
      </w:r>
      <w:r>
        <w:rPr>
          <w:lang w:eastAsia="ko-KR"/>
        </w:rPr>
        <w:t xml:space="preserve">. </w:t>
      </w:r>
      <w:r>
        <w:rPr>
          <w:lang w:eastAsia="ko-KR"/>
        </w:rPr>
        <w:t>그러고는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올려다보십니다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시선은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듯합니다</w:t>
      </w:r>
      <w:r>
        <w:rPr>
          <w:lang w:eastAsia="ko-KR"/>
        </w:rPr>
        <w:t xml:space="preserve">. </w:t>
      </w:r>
      <w:r>
        <w:rPr>
          <w:lang w:eastAsia="ko-KR"/>
        </w:rPr>
        <w:t>나무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의심할</w:t>
      </w:r>
      <w:r>
        <w:rPr>
          <w:lang w:eastAsia="ko-KR"/>
        </w:rPr>
        <w:t xml:space="preserve"> </w:t>
      </w:r>
      <w:r>
        <w:rPr>
          <w:lang w:eastAsia="ko-KR"/>
        </w:rPr>
        <w:t>정도였습니다</w:t>
      </w:r>
      <w:r>
        <w:rPr>
          <w:lang w:eastAsia="ko-KR"/>
        </w:rPr>
        <w:t>. 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이르사</w:t>
      </w:r>
      <w:r>
        <w:rPr>
          <w:lang w:eastAsia="ko-KR"/>
        </w:rPr>
        <w:t xml:space="preserve"> </w:t>
      </w:r>
      <w:r>
        <w:rPr>
          <w:lang w:eastAsia="ko-KR"/>
        </w:rPr>
        <w:t>쳐다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삭개오야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내려오라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유하여야</w:t>
      </w:r>
      <w:r>
        <w:rPr>
          <w:lang w:eastAsia="ko-KR"/>
        </w:rPr>
        <w:t xml:space="preserve"> </w:t>
      </w:r>
      <w:r>
        <w:rPr>
          <w:lang w:eastAsia="ko-KR"/>
        </w:rPr>
        <w:t>하겠다</w:t>
      </w:r>
      <w:r>
        <w:rPr>
          <w:lang w:eastAsia="ko-KR"/>
        </w:rPr>
        <w:t>.”</w:t>
      </w:r>
    </w:p>
    <w:p w14:paraId="1AF7177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군중은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비켜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삭개오는</w:t>
      </w:r>
      <w:r>
        <w:rPr>
          <w:lang w:eastAsia="ko-KR"/>
        </w:rPr>
        <w:t xml:space="preserve"> </w:t>
      </w:r>
      <w:r>
        <w:rPr>
          <w:lang w:eastAsia="ko-KR"/>
        </w:rPr>
        <w:t>꿈꾸는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걸어서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인도합니다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찡그린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불만과</w:t>
      </w:r>
      <w:r>
        <w:rPr>
          <w:lang w:eastAsia="ko-KR"/>
        </w:rPr>
        <w:t xml:space="preserve"> </w:t>
      </w:r>
      <w:r>
        <w:rPr>
          <w:lang w:eastAsia="ko-KR"/>
        </w:rPr>
        <w:t>비난을</w:t>
      </w:r>
      <w:r>
        <w:rPr>
          <w:lang w:eastAsia="ko-KR"/>
        </w:rPr>
        <w:t xml:space="preserve"> </w:t>
      </w:r>
      <w:r>
        <w:rPr>
          <w:lang w:eastAsia="ko-KR"/>
        </w:rPr>
        <w:t>참지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“</w:t>
      </w:r>
      <w:r>
        <w:rPr>
          <w:lang w:eastAsia="ko-KR"/>
        </w:rPr>
        <w:t>저가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유하러</w:t>
      </w:r>
      <w:r>
        <w:rPr>
          <w:lang w:eastAsia="ko-KR"/>
        </w:rPr>
        <w:t xml:space="preserve"> </w:t>
      </w:r>
      <w:r>
        <w:rPr>
          <w:lang w:eastAsia="ko-KR"/>
        </w:rPr>
        <w:t>들어갔도다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수군거립니다</w:t>
      </w:r>
      <w:r>
        <w:rPr>
          <w:lang w:eastAsia="ko-KR"/>
        </w:rPr>
        <w:t>.</w:t>
      </w:r>
    </w:p>
    <w:p w14:paraId="144CB66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삭개오는</w:t>
      </w:r>
      <w:r>
        <w:rPr>
          <w:lang w:eastAsia="ko-KR"/>
        </w:rPr>
        <w:t xml:space="preserve"> </w:t>
      </w:r>
      <w:r>
        <w:rPr>
          <w:lang w:eastAsia="ko-KR"/>
        </w:rPr>
        <w:t>자신처럼</w:t>
      </w:r>
      <w:r>
        <w:rPr>
          <w:lang w:eastAsia="ko-KR"/>
        </w:rPr>
        <w:t xml:space="preserve"> </w:t>
      </w:r>
      <w:r>
        <w:rPr>
          <w:lang w:eastAsia="ko-KR"/>
        </w:rPr>
        <w:t>무가치한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낮추신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겸손에</w:t>
      </w:r>
      <w:r>
        <w:rPr>
          <w:lang w:eastAsia="ko-KR"/>
        </w:rPr>
        <w:t xml:space="preserve"> </w:t>
      </w:r>
      <w:r>
        <w:rPr>
          <w:lang w:eastAsia="ko-KR"/>
        </w:rPr>
        <w:t>압도당하고</w:t>
      </w:r>
      <w:r>
        <w:rPr>
          <w:lang w:eastAsia="ko-KR"/>
        </w:rPr>
        <w:t xml:space="preserve"> </w:t>
      </w:r>
      <w:r>
        <w:rPr>
          <w:lang w:eastAsia="ko-KR"/>
        </w:rPr>
        <w:t>놀라서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충성으로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입술을</w:t>
      </w:r>
      <w:r>
        <w:rPr>
          <w:lang w:eastAsia="ko-KR"/>
        </w:rPr>
        <w:t xml:space="preserve"> </w:t>
      </w:r>
      <w:r>
        <w:rPr>
          <w:lang w:eastAsia="ko-KR"/>
        </w:rPr>
        <w:t>엽니다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 </w:t>
      </w:r>
      <w:r>
        <w:rPr>
          <w:lang w:eastAsia="ko-KR"/>
        </w:rPr>
        <w:t>회개하려는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DFE7CC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삭개오가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주께</w:t>
      </w:r>
      <w:r>
        <w:rPr>
          <w:lang w:eastAsia="ko-KR"/>
        </w:rPr>
        <w:t xml:space="preserve"> </w:t>
      </w:r>
      <w:r>
        <w:rPr>
          <w:lang w:eastAsia="ko-KR"/>
        </w:rPr>
        <w:t>여짜오되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보시옵소서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소유의</w:t>
      </w:r>
      <w:r>
        <w:rPr>
          <w:lang w:eastAsia="ko-KR"/>
        </w:rPr>
        <w:t xml:space="preserve"> </w:t>
      </w:r>
      <w:r>
        <w:rPr>
          <w:lang w:eastAsia="ko-KR"/>
        </w:rPr>
        <w:t>절반을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주겠사오며</w:t>
      </w:r>
      <w:r>
        <w:rPr>
          <w:lang w:eastAsia="ko-KR"/>
        </w:rPr>
        <w:t xml:space="preserve">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속여</w:t>
      </w:r>
      <w:r>
        <w:rPr>
          <w:lang w:eastAsia="ko-KR"/>
        </w:rPr>
        <w:t xml:space="preserve"> </w:t>
      </w:r>
      <w:r>
        <w:rPr>
          <w:lang w:eastAsia="ko-KR"/>
        </w:rPr>
        <w:t>빼앗은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갑절이나</w:t>
      </w:r>
      <w:r>
        <w:rPr>
          <w:lang w:eastAsia="ko-KR"/>
        </w:rPr>
        <w:t xml:space="preserve"> </w:t>
      </w:r>
      <w:r>
        <w:rPr>
          <w:lang w:eastAsia="ko-KR"/>
        </w:rPr>
        <w:t>갚겠나이다</w:t>
      </w:r>
      <w:r>
        <w:rPr>
          <w:lang w:eastAsia="ko-KR"/>
        </w:rPr>
        <w:t>.”</w:t>
      </w:r>
    </w:p>
    <w:p w14:paraId="07051B8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이르렀으니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아브라함의</w:t>
      </w:r>
      <w:r>
        <w:rPr>
          <w:lang w:eastAsia="ko-KR"/>
        </w:rPr>
        <w:t xml:space="preserve"> </w:t>
      </w:r>
      <w:r>
        <w:rPr>
          <w:lang w:eastAsia="ko-KR"/>
        </w:rPr>
        <w:t>자손임이로다</w:t>
      </w:r>
      <w:r>
        <w:rPr>
          <w:lang w:eastAsia="ko-KR"/>
        </w:rPr>
        <w:t>.”</w:t>
      </w:r>
    </w:p>
    <w:p w14:paraId="69FE105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553-555</w:t>
      </w:r>
    </w:p>
    <w:p w14:paraId="52C4BA15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239C7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51370741" w14:textId="77777777" w:rsidR="000A7E7F" w:rsidRDefault="000A7E7F">
      <w:pPr>
        <w:rPr>
          <w:lang w:eastAsia="ko-KR"/>
        </w:rPr>
      </w:pPr>
    </w:p>
    <w:p w14:paraId="471E2A0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</w:p>
    <w:p w14:paraId="6B3EE0C0" w14:textId="77777777" w:rsidR="000A7E7F" w:rsidRDefault="000A7E7F">
      <w:pPr>
        <w:rPr>
          <w:lang w:eastAsia="ko-KR"/>
        </w:rPr>
      </w:pPr>
    </w:p>
    <w:p w14:paraId="664104E8" w14:textId="77777777" w:rsidR="000A7E7F" w:rsidRDefault="000A7E7F">
      <w:pPr>
        <w:rPr>
          <w:lang w:eastAsia="ko-KR"/>
        </w:rPr>
      </w:pPr>
    </w:p>
    <w:p w14:paraId="67662C7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떡이니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아니하게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6:50)</w:t>
      </w:r>
    </w:p>
    <w:p w14:paraId="55C5D369" w14:textId="77777777" w:rsidR="000A7E7F" w:rsidRDefault="000A7E7F">
      <w:pPr>
        <w:rPr>
          <w:lang w:eastAsia="ko-KR"/>
        </w:rPr>
      </w:pPr>
    </w:p>
    <w:p w14:paraId="214C43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예수를</w:t>
      </w:r>
      <w:r>
        <w:rPr>
          <w:lang w:eastAsia="ko-KR"/>
        </w:rPr>
        <w:t xml:space="preserve"> </w:t>
      </w:r>
      <w:r>
        <w:rPr>
          <w:lang w:eastAsia="ko-KR"/>
        </w:rPr>
        <w:t>긍정적으로</w:t>
      </w:r>
      <w:r>
        <w:rPr>
          <w:lang w:eastAsia="ko-KR"/>
        </w:rPr>
        <w:t xml:space="preserve"> </w:t>
      </w:r>
      <w:r>
        <w:rPr>
          <w:lang w:eastAsia="ko-KR"/>
        </w:rPr>
        <w:t>묘사하는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책입니다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영혼도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5CF159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성경에서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가리키고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증언하며</w:t>
      </w:r>
      <w:r>
        <w:rPr>
          <w:lang w:eastAsia="ko-KR"/>
        </w:rPr>
        <w:t xml:space="preserve"> </w:t>
      </w:r>
      <w:r>
        <w:rPr>
          <w:lang w:eastAsia="ko-KR"/>
        </w:rPr>
        <w:t>구약과</w:t>
      </w:r>
      <w:r>
        <w:rPr>
          <w:lang w:eastAsia="ko-KR"/>
        </w:rPr>
        <w:t xml:space="preserve"> </w:t>
      </w:r>
      <w:r>
        <w:rPr>
          <w:lang w:eastAsia="ko-KR"/>
        </w:rPr>
        <w:t>신약을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온전케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소망의</w:t>
      </w:r>
      <w:r>
        <w:rPr>
          <w:lang w:eastAsia="ko-KR"/>
        </w:rPr>
        <w:t xml:space="preserve"> </w:t>
      </w:r>
      <w:r>
        <w:rPr>
          <w:lang w:eastAsia="ko-KR"/>
        </w:rPr>
        <w:t>중심이신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.”</w:t>
      </w:r>
    </w:p>
    <w:p w14:paraId="747BB4E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성경과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어린이나</w:t>
      </w:r>
      <w:r>
        <w:rPr>
          <w:lang w:eastAsia="ko-KR"/>
        </w:rPr>
        <w:t xml:space="preserve"> </w:t>
      </w:r>
      <w:r>
        <w:rPr>
          <w:lang w:eastAsia="ko-KR"/>
        </w:rPr>
        <w:t>젊은이나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말씀이기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어째서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않았을까요</w:t>
      </w:r>
      <w:r>
        <w:rPr>
          <w:lang w:eastAsia="ko-KR"/>
        </w:rPr>
        <w:t xml:space="preserve">? </w:t>
      </w:r>
      <w:r>
        <w:rPr>
          <w:lang w:eastAsia="ko-KR"/>
        </w:rPr>
        <w:t>영감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저자들의</w:t>
      </w:r>
      <w:r>
        <w:rPr>
          <w:lang w:eastAsia="ko-KR"/>
        </w:rPr>
        <w:t xml:space="preserve"> </w:t>
      </w:r>
      <w:r>
        <w:rPr>
          <w:lang w:eastAsia="ko-KR"/>
        </w:rPr>
        <w:t>책이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교과서로</w:t>
      </w:r>
      <w:r>
        <w:rPr>
          <w:lang w:eastAsia="ko-KR"/>
        </w:rPr>
        <w:t xml:space="preserve"> </w:t>
      </w:r>
      <w:r>
        <w:rPr>
          <w:lang w:eastAsia="ko-KR"/>
        </w:rPr>
        <w:t>채택되어</w:t>
      </w:r>
      <w:r>
        <w:rPr>
          <w:lang w:eastAsia="ko-KR"/>
        </w:rPr>
        <w:t xml:space="preserve"> </w:t>
      </w:r>
      <w:r>
        <w:rPr>
          <w:lang w:eastAsia="ko-KR"/>
        </w:rPr>
        <w:t>어린이와</w:t>
      </w:r>
      <w:r>
        <w:rPr>
          <w:lang w:eastAsia="ko-KR"/>
        </w:rPr>
        <w:t xml:space="preserve"> </w:t>
      </w:r>
      <w:r>
        <w:rPr>
          <w:lang w:eastAsia="ko-KR"/>
        </w:rPr>
        <w:t>젊은이들에게</w:t>
      </w:r>
      <w:r>
        <w:rPr>
          <w:lang w:eastAsia="ko-KR"/>
        </w:rPr>
        <w:t xml:space="preserve"> </w:t>
      </w:r>
      <w:r>
        <w:rPr>
          <w:lang w:eastAsia="ko-KR"/>
        </w:rPr>
        <w:t>교육되고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책들이</w:t>
      </w:r>
      <w:r>
        <w:rPr>
          <w:lang w:eastAsia="ko-KR"/>
        </w:rPr>
        <w:t xml:space="preserve"> </w:t>
      </w:r>
      <w:r>
        <w:rPr>
          <w:lang w:eastAsia="ko-KR"/>
        </w:rPr>
        <w:t>젊은이들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사용하지도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공부하면서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낭비하고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책들에서는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어린양이로다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경우에도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8D77EC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아버지에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지식입니다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하나님으로부터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선생님입니다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요한복음</w:t>
      </w:r>
      <w:r>
        <w:rPr>
          <w:lang w:eastAsia="ko-KR"/>
        </w:rPr>
        <w:t xml:space="preserve"> 6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양식이라고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. 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가졌나니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떡이니라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조상들은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만나를</w:t>
      </w:r>
      <w:r>
        <w:rPr>
          <w:lang w:eastAsia="ko-KR"/>
        </w:rPr>
        <w:t xml:space="preserve"> </w:t>
      </w:r>
      <w:r>
        <w:rPr>
          <w:lang w:eastAsia="ko-KR"/>
        </w:rPr>
        <w:t>먹었어도</w:t>
      </w:r>
      <w:r>
        <w:rPr>
          <w:lang w:eastAsia="ko-KR"/>
        </w:rPr>
        <w:t xml:space="preserve"> </w:t>
      </w:r>
      <w:r>
        <w:rPr>
          <w:lang w:eastAsia="ko-KR"/>
        </w:rPr>
        <w:t>죽었거니와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떡이니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아니하게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떡이니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떡을</w:t>
      </w:r>
      <w:r>
        <w:rPr>
          <w:lang w:eastAsia="ko-KR"/>
        </w:rPr>
        <w:t xml:space="preserve"> </w:t>
      </w:r>
      <w:r>
        <w:rPr>
          <w:lang w:eastAsia="ko-KR"/>
        </w:rPr>
        <w:t>먹으면</w:t>
      </w:r>
      <w:r>
        <w:rPr>
          <w:lang w:eastAsia="ko-KR"/>
        </w:rPr>
        <w:t xml:space="preserve"> </w:t>
      </w:r>
      <w:r>
        <w:rPr>
          <w:lang w:eastAsia="ko-KR"/>
        </w:rPr>
        <w:t>영생하리라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떡은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살이니라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 xml:space="preserve">.”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알아듣지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살리는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영이니</w:t>
      </w:r>
      <w:r>
        <w:rPr>
          <w:lang w:eastAsia="ko-KR"/>
        </w:rPr>
        <w:t xml:space="preserve"> </w:t>
      </w:r>
      <w:r>
        <w:rPr>
          <w:lang w:eastAsia="ko-KR"/>
        </w:rPr>
        <w:t>육은</w:t>
      </w:r>
      <w:r>
        <w:rPr>
          <w:lang w:eastAsia="ko-KR"/>
        </w:rPr>
        <w:t xml:space="preserve"> </w:t>
      </w:r>
      <w:r>
        <w:rPr>
          <w:lang w:eastAsia="ko-KR"/>
        </w:rPr>
        <w:t>무익하니라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영이요</w:t>
      </w:r>
      <w:r>
        <w:rPr>
          <w:lang w:eastAsia="ko-KR"/>
        </w:rPr>
        <w:t xml:space="preserve"> </w:t>
      </w:r>
      <w:r>
        <w:rPr>
          <w:lang w:eastAsia="ko-KR"/>
        </w:rPr>
        <w:t>생명이라</w:t>
      </w:r>
      <w:r>
        <w:rPr>
          <w:lang w:eastAsia="ko-KR"/>
        </w:rPr>
        <w:t>.”</w:t>
      </w:r>
    </w:p>
    <w:p w14:paraId="0E2733CC" w14:textId="77777777" w:rsidR="000A7E7F" w:rsidRDefault="00000000">
      <w:pPr>
        <w:jc w:val="both"/>
      </w:pPr>
      <w:r>
        <w:t>『</w:t>
      </w:r>
      <w:r>
        <w:t>Fundamentals of Christian Education</w:t>
      </w:r>
      <w:r>
        <w:t>』</w:t>
      </w:r>
      <w:r>
        <w:t>, 383-384</w:t>
      </w:r>
    </w:p>
    <w:p w14:paraId="10FABFA0" w14:textId="77777777" w:rsidR="000A7E7F" w:rsidRDefault="00000000">
      <w:r>
        <w:br w:type="page"/>
      </w:r>
    </w:p>
    <w:p w14:paraId="7E961E8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601E5D90" w14:textId="77777777" w:rsidR="000A7E7F" w:rsidRDefault="000A7E7F">
      <w:pPr>
        <w:rPr>
          <w:lang w:eastAsia="ko-KR"/>
        </w:rPr>
      </w:pPr>
    </w:p>
    <w:p w14:paraId="07F8377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일꾼</w:t>
      </w:r>
    </w:p>
    <w:p w14:paraId="58742452" w14:textId="77777777" w:rsidR="000A7E7F" w:rsidRDefault="000A7E7F">
      <w:pPr>
        <w:rPr>
          <w:lang w:eastAsia="ko-KR"/>
        </w:rPr>
      </w:pPr>
    </w:p>
    <w:p w14:paraId="7AA24D0E" w14:textId="77777777" w:rsidR="000A7E7F" w:rsidRDefault="000A7E7F">
      <w:pPr>
        <w:rPr>
          <w:lang w:eastAsia="ko-KR"/>
        </w:rPr>
      </w:pPr>
    </w:p>
    <w:p w14:paraId="3F73082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육신에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거하지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아노니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7:18)</w:t>
      </w:r>
    </w:p>
    <w:p w14:paraId="3B0D6404" w14:textId="77777777" w:rsidR="000A7E7F" w:rsidRDefault="000A7E7F">
      <w:pPr>
        <w:rPr>
          <w:lang w:eastAsia="ko-KR"/>
        </w:rPr>
      </w:pPr>
    </w:p>
    <w:p w14:paraId="0BC2B3B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사도들이나</w:t>
      </w:r>
      <w:r>
        <w:rPr>
          <w:lang w:eastAsia="ko-KR"/>
        </w:rPr>
        <w:t xml:space="preserve"> </w:t>
      </w:r>
      <w:r>
        <w:rPr>
          <w:lang w:eastAsia="ko-KR"/>
        </w:rPr>
        <w:t>선지자들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주장한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지내며</w:t>
      </w:r>
      <w:r>
        <w:rPr>
          <w:lang w:eastAsia="ko-KR"/>
        </w:rPr>
        <w:t xml:space="preserve"> </w:t>
      </w:r>
      <w:r>
        <w:rPr>
          <w:lang w:eastAsia="ko-KR"/>
        </w:rPr>
        <w:t>살았던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알면서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짓느니</w:t>
      </w:r>
      <w:r>
        <w:rPr>
          <w:lang w:eastAsia="ko-KR"/>
        </w:rPr>
        <w:t xml:space="preserve">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희생하려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권능으로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본성이</w:t>
      </w:r>
      <w:r>
        <w:rPr>
          <w:lang w:eastAsia="ko-KR"/>
        </w:rPr>
        <w:t xml:space="preserve"> </w:t>
      </w:r>
      <w:r>
        <w:rPr>
          <w:lang w:eastAsia="ko-KR"/>
        </w:rPr>
        <w:t>악하다고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신뢰하지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의롭다고</w:t>
      </w:r>
      <w:r>
        <w:rPr>
          <w:lang w:eastAsia="ko-KR"/>
        </w:rPr>
        <w:t xml:space="preserve"> </w:t>
      </w:r>
      <w:r>
        <w:rPr>
          <w:lang w:eastAsia="ko-KR"/>
        </w:rPr>
        <w:t>주장하지도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신뢰했습니다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7761BA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회개는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깊어질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길과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가증한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밉게</w:t>
      </w:r>
      <w:r>
        <w:rPr>
          <w:lang w:eastAsia="ko-KR"/>
        </w:rPr>
        <w:t xml:space="preserve"> </w:t>
      </w:r>
      <w:r>
        <w:rPr>
          <w:lang w:eastAsia="ko-KR"/>
        </w:rPr>
        <w:t>보리라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36:31)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용서하신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인정하신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여호와인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용서한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놀라고</w:t>
      </w:r>
      <w:r>
        <w:rPr>
          <w:lang w:eastAsia="ko-KR"/>
        </w:rPr>
        <w:t xml:space="preserve"> </w:t>
      </w:r>
      <w:r>
        <w:rPr>
          <w:lang w:eastAsia="ko-KR"/>
        </w:rPr>
        <w:t>부끄러워서</w:t>
      </w:r>
      <w:r>
        <w:rPr>
          <w:lang w:eastAsia="ko-KR"/>
        </w:rPr>
        <w:t xml:space="preserve"> </w:t>
      </w:r>
      <w:r>
        <w:rPr>
          <w:lang w:eastAsia="ko-KR"/>
        </w:rPr>
        <w:t>다시는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열지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16:62-63).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입술은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자랑하지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만족은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안에만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육신에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거하지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아노니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7:18)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사도의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고백으로</w:t>
      </w:r>
      <w:r>
        <w:rPr>
          <w:lang w:eastAsia="ko-KR"/>
        </w:rPr>
        <w:t xml:space="preserve"> </w:t>
      </w:r>
      <w:r>
        <w:rPr>
          <w:lang w:eastAsia="ko-KR"/>
        </w:rPr>
        <w:t>삼을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910704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두렵고</w:t>
      </w:r>
      <w:r>
        <w:rPr>
          <w:lang w:eastAsia="ko-KR"/>
        </w:rPr>
        <w:t xml:space="preserve"> </w:t>
      </w:r>
      <w:r>
        <w:rPr>
          <w:lang w:eastAsia="ko-KR"/>
        </w:rPr>
        <w:t>떨림으로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이루라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하나님이시니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2:12-13).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행여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지키지</w:t>
      </w:r>
      <w:r>
        <w:rPr>
          <w:lang w:eastAsia="ko-KR"/>
        </w:rPr>
        <w:t xml:space="preserve"> </w:t>
      </w:r>
      <w:r>
        <w:rPr>
          <w:lang w:eastAsia="ko-KR"/>
        </w:rPr>
        <w:t>못하시거나</w:t>
      </w:r>
      <w:r>
        <w:rPr>
          <w:lang w:eastAsia="ko-KR"/>
        </w:rPr>
        <w:t xml:space="preserve"> </w:t>
      </w:r>
      <w:r>
        <w:rPr>
          <w:lang w:eastAsia="ko-KR"/>
        </w:rPr>
        <w:t>인내심이</w:t>
      </w:r>
      <w:r>
        <w:rPr>
          <w:lang w:eastAsia="ko-KR"/>
        </w:rPr>
        <w:t xml:space="preserve"> </w:t>
      </w:r>
      <w:r>
        <w:rPr>
          <w:lang w:eastAsia="ko-KR"/>
        </w:rPr>
        <w:t>바닥나거나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동정심이</w:t>
      </w:r>
      <w:r>
        <w:rPr>
          <w:lang w:eastAsia="ko-KR"/>
        </w:rPr>
        <w:t xml:space="preserve"> </w:t>
      </w:r>
      <w:r>
        <w:rPr>
          <w:lang w:eastAsia="ko-KR"/>
        </w:rPr>
        <w:t>부족하지는</w:t>
      </w:r>
      <w:r>
        <w:rPr>
          <w:lang w:eastAsia="ko-KR"/>
        </w:rPr>
        <w:t xml:space="preserve"> </w:t>
      </w:r>
      <w:r>
        <w:rPr>
          <w:lang w:eastAsia="ko-KR"/>
        </w:rPr>
        <w:t>않을까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걱정하지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굴복되지</w:t>
      </w:r>
      <w:r>
        <w:rPr>
          <w:lang w:eastAsia="ko-KR"/>
        </w:rPr>
        <w:t xml:space="preserve"> </w:t>
      </w:r>
      <w:r>
        <w:rPr>
          <w:lang w:eastAsia="ko-KR"/>
        </w:rPr>
        <w:t>못할까</w:t>
      </w:r>
      <w:r>
        <w:rPr>
          <w:lang w:eastAsia="ko-KR"/>
        </w:rPr>
        <w:t xml:space="preserve">,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선천적</w:t>
      </w:r>
      <w:r>
        <w:rPr>
          <w:lang w:eastAsia="ko-KR"/>
        </w:rPr>
        <w:t>·</w:t>
      </w:r>
      <w:r>
        <w:rPr>
          <w:lang w:eastAsia="ko-KR"/>
        </w:rPr>
        <w:t>후천적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기질이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지배하지</w:t>
      </w:r>
      <w:r>
        <w:rPr>
          <w:lang w:eastAsia="ko-KR"/>
        </w:rPr>
        <w:t xml:space="preserve"> </w:t>
      </w:r>
      <w:r>
        <w:rPr>
          <w:lang w:eastAsia="ko-KR"/>
        </w:rPr>
        <w:t>않을까를</w:t>
      </w:r>
      <w:r>
        <w:rPr>
          <w:lang w:eastAsia="ko-KR"/>
        </w:rPr>
        <w:t xml:space="preserve"> </w:t>
      </w:r>
      <w:r>
        <w:rPr>
          <w:lang w:eastAsia="ko-KR"/>
        </w:rPr>
        <w:t>두려워하십시오</w:t>
      </w:r>
      <w:r>
        <w:rPr>
          <w:lang w:eastAsia="ko-KR"/>
        </w:rPr>
        <w:t>.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하나님이시니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기쁘신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소원을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행하게</w:t>
      </w:r>
      <w:r>
        <w:rPr>
          <w:lang w:eastAsia="ko-KR"/>
        </w:rPr>
        <w:t xml:space="preserve"> </w:t>
      </w:r>
      <w:r>
        <w:rPr>
          <w:lang w:eastAsia="ko-KR"/>
        </w:rPr>
        <w:t>하시나니</w:t>
      </w:r>
      <w:r>
        <w:rPr>
          <w:lang w:eastAsia="ko-KR"/>
        </w:rPr>
        <w:t xml:space="preserve">.” </w:t>
      </w:r>
      <w:r>
        <w:rPr>
          <w:lang w:eastAsia="ko-KR"/>
        </w:rPr>
        <w:t>자아가</w:t>
      </w:r>
      <w:r>
        <w:rPr>
          <w:lang w:eastAsia="ko-KR"/>
        </w:rPr>
        <w:t xml:space="preserve"> </w:t>
      </w:r>
      <w:r>
        <w:rPr>
          <w:lang w:eastAsia="ko-KR"/>
        </w:rPr>
        <w:t>여러분과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일꾼이신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가로막지는</w:t>
      </w:r>
      <w:r>
        <w:rPr>
          <w:lang w:eastAsia="ko-KR"/>
        </w:rPr>
        <w:t xml:space="preserve"> </w:t>
      </w:r>
      <w:r>
        <w:rPr>
          <w:lang w:eastAsia="ko-KR"/>
        </w:rPr>
        <w:t>않을까를</w:t>
      </w:r>
      <w:r>
        <w:rPr>
          <w:lang w:eastAsia="ko-KR"/>
        </w:rPr>
        <w:t xml:space="preserve"> </w:t>
      </w:r>
      <w:r>
        <w:rPr>
          <w:lang w:eastAsia="ko-KR"/>
        </w:rPr>
        <w:t>두려워하십시오</w:t>
      </w:r>
      <w:r>
        <w:rPr>
          <w:lang w:eastAsia="ko-KR"/>
        </w:rPr>
        <w:t>. …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의지할까</w:t>
      </w:r>
      <w:r>
        <w:rPr>
          <w:lang w:eastAsia="ko-KR"/>
        </w:rPr>
        <w:t xml:space="preserve"> </w:t>
      </w:r>
      <w:r>
        <w:rPr>
          <w:lang w:eastAsia="ko-KR"/>
        </w:rPr>
        <w:t>봐</w:t>
      </w:r>
      <w:r>
        <w:rPr>
          <w:lang w:eastAsia="ko-KR"/>
        </w:rPr>
        <w:t xml:space="preserve"> </w:t>
      </w:r>
      <w:r>
        <w:rPr>
          <w:lang w:eastAsia="ko-KR"/>
        </w:rPr>
        <w:t>두려워하고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임재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인생길을</w:t>
      </w:r>
      <w:r>
        <w:rPr>
          <w:lang w:eastAsia="ko-KR"/>
        </w:rPr>
        <w:t xml:space="preserve"> </w:t>
      </w:r>
      <w:r>
        <w:rPr>
          <w:lang w:eastAsia="ko-KR"/>
        </w:rPr>
        <w:t>걸어가려고</w:t>
      </w:r>
      <w:r>
        <w:rPr>
          <w:lang w:eastAsia="ko-KR"/>
        </w:rPr>
        <w:t xml:space="preserve"> </w:t>
      </w:r>
      <w:r>
        <w:rPr>
          <w:lang w:eastAsia="ko-KR"/>
        </w:rPr>
        <w:t>시도하지</w:t>
      </w:r>
      <w:r>
        <w:rPr>
          <w:lang w:eastAsia="ko-KR"/>
        </w:rPr>
        <w:t xml:space="preserve"> </w:t>
      </w:r>
      <w:r>
        <w:rPr>
          <w:lang w:eastAsia="ko-KR"/>
        </w:rPr>
        <w:t>않을까</w:t>
      </w:r>
      <w:r>
        <w:rPr>
          <w:lang w:eastAsia="ko-KR"/>
        </w:rPr>
        <w:t xml:space="preserve"> </w:t>
      </w:r>
      <w:r>
        <w:rPr>
          <w:lang w:eastAsia="ko-KR"/>
        </w:rPr>
        <w:t>두려워하십시오</w:t>
      </w:r>
      <w:r>
        <w:rPr>
          <w:lang w:eastAsia="ko-KR"/>
        </w:rPr>
        <w:t>.</w:t>
      </w:r>
    </w:p>
    <w:p w14:paraId="26B0F32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160-161</w:t>
      </w:r>
    </w:p>
    <w:p w14:paraId="6D6C9C9E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C152D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65948654" w14:textId="77777777" w:rsidR="000A7E7F" w:rsidRDefault="000A7E7F">
      <w:pPr>
        <w:rPr>
          <w:lang w:eastAsia="ko-KR"/>
        </w:rPr>
      </w:pPr>
    </w:p>
    <w:p w14:paraId="0DF23E9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존재들의</w:t>
      </w:r>
      <w:r>
        <w:rPr>
          <w:lang w:eastAsia="ko-KR"/>
        </w:rPr>
        <w:t xml:space="preserve"> </w:t>
      </w:r>
      <w:r>
        <w:rPr>
          <w:lang w:eastAsia="ko-KR"/>
        </w:rPr>
        <w:t>사령관</w:t>
      </w:r>
    </w:p>
    <w:p w14:paraId="2157631F" w14:textId="77777777" w:rsidR="000A7E7F" w:rsidRDefault="000A7E7F">
      <w:pPr>
        <w:rPr>
          <w:lang w:eastAsia="ko-KR"/>
        </w:rPr>
      </w:pPr>
    </w:p>
    <w:p w14:paraId="30826E4F" w14:textId="77777777" w:rsidR="000A7E7F" w:rsidRDefault="000A7E7F">
      <w:pPr>
        <w:rPr>
          <w:lang w:eastAsia="ko-KR"/>
        </w:rPr>
      </w:pPr>
    </w:p>
    <w:p w14:paraId="16CEA29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그로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지은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1:3)</w:t>
      </w:r>
    </w:p>
    <w:p w14:paraId="103F74AA" w14:textId="77777777" w:rsidR="000A7E7F" w:rsidRDefault="000A7E7F">
      <w:pPr>
        <w:rPr>
          <w:lang w:eastAsia="ko-KR"/>
        </w:rPr>
      </w:pPr>
    </w:p>
    <w:p w14:paraId="6D6B450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창조하셨다면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존재하신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명확하여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구렁에</w:t>
      </w:r>
      <w:r>
        <w:rPr>
          <w:lang w:eastAsia="ko-KR"/>
        </w:rPr>
        <w:t xml:space="preserve"> </w:t>
      </w:r>
      <w:r>
        <w:rPr>
          <w:lang w:eastAsia="ko-KR"/>
        </w:rPr>
        <w:t>빠져들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본질적으로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하나님이셨습니다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계셨고</w:t>
      </w:r>
      <w:r>
        <w:rPr>
          <w:lang w:eastAsia="ko-KR"/>
        </w:rPr>
        <w:t xml:space="preserve">,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만유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4743B18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아들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존재하셨으며</w:t>
      </w:r>
      <w:r>
        <w:rPr>
          <w:lang w:eastAsia="ko-KR"/>
        </w:rPr>
        <w:t xml:space="preserve"> </w:t>
      </w:r>
      <w:r>
        <w:rPr>
          <w:lang w:eastAsia="ko-KR"/>
        </w:rPr>
        <w:t>구별된</w:t>
      </w:r>
      <w:r>
        <w:rPr>
          <w:lang w:eastAsia="ko-KR"/>
        </w:rPr>
        <w:t xml:space="preserve"> </w:t>
      </w:r>
      <w:r>
        <w:rPr>
          <w:lang w:eastAsia="ko-KR"/>
        </w:rPr>
        <w:t>개체이시나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영광이셨습니다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</w:t>
      </w:r>
      <w:r>
        <w:rPr>
          <w:lang w:eastAsia="ko-KR"/>
        </w:rPr>
        <w:t>존재들의</w:t>
      </w:r>
      <w:r>
        <w:rPr>
          <w:lang w:eastAsia="ko-KR"/>
        </w:rPr>
        <w:t xml:space="preserve"> </w:t>
      </w:r>
      <w:r>
        <w:rPr>
          <w:lang w:eastAsia="ko-KR"/>
        </w:rPr>
        <w:t>사령관이셨고</w:t>
      </w:r>
      <w:r>
        <w:rPr>
          <w:lang w:eastAsia="ko-KR"/>
        </w:rPr>
        <w:t xml:space="preserve">,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경배와</w:t>
      </w:r>
      <w:r>
        <w:rPr>
          <w:lang w:eastAsia="ko-KR"/>
        </w:rPr>
        <w:t xml:space="preserve"> </w:t>
      </w:r>
      <w:r>
        <w:rPr>
          <w:lang w:eastAsia="ko-KR"/>
        </w:rPr>
        <w:t>존경받을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존경은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도둑질이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조화의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태초에</w:t>
      </w:r>
      <w:r>
        <w:rPr>
          <w:lang w:eastAsia="ko-KR"/>
        </w:rPr>
        <w:t xml:space="preserve"> </w:t>
      </w:r>
      <w:r>
        <w:rPr>
          <w:lang w:eastAsia="ko-KR"/>
        </w:rPr>
        <w:t>일하시기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가지셨으며</w:t>
      </w:r>
      <w:r>
        <w:rPr>
          <w:lang w:eastAsia="ko-KR"/>
        </w:rPr>
        <w:t xml:space="preserve"> </w:t>
      </w:r>
      <w:r>
        <w:rPr>
          <w:lang w:eastAsia="ko-KR"/>
        </w:rPr>
        <w:t>만세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, </w:t>
      </w:r>
      <w:r>
        <w:rPr>
          <w:lang w:eastAsia="ko-KR"/>
        </w:rPr>
        <w:t>태초부터</w:t>
      </w:r>
      <w:r>
        <w:rPr>
          <w:lang w:eastAsia="ko-KR"/>
        </w:rPr>
        <w:t xml:space="preserve">,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세움을</w:t>
      </w:r>
      <w:r>
        <w:rPr>
          <w:lang w:eastAsia="ko-KR"/>
        </w:rPr>
        <w:t xml:space="preserve"> </w:t>
      </w:r>
      <w:r>
        <w:rPr>
          <w:lang w:eastAsia="ko-KR"/>
        </w:rPr>
        <w:t>받았나니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바다가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아니하였고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샘들이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났으며</w:t>
      </w:r>
      <w:r>
        <w:rPr>
          <w:lang w:eastAsia="ko-KR"/>
        </w:rPr>
        <w:t xml:space="preserve"> 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세워지기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, </w:t>
      </w:r>
      <w:r>
        <w:rPr>
          <w:lang w:eastAsia="ko-KR"/>
        </w:rPr>
        <w:t>언덕이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났으니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땅도</w:t>
      </w:r>
      <w:r>
        <w:rPr>
          <w:lang w:eastAsia="ko-KR"/>
        </w:rPr>
        <w:t xml:space="preserve">, </w:t>
      </w:r>
      <w:r>
        <w:rPr>
          <w:lang w:eastAsia="ko-KR"/>
        </w:rPr>
        <w:t>들도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진토의</w:t>
      </w:r>
      <w:r>
        <w:rPr>
          <w:lang w:eastAsia="ko-KR"/>
        </w:rPr>
        <w:t xml:space="preserve"> </w:t>
      </w:r>
      <w:r>
        <w:rPr>
          <w:lang w:eastAsia="ko-KR"/>
        </w:rPr>
        <w:t>근원도</w:t>
      </w:r>
      <w:r>
        <w:rPr>
          <w:lang w:eastAsia="ko-KR"/>
        </w:rPr>
        <w:t xml:space="preserve"> </w:t>
      </w:r>
      <w:r>
        <w:rPr>
          <w:lang w:eastAsia="ko-KR"/>
        </w:rPr>
        <w:t>짓지</w:t>
      </w:r>
      <w:r>
        <w:rPr>
          <w:lang w:eastAsia="ko-KR"/>
        </w:rPr>
        <w:t xml:space="preserve"> </w:t>
      </w:r>
      <w:r>
        <w:rPr>
          <w:lang w:eastAsia="ko-KR"/>
        </w:rPr>
        <w:t>아니하셨을</w:t>
      </w:r>
      <w:r>
        <w:rPr>
          <w:lang w:eastAsia="ko-KR"/>
        </w:rPr>
        <w:t xml:space="preserve"> </w:t>
      </w:r>
      <w:r>
        <w:rPr>
          <w:lang w:eastAsia="ko-KR"/>
        </w:rPr>
        <w:t>때에라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지으시며</w:t>
      </w:r>
      <w:r>
        <w:rPr>
          <w:lang w:eastAsia="ko-KR"/>
        </w:rPr>
        <w:t xml:space="preserve"> </w:t>
      </w:r>
      <w:r>
        <w:rPr>
          <w:lang w:eastAsia="ko-KR"/>
        </w:rPr>
        <w:t>궁창을</w:t>
      </w:r>
      <w:r>
        <w:rPr>
          <w:lang w:eastAsia="ko-KR"/>
        </w:rPr>
        <w:t xml:space="preserve"> </w:t>
      </w:r>
      <w:r>
        <w:rPr>
          <w:lang w:eastAsia="ko-KR"/>
        </w:rPr>
        <w:t>해면에</w:t>
      </w:r>
      <w:r>
        <w:rPr>
          <w:lang w:eastAsia="ko-KR"/>
        </w:rPr>
        <w:t xml:space="preserve"> </w:t>
      </w:r>
      <w:r>
        <w:rPr>
          <w:lang w:eastAsia="ko-KR"/>
        </w:rPr>
        <w:t>두르실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8:22-27).</w:t>
      </w:r>
    </w:p>
    <w:p w14:paraId="0AFF34E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놓이기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하나이셨다는</w:t>
      </w:r>
      <w:r>
        <w:rPr>
          <w:lang w:eastAsia="ko-KR"/>
        </w:rPr>
        <w:t xml:space="preserve"> </w:t>
      </w:r>
      <w:r>
        <w:rPr>
          <w:lang w:eastAsia="ko-KR"/>
        </w:rPr>
        <w:t>진리에는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빛이야말로</w:t>
      </w:r>
      <w:r>
        <w:rPr>
          <w:lang w:eastAsia="ko-KR"/>
        </w:rPr>
        <w:t xml:space="preserve"> </w:t>
      </w:r>
      <w:r>
        <w:rPr>
          <w:lang w:eastAsia="ko-KR"/>
        </w:rPr>
        <w:t>흑암이</w:t>
      </w:r>
      <w:r>
        <w:rPr>
          <w:lang w:eastAsia="ko-KR"/>
        </w:rPr>
        <w:t xml:space="preserve"> </w:t>
      </w:r>
      <w:r>
        <w:rPr>
          <w:lang w:eastAsia="ko-KR"/>
        </w:rPr>
        <w:t>덮인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r>
        <w:rPr>
          <w:lang w:eastAsia="ko-KR"/>
        </w:rPr>
        <w:t>빛이며</w:t>
      </w:r>
      <w:r>
        <w:rPr>
          <w:lang w:eastAsia="ko-KR"/>
        </w:rPr>
        <w:t xml:space="preserve"> </w:t>
      </w:r>
      <w:r>
        <w:rPr>
          <w:lang w:eastAsia="ko-KR"/>
        </w:rPr>
        <w:t>그곳을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근원적인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눈부시게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신비하며</w:t>
      </w:r>
      <w:r>
        <w:rPr>
          <w:lang w:eastAsia="ko-KR"/>
        </w:rPr>
        <w:t xml:space="preserve">,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불가사의한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소중히</w:t>
      </w:r>
      <w:r>
        <w:rPr>
          <w:lang w:eastAsia="ko-KR"/>
        </w:rPr>
        <w:t xml:space="preserve"> </w:t>
      </w:r>
      <w:r>
        <w:rPr>
          <w:lang w:eastAsia="ko-KR"/>
        </w:rPr>
        <w:t>간직되어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B9C809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세계도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조성하시기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영원부터</w:t>
      </w:r>
      <w:r>
        <w:rPr>
          <w:lang w:eastAsia="ko-KR"/>
        </w:rPr>
        <w:t xml:space="preserve"> </w:t>
      </w:r>
      <w:r>
        <w:rPr>
          <w:lang w:eastAsia="ko-KR"/>
        </w:rPr>
        <w:t>영원까지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하나님이시니이다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90:2). “</w:t>
      </w:r>
      <w:r>
        <w:rPr>
          <w:lang w:eastAsia="ko-KR"/>
        </w:rPr>
        <w:t>흑암에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그늘에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비치었도다</w:t>
      </w:r>
      <w:r>
        <w:rPr>
          <w:lang w:eastAsia="ko-KR"/>
        </w:rPr>
        <w:t xml:space="preserve"> </w:t>
      </w:r>
      <w:r>
        <w:rPr>
          <w:lang w:eastAsia="ko-KR"/>
        </w:rPr>
        <w:t>하였느니라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4:16).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선재성과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나타나신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보좌에서부터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광선처럼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…“</w:t>
      </w:r>
      <w:r>
        <w:rPr>
          <w:lang w:eastAsia="ko-KR"/>
        </w:rPr>
        <w:t>베들레헴</w:t>
      </w:r>
      <w:r>
        <w:rPr>
          <w:lang w:eastAsia="ko-KR"/>
        </w:rPr>
        <w:t xml:space="preserve"> </w:t>
      </w:r>
      <w:r>
        <w:rPr>
          <w:lang w:eastAsia="ko-KR"/>
        </w:rPr>
        <w:t>에브라다야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유다</w:t>
      </w:r>
      <w:r>
        <w:rPr>
          <w:lang w:eastAsia="ko-KR"/>
        </w:rPr>
        <w:t xml:space="preserve"> </w:t>
      </w:r>
      <w:r>
        <w:rPr>
          <w:lang w:eastAsia="ko-KR"/>
        </w:rPr>
        <w:t>족속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작을지라도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네게서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근본은</w:t>
      </w:r>
      <w:r>
        <w:rPr>
          <w:lang w:eastAsia="ko-KR"/>
        </w:rPr>
        <w:t xml:space="preserve"> </w:t>
      </w:r>
      <w:r>
        <w:rPr>
          <w:lang w:eastAsia="ko-KR"/>
        </w:rPr>
        <w:t>상고에</w:t>
      </w:r>
      <w:r>
        <w:rPr>
          <w:lang w:eastAsia="ko-KR"/>
        </w:rPr>
        <w:t xml:space="preserve">, </w:t>
      </w:r>
      <w:r>
        <w:rPr>
          <w:lang w:eastAsia="ko-KR"/>
        </w:rPr>
        <w:t>영원에</w:t>
      </w:r>
      <w:r>
        <w:rPr>
          <w:lang w:eastAsia="ko-KR"/>
        </w:rPr>
        <w:t xml:space="preserve"> </w:t>
      </w:r>
      <w:r>
        <w:rPr>
          <w:lang w:eastAsia="ko-KR"/>
        </w:rPr>
        <w:t>있느니라</w:t>
      </w:r>
      <w:r>
        <w:rPr>
          <w:lang w:eastAsia="ko-KR"/>
        </w:rPr>
        <w:t>”(</w:t>
      </w:r>
      <w:r>
        <w:rPr>
          <w:lang w:eastAsia="ko-KR"/>
        </w:rPr>
        <w:t>미</w:t>
      </w:r>
      <w:r>
        <w:rPr>
          <w:lang w:eastAsia="ko-KR"/>
        </w:rPr>
        <w:t xml:space="preserve"> 5:2).</w:t>
      </w:r>
    </w:p>
    <w:p w14:paraId="3DFE0D6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>, 247-248</w:t>
      </w:r>
    </w:p>
    <w:p w14:paraId="5655F014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E8152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1780EDA9" w14:textId="77777777" w:rsidR="000A7E7F" w:rsidRDefault="000A7E7F">
      <w:pPr>
        <w:rPr>
          <w:lang w:eastAsia="ko-KR"/>
        </w:rPr>
      </w:pPr>
    </w:p>
    <w:p w14:paraId="482A3A7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동반자</w:t>
      </w:r>
    </w:p>
    <w:p w14:paraId="1711F1C7" w14:textId="77777777" w:rsidR="000A7E7F" w:rsidRDefault="000A7E7F">
      <w:pPr>
        <w:rPr>
          <w:lang w:eastAsia="ko-KR"/>
        </w:rPr>
      </w:pPr>
    </w:p>
    <w:p w14:paraId="26750D27" w14:textId="77777777" w:rsidR="000A7E7F" w:rsidRDefault="000A7E7F">
      <w:pPr>
        <w:rPr>
          <w:lang w:eastAsia="ko-KR"/>
        </w:rPr>
      </w:pPr>
    </w:p>
    <w:p w14:paraId="73864AE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생각하지도</w:t>
      </w:r>
      <w:r>
        <w:rPr>
          <w:lang w:eastAsia="ko-KR"/>
        </w:rPr>
        <w:t xml:space="preserve"> </w:t>
      </w:r>
      <w:r>
        <w:rPr>
          <w:lang w:eastAsia="ko-KR"/>
        </w:rPr>
        <w:t>못하였다</w:t>
      </w:r>
      <w:r>
        <w:rPr>
          <w:lang w:eastAsia="ko-KR"/>
        </w:rPr>
        <w:t xml:space="preserve"> </w:t>
      </w:r>
      <w:r>
        <w:rPr>
          <w:lang w:eastAsia="ko-KR"/>
        </w:rPr>
        <w:t>함과</w:t>
      </w:r>
      <w:r>
        <w:rPr>
          <w:lang w:eastAsia="ko-KR"/>
        </w:rPr>
        <w:t xml:space="preserve"> </w:t>
      </w:r>
      <w:r>
        <w:rPr>
          <w:lang w:eastAsia="ko-KR"/>
        </w:rPr>
        <w:t>같으니라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2:9)</w:t>
      </w:r>
    </w:p>
    <w:p w14:paraId="01F5B4C1" w14:textId="77777777" w:rsidR="000A7E7F" w:rsidRDefault="000A7E7F">
      <w:pPr>
        <w:rPr>
          <w:lang w:eastAsia="ko-KR"/>
        </w:rPr>
      </w:pPr>
    </w:p>
    <w:p w14:paraId="4A24026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일들에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적용할수록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새록새록</w:t>
      </w:r>
      <w:r>
        <w:rPr>
          <w:lang w:eastAsia="ko-KR"/>
        </w:rPr>
        <w:t xml:space="preserve"> </w:t>
      </w:r>
      <w:r>
        <w:rPr>
          <w:lang w:eastAsia="ko-KR"/>
        </w:rPr>
        <w:t>놀라움을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유업인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잃어버리고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생각할수록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맛보게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창조주께</w:t>
      </w:r>
      <w:r>
        <w:rPr>
          <w:lang w:eastAsia="ko-KR"/>
        </w:rPr>
        <w:t xml:space="preserve"> </w:t>
      </w:r>
      <w:r>
        <w:rPr>
          <w:lang w:eastAsia="ko-KR"/>
        </w:rPr>
        <w:t>감사하는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넘칠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27C8B9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내주어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어찌</w:t>
      </w:r>
      <w:r>
        <w:rPr>
          <w:lang w:eastAsia="ko-KR"/>
        </w:rPr>
        <w:t xml:space="preserve"> </w:t>
      </w:r>
      <w:r>
        <w:rPr>
          <w:lang w:eastAsia="ko-KR"/>
        </w:rPr>
        <w:t>인간이라는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존재에</w:t>
      </w:r>
      <w:r>
        <w:rPr>
          <w:lang w:eastAsia="ko-KR"/>
        </w:rPr>
        <w:t xml:space="preserve"> </w:t>
      </w:r>
      <w:r>
        <w:rPr>
          <w:lang w:eastAsia="ko-KR"/>
        </w:rPr>
        <w:t>매료되고</w:t>
      </w:r>
      <w:r>
        <w:rPr>
          <w:lang w:eastAsia="ko-KR"/>
        </w:rPr>
        <w:t xml:space="preserve"> </w:t>
      </w:r>
      <w:r>
        <w:rPr>
          <w:lang w:eastAsia="ko-KR"/>
        </w:rPr>
        <w:t>사로잡히는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신에게</w:t>
      </w:r>
      <w:r>
        <w:rPr>
          <w:lang w:eastAsia="ko-KR"/>
        </w:rPr>
        <w:t xml:space="preserve"> </w:t>
      </w:r>
      <w:r>
        <w:rPr>
          <w:lang w:eastAsia="ko-KR"/>
        </w:rPr>
        <w:t>하듯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절하는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?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동정과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드러내면서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사로잡고자</w:t>
      </w:r>
      <w:r>
        <w:rPr>
          <w:lang w:eastAsia="ko-KR"/>
        </w:rPr>
        <w:t xml:space="preserve">,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동여매고자</w:t>
      </w:r>
      <w:r>
        <w:rPr>
          <w:lang w:eastAsia="ko-KR"/>
        </w:rPr>
        <w:t xml:space="preserve"> </w:t>
      </w:r>
      <w:r>
        <w:rPr>
          <w:lang w:eastAsia="ko-KR"/>
        </w:rPr>
        <w:t>갖은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>.</w:t>
      </w:r>
    </w:p>
    <w:p w14:paraId="5F04522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탄원하시는</w:t>
      </w:r>
      <w:r>
        <w:rPr>
          <w:lang w:eastAsia="ko-KR"/>
        </w:rPr>
        <w:t xml:space="preserve"> </w:t>
      </w:r>
      <w:r>
        <w:rPr>
          <w:lang w:eastAsia="ko-KR"/>
        </w:rPr>
        <w:t>그리스도보다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간절하게</w:t>
      </w:r>
      <w:r>
        <w:rPr>
          <w:lang w:eastAsia="ko-KR"/>
        </w:rPr>
        <w:t xml:space="preserve"> </w:t>
      </w:r>
      <w:r>
        <w:rPr>
          <w:lang w:eastAsia="ko-KR"/>
        </w:rPr>
        <w:t>아이의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탄원했던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부모는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잘못한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조언으로</w:t>
      </w:r>
      <w:r>
        <w:rPr>
          <w:lang w:eastAsia="ko-KR"/>
        </w:rPr>
        <w:t xml:space="preserve"> </w:t>
      </w:r>
      <w:r>
        <w:rPr>
          <w:lang w:eastAsia="ko-KR"/>
        </w:rPr>
        <w:t>붙잡아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입술은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사랑에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반응하고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곰곰이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풍성한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헤아리고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생각하십시오</w:t>
      </w:r>
      <w:r>
        <w:rPr>
          <w:lang w:eastAsia="ko-KR"/>
        </w:rPr>
        <w:t xml:space="preserve">. </w:t>
      </w:r>
      <w:r>
        <w:rPr>
          <w:lang w:eastAsia="ko-KR"/>
        </w:rPr>
        <w:t>형언할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연민의</w:t>
      </w:r>
      <w:r>
        <w:rPr>
          <w:lang w:eastAsia="ko-KR"/>
        </w:rPr>
        <w:t xml:space="preserve"> </w:t>
      </w:r>
      <w:r>
        <w:rPr>
          <w:lang w:eastAsia="ko-KR"/>
        </w:rPr>
        <w:t>목소리에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기울이십시오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구원받습니다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인도받는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자녀입니다</w:t>
      </w:r>
      <w:r>
        <w:rPr>
          <w:lang w:eastAsia="ko-KR"/>
        </w:rPr>
        <w:t>.</w:t>
      </w:r>
    </w:p>
    <w:p w14:paraId="43D1BA9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올가미를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버리십시오</w:t>
      </w:r>
      <w:r>
        <w:rPr>
          <w:lang w:eastAsia="ko-KR"/>
        </w:rPr>
        <w:t xml:space="preserve">. </w:t>
      </w:r>
      <w:r>
        <w:rPr>
          <w:lang w:eastAsia="ko-KR"/>
        </w:rPr>
        <w:t>세상적인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휘감기지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휘감기십시오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동반자요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친구로</w:t>
      </w:r>
      <w:r>
        <w:rPr>
          <w:lang w:eastAsia="ko-KR"/>
        </w:rPr>
        <w:t xml:space="preserve"> </w:t>
      </w:r>
      <w:r>
        <w:rPr>
          <w:lang w:eastAsia="ko-KR"/>
        </w:rPr>
        <w:t>삼는다면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외롭거나</w:t>
      </w:r>
      <w:r>
        <w:rPr>
          <w:lang w:eastAsia="ko-KR"/>
        </w:rPr>
        <w:t xml:space="preserve"> </w:t>
      </w:r>
      <w:r>
        <w:rPr>
          <w:lang w:eastAsia="ko-KR"/>
        </w:rPr>
        <w:t>고독하지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</w:p>
    <w:p w14:paraId="5FF0848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신뢰하십시오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내주어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구원하셨고</w:t>
      </w:r>
      <w:r>
        <w:rPr>
          <w:lang w:eastAsia="ko-KR"/>
        </w:rPr>
        <w:t xml:space="preserve"> </w:t>
      </w:r>
      <w:r>
        <w:rPr>
          <w:lang w:eastAsia="ko-KR"/>
        </w:rPr>
        <w:t>중보자로서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탄원하시며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용서를</w:t>
      </w:r>
      <w:r>
        <w:rPr>
          <w:lang w:eastAsia="ko-KR"/>
        </w:rPr>
        <w:t xml:space="preserve"> </w:t>
      </w:r>
      <w:r>
        <w:rPr>
          <w:lang w:eastAsia="ko-KR"/>
        </w:rPr>
        <w:t>보증하셨습니다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손바닥에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왕이신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존경과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복종해야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생명이요</w:t>
      </w:r>
      <w:r>
        <w:rPr>
          <w:lang w:eastAsia="ko-KR"/>
        </w:rPr>
        <w:t xml:space="preserve">, </w:t>
      </w:r>
      <w:r>
        <w:rPr>
          <w:lang w:eastAsia="ko-KR"/>
        </w:rPr>
        <w:t>희망이요</w:t>
      </w:r>
      <w:r>
        <w:rPr>
          <w:lang w:eastAsia="ko-KR"/>
        </w:rPr>
        <w:t xml:space="preserve">, </w:t>
      </w:r>
      <w:r>
        <w:rPr>
          <w:lang w:eastAsia="ko-KR"/>
        </w:rPr>
        <w:t>기쁨입니다</w:t>
      </w:r>
      <w:r>
        <w:rPr>
          <w:lang w:eastAsia="ko-KR"/>
        </w:rPr>
        <w:t xml:space="preserve">. </w:t>
      </w:r>
      <w:r>
        <w:rPr>
          <w:lang w:eastAsia="ko-KR"/>
        </w:rPr>
        <w:t>사랑이란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형체가</w:t>
      </w:r>
      <w:r>
        <w:rPr>
          <w:lang w:eastAsia="ko-KR"/>
        </w:rPr>
        <w:t xml:space="preserve"> </w:t>
      </w:r>
      <w:r>
        <w:rPr>
          <w:lang w:eastAsia="ko-KR"/>
        </w:rPr>
        <w:t>갖추어지는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친구요</w:t>
      </w:r>
      <w:r>
        <w:rPr>
          <w:lang w:eastAsia="ko-KR"/>
        </w:rPr>
        <w:t xml:space="preserve">, </w:t>
      </w:r>
      <w:r>
        <w:rPr>
          <w:lang w:eastAsia="ko-KR"/>
        </w:rPr>
        <w:t>조언자로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182B8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Letter 4, 1885</w:t>
      </w:r>
      <w:r>
        <w:rPr>
          <w:lang w:eastAsia="ko-KR"/>
        </w:rPr>
        <w:t>년</w:t>
      </w:r>
    </w:p>
    <w:p w14:paraId="1F4B55CE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277F4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0E4B810C" w14:textId="77777777" w:rsidR="000A7E7F" w:rsidRDefault="000A7E7F">
      <w:pPr>
        <w:rPr>
          <w:lang w:eastAsia="ko-KR"/>
        </w:rPr>
      </w:pPr>
    </w:p>
    <w:p w14:paraId="01A2553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4BAB1C9B" w14:textId="77777777" w:rsidR="000A7E7F" w:rsidRDefault="000A7E7F">
      <w:pPr>
        <w:rPr>
          <w:lang w:eastAsia="ko-KR"/>
        </w:rPr>
      </w:pPr>
    </w:p>
    <w:p w14:paraId="7E753E0C" w14:textId="77777777" w:rsidR="000A7E7F" w:rsidRDefault="000A7E7F">
      <w:pPr>
        <w:rPr>
          <w:lang w:eastAsia="ko-KR"/>
        </w:rPr>
      </w:pPr>
    </w:p>
    <w:p w14:paraId="72DA528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더하더라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22:43)</w:t>
      </w:r>
    </w:p>
    <w:p w14:paraId="3C9E300F" w14:textId="77777777" w:rsidR="000A7E7F" w:rsidRDefault="000A7E7F">
      <w:pPr>
        <w:rPr>
          <w:lang w:eastAsia="ko-KR"/>
        </w:rPr>
      </w:pPr>
    </w:p>
    <w:p w14:paraId="1BA68FE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떼려야</w:t>
      </w:r>
      <w:r>
        <w:rPr>
          <w:lang w:eastAsia="ko-KR"/>
        </w:rPr>
        <w:t xml:space="preserve"> </w:t>
      </w:r>
      <w:r>
        <w:rPr>
          <w:lang w:eastAsia="ko-KR"/>
        </w:rPr>
        <w:t>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간주하도록</w:t>
      </w:r>
      <w:r>
        <w:rPr>
          <w:lang w:eastAsia="ko-KR"/>
        </w:rPr>
        <w:t xml:space="preserve"> </w:t>
      </w:r>
      <w:r>
        <w:rPr>
          <w:lang w:eastAsia="ko-KR"/>
        </w:rPr>
        <w:t>가르칩니다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지위에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의존하고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일거리를</w:t>
      </w:r>
      <w:r>
        <w:rPr>
          <w:lang w:eastAsia="ko-KR"/>
        </w:rPr>
        <w:t xml:space="preserve"> </w:t>
      </w:r>
      <w:r>
        <w:rPr>
          <w:lang w:eastAsia="ko-KR"/>
        </w:rPr>
        <w:t>지정하셨고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재정을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복종하고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인도받으며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크나큰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성취해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의존하는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일하지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원수인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달성합니다</w:t>
      </w:r>
      <w:r>
        <w:rPr>
          <w:lang w:eastAsia="ko-KR"/>
        </w:rPr>
        <w:t>.</w:t>
      </w:r>
    </w:p>
    <w:p w14:paraId="5FEAA22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계속하여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아들도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행하느니라</w:t>
      </w:r>
      <w:r>
        <w:rPr>
          <w:lang w:eastAsia="ko-KR"/>
        </w:rPr>
        <w:t xml:space="preserve"> …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살리심같이</w:t>
      </w:r>
      <w:r>
        <w:rPr>
          <w:lang w:eastAsia="ko-KR"/>
        </w:rPr>
        <w:t xml:space="preserve"> </w:t>
      </w:r>
      <w:r>
        <w:rPr>
          <w:lang w:eastAsia="ko-KR"/>
        </w:rPr>
        <w:t>아들도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살리느니라</w:t>
      </w:r>
      <w:r>
        <w:rPr>
          <w:lang w:eastAsia="ko-KR"/>
        </w:rPr>
        <w:t xml:space="preserve">.” </w:t>
      </w:r>
      <w:r>
        <w:rPr>
          <w:lang w:eastAsia="ko-KR"/>
        </w:rPr>
        <w:t>사두개인들은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부활이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자신에게도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 “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오나니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이때라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살아나리라</w:t>
      </w:r>
      <w:r>
        <w:rPr>
          <w:lang w:eastAsia="ko-KR"/>
        </w:rPr>
        <w:t xml:space="preserve">.” </w:t>
      </w:r>
      <w:r>
        <w:rPr>
          <w:lang w:eastAsia="ko-KR"/>
        </w:rPr>
        <w:t>바리새인들은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사람들이었습니다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“</w:t>
      </w:r>
      <w:r>
        <w:rPr>
          <w:lang w:eastAsia="ko-KR"/>
        </w:rPr>
        <w:t>허물과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죽었던</w:t>
      </w:r>
      <w:r>
        <w:rPr>
          <w:lang w:eastAsia="ko-KR"/>
        </w:rPr>
        <w:t>”(</w:t>
      </w:r>
      <w:r>
        <w:rPr>
          <w:lang w:eastAsia="ko-KR"/>
        </w:rPr>
        <w:t>엡</w:t>
      </w:r>
      <w:r>
        <w:rPr>
          <w:lang w:eastAsia="ko-KR"/>
        </w:rPr>
        <w:t xml:space="preserve"> 2:1)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부여합니다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영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권능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3:10)</w:t>
      </w:r>
      <w:r>
        <w:rPr>
          <w:lang w:eastAsia="ko-KR"/>
        </w:rPr>
        <w:t>이</w:t>
      </w:r>
      <w:r>
        <w:rPr>
          <w:lang w:eastAsia="ko-KR"/>
        </w:rPr>
        <w:t xml:space="preserve"> “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법에서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8:2)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해방합니다</w:t>
      </w:r>
      <w:r>
        <w:rPr>
          <w:lang w:eastAsia="ko-KR"/>
        </w:rPr>
        <w:t xml:space="preserve">.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권세는</w:t>
      </w:r>
      <w:r>
        <w:rPr>
          <w:lang w:eastAsia="ko-KR"/>
        </w:rPr>
        <w:t xml:space="preserve"> </w:t>
      </w:r>
      <w:r>
        <w:rPr>
          <w:lang w:eastAsia="ko-KR"/>
        </w:rPr>
        <w:t>깨어지고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죄로부터</w:t>
      </w:r>
      <w:r>
        <w:rPr>
          <w:lang w:eastAsia="ko-KR"/>
        </w:rPr>
        <w:t xml:space="preserve"> </w:t>
      </w:r>
      <w:r>
        <w:rPr>
          <w:lang w:eastAsia="ko-KR"/>
        </w:rPr>
        <w:t>보호받습니다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일으켜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경험합니다</w:t>
      </w:r>
      <w:r>
        <w:rPr>
          <w:lang w:eastAsia="ko-KR"/>
        </w:rPr>
        <w:t>.</w:t>
      </w:r>
    </w:p>
    <w:p w14:paraId="475C605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미천한</w:t>
      </w:r>
      <w:r>
        <w:rPr>
          <w:lang w:eastAsia="ko-KR"/>
        </w:rPr>
        <w:t xml:space="preserve"> </w:t>
      </w:r>
      <w:r>
        <w:rPr>
          <w:lang w:eastAsia="ko-KR"/>
        </w:rPr>
        <w:t>나사렛의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신분을</w:t>
      </w:r>
      <w:r>
        <w:rPr>
          <w:lang w:eastAsia="ko-KR"/>
        </w:rPr>
        <w:t xml:space="preserve"> </w:t>
      </w:r>
      <w:r>
        <w:rPr>
          <w:lang w:eastAsia="ko-KR"/>
        </w:rPr>
        <w:t>드러내십니다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수치의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벗어던지십니다</w:t>
      </w:r>
      <w:r>
        <w:rPr>
          <w:lang w:eastAsia="ko-KR"/>
        </w:rPr>
        <w:t xml:space="preserve">.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존경을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아들로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함께하는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우뚝</w:t>
      </w:r>
      <w:r>
        <w:rPr>
          <w:lang w:eastAsia="ko-KR"/>
        </w:rPr>
        <w:t xml:space="preserve"> </w:t>
      </w:r>
      <w:r>
        <w:rPr>
          <w:lang w:eastAsia="ko-KR"/>
        </w:rPr>
        <w:t>서십니다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듣던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넋을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말하거나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분명하고</w:t>
      </w:r>
      <w:r>
        <w:rPr>
          <w:lang w:eastAsia="ko-KR"/>
        </w:rPr>
        <w:t xml:space="preserve"> </w:t>
      </w:r>
      <w:r>
        <w:rPr>
          <w:lang w:eastAsia="ko-KR"/>
        </w:rPr>
        <w:t>단순하며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사명과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선언합니다</w:t>
      </w:r>
      <w:r>
        <w:rPr>
          <w:lang w:eastAsia="ko-KR"/>
        </w:rPr>
        <w:t>.</w:t>
      </w:r>
    </w:p>
    <w:p w14:paraId="3DE94BE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209-210</w:t>
      </w:r>
    </w:p>
    <w:p w14:paraId="3A113296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CE664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9369E10" w14:textId="77777777" w:rsidR="000A7E7F" w:rsidRDefault="000A7E7F">
      <w:pPr>
        <w:rPr>
          <w:lang w:eastAsia="ko-KR"/>
        </w:rPr>
      </w:pPr>
    </w:p>
    <w:p w14:paraId="4F5AB7B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</w:p>
    <w:p w14:paraId="66468A2C" w14:textId="77777777" w:rsidR="000A7E7F" w:rsidRDefault="000A7E7F">
      <w:pPr>
        <w:rPr>
          <w:lang w:eastAsia="ko-KR"/>
        </w:rPr>
      </w:pPr>
    </w:p>
    <w:p w14:paraId="3B2F97A5" w14:textId="77777777" w:rsidR="000A7E7F" w:rsidRDefault="000A7E7F">
      <w:pPr>
        <w:rPr>
          <w:lang w:eastAsia="ko-KR"/>
        </w:rPr>
      </w:pPr>
    </w:p>
    <w:p w14:paraId="2BD970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마르다가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여짜오되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계셨더라면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오라버니가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아니하였겠나이다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11:21)</w:t>
      </w:r>
    </w:p>
    <w:p w14:paraId="4FC67CF7" w14:textId="77777777" w:rsidR="000A7E7F" w:rsidRDefault="000A7E7F">
      <w:pPr>
        <w:rPr>
          <w:lang w:eastAsia="ko-KR"/>
        </w:rPr>
      </w:pPr>
    </w:p>
    <w:p w14:paraId="0CB4F11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보시고</w:t>
      </w:r>
      <w:r>
        <w:rPr>
          <w:lang w:eastAsia="ko-KR"/>
        </w:rPr>
        <w:t xml:space="preserve"> </w:t>
      </w:r>
      <w:r>
        <w:rPr>
          <w:lang w:eastAsia="ko-KR"/>
        </w:rPr>
        <w:t>심령에</w:t>
      </w:r>
      <w:r>
        <w:rPr>
          <w:lang w:eastAsia="ko-KR"/>
        </w:rPr>
        <w:t xml:space="preserve"> </w:t>
      </w:r>
      <w:r>
        <w:rPr>
          <w:lang w:eastAsia="ko-KR"/>
        </w:rPr>
        <w:t>비통히</w:t>
      </w:r>
      <w:r>
        <w:rPr>
          <w:lang w:eastAsia="ko-KR"/>
        </w:rPr>
        <w:t xml:space="preserve"> </w:t>
      </w:r>
      <w:r>
        <w:rPr>
          <w:lang w:eastAsia="ko-KR"/>
        </w:rPr>
        <w:t>여기시고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여기사</w:t>
      </w:r>
      <w:r>
        <w:rPr>
          <w:lang w:eastAsia="ko-KR"/>
        </w:rPr>
        <w:t xml:space="preserve">.”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보인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표시가</w:t>
      </w:r>
      <w:r>
        <w:rPr>
          <w:lang w:eastAsia="ko-KR"/>
        </w:rPr>
        <w:t xml:space="preserve"> </w:t>
      </w:r>
      <w:r>
        <w:rPr>
          <w:lang w:eastAsia="ko-KR"/>
        </w:rPr>
        <w:t>겉치레에</w:t>
      </w:r>
      <w:r>
        <w:rPr>
          <w:lang w:eastAsia="ko-KR"/>
        </w:rPr>
        <w:t xml:space="preserve"> </w:t>
      </w:r>
      <w:r>
        <w:rPr>
          <w:lang w:eastAsia="ko-KR"/>
        </w:rPr>
        <w:t>불과함을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아셨습니다</w:t>
      </w:r>
      <w:r>
        <w:rPr>
          <w:lang w:eastAsia="ko-KR"/>
        </w:rPr>
        <w:t xml:space="preserve">. </w:t>
      </w:r>
      <w:r>
        <w:rPr>
          <w:lang w:eastAsia="ko-KR"/>
        </w:rPr>
        <w:t>가식적인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나타내고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능한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행하시는</w:t>
      </w:r>
      <w:r>
        <w:rPr>
          <w:lang w:eastAsia="ko-KR"/>
        </w:rPr>
        <w:t xml:space="preserve"> </w:t>
      </w:r>
      <w:r>
        <w:rPr>
          <w:lang w:eastAsia="ko-KR"/>
        </w:rPr>
        <w:t>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죽었다가</w:t>
      </w:r>
      <w:r>
        <w:rPr>
          <w:lang w:eastAsia="ko-KR"/>
        </w:rPr>
        <w:t xml:space="preserve"> </w:t>
      </w:r>
      <w:r>
        <w:rPr>
          <w:lang w:eastAsia="ko-KR"/>
        </w:rPr>
        <w:t>살아난</w:t>
      </w:r>
      <w:r>
        <w:rPr>
          <w:lang w:eastAsia="ko-KR"/>
        </w:rPr>
        <w:t xml:space="preserve"> </w:t>
      </w:r>
      <w:r>
        <w:rPr>
          <w:lang w:eastAsia="ko-KR"/>
        </w:rPr>
        <w:t>사람까지</w:t>
      </w:r>
      <w:r>
        <w:rPr>
          <w:lang w:eastAsia="ko-KR"/>
        </w:rPr>
        <w:t xml:space="preserve"> </w:t>
      </w:r>
      <w:r>
        <w:rPr>
          <w:lang w:eastAsia="ko-KR"/>
        </w:rPr>
        <w:t>죽이려고</w:t>
      </w:r>
      <w:r>
        <w:rPr>
          <w:lang w:eastAsia="ko-KR"/>
        </w:rPr>
        <w:t xml:space="preserve"> </w:t>
      </w:r>
      <w:r>
        <w:rPr>
          <w:lang w:eastAsia="ko-KR"/>
        </w:rPr>
        <w:t>음모를</w:t>
      </w:r>
      <w:r>
        <w:rPr>
          <w:lang w:eastAsia="ko-KR"/>
        </w:rPr>
        <w:t xml:space="preserve"> </w:t>
      </w:r>
      <w:r>
        <w:rPr>
          <w:lang w:eastAsia="ko-KR"/>
        </w:rPr>
        <w:t>꾸밀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가장한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허울을</w:t>
      </w:r>
      <w:r>
        <w:rPr>
          <w:lang w:eastAsia="ko-KR"/>
        </w:rPr>
        <w:t xml:space="preserve"> </w:t>
      </w:r>
      <w:r>
        <w:rPr>
          <w:lang w:eastAsia="ko-KR"/>
        </w:rPr>
        <w:t>벗겨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의분을</w:t>
      </w:r>
      <w:r>
        <w:rPr>
          <w:lang w:eastAsia="ko-KR"/>
        </w:rPr>
        <w:t xml:space="preserve"> </w:t>
      </w:r>
      <w:r>
        <w:rPr>
          <w:lang w:eastAsia="ko-KR"/>
        </w:rPr>
        <w:t>억누르셨습니다</w:t>
      </w:r>
      <w:r>
        <w:rPr>
          <w:lang w:eastAsia="ko-KR"/>
        </w:rPr>
        <w:t xml:space="preserve">. </w:t>
      </w:r>
      <w:r>
        <w:rPr>
          <w:lang w:eastAsia="ko-KR"/>
        </w:rPr>
        <w:t>실상을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들추어낼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다무신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슬퍼하며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꿇고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490CAC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두었느냐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물었습니다</w:t>
      </w:r>
      <w:r>
        <w:rPr>
          <w:lang w:eastAsia="ko-KR"/>
        </w:rPr>
        <w:t>. “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보옵소서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무덤으로</w:t>
      </w:r>
      <w:r>
        <w:rPr>
          <w:lang w:eastAsia="ko-KR"/>
        </w:rPr>
        <w:t xml:space="preserve"> </w:t>
      </w:r>
      <w:r>
        <w:rPr>
          <w:lang w:eastAsia="ko-KR"/>
        </w:rPr>
        <w:t>다가갔습니다</w:t>
      </w:r>
      <w:r>
        <w:rPr>
          <w:lang w:eastAsia="ko-KR"/>
        </w:rPr>
        <w:t xml:space="preserve">. </w:t>
      </w:r>
      <w:r>
        <w:rPr>
          <w:lang w:eastAsia="ko-KR"/>
        </w:rPr>
        <w:t>애절한</w:t>
      </w:r>
      <w:r>
        <w:rPr>
          <w:lang w:eastAsia="ko-KR"/>
        </w:rPr>
        <w:t xml:space="preserve"> </w:t>
      </w:r>
      <w:r>
        <w:rPr>
          <w:lang w:eastAsia="ko-KR"/>
        </w:rPr>
        <w:t>장면이었습니다</w:t>
      </w:r>
      <w:r>
        <w:rPr>
          <w:lang w:eastAsia="ko-KR"/>
        </w:rPr>
        <w:t xml:space="preserve">. </w:t>
      </w:r>
      <w:r>
        <w:rPr>
          <w:lang w:eastAsia="ko-KR"/>
        </w:rPr>
        <w:t>나사로는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누이들은</w:t>
      </w:r>
      <w:r>
        <w:rPr>
          <w:lang w:eastAsia="ko-KR"/>
        </w:rPr>
        <w:t xml:space="preserve"> </w:t>
      </w:r>
      <w:r>
        <w:rPr>
          <w:lang w:eastAsia="ko-KR"/>
        </w:rPr>
        <w:t>찢어지는</w:t>
      </w:r>
      <w:r>
        <w:rPr>
          <w:lang w:eastAsia="ko-KR"/>
        </w:rPr>
        <w:t xml:space="preserve"> </w:t>
      </w:r>
      <w:r>
        <w:rPr>
          <w:lang w:eastAsia="ko-KR"/>
        </w:rPr>
        <w:t>심정으로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울었습니다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친구였던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유족들과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흘렸습니다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데도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통곡하며</w:t>
      </w:r>
      <w:r>
        <w:rPr>
          <w:lang w:eastAsia="ko-KR"/>
        </w:rPr>
        <w:t xml:space="preserve"> </w:t>
      </w:r>
      <w:r>
        <w:rPr>
          <w:lang w:eastAsia="ko-KR"/>
        </w:rPr>
        <w:t>괴로워하는</w:t>
      </w:r>
      <w:r>
        <w:rPr>
          <w:lang w:eastAsia="ko-KR"/>
        </w:rPr>
        <w:t xml:space="preserve"> </w:t>
      </w:r>
      <w:r>
        <w:rPr>
          <w:lang w:eastAsia="ko-KR"/>
        </w:rPr>
        <w:t>친구들을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우셨습니다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아들이셨지만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쓰셨고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뭉클해졌습니다</w:t>
      </w:r>
      <w:r>
        <w:rPr>
          <w:lang w:eastAsia="ko-KR"/>
        </w:rPr>
        <w:t xml:space="preserve">.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연민의</w:t>
      </w:r>
      <w:r>
        <w:rPr>
          <w:lang w:eastAsia="ko-KR"/>
        </w:rPr>
        <w:t xml:space="preserve"> </w:t>
      </w:r>
      <w:r>
        <w:rPr>
          <w:lang w:eastAsia="ko-KR"/>
        </w:rPr>
        <w:t>정이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우시고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>.</w:t>
      </w:r>
    </w:p>
    <w:p w14:paraId="11C0179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우신</w:t>
      </w:r>
      <w:r>
        <w:rPr>
          <w:lang w:eastAsia="ko-KR"/>
        </w:rPr>
        <w:t xml:space="preserve"> </w:t>
      </w:r>
      <w:r>
        <w:rPr>
          <w:lang w:eastAsia="ko-KR"/>
        </w:rPr>
        <w:t>까닭은</w:t>
      </w:r>
      <w:r>
        <w:rPr>
          <w:lang w:eastAsia="ko-KR"/>
        </w:rPr>
        <w:t xml:space="preserve"> </w:t>
      </w:r>
      <w:r>
        <w:rPr>
          <w:lang w:eastAsia="ko-KR"/>
        </w:rPr>
        <w:t>마리아와</w:t>
      </w:r>
      <w:r>
        <w:rPr>
          <w:lang w:eastAsia="ko-KR"/>
        </w:rPr>
        <w:t xml:space="preserve"> </w:t>
      </w:r>
      <w:r>
        <w:rPr>
          <w:lang w:eastAsia="ko-KR"/>
        </w:rPr>
        <w:t>마르다에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동정심</w:t>
      </w:r>
      <w:r>
        <w:rPr>
          <w:lang w:eastAsia="ko-KR"/>
        </w:rPr>
        <w:t xml:space="preserve"> </w:t>
      </w:r>
      <w:r>
        <w:rPr>
          <w:lang w:eastAsia="ko-KR"/>
        </w:rPr>
        <w:t>때문만이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땅보다</w:t>
      </w:r>
      <w:r>
        <w:rPr>
          <w:lang w:eastAsia="ko-KR"/>
        </w:rPr>
        <w:t xml:space="preserve"> </w:t>
      </w:r>
      <w:r>
        <w:rPr>
          <w:lang w:eastAsia="ko-KR"/>
        </w:rPr>
        <w:t>높듯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눈물에는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lang w:eastAsia="ko-KR"/>
        </w:rPr>
        <w:t>뛰어넘는</w:t>
      </w:r>
      <w:r>
        <w:rPr>
          <w:lang w:eastAsia="ko-KR"/>
        </w:rPr>
        <w:t xml:space="preserve"> </w:t>
      </w:r>
      <w:r>
        <w:rPr>
          <w:lang w:eastAsia="ko-KR"/>
        </w:rPr>
        <w:t>슬픔이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우신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뒤면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불러낼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나사로를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슬피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여럿이</w:t>
      </w:r>
      <w:r>
        <w:rPr>
          <w:lang w:eastAsia="ko-KR"/>
        </w:rPr>
        <w:t xml:space="preserve"> 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죽이려는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것이기에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이해하기란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아니겠습니까</w:t>
      </w:r>
      <w:r>
        <w:rPr>
          <w:lang w:eastAsia="ko-KR"/>
        </w:rPr>
        <w:t xml:space="preserve">?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슬퍼하시는</w:t>
      </w:r>
      <w:r>
        <w:rPr>
          <w:lang w:eastAsia="ko-KR"/>
        </w:rPr>
        <w:t xml:space="preserve"> </w:t>
      </w:r>
      <w:r>
        <w:rPr>
          <w:lang w:eastAsia="ko-KR"/>
        </w:rPr>
        <w:t>원인에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장면의</w:t>
      </w:r>
      <w:r>
        <w:rPr>
          <w:lang w:eastAsia="ko-KR"/>
        </w:rPr>
        <w:t xml:space="preserve"> </w:t>
      </w:r>
      <w:r>
        <w:rPr>
          <w:lang w:eastAsia="ko-KR"/>
        </w:rPr>
        <w:t>겉</w:t>
      </w:r>
      <w:r>
        <w:rPr>
          <w:lang w:eastAsia="ko-KR"/>
        </w:rPr>
        <w:t xml:space="preserve"> </w:t>
      </w:r>
      <w:r>
        <w:rPr>
          <w:lang w:eastAsia="ko-KR"/>
        </w:rPr>
        <w:t>사정밖에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사랑하였는가</w:t>
      </w:r>
      <w:r>
        <w:rPr>
          <w:lang w:eastAsia="ko-KR"/>
        </w:rPr>
        <w:t>.”</w:t>
      </w:r>
    </w:p>
    <w:p w14:paraId="11552F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533-534</w:t>
      </w:r>
    </w:p>
    <w:p w14:paraId="0C14DDCC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8D8BD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2C3986F3" w14:textId="77777777" w:rsidR="000A7E7F" w:rsidRDefault="000A7E7F">
      <w:pPr>
        <w:rPr>
          <w:lang w:eastAsia="ko-KR"/>
        </w:rPr>
      </w:pPr>
    </w:p>
    <w:p w14:paraId="35FAF0B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</w:p>
    <w:p w14:paraId="76F09D06" w14:textId="77777777" w:rsidR="000A7E7F" w:rsidRDefault="000A7E7F">
      <w:pPr>
        <w:rPr>
          <w:lang w:eastAsia="ko-KR"/>
        </w:rPr>
      </w:pPr>
    </w:p>
    <w:p w14:paraId="07C4F082" w14:textId="77777777" w:rsidR="000A7E7F" w:rsidRDefault="000A7E7F">
      <w:pPr>
        <w:rPr>
          <w:lang w:eastAsia="ko-KR"/>
        </w:rPr>
      </w:pPr>
    </w:p>
    <w:p w14:paraId="294B727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비치라</w:t>
      </w:r>
      <w:r>
        <w:rPr>
          <w:lang w:eastAsia="ko-KR"/>
        </w:rPr>
        <w:t xml:space="preserve"> </w:t>
      </w:r>
      <w:r>
        <w:rPr>
          <w:lang w:eastAsia="ko-KR"/>
        </w:rPr>
        <w:t>말씀하셨던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비추셨느니라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4:6)</w:t>
      </w:r>
    </w:p>
    <w:p w14:paraId="4E73CEEB" w14:textId="77777777" w:rsidR="000A7E7F" w:rsidRDefault="000A7E7F">
      <w:pPr>
        <w:rPr>
          <w:lang w:eastAsia="ko-KR"/>
        </w:rPr>
      </w:pPr>
    </w:p>
    <w:p w14:paraId="4BD5FF5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제자인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사랑하면서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어리석게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연합해서는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교제는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따름입니다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침묵하거나</w:t>
      </w:r>
      <w:r>
        <w:rPr>
          <w:lang w:eastAsia="ko-KR"/>
        </w:rPr>
        <w:t xml:space="preserve"> </w:t>
      </w:r>
      <w:r>
        <w:rPr>
          <w:lang w:eastAsia="ko-KR"/>
        </w:rPr>
        <w:t>가담하면서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허용해서는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어디든지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모시고</w:t>
      </w:r>
      <w:r>
        <w:rPr>
          <w:lang w:eastAsia="ko-KR"/>
        </w:rPr>
        <w:t xml:space="preserve"> </w:t>
      </w:r>
      <w:r>
        <w:rPr>
          <w:lang w:eastAsia="ko-KR"/>
        </w:rPr>
        <w:t>다니면서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귀하신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돌담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꼭꼭</w:t>
      </w:r>
      <w:r>
        <w:rPr>
          <w:lang w:eastAsia="ko-KR"/>
        </w:rPr>
        <w:t xml:space="preserve"> </w:t>
      </w:r>
      <w:r>
        <w:rPr>
          <w:lang w:eastAsia="ko-KR"/>
        </w:rPr>
        <w:t>숨겨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보존하려는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놓쳐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기독교는</w:t>
      </w:r>
      <w:r>
        <w:rPr>
          <w:lang w:eastAsia="ko-KR"/>
        </w:rPr>
        <w:t xml:space="preserve"> </w:t>
      </w:r>
      <w:r>
        <w:rPr>
          <w:lang w:eastAsia="ko-KR"/>
        </w:rPr>
        <w:t>사회관계를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접촉합니다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빛이신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환히</w:t>
      </w:r>
      <w:r>
        <w:rPr>
          <w:lang w:eastAsia="ko-KR"/>
        </w:rPr>
        <w:t xml:space="preserve"> </w:t>
      </w:r>
      <w:r>
        <w:rPr>
          <w:lang w:eastAsia="ko-KR"/>
        </w:rPr>
        <w:t>밝혀야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BB16AA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거룩해진</w:t>
      </w:r>
      <w:r>
        <w:rPr>
          <w:lang w:eastAsia="ko-KR"/>
        </w:rPr>
        <w:t xml:space="preserve"> </w:t>
      </w:r>
      <w:r>
        <w:rPr>
          <w:lang w:eastAsia="ko-KR"/>
        </w:rPr>
        <w:t>친화력을</w:t>
      </w:r>
      <w:r>
        <w:rPr>
          <w:lang w:eastAsia="ko-KR"/>
        </w:rPr>
        <w:t xml:space="preserve"> </w:t>
      </w:r>
      <w:r>
        <w:rPr>
          <w:lang w:eastAsia="ko-KR"/>
        </w:rPr>
        <w:t>발휘해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구주께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이끌어야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이기적으로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이익에만</w:t>
      </w:r>
      <w:r>
        <w:rPr>
          <w:lang w:eastAsia="ko-KR"/>
        </w:rPr>
        <w:t xml:space="preserve"> </w:t>
      </w:r>
      <w:r>
        <w:rPr>
          <w:lang w:eastAsia="ko-KR"/>
        </w:rPr>
        <w:t>열중하지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복과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나누려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무정해지거나</w:t>
      </w:r>
      <w:r>
        <w:rPr>
          <w:lang w:eastAsia="ko-KR"/>
        </w:rPr>
        <w:t xml:space="preserve"> </w:t>
      </w:r>
      <w:r>
        <w:rPr>
          <w:lang w:eastAsia="ko-KR"/>
        </w:rPr>
        <w:t>가혹해지지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확인시켜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발견했다고</w:t>
      </w:r>
      <w:r>
        <w:rPr>
          <w:lang w:eastAsia="ko-KR"/>
        </w:rPr>
        <w:t xml:space="preserve"> </w:t>
      </w:r>
      <w:r>
        <w:rPr>
          <w:lang w:eastAsia="ko-KR"/>
        </w:rPr>
        <w:t>고백하는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봉사하신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봉사하십시오</w:t>
      </w:r>
      <w:r>
        <w:rPr>
          <w:lang w:eastAsia="ko-KR"/>
        </w:rPr>
        <w:t>.</w:t>
      </w:r>
    </w:p>
    <w:p w14:paraId="1055251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우울하고</w:t>
      </w:r>
      <w:r>
        <w:rPr>
          <w:lang w:eastAsia="ko-KR"/>
        </w:rPr>
        <w:t xml:space="preserve"> </w:t>
      </w:r>
      <w:r>
        <w:rPr>
          <w:lang w:eastAsia="ko-KR"/>
        </w:rPr>
        <w:t>불행한</w:t>
      </w:r>
      <w:r>
        <w:rPr>
          <w:lang w:eastAsia="ko-KR"/>
        </w:rPr>
        <w:t xml:space="preserve"> </w:t>
      </w:r>
      <w:r>
        <w:rPr>
          <w:lang w:eastAsia="ko-KR"/>
        </w:rPr>
        <w:t>사람들이라는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끼쳐서는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시선이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고정되어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동정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다스리시는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어디든지</w:t>
      </w:r>
      <w:r>
        <w:rPr>
          <w:lang w:eastAsia="ko-KR"/>
        </w:rPr>
        <w:t xml:space="preserve"> </w:t>
      </w:r>
      <w:r>
        <w:rPr>
          <w:lang w:eastAsia="ko-KR"/>
        </w:rPr>
        <w:t>평화가</w:t>
      </w:r>
      <w:r>
        <w:rPr>
          <w:lang w:eastAsia="ko-KR"/>
        </w:rPr>
        <w:t xml:space="preserve"> </w:t>
      </w:r>
      <w:r>
        <w:rPr>
          <w:lang w:eastAsia="ko-KR"/>
        </w:rPr>
        <w:t>머물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차분하고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2D7BD10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불과하지만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자임을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기뻐하십니다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조각상이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남녀들입니다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은혜라는</w:t>
      </w:r>
      <w:r>
        <w:rPr>
          <w:lang w:eastAsia="ko-KR"/>
        </w:rPr>
        <w:t xml:space="preserve"> </w:t>
      </w:r>
      <w:r>
        <w:rPr>
          <w:lang w:eastAsia="ko-KR"/>
        </w:rPr>
        <w:t>이슬로</w:t>
      </w:r>
      <w:r>
        <w:rPr>
          <w:lang w:eastAsia="ko-KR"/>
        </w:rPr>
        <w:t xml:space="preserve"> </w:t>
      </w:r>
      <w:r>
        <w:rPr>
          <w:lang w:eastAsia="ko-KR"/>
        </w:rPr>
        <w:t>소생한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반짝이는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자신들에게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반사합니다</w:t>
      </w:r>
      <w:r>
        <w:rPr>
          <w:lang w:eastAsia="ko-KR"/>
        </w:rPr>
        <w:t>.</w:t>
      </w:r>
    </w:p>
    <w:p w14:paraId="020E907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152-153</w:t>
      </w:r>
    </w:p>
    <w:p w14:paraId="03C93BC4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067E7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462E3E70" w14:textId="77777777" w:rsidR="000A7E7F" w:rsidRDefault="000A7E7F">
      <w:pPr>
        <w:rPr>
          <w:lang w:eastAsia="ko-KR"/>
        </w:rPr>
      </w:pPr>
    </w:p>
    <w:p w14:paraId="771E277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</w:p>
    <w:p w14:paraId="5ADD5686" w14:textId="77777777" w:rsidR="000A7E7F" w:rsidRDefault="000A7E7F">
      <w:pPr>
        <w:rPr>
          <w:lang w:eastAsia="ko-KR"/>
        </w:rPr>
      </w:pPr>
    </w:p>
    <w:p w14:paraId="784D3F66" w14:textId="77777777" w:rsidR="000A7E7F" w:rsidRDefault="000A7E7F">
      <w:pPr>
        <w:rPr>
          <w:lang w:eastAsia="ko-KR"/>
        </w:rPr>
      </w:pPr>
    </w:p>
    <w:p w14:paraId="46861B6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범하여도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대언자가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그리스도시라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2:1)</w:t>
      </w:r>
    </w:p>
    <w:p w14:paraId="21D5EEE6" w14:textId="77777777" w:rsidR="000A7E7F" w:rsidRDefault="000A7E7F">
      <w:pPr>
        <w:rPr>
          <w:lang w:eastAsia="ko-KR"/>
        </w:rPr>
      </w:pPr>
    </w:p>
    <w:p w14:paraId="273AB50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핑계하거나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숨기려고</w:t>
      </w:r>
      <w:r>
        <w:rPr>
          <w:lang w:eastAsia="ko-KR"/>
        </w:rPr>
        <w:t xml:space="preserve"> </w:t>
      </w:r>
      <w:r>
        <w:rPr>
          <w:lang w:eastAsia="ko-KR"/>
        </w:rPr>
        <w:t>애쓰면서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용서받지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제압당할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떠벌릴수록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지위가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  <w:r>
        <w:rPr>
          <w:lang w:eastAsia="ko-KR"/>
        </w:rPr>
        <w:t xml:space="preserve">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통탄스러워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승리는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확실해집니다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미루면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시간에도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가망이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23FFF0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잘못이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고백할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불신자들을</w:t>
      </w:r>
      <w:r>
        <w:rPr>
          <w:lang w:eastAsia="ko-KR"/>
        </w:rPr>
        <w:t xml:space="preserve"> </w:t>
      </w:r>
      <w:r>
        <w:rPr>
          <w:lang w:eastAsia="ko-KR"/>
        </w:rPr>
        <w:t>기세등등하게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고백은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악용하지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고백하고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부탁하십시오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해내십시오</w:t>
      </w:r>
      <w:r>
        <w:rPr>
          <w:lang w:eastAsia="ko-KR"/>
        </w:rPr>
        <w:t xml:space="preserve">.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허영을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행하십시오</w:t>
      </w:r>
      <w:r>
        <w:rPr>
          <w:lang w:eastAsia="ko-KR"/>
        </w:rPr>
        <w:t xml:space="preserve">.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돌아오십시오</w:t>
      </w:r>
      <w:r>
        <w:rPr>
          <w:lang w:eastAsia="ko-KR"/>
        </w:rPr>
        <w:t xml:space="preserve">. </w:t>
      </w:r>
      <w:r>
        <w:rPr>
          <w:lang w:eastAsia="ko-KR"/>
        </w:rPr>
        <w:t>목자이신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하던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들어오십시오</w:t>
      </w:r>
      <w:r>
        <w:rPr>
          <w:lang w:eastAsia="ko-KR"/>
        </w:rPr>
        <w:t>.</w:t>
      </w:r>
    </w:p>
    <w:p w14:paraId="3C2854F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구주이십니다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lang w:eastAsia="ko-KR"/>
        </w:rPr>
        <w:t>악용하지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사적인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지었다면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하나밖에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중보자이신</w:t>
      </w:r>
      <w:r>
        <w:rPr>
          <w:lang w:eastAsia="ko-KR"/>
        </w:rPr>
        <w:t xml:space="preserve"> </w:t>
      </w:r>
      <w:r>
        <w:rPr>
          <w:lang w:eastAsia="ko-KR"/>
        </w:rPr>
        <w:t>그리스도에게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고백하십시오</w:t>
      </w:r>
      <w:r>
        <w:rPr>
          <w:lang w:eastAsia="ko-KR"/>
        </w:rPr>
        <w:t>. 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범하여도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대언자가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의로우신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그리스도시라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2:1).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것인</w:t>
      </w:r>
      <w:r>
        <w:rPr>
          <w:lang w:eastAsia="ko-KR"/>
        </w:rPr>
        <w:t xml:space="preserve"> </w:t>
      </w:r>
      <w:r>
        <w:rPr>
          <w:lang w:eastAsia="ko-KR"/>
        </w:rPr>
        <w:t>십일조와</w:t>
      </w:r>
      <w:r>
        <w:rPr>
          <w:lang w:eastAsia="ko-KR"/>
        </w:rPr>
        <w:t xml:space="preserve"> </w:t>
      </w:r>
      <w:r>
        <w:rPr>
          <w:lang w:eastAsia="ko-KR"/>
        </w:rPr>
        <w:t>헌금을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지었다면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고백하십시오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십일조를</w:t>
      </w:r>
      <w:r>
        <w:rPr>
          <w:lang w:eastAsia="ko-KR"/>
        </w:rPr>
        <w:t xml:space="preserve"> </w:t>
      </w:r>
      <w:r>
        <w:rPr>
          <w:lang w:eastAsia="ko-KR"/>
        </w:rPr>
        <w:t>창고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3:10)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들이라는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주의하십시오</w:t>
      </w:r>
      <w:r>
        <w:rPr>
          <w:lang w:eastAsia="ko-KR"/>
        </w:rPr>
        <w:t>.</w:t>
      </w:r>
    </w:p>
    <w:p w14:paraId="725046E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납득할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행동해야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만족해서는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고백한</w:t>
      </w:r>
      <w:r>
        <w:rPr>
          <w:lang w:eastAsia="ko-KR"/>
        </w:rPr>
        <w:t xml:space="preserve"> </w:t>
      </w:r>
      <w:r>
        <w:rPr>
          <w:lang w:eastAsia="ko-KR"/>
        </w:rPr>
        <w:t>다음에는</w:t>
      </w:r>
      <w:r>
        <w:rPr>
          <w:lang w:eastAsia="ko-KR"/>
        </w:rPr>
        <w:t xml:space="preserve"> </w:t>
      </w:r>
      <w:r>
        <w:rPr>
          <w:lang w:eastAsia="ko-KR"/>
        </w:rPr>
        <w:t>예수님께서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주신다고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특권이자</w:t>
      </w:r>
      <w:r>
        <w:rPr>
          <w:lang w:eastAsia="ko-KR"/>
        </w:rPr>
        <w:t xml:space="preserve"> </w:t>
      </w:r>
      <w:r>
        <w:rPr>
          <w:lang w:eastAsia="ko-KR"/>
        </w:rPr>
        <w:t>의무입니다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헤치고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가져다주기를</w:t>
      </w:r>
      <w:r>
        <w:rPr>
          <w:lang w:eastAsia="ko-KR"/>
        </w:rPr>
        <w:t xml:space="preserve"> </w:t>
      </w:r>
      <w:r>
        <w:rPr>
          <w:lang w:eastAsia="ko-KR"/>
        </w:rPr>
        <w:t>기다려서는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즐거움은</w:t>
      </w:r>
      <w:r>
        <w:rPr>
          <w:lang w:eastAsia="ko-KR"/>
        </w:rPr>
        <w:t xml:space="preserve"> </w:t>
      </w:r>
      <w:r>
        <w:rPr>
          <w:lang w:eastAsia="ko-KR"/>
        </w:rPr>
        <w:t>모임이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때까지만</w:t>
      </w:r>
      <w:r>
        <w:rPr>
          <w:lang w:eastAsia="ko-KR"/>
        </w:rPr>
        <w:t xml:space="preserve"> </w:t>
      </w:r>
      <w:r>
        <w:rPr>
          <w:lang w:eastAsia="ko-KR"/>
        </w:rPr>
        <w:t>지속될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기대서가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입각해서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놓쳐서는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 xml:space="preserve">. </w:t>
      </w:r>
      <w:r>
        <w:rPr>
          <w:lang w:eastAsia="ko-KR"/>
        </w:rPr>
        <w:t>기도하면서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들어주신다고</w:t>
      </w:r>
      <w:r>
        <w:rPr>
          <w:lang w:eastAsia="ko-KR"/>
        </w:rPr>
        <w:t xml:space="preserve"> </w:t>
      </w:r>
      <w:r>
        <w:rPr>
          <w:lang w:eastAsia="ko-KR"/>
        </w:rPr>
        <w:t>믿으십시오</w:t>
      </w:r>
      <w:r>
        <w:rPr>
          <w:lang w:eastAsia="ko-KR"/>
        </w:rPr>
        <w:t>.</w:t>
      </w:r>
    </w:p>
    <w:p w14:paraId="0CBC9DC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『교회에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권면』</w:t>
      </w:r>
      <w:r>
        <w:rPr>
          <w:lang w:eastAsia="ko-KR"/>
        </w:rPr>
        <w:t>, 258-259</w:t>
      </w:r>
    </w:p>
    <w:p w14:paraId="3AFCB195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356B0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1B570951" w14:textId="77777777" w:rsidR="000A7E7F" w:rsidRDefault="000A7E7F">
      <w:pPr>
        <w:rPr>
          <w:lang w:eastAsia="ko-KR"/>
        </w:rPr>
      </w:pPr>
    </w:p>
    <w:p w14:paraId="750D16E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</w:p>
    <w:p w14:paraId="1233A742" w14:textId="77777777" w:rsidR="000A7E7F" w:rsidRDefault="000A7E7F">
      <w:pPr>
        <w:rPr>
          <w:lang w:eastAsia="ko-KR"/>
        </w:rPr>
      </w:pPr>
    </w:p>
    <w:p w14:paraId="62A449A5" w14:textId="77777777" w:rsidR="000A7E7F" w:rsidRDefault="000A7E7F">
      <w:pPr>
        <w:rPr>
          <w:lang w:eastAsia="ko-KR"/>
        </w:rPr>
      </w:pPr>
    </w:p>
    <w:p w14:paraId="53AA216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인자야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족속의</w:t>
      </w:r>
      <w:r>
        <w:rPr>
          <w:lang w:eastAsia="ko-KR"/>
        </w:rPr>
        <w:t xml:space="preserve"> </w:t>
      </w:r>
      <w:r>
        <w:rPr>
          <w:lang w:eastAsia="ko-KR"/>
        </w:rPr>
        <w:t>파수꾼으로</w:t>
      </w:r>
      <w:r>
        <w:rPr>
          <w:lang w:eastAsia="ko-KR"/>
        </w:rPr>
        <w:t xml:space="preserve"> </w:t>
      </w:r>
      <w:r>
        <w:rPr>
          <w:lang w:eastAsia="ko-KR"/>
        </w:rPr>
        <w:t>세웠으니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깨우치라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3:17)</w:t>
      </w:r>
    </w:p>
    <w:p w14:paraId="40D01375" w14:textId="77777777" w:rsidR="000A7E7F" w:rsidRDefault="000A7E7F">
      <w:pPr>
        <w:rPr>
          <w:lang w:eastAsia="ko-KR"/>
        </w:rPr>
      </w:pPr>
    </w:p>
    <w:p w14:paraId="09873B5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살지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창조하고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붙들면서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존재들에게</w:t>
      </w:r>
      <w:r>
        <w:rPr>
          <w:lang w:eastAsia="ko-KR"/>
        </w:rPr>
        <w:t xml:space="preserve"> </w:t>
      </w:r>
      <w:r>
        <w:rPr>
          <w:lang w:eastAsia="ko-KR"/>
        </w:rPr>
        <w:t>봉사하십니다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악인과</w:t>
      </w:r>
      <w:r>
        <w:rPr>
          <w:lang w:eastAsia="ko-KR"/>
        </w:rPr>
        <w:t xml:space="preserve"> </w:t>
      </w:r>
      <w:r>
        <w:rPr>
          <w:lang w:eastAsia="ko-KR"/>
        </w:rPr>
        <w:t>선인에게</w:t>
      </w:r>
      <w:r>
        <w:rPr>
          <w:lang w:eastAsia="ko-KR"/>
        </w:rPr>
        <w:t xml:space="preserve"> </w:t>
      </w:r>
      <w:r>
        <w:rPr>
          <w:lang w:eastAsia="ko-KR"/>
        </w:rPr>
        <w:t>비추시며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불의한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주심이라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5:45).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이상적인</w:t>
      </w:r>
      <w:r>
        <w:rPr>
          <w:lang w:eastAsia="ko-KR"/>
        </w:rPr>
        <w:t xml:space="preserve"> </w:t>
      </w:r>
      <w:r>
        <w:rPr>
          <w:lang w:eastAsia="ko-KR"/>
        </w:rPr>
        <w:t>봉사를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아들에게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머리가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섬긴다는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가르치셔야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섬김의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만민을</w:t>
      </w:r>
      <w:r>
        <w:rPr>
          <w:lang w:eastAsia="ko-KR"/>
        </w:rPr>
        <w:t xml:space="preserve"> </w:t>
      </w:r>
      <w:r>
        <w:rPr>
          <w:lang w:eastAsia="ko-KR"/>
        </w:rPr>
        <w:t>섬기고</w:t>
      </w:r>
      <w:r>
        <w:rPr>
          <w:lang w:eastAsia="ko-KR"/>
        </w:rPr>
        <w:t xml:space="preserve"> </w:t>
      </w:r>
      <w:r>
        <w:rPr>
          <w:lang w:eastAsia="ko-KR"/>
        </w:rPr>
        <w:t>만민에게</w:t>
      </w:r>
      <w:r>
        <w:rPr>
          <w:lang w:eastAsia="ko-KR"/>
        </w:rPr>
        <w:t xml:space="preserve"> </w:t>
      </w:r>
      <w:r>
        <w:rPr>
          <w:lang w:eastAsia="ko-KR"/>
        </w:rPr>
        <w:t>봉사하셨습니다</w:t>
      </w:r>
      <w:r>
        <w:rPr>
          <w:lang w:eastAsia="ko-KR"/>
        </w:rPr>
        <w:t>.</w:t>
      </w:r>
    </w:p>
    <w:p w14:paraId="23FBFED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거듭거듭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세우고자</w:t>
      </w:r>
      <w:r>
        <w:rPr>
          <w:lang w:eastAsia="ko-KR"/>
        </w:rPr>
        <w:t xml:space="preserve"> </w:t>
      </w:r>
      <w:r>
        <w:rPr>
          <w:lang w:eastAsia="ko-KR"/>
        </w:rPr>
        <w:t>애쓰셨습니다</w:t>
      </w:r>
      <w:r>
        <w:rPr>
          <w:lang w:eastAsia="ko-KR"/>
        </w:rPr>
        <w:t xml:space="preserve">. </w:t>
      </w:r>
      <w:r>
        <w:rPr>
          <w:lang w:eastAsia="ko-KR"/>
        </w:rPr>
        <w:t>으뜸이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야고보와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크고자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>…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섬김을</w:t>
      </w:r>
      <w:r>
        <w:rPr>
          <w:lang w:eastAsia="ko-KR"/>
        </w:rPr>
        <w:t xml:space="preserve"> </w:t>
      </w:r>
      <w:r>
        <w:rPr>
          <w:lang w:eastAsia="ko-KR"/>
        </w:rPr>
        <w:t>받으려</w:t>
      </w:r>
      <w:r>
        <w:rPr>
          <w:lang w:eastAsia="ko-KR"/>
        </w:rPr>
        <w:t xml:space="preserve"> </w:t>
      </w:r>
      <w:r>
        <w:rPr>
          <w:lang w:eastAsia="ko-KR"/>
        </w:rPr>
        <w:t>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도리어</w:t>
      </w:r>
      <w:r>
        <w:rPr>
          <w:lang w:eastAsia="ko-KR"/>
        </w:rPr>
        <w:t xml:space="preserve"> </w:t>
      </w:r>
      <w:r>
        <w:rPr>
          <w:lang w:eastAsia="ko-KR"/>
        </w:rPr>
        <w:t>섬기려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대속물로</w:t>
      </w:r>
      <w:r>
        <w:rPr>
          <w:lang w:eastAsia="ko-KR"/>
        </w:rPr>
        <w:t xml:space="preserve"> </w:t>
      </w:r>
      <w:r>
        <w:rPr>
          <w:lang w:eastAsia="ko-KR"/>
        </w:rPr>
        <w:t>주려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20:26-28).</w:t>
      </w:r>
    </w:p>
    <w:p w14:paraId="156BC16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대사들을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진행해</w:t>
      </w:r>
      <w:r>
        <w:rPr>
          <w:lang w:eastAsia="ko-KR"/>
        </w:rPr>
        <w:t xml:space="preserve"> </w:t>
      </w:r>
      <w:r>
        <w:rPr>
          <w:lang w:eastAsia="ko-KR"/>
        </w:rPr>
        <w:t>왔고</w:t>
      </w:r>
      <w:r>
        <w:rPr>
          <w:lang w:eastAsia="ko-KR"/>
        </w:rPr>
        <w:t xml:space="preserve">,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자녀들에게</w:t>
      </w:r>
      <w:r>
        <w:rPr>
          <w:lang w:eastAsia="ko-KR"/>
        </w:rPr>
        <w:t xml:space="preserve"> </w:t>
      </w:r>
      <w:r>
        <w:rPr>
          <w:lang w:eastAsia="ko-KR"/>
        </w:rPr>
        <w:t>말씀하시고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머리이신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대표자로</w:t>
      </w:r>
      <w:r>
        <w:rPr>
          <w:lang w:eastAsia="ko-KR"/>
        </w:rPr>
        <w:t xml:space="preserve"> </w:t>
      </w:r>
      <w:r>
        <w:rPr>
          <w:lang w:eastAsia="ko-KR"/>
        </w:rPr>
        <w:t>일하도록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임명받은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지휘하십니다</w:t>
      </w:r>
      <w:r>
        <w:rPr>
          <w:lang w:eastAsia="ko-KR"/>
        </w:rPr>
        <w:t>.</w:t>
      </w:r>
    </w:p>
    <w:p w14:paraId="61E7D46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수고하도록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막중한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대리자가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화목하라고</w:t>
      </w:r>
      <w:r>
        <w:rPr>
          <w:lang w:eastAsia="ko-KR"/>
        </w:rPr>
        <w:t xml:space="preserve"> </w:t>
      </w:r>
      <w:r>
        <w:rPr>
          <w:lang w:eastAsia="ko-KR"/>
        </w:rPr>
        <w:t>호소해야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위로부터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완수할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5CC458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사역자들은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보살피는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수호자들입니다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파수꾼의</w:t>
      </w:r>
      <w:r>
        <w:rPr>
          <w:lang w:eastAsia="ko-KR"/>
        </w:rPr>
        <w:t xml:space="preserve"> </w:t>
      </w:r>
      <w:r>
        <w:rPr>
          <w:lang w:eastAsia="ko-KR"/>
        </w:rPr>
        <w:t>직무와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58949BF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가까워지고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감화로</w:t>
      </w:r>
      <w:r>
        <w:rPr>
          <w:lang w:eastAsia="ko-KR"/>
        </w:rPr>
        <w:t xml:space="preserve"> </w:t>
      </w:r>
      <w:r>
        <w:rPr>
          <w:lang w:eastAsia="ko-KR"/>
        </w:rPr>
        <w:t>촉촉해져서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알리고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시온의</w:t>
      </w:r>
      <w:r>
        <w:rPr>
          <w:lang w:eastAsia="ko-KR"/>
        </w:rPr>
        <w:t xml:space="preserve"> </w:t>
      </w:r>
      <w:r>
        <w:rPr>
          <w:lang w:eastAsia="ko-KR"/>
        </w:rPr>
        <w:t>성벽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파수꾼들의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>.</w:t>
      </w:r>
    </w:p>
    <w:p w14:paraId="583054F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359-361</w:t>
      </w:r>
    </w:p>
    <w:p w14:paraId="51380901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BE489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37F307BE" w14:textId="77777777" w:rsidR="000A7E7F" w:rsidRDefault="000A7E7F">
      <w:pPr>
        <w:rPr>
          <w:lang w:eastAsia="ko-KR"/>
        </w:rPr>
      </w:pPr>
    </w:p>
    <w:p w14:paraId="017CE3D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형제보다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</w:p>
    <w:p w14:paraId="2F3E2E9D" w14:textId="77777777" w:rsidR="000A7E7F" w:rsidRDefault="000A7E7F">
      <w:pPr>
        <w:rPr>
          <w:lang w:eastAsia="ko-KR"/>
        </w:rPr>
      </w:pPr>
    </w:p>
    <w:p w14:paraId="7F8EFFA5" w14:textId="77777777" w:rsidR="000A7E7F" w:rsidRDefault="000A7E7F">
      <w:pPr>
        <w:rPr>
          <w:lang w:eastAsia="ko-KR"/>
        </w:rPr>
      </w:pPr>
    </w:p>
    <w:p w14:paraId="2BF254A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친구를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되거니와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친구는</w:t>
      </w:r>
      <w:r>
        <w:rPr>
          <w:lang w:eastAsia="ko-KR"/>
        </w:rPr>
        <w:t xml:space="preserve"> </w:t>
      </w:r>
      <w:r>
        <w:rPr>
          <w:lang w:eastAsia="ko-KR"/>
        </w:rPr>
        <w:t>형제보다</w:t>
      </w:r>
      <w:r>
        <w:rPr>
          <w:lang w:eastAsia="ko-KR"/>
        </w:rPr>
        <w:t xml:space="preserve"> </w:t>
      </w:r>
      <w:r>
        <w:rPr>
          <w:lang w:eastAsia="ko-KR"/>
        </w:rPr>
        <w:t>친밀하니라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18:24)</w:t>
      </w:r>
    </w:p>
    <w:p w14:paraId="0AA5E4D5" w14:textId="77777777" w:rsidR="000A7E7F" w:rsidRDefault="000A7E7F">
      <w:pPr>
        <w:rPr>
          <w:lang w:eastAsia="ko-KR"/>
        </w:rPr>
      </w:pPr>
    </w:p>
    <w:p w14:paraId="19487D4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애정으로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성령께서는</w:t>
      </w:r>
      <w:r>
        <w:rPr>
          <w:lang w:eastAsia="ko-KR"/>
        </w:rPr>
        <w:t xml:space="preserve">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권세에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주도권을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떡과</w:t>
      </w:r>
      <w:r>
        <w:rPr>
          <w:lang w:eastAsia="ko-KR"/>
        </w:rPr>
        <w:t xml:space="preserve"> </w:t>
      </w:r>
      <w:r>
        <w:rPr>
          <w:lang w:eastAsia="ko-KR"/>
        </w:rPr>
        <w:t>생수를</w:t>
      </w:r>
      <w:r>
        <w:rPr>
          <w:lang w:eastAsia="ko-KR"/>
        </w:rPr>
        <w:t xml:space="preserve"> </w:t>
      </w:r>
      <w:r>
        <w:rPr>
          <w:lang w:eastAsia="ko-KR"/>
        </w:rPr>
        <w:t>갈망하며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온다면</w:t>
      </w:r>
      <w:r>
        <w:rPr>
          <w:lang w:eastAsia="ko-KR"/>
        </w:rPr>
        <w:t xml:space="preserve">,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동정의</w:t>
      </w:r>
      <w:r>
        <w:rPr>
          <w:lang w:eastAsia="ko-KR"/>
        </w:rPr>
        <w:t xml:space="preserve"> </w:t>
      </w:r>
      <w:r>
        <w:rPr>
          <w:lang w:eastAsia="ko-KR"/>
        </w:rPr>
        <w:t>정신에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모질고</w:t>
      </w:r>
      <w:r>
        <w:rPr>
          <w:lang w:eastAsia="ko-KR"/>
        </w:rPr>
        <w:t xml:space="preserve"> </w:t>
      </w:r>
      <w:r>
        <w:rPr>
          <w:lang w:eastAsia="ko-KR"/>
        </w:rPr>
        <w:t>냉정한</w:t>
      </w:r>
      <w:r>
        <w:rPr>
          <w:lang w:eastAsia="ko-KR"/>
        </w:rPr>
        <w:t xml:space="preserve">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무너뜨릴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CFA9B4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두드리며</w:t>
      </w:r>
      <w:r>
        <w:rPr>
          <w:lang w:eastAsia="ko-KR"/>
        </w:rPr>
        <w:t xml:space="preserve"> </w:t>
      </w:r>
      <w:r>
        <w:rPr>
          <w:lang w:eastAsia="ko-KR"/>
        </w:rPr>
        <w:t>들어가기를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거절하시겠습니까</w:t>
      </w:r>
      <w:r>
        <w:rPr>
          <w:lang w:eastAsia="ko-KR"/>
        </w:rPr>
        <w:t xml:space="preserve">?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손님으로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영접하시겠습니까</w:t>
      </w:r>
      <w:r>
        <w:rPr>
          <w:lang w:eastAsia="ko-KR"/>
        </w:rPr>
        <w:t xml:space="preserve">?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거부하지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귀합니다</w:t>
      </w:r>
      <w:r>
        <w:rPr>
          <w:lang w:eastAsia="ko-KR"/>
        </w:rPr>
        <w:t>.</w:t>
      </w:r>
    </w:p>
    <w:p w14:paraId="0522E8A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깊이와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넓이는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활짝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부르심과</w:t>
      </w:r>
      <w:r>
        <w:rPr>
          <w:lang w:eastAsia="ko-KR"/>
        </w:rPr>
        <w:t xml:space="preserve"> </w:t>
      </w:r>
      <w:r>
        <w:rPr>
          <w:lang w:eastAsia="ko-KR"/>
        </w:rPr>
        <w:t>초청은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돌아오기를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증인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43:10)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</w:t>
      </w:r>
    </w:p>
    <w:p w14:paraId="27431E1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돌린다면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겁내지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, </w:t>
      </w:r>
      <w:r>
        <w:rPr>
          <w:lang w:eastAsia="ko-KR"/>
        </w:rPr>
        <w:t>결연하게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거침없이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던지십시오</w:t>
      </w:r>
      <w:r>
        <w:rPr>
          <w:lang w:eastAsia="ko-KR"/>
        </w:rPr>
        <w:t xml:space="preserve">.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선하심</w:t>
      </w:r>
      <w:r>
        <w:rPr>
          <w:lang w:eastAsia="ko-KR"/>
        </w:rPr>
        <w:t xml:space="preserve">,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참으심</w:t>
      </w:r>
      <w:r>
        <w:rPr>
          <w:lang w:eastAsia="ko-KR"/>
        </w:rPr>
        <w:t xml:space="preserve">, </w:t>
      </w:r>
      <w:r>
        <w:rPr>
          <w:lang w:eastAsia="ko-KR"/>
        </w:rPr>
        <w:t>자기희생적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감사하게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드러낼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4E520C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어쩌면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속사정을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알아주는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생각할지도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여러분에게</w:t>
      </w:r>
      <w:r>
        <w:rPr>
          <w:lang w:eastAsia="ko-KR"/>
        </w:rPr>
        <w:t xml:space="preserve"> </w:t>
      </w:r>
      <w:r>
        <w:rPr>
          <w:lang w:eastAsia="ko-KR"/>
        </w:rPr>
        <w:t>능력이나</w:t>
      </w:r>
      <w:r>
        <w:rPr>
          <w:lang w:eastAsia="ko-KR"/>
        </w:rPr>
        <w:t xml:space="preserve"> </w:t>
      </w:r>
      <w:r>
        <w:rPr>
          <w:lang w:eastAsia="ko-KR"/>
        </w:rPr>
        <w:t>지혜가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필요한지조차</w:t>
      </w:r>
      <w:r>
        <w:rPr>
          <w:lang w:eastAsia="ko-KR"/>
        </w:rPr>
        <w:t xml:space="preserve"> </w:t>
      </w:r>
      <w:r>
        <w:rPr>
          <w:lang w:eastAsia="ko-KR"/>
        </w:rPr>
        <w:t>모른다는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넘어지지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약속하셨습니다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의지할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잃어버려서</w:t>
      </w:r>
      <w:r>
        <w:rPr>
          <w:lang w:eastAsia="ko-KR"/>
        </w:rPr>
        <w:t xml:space="preserve"> </w:t>
      </w:r>
      <w:r>
        <w:rPr>
          <w:lang w:eastAsia="ko-KR"/>
        </w:rPr>
        <w:t>울고</w:t>
      </w:r>
      <w:r>
        <w:rPr>
          <w:lang w:eastAsia="ko-KR"/>
        </w:rPr>
        <w:t xml:space="preserve"> </w:t>
      </w:r>
      <w:r>
        <w:rPr>
          <w:lang w:eastAsia="ko-KR"/>
        </w:rPr>
        <w:t>싶을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‘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들여보내다오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형제보다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친구이십니다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말씀드릴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금이나</w:t>
      </w:r>
      <w:r>
        <w:rPr>
          <w:lang w:eastAsia="ko-KR"/>
        </w:rPr>
        <w:t xml:space="preserve"> </w:t>
      </w:r>
      <w:r>
        <w:rPr>
          <w:lang w:eastAsia="ko-KR"/>
        </w:rPr>
        <w:t>은보다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52771B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Letter 109, 1896</w:t>
      </w:r>
      <w:r>
        <w:rPr>
          <w:lang w:eastAsia="ko-KR"/>
        </w:rPr>
        <w:t>년</w:t>
      </w:r>
    </w:p>
    <w:p w14:paraId="0543851B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5612B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23178E0E" w14:textId="77777777" w:rsidR="000A7E7F" w:rsidRDefault="000A7E7F">
      <w:pPr>
        <w:rPr>
          <w:lang w:eastAsia="ko-KR"/>
        </w:rPr>
      </w:pPr>
    </w:p>
    <w:p w14:paraId="59B177B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정복자</w:t>
      </w:r>
    </w:p>
    <w:p w14:paraId="08499B85" w14:textId="77777777" w:rsidR="000A7E7F" w:rsidRDefault="000A7E7F">
      <w:pPr>
        <w:rPr>
          <w:lang w:eastAsia="ko-KR"/>
        </w:rPr>
      </w:pPr>
    </w:p>
    <w:p w14:paraId="0ADFE51B" w14:textId="77777777" w:rsidR="000A7E7F" w:rsidRDefault="000A7E7F">
      <w:pPr>
        <w:rPr>
          <w:lang w:eastAsia="ko-KR"/>
        </w:rPr>
      </w:pPr>
    </w:p>
    <w:p w14:paraId="4A65019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대답하여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헐라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사흘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일으키리라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2:19)</w:t>
      </w:r>
    </w:p>
    <w:p w14:paraId="1FFAF452" w14:textId="77777777" w:rsidR="000A7E7F" w:rsidRDefault="000A7E7F">
      <w:pPr>
        <w:rPr>
          <w:lang w:eastAsia="ko-KR"/>
        </w:rPr>
      </w:pPr>
    </w:p>
    <w:p w14:paraId="797BA7E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성전의</w:t>
      </w:r>
      <w:r>
        <w:rPr>
          <w:lang w:eastAsia="ko-KR"/>
        </w:rPr>
        <w:t xml:space="preserve"> </w:t>
      </w:r>
      <w:r>
        <w:rPr>
          <w:lang w:eastAsia="ko-KR"/>
        </w:rPr>
        <w:t>기초요</w:t>
      </w:r>
      <w:r>
        <w:rPr>
          <w:lang w:eastAsia="ko-KR"/>
        </w:rPr>
        <w:t xml:space="preserve">, </w:t>
      </w:r>
      <w:r>
        <w:rPr>
          <w:lang w:eastAsia="ko-KR"/>
        </w:rPr>
        <w:t>생명이셨습니다</w:t>
      </w:r>
      <w:r>
        <w:rPr>
          <w:lang w:eastAsia="ko-KR"/>
        </w:rPr>
        <w:t xml:space="preserve">. </w:t>
      </w:r>
      <w:r>
        <w:rPr>
          <w:lang w:eastAsia="ko-KR"/>
        </w:rPr>
        <w:t>성전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표상했습니다</w:t>
      </w:r>
      <w:r>
        <w:rPr>
          <w:lang w:eastAsia="ko-KR"/>
        </w:rPr>
        <w:t xml:space="preserve">. </w:t>
      </w:r>
      <w:r>
        <w:rPr>
          <w:lang w:eastAsia="ko-KR"/>
        </w:rPr>
        <w:t>제사장</w:t>
      </w:r>
      <w:r>
        <w:rPr>
          <w:lang w:eastAsia="ko-KR"/>
        </w:rPr>
        <w:t xml:space="preserve"> </w:t>
      </w:r>
      <w:r>
        <w:rPr>
          <w:lang w:eastAsia="ko-KR"/>
        </w:rPr>
        <w:t>직분은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중보자적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사역을</w:t>
      </w:r>
      <w:r>
        <w:rPr>
          <w:lang w:eastAsia="ko-KR"/>
        </w:rPr>
        <w:t xml:space="preserve"> </w:t>
      </w:r>
      <w:r>
        <w:rPr>
          <w:lang w:eastAsia="ko-KR"/>
        </w:rPr>
        <w:t>드러내기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제정되었습니다</w:t>
      </w:r>
      <w:r>
        <w:rPr>
          <w:lang w:eastAsia="ko-KR"/>
        </w:rPr>
        <w:t xml:space="preserve">.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구속하기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제물들이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성취되는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희생들은</w:t>
      </w:r>
      <w:r>
        <w:rPr>
          <w:lang w:eastAsia="ko-KR"/>
        </w:rPr>
        <w:t xml:space="preserve"> </w:t>
      </w:r>
      <w:r>
        <w:rPr>
          <w:lang w:eastAsia="ko-KR"/>
        </w:rPr>
        <w:t>효력을</w:t>
      </w:r>
      <w:r>
        <w:rPr>
          <w:lang w:eastAsia="ko-KR"/>
        </w:rPr>
        <w:t xml:space="preserve"> </w:t>
      </w:r>
      <w:r>
        <w:rPr>
          <w:lang w:eastAsia="ko-KR"/>
        </w:rPr>
        <w:t>상실합니다</w:t>
      </w:r>
      <w:r>
        <w:rPr>
          <w:lang w:eastAsia="ko-KR"/>
        </w:rPr>
        <w:t>.</w:t>
      </w:r>
    </w:p>
    <w:p w14:paraId="17E653D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예식</w:t>
      </w:r>
      <w:r>
        <w:rPr>
          <w:lang w:eastAsia="ko-KR"/>
        </w:rPr>
        <w:t xml:space="preserve"> </w:t>
      </w:r>
      <w:r>
        <w:rPr>
          <w:lang w:eastAsia="ko-KR"/>
        </w:rPr>
        <w:t>체계는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상징하므로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떠나서는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유대인들은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넘겨주어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거절했고</w:t>
      </w:r>
      <w:r>
        <w:rPr>
          <w:lang w:eastAsia="ko-KR"/>
        </w:rPr>
        <w:t xml:space="preserve">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성전과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봉사에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부여했던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성전과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신성성은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r>
        <w:rPr>
          <w:lang w:eastAsia="ko-KR"/>
        </w:rPr>
        <w:t>성전은</w:t>
      </w:r>
      <w:r>
        <w:rPr>
          <w:lang w:eastAsia="ko-KR"/>
        </w:rPr>
        <w:t xml:space="preserve"> </w:t>
      </w:r>
      <w:r>
        <w:rPr>
          <w:lang w:eastAsia="ko-KR"/>
        </w:rPr>
        <w:t>파괴당할</w:t>
      </w:r>
      <w:r>
        <w:rPr>
          <w:lang w:eastAsia="ko-KR"/>
        </w:rPr>
        <w:t xml:space="preserve"> </w:t>
      </w:r>
      <w:r>
        <w:rPr>
          <w:lang w:eastAsia="ko-KR"/>
        </w:rPr>
        <w:t>운명에</w:t>
      </w:r>
      <w:r>
        <w:rPr>
          <w:lang w:eastAsia="ko-KR"/>
        </w:rPr>
        <w:t xml:space="preserve"> </w:t>
      </w:r>
      <w:r>
        <w:rPr>
          <w:lang w:eastAsia="ko-KR"/>
        </w:rPr>
        <w:t>빠졌습니다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순간부터</w:t>
      </w:r>
      <w:r>
        <w:rPr>
          <w:lang w:eastAsia="ko-KR"/>
        </w:rPr>
        <w:t xml:space="preserve"> </w:t>
      </w:r>
      <w:r>
        <w:rPr>
          <w:lang w:eastAsia="ko-KR"/>
        </w:rPr>
        <w:t>제물과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봉사는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잃었습니다</w:t>
      </w:r>
      <w:r>
        <w:rPr>
          <w:lang w:eastAsia="ko-KR"/>
        </w:rPr>
        <w:t xml:space="preserve">. </w:t>
      </w:r>
      <w:r>
        <w:rPr>
          <w:lang w:eastAsia="ko-KR"/>
        </w:rPr>
        <w:t>가인이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제물처럼</w:t>
      </w:r>
      <w:r>
        <w:rPr>
          <w:lang w:eastAsia="ko-KR"/>
        </w:rPr>
        <w:t xml:space="preserve">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드러내지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유대인들은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내몰아</w:t>
      </w:r>
      <w:r>
        <w:rPr>
          <w:lang w:eastAsia="ko-KR"/>
        </w:rPr>
        <w:t xml:space="preserve"> </w:t>
      </w:r>
      <w:r>
        <w:rPr>
          <w:lang w:eastAsia="ko-KR"/>
        </w:rPr>
        <w:t>버림으로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자기들의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파괴해</w:t>
      </w:r>
      <w:r>
        <w:rPr>
          <w:lang w:eastAsia="ko-KR"/>
        </w:rPr>
        <w:t xml:space="preserve"> </w:t>
      </w:r>
      <w:r>
        <w:rPr>
          <w:lang w:eastAsia="ko-KR"/>
        </w:rPr>
        <w:t>버렸습니다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운명하실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성소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휘장이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갈래로</w:t>
      </w:r>
      <w:r>
        <w:rPr>
          <w:lang w:eastAsia="ko-KR"/>
        </w:rPr>
        <w:t xml:space="preserve"> </w:t>
      </w:r>
      <w:r>
        <w:rPr>
          <w:lang w:eastAsia="ko-KR"/>
        </w:rPr>
        <w:t>찢어졌습니다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사건은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드려졌으므로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제물을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제사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끝났다는</w:t>
      </w:r>
      <w:r>
        <w:rPr>
          <w:lang w:eastAsia="ko-KR"/>
        </w:rPr>
        <w:t xml:space="preserve"> </w:t>
      </w:r>
      <w:r>
        <w:rPr>
          <w:lang w:eastAsia="ko-KR"/>
        </w:rPr>
        <w:t>상징입니다</w:t>
      </w:r>
      <w:r>
        <w:rPr>
          <w:lang w:eastAsia="ko-KR"/>
        </w:rPr>
        <w:t>.</w:t>
      </w:r>
    </w:p>
    <w:p w14:paraId="7A2C2F9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사흘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일으키리라</w:t>
      </w:r>
      <w:r>
        <w:rPr>
          <w:lang w:eastAsia="ko-KR"/>
        </w:rPr>
        <w:t xml:space="preserve">.”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죽으셨을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보였고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승리에</w:t>
      </w:r>
      <w:r>
        <w:rPr>
          <w:lang w:eastAsia="ko-KR"/>
        </w:rPr>
        <w:t xml:space="preserve"> </w:t>
      </w:r>
      <w:r>
        <w:rPr>
          <w:lang w:eastAsia="ko-KR"/>
        </w:rPr>
        <w:t>기뻐</w:t>
      </w:r>
      <w:r>
        <w:rPr>
          <w:lang w:eastAsia="ko-KR"/>
        </w:rPr>
        <w:t xml:space="preserve"> </w:t>
      </w:r>
      <w:r>
        <w:rPr>
          <w:lang w:eastAsia="ko-KR"/>
        </w:rPr>
        <w:t>날뛰었습니다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무덤을</w:t>
      </w:r>
      <w:r>
        <w:rPr>
          <w:lang w:eastAsia="ko-KR"/>
        </w:rPr>
        <w:t xml:space="preserve"> </w:t>
      </w:r>
      <w:r>
        <w:rPr>
          <w:lang w:eastAsia="ko-KR"/>
        </w:rPr>
        <w:t>가르고</w:t>
      </w:r>
      <w:r>
        <w:rPr>
          <w:lang w:eastAsia="ko-KR"/>
        </w:rPr>
        <w:t xml:space="preserve"> </w:t>
      </w:r>
      <w:r>
        <w:rPr>
          <w:lang w:eastAsia="ko-KR"/>
        </w:rPr>
        <w:t>정복자로</w:t>
      </w:r>
      <w:r>
        <w:rPr>
          <w:lang w:eastAsia="ko-KR"/>
        </w:rPr>
        <w:t xml:space="preserve"> </w:t>
      </w:r>
      <w:r>
        <w:rPr>
          <w:lang w:eastAsia="ko-KR"/>
        </w:rPr>
        <w:t>부활하셨습니다</w:t>
      </w:r>
      <w:r>
        <w:rPr>
          <w:lang w:eastAsia="ko-KR"/>
        </w:rPr>
        <w:t>. “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권세들을</w:t>
      </w:r>
      <w:r>
        <w:rPr>
          <w:lang w:eastAsia="ko-KR"/>
        </w:rPr>
        <w:t xml:space="preserve"> </w:t>
      </w:r>
      <w:r>
        <w:rPr>
          <w:lang w:eastAsia="ko-KR"/>
        </w:rPr>
        <w:t>무력화하여</w:t>
      </w:r>
      <w:r>
        <w:rPr>
          <w:lang w:eastAsia="ko-KR"/>
        </w:rPr>
        <w:t xml:space="preserve"> </w:t>
      </w:r>
      <w:r>
        <w:rPr>
          <w:lang w:eastAsia="ko-KR"/>
        </w:rPr>
        <w:t>드러내어</w:t>
      </w:r>
      <w:r>
        <w:rPr>
          <w:lang w:eastAsia="ko-KR"/>
        </w:rPr>
        <w:t xml:space="preserve"> </w:t>
      </w:r>
      <w:r>
        <w:rPr>
          <w:lang w:eastAsia="ko-KR"/>
        </w:rPr>
        <w:t>구경거리로</w:t>
      </w:r>
      <w:r>
        <w:rPr>
          <w:lang w:eastAsia="ko-KR"/>
        </w:rPr>
        <w:t xml:space="preserve"> </w:t>
      </w:r>
      <w:r>
        <w:rPr>
          <w:lang w:eastAsia="ko-KR"/>
        </w:rPr>
        <w:t>삼으시고</w:t>
      </w:r>
      <w:r>
        <w:rPr>
          <w:lang w:eastAsia="ko-KR"/>
        </w:rPr>
        <w:t xml:space="preserve"> </w:t>
      </w:r>
      <w:r>
        <w:rPr>
          <w:lang w:eastAsia="ko-KR"/>
        </w:rPr>
        <w:t>십자가로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이기셨느니라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2:15).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죽음과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세우신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“</w:t>
      </w:r>
      <w:r>
        <w:rPr>
          <w:lang w:eastAsia="ko-KR"/>
        </w:rPr>
        <w:t>성소와</w:t>
      </w:r>
      <w:r>
        <w:rPr>
          <w:lang w:eastAsia="ko-KR"/>
        </w:rPr>
        <w:t xml:space="preserve"> </w:t>
      </w:r>
      <w:r>
        <w:rPr>
          <w:lang w:eastAsia="ko-KR"/>
        </w:rPr>
        <w:t>참장막에서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 xml:space="preserve">8:2).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성막을</w:t>
      </w:r>
      <w:r>
        <w:rPr>
          <w:lang w:eastAsia="ko-KR"/>
        </w:rPr>
        <w:t xml:space="preserve"> </w:t>
      </w:r>
      <w:r>
        <w:rPr>
          <w:lang w:eastAsia="ko-KR"/>
        </w:rPr>
        <w:t>세웠습니다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성전을</w:t>
      </w:r>
      <w:r>
        <w:rPr>
          <w:lang w:eastAsia="ko-KR"/>
        </w:rPr>
        <w:t xml:space="preserve"> </w:t>
      </w:r>
      <w:r>
        <w:rPr>
          <w:lang w:eastAsia="ko-KR"/>
        </w:rPr>
        <w:t>건축했습니다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성소는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성소의</w:t>
      </w:r>
      <w:r>
        <w:rPr>
          <w:lang w:eastAsia="ko-KR"/>
        </w:rPr>
        <w:t xml:space="preserve"> </w:t>
      </w:r>
      <w:r>
        <w:rPr>
          <w:lang w:eastAsia="ko-KR"/>
        </w:rPr>
        <w:t>원형이며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건축가에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지어지지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싹이라</w:t>
      </w:r>
      <w:r>
        <w:rPr>
          <w:lang w:eastAsia="ko-KR"/>
        </w:rPr>
        <w:t xml:space="preserve"> </w:t>
      </w:r>
      <w:r>
        <w:rPr>
          <w:lang w:eastAsia="ko-KR"/>
        </w:rPr>
        <w:t>이름하는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>…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전을</w:t>
      </w:r>
      <w:r>
        <w:rPr>
          <w:lang w:eastAsia="ko-KR"/>
        </w:rPr>
        <w:t xml:space="preserve"> </w:t>
      </w:r>
      <w:r>
        <w:rPr>
          <w:lang w:eastAsia="ko-KR"/>
        </w:rPr>
        <w:t>건축하고</w:t>
      </w:r>
      <w:r>
        <w:rPr>
          <w:lang w:eastAsia="ko-KR"/>
        </w:rPr>
        <w:t xml:space="preserve"> </w:t>
      </w:r>
      <w:r>
        <w:rPr>
          <w:lang w:eastAsia="ko-KR"/>
        </w:rPr>
        <w:t>영광도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앉아서</w:t>
      </w:r>
      <w:r>
        <w:rPr>
          <w:lang w:eastAsia="ko-KR"/>
        </w:rPr>
        <w:t xml:space="preserve"> </w:t>
      </w:r>
      <w:r>
        <w:rPr>
          <w:lang w:eastAsia="ko-KR"/>
        </w:rPr>
        <w:t>다스릴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제사장이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>”(</w:t>
      </w:r>
      <w:r>
        <w:rPr>
          <w:lang w:eastAsia="ko-KR"/>
        </w:rPr>
        <w:t>슥</w:t>
      </w:r>
      <w:r>
        <w:rPr>
          <w:lang w:eastAsia="ko-KR"/>
        </w:rPr>
        <w:t xml:space="preserve"> 6:12-13).</w:t>
      </w:r>
    </w:p>
    <w:p w14:paraId="0C2B43D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165-166</w:t>
      </w:r>
    </w:p>
    <w:p w14:paraId="72D69D18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55839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21A580EF" w14:textId="77777777" w:rsidR="000A7E7F" w:rsidRDefault="000A7E7F">
      <w:pPr>
        <w:rPr>
          <w:lang w:eastAsia="ko-KR"/>
        </w:rPr>
      </w:pPr>
    </w:p>
    <w:p w14:paraId="6550253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</w:p>
    <w:p w14:paraId="4EAFB6DF" w14:textId="77777777" w:rsidR="000A7E7F" w:rsidRDefault="000A7E7F">
      <w:pPr>
        <w:rPr>
          <w:lang w:eastAsia="ko-KR"/>
        </w:rPr>
      </w:pPr>
    </w:p>
    <w:p w14:paraId="46075C55" w14:textId="77777777" w:rsidR="000A7E7F" w:rsidRDefault="000A7E7F">
      <w:pPr>
        <w:rPr>
          <w:lang w:eastAsia="ko-KR"/>
        </w:rPr>
      </w:pPr>
    </w:p>
    <w:p w14:paraId="236E021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주재여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평안히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주시는도다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보았사오니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2:29-30)</w:t>
      </w:r>
    </w:p>
    <w:p w14:paraId="4E541F8D" w14:textId="77777777" w:rsidR="000A7E7F" w:rsidRDefault="000A7E7F">
      <w:pPr>
        <w:rPr>
          <w:lang w:eastAsia="ko-KR"/>
        </w:rPr>
      </w:pPr>
    </w:p>
    <w:p w14:paraId="0C4B383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분별됩니다</w:t>
      </w:r>
      <w:r>
        <w:rPr>
          <w:lang w:eastAsia="ko-KR"/>
        </w:rPr>
        <w:t xml:space="preserve">.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봉헌되었습니다</w:t>
      </w:r>
      <w:r>
        <w:rPr>
          <w:lang w:eastAsia="ko-KR"/>
        </w:rPr>
        <w:t xml:space="preserve">. </w:t>
      </w:r>
      <w:r>
        <w:rPr>
          <w:lang w:eastAsia="ko-KR"/>
        </w:rPr>
        <w:t>제사장은</w:t>
      </w:r>
      <w:r>
        <w:rPr>
          <w:lang w:eastAsia="ko-KR"/>
        </w:rPr>
        <w:t xml:space="preserve"> </w:t>
      </w:r>
      <w:r>
        <w:rPr>
          <w:lang w:eastAsia="ko-KR"/>
        </w:rPr>
        <w:t>여느</w:t>
      </w:r>
      <w:r>
        <w:rPr>
          <w:lang w:eastAsia="ko-KR"/>
        </w:rPr>
        <w:t xml:space="preserve"> </w:t>
      </w:r>
      <w:r>
        <w:rPr>
          <w:lang w:eastAsia="ko-KR"/>
        </w:rPr>
        <w:t>아이를</w:t>
      </w:r>
      <w:r>
        <w:rPr>
          <w:lang w:eastAsia="ko-KR"/>
        </w:rPr>
        <w:t xml:space="preserve"> </w:t>
      </w:r>
      <w:r>
        <w:rPr>
          <w:lang w:eastAsia="ko-KR"/>
        </w:rPr>
        <w:t>대하듯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아기를</w:t>
      </w:r>
      <w:r>
        <w:rPr>
          <w:lang w:eastAsia="ko-KR"/>
        </w:rPr>
        <w:t xml:space="preserve"> </w:t>
      </w:r>
      <w:r>
        <w:rPr>
          <w:lang w:eastAsia="ko-KR"/>
        </w:rPr>
        <w:t>대했고</w:t>
      </w:r>
      <w:r>
        <w:rPr>
          <w:lang w:eastAsia="ko-KR"/>
        </w:rPr>
        <w:t xml:space="preserve"> </w:t>
      </w:r>
      <w:r>
        <w:rPr>
          <w:lang w:eastAsia="ko-KR"/>
        </w:rPr>
        <w:t>남다른</w:t>
      </w:r>
      <w:r>
        <w:rPr>
          <w:lang w:eastAsia="ko-KR"/>
        </w:rPr>
        <w:t xml:space="preserve"> </w:t>
      </w:r>
      <w:r>
        <w:rPr>
          <w:lang w:eastAsia="ko-KR"/>
        </w:rPr>
        <w:t>특별함을</w:t>
      </w:r>
      <w:r>
        <w:rPr>
          <w:lang w:eastAsia="ko-KR"/>
        </w:rPr>
        <w:t xml:space="preserve"> </w:t>
      </w:r>
      <w:r>
        <w:rPr>
          <w:lang w:eastAsia="ko-KR"/>
        </w:rPr>
        <w:t>발견하거나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,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인정받은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인식하지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지나가</w:t>
      </w:r>
      <w:r>
        <w:rPr>
          <w:lang w:eastAsia="ko-KR"/>
        </w:rPr>
        <w:t xml:space="preserve"> </w:t>
      </w:r>
      <w:r>
        <w:rPr>
          <w:lang w:eastAsia="ko-KR"/>
        </w:rPr>
        <w:t>버리지는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“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시므온이라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의롭고</w:t>
      </w:r>
      <w:r>
        <w:rPr>
          <w:lang w:eastAsia="ko-KR"/>
        </w:rPr>
        <w:t xml:space="preserve"> </w:t>
      </w:r>
      <w:r>
        <w:rPr>
          <w:lang w:eastAsia="ko-KR"/>
        </w:rPr>
        <w:t>경건하여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계시더라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받았더니</w:t>
      </w:r>
      <w:r>
        <w:rPr>
          <w:lang w:eastAsia="ko-KR"/>
        </w:rPr>
        <w:t>.”</w:t>
      </w:r>
    </w:p>
    <w:p w14:paraId="3CB8879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시므온이</w:t>
      </w:r>
      <w:r>
        <w:rPr>
          <w:lang w:eastAsia="ko-KR"/>
        </w:rPr>
        <w:t xml:space="preserve"> </w:t>
      </w:r>
      <w:r>
        <w:rPr>
          <w:lang w:eastAsia="ko-KR"/>
        </w:rPr>
        <w:t>성전에</w:t>
      </w:r>
      <w:r>
        <w:rPr>
          <w:lang w:eastAsia="ko-KR"/>
        </w:rPr>
        <w:t xml:space="preserve"> </w:t>
      </w:r>
      <w:r>
        <w:rPr>
          <w:lang w:eastAsia="ko-KR"/>
        </w:rPr>
        <w:t>들어오고</w:t>
      </w:r>
      <w:r>
        <w:rPr>
          <w:lang w:eastAsia="ko-KR"/>
        </w:rPr>
        <w:t xml:space="preserve"> </w:t>
      </w:r>
      <w:r>
        <w:rPr>
          <w:lang w:eastAsia="ko-KR"/>
        </w:rPr>
        <w:t>제사장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맏아들을</w:t>
      </w:r>
      <w:r>
        <w:rPr>
          <w:lang w:eastAsia="ko-KR"/>
        </w:rPr>
        <w:t xml:space="preserve"> </w:t>
      </w:r>
      <w:r>
        <w:rPr>
          <w:lang w:eastAsia="ko-KR"/>
        </w:rPr>
        <w:t>봉헌하는</w:t>
      </w:r>
      <w:r>
        <w:rPr>
          <w:lang w:eastAsia="ko-KR"/>
        </w:rPr>
        <w:t xml:space="preserve"> </w:t>
      </w:r>
      <w:r>
        <w:rPr>
          <w:lang w:eastAsia="ko-KR"/>
        </w:rPr>
        <w:t>가족을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 xml:space="preserve">. </w:t>
      </w:r>
      <w:r>
        <w:rPr>
          <w:lang w:eastAsia="ko-KR"/>
        </w:rPr>
        <w:t>행색으로</w:t>
      </w:r>
      <w:r>
        <w:rPr>
          <w:lang w:eastAsia="ko-KR"/>
        </w:rPr>
        <w:t xml:space="preserve"> </w:t>
      </w:r>
      <w:r>
        <w:rPr>
          <w:lang w:eastAsia="ko-KR"/>
        </w:rPr>
        <w:t>미루어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가난해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시므온은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통보를</w:t>
      </w:r>
      <w:r>
        <w:rPr>
          <w:lang w:eastAsia="ko-KR"/>
        </w:rPr>
        <w:t xml:space="preserve"> </w:t>
      </w:r>
      <w:r>
        <w:rPr>
          <w:lang w:eastAsia="ko-KR"/>
        </w:rPr>
        <w:t>숙지하고</w:t>
      </w:r>
      <w:r>
        <w:rPr>
          <w:lang w:eastAsia="ko-KR"/>
        </w:rPr>
        <w:t xml:space="preserve"> </w:t>
      </w:r>
      <w:r>
        <w:rPr>
          <w:lang w:eastAsia="ko-KR"/>
        </w:rPr>
        <w:t>있었기에</w:t>
      </w:r>
      <w:r>
        <w:rPr>
          <w:lang w:eastAsia="ko-KR"/>
        </w:rPr>
        <w:t xml:space="preserve"> </w:t>
      </w:r>
      <w:r>
        <w:rPr>
          <w:lang w:eastAsia="ko-KR"/>
        </w:rPr>
        <w:t>여호와께</w:t>
      </w:r>
      <w:r>
        <w:rPr>
          <w:lang w:eastAsia="ko-KR"/>
        </w:rPr>
        <w:t xml:space="preserve"> </w:t>
      </w:r>
      <w:r>
        <w:rPr>
          <w:lang w:eastAsia="ko-KR"/>
        </w:rPr>
        <w:t>봉헌되고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아기가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위로이자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기다려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분이라는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뛸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시므온을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제사장은</w:t>
      </w:r>
      <w:r>
        <w:rPr>
          <w:lang w:eastAsia="ko-KR"/>
        </w:rPr>
        <w:t xml:space="preserve"> </w:t>
      </w:r>
      <w:r>
        <w:rPr>
          <w:lang w:eastAsia="ko-KR"/>
        </w:rPr>
        <w:t>깜짝</w:t>
      </w:r>
      <w:r>
        <w:rPr>
          <w:lang w:eastAsia="ko-KR"/>
        </w:rPr>
        <w:t xml:space="preserve"> </w:t>
      </w:r>
      <w:r>
        <w:rPr>
          <w:lang w:eastAsia="ko-KR"/>
        </w:rPr>
        <w:t>놀랍니다</w:t>
      </w:r>
      <w:r>
        <w:rPr>
          <w:lang w:eastAsia="ko-KR"/>
        </w:rPr>
        <w:t xml:space="preserve">. </w:t>
      </w:r>
      <w:r>
        <w:rPr>
          <w:lang w:eastAsia="ko-KR"/>
        </w:rPr>
        <w:t>마리아가</w:t>
      </w:r>
      <w:r>
        <w:rPr>
          <w:lang w:eastAsia="ko-KR"/>
        </w:rPr>
        <w:t xml:space="preserve"> </w:t>
      </w:r>
      <w:r>
        <w:rPr>
          <w:lang w:eastAsia="ko-KR"/>
        </w:rPr>
        <w:t>아기를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돌려받자</w:t>
      </w:r>
      <w:r>
        <w:rPr>
          <w:lang w:eastAsia="ko-KR"/>
        </w:rPr>
        <w:t xml:space="preserve"> </w:t>
      </w:r>
      <w:r>
        <w:rPr>
          <w:lang w:eastAsia="ko-KR"/>
        </w:rPr>
        <w:t>시므온이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아기를</w:t>
      </w:r>
      <w:r>
        <w:rPr>
          <w:lang w:eastAsia="ko-KR"/>
        </w:rPr>
        <w:t xml:space="preserve"> </w:t>
      </w:r>
      <w:r>
        <w:rPr>
          <w:lang w:eastAsia="ko-KR"/>
        </w:rPr>
        <w:t>팔에</w:t>
      </w:r>
      <w:r>
        <w:rPr>
          <w:lang w:eastAsia="ko-KR"/>
        </w:rPr>
        <w:t xml:space="preserve"> </w:t>
      </w:r>
      <w:r>
        <w:rPr>
          <w:lang w:eastAsia="ko-KR"/>
        </w:rPr>
        <w:t>안고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 xml:space="preserve">.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밀려옵니다</w:t>
      </w:r>
      <w:r>
        <w:rPr>
          <w:lang w:eastAsia="ko-KR"/>
        </w:rPr>
        <w:t xml:space="preserve">.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아기</w:t>
      </w:r>
      <w:r>
        <w:rPr>
          <w:lang w:eastAsia="ko-KR"/>
        </w:rPr>
        <w:t xml:space="preserve"> </w:t>
      </w:r>
      <w:r>
        <w:rPr>
          <w:lang w:eastAsia="ko-KR"/>
        </w:rPr>
        <w:t>구세주를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들고서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주재여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평안히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주시는도다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보았사오니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만민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예비하신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이방을</w:t>
      </w:r>
      <w:r>
        <w:rPr>
          <w:lang w:eastAsia="ko-KR"/>
        </w:rPr>
        <w:t xml:space="preserve"> </w:t>
      </w:r>
      <w:r>
        <w:rPr>
          <w:lang w:eastAsia="ko-KR"/>
        </w:rPr>
        <w:t>비추는</w:t>
      </w:r>
      <w:r>
        <w:rPr>
          <w:lang w:eastAsia="ko-KR"/>
        </w:rPr>
        <w:t xml:space="preserve"> </w:t>
      </w:r>
      <w:r>
        <w:rPr>
          <w:lang w:eastAsia="ko-KR"/>
        </w:rPr>
        <w:t>빛이요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영광이니이다</w:t>
      </w:r>
      <w:r>
        <w:rPr>
          <w:lang w:eastAsia="ko-KR"/>
        </w:rPr>
        <w:t>.”</w:t>
      </w:r>
    </w:p>
    <w:p w14:paraId="0E35D3F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임했습니다</w:t>
      </w:r>
      <w:r>
        <w:rPr>
          <w:lang w:eastAsia="ko-KR"/>
        </w:rPr>
        <w:t xml:space="preserve">.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t>마리아가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놀라며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시므온은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축복했고</w:t>
      </w:r>
      <w:r>
        <w:rPr>
          <w:lang w:eastAsia="ko-KR"/>
        </w:rPr>
        <w:t xml:space="preserve"> </w:t>
      </w:r>
      <w:r>
        <w:rPr>
          <w:lang w:eastAsia="ko-KR"/>
        </w:rPr>
        <w:t>마리아에게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중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패하거나</w:t>
      </w:r>
      <w:r>
        <w:rPr>
          <w:lang w:eastAsia="ko-KR"/>
        </w:rPr>
        <w:t xml:space="preserve"> </w:t>
      </w:r>
      <w:r>
        <w:rPr>
          <w:lang w:eastAsia="ko-KR"/>
        </w:rPr>
        <w:t>흥하게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비방을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표적이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세움을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칼이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찌르듯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드러내려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.”</w:t>
      </w:r>
    </w:p>
    <w:p w14:paraId="4211821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55</w:t>
      </w:r>
    </w:p>
    <w:p w14:paraId="34B8CAFB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4FC71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7F968BC2" w14:textId="77777777" w:rsidR="000A7E7F" w:rsidRDefault="000A7E7F">
      <w:pPr>
        <w:rPr>
          <w:lang w:eastAsia="ko-KR"/>
        </w:rPr>
      </w:pPr>
    </w:p>
    <w:p w14:paraId="4D7C84B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창조주</w:t>
      </w:r>
    </w:p>
    <w:p w14:paraId="3CFC4868" w14:textId="77777777" w:rsidR="000A7E7F" w:rsidRDefault="000A7E7F">
      <w:pPr>
        <w:rPr>
          <w:lang w:eastAsia="ko-KR"/>
        </w:rPr>
      </w:pPr>
    </w:p>
    <w:p w14:paraId="35729526" w14:textId="77777777" w:rsidR="000A7E7F" w:rsidRDefault="000A7E7F">
      <w:pPr>
        <w:rPr>
          <w:lang w:eastAsia="ko-KR"/>
        </w:rPr>
      </w:pPr>
    </w:p>
    <w:p w14:paraId="07D0A4B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>…</w:t>
      </w:r>
      <w:r>
        <w:rPr>
          <w:lang w:eastAsia="ko-KR"/>
        </w:rPr>
        <w:t>창세부터</w:t>
      </w:r>
      <w:r>
        <w:rPr>
          <w:lang w:eastAsia="ko-KR"/>
        </w:rPr>
        <w:t xml:space="preserve"> </w:t>
      </w:r>
      <w:r>
        <w:rPr>
          <w:lang w:eastAsia="ko-KR"/>
        </w:rPr>
        <w:t>감추인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드러내리라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13:35)</w:t>
      </w:r>
    </w:p>
    <w:p w14:paraId="6A4B5552" w14:textId="77777777" w:rsidR="000A7E7F" w:rsidRDefault="000A7E7F">
      <w:pPr>
        <w:rPr>
          <w:lang w:eastAsia="ko-KR"/>
        </w:rPr>
      </w:pPr>
    </w:p>
    <w:p w14:paraId="6715130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말씀하시니</w:t>
      </w:r>
      <w:r>
        <w:rPr>
          <w:lang w:eastAsia="ko-KR"/>
        </w:rPr>
        <w:t>…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선자자를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비유로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창세부터</w:t>
      </w:r>
      <w:r>
        <w:rPr>
          <w:lang w:eastAsia="ko-KR"/>
        </w:rPr>
        <w:t xml:space="preserve"> </w:t>
      </w:r>
      <w:r>
        <w:rPr>
          <w:lang w:eastAsia="ko-KR"/>
        </w:rPr>
        <w:t>감추인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드러내리라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13:34-35).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사물은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사물의</w:t>
      </w:r>
      <w:r>
        <w:rPr>
          <w:lang w:eastAsia="ko-KR"/>
        </w:rPr>
        <w:t xml:space="preserve"> </w:t>
      </w:r>
      <w:r>
        <w:rPr>
          <w:lang w:eastAsia="ko-KR"/>
        </w:rPr>
        <w:t>매개체입니다</w:t>
      </w:r>
      <w:r>
        <w:rPr>
          <w:lang w:eastAsia="ko-KR"/>
        </w:rPr>
        <w:t xml:space="preserve">.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청중이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왕국으로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비유는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묶는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고리입니다</w:t>
      </w:r>
      <w:r>
        <w:rPr>
          <w:lang w:eastAsia="ko-KR"/>
        </w:rPr>
        <w:t>.</w:t>
      </w:r>
    </w:p>
    <w:p w14:paraId="2E874D5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전하면서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부여한</w:t>
      </w:r>
      <w:r>
        <w:rPr>
          <w:lang w:eastAsia="ko-KR"/>
        </w:rPr>
        <w:t xml:space="preserve"> </w:t>
      </w:r>
      <w:r>
        <w:rPr>
          <w:lang w:eastAsia="ko-KR"/>
        </w:rPr>
        <w:t>사물들에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창조된</w:t>
      </w:r>
      <w:r>
        <w:rPr>
          <w:lang w:eastAsia="ko-KR"/>
        </w:rPr>
        <w:t xml:space="preserve"> </w:t>
      </w:r>
      <w:r>
        <w:rPr>
          <w:lang w:eastAsia="ko-KR"/>
        </w:rPr>
        <w:t>사물들은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나타냈습니다</w:t>
      </w:r>
      <w:r>
        <w:rPr>
          <w:lang w:eastAsia="ko-KR"/>
        </w:rPr>
        <w:t xml:space="preserve">.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가득했고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교훈이</w:t>
      </w:r>
      <w:r>
        <w:rPr>
          <w:lang w:eastAsia="ko-KR"/>
        </w:rPr>
        <w:t xml:space="preserve"> </w:t>
      </w:r>
      <w:r>
        <w:rPr>
          <w:lang w:eastAsia="ko-KR"/>
        </w:rPr>
        <w:t>넘쳐났습니다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만물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교제하며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부부가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높으신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범하자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비치던</w:t>
      </w:r>
      <w:r>
        <w:rPr>
          <w:lang w:eastAsia="ko-KR"/>
        </w:rPr>
        <w:t xml:space="preserve"> </w:t>
      </w:r>
      <w:r>
        <w:rPr>
          <w:lang w:eastAsia="ko-KR"/>
        </w:rPr>
        <w:t>찬란함이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손상되고</w:t>
      </w:r>
      <w:r>
        <w:rPr>
          <w:lang w:eastAsia="ko-KR"/>
        </w:rPr>
        <w:t xml:space="preserve"> </w:t>
      </w:r>
      <w:r>
        <w:rPr>
          <w:lang w:eastAsia="ko-KR"/>
        </w:rPr>
        <w:t>오염됐습니다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황폐함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교훈은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않았으며</w:t>
      </w:r>
      <w:r>
        <w:rPr>
          <w:lang w:eastAsia="ko-KR"/>
        </w:rPr>
        <w:t xml:space="preserve">,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이해력을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자연은</w:t>
      </w:r>
      <w:r>
        <w:rPr>
          <w:lang w:eastAsia="ko-KR"/>
        </w:rPr>
        <w:t xml:space="preserve"> </w:t>
      </w:r>
      <w:r>
        <w:rPr>
          <w:lang w:eastAsia="ko-KR"/>
        </w:rPr>
        <w:t>창조주에</w:t>
      </w:r>
      <w:r>
        <w:rPr>
          <w:lang w:eastAsia="ko-KR"/>
        </w:rPr>
        <w:t xml:space="preserve"> </w:t>
      </w:r>
      <w:r>
        <w:rPr>
          <w:lang w:eastAsia="ko-KR"/>
        </w:rPr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14:paraId="17AE774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당시에는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교훈들을</w:t>
      </w:r>
      <w:r>
        <w:rPr>
          <w:lang w:eastAsia="ko-KR"/>
        </w:rPr>
        <w:t xml:space="preserve"> </w:t>
      </w:r>
      <w:r>
        <w:rPr>
          <w:lang w:eastAsia="ko-KR"/>
        </w:rPr>
        <w:t>찾아볼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창조물에서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식별해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아름다움을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버렸고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드러내기보다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숨기는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인류는</w:t>
      </w:r>
      <w:r>
        <w:rPr>
          <w:lang w:eastAsia="ko-KR"/>
        </w:rPr>
        <w:t xml:space="preserve"> “</w:t>
      </w:r>
      <w:r>
        <w:rPr>
          <w:lang w:eastAsia="ko-KR"/>
        </w:rPr>
        <w:t>창조주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지음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피조물들을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예배하고</w:t>
      </w:r>
      <w:r>
        <w:rPr>
          <w:lang w:eastAsia="ko-KR"/>
        </w:rPr>
        <w:t xml:space="preserve"> </w:t>
      </w:r>
      <w:r>
        <w:rPr>
          <w:lang w:eastAsia="ko-KR"/>
        </w:rPr>
        <w:t>섬겼습니다</w:t>
      </w:r>
      <w:r>
        <w:rPr>
          <w:lang w:eastAsia="ko-KR"/>
        </w:rPr>
        <w:t xml:space="preserve">.”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이방인들은</w:t>
      </w:r>
      <w:r>
        <w:rPr>
          <w:lang w:eastAsia="ko-KR"/>
        </w:rPr>
        <w:t xml:space="preserve"> “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생각했으며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어둠으로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찼습니다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1:25, 21,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교훈으로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대신했습니다</w:t>
      </w:r>
      <w:r>
        <w:rPr>
          <w:lang w:eastAsia="ko-KR"/>
        </w:rPr>
        <w:t xml:space="preserve">.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세계뿐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드러내라고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제사</w:t>
      </w:r>
      <w:r>
        <w:rPr>
          <w:lang w:eastAsia="ko-KR"/>
        </w:rPr>
        <w:t xml:space="preserve"> </w:t>
      </w:r>
      <w:r>
        <w:rPr>
          <w:lang w:eastAsia="ko-KR"/>
        </w:rPr>
        <w:t>제도와</w:t>
      </w:r>
      <w:r>
        <w:rPr>
          <w:lang w:eastAsia="ko-KR"/>
        </w:rPr>
        <w:t xml:space="preserve"> </w:t>
      </w:r>
      <w:r>
        <w:rPr>
          <w:lang w:eastAsia="ko-KR"/>
        </w:rPr>
        <w:t>말씀까지도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뒤틀려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가리는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>.</w:t>
      </w:r>
    </w:p>
    <w:p w14:paraId="1B2341A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『실물교훈』</w:t>
      </w:r>
      <w:r>
        <w:rPr>
          <w:lang w:eastAsia="ko-KR"/>
        </w:rPr>
        <w:t>, 17-18</w:t>
      </w:r>
    </w:p>
    <w:p w14:paraId="329B63FD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57A81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53D869A0" w14:textId="77777777" w:rsidR="000A7E7F" w:rsidRDefault="000A7E7F">
      <w:pPr>
        <w:rPr>
          <w:lang w:eastAsia="ko-KR"/>
        </w:rPr>
      </w:pPr>
    </w:p>
    <w:p w14:paraId="3058EED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</w:p>
    <w:p w14:paraId="5ECFDEDC" w14:textId="77777777" w:rsidR="000A7E7F" w:rsidRDefault="000A7E7F">
      <w:pPr>
        <w:rPr>
          <w:lang w:eastAsia="ko-KR"/>
        </w:rPr>
      </w:pPr>
    </w:p>
    <w:p w14:paraId="67A58A91" w14:textId="77777777" w:rsidR="000A7E7F" w:rsidRDefault="000A7E7F">
      <w:pPr>
        <w:rPr>
          <w:lang w:eastAsia="ko-KR"/>
        </w:rPr>
      </w:pPr>
    </w:p>
    <w:p w14:paraId="54C1C50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수건으로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가렸더라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34:33)</w:t>
      </w:r>
    </w:p>
    <w:p w14:paraId="28B15E8A" w14:textId="77777777" w:rsidR="000A7E7F" w:rsidRDefault="000A7E7F">
      <w:pPr>
        <w:rPr>
          <w:lang w:eastAsia="ko-KR"/>
        </w:rPr>
      </w:pPr>
    </w:p>
    <w:p w14:paraId="37848D4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모세는</w:t>
      </w:r>
      <w:r>
        <w:rPr>
          <w:lang w:eastAsia="ko-KR"/>
        </w:rPr>
        <w:t xml:space="preserve"> 40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머물렀고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기적적으로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보존했습니다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모세와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오르거나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접근하도록</w:t>
      </w:r>
      <w:r>
        <w:rPr>
          <w:lang w:eastAsia="ko-KR"/>
        </w:rPr>
        <w:t xml:space="preserve"> </w:t>
      </w:r>
      <w:r>
        <w:rPr>
          <w:lang w:eastAsia="ko-KR"/>
        </w:rPr>
        <w:t>허락받지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석판</w:t>
      </w:r>
      <w:r>
        <w:rPr>
          <w:lang w:eastAsia="ko-KR"/>
        </w:rPr>
        <w:t xml:space="preserve"> </w:t>
      </w: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준비하여</w:t>
      </w:r>
      <w:r>
        <w:rPr>
          <w:lang w:eastAsia="ko-KR"/>
        </w:rPr>
        <w:t xml:space="preserve"> </w:t>
      </w:r>
      <w:r>
        <w:rPr>
          <w:lang w:eastAsia="ko-KR"/>
        </w:rPr>
        <w:t>산꼭대기로</w:t>
      </w:r>
      <w:r>
        <w:rPr>
          <w:lang w:eastAsia="ko-KR"/>
        </w:rPr>
        <w:t xml:space="preserve"> </w:t>
      </w:r>
      <w:r>
        <w:rPr>
          <w:lang w:eastAsia="ko-KR"/>
        </w:rPr>
        <w:t>올라갔습니다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“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십계명을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판들에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”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732DB38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교통하면서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임재에서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반사했습니다</w:t>
      </w:r>
      <w:r>
        <w:rPr>
          <w:lang w:eastAsia="ko-KR"/>
        </w:rPr>
        <w:t xml:space="preserve">. </w:t>
      </w:r>
      <w:r>
        <w:rPr>
          <w:lang w:eastAsia="ko-KR"/>
        </w:rPr>
        <w:t>자신은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의식하지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내려왔을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눈부시게</w:t>
      </w:r>
      <w:r>
        <w:rPr>
          <w:lang w:eastAsia="ko-KR"/>
        </w:rPr>
        <w:t xml:space="preserve"> </w:t>
      </w:r>
      <w:r>
        <w:rPr>
          <w:lang w:eastAsia="ko-KR"/>
        </w:rPr>
        <w:t>빛났습니다</w:t>
      </w:r>
      <w:r>
        <w:rPr>
          <w:lang w:eastAsia="ko-KR"/>
        </w:rPr>
        <w:t xml:space="preserve">. </w:t>
      </w:r>
      <w:r>
        <w:rPr>
          <w:lang w:eastAsia="ko-KR"/>
        </w:rPr>
        <w:t>스데반이</w:t>
      </w:r>
      <w:r>
        <w:rPr>
          <w:lang w:eastAsia="ko-KR"/>
        </w:rPr>
        <w:t xml:space="preserve"> </w:t>
      </w:r>
      <w:r>
        <w:rPr>
          <w:lang w:eastAsia="ko-KR"/>
        </w:rPr>
        <w:t>재판장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섰을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비추었고</w:t>
      </w:r>
      <w:r>
        <w:rPr>
          <w:lang w:eastAsia="ko-KR"/>
        </w:rPr>
        <w:t xml:space="preserve"> “</w:t>
      </w:r>
      <w:r>
        <w:rPr>
          <w:lang w:eastAsia="ko-KR"/>
        </w:rPr>
        <w:t>공회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스데반을</w:t>
      </w:r>
      <w:r>
        <w:rPr>
          <w:lang w:eastAsia="ko-KR"/>
        </w:rPr>
        <w:t xml:space="preserve"> </w:t>
      </w:r>
      <w:r>
        <w:rPr>
          <w:lang w:eastAsia="ko-KR"/>
        </w:rPr>
        <w:t>주목하여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같</w:t>
      </w:r>
      <w:r>
        <w:rPr>
          <w:lang w:eastAsia="ko-KR"/>
        </w:rPr>
        <w:t>”</w:t>
      </w:r>
      <w:r>
        <w:rPr>
          <w:lang w:eastAsia="ko-KR"/>
        </w:rPr>
        <w:t>았습니다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6:15).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아론도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피하며</w:t>
      </w:r>
      <w:r>
        <w:rPr>
          <w:lang w:eastAsia="ko-KR"/>
        </w:rPr>
        <w:t xml:space="preserve"> “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가까이하기를</w:t>
      </w:r>
      <w:r>
        <w:rPr>
          <w:lang w:eastAsia="ko-KR"/>
        </w:rPr>
        <w:t xml:space="preserve"> </w:t>
      </w:r>
      <w:r>
        <w:rPr>
          <w:lang w:eastAsia="ko-KR"/>
        </w:rPr>
        <w:t>두려워</w:t>
      </w:r>
      <w:r>
        <w:rPr>
          <w:lang w:eastAsia="ko-KR"/>
        </w:rPr>
        <w:t>”</w:t>
      </w:r>
      <w:r>
        <w:rPr>
          <w:lang w:eastAsia="ko-KR"/>
        </w:rPr>
        <w:t>하였습니다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당황하고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보면서도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몰랐고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오라고</w:t>
      </w:r>
      <w:r>
        <w:rPr>
          <w:lang w:eastAsia="ko-KR"/>
        </w:rPr>
        <w:t xml:space="preserve"> </w:t>
      </w:r>
      <w:r>
        <w:rPr>
          <w:lang w:eastAsia="ko-KR"/>
        </w:rPr>
        <w:t>재촉했습니다</w:t>
      </w:r>
      <w:r>
        <w:rPr>
          <w:lang w:eastAsia="ko-KR"/>
        </w:rPr>
        <w:t>.</w:t>
      </w:r>
    </w:p>
    <w:p w14:paraId="3B4CA20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존엄한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각인시키고자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석판뿐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구속의</w:t>
      </w:r>
      <w:r>
        <w:rPr>
          <w:lang w:eastAsia="ko-KR"/>
        </w:rPr>
        <w:t xml:space="preserve"> </w:t>
      </w:r>
      <w:r>
        <w:rPr>
          <w:lang w:eastAsia="ko-KR"/>
        </w:rPr>
        <w:t>계획도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표상과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예시되었음을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광채도</w:t>
      </w:r>
      <w:r>
        <w:rPr>
          <w:lang w:eastAsia="ko-KR"/>
        </w:rPr>
        <w:t xml:space="preserve"> </w:t>
      </w:r>
      <w:r>
        <w:rPr>
          <w:lang w:eastAsia="ko-KR"/>
        </w:rPr>
        <w:t>갈보리에서</w:t>
      </w:r>
      <w:r>
        <w:rPr>
          <w:lang w:eastAsia="ko-KR"/>
        </w:rPr>
        <w:t xml:space="preserve"> </w:t>
      </w:r>
      <w:r>
        <w:rPr>
          <w:lang w:eastAsia="ko-KR"/>
        </w:rPr>
        <w:t>흘러나온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빛이었습니다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광채는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가시적인</w:t>
      </w:r>
      <w:r>
        <w:rPr>
          <w:lang w:eastAsia="ko-KR"/>
        </w:rPr>
        <w:t xml:space="preserve"> </w:t>
      </w:r>
      <w:r>
        <w:rPr>
          <w:lang w:eastAsia="ko-KR"/>
        </w:rPr>
        <w:t>중보자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세대의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상징했습니다</w:t>
      </w:r>
      <w:r>
        <w:rPr>
          <w:lang w:eastAsia="ko-KR"/>
        </w:rPr>
        <w:t>.</w:t>
      </w:r>
    </w:p>
    <w:p w14:paraId="05F1912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표상이었습니다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민족의</w:t>
      </w:r>
      <w:r>
        <w:rPr>
          <w:lang w:eastAsia="ko-KR"/>
        </w:rPr>
        <w:t xml:space="preserve"> </w:t>
      </w:r>
      <w:r>
        <w:rPr>
          <w:lang w:eastAsia="ko-KR"/>
        </w:rPr>
        <w:t>중보자가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견디지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가렸듯이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중보자이신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인성으로</w:t>
      </w:r>
      <w:r>
        <w:rPr>
          <w:lang w:eastAsia="ko-KR"/>
        </w:rPr>
        <w:t xml:space="preserve"> </w:t>
      </w:r>
      <w:r>
        <w:rPr>
          <w:lang w:eastAsia="ko-KR"/>
        </w:rPr>
        <w:t>가리셨습니다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오셨다면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방도가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임재의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다가가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“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모양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F5998F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329-330</w:t>
      </w:r>
    </w:p>
    <w:p w14:paraId="4B4E5735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74626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66F09EBA" w14:textId="77777777" w:rsidR="000A7E7F" w:rsidRDefault="000A7E7F">
      <w:pPr>
        <w:rPr>
          <w:lang w:eastAsia="ko-KR"/>
        </w:rPr>
      </w:pPr>
    </w:p>
    <w:p w14:paraId="3806291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주님이시며</w:t>
      </w:r>
      <w:r>
        <w:rPr>
          <w:lang w:eastAsia="ko-KR"/>
        </w:rPr>
        <w:t xml:space="preserve"> </w:t>
      </w:r>
      <w:r>
        <w:rPr>
          <w:lang w:eastAsia="ko-KR"/>
        </w:rPr>
        <w:t>주인이신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5F62A022" w14:textId="77777777" w:rsidR="000A7E7F" w:rsidRDefault="000A7E7F">
      <w:pPr>
        <w:rPr>
          <w:lang w:eastAsia="ko-KR"/>
        </w:rPr>
      </w:pPr>
    </w:p>
    <w:p w14:paraId="65A61735" w14:textId="77777777" w:rsidR="000A7E7F" w:rsidRDefault="000A7E7F">
      <w:pPr>
        <w:rPr>
          <w:lang w:eastAsia="ko-KR"/>
        </w:rPr>
      </w:pPr>
    </w:p>
    <w:p w14:paraId="2FD54AC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베드로가</w:t>
      </w:r>
      <w:r>
        <w:rPr>
          <w:lang w:eastAsia="ko-KR"/>
        </w:rPr>
        <w:t xml:space="preserve"> </w:t>
      </w:r>
      <w:r>
        <w:rPr>
          <w:lang w:eastAsia="ko-KR"/>
        </w:rPr>
        <w:t>이르되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씻지</w:t>
      </w:r>
      <w:r>
        <w:rPr>
          <w:lang w:eastAsia="ko-KR"/>
        </w:rPr>
        <w:t xml:space="preserve"> </w:t>
      </w:r>
      <w:r>
        <w:rPr>
          <w:lang w:eastAsia="ko-KR"/>
        </w:rPr>
        <w:t>못하시리이다</w:t>
      </w:r>
      <w:r>
        <w:rPr>
          <w:lang w:eastAsia="ko-KR"/>
        </w:rPr>
        <w:t xml:space="preserve"> 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대답하시되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상관이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13:8)</w:t>
      </w:r>
    </w:p>
    <w:p w14:paraId="24A3B906" w14:textId="77777777" w:rsidR="000A7E7F" w:rsidRDefault="000A7E7F">
      <w:pPr>
        <w:rPr>
          <w:lang w:eastAsia="ko-KR"/>
        </w:rPr>
      </w:pPr>
    </w:p>
    <w:p w14:paraId="37FDDC2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신체의</w:t>
      </w:r>
      <w:r>
        <w:rPr>
          <w:lang w:eastAsia="ko-KR"/>
        </w:rPr>
        <w:t xml:space="preserve"> </w:t>
      </w:r>
      <w:r>
        <w:rPr>
          <w:lang w:eastAsia="ko-KR"/>
        </w:rPr>
        <w:t>정결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씻는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사함에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목욕하고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깨끗하지만</w:t>
      </w:r>
      <w:r>
        <w:rPr>
          <w:lang w:eastAsia="ko-KR"/>
        </w:rPr>
        <w:t xml:space="preserve"> </w:t>
      </w:r>
      <w:r>
        <w:rPr>
          <w:lang w:eastAsia="ko-KR"/>
        </w:rPr>
        <w:t>샌들을</w:t>
      </w:r>
      <w:r>
        <w:rPr>
          <w:lang w:eastAsia="ko-KR"/>
        </w:rPr>
        <w:t xml:space="preserve"> </w:t>
      </w:r>
      <w:r>
        <w:rPr>
          <w:lang w:eastAsia="ko-KR"/>
        </w:rPr>
        <w:t>신은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더러워져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씻어야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베드로와</w:t>
      </w:r>
      <w:r>
        <w:rPr>
          <w:lang w:eastAsia="ko-KR"/>
        </w:rPr>
        <w:t xml:space="preserve"> </w:t>
      </w:r>
      <w:r>
        <w:rPr>
          <w:lang w:eastAsia="ko-KR"/>
        </w:rPr>
        <w:t>동료들은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불결함을</w:t>
      </w:r>
      <w:r>
        <w:rPr>
          <w:lang w:eastAsia="ko-KR"/>
        </w:rPr>
        <w:t xml:space="preserve"> </w:t>
      </w:r>
      <w:r>
        <w:rPr>
          <w:lang w:eastAsia="ko-KR"/>
        </w:rPr>
        <w:t>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샘에서</w:t>
      </w:r>
      <w:r>
        <w:rPr>
          <w:lang w:eastAsia="ko-KR"/>
        </w:rPr>
        <w:t xml:space="preserve"> </w:t>
      </w:r>
      <w:r>
        <w:rPr>
          <w:lang w:eastAsia="ko-KR"/>
        </w:rPr>
        <w:t>씻었습니다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제자로</w:t>
      </w:r>
      <w:r>
        <w:rPr>
          <w:lang w:eastAsia="ko-KR"/>
        </w:rPr>
        <w:t xml:space="preserve"> </w:t>
      </w:r>
      <w:r>
        <w:rPr>
          <w:lang w:eastAsia="ko-KR"/>
        </w:rPr>
        <w:t>인정하셨습니다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시험받아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이끌렸고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수건을</w:t>
      </w:r>
      <w:r>
        <w:rPr>
          <w:lang w:eastAsia="ko-KR"/>
        </w:rPr>
        <w:t xml:space="preserve"> </w:t>
      </w:r>
      <w:r>
        <w:rPr>
          <w:lang w:eastAsia="ko-KR"/>
        </w:rPr>
        <w:t>가져와</w:t>
      </w:r>
      <w:r>
        <w:rPr>
          <w:lang w:eastAsia="ko-KR"/>
        </w:rPr>
        <w:t xml:space="preserve"> </w:t>
      </w:r>
      <w:r>
        <w:rPr>
          <w:lang w:eastAsia="ko-KR"/>
        </w:rPr>
        <w:t>허리에</w:t>
      </w:r>
      <w:r>
        <w:rPr>
          <w:lang w:eastAsia="ko-KR"/>
        </w:rPr>
        <w:t xml:space="preserve"> </w:t>
      </w:r>
      <w:r>
        <w:rPr>
          <w:lang w:eastAsia="ko-KR"/>
        </w:rPr>
        <w:t>두르고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발에서</w:t>
      </w:r>
      <w:r>
        <w:rPr>
          <w:lang w:eastAsia="ko-KR"/>
        </w:rPr>
        <w:t xml:space="preserve"> </w:t>
      </w:r>
      <w:r>
        <w:rPr>
          <w:lang w:eastAsia="ko-KR"/>
        </w:rPr>
        <w:t>먼지를</w:t>
      </w:r>
      <w:r>
        <w:rPr>
          <w:lang w:eastAsia="ko-KR"/>
        </w:rPr>
        <w:t xml:space="preserve"> </w:t>
      </w:r>
      <w:r>
        <w:rPr>
          <w:lang w:eastAsia="ko-KR"/>
        </w:rPr>
        <w:t>씻으면서</w:t>
      </w:r>
      <w:r>
        <w:rPr>
          <w:lang w:eastAsia="ko-KR"/>
        </w:rPr>
        <w:t xml:space="preserve">,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반목과</w:t>
      </w:r>
      <w:r>
        <w:rPr>
          <w:lang w:eastAsia="ko-KR"/>
        </w:rPr>
        <w:t xml:space="preserve"> </w:t>
      </w:r>
      <w:r>
        <w:rPr>
          <w:lang w:eastAsia="ko-KR"/>
        </w:rPr>
        <w:t>질투와</w:t>
      </w:r>
      <w:r>
        <w:rPr>
          <w:lang w:eastAsia="ko-KR"/>
        </w:rPr>
        <w:t xml:space="preserve"> </w:t>
      </w:r>
      <w:r>
        <w:rPr>
          <w:lang w:eastAsia="ko-KR"/>
        </w:rPr>
        <w:t>교만을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버리고자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먼지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씻는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일이었습니다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정신으로는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돌아가기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유월절</w:t>
      </w:r>
      <w:r>
        <w:rPr>
          <w:lang w:eastAsia="ko-KR"/>
        </w:rPr>
        <w:t xml:space="preserve"> </w:t>
      </w:r>
      <w:r>
        <w:rPr>
          <w:lang w:eastAsia="ko-KR"/>
        </w:rPr>
        <w:t>만찬이나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세우실</w:t>
      </w:r>
      <w:r>
        <w:rPr>
          <w:lang w:eastAsia="ko-KR"/>
        </w:rPr>
        <w:t xml:space="preserve"> </w:t>
      </w:r>
      <w:r>
        <w:rPr>
          <w:lang w:eastAsia="ko-KR"/>
        </w:rPr>
        <w:t>기념</w:t>
      </w:r>
      <w:r>
        <w:rPr>
          <w:lang w:eastAsia="ko-KR"/>
        </w:rPr>
        <w:t xml:space="preserve"> </w:t>
      </w:r>
      <w:r>
        <w:rPr>
          <w:lang w:eastAsia="ko-KR"/>
        </w:rPr>
        <w:t>예식에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이기심으로</w:t>
      </w:r>
      <w:r>
        <w:rPr>
          <w:lang w:eastAsia="ko-KR"/>
        </w:rPr>
        <w:t xml:space="preserve"> </w:t>
      </w:r>
      <w:r>
        <w:rPr>
          <w:lang w:eastAsia="ko-KR"/>
        </w:rPr>
        <w:t>불화와</w:t>
      </w:r>
      <w:r>
        <w:rPr>
          <w:lang w:eastAsia="ko-KR"/>
        </w:rPr>
        <w:t xml:space="preserve"> </w:t>
      </w:r>
      <w:r>
        <w:rPr>
          <w:lang w:eastAsia="ko-KR"/>
        </w:rPr>
        <w:t>미움이</w:t>
      </w:r>
      <w:r>
        <w:rPr>
          <w:lang w:eastAsia="ko-KR"/>
        </w:rPr>
        <w:t xml:space="preserve"> </w:t>
      </w:r>
      <w:r>
        <w:rPr>
          <w:lang w:eastAsia="ko-KR"/>
        </w:rPr>
        <w:t>생겼으나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씻기시면서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버리셨습니다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깨끗</w:t>
      </w:r>
      <w:r>
        <w:rPr>
          <w:lang w:eastAsia="ko-KR"/>
        </w:rPr>
        <w:t>”</w:t>
      </w:r>
      <w:r>
        <w:rPr>
          <w:lang w:eastAsia="ko-KR"/>
        </w:rPr>
        <w:t>하다고</w:t>
      </w:r>
      <w:r>
        <w:rPr>
          <w:lang w:eastAsia="ko-KR"/>
        </w:rPr>
        <w:t xml:space="preserve"> </w:t>
      </w:r>
      <w:r>
        <w:rPr>
          <w:lang w:eastAsia="ko-KR"/>
        </w:rPr>
        <w:t>말씀할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사랑했습니다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유다를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양보할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부드럽고</w:t>
      </w:r>
      <w:r>
        <w:rPr>
          <w:lang w:eastAsia="ko-KR"/>
        </w:rPr>
        <w:t xml:space="preserve"> </w:t>
      </w:r>
      <w:r>
        <w:rPr>
          <w:lang w:eastAsia="ko-KR"/>
        </w:rPr>
        <w:t>우아한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0F33D6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베드로와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동료들처럼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씻음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접촉해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더럽힐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씻어주시는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베드로는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발이</w:t>
      </w:r>
      <w:r>
        <w:rPr>
          <w:lang w:eastAsia="ko-KR"/>
        </w:rPr>
        <w:t xml:space="preserve"> </w:t>
      </w:r>
      <w:r>
        <w:rPr>
          <w:lang w:eastAsia="ko-KR"/>
        </w:rPr>
        <w:t>주님이시며</w:t>
      </w:r>
      <w:r>
        <w:rPr>
          <w:lang w:eastAsia="ko-KR"/>
        </w:rPr>
        <w:t xml:space="preserve"> </w:t>
      </w:r>
      <w:r>
        <w:rPr>
          <w:lang w:eastAsia="ko-KR"/>
        </w:rPr>
        <w:t>주인이신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닿게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들이댈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기질과</w:t>
      </w:r>
      <w:r>
        <w:rPr>
          <w:lang w:eastAsia="ko-KR"/>
        </w:rPr>
        <w:t xml:space="preserve"> </w:t>
      </w:r>
      <w:r>
        <w:rPr>
          <w:lang w:eastAsia="ko-KR"/>
        </w:rPr>
        <w:t>허영과</w:t>
      </w:r>
      <w:r>
        <w:rPr>
          <w:lang w:eastAsia="ko-KR"/>
        </w:rPr>
        <w:t xml:space="preserve"> </w:t>
      </w:r>
      <w:r>
        <w:rPr>
          <w:lang w:eastAsia="ko-KR"/>
        </w:rPr>
        <w:t>교만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가슴</w:t>
      </w:r>
      <w:r>
        <w:rPr>
          <w:lang w:eastAsia="ko-KR"/>
        </w:rPr>
        <w:t xml:space="preserve"> </w:t>
      </w:r>
      <w:r>
        <w:rPr>
          <w:lang w:eastAsia="ko-KR"/>
        </w:rPr>
        <w:t>아프시겠습니까</w:t>
      </w:r>
      <w:r>
        <w:rPr>
          <w:lang w:eastAsia="ko-KR"/>
        </w:rPr>
        <w:t xml:space="preserve">!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결점과</w:t>
      </w:r>
      <w:r>
        <w:rPr>
          <w:lang w:eastAsia="ko-KR"/>
        </w:rPr>
        <w:t xml:space="preserve"> </w:t>
      </w:r>
      <w:r>
        <w:rPr>
          <w:lang w:eastAsia="ko-KR"/>
        </w:rPr>
        <w:t>더러움을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가져가야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은덕으로</w:t>
      </w:r>
      <w:r>
        <w:rPr>
          <w:lang w:eastAsia="ko-KR"/>
        </w:rPr>
        <w:t xml:space="preserve"> </w:t>
      </w:r>
      <w:r>
        <w:rPr>
          <w:lang w:eastAsia="ko-KR"/>
        </w:rPr>
        <w:t>깨끗해지지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교제할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2E884B1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646-649</w:t>
      </w:r>
    </w:p>
    <w:p w14:paraId="3DB5E961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C70C4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1D2EB1B3" w14:textId="77777777" w:rsidR="000A7E7F" w:rsidRDefault="000A7E7F">
      <w:pPr>
        <w:rPr>
          <w:lang w:eastAsia="ko-KR"/>
        </w:rPr>
      </w:pPr>
    </w:p>
    <w:p w14:paraId="2363D27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</w:p>
    <w:p w14:paraId="478D8F58" w14:textId="77777777" w:rsidR="000A7E7F" w:rsidRDefault="000A7E7F">
      <w:pPr>
        <w:rPr>
          <w:lang w:eastAsia="ko-KR"/>
        </w:rPr>
      </w:pPr>
    </w:p>
    <w:p w14:paraId="1CC10FB1" w14:textId="77777777" w:rsidR="000A7E7F" w:rsidRDefault="000A7E7F">
      <w:pPr>
        <w:rPr>
          <w:lang w:eastAsia="ko-KR"/>
        </w:rPr>
      </w:pPr>
    </w:p>
    <w:p w14:paraId="3583C24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단번에</w:t>
      </w:r>
      <w:r>
        <w:rPr>
          <w:lang w:eastAsia="ko-KR"/>
        </w:rPr>
        <w:t xml:space="preserve"> </w:t>
      </w:r>
      <w:r>
        <w:rPr>
          <w:lang w:eastAsia="ko-KR"/>
        </w:rPr>
        <w:t>드리심으로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얻었노라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10:10)</w:t>
      </w:r>
    </w:p>
    <w:p w14:paraId="1AC11ADA" w14:textId="77777777" w:rsidR="000A7E7F" w:rsidRDefault="000A7E7F">
      <w:pPr>
        <w:rPr>
          <w:lang w:eastAsia="ko-KR"/>
        </w:rPr>
      </w:pPr>
    </w:p>
    <w:p w14:paraId="7D2FD6B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주께서는</w:t>
      </w:r>
      <w:r>
        <w:rPr>
          <w:lang w:eastAsia="ko-KR"/>
        </w:rPr>
        <w:t xml:space="preserve"> “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 xml:space="preserve"> …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양식이요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음료로다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6:53-55)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육신적</w:t>
      </w:r>
      <w:r>
        <w:rPr>
          <w:lang w:eastAsia="ko-KR"/>
        </w:rPr>
        <w:t xml:space="preserve"> </w:t>
      </w:r>
      <w:r>
        <w:rPr>
          <w:lang w:eastAsia="ko-KR"/>
        </w:rPr>
        <w:t>생활에도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삶도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죽으심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양식은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부서진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물도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흘리신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성자든</w:t>
      </w:r>
      <w:r>
        <w:rPr>
          <w:lang w:eastAsia="ko-KR"/>
        </w:rPr>
        <w:t xml:space="preserve"> </w:t>
      </w:r>
      <w:r>
        <w:rPr>
          <w:lang w:eastAsia="ko-KR"/>
        </w:rPr>
        <w:t>죄인이든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보혈에</w:t>
      </w:r>
      <w:r>
        <w:rPr>
          <w:lang w:eastAsia="ko-KR"/>
        </w:rPr>
        <w:t xml:space="preserve"> </w:t>
      </w:r>
      <w:r>
        <w:rPr>
          <w:lang w:eastAsia="ko-KR"/>
        </w:rPr>
        <w:t>힘입지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떡덩이마다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십자가의</w:t>
      </w:r>
      <w:r>
        <w:rPr>
          <w:lang w:eastAsia="ko-KR"/>
        </w:rPr>
        <w:t xml:space="preserve"> 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찍혀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F4DFDA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차지하는</w:t>
      </w:r>
      <w:r>
        <w:rPr>
          <w:lang w:eastAsia="ko-KR"/>
        </w:rPr>
        <w:t xml:space="preserve"> </w:t>
      </w:r>
      <w:r>
        <w:rPr>
          <w:lang w:eastAsia="ko-KR"/>
        </w:rPr>
        <w:t>영향력은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가졌나니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쏟으신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생명은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행함으로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예수님과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살을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거하고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거하나니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보내시매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아버지로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살리라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6:56-57)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성만찬</w:t>
      </w:r>
      <w:r>
        <w:rPr>
          <w:lang w:eastAsia="ko-KR"/>
        </w:rPr>
        <w:t xml:space="preserve"> </w:t>
      </w:r>
      <w:r>
        <w:rPr>
          <w:lang w:eastAsia="ko-KR"/>
        </w:rPr>
        <w:t>예식에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 xml:space="preserve">.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희생을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생각할수록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닮아</w:t>
      </w:r>
      <w:r>
        <w:rPr>
          <w:lang w:eastAsia="ko-KR"/>
        </w:rPr>
        <w:t xml:space="preserve"> </w:t>
      </w:r>
      <w:r>
        <w:rPr>
          <w:lang w:eastAsia="ko-KR"/>
        </w:rPr>
        <w:t>갑니다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성만찬</w:t>
      </w:r>
      <w:r>
        <w:rPr>
          <w:lang w:eastAsia="ko-KR"/>
        </w:rPr>
        <w:t xml:space="preserve"> </w:t>
      </w:r>
      <w:r>
        <w:rPr>
          <w:lang w:eastAsia="ko-KR"/>
        </w:rPr>
        <w:t>예식에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예식으로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형성되어</w:t>
      </w:r>
      <w:r>
        <w:rPr>
          <w:lang w:eastAsia="ko-KR"/>
        </w:rPr>
        <w:t xml:space="preserve"> </w:t>
      </w:r>
      <w:r>
        <w:rPr>
          <w:lang w:eastAsia="ko-KR"/>
        </w:rPr>
        <w:t>신자는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한데</w:t>
      </w:r>
      <w:r>
        <w:rPr>
          <w:lang w:eastAsia="ko-KR"/>
        </w:rPr>
        <w:t xml:space="preserve"> </w:t>
      </w:r>
      <w:r>
        <w:rPr>
          <w:lang w:eastAsia="ko-KR"/>
        </w:rPr>
        <w:t>묶이고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하나님과도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E09E12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부서진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흘린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상징하는</w:t>
      </w:r>
      <w:r>
        <w:rPr>
          <w:lang w:eastAsia="ko-KR"/>
        </w:rPr>
        <w:t xml:space="preserve"> </w:t>
      </w:r>
      <w:r>
        <w:rPr>
          <w:lang w:eastAsia="ko-KR"/>
        </w:rPr>
        <w:t>떡과</w:t>
      </w:r>
      <w:r>
        <w:rPr>
          <w:lang w:eastAsia="ko-KR"/>
        </w:rPr>
        <w:t xml:space="preserve"> </w:t>
      </w:r>
      <w:r>
        <w:rPr>
          <w:lang w:eastAsia="ko-KR"/>
        </w:rPr>
        <w:t>포도즙을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상상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다락방에서</w:t>
      </w:r>
      <w:r>
        <w:rPr>
          <w:lang w:eastAsia="ko-KR"/>
        </w:rPr>
        <w:t xml:space="preserve"> </w:t>
      </w:r>
      <w:r>
        <w:rPr>
          <w:lang w:eastAsia="ko-KR"/>
        </w:rPr>
        <w:t>거행된</w:t>
      </w:r>
      <w:r>
        <w:rPr>
          <w:lang w:eastAsia="ko-KR"/>
        </w:rPr>
        <w:t xml:space="preserve"> </w:t>
      </w:r>
      <w:r>
        <w:rPr>
          <w:lang w:eastAsia="ko-KR"/>
        </w:rPr>
        <w:t>성만찬에</w:t>
      </w:r>
      <w:r>
        <w:rPr>
          <w:lang w:eastAsia="ko-KR"/>
        </w:rPr>
        <w:t xml:space="preserve"> </w:t>
      </w:r>
      <w:r>
        <w:rPr>
          <w:lang w:eastAsia="ko-KR"/>
        </w:rPr>
        <w:t>참여합니다</w:t>
      </w:r>
      <w:r>
        <w:rPr>
          <w:lang w:eastAsia="ko-KR"/>
        </w:rPr>
        <w:t>.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목도합니다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제시됩니다</w:t>
      </w:r>
      <w:r>
        <w:rPr>
          <w:lang w:eastAsia="ko-KR"/>
        </w:rPr>
        <w:t xml:space="preserve">.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바라보노라면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주권자께서</w:t>
      </w:r>
      <w:r>
        <w:rPr>
          <w:lang w:eastAsia="ko-KR"/>
        </w:rPr>
        <w:t xml:space="preserve"> </w:t>
      </w:r>
      <w:r>
        <w:rPr>
          <w:lang w:eastAsia="ko-KR"/>
        </w:rPr>
        <w:t>치른</w:t>
      </w:r>
      <w:r>
        <w:rPr>
          <w:lang w:eastAsia="ko-KR"/>
        </w:rPr>
        <w:t xml:space="preserve"> </w:t>
      </w:r>
      <w:r>
        <w:rPr>
          <w:lang w:eastAsia="ko-KR"/>
        </w:rPr>
        <w:t>희생이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찬란히</w:t>
      </w:r>
      <w:r>
        <w:rPr>
          <w:lang w:eastAsia="ko-KR"/>
        </w:rPr>
        <w:t xml:space="preserve"> </w:t>
      </w:r>
      <w:r>
        <w:rPr>
          <w:lang w:eastAsia="ko-KR"/>
        </w:rPr>
        <w:t>빛나며</w:t>
      </w:r>
      <w:r>
        <w:rPr>
          <w:lang w:eastAsia="ko-KR"/>
        </w:rPr>
        <w:t xml:space="preserve"> </w:t>
      </w:r>
      <w:r>
        <w:rPr>
          <w:lang w:eastAsia="ko-KR"/>
        </w:rPr>
        <w:t>갈보리를</w:t>
      </w:r>
      <w:r>
        <w:rPr>
          <w:lang w:eastAsia="ko-KR"/>
        </w:rPr>
        <w:t xml:space="preserve"> </w:t>
      </w:r>
      <w:r>
        <w:rPr>
          <w:lang w:eastAsia="ko-KR"/>
        </w:rPr>
        <w:t>떠올리는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생생하게</w:t>
      </w:r>
      <w:r>
        <w:rPr>
          <w:lang w:eastAsia="ko-KR"/>
        </w:rPr>
        <w:t xml:space="preserve"> </w:t>
      </w:r>
      <w:r>
        <w:rPr>
          <w:lang w:eastAsia="ko-KR"/>
        </w:rPr>
        <w:t>일깨워집니다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,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어린양을</w:t>
      </w:r>
      <w:r>
        <w:rPr>
          <w:lang w:eastAsia="ko-KR"/>
        </w:rPr>
        <w:t xml:space="preserve"> </w:t>
      </w:r>
      <w:r>
        <w:rPr>
          <w:lang w:eastAsia="ko-KR"/>
        </w:rPr>
        <w:t>찬양합니다</w:t>
      </w:r>
      <w:r>
        <w:rPr>
          <w:lang w:eastAsia="ko-KR"/>
        </w:rPr>
        <w:t xml:space="preserve">.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광경을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간직하는</w:t>
      </w:r>
      <w:r>
        <w:rPr>
          <w:lang w:eastAsia="ko-KR"/>
        </w:rPr>
        <w:t xml:space="preserve"> </w:t>
      </w:r>
      <w:r>
        <w:rPr>
          <w:lang w:eastAsia="ko-KR"/>
        </w:rPr>
        <w:t>영혼에게는</w:t>
      </w:r>
      <w:r>
        <w:rPr>
          <w:lang w:eastAsia="ko-KR"/>
        </w:rPr>
        <w:t xml:space="preserve"> </w:t>
      </w:r>
      <w:r>
        <w:rPr>
          <w:lang w:eastAsia="ko-KR"/>
        </w:rPr>
        <w:t>교만과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숭배가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뻗지</w:t>
      </w:r>
      <w:r>
        <w:rPr>
          <w:lang w:eastAsia="ko-KR"/>
        </w:rPr>
        <w:t xml:space="preserve"> </w:t>
      </w:r>
      <w:r>
        <w:rPr>
          <w:lang w:eastAsia="ko-KR"/>
        </w:rPr>
        <w:t>못하기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C0EEF4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660-661</w:t>
      </w:r>
    </w:p>
    <w:p w14:paraId="23FD6DE7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6DEFD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3097CCEC" w14:textId="77777777" w:rsidR="000A7E7F" w:rsidRDefault="000A7E7F">
      <w:pPr>
        <w:rPr>
          <w:lang w:eastAsia="ko-KR"/>
        </w:rPr>
      </w:pPr>
    </w:p>
    <w:p w14:paraId="4A9D593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중재자</w:t>
      </w:r>
    </w:p>
    <w:p w14:paraId="11739661" w14:textId="77777777" w:rsidR="000A7E7F" w:rsidRDefault="000A7E7F">
      <w:pPr>
        <w:rPr>
          <w:lang w:eastAsia="ko-KR"/>
        </w:rPr>
      </w:pPr>
    </w:p>
    <w:p w14:paraId="1A5CB818" w14:textId="77777777" w:rsidR="000A7E7F" w:rsidRDefault="000A7E7F">
      <w:pPr>
        <w:rPr>
          <w:lang w:eastAsia="ko-KR"/>
        </w:rPr>
      </w:pPr>
    </w:p>
    <w:p w14:paraId="720F34A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</w:t>
      </w:r>
    </w:p>
    <w:p w14:paraId="4C64C762" w14:textId="77777777" w:rsidR="000A7E7F" w:rsidRDefault="000A7E7F">
      <w:pPr>
        <w:rPr>
          <w:lang w:eastAsia="ko-KR"/>
        </w:rPr>
      </w:pPr>
    </w:p>
    <w:p w14:paraId="5141E23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응당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취급을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그분에게</w:t>
      </w:r>
      <w:r>
        <w:rPr>
          <w:lang w:eastAsia="ko-KR"/>
        </w:rPr>
        <w:t xml:space="preserve"> </w:t>
      </w:r>
      <w:r>
        <w:rPr>
          <w:lang w:eastAsia="ko-KR"/>
        </w:rPr>
        <w:t>합당한</w:t>
      </w:r>
      <w:r>
        <w:rPr>
          <w:lang w:eastAsia="ko-KR"/>
        </w:rPr>
        <w:t xml:space="preserve"> </w:t>
      </w:r>
      <w:r>
        <w:rPr>
          <w:lang w:eastAsia="ko-KR"/>
        </w:rPr>
        <w:t>대우를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대신해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해당하지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받으신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몫이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의롭다</w:t>
      </w:r>
      <w:r>
        <w:rPr>
          <w:lang w:eastAsia="ko-KR"/>
        </w:rPr>
        <w:t xml:space="preserve"> </w:t>
      </w:r>
      <w:r>
        <w:rPr>
          <w:lang w:eastAsia="ko-KR"/>
        </w:rPr>
        <w:t>칭하시기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당하신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 “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채찍에</w:t>
      </w:r>
      <w:r>
        <w:rPr>
          <w:lang w:eastAsia="ko-KR"/>
        </w:rPr>
        <w:t xml:space="preserve"> </w:t>
      </w:r>
      <w:r>
        <w:rPr>
          <w:lang w:eastAsia="ko-KR"/>
        </w:rPr>
        <w:t>맞으므로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나음을</w:t>
      </w:r>
      <w:r>
        <w:rPr>
          <w:lang w:eastAsia="ko-KR"/>
        </w:rPr>
        <w:t xml:space="preserve"> </w:t>
      </w:r>
      <w:r>
        <w:rPr>
          <w:lang w:eastAsia="ko-KR"/>
        </w:rPr>
        <w:t>받았도다</w:t>
      </w:r>
      <w:r>
        <w:rPr>
          <w:lang w:eastAsia="ko-KR"/>
        </w:rPr>
        <w:t>.”</w:t>
      </w:r>
    </w:p>
    <w:p w14:paraId="6790ACE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파멸로부터의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이루셨습니다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떼어</w:t>
      </w:r>
      <w:r>
        <w:rPr>
          <w:lang w:eastAsia="ko-KR"/>
        </w:rPr>
        <w:t xml:space="preserve"> </w:t>
      </w:r>
      <w:r>
        <w:rPr>
          <w:lang w:eastAsia="ko-KR"/>
        </w:rPr>
        <w:t>놓는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목적이었습니다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결속됩니다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취하심으로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끊어지지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연결되셨습니다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3:16).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담당하시기</w:t>
      </w:r>
      <w:r>
        <w:rPr>
          <w:lang w:eastAsia="ko-KR"/>
        </w:rPr>
        <w:t xml:space="preserve"> </w:t>
      </w:r>
      <w:r>
        <w:rPr>
          <w:lang w:eastAsia="ko-KR"/>
        </w:rPr>
        <w:t>위해서뿐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속죄</w:t>
      </w:r>
      <w:r>
        <w:rPr>
          <w:lang w:eastAsia="ko-KR"/>
        </w:rPr>
        <w:t xml:space="preserve"> </w:t>
      </w:r>
      <w:r>
        <w:rPr>
          <w:lang w:eastAsia="ko-KR"/>
        </w:rPr>
        <w:t>제물로</w:t>
      </w:r>
      <w:r>
        <w:rPr>
          <w:lang w:eastAsia="ko-KR"/>
        </w:rPr>
        <w:t xml:space="preserve"> </w:t>
      </w:r>
      <w:r>
        <w:rPr>
          <w:lang w:eastAsia="ko-KR"/>
        </w:rPr>
        <w:t>죽게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인류에게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변치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보장하시기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주셔서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가족의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성취하신다는</w:t>
      </w:r>
      <w:r>
        <w:rPr>
          <w:lang w:eastAsia="ko-KR"/>
        </w:rPr>
        <w:t xml:space="preserve"> </w:t>
      </w:r>
      <w:r>
        <w:rPr>
          <w:lang w:eastAsia="ko-KR"/>
        </w:rPr>
        <w:t>보증입니다</w:t>
      </w:r>
      <w:r>
        <w:rPr>
          <w:lang w:eastAsia="ko-KR"/>
        </w:rPr>
        <w:t>. 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아기가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났고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되었는데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어깨에는</w:t>
      </w:r>
      <w:r>
        <w:rPr>
          <w:lang w:eastAsia="ko-KR"/>
        </w:rPr>
        <w:t xml:space="preserve"> </w:t>
      </w:r>
      <w:r>
        <w:rPr>
          <w:lang w:eastAsia="ko-KR"/>
        </w:rPr>
        <w:t>정사를</w:t>
      </w:r>
      <w:r>
        <w:rPr>
          <w:lang w:eastAsia="ko-KR"/>
        </w:rPr>
        <w:t xml:space="preserve"> </w:t>
      </w:r>
      <w:r>
        <w:rPr>
          <w:lang w:eastAsia="ko-KR"/>
        </w:rPr>
        <w:t>메었고</w:t>
      </w:r>
      <w:r>
        <w:rPr>
          <w:lang w:eastAsia="ko-KR"/>
        </w:rPr>
        <w:t xml:space="preserve">.”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취하셨고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옮기셨습니다</w:t>
      </w:r>
      <w:r>
        <w:rPr>
          <w:lang w:eastAsia="ko-KR"/>
        </w:rPr>
        <w:t xml:space="preserve">.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앉으시는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“</w:t>
      </w:r>
      <w:r>
        <w:rPr>
          <w:lang w:eastAsia="ko-KR"/>
        </w:rPr>
        <w:t>인자</w:t>
      </w:r>
      <w:r>
        <w:rPr>
          <w:lang w:eastAsia="ko-KR"/>
        </w:rPr>
        <w:t>”</w:t>
      </w:r>
      <w:r>
        <w:rPr>
          <w:lang w:eastAsia="ko-KR"/>
        </w:rPr>
        <w:t>이십니다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“</w:t>
      </w:r>
      <w:r>
        <w:rPr>
          <w:lang w:eastAsia="ko-KR"/>
        </w:rPr>
        <w:t>기묘자라</w:t>
      </w:r>
      <w:r>
        <w:rPr>
          <w:lang w:eastAsia="ko-KR"/>
        </w:rPr>
        <w:t xml:space="preserve">, </w:t>
      </w:r>
      <w:r>
        <w:rPr>
          <w:lang w:eastAsia="ko-KR"/>
        </w:rPr>
        <w:t>모사라</w:t>
      </w:r>
      <w:r>
        <w:rPr>
          <w:lang w:eastAsia="ko-KR"/>
        </w:rPr>
        <w:t xml:space="preserve">,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하나님이라</w:t>
      </w:r>
      <w:r>
        <w:rPr>
          <w:lang w:eastAsia="ko-KR"/>
        </w:rPr>
        <w:t xml:space="preserve">, </w:t>
      </w:r>
      <w:r>
        <w:rPr>
          <w:lang w:eastAsia="ko-KR"/>
        </w:rPr>
        <w:t>영존하시는</w:t>
      </w:r>
      <w:r>
        <w:rPr>
          <w:lang w:eastAsia="ko-KR"/>
        </w:rPr>
        <w:t xml:space="preserve"> </w:t>
      </w:r>
      <w:r>
        <w:rPr>
          <w:lang w:eastAsia="ko-KR"/>
        </w:rPr>
        <w:t>아버지라</w:t>
      </w:r>
      <w:r>
        <w:rPr>
          <w:lang w:eastAsia="ko-KR"/>
        </w:rPr>
        <w:t xml:space="preserve">, 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왕이라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불리실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“</w:t>
      </w:r>
      <w:r>
        <w:rPr>
          <w:lang w:eastAsia="ko-KR"/>
        </w:rPr>
        <w:t>인자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9:6)</w:t>
      </w:r>
      <w:r>
        <w:rPr>
          <w:lang w:eastAsia="ko-KR"/>
        </w:rPr>
        <w:t>이십니다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중재자로서</w:t>
      </w:r>
      <w:r>
        <w:rPr>
          <w:lang w:eastAsia="ko-KR"/>
        </w:rPr>
        <w:t xml:space="preserve"> </w:t>
      </w:r>
      <w:r>
        <w:rPr>
          <w:lang w:eastAsia="ko-KR"/>
        </w:rPr>
        <w:t>양편에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얹으십니다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더러움이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죄인에게서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” </w:t>
      </w:r>
      <w:r>
        <w:rPr>
          <w:lang w:eastAsia="ko-KR"/>
        </w:rPr>
        <w:t>계시지만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“</w:t>
      </w:r>
      <w:r>
        <w:rPr>
          <w:lang w:eastAsia="ko-KR"/>
        </w:rPr>
        <w:t>형제라</w:t>
      </w:r>
      <w:r>
        <w:rPr>
          <w:lang w:eastAsia="ko-KR"/>
        </w:rPr>
        <w:t xml:space="preserve"> </w:t>
      </w:r>
      <w:r>
        <w:rPr>
          <w:lang w:eastAsia="ko-KR"/>
        </w:rPr>
        <w:t>부르시기를</w:t>
      </w:r>
      <w:r>
        <w:rPr>
          <w:lang w:eastAsia="ko-KR"/>
        </w:rPr>
        <w:t xml:space="preserve"> </w:t>
      </w:r>
      <w:r>
        <w:rPr>
          <w:lang w:eastAsia="ko-KR"/>
        </w:rPr>
        <w:t>부끄러워하지</w:t>
      </w:r>
      <w:r>
        <w:rPr>
          <w:lang w:eastAsia="ko-KR"/>
        </w:rPr>
        <w:t xml:space="preserve"> </w:t>
      </w:r>
      <w:r>
        <w:rPr>
          <w:lang w:eastAsia="ko-KR"/>
        </w:rPr>
        <w:t>아니하</w:t>
      </w:r>
      <w:r>
        <w:rPr>
          <w:lang w:eastAsia="ko-KR"/>
        </w:rPr>
        <w:t>”</w:t>
      </w:r>
      <w:r>
        <w:rPr>
          <w:lang w:eastAsia="ko-KR"/>
        </w:rPr>
        <w:t>십니다</w:t>
      </w:r>
      <w:r>
        <w:rPr>
          <w:lang w:eastAsia="ko-KR"/>
        </w:rPr>
        <w:t>(</w:t>
      </w:r>
      <w:r>
        <w:rPr>
          <w:lang w:eastAsia="ko-KR"/>
        </w:rPr>
        <w:t>히</w:t>
      </w:r>
      <w:r>
        <w:rPr>
          <w:lang w:eastAsia="ko-KR"/>
        </w:rPr>
        <w:t xml:space="preserve"> 7:26; 2:11).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결합합니다</w:t>
      </w:r>
      <w:r>
        <w:rPr>
          <w:lang w:eastAsia="ko-KR"/>
        </w:rPr>
        <w:t xml:space="preserve">.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되신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형제이십니다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새겨져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사랑이신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가슴속에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간직된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446E27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25-26</w:t>
      </w:r>
    </w:p>
    <w:p w14:paraId="1E6B4F1E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C701D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0E9EB468" w14:textId="77777777" w:rsidR="000A7E7F" w:rsidRDefault="000A7E7F">
      <w:pPr>
        <w:rPr>
          <w:lang w:eastAsia="ko-KR"/>
        </w:rPr>
      </w:pPr>
    </w:p>
    <w:p w14:paraId="797BB3B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신비로운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</w:t>
      </w:r>
    </w:p>
    <w:p w14:paraId="19A9C387" w14:textId="77777777" w:rsidR="000A7E7F" w:rsidRDefault="000A7E7F">
      <w:pPr>
        <w:rPr>
          <w:lang w:eastAsia="ko-KR"/>
        </w:rPr>
      </w:pPr>
    </w:p>
    <w:p w14:paraId="20BEE24B" w14:textId="77777777" w:rsidR="000A7E7F" w:rsidRDefault="000A7E7F">
      <w:pPr>
        <w:rPr>
          <w:lang w:eastAsia="ko-KR"/>
        </w:rPr>
      </w:pPr>
    </w:p>
    <w:p w14:paraId="55FC1F5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아니하오리이까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주만</w:t>
      </w:r>
      <w:r>
        <w:rPr>
          <w:lang w:eastAsia="ko-KR"/>
        </w:rPr>
        <w:t xml:space="preserve"> </w:t>
      </w:r>
      <w:r>
        <w:rPr>
          <w:lang w:eastAsia="ko-KR"/>
        </w:rPr>
        <w:t>거룩하시니이다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15:4)</w:t>
      </w:r>
    </w:p>
    <w:p w14:paraId="444AA950" w14:textId="77777777" w:rsidR="000A7E7F" w:rsidRDefault="000A7E7F">
      <w:pPr>
        <w:rPr>
          <w:lang w:eastAsia="ko-KR"/>
        </w:rPr>
      </w:pPr>
    </w:p>
    <w:p w14:paraId="7F4E4D0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이기심이</w:t>
      </w:r>
      <w:r>
        <w:rPr>
          <w:lang w:eastAsia="ko-KR"/>
        </w:rPr>
        <w:t xml:space="preserve"> </w:t>
      </w:r>
      <w:r>
        <w:rPr>
          <w:lang w:eastAsia="ko-KR"/>
        </w:rPr>
        <w:t>맞닥뜨렸습니다</w:t>
      </w:r>
      <w:r>
        <w:rPr>
          <w:lang w:eastAsia="ko-KR"/>
        </w:rPr>
        <w:t xml:space="preserve">. </w:t>
      </w:r>
      <w:r>
        <w:rPr>
          <w:lang w:eastAsia="ko-KR"/>
        </w:rPr>
        <w:t>둘의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숨김없이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그리스도께는</w:t>
      </w:r>
      <w:r>
        <w:rPr>
          <w:lang w:eastAsia="ko-KR"/>
        </w:rPr>
        <w:t xml:space="preserve"> </w:t>
      </w:r>
      <w:r>
        <w:rPr>
          <w:lang w:eastAsia="ko-KR"/>
        </w:rPr>
        <w:t>오로지</w:t>
      </w:r>
      <w:r>
        <w:rPr>
          <w:lang w:eastAsia="ko-KR"/>
        </w:rPr>
        <w:t xml:space="preserve"> </w:t>
      </w:r>
      <w:r>
        <w:rPr>
          <w:lang w:eastAsia="ko-KR"/>
        </w:rPr>
        <w:t>위로하고</w:t>
      </w:r>
      <w:r>
        <w:rPr>
          <w:lang w:eastAsia="ko-KR"/>
        </w:rPr>
        <w:t xml:space="preserve"> </w:t>
      </w:r>
      <w:r>
        <w:rPr>
          <w:lang w:eastAsia="ko-KR"/>
        </w:rPr>
        <w:t>축복하며</w:t>
      </w:r>
      <w:r>
        <w:rPr>
          <w:lang w:eastAsia="ko-KR"/>
        </w:rPr>
        <w:t xml:space="preserve"> </w:t>
      </w:r>
      <w:r>
        <w:rPr>
          <w:lang w:eastAsia="ko-KR"/>
        </w:rPr>
        <w:t>사셨고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죽임으로써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악의에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증오를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반역을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몰아내고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멸하려는</w:t>
      </w:r>
      <w:r>
        <w:rPr>
          <w:lang w:eastAsia="ko-KR"/>
        </w:rPr>
        <w:t xml:space="preserve"> </w:t>
      </w:r>
      <w:r>
        <w:rPr>
          <w:lang w:eastAsia="ko-KR"/>
        </w:rPr>
        <w:t>것임이</w:t>
      </w:r>
      <w:r>
        <w:rPr>
          <w:lang w:eastAsia="ko-KR"/>
        </w:rPr>
        <w:t xml:space="preserve"> </w:t>
      </w:r>
      <w:r>
        <w:rPr>
          <w:lang w:eastAsia="ko-KR"/>
        </w:rPr>
        <w:t>명백해졌습니다</w:t>
      </w:r>
      <w:r>
        <w:rPr>
          <w:lang w:eastAsia="ko-KR"/>
        </w:rPr>
        <w:t>.</w:t>
      </w:r>
    </w:p>
    <w:p w14:paraId="79EF20F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생애와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구유에서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t>동참하는</w:t>
      </w:r>
      <w:r>
        <w:rPr>
          <w:lang w:eastAsia="ko-KR"/>
        </w:rPr>
        <w:t xml:space="preserve"> </w:t>
      </w:r>
      <w:r>
        <w:rPr>
          <w:lang w:eastAsia="ko-KR"/>
        </w:rPr>
        <w:t>삶이었습니다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가져오셨고</w:t>
      </w:r>
      <w:r>
        <w:rPr>
          <w:lang w:eastAsia="ko-KR"/>
        </w:rPr>
        <w:t xml:space="preserve">,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기울인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그분께로</w:t>
      </w:r>
      <w:r>
        <w:rPr>
          <w:lang w:eastAsia="ko-KR"/>
        </w:rPr>
        <w:t xml:space="preserve"> </w:t>
      </w:r>
      <w:r>
        <w:rPr>
          <w:lang w:eastAsia="ko-KR"/>
        </w:rPr>
        <w:t>이끌렸습니다</w:t>
      </w:r>
      <w:r>
        <w:rPr>
          <w:lang w:eastAsia="ko-KR"/>
        </w:rPr>
        <w:t xml:space="preserve">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숭배하는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왕국에</w:t>
      </w:r>
      <w:r>
        <w:rPr>
          <w:lang w:eastAsia="ko-KR"/>
        </w:rPr>
        <w:t xml:space="preserve"> </w:t>
      </w:r>
      <w:r>
        <w:rPr>
          <w:lang w:eastAsia="ko-KR"/>
        </w:rPr>
        <w:t>속합니다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태도로써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섰는지를</w:t>
      </w:r>
      <w:r>
        <w:rPr>
          <w:lang w:eastAsia="ko-KR"/>
        </w:rPr>
        <w:t xml:space="preserve"> </w:t>
      </w:r>
      <w:r>
        <w:rPr>
          <w:lang w:eastAsia="ko-KR"/>
        </w:rPr>
        <w:t>나타낼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스스로에게</w:t>
      </w:r>
      <w:r>
        <w:rPr>
          <w:lang w:eastAsia="ko-KR"/>
        </w:rPr>
        <w:t xml:space="preserve"> </w:t>
      </w:r>
      <w:r>
        <w:rPr>
          <w:lang w:eastAsia="ko-KR"/>
        </w:rPr>
        <w:t>판결을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D0D94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,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저버린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거절한다는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십자가가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,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눈멀었던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신비로운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제물이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갈보리의</w:t>
      </w:r>
      <w:r>
        <w:rPr>
          <w:lang w:eastAsia="ko-KR"/>
        </w:rPr>
        <w:t xml:space="preserve"> </w:t>
      </w:r>
      <w:r>
        <w:rPr>
          <w:lang w:eastAsia="ko-KR"/>
        </w:rPr>
        <w:t>광경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죄인들은</w:t>
      </w:r>
      <w:r>
        <w:rPr>
          <w:lang w:eastAsia="ko-KR"/>
        </w:rPr>
        <w:t xml:space="preserve"> </w:t>
      </w:r>
      <w:r>
        <w:rPr>
          <w:lang w:eastAsia="ko-KR"/>
        </w:rPr>
        <w:t>정죄를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변명은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배교라는</w:t>
      </w:r>
      <w:r>
        <w:rPr>
          <w:lang w:eastAsia="ko-KR"/>
        </w:rPr>
        <w:t xml:space="preserve"> </w:t>
      </w:r>
      <w:r>
        <w:rPr>
          <w:lang w:eastAsia="ko-KR"/>
        </w:rPr>
        <w:t>가증스러운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지난한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벌였던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분명해질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심판하시는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존재와</w:t>
      </w:r>
      <w:r>
        <w:rPr>
          <w:lang w:eastAsia="ko-KR"/>
        </w:rPr>
        <w:t xml:space="preserve"> </w:t>
      </w:r>
      <w:r>
        <w:rPr>
          <w:lang w:eastAsia="ko-KR"/>
        </w:rPr>
        <w:t>지속에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법령이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방조한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아니었음을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통치에는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흠이나</w:t>
      </w:r>
      <w:r>
        <w:rPr>
          <w:lang w:eastAsia="ko-KR"/>
        </w:rPr>
        <w:t xml:space="preserve"> </w:t>
      </w:r>
      <w:r>
        <w:rPr>
          <w:lang w:eastAsia="ko-KR"/>
        </w:rPr>
        <w:t>불평의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공개되면</w:t>
      </w:r>
      <w:r>
        <w:rPr>
          <w:lang w:eastAsia="ko-KR"/>
        </w:rPr>
        <w:t xml:space="preserve"> </w:t>
      </w:r>
      <w:r>
        <w:rPr>
          <w:lang w:eastAsia="ko-KR"/>
        </w:rPr>
        <w:t>충성한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반역한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선언할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왕이여</w:t>
      </w:r>
      <w:r>
        <w:rPr>
          <w:lang w:eastAsia="ko-KR"/>
        </w:rPr>
        <w:t xml:space="preserve">,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의롭고도</w:t>
      </w:r>
      <w:r>
        <w:rPr>
          <w:lang w:eastAsia="ko-KR"/>
        </w:rPr>
        <w:t xml:space="preserve"> </w:t>
      </w:r>
      <w:r>
        <w:rPr>
          <w:lang w:eastAsia="ko-KR"/>
        </w:rPr>
        <w:t>진실하나이다</w:t>
      </w:r>
      <w:r>
        <w:rPr>
          <w:lang w:eastAsia="ko-KR"/>
        </w:rPr>
        <w:t xml:space="preserve">. </w:t>
      </w:r>
      <w:r>
        <w:rPr>
          <w:lang w:eastAsia="ko-KR"/>
        </w:rPr>
        <w:t>오</w:t>
      </w:r>
      <w:r>
        <w:rPr>
          <w:lang w:eastAsia="ko-KR"/>
        </w:rPr>
        <w:t xml:space="preserve"> </w:t>
      </w:r>
      <w:r>
        <w:rPr>
          <w:lang w:eastAsia="ko-KR"/>
        </w:rPr>
        <w:t>주여</w:t>
      </w:r>
      <w:r>
        <w:rPr>
          <w:lang w:eastAsia="ko-KR"/>
        </w:rPr>
        <w:t xml:space="preserve">,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아니하리이까</w:t>
      </w:r>
      <w:r>
        <w:rPr>
          <w:lang w:eastAsia="ko-KR"/>
        </w:rPr>
        <w:t>? …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나타났기</w:t>
      </w:r>
      <w:r>
        <w:rPr>
          <w:lang w:eastAsia="ko-KR"/>
        </w:rPr>
        <w:t xml:space="preserve"> </w:t>
      </w:r>
      <w:r>
        <w:rPr>
          <w:lang w:eastAsia="ko-KR"/>
        </w:rPr>
        <w:t>때문이니이다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15:3-4, </w:t>
      </w:r>
      <w:r>
        <w:rPr>
          <w:lang w:eastAsia="ko-KR"/>
        </w:rPr>
        <w:t>한글킹제임스</w:t>
      </w:r>
      <w:r>
        <w:rPr>
          <w:lang w:eastAsia="ko-KR"/>
        </w:rPr>
        <w:t>).</w:t>
      </w:r>
    </w:p>
    <w:p w14:paraId="182C7D7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57-58</w:t>
      </w:r>
    </w:p>
    <w:p w14:paraId="7DD7188C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D5A18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01A29CD3" w14:textId="77777777" w:rsidR="000A7E7F" w:rsidRDefault="000A7E7F">
      <w:pPr>
        <w:rPr>
          <w:lang w:eastAsia="ko-KR"/>
        </w:rPr>
      </w:pPr>
    </w:p>
    <w:p w14:paraId="566709E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49F3555B" w14:textId="77777777" w:rsidR="000A7E7F" w:rsidRDefault="000A7E7F">
      <w:pPr>
        <w:rPr>
          <w:lang w:eastAsia="ko-KR"/>
        </w:rPr>
      </w:pPr>
    </w:p>
    <w:p w14:paraId="171E6E16" w14:textId="77777777" w:rsidR="000A7E7F" w:rsidRDefault="000A7E7F">
      <w:pPr>
        <w:rPr>
          <w:lang w:eastAsia="ko-KR"/>
        </w:rPr>
      </w:pPr>
    </w:p>
    <w:p w14:paraId="0571F64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무릇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받으리라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3:12)</w:t>
      </w:r>
    </w:p>
    <w:p w14:paraId="00026CD9" w14:textId="77777777" w:rsidR="000A7E7F" w:rsidRDefault="000A7E7F">
      <w:pPr>
        <w:rPr>
          <w:lang w:eastAsia="ko-KR"/>
        </w:rPr>
      </w:pPr>
    </w:p>
    <w:p w14:paraId="78166CE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, </w:t>
      </w:r>
      <w:r>
        <w:rPr>
          <w:lang w:eastAsia="ko-KR"/>
        </w:rPr>
        <w:t>시련이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살리라는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제시하지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극기와</w:t>
      </w:r>
      <w:r>
        <w:rPr>
          <w:lang w:eastAsia="ko-KR"/>
        </w:rPr>
        <w:t xml:space="preserve"> </w:t>
      </w:r>
      <w:r>
        <w:rPr>
          <w:lang w:eastAsia="ko-KR"/>
        </w:rPr>
        <w:t>비난의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따르라고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구원하러</w:t>
      </w:r>
      <w:r>
        <w:rPr>
          <w:lang w:eastAsia="ko-KR"/>
        </w:rPr>
        <w:t xml:space="preserve"> </w:t>
      </w:r>
      <w:r>
        <w:rPr>
          <w:lang w:eastAsia="ko-KR"/>
        </w:rPr>
        <w:t>오신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훼방을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무자비한</w:t>
      </w:r>
      <w:r>
        <w:rPr>
          <w:lang w:eastAsia="ko-KR"/>
        </w:rPr>
        <w:t xml:space="preserve"> </w:t>
      </w:r>
      <w:r>
        <w:rPr>
          <w:lang w:eastAsia="ko-KR"/>
        </w:rPr>
        <w:t>동맹</w:t>
      </w:r>
      <w:r>
        <w:rPr>
          <w:lang w:eastAsia="ko-KR"/>
        </w:rPr>
        <w:t xml:space="preserve"> </w:t>
      </w:r>
      <w:r>
        <w:rPr>
          <w:lang w:eastAsia="ko-KR"/>
        </w:rPr>
        <w:t>세력인</w:t>
      </w:r>
      <w:r>
        <w:rPr>
          <w:lang w:eastAsia="ko-KR"/>
        </w:rPr>
        <w:t xml:space="preserve"> </w:t>
      </w:r>
      <w:r>
        <w:rPr>
          <w:lang w:eastAsia="ko-KR"/>
        </w:rPr>
        <w:t>악인들과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왕을</w:t>
      </w:r>
      <w:r>
        <w:rPr>
          <w:lang w:eastAsia="ko-KR"/>
        </w:rPr>
        <w:t xml:space="preserve"> </w:t>
      </w:r>
      <w:r>
        <w:rPr>
          <w:lang w:eastAsia="ko-KR"/>
        </w:rPr>
        <w:t>반대했습니다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동정을</w:t>
      </w:r>
      <w:r>
        <w:rPr>
          <w:lang w:eastAsia="ko-KR"/>
        </w:rPr>
        <w:t xml:space="preserve"> </w:t>
      </w:r>
      <w:r>
        <w:rPr>
          <w:lang w:eastAsia="ko-KR"/>
        </w:rPr>
        <w:t>드러냈지만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구별되었기에</w:t>
      </w:r>
      <w:r>
        <w:rPr>
          <w:lang w:eastAsia="ko-KR"/>
        </w:rPr>
        <w:t xml:space="preserve"> </w:t>
      </w:r>
      <w:r>
        <w:rPr>
          <w:lang w:eastAsia="ko-KR"/>
        </w:rPr>
        <w:t>모진</w:t>
      </w:r>
      <w:r>
        <w:rPr>
          <w:lang w:eastAsia="ko-KR"/>
        </w:rPr>
        <w:t xml:space="preserve"> </w:t>
      </w:r>
      <w:r>
        <w:rPr>
          <w:lang w:eastAsia="ko-KR"/>
        </w:rPr>
        <w:t>반대를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0F5C392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비난이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박해의</w:t>
      </w:r>
      <w:r>
        <w:rPr>
          <w:lang w:eastAsia="ko-KR"/>
        </w:rPr>
        <w:t xml:space="preserve"> </w:t>
      </w:r>
      <w:r>
        <w:rPr>
          <w:lang w:eastAsia="ko-KR"/>
        </w:rPr>
        <w:t>성격은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변하지만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정신은</w:t>
      </w:r>
      <w:r>
        <w:rPr>
          <w:lang w:eastAsia="ko-KR"/>
        </w:rPr>
        <w:t xml:space="preserve"> </w:t>
      </w:r>
      <w:r>
        <w:rPr>
          <w:lang w:eastAsia="ko-KR"/>
        </w:rPr>
        <w:t>아벨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살해한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>.</w:t>
      </w:r>
    </w:p>
    <w:p w14:paraId="600A4C9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시대마다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박해했습니다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고문하고</w:t>
      </w:r>
      <w:r>
        <w:rPr>
          <w:lang w:eastAsia="ko-KR"/>
        </w:rPr>
        <w:t xml:space="preserve"> </w:t>
      </w:r>
      <w:r>
        <w:rPr>
          <w:lang w:eastAsia="ko-KR"/>
        </w:rPr>
        <w:t>사형에</w:t>
      </w:r>
      <w:r>
        <w:rPr>
          <w:lang w:eastAsia="ko-KR"/>
        </w:rPr>
        <w:t xml:space="preserve"> </w:t>
      </w:r>
      <w:r>
        <w:rPr>
          <w:lang w:eastAsia="ko-KR"/>
        </w:rPr>
        <w:t>처했지만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승자가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증명했습니다</w:t>
      </w:r>
      <w:r>
        <w:rPr>
          <w:lang w:eastAsia="ko-KR"/>
        </w:rPr>
        <w:t xml:space="preserve">.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육체를</w:t>
      </w:r>
      <w:r>
        <w:rPr>
          <w:lang w:eastAsia="ko-KR"/>
        </w:rPr>
        <w:t xml:space="preserve"> </w:t>
      </w:r>
      <w:r>
        <w:rPr>
          <w:lang w:eastAsia="ko-KR"/>
        </w:rPr>
        <w:t>고문하고</w:t>
      </w:r>
      <w:r>
        <w:rPr>
          <w:lang w:eastAsia="ko-KR"/>
        </w:rPr>
        <w:t xml:space="preserve"> 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감옥에</w:t>
      </w:r>
      <w:r>
        <w:rPr>
          <w:lang w:eastAsia="ko-KR"/>
        </w:rPr>
        <w:t xml:space="preserve"> </w:t>
      </w:r>
      <w:r>
        <w:rPr>
          <w:lang w:eastAsia="ko-KR"/>
        </w:rPr>
        <w:t>가둘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정신까지</w:t>
      </w:r>
      <w:r>
        <w:rPr>
          <w:lang w:eastAsia="ko-KR"/>
        </w:rPr>
        <w:t xml:space="preserve"> </w:t>
      </w:r>
      <w:r>
        <w:rPr>
          <w:lang w:eastAsia="ko-KR"/>
        </w:rPr>
        <w:t>결박할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628FD2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시련과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증오와</w:t>
      </w:r>
      <w:r>
        <w:rPr>
          <w:lang w:eastAsia="ko-KR"/>
        </w:rPr>
        <w:t xml:space="preserve"> </w:t>
      </w:r>
      <w:r>
        <w:rPr>
          <w:lang w:eastAsia="ko-KR"/>
        </w:rPr>
        <w:t>박해를</w:t>
      </w:r>
      <w:r>
        <w:rPr>
          <w:lang w:eastAsia="ko-KR"/>
        </w:rPr>
        <w:t xml:space="preserve"> </w:t>
      </w:r>
      <w:r>
        <w:rPr>
          <w:lang w:eastAsia="ko-KR"/>
        </w:rPr>
        <w:t>받음으로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걷지만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풀무를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순결해집니다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괴로운</w:t>
      </w:r>
      <w:r>
        <w:rPr>
          <w:lang w:eastAsia="ko-KR"/>
        </w:rPr>
        <w:t xml:space="preserve"> </w:t>
      </w:r>
      <w:r>
        <w:rPr>
          <w:lang w:eastAsia="ko-KR"/>
        </w:rPr>
        <w:t>투쟁을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극기를</w:t>
      </w:r>
      <w:r>
        <w:rPr>
          <w:lang w:eastAsia="ko-KR"/>
        </w:rPr>
        <w:t xml:space="preserve"> </w:t>
      </w:r>
      <w:r>
        <w:rPr>
          <w:lang w:eastAsia="ko-KR"/>
        </w:rPr>
        <w:t>실천하며</w:t>
      </w:r>
      <w:r>
        <w:rPr>
          <w:lang w:eastAsia="ko-KR"/>
        </w:rPr>
        <w:t xml:space="preserve"> </w:t>
      </w:r>
      <w:r>
        <w:rPr>
          <w:lang w:eastAsia="ko-KR"/>
        </w:rPr>
        <w:t>쓰라린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경험하지만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저주를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혐오스러운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고난에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동참함으로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너머의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“</w:t>
      </w:r>
      <w:r>
        <w:rPr>
          <w:lang w:eastAsia="ko-KR"/>
        </w:rPr>
        <w:t>생각하건대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고난은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8:18)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D84486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576-577</w:t>
      </w:r>
    </w:p>
    <w:p w14:paraId="06DBBBEB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C4E7E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3B029331" w14:textId="77777777" w:rsidR="000A7E7F" w:rsidRDefault="000A7E7F">
      <w:pPr>
        <w:rPr>
          <w:lang w:eastAsia="ko-KR"/>
        </w:rPr>
      </w:pPr>
    </w:p>
    <w:p w14:paraId="6CD590B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신성</w:t>
      </w:r>
    </w:p>
    <w:p w14:paraId="581CEAF5" w14:textId="77777777" w:rsidR="000A7E7F" w:rsidRDefault="000A7E7F">
      <w:pPr>
        <w:rPr>
          <w:lang w:eastAsia="ko-KR"/>
        </w:rPr>
      </w:pPr>
    </w:p>
    <w:p w14:paraId="686EA13A" w14:textId="77777777" w:rsidR="000A7E7F" w:rsidRDefault="000A7E7F">
      <w:pPr>
        <w:rPr>
          <w:lang w:eastAsia="ko-KR"/>
        </w:rPr>
      </w:pPr>
    </w:p>
    <w:p w14:paraId="772C214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흠모할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없도다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53:2)</w:t>
      </w:r>
    </w:p>
    <w:p w14:paraId="7306BB79" w14:textId="77777777" w:rsidR="000A7E7F" w:rsidRDefault="000A7E7F">
      <w:pPr>
        <w:rPr>
          <w:lang w:eastAsia="ko-KR"/>
        </w:rPr>
      </w:pPr>
    </w:p>
    <w:p w14:paraId="645300D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오묘한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보좌로부터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퍼졌습니다</w:t>
      </w:r>
      <w:r>
        <w:rPr>
          <w:lang w:eastAsia="ko-KR"/>
        </w:rPr>
        <w:t>.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제사와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원하지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예비하셨도다</w:t>
      </w:r>
      <w:r>
        <w:rPr>
          <w:lang w:eastAsia="ko-KR"/>
        </w:rPr>
        <w:t xml:space="preserve"> …</w:t>
      </w:r>
      <w:r>
        <w:rPr>
          <w:lang w:eastAsia="ko-KR"/>
        </w:rPr>
        <w:t>하나님이여</w:t>
      </w:r>
      <w:r>
        <w:rPr>
          <w:lang w:eastAsia="ko-KR"/>
        </w:rPr>
        <w:t xml:space="preserve"> </w:t>
      </w:r>
      <w:r>
        <w:rPr>
          <w:lang w:eastAsia="ko-KR"/>
        </w:rPr>
        <w:t>보시옵소서</w:t>
      </w:r>
      <w:r>
        <w:rPr>
          <w:lang w:eastAsia="ko-KR"/>
        </w:rPr>
        <w:t xml:space="preserve"> </w:t>
      </w:r>
      <w:r>
        <w:rPr>
          <w:lang w:eastAsia="ko-KR"/>
        </w:rPr>
        <w:t>두루마리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행하러</w:t>
      </w:r>
      <w:r>
        <w:rPr>
          <w:lang w:eastAsia="ko-KR"/>
        </w:rPr>
        <w:t xml:space="preserve"> </w:t>
      </w:r>
      <w:r>
        <w:rPr>
          <w:lang w:eastAsia="ko-KR"/>
        </w:rPr>
        <w:t>왔나이다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10:5-7).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말씀에서는</w:t>
      </w:r>
      <w:r>
        <w:rPr>
          <w:lang w:eastAsia="ko-KR"/>
        </w:rPr>
        <w:t xml:space="preserve"> </w:t>
      </w:r>
      <w:r>
        <w:rPr>
          <w:lang w:eastAsia="ko-KR"/>
        </w:rPr>
        <w:t>영세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숨겨져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발표하고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오시려고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육신이</w:t>
      </w:r>
      <w:r>
        <w:rPr>
          <w:lang w:eastAsia="ko-KR"/>
        </w:rPr>
        <w:t xml:space="preserve"> </w:t>
      </w:r>
      <w:r>
        <w:rPr>
          <w:lang w:eastAsia="ko-KR"/>
        </w:rPr>
        <w:t>되시려고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예비하셨도다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창세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지녔던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오셨다면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출현이</w:t>
      </w:r>
      <w:r>
        <w:rPr>
          <w:lang w:eastAsia="ko-KR"/>
        </w:rPr>
        <w:t xml:space="preserve"> </w:t>
      </w:r>
      <w:r>
        <w:rPr>
          <w:lang w:eastAsia="ko-KR"/>
        </w:rPr>
        <w:t>가려졌습니다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인성으로</w:t>
      </w:r>
      <w:r>
        <w:rPr>
          <w:lang w:eastAsia="ko-KR"/>
        </w:rPr>
        <w:t xml:space="preserve"> </w:t>
      </w:r>
      <w:r>
        <w:rPr>
          <w:lang w:eastAsia="ko-KR"/>
        </w:rPr>
        <w:t>가려졌습니다</w:t>
      </w:r>
      <w:r>
        <w:rPr>
          <w:lang w:eastAsia="ko-KR"/>
        </w:rPr>
        <w:t xml:space="preserve">.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형체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F537FD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표상과</w:t>
      </w:r>
      <w:r>
        <w:rPr>
          <w:lang w:eastAsia="ko-KR"/>
        </w:rPr>
        <w:t xml:space="preserve"> </w:t>
      </w:r>
      <w:r>
        <w:rPr>
          <w:lang w:eastAsia="ko-KR"/>
        </w:rPr>
        <w:t>상징으로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불붙은</w:t>
      </w:r>
      <w:r>
        <w:rPr>
          <w:lang w:eastAsia="ko-KR"/>
        </w:rPr>
        <w:t xml:space="preserve"> </w:t>
      </w:r>
      <w:r>
        <w:rPr>
          <w:lang w:eastAsia="ko-KR"/>
        </w:rPr>
        <w:t>떨기나무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모세에게</w:t>
      </w:r>
      <w:r>
        <w:rPr>
          <w:lang w:eastAsia="ko-KR"/>
        </w:rPr>
        <w:t xml:space="preserve"> </w:t>
      </w:r>
      <w:r>
        <w:rPr>
          <w:lang w:eastAsia="ko-KR"/>
        </w:rPr>
        <w:t>나타나셨고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계시되었습니다</w:t>
      </w:r>
      <w:r>
        <w:rPr>
          <w:lang w:eastAsia="ko-KR"/>
        </w:rPr>
        <w:t xml:space="preserve">.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표현하기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상징물은</w:t>
      </w:r>
      <w:r>
        <w:rPr>
          <w:lang w:eastAsia="ko-KR"/>
        </w:rPr>
        <w:t xml:space="preserve"> </w:t>
      </w:r>
      <w:r>
        <w:rPr>
          <w:lang w:eastAsia="ko-KR"/>
        </w:rPr>
        <w:t>이목을</w:t>
      </w:r>
      <w:r>
        <w:rPr>
          <w:lang w:eastAsia="ko-KR"/>
        </w:rPr>
        <w:t xml:space="preserve"> </w:t>
      </w:r>
      <w:r>
        <w:rPr>
          <w:lang w:eastAsia="ko-KR"/>
        </w:rPr>
        <w:t>끌지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덤불이었습니다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 xml:space="preserve">. </w:t>
      </w:r>
      <w:r>
        <w:rPr>
          <w:lang w:eastAsia="ko-KR"/>
        </w:rPr>
        <w:t>한없이</w:t>
      </w:r>
      <w:r>
        <w:rPr>
          <w:lang w:eastAsia="ko-KR"/>
        </w:rPr>
        <w:t xml:space="preserve"> </w:t>
      </w:r>
      <w:r>
        <w:rPr>
          <w:lang w:eastAsia="ko-KR"/>
        </w:rPr>
        <w:t>자비로운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초라한</w:t>
      </w:r>
      <w:r>
        <w:rPr>
          <w:lang w:eastAsia="ko-KR"/>
        </w:rPr>
        <w:t xml:space="preserve"> </w:t>
      </w:r>
      <w:r>
        <w:rPr>
          <w:lang w:eastAsia="ko-KR"/>
        </w:rPr>
        <w:t>표상으로</w:t>
      </w:r>
      <w:r>
        <w:rPr>
          <w:lang w:eastAsia="ko-KR"/>
        </w:rPr>
        <w:t xml:space="preserve"> </w:t>
      </w:r>
      <w:r>
        <w:rPr>
          <w:lang w:eastAsia="ko-KR"/>
        </w:rPr>
        <w:t>가리셨기에</w:t>
      </w:r>
      <w:r>
        <w:rPr>
          <w:lang w:eastAsia="ko-KR"/>
        </w:rPr>
        <w:t xml:space="preserve">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보고도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낮에는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기둥</w:t>
      </w:r>
      <w:r>
        <w:rPr>
          <w:lang w:eastAsia="ko-KR"/>
        </w:rPr>
        <w:t xml:space="preserve">, </w:t>
      </w:r>
      <w:r>
        <w:rPr>
          <w:lang w:eastAsia="ko-KR"/>
        </w:rPr>
        <w:t>밤에는</w:t>
      </w:r>
      <w:r>
        <w:rPr>
          <w:lang w:eastAsia="ko-KR"/>
        </w:rPr>
        <w:t xml:space="preserve"> </w:t>
      </w:r>
      <w:r>
        <w:rPr>
          <w:lang w:eastAsia="ko-KR"/>
        </w:rPr>
        <w:t>불기둥으로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백성과</w:t>
      </w:r>
      <w:r>
        <w:rPr>
          <w:lang w:eastAsia="ko-KR"/>
        </w:rPr>
        <w:t xml:space="preserve"> </w:t>
      </w:r>
      <w:r>
        <w:rPr>
          <w:lang w:eastAsia="ko-KR"/>
        </w:rPr>
        <w:t>교통하시며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알리고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베푸셨습니다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억제하고</w:t>
      </w:r>
      <w:r>
        <w:rPr>
          <w:lang w:eastAsia="ko-KR"/>
        </w:rPr>
        <w:t xml:space="preserve"> </w:t>
      </w:r>
      <w:r>
        <w:rPr>
          <w:lang w:eastAsia="ko-KR"/>
        </w:rPr>
        <w:t>위용을</w:t>
      </w:r>
      <w:r>
        <w:rPr>
          <w:lang w:eastAsia="ko-KR"/>
        </w:rPr>
        <w:t xml:space="preserve"> </w:t>
      </w:r>
      <w:r>
        <w:rPr>
          <w:lang w:eastAsia="ko-KR"/>
        </w:rPr>
        <w:t>가렸습니다</w:t>
      </w:r>
      <w:r>
        <w:rPr>
          <w:lang w:eastAsia="ko-KR"/>
        </w:rPr>
        <w:t xml:space="preserve">.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미약한</w:t>
      </w:r>
      <w:r>
        <w:rPr>
          <w:lang w:eastAsia="ko-KR"/>
        </w:rPr>
        <w:t xml:space="preserve"> </w:t>
      </w:r>
      <w:r>
        <w:rPr>
          <w:lang w:eastAsia="ko-KR"/>
        </w:rPr>
        <w:t>시력으로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그리스도께서도</w:t>
      </w:r>
      <w:r>
        <w:rPr>
          <w:lang w:eastAsia="ko-KR"/>
        </w:rPr>
        <w:t xml:space="preserve">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>”(</w:t>
      </w:r>
      <w:r>
        <w:rPr>
          <w:lang w:eastAsia="ko-KR"/>
        </w:rPr>
        <w:t>빌</w:t>
      </w:r>
      <w:r>
        <w:rPr>
          <w:lang w:eastAsia="ko-KR"/>
        </w:rPr>
        <w:t xml:space="preserve"> 3:21), </w:t>
      </w:r>
      <w:r>
        <w:rPr>
          <w:lang w:eastAsia="ko-KR"/>
        </w:rPr>
        <w:t>즉</w:t>
      </w:r>
      <w:r>
        <w:rPr>
          <w:lang w:eastAsia="ko-KR"/>
        </w:rPr>
        <w:t xml:space="preserve"> “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”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보기에</w:t>
      </w:r>
      <w:r>
        <w:rPr>
          <w:lang w:eastAsia="ko-KR"/>
        </w:rPr>
        <w:t xml:space="preserve"> </w:t>
      </w:r>
      <w:r>
        <w:rPr>
          <w:lang w:eastAsia="ko-KR"/>
        </w:rPr>
        <w:t>그분에게는</w:t>
      </w:r>
      <w:r>
        <w:rPr>
          <w:lang w:eastAsia="ko-KR"/>
        </w:rPr>
        <w:t xml:space="preserve"> </w:t>
      </w:r>
      <w:r>
        <w:rPr>
          <w:lang w:eastAsia="ko-KR"/>
        </w:rPr>
        <w:t>흠모할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아름다움이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성육신하신</w:t>
      </w:r>
      <w:r>
        <w:rPr>
          <w:lang w:eastAsia="ko-KR"/>
        </w:rPr>
        <w:t xml:space="preserve"> </w:t>
      </w:r>
      <w:r>
        <w:rPr>
          <w:lang w:eastAsia="ko-KR"/>
        </w:rPr>
        <w:t>하나님이며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빛이셨습니다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가려지고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위용이</w:t>
      </w:r>
      <w:r>
        <w:rPr>
          <w:lang w:eastAsia="ko-KR"/>
        </w:rPr>
        <w:t xml:space="preserve"> </w:t>
      </w:r>
      <w:r>
        <w:rPr>
          <w:lang w:eastAsia="ko-KR"/>
        </w:rPr>
        <w:t>숨겨진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다가가기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215BFEC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모세를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이스라엘에게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성소를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그들로</w:t>
      </w:r>
      <w:r>
        <w:rPr>
          <w:lang w:eastAsia="ko-KR"/>
        </w:rPr>
        <w:t xml:space="preserve"> </w:t>
      </w:r>
      <w:r>
        <w:rPr>
          <w:lang w:eastAsia="ko-KR"/>
        </w:rPr>
        <w:t>만들게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25:8, </w:t>
      </w:r>
      <w:r>
        <w:rPr>
          <w:lang w:eastAsia="ko-KR"/>
        </w:rPr>
        <w:t>한글킹제임스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명하셨고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한가운데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거하셨습니다</w:t>
      </w:r>
      <w:r>
        <w:rPr>
          <w:lang w:eastAsia="ko-KR"/>
        </w:rPr>
        <w:t xml:space="preserve">. </w:t>
      </w:r>
      <w:r>
        <w:rPr>
          <w:lang w:eastAsia="ko-KR"/>
        </w:rPr>
        <w:t>광야의</w:t>
      </w:r>
      <w:r>
        <w:rPr>
          <w:lang w:eastAsia="ko-KR"/>
        </w:rPr>
        <w:t xml:space="preserve"> </w:t>
      </w:r>
      <w:r>
        <w:rPr>
          <w:lang w:eastAsia="ko-KR"/>
        </w:rPr>
        <w:t>고달픈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임재의</w:t>
      </w:r>
      <w:r>
        <w:rPr>
          <w:lang w:eastAsia="ko-KR"/>
        </w:rPr>
        <w:t xml:space="preserve"> </w:t>
      </w:r>
      <w:r>
        <w:rPr>
          <w:lang w:eastAsia="ko-KR"/>
        </w:rPr>
        <w:t>상징이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함께했습니다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그리스도께서도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진영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장막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장막을</w:t>
      </w:r>
      <w:r>
        <w:rPr>
          <w:lang w:eastAsia="ko-KR"/>
        </w:rPr>
        <w:t xml:space="preserve"> </w:t>
      </w:r>
      <w:r>
        <w:rPr>
          <w:lang w:eastAsia="ko-KR"/>
        </w:rPr>
        <w:t>치신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거하시고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생애에</w:t>
      </w:r>
      <w:r>
        <w:rPr>
          <w:lang w:eastAsia="ko-KR"/>
        </w:rPr>
        <w:t xml:space="preserve"> </w:t>
      </w:r>
      <w:r>
        <w:rPr>
          <w:lang w:eastAsia="ko-KR"/>
        </w:rPr>
        <w:t>친근하게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</w:p>
    <w:p w14:paraId="6149B71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23</w:t>
      </w:r>
    </w:p>
    <w:p w14:paraId="6401B9EE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46D1B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04E8A67D" w14:textId="77777777" w:rsidR="000A7E7F" w:rsidRDefault="000A7E7F">
      <w:pPr>
        <w:rPr>
          <w:lang w:eastAsia="ko-KR"/>
        </w:rPr>
      </w:pPr>
    </w:p>
    <w:p w14:paraId="6C47BBA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변호하시는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16F82435" w14:textId="77777777" w:rsidR="000A7E7F" w:rsidRDefault="000A7E7F">
      <w:pPr>
        <w:rPr>
          <w:lang w:eastAsia="ko-KR"/>
        </w:rPr>
      </w:pPr>
    </w:p>
    <w:p w14:paraId="4891D401" w14:textId="77777777" w:rsidR="000A7E7F" w:rsidRDefault="000A7E7F">
      <w:pPr>
        <w:rPr>
          <w:lang w:eastAsia="ko-KR"/>
        </w:rPr>
      </w:pPr>
    </w:p>
    <w:p w14:paraId="1D7F008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정죄하리요</w:t>
      </w:r>
      <w:r>
        <w:rPr>
          <w:lang w:eastAsia="ko-KR"/>
        </w:rPr>
        <w:t xml:space="preserve"> </w:t>
      </w:r>
      <w:r>
        <w:rPr>
          <w:lang w:eastAsia="ko-KR"/>
        </w:rPr>
        <w:t>죽으실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살아나신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예수시니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간구하시는</w:t>
      </w:r>
      <w:r>
        <w:rPr>
          <w:lang w:eastAsia="ko-KR"/>
        </w:rPr>
        <w:t xml:space="preserve"> </w:t>
      </w:r>
      <w:r>
        <w:rPr>
          <w:lang w:eastAsia="ko-KR"/>
        </w:rPr>
        <w:t>자시니라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8:34)</w:t>
      </w:r>
    </w:p>
    <w:p w14:paraId="2C4436E7" w14:textId="77777777" w:rsidR="000A7E7F" w:rsidRDefault="000A7E7F">
      <w:pPr>
        <w:rPr>
          <w:lang w:eastAsia="ko-KR"/>
        </w:rPr>
      </w:pPr>
    </w:p>
    <w:p w14:paraId="4FFAF90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감람산에서</w:t>
      </w:r>
      <w:r>
        <w:rPr>
          <w:lang w:eastAsia="ko-KR"/>
        </w:rPr>
        <w:t xml:space="preserve"> </w:t>
      </w:r>
      <w:r>
        <w:rPr>
          <w:lang w:eastAsia="ko-KR"/>
        </w:rPr>
        <w:t>예루살렘으로</w:t>
      </w:r>
      <w:r>
        <w:rPr>
          <w:lang w:eastAsia="ko-KR"/>
        </w:rPr>
        <w:t xml:space="preserve"> </w:t>
      </w:r>
      <w:r>
        <w:rPr>
          <w:lang w:eastAsia="ko-KR"/>
        </w:rPr>
        <w:t>돌아왔을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슬픔과</w:t>
      </w:r>
      <w:r>
        <w:rPr>
          <w:lang w:eastAsia="ko-KR"/>
        </w:rPr>
        <w:t xml:space="preserve">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패배로</w:t>
      </w:r>
      <w:r>
        <w:rPr>
          <w:lang w:eastAsia="ko-KR"/>
        </w:rPr>
        <w:t xml:space="preserve"> </w:t>
      </w:r>
      <w:r>
        <w:rPr>
          <w:lang w:eastAsia="ko-KR"/>
        </w:rPr>
        <w:t>얼룩져</w:t>
      </w:r>
      <w:r>
        <w:rPr>
          <w:lang w:eastAsia="ko-KR"/>
        </w:rPr>
        <w:t xml:space="preserve"> </w:t>
      </w:r>
      <w:r>
        <w:rPr>
          <w:lang w:eastAsia="ko-KR"/>
        </w:rPr>
        <w:t>있으리라는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예상과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표정은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환희에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꺾였다고</w:t>
      </w:r>
      <w:r>
        <w:rPr>
          <w:lang w:eastAsia="ko-KR"/>
        </w:rPr>
        <w:t xml:space="preserve"> </w:t>
      </w:r>
      <w:r>
        <w:rPr>
          <w:lang w:eastAsia="ko-KR"/>
        </w:rPr>
        <w:t>슬퍼하지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승천하면서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약속의</w:t>
      </w:r>
      <w:r>
        <w:rPr>
          <w:lang w:eastAsia="ko-KR"/>
        </w:rPr>
        <w:t xml:space="preserve"> </w:t>
      </w:r>
      <w:r>
        <w:rPr>
          <w:lang w:eastAsia="ko-KR"/>
        </w:rPr>
        <w:t>말씀들이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쟁쟁했습니다</w:t>
      </w:r>
      <w:r>
        <w:rPr>
          <w:lang w:eastAsia="ko-KR"/>
        </w:rPr>
        <w:t>.</w:t>
      </w:r>
    </w:p>
    <w:p w14:paraId="6A3196A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순종하여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주심을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빈둥거리며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성경에는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“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성전에서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</w:t>
      </w:r>
      <w:r>
        <w:rPr>
          <w:lang w:eastAsia="ko-KR"/>
        </w:rPr>
        <w:t>”</w:t>
      </w:r>
      <w:r>
        <w:rPr>
          <w:lang w:eastAsia="ko-KR"/>
        </w:rPr>
        <w:t>했다고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눅</w:t>
      </w:r>
      <w:r>
        <w:rPr>
          <w:lang w:eastAsia="ko-KR"/>
        </w:rPr>
        <w:t xml:space="preserve"> 24:53).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아뢰었습니다</w:t>
      </w:r>
      <w:r>
        <w:rPr>
          <w:lang w:eastAsia="ko-KR"/>
        </w:rPr>
        <w:t xml:space="preserve">. </w:t>
      </w:r>
      <w:r>
        <w:rPr>
          <w:lang w:eastAsia="ko-KR"/>
        </w:rPr>
        <w:t>하늘에는</w:t>
      </w:r>
      <w:r>
        <w:rPr>
          <w:lang w:eastAsia="ko-KR"/>
        </w:rPr>
        <w:t xml:space="preserve"> </w:t>
      </w:r>
      <w:r>
        <w:rPr>
          <w:lang w:eastAsia="ko-KR"/>
        </w:rPr>
        <w:t>대리자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보좌에서</w:t>
      </w:r>
      <w:r>
        <w:rPr>
          <w:lang w:eastAsia="ko-KR"/>
        </w:rPr>
        <w:t xml:space="preserve"> </w:t>
      </w:r>
      <w:r>
        <w:rPr>
          <w:lang w:eastAsia="ko-KR"/>
        </w:rPr>
        <w:t>변호하시는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계심을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알았습니다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주시리라</w:t>
      </w:r>
      <w:r>
        <w:rPr>
          <w:lang w:eastAsia="ko-KR"/>
        </w:rPr>
        <w:t xml:space="preserve"> </w:t>
      </w:r>
      <w:r>
        <w:rPr>
          <w:lang w:eastAsia="ko-KR"/>
        </w:rPr>
        <w:t>지금까지는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구하지</w:t>
      </w:r>
      <w:r>
        <w:rPr>
          <w:lang w:eastAsia="ko-KR"/>
        </w:rPr>
        <w:t xml:space="preserve"> </w:t>
      </w:r>
      <w:r>
        <w:rPr>
          <w:lang w:eastAsia="ko-KR"/>
        </w:rPr>
        <w:t>아니하였으나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받으리니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충만하리라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16:23-24)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보증을</w:t>
      </w:r>
      <w:r>
        <w:rPr>
          <w:lang w:eastAsia="ko-KR"/>
        </w:rPr>
        <w:t xml:space="preserve"> </w:t>
      </w:r>
      <w:r>
        <w:rPr>
          <w:lang w:eastAsia="ko-KR"/>
        </w:rPr>
        <w:t>되풀이하며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경외심으로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기도했습니다</w:t>
      </w:r>
      <w:r>
        <w:rPr>
          <w:lang w:eastAsia="ko-KR"/>
        </w:rPr>
        <w:t>. “</w:t>
      </w:r>
      <w:r>
        <w:rPr>
          <w:lang w:eastAsia="ko-KR"/>
        </w:rPr>
        <w:t>죽으실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살아나신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예수시니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간구하시는</w:t>
      </w:r>
      <w:r>
        <w:rPr>
          <w:lang w:eastAsia="ko-KR"/>
        </w:rPr>
        <w:t xml:space="preserve"> </w:t>
      </w:r>
      <w:r>
        <w:rPr>
          <w:lang w:eastAsia="ko-KR"/>
        </w:rPr>
        <w:t>자시니라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8:34)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논증으로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뻗었습니다</w:t>
      </w:r>
      <w:r>
        <w:rPr>
          <w:lang w:eastAsia="ko-KR"/>
        </w:rPr>
        <w:t>.</w:t>
      </w:r>
    </w:p>
    <w:p w14:paraId="0B6E701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실현되기를</w:t>
      </w:r>
      <w:r>
        <w:rPr>
          <w:lang w:eastAsia="ko-KR"/>
        </w:rPr>
        <w:t xml:space="preserve"> </w:t>
      </w:r>
      <w:r>
        <w:rPr>
          <w:lang w:eastAsia="ko-KR"/>
        </w:rPr>
        <w:t>기다리면서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회개로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낮추었고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털어놓았습니다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죽기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자신들에게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회상하면서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 xml:space="preserve">. </w:t>
      </w:r>
      <w:r>
        <w:rPr>
          <w:lang w:eastAsia="ko-KR"/>
        </w:rPr>
        <w:t>기억에서</w:t>
      </w:r>
      <w:r>
        <w:rPr>
          <w:lang w:eastAsia="ko-KR"/>
        </w:rPr>
        <w:t xml:space="preserve"> </w:t>
      </w:r>
      <w:r>
        <w:rPr>
          <w:lang w:eastAsia="ko-KR"/>
        </w:rPr>
        <w:t>사라졌던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떠올랐고</w:t>
      </w:r>
      <w:r>
        <w:rPr>
          <w:lang w:eastAsia="ko-KR"/>
        </w:rPr>
        <w:t xml:space="preserve">, </w:t>
      </w:r>
      <w:r>
        <w:rPr>
          <w:lang w:eastAsia="ko-KR"/>
        </w:rPr>
        <w:t>서로에게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되새겨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오해했던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나무랐습니다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경이로운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장면씩</w:t>
      </w:r>
      <w:r>
        <w:rPr>
          <w:lang w:eastAsia="ko-KR"/>
        </w:rPr>
        <w:t xml:space="preserve"> </w:t>
      </w:r>
      <w:r>
        <w:rPr>
          <w:lang w:eastAsia="ko-KR"/>
        </w:rPr>
        <w:t>눈앞으로</w:t>
      </w:r>
      <w:r>
        <w:rPr>
          <w:lang w:eastAsia="ko-KR"/>
        </w:rPr>
        <w:t xml:space="preserve"> </w:t>
      </w:r>
      <w:r>
        <w:rPr>
          <w:lang w:eastAsia="ko-KR"/>
        </w:rPr>
        <w:t>행진하듯</w:t>
      </w:r>
      <w:r>
        <w:rPr>
          <w:lang w:eastAsia="ko-KR"/>
        </w:rPr>
        <w:t xml:space="preserve"> </w:t>
      </w:r>
      <w:r>
        <w:rPr>
          <w:lang w:eastAsia="ko-KR"/>
        </w:rPr>
        <w:t>지나갔습니다</w:t>
      </w:r>
      <w:r>
        <w:rPr>
          <w:lang w:eastAsia="ko-KR"/>
        </w:rPr>
        <w:t>.</w:t>
      </w:r>
    </w:p>
    <w:p w14:paraId="26CE3A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명상하면서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인품을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수고나</w:t>
      </w:r>
      <w:r>
        <w:rPr>
          <w:lang w:eastAsia="ko-KR"/>
        </w:rPr>
        <w:t xml:space="preserve"> </w:t>
      </w:r>
      <w:r>
        <w:rPr>
          <w:lang w:eastAsia="ko-KR"/>
        </w:rPr>
        <w:t>희생도</w:t>
      </w:r>
      <w:r>
        <w:rPr>
          <w:lang w:eastAsia="ko-KR"/>
        </w:rPr>
        <w:t xml:space="preserve"> </w:t>
      </w:r>
      <w:r>
        <w:rPr>
          <w:lang w:eastAsia="ko-KR"/>
        </w:rPr>
        <w:t>힘들거나</w:t>
      </w:r>
      <w:r>
        <w:rPr>
          <w:lang w:eastAsia="ko-KR"/>
        </w:rPr>
        <w:t xml:space="preserve"> </w:t>
      </w:r>
      <w:r>
        <w:rPr>
          <w:lang w:eastAsia="ko-KR"/>
        </w:rPr>
        <w:t>아깝지</w:t>
      </w:r>
      <w:r>
        <w:rPr>
          <w:lang w:eastAsia="ko-KR"/>
        </w:rPr>
        <w:t xml:space="preserve"> </w:t>
      </w:r>
      <w:r>
        <w:rPr>
          <w:lang w:eastAsia="ko-KR"/>
        </w:rPr>
        <w:t>않으리라고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lang w:eastAsia="ko-KR"/>
        </w:rPr>
        <w:t>지나간</w:t>
      </w:r>
      <w:r>
        <w:rPr>
          <w:lang w:eastAsia="ko-KR"/>
        </w:rPr>
        <w:t xml:space="preserve"> 3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돌아오기만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달라지리라고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>.</w:t>
      </w:r>
    </w:p>
    <w:p w14:paraId="50AFE9C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35-36</w:t>
      </w:r>
    </w:p>
    <w:p w14:paraId="07A77871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EC44D0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0BCC1EC6" w14:textId="77777777" w:rsidR="000A7E7F" w:rsidRDefault="000A7E7F">
      <w:pPr>
        <w:rPr>
          <w:lang w:eastAsia="ko-KR"/>
        </w:rPr>
      </w:pPr>
    </w:p>
    <w:p w14:paraId="30C556D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멸시받는</w:t>
      </w:r>
      <w:r>
        <w:rPr>
          <w:lang w:eastAsia="ko-KR"/>
        </w:rPr>
        <w:t xml:space="preserve">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1DA23A53" w14:textId="77777777" w:rsidR="000A7E7F" w:rsidRDefault="000A7E7F">
      <w:pPr>
        <w:rPr>
          <w:lang w:eastAsia="ko-KR"/>
        </w:rPr>
      </w:pPr>
    </w:p>
    <w:p w14:paraId="73A4340D" w14:textId="77777777" w:rsidR="000A7E7F" w:rsidRDefault="000A7E7F">
      <w:pPr>
        <w:rPr>
          <w:lang w:eastAsia="ko-KR"/>
        </w:rPr>
      </w:pPr>
    </w:p>
    <w:p w14:paraId="7D6DD5D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고난을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세대에게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할지니라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17:25)</w:t>
      </w:r>
    </w:p>
    <w:p w14:paraId="79B2D5A7" w14:textId="77777777" w:rsidR="000A7E7F" w:rsidRDefault="000A7E7F">
      <w:pPr>
        <w:rPr>
          <w:lang w:eastAsia="ko-KR"/>
        </w:rPr>
      </w:pPr>
    </w:p>
    <w:p w14:paraId="5CBB5B6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재물이란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힘이며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가져다줄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끼칠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올바로</w:t>
      </w:r>
      <w:r>
        <w:rPr>
          <w:lang w:eastAsia="ko-KR"/>
        </w:rPr>
        <w:t xml:space="preserve"> </w:t>
      </w:r>
      <w:r>
        <w:rPr>
          <w:lang w:eastAsia="ko-KR"/>
        </w:rPr>
        <w:t>사용한다면</w:t>
      </w:r>
      <w:r>
        <w:rPr>
          <w:lang w:eastAsia="ko-KR"/>
        </w:rPr>
        <w:t xml:space="preserve"> </w:t>
      </w:r>
      <w:r>
        <w:rPr>
          <w:lang w:eastAsia="ko-KR"/>
        </w:rPr>
        <w:t>재물은</w:t>
      </w:r>
      <w:r>
        <w:rPr>
          <w:lang w:eastAsia="ko-KR"/>
        </w:rPr>
        <w:t xml:space="preserve"> </w:t>
      </w:r>
      <w:r>
        <w:rPr>
          <w:lang w:eastAsia="ko-KR"/>
        </w:rPr>
        <w:t>끊임없는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감사하며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인정하기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도둑질이며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정의로운</w:t>
      </w:r>
      <w:r>
        <w:rPr>
          <w:lang w:eastAsia="ko-KR"/>
        </w:rPr>
        <w:t xml:space="preserve"> </w:t>
      </w:r>
      <w:r>
        <w:rPr>
          <w:lang w:eastAsia="ko-KR"/>
        </w:rPr>
        <w:t>보응을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무지와</w:t>
      </w:r>
      <w:r>
        <w:rPr>
          <w:lang w:eastAsia="ko-KR"/>
        </w:rPr>
        <w:t xml:space="preserve"> </w:t>
      </w:r>
      <w:r>
        <w:rPr>
          <w:lang w:eastAsia="ko-KR"/>
        </w:rPr>
        <w:t>약점과</w:t>
      </w:r>
      <w:r>
        <w:rPr>
          <w:lang w:eastAsia="ko-KR"/>
        </w:rPr>
        <w:t xml:space="preserve"> </w:t>
      </w:r>
      <w:r>
        <w:rPr>
          <w:lang w:eastAsia="ko-KR"/>
        </w:rPr>
        <w:t>속절없는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사망에서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값없이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홀대하는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홀대하는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대표자들이라고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말씀하시기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AAF7D3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가난한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잊어버리거나</w:t>
      </w:r>
      <w:r>
        <w:rPr>
          <w:lang w:eastAsia="ko-KR"/>
        </w:rPr>
        <w:t xml:space="preserve"> </w:t>
      </w:r>
      <w:r>
        <w:rPr>
          <w:lang w:eastAsia="ko-KR"/>
        </w:rPr>
        <w:t>차가운</w:t>
      </w:r>
      <w:r>
        <w:rPr>
          <w:lang w:eastAsia="ko-KR"/>
        </w:rPr>
        <w:t xml:space="preserve"> </w:t>
      </w:r>
      <w:r>
        <w:rPr>
          <w:lang w:eastAsia="ko-KR"/>
        </w:rPr>
        <w:t>표정과</w:t>
      </w:r>
      <w:r>
        <w:rPr>
          <w:lang w:eastAsia="ko-KR"/>
        </w:rPr>
        <w:t xml:space="preserve"> </w:t>
      </w:r>
      <w:r>
        <w:rPr>
          <w:lang w:eastAsia="ko-KR"/>
        </w:rPr>
        <w:t>모진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관심사가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관심사입니다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안쓰러워</w:t>
      </w:r>
      <w:r>
        <w:rPr>
          <w:lang w:eastAsia="ko-KR"/>
        </w:rPr>
        <w:t xml:space="preserve"> </w:t>
      </w:r>
      <w:r>
        <w:rPr>
          <w:lang w:eastAsia="ko-KR"/>
        </w:rPr>
        <w:t>애가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부모처럼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구주께서도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가련한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불쌍히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압제당하는</w:t>
      </w:r>
      <w:r>
        <w:rPr>
          <w:lang w:eastAsia="ko-KR"/>
        </w:rPr>
        <w:t xml:space="preserve"> </w:t>
      </w:r>
      <w:r>
        <w:rPr>
          <w:lang w:eastAsia="ko-KR"/>
        </w:rPr>
        <w:t>자들에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일깨우기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두셨습니다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모욕하고</w:t>
      </w:r>
      <w:r>
        <w:rPr>
          <w:lang w:eastAsia="ko-KR"/>
        </w:rPr>
        <w:t xml:space="preserve"> </w:t>
      </w:r>
      <w:r>
        <w:rPr>
          <w:lang w:eastAsia="ko-KR"/>
        </w:rPr>
        <w:t>홀대하고</w:t>
      </w:r>
      <w:r>
        <w:rPr>
          <w:lang w:eastAsia="ko-KR"/>
        </w:rPr>
        <w:t xml:space="preserve"> </w:t>
      </w:r>
      <w:r>
        <w:rPr>
          <w:lang w:eastAsia="ko-KR"/>
        </w:rPr>
        <w:t>학대하는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심판받을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963F3F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불행과</w:t>
      </w:r>
      <w:r>
        <w:rPr>
          <w:lang w:eastAsia="ko-KR"/>
        </w:rPr>
        <w:t xml:space="preserve"> </w:t>
      </w:r>
      <w:r>
        <w:rPr>
          <w:lang w:eastAsia="ko-KR"/>
        </w:rPr>
        <w:t>슬픔</w:t>
      </w:r>
      <w:r>
        <w:rPr>
          <w:lang w:eastAsia="ko-KR"/>
        </w:rPr>
        <w:t xml:space="preserve">, </w:t>
      </w:r>
      <w:r>
        <w:rPr>
          <w:lang w:eastAsia="ko-KR"/>
        </w:rPr>
        <w:t>가난과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보듬어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삼으셨음을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왕이셨지만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존귀한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미천하고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억눌리고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멸시받는</w:t>
      </w:r>
      <w:r>
        <w:rPr>
          <w:lang w:eastAsia="ko-KR"/>
        </w:rPr>
        <w:t xml:space="preserve">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사람이었습니다</w:t>
      </w:r>
      <w:r>
        <w:rPr>
          <w:lang w:eastAsia="ko-KR"/>
        </w:rPr>
        <w:t xml:space="preserve">.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곳조차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가난하게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,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가난해지심으로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부유하게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왕이십니다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위풍당당한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오신다면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경의를</w:t>
      </w:r>
      <w:r>
        <w:rPr>
          <w:lang w:eastAsia="ko-KR"/>
        </w:rPr>
        <w:t xml:space="preserve"> </w:t>
      </w:r>
      <w:r>
        <w:rPr>
          <w:lang w:eastAsia="ko-KR"/>
        </w:rPr>
        <w:t>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저마다</w:t>
      </w:r>
      <w:r>
        <w:rPr>
          <w:lang w:eastAsia="ko-KR"/>
        </w:rPr>
        <w:t xml:space="preserve"> </w:t>
      </w:r>
      <w:r>
        <w:rPr>
          <w:lang w:eastAsia="ko-KR"/>
        </w:rPr>
        <w:t>앞다투어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공경하며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있고자</w:t>
      </w:r>
      <w:r>
        <w:rPr>
          <w:lang w:eastAsia="ko-KR"/>
        </w:rPr>
        <w:t xml:space="preserve"> </w:t>
      </w:r>
      <w:r>
        <w:rPr>
          <w:lang w:eastAsia="ko-KR"/>
        </w:rPr>
        <w:t>간청할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영접할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주어져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A93E32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4</w:t>
      </w:r>
      <w:r>
        <w:rPr>
          <w:lang w:eastAsia="ko-KR"/>
        </w:rPr>
        <w:t>권』</w:t>
      </w:r>
      <w:r>
        <w:rPr>
          <w:lang w:eastAsia="ko-KR"/>
        </w:rPr>
        <w:t>, 620-621</w:t>
      </w:r>
    </w:p>
    <w:p w14:paraId="467F7DB5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06575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2252064B" w14:textId="77777777" w:rsidR="000A7E7F" w:rsidRDefault="000A7E7F">
      <w:pPr>
        <w:rPr>
          <w:lang w:eastAsia="ko-KR"/>
        </w:rPr>
      </w:pPr>
    </w:p>
    <w:p w14:paraId="3FC8229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</w:p>
    <w:p w14:paraId="7BE4EA27" w14:textId="77777777" w:rsidR="000A7E7F" w:rsidRDefault="000A7E7F">
      <w:pPr>
        <w:rPr>
          <w:lang w:eastAsia="ko-KR"/>
        </w:rPr>
      </w:pPr>
    </w:p>
    <w:p w14:paraId="17F7C372" w14:textId="77777777" w:rsidR="000A7E7F" w:rsidRDefault="000A7E7F">
      <w:pPr>
        <w:rPr>
          <w:lang w:eastAsia="ko-KR"/>
        </w:rPr>
      </w:pPr>
    </w:p>
    <w:p w14:paraId="1711A7D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찬송하리로다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많으신</w:t>
      </w:r>
      <w:r>
        <w:rPr>
          <w:lang w:eastAsia="ko-KR"/>
        </w:rPr>
        <w:t xml:space="preserve"> </w:t>
      </w:r>
      <w:r>
        <w:rPr>
          <w:lang w:eastAsia="ko-KR"/>
        </w:rPr>
        <w:t>긍휼대로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부활하게</w:t>
      </w:r>
      <w:r>
        <w:rPr>
          <w:lang w:eastAsia="ko-KR"/>
        </w:rPr>
        <w:t xml:space="preserve"> </w:t>
      </w:r>
      <w:r>
        <w:rPr>
          <w:lang w:eastAsia="ko-KR"/>
        </w:rPr>
        <w:t>하심으로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거듭나게</w:t>
      </w:r>
      <w:r>
        <w:rPr>
          <w:lang w:eastAsia="ko-KR"/>
        </w:rPr>
        <w:t xml:space="preserve"> </w:t>
      </w:r>
      <w:r>
        <w:rPr>
          <w:lang w:eastAsia="ko-KR"/>
        </w:rPr>
        <w:t>하사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1:3)</w:t>
      </w:r>
    </w:p>
    <w:p w14:paraId="1B6071CB" w14:textId="77777777" w:rsidR="000A7E7F" w:rsidRDefault="000A7E7F">
      <w:pPr>
        <w:rPr>
          <w:lang w:eastAsia="ko-KR"/>
        </w:rPr>
      </w:pPr>
    </w:p>
    <w:p w14:paraId="5DFA434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>!’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힘차게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무덤에</w:t>
      </w:r>
      <w:r>
        <w:rPr>
          <w:lang w:eastAsia="ko-KR"/>
        </w:rPr>
        <w:t xml:space="preserve"> </w:t>
      </w:r>
      <w:r>
        <w:rPr>
          <w:lang w:eastAsia="ko-KR"/>
        </w:rPr>
        <w:t>들렸을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생명으로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나오셨습니다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위함이니</w:t>
      </w:r>
      <w:r>
        <w:rPr>
          <w:lang w:eastAsia="ko-KR"/>
        </w:rPr>
        <w:t>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버리노라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10:17-18)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진실임이</w:t>
      </w:r>
      <w:r>
        <w:rPr>
          <w:lang w:eastAsia="ko-KR"/>
        </w:rPr>
        <w:t xml:space="preserve"> </w:t>
      </w:r>
      <w:r>
        <w:rPr>
          <w:lang w:eastAsia="ko-KR"/>
        </w:rPr>
        <w:t>밝혀졌습니다</w:t>
      </w:r>
      <w:r>
        <w:rPr>
          <w:lang w:eastAsia="ko-KR"/>
        </w:rPr>
        <w:t>.</w:t>
      </w:r>
    </w:p>
    <w:p w14:paraId="64F4B08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요셉의</w:t>
      </w:r>
      <w:r>
        <w:rPr>
          <w:lang w:eastAsia="ko-KR"/>
        </w:rPr>
        <w:t xml:space="preserve">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무덤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생명이니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하나님만</w:t>
      </w:r>
      <w:r>
        <w:rPr>
          <w:lang w:eastAsia="ko-KR"/>
        </w:rPr>
        <w:t xml:space="preserve"> </w:t>
      </w:r>
      <w:r>
        <w:rPr>
          <w:lang w:eastAsia="ko-KR"/>
        </w:rPr>
        <w:t>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삽니다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생사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받느냐에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스랍으로부터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생물에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근원이신</w:t>
      </w:r>
      <w:r>
        <w:rPr>
          <w:lang w:eastAsia="ko-KR"/>
        </w:rPr>
        <w:t xml:space="preserve"> </w:t>
      </w:r>
      <w:r>
        <w:rPr>
          <w:lang w:eastAsia="ko-KR"/>
        </w:rPr>
        <w:t>분에게서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공급받습니다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함께하신</w:t>
      </w:r>
      <w:r>
        <w:rPr>
          <w:lang w:eastAsia="ko-KR"/>
        </w:rPr>
        <w:t xml:space="preserve"> </w:t>
      </w:r>
      <w:r>
        <w:rPr>
          <w:lang w:eastAsia="ko-KR"/>
        </w:rPr>
        <w:t>그분만이</w:t>
      </w:r>
      <w:r>
        <w:rPr>
          <w:lang w:eastAsia="ko-KR"/>
        </w:rPr>
        <w:t xml:space="preserve"> ‘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권세도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죽음의</w:t>
      </w:r>
      <w:r>
        <w:rPr>
          <w:lang w:eastAsia="ko-KR"/>
        </w:rPr>
        <w:t xml:space="preserve"> </w:t>
      </w:r>
      <w:r>
        <w:rPr>
          <w:lang w:eastAsia="ko-KR"/>
        </w:rPr>
        <w:t>속박을</w:t>
      </w:r>
      <w:r>
        <w:rPr>
          <w:lang w:eastAsia="ko-KR"/>
        </w:rPr>
        <w:t xml:space="preserve"> </w:t>
      </w:r>
      <w:r>
        <w:rPr>
          <w:lang w:eastAsia="ko-KR"/>
        </w:rPr>
        <w:t>깨뜨릴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계셨습니다</w:t>
      </w:r>
      <w:r>
        <w:rPr>
          <w:lang w:eastAsia="ko-KR"/>
        </w:rPr>
        <w:t>.</w:t>
      </w:r>
    </w:p>
    <w:p w14:paraId="1A25C0F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되셨습니다</w:t>
      </w:r>
      <w:r>
        <w:rPr>
          <w:lang w:eastAsia="ko-KR"/>
        </w:rPr>
        <w:t xml:space="preserve">. </w:t>
      </w:r>
      <w:r>
        <w:rPr>
          <w:lang w:eastAsia="ko-KR"/>
        </w:rPr>
        <w:t>요제</w:t>
      </w:r>
      <w:r>
        <w:rPr>
          <w:lang w:eastAsia="ko-KR"/>
        </w:rPr>
        <w:t>(</w:t>
      </w:r>
      <w:r>
        <w:rPr>
          <w:lang w:eastAsia="ko-KR"/>
        </w:rPr>
        <w:t>搖祭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원형이신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요제를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그날</w:t>
      </w:r>
      <w:r>
        <w:rPr>
          <w:lang w:eastAsia="ko-KR"/>
        </w:rPr>
        <w:t xml:space="preserve"> </w:t>
      </w:r>
      <w:r>
        <w:rPr>
          <w:lang w:eastAsia="ko-KR"/>
        </w:rPr>
        <w:t>부활하셨습니다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상징적인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1,000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거행되어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수확하는</w:t>
      </w:r>
      <w:r>
        <w:rPr>
          <w:lang w:eastAsia="ko-KR"/>
        </w:rPr>
        <w:t xml:space="preserve"> </w:t>
      </w:r>
      <w:r>
        <w:rPr>
          <w:lang w:eastAsia="ko-KR"/>
        </w:rPr>
        <w:t>밭에서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곡식의</w:t>
      </w:r>
      <w:r>
        <w:rPr>
          <w:lang w:eastAsia="ko-KR"/>
        </w:rPr>
        <w:t xml:space="preserve"> </w:t>
      </w:r>
      <w:r>
        <w:rPr>
          <w:lang w:eastAsia="ko-KR"/>
        </w:rPr>
        <w:t>이삭을</w:t>
      </w:r>
      <w:r>
        <w:rPr>
          <w:lang w:eastAsia="ko-KR"/>
        </w:rPr>
        <w:t xml:space="preserve"> </w:t>
      </w:r>
      <w:r>
        <w:rPr>
          <w:lang w:eastAsia="ko-KR"/>
        </w:rPr>
        <w:t>모으고</w:t>
      </w:r>
      <w:r>
        <w:rPr>
          <w:lang w:eastAsia="ko-KR"/>
        </w:rPr>
        <w:t xml:space="preserve"> </w:t>
      </w:r>
      <w:r>
        <w:rPr>
          <w:lang w:eastAsia="ko-KR"/>
        </w:rPr>
        <w:t>유월절에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올라오면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익은</w:t>
      </w:r>
      <w:r>
        <w:rPr>
          <w:lang w:eastAsia="ko-KR"/>
        </w:rPr>
        <w:t xml:space="preserve"> </w:t>
      </w:r>
      <w:r>
        <w:rPr>
          <w:lang w:eastAsia="ko-KR"/>
        </w:rPr>
        <w:t>곡식단을</w:t>
      </w:r>
      <w:r>
        <w:rPr>
          <w:lang w:eastAsia="ko-KR"/>
        </w:rPr>
        <w:t xml:space="preserve"> 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예물로</w:t>
      </w:r>
      <w:r>
        <w:rPr>
          <w:lang w:eastAsia="ko-KR"/>
        </w:rPr>
        <w:t xml:space="preserve"> </w:t>
      </w:r>
      <w:r>
        <w:rPr>
          <w:lang w:eastAsia="ko-KR"/>
        </w:rPr>
        <w:t>흔듭니다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예물을</w:t>
      </w:r>
      <w:r>
        <w:rPr>
          <w:lang w:eastAsia="ko-KR"/>
        </w:rPr>
        <w:t xml:space="preserve"> </w:t>
      </w:r>
      <w:r>
        <w:rPr>
          <w:lang w:eastAsia="ko-KR"/>
        </w:rPr>
        <w:t>드린</w:t>
      </w:r>
      <w:r>
        <w:rPr>
          <w:lang w:eastAsia="ko-KR"/>
        </w:rPr>
        <w:t xml:space="preserve"> </w:t>
      </w:r>
      <w:r>
        <w:rPr>
          <w:lang w:eastAsia="ko-KR"/>
        </w:rPr>
        <w:t>후에야</w:t>
      </w:r>
      <w:r>
        <w:rPr>
          <w:lang w:eastAsia="ko-KR"/>
        </w:rPr>
        <w:t xml:space="preserve"> </w:t>
      </w:r>
      <w:r>
        <w:rPr>
          <w:lang w:eastAsia="ko-KR"/>
        </w:rPr>
        <w:t>곡식에</w:t>
      </w:r>
      <w:r>
        <w:rPr>
          <w:lang w:eastAsia="ko-KR"/>
        </w:rPr>
        <w:t xml:space="preserve"> </w:t>
      </w:r>
      <w:r>
        <w:rPr>
          <w:lang w:eastAsia="ko-KR"/>
        </w:rPr>
        <w:t>낫을</w:t>
      </w:r>
      <w:r>
        <w:rPr>
          <w:lang w:eastAsia="ko-KR"/>
        </w:rPr>
        <w:t xml:space="preserve"> </w:t>
      </w:r>
      <w:r>
        <w:rPr>
          <w:lang w:eastAsia="ko-KR"/>
        </w:rPr>
        <w:t>대어</w:t>
      </w:r>
      <w:r>
        <w:rPr>
          <w:lang w:eastAsia="ko-KR"/>
        </w:rPr>
        <w:t xml:space="preserve"> </w:t>
      </w:r>
      <w:r>
        <w:rPr>
          <w:lang w:eastAsia="ko-KR"/>
        </w:rPr>
        <w:t>단으로</w:t>
      </w:r>
      <w:r>
        <w:rPr>
          <w:lang w:eastAsia="ko-KR"/>
        </w:rPr>
        <w:t xml:space="preserve"> </w:t>
      </w:r>
      <w:r>
        <w:rPr>
          <w:lang w:eastAsia="ko-KR"/>
        </w:rPr>
        <w:t>묶을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바친</w:t>
      </w:r>
      <w:r>
        <w:rPr>
          <w:lang w:eastAsia="ko-KR"/>
        </w:rPr>
        <w:t xml:space="preserve"> </w:t>
      </w:r>
      <w:r>
        <w:rPr>
          <w:lang w:eastAsia="ko-KR"/>
        </w:rPr>
        <w:t>곡식단은</w:t>
      </w:r>
      <w:r>
        <w:rPr>
          <w:lang w:eastAsia="ko-KR"/>
        </w:rPr>
        <w:t xml:space="preserve"> </w:t>
      </w:r>
      <w:r>
        <w:rPr>
          <w:lang w:eastAsia="ko-KR"/>
        </w:rPr>
        <w:t>추수를</w:t>
      </w:r>
      <w:r>
        <w:rPr>
          <w:lang w:eastAsia="ko-KR"/>
        </w:rPr>
        <w:t xml:space="preserve"> </w:t>
      </w:r>
      <w:r>
        <w:rPr>
          <w:lang w:eastAsia="ko-KR"/>
        </w:rPr>
        <w:t>예표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…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부활은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의인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부활할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상징하고</w:t>
      </w:r>
      <w:r>
        <w:rPr>
          <w:lang w:eastAsia="ko-KR"/>
        </w:rPr>
        <w:t xml:space="preserve"> </w:t>
      </w:r>
      <w:r>
        <w:rPr>
          <w:lang w:eastAsia="ko-KR"/>
        </w:rPr>
        <w:t>보증합니다</w:t>
      </w:r>
      <w:r>
        <w:rPr>
          <w:lang w:eastAsia="ko-KR"/>
        </w:rPr>
        <w:t>.</w:t>
      </w:r>
    </w:p>
    <w:p w14:paraId="35681F2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부활하면서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사로잡혔던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무덤에서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나오셨습니다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거두실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지진으로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무덤이</w:t>
      </w:r>
      <w:r>
        <w:rPr>
          <w:lang w:eastAsia="ko-KR"/>
        </w:rPr>
        <w:t xml:space="preserve"> </w:t>
      </w:r>
      <w:r>
        <w:rPr>
          <w:lang w:eastAsia="ko-KR"/>
        </w:rPr>
        <w:t>갈라졌고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부활하실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동역자이며</w:t>
      </w:r>
      <w:r>
        <w:rPr>
          <w:lang w:eastAsia="ko-KR"/>
        </w:rPr>
        <w:t xml:space="preserve"> </w:t>
      </w:r>
      <w:r>
        <w:rPr>
          <w:lang w:eastAsia="ko-KR"/>
        </w:rPr>
        <w:t>목숨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증언했던</w:t>
      </w:r>
      <w:r>
        <w:rPr>
          <w:lang w:eastAsia="ko-KR"/>
        </w:rPr>
        <w:t xml:space="preserve"> </w:t>
      </w:r>
      <w:r>
        <w:rPr>
          <w:lang w:eastAsia="ko-KR"/>
        </w:rPr>
        <w:t>자들입니다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죽음에서</w:t>
      </w:r>
      <w:r>
        <w:rPr>
          <w:lang w:eastAsia="ko-KR"/>
        </w:rPr>
        <w:t xml:space="preserve"> </w:t>
      </w:r>
      <w:r>
        <w:rPr>
          <w:lang w:eastAsia="ko-KR"/>
        </w:rPr>
        <w:t>자신들을</w:t>
      </w:r>
      <w:r>
        <w:rPr>
          <w:lang w:eastAsia="ko-KR"/>
        </w:rPr>
        <w:t xml:space="preserve"> </w:t>
      </w:r>
      <w:r>
        <w:rPr>
          <w:lang w:eastAsia="ko-KR"/>
        </w:rPr>
        <w:t>일으키신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768075E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785-786</w:t>
      </w:r>
    </w:p>
    <w:p w14:paraId="393740F5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C3D98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4F7D3123" w14:textId="77777777" w:rsidR="000A7E7F" w:rsidRDefault="000A7E7F">
      <w:pPr>
        <w:rPr>
          <w:lang w:eastAsia="ko-KR"/>
        </w:rPr>
      </w:pPr>
    </w:p>
    <w:p w14:paraId="10D2F9C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</w:p>
    <w:p w14:paraId="08C56758" w14:textId="77777777" w:rsidR="000A7E7F" w:rsidRDefault="000A7E7F">
      <w:pPr>
        <w:rPr>
          <w:lang w:eastAsia="ko-KR"/>
        </w:rPr>
      </w:pPr>
    </w:p>
    <w:p w14:paraId="181A4DD9" w14:textId="77777777" w:rsidR="000A7E7F" w:rsidRDefault="000A7E7F">
      <w:pPr>
        <w:rPr>
          <w:lang w:eastAsia="ko-KR"/>
        </w:rPr>
      </w:pPr>
    </w:p>
    <w:p w14:paraId="44293E1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정죄는</w:t>
      </w:r>
      <w:r>
        <w:rPr>
          <w:lang w:eastAsia="ko-KR"/>
        </w:rPr>
        <w:t xml:space="preserve"> </w:t>
      </w:r>
      <w:r>
        <w:rPr>
          <w:lang w:eastAsia="ko-KR"/>
        </w:rPr>
        <w:t>이것이니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왔으되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악하므로</w:t>
      </w:r>
      <w:r>
        <w:rPr>
          <w:lang w:eastAsia="ko-KR"/>
        </w:rPr>
        <w:t xml:space="preserve"> </w:t>
      </w:r>
      <w:r>
        <w:rPr>
          <w:lang w:eastAsia="ko-KR"/>
        </w:rPr>
        <w:t>빛보다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사랑한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3:19)</w:t>
      </w:r>
    </w:p>
    <w:p w14:paraId="7D40FF41" w14:textId="77777777" w:rsidR="000A7E7F" w:rsidRDefault="000A7E7F">
      <w:pPr>
        <w:rPr>
          <w:lang w:eastAsia="ko-KR"/>
        </w:rPr>
      </w:pPr>
    </w:p>
    <w:p w14:paraId="418D523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칠십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보내면서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열두</w:t>
      </w:r>
      <w:r>
        <w:rPr>
          <w:lang w:eastAsia="ko-KR"/>
        </w:rPr>
        <w:t xml:space="preserve"> </w:t>
      </w:r>
      <w:r>
        <w:rPr>
          <w:lang w:eastAsia="ko-KR"/>
        </w:rPr>
        <w:t>제자에게</w:t>
      </w:r>
      <w:r>
        <w:rPr>
          <w:lang w:eastAsia="ko-KR"/>
        </w:rPr>
        <w:t xml:space="preserve"> </w:t>
      </w:r>
      <w:r>
        <w:rPr>
          <w:lang w:eastAsia="ko-KR"/>
        </w:rPr>
        <w:t>명했을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‘</w:t>
      </w:r>
      <w:r>
        <w:rPr>
          <w:lang w:eastAsia="ko-KR"/>
        </w:rPr>
        <w:t>환영받지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머물려고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명하셨습니다</w:t>
      </w:r>
      <w:r>
        <w:rPr>
          <w:lang w:eastAsia="ko-KR"/>
        </w:rPr>
        <w:t>. 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성읍에</w:t>
      </w:r>
      <w:r>
        <w:rPr>
          <w:lang w:eastAsia="ko-KR"/>
        </w:rPr>
        <w:t xml:space="preserve"> </w:t>
      </w:r>
      <w:r>
        <w:rPr>
          <w:lang w:eastAsia="ko-KR"/>
        </w:rPr>
        <w:t>들어갔을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영접하지</w:t>
      </w:r>
      <w:r>
        <w:rPr>
          <w:lang w:eastAsia="ko-KR"/>
        </w:rPr>
        <w:t xml:space="preserve"> </w:t>
      </w:r>
      <w:r>
        <w:rPr>
          <w:lang w:eastAsia="ko-KR"/>
        </w:rPr>
        <w:t>않거든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성읍의</w:t>
      </w:r>
      <w:r>
        <w:rPr>
          <w:lang w:eastAsia="ko-KR"/>
        </w:rPr>
        <w:t xml:space="preserve"> </w:t>
      </w:r>
      <w:r>
        <w:rPr>
          <w:lang w:eastAsia="ko-KR"/>
        </w:rPr>
        <w:t>거리로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말하기를</w:t>
      </w:r>
      <w:r>
        <w:rPr>
          <w:lang w:eastAsia="ko-KR"/>
        </w:rPr>
        <w:t xml:space="preserve"> ‘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성읍에서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발에</w:t>
      </w:r>
      <w:r>
        <w:rPr>
          <w:lang w:eastAsia="ko-KR"/>
        </w:rPr>
        <w:t xml:space="preserve"> </w:t>
      </w:r>
      <w:r>
        <w:rPr>
          <w:lang w:eastAsia="ko-KR"/>
        </w:rPr>
        <w:t>묻은</w:t>
      </w:r>
      <w:r>
        <w:rPr>
          <w:lang w:eastAsia="ko-KR"/>
        </w:rPr>
        <w:t xml:space="preserve"> </w:t>
      </w:r>
      <w:r>
        <w:rPr>
          <w:lang w:eastAsia="ko-KR"/>
        </w:rPr>
        <w:t>먼지까지도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떨어</w:t>
      </w:r>
      <w:r>
        <w:rPr>
          <w:lang w:eastAsia="ko-KR"/>
        </w:rPr>
        <w:t xml:space="preserve"> </w:t>
      </w:r>
      <w:r>
        <w:rPr>
          <w:lang w:eastAsia="ko-KR"/>
        </w:rPr>
        <w:t>버린다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왔다는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알아라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하여라</w:t>
      </w:r>
      <w:r>
        <w:rPr>
          <w:lang w:eastAsia="ko-KR"/>
        </w:rPr>
        <w:t xml:space="preserve">.” </w:t>
      </w:r>
      <w:r>
        <w:rPr>
          <w:lang w:eastAsia="ko-KR"/>
        </w:rPr>
        <w:t>분하거나</w:t>
      </w:r>
      <w:r>
        <w:rPr>
          <w:lang w:eastAsia="ko-KR"/>
        </w:rPr>
        <w:t xml:space="preserve"> </w:t>
      </w:r>
      <w:r>
        <w:rPr>
          <w:lang w:eastAsia="ko-KR"/>
        </w:rPr>
        <w:t>자존심이</w:t>
      </w:r>
      <w:r>
        <w:rPr>
          <w:lang w:eastAsia="ko-KR"/>
        </w:rPr>
        <w:t xml:space="preserve"> </w:t>
      </w:r>
      <w:r>
        <w:rPr>
          <w:lang w:eastAsia="ko-KR"/>
        </w:rPr>
        <w:t>상하기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기별과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기별꾼을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문제인지를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5977CD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갈릴리호수</w:t>
      </w:r>
      <w:r>
        <w:rPr>
          <w:lang w:eastAsia="ko-KR"/>
        </w:rPr>
        <w:t xml:space="preserve"> </w:t>
      </w:r>
      <w:r>
        <w:rPr>
          <w:lang w:eastAsia="ko-KR"/>
        </w:rPr>
        <w:t>둘레에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분주한</w:t>
      </w:r>
      <w:r>
        <w:rPr>
          <w:lang w:eastAsia="ko-KR"/>
        </w:rPr>
        <w:t xml:space="preserve"> </w:t>
      </w:r>
      <w:r>
        <w:rPr>
          <w:lang w:eastAsia="ko-KR"/>
        </w:rPr>
        <w:t>마을들에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제공되었습니다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드나드셨습니다</w:t>
      </w:r>
      <w:r>
        <w:rPr>
          <w:lang w:eastAsia="ko-KR"/>
        </w:rPr>
        <w:t xml:space="preserve">. </w:t>
      </w:r>
      <w:r>
        <w:rPr>
          <w:lang w:eastAsia="ko-KR"/>
        </w:rPr>
        <w:t>선지자들과</w:t>
      </w:r>
      <w:r>
        <w:rPr>
          <w:lang w:eastAsia="ko-KR"/>
        </w:rPr>
        <w:t xml:space="preserve"> </w:t>
      </w:r>
      <w:r>
        <w:rPr>
          <w:lang w:eastAsia="ko-KR"/>
        </w:rPr>
        <w:t>왕들이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구세주께서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옮기시는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몰려든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비쳤습니다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거절했습니다</w:t>
      </w:r>
      <w:r>
        <w:rPr>
          <w:lang w:eastAsia="ko-KR"/>
        </w:rPr>
        <w:t>.</w:t>
      </w:r>
    </w:p>
    <w:p w14:paraId="7F9C354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랍비들은</w:t>
      </w:r>
      <w:r>
        <w:rPr>
          <w:lang w:eastAsia="ko-KR"/>
        </w:rPr>
        <w:t xml:space="preserve"> </w:t>
      </w:r>
      <w:r>
        <w:rPr>
          <w:lang w:eastAsia="ko-KR"/>
        </w:rPr>
        <w:t>자못</w:t>
      </w:r>
      <w:r>
        <w:rPr>
          <w:lang w:eastAsia="ko-KR"/>
        </w:rPr>
        <w:t xml:space="preserve"> </w:t>
      </w:r>
      <w:r>
        <w:rPr>
          <w:lang w:eastAsia="ko-KR"/>
        </w:rPr>
        <w:t>신중한</w:t>
      </w:r>
      <w:r>
        <w:rPr>
          <w:lang w:eastAsia="ko-KR"/>
        </w:rPr>
        <w:t xml:space="preserve"> </w:t>
      </w:r>
      <w:r>
        <w:rPr>
          <w:lang w:eastAsia="ko-KR"/>
        </w:rPr>
        <w:t>척하면서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선생의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경고했습니다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행실이</w:t>
      </w:r>
      <w:r>
        <w:rPr>
          <w:lang w:eastAsia="ko-KR"/>
        </w:rPr>
        <w:t xml:space="preserve"> </w:t>
      </w:r>
      <w:r>
        <w:rPr>
          <w:lang w:eastAsia="ko-KR"/>
        </w:rPr>
        <w:t>조상들의</w:t>
      </w:r>
      <w:r>
        <w:rPr>
          <w:lang w:eastAsia="ko-KR"/>
        </w:rPr>
        <w:t xml:space="preserve"> </w:t>
      </w:r>
      <w:r>
        <w:rPr>
          <w:lang w:eastAsia="ko-KR"/>
        </w:rPr>
        <w:t>가르침과</w:t>
      </w:r>
      <w:r>
        <w:rPr>
          <w:lang w:eastAsia="ko-KR"/>
        </w:rPr>
        <w:t xml:space="preserve"> </w:t>
      </w:r>
      <w:r>
        <w:rPr>
          <w:lang w:eastAsia="ko-KR"/>
        </w:rPr>
        <w:t>대립했기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애쓰지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바리새인들의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믿었습니다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관원들을</w:t>
      </w:r>
      <w:r>
        <w:rPr>
          <w:lang w:eastAsia="ko-KR"/>
        </w:rPr>
        <w:t xml:space="preserve"> </w:t>
      </w:r>
      <w:r>
        <w:rPr>
          <w:lang w:eastAsia="ko-KR"/>
        </w:rPr>
        <w:t>높였고</w:t>
      </w:r>
      <w:r>
        <w:rPr>
          <w:lang w:eastAsia="ko-KR"/>
        </w:rPr>
        <w:t xml:space="preserve">, </w:t>
      </w:r>
      <w:r>
        <w:rPr>
          <w:lang w:eastAsia="ko-KR"/>
        </w:rPr>
        <w:t>자기들</w:t>
      </w:r>
      <w:r>
        <w:rPr>
          <w:lang w:eastAsia="ko-KR"/>
        </w:rPr>
        <w:t xml:space="preserve">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전통을</w:t>
      </w:r>
      <w:r>
        <w:rPr>
          <w:lang w:eastAsia="ko-KR"/>
        </w:rPr>
        <w:t xml:space="preserve"> </w:t>
      </w:r>
      <w:r>
        <w:rPr>
          <w:lang w:eastAsia="ko-KR"/>
        </w:rPr>
        <w:t>지키고자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거절했습니다</w:t>
      </w:r>
      <w:r>
        <w:rPr>
          <w:lang w:eastAsia="ko-KR"/>
        </w:rPr>
        <w:t xml:space="preserve">.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기울어졌지만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실천으로</w:t>
      </w:r>
      <w:r>
        <w:rPr>
          <w:lang w:eastAsia="ko-KR"/>
        </w:rPr>
        <w:t xml:space="preserve"> </w:t>
      </w:r>
      <w:r>
        <w:rPr>
          <w:lang w:eastAsia="ko-KR"/>
        </w:rPr>
        <w:t>옮기지</w:t>
      </w:r>
      <w:r>
        <w:rPr>
          <w:lang w:eastAsia="ko-KR"/>
        </w:rPr>
        <w:t xml:space="preserve"> </w:t>
      </w:r>
      <w:r>
        <w:rPr>
          <w:lang w:eastAsia="ko-KR"/>
        </w:rPr>
        <w:t>않아서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어둠처럼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유혹했습니다</w:t>
      </w:r>
      <w:r>
        <w:rPr>
          <w:lang w:eastAsia="ko-KR"/>
        </w:rPr>
        <w:t xml:space="preserve">.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확증해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수두룩합니다</w:t>
      </w:r>
      <w:r>
        <w:rPr>
          <w:lang w:eastAsia="ko-KR"/>
        </w:rPr>
        <w:t>.</w:t>
      </w:r>
    </w:p>
    <w:p w14:paraId="26B5502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증인이신</w:t>
      </w:r>
      <w:r>
        <w:rPr>
          <w:lang w:eastAsia="ko-KR"/>
        </w:rPr>
        <w:t xml:space="preserve"> </w:t>
      </w:r>
      <w:r>
        <w:rPr>
          <w:lang w:eastAsia="ko-KR"/>
        </w:rPr>
        <w:t>분께서는</w:t>
      </w:r>
      <w:r>
        <w:rPr>
          <w:lang w:eastAsia="ko-KR"/>
        </w:rPr>
        <w:t xml:space="preserve">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문밖에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두드리노니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3:20)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기별꾼들을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전달되는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, </w:t>
      </w:r>
      <w:r>
        <w:rPr>
          <w:lang w:eastAsia="ko-KR"/>
        </w:rPr>
        <w:t>책망</w:t>
      </w:r>
      <w:r>
        <w:rPr>
          <w:lang w:eastAsia="ko-KR"/>
        </w:rPr>
        <w:t xml:space="preserve">, </w:t>
      </w:r>
      <w:r>
        <w:rPr>
          <w:lang w:eastAsia="ko-KR"/>
        </w:rPr>
        <w:t>탄원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두드리는</w:t>
      </w:r>
      <w:r>
        <w:rPr>
          <w:lang w:eastAsia="ko-KR"/>
        </w:rPr>
        <w:t xml:space="preserve"> </w:t>
      </w:r>
      <w:r>
        <w:rPr>
          <w:lang w:eastAsia="ko-KR"/>
        </w:rPr>
        <w:t>소리입니다</w:t>
      </w:r>
      <w:r>
        <w:rPr>
          <w:lang w:eastAsia="ko-KR"/>
        </w:rPr>
        <w:t xml:space="preserve">. </w:t>
      </w:r>
      <w:r>
        <w:rPr>
          <w:lang w:eastAsia="ko-KR"/>
        </w:rPr>
        <w:t>들어가고</w:t>
      </w:r>
      <w:r>
        <w:rPr>
          <w:lang w:eastAsia="ko-KR"/>
        </w:rPr>
        <w:t xml:space="preserve"> </w:t>
      </w:r>
      <w:r>
        <w:rPr>
          <w:lang w:eastAsia="ko-KR"/>
        </w:rPr>
        <w:t>싶다고</w:t>
      </w:r>
      <w:r>
        <w:rPr>
          <w:lang w:eastAsia="ko-KR"/>
        </w:rPr>
        <w:t xml:space="preserve"> </w:t>
      </w:r>
      <w:r>
        <w:rPr>
          <w:lang w:eastAsia="ko-KR"/>
        </w:rPr>
        <w:t>청하시는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음성입니다</w:t>
      </w:r>
      <w:r>
        <w:rPr>
          <w:lang w:eastAsia="ko-KR"/>
        </w:rPr>
        <w:t>. …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무시한</w:t>
      </w:r>
      <w:r>
        <w:rPr>
          <w:lang w:eastAsia="ko-KR"/>
        </w:rPr>
        <w:t xml:space="preserve"> </w:t>
      </w:r>
      <w:r>
        <w:rPr>
          <w:lang w:eastAsia="ko-KR"/>
        </w:rPr>
        <w:t>성령님의</w:t>
      </w:r>
      <w:r>
        <w:rPr>
          <w:lang w:eastAsia="ko-KR"/>
        </w:rPr>
        <w:t xml:space="preserve"> </w:t>
      </w:r>
      <w:r>
        <w:rPr>
          <w:lang w:eastAsia="ko-KR"/>
        </w:rPr>
        <w:t>감화력은</w:t>
      </w:r>
      <w:r>
        <w:rPr>
          <w:lang w:eastAsia="ko-KR"/>
        </w:rPr>
        <w:t xml:space="preserve"> </w:t>
      </w:r>
      <w:r>
        <w:rPr>
          <w:lang w:eastAsia="ko-KR"/>
        </w:rPr>
        <w:t>내일이면</w:t>
      </w:r>
      <w:r>
        <w:rPr>
          <w:lang w:eastAsia="ko-KR"/>
        </w:rPr>
        <w:t xml:space="preserve">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강력하지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4D0637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489-490</w:t>
      </w:r>
    </w:p>
    <w:p w14:paraId="1983FB9C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58586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134535C0" w14:textId="77777777" w:rsidR="000A7E7F" w:rsidRDefault="000A7E7F">
      <w:pPr>
        <w:rPr>
          <w:lang w:eastAsia="ko-KR"/>
        </w:rPr>
      </w:pPr>
    </w:p>
    <w:p w14:paraId="612BCCC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정복자</w:t>
      </w:r>
    </w:p>
    <w:p w14:paraId="685CF4AB" w14:textId="77777777" w:rsidR="000A7E7F" w:rsidRDefault="000A7E7F">
      <w:pPr>
        <w:rPr>
          <w:lang w:eastAsia="ko-KR"/>
        </w:rPr>
      </w:pPr>
    </w:p>
    <w:p w14:paraId="51232B4C" w14:textId="77777777" w:rsidR="000A7E7F" w:rsidRDefault="000A7E7F">
      <w:pPr>
        <w:rPr>
          <w:lang w:eastAsia="ko-KR"/>
        </w:rPr>
      </w:pPr>
    </w:p>
    <w:p w14:paraId="4D40E10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흰말이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탄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활을</w:t>
      </w:r>
      <w:r>
        <w:rPr>
          <w:lang w:eastAsia="ko-KR"/>
        </w:rPr>
        <w:t xml:space="preserve"> </w:t>
      </w:r>
      <w:r>
        <w:rPr>
          <w:lang w:eastAsia="ko-KR"/>
        </w:rPr>
        <w:t>가졌고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나아가서</w:t>
      </w:r>
      <w:r>
        <w:rPr>
          <w:lang w:eastAsia="ko-KR"/>
        </w:rPr>
        <w:t xml:space="preserve">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이기려고</w:t>
      </w:r>
      <w:r>
        <w:rPr>
          <w:lang w:eastAsia="ko-KR"/>
        </w:rPr>
        <w:t xml:space="preserve"> </w:t>
      </w:r>
      <w:r>
        <w:rPr>
          <w:lang w:eastAsia="ko-KR"/>
        </w:rPr>
        <w:t>하더라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6:2)</w:t>
      </w:r>
    </w:p>
    <w:p w14:paraId="4D05518F" w14:textId="77777777" w:rsidR="000A7E7F" w:rsidRDefault="000A7E7F">
      <w:pPr>
        <w:rPr>
          <w:lang w:eastAsia="ko-KR"/>
        </w:rPr>
      </w:pPr>
    </w:p>
    <w:p w14:paraId="6016C57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보좌로</w:t>
      </w:r>
      <w:r>
        <w:rPr>
          <w:lang w:eastAsia="ko-KR"/>
        </w:rPr>
        <w:t xml:space="preserve"> </w:t>
      </w:r>
      <w:r>
        <w:rPr>
          <w:lang w:eastAsia="ko-KR"/>
        </w:rPr>
        <w:t>올라가실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정복자로서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전리품을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궁전으로</w:t>
      </w:r>
      <w:r>
        <w:rPr>
          <w:lang w:eastAsia="ko-KR"/>
        </w:rPr>
        <w:t xml:space="preserve"> </w:t>
      </w:r>
      <w:r>
        <w:rPr>
          <w:lang w:eastAsia="ko-KR"/>
        </w:rPr>
        <w:t>돌아가야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순간입니다</w:t>
      </w:r>
      <w:r>
        <w:rPr>
          <w:lang w:eastAsia="ko-KR"/>
        </w:rPr>
        <w:t xml:space="preserve">. </w:t>
      </w:r>
      <w:r>
        <w:rPr>
          <w:lang w:eastAsia="ko-KR"/>
        </w:rPr>
        <w:t>돌아가기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“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완성하였나이다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아버지께</w:t>
      </w:r>
      <w:r>
        <w:rPr>
          <w:lang w:eastAsia="ko-KR"/>
        </w:rPr>
        <w:t xml:space="preserve"> </w:t>
      </w:r>
      <w:r>
        <w:rPr>
          <w:lang w:eastAsia="ko-KR"/>
        </w:rPr>
        <w:t>선언했습니다</w:t>
      </w:r>
      <w:r>
        <w:rPr>
          <w:lang w:eastAsia="ko-KR"/>
        </w:rPr>
        <w:t>(</w:t>
      </w:r>
      <w:r>
        <w:rPr>
          <w:lang w:eastAsia="ko-KR"/>
        </w:rPr>
        <w:t>요</w:t>
      </w:r>
      <w:r>
        <w:rPr>
          <w:lang w:eastAsia="ko-KR"/>
        </w:rPr>
        <w:t xml:space="preserve"> 17:4, </w:t>
      </w:r>
      <w:r>
        <w:rPr>
          <w:lang w:eastAsia="ko-KR"/>
        </w:rPr>
        <w:t>한글킹제임스</w:t>
      </w:r>
      <w:r>
        <w:rPr>
          <w:lang w:eastAsia="ko-KR"/>
        </w:rPr>
        <w:t xml:space="preserve">). </w:t>
      </w:r>
      <w:r>
        <w:rPr>
          <w:lang w:eastAsia="ko-KR"/>
        </w:rPr>
        <w:t>부활하신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머무셨고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부활하여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친숙해질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떠나실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64A37E3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인간들과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등장으로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신성하게</w:t>
      </w:r>
      <w:r>
        <w:rPr>
          <w:lang w:eastAsia="ko-KR"/>
        </w:rPr>
        <w:t xml:space="preserve"> </w:t>
      </w:r>
      <w:r>
        <w:rPr>
          <w:lang w:eastAsia="ko-KR"/>
        </w:rPr>
        <w:t>되었던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승천</w:t>
      </w:r>
      <w:r>
        <w:rPr>
          <w:lang w:eastAsia="ko-KR"/>
        </w:rPr>
        <w:t xml:space="preserve"> </w:t>
      </w:r>
      <w:r>
        <w:rPr>
          <w:lang w:eastAsia="ko-KR"/>
        </w:rPr>
        <w:t>장소로</w:t>
      </w:r>
      <w:r>
        <w:rPr>
          <w:lang w:eastAsia="ko-KR"/>
        </w:rPr>
        <w:t xml:space="preserve"> </w:t>
      </w:r>
      <w:r>
        <w:rPr>
          <w:lang w:eastAsia="ko-KR"/>
        </w:rPr>
        <w:t>택하셨습니다</w:t>
      </w:r>
      <w:r>
        <w:rPr>
          <w:lang w:eastAsia="ko-KR"/>
        </w:rPr>
        <w:t xml:space="preserve">. </w:t>
      </w:r>
      <w:r>
        <w:rPr>
          <w:lang w:eastAsia="ko-KR"/>
        </w:rPr>
        <w:t>다윗성이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시온산도</w:t>
      </w:r>
      <w:r>
        <w:rPr>
          <w:lang w:eastAsia="ko-KR"/>
        </w:rPr>
        <w:t xml:space="preserve">,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모리아산도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누리지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거기서는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조롱을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거절당하셨습니다</w:t>
      </w:r>
      <w:r>
        <w:rPr>
          <w:lang w:eastAsia="ko-KR"/>
        </w:rPr>
        <w:t xml:space="preserve">.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파도가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물결은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바위처럼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마음들에</w:t>
      </w:r>
      <w:r>
        <w:rPr>
          <w:lang w:eastAsia="ko-KR"/>
        </w:rPr>
        <w:t xml:space="preserve"> </w:t>
      </w:r>
      <w:r>
        <w:rPr>
          <w:lang w:eastAsia="ko-KR"/>
        </w:rPr>
        <w:t>부딪치고</w:t>
      </w:r>
      <w:r>
        <w:rPr>
          <w:lang w:eastAsia="ko-KR"/>
        </w:rPr>
        <w:t xml:space="preserve"> </w:t>
      </w:r>
      <w:r>
        <w:rPr>
          <w:lang w:eastAsia="ko-KR"/>
        </w:rPr>
        <w:t>말았습니다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지치고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무거워지면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감람산으로</w:t>
      </w:r>
      <w:r>
        <w:rPr>
          <w:lang w:eastAsia="ko-KR"/>
        </w:rPr>
        <w:t xml:space="preserve"> </w:t>
      </w:r>
      <w:r>
        <w:rPr>
          <w:lang w:eastAsia="ko-KR"/>
        </w:rPr>
        <w:t>오시곤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…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올라가려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산의</w:t>
      </w:r>
      <w:r>
        <w:rPr>
          <w:lang w:eastAsia="ko-KR"/>
        </w:rPr>
        <w:t xml:space="preserve"> </w:t>
      </w:r>
      <w:r>
        <w:rPr>
          <w:lang w:eastAsia="ko-KR"/>
        </w:rPr>
        <w:t>꼭대기에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디디실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‘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’(</w:t>
      </w:r>
      <w:r>
        <w:rPr>
          <w:lang w:eastAsia="ko-KR"/>
        </w:rPr>
        <w:t>사</w:t>
      </w:r>
      <w:r>
        <w:rPr>
          <w:lang w:eastAsia="ko-KR"/>
        </w:rPr>
        <w:t xml:space="preserve"> 53:3)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왕으로서</w:t>
      </w:r>
      <w:r>
        <w:rPr>
          <w:lang w:eastAsia="ko-KR"/>
        </w:rPr>
        <w:t xml:space="preserve"> </w:t>
      </w:r>
      <w:r>
        <w:rPr>
          <w:lang w:eastAsia="ko-KR"/>
        </w:rPr>
        <w:t>감람산에</w:t>
      </w:r>
      <w:r>
        <w:rPr>
          <w:lang w:eastAsia="ko-KR"/>
        </w:rPr>
        <w:t xml:space="preserve"> </w:t>
      </w:r>
      <w:r>
        <w:rPr>
          <w:lang w:eastAsia="ko-KR"/>
        </w:rPr>
        <w:t>서실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히브리인들의</w:t>
      </w:r>
      <w:r>
        <w:rPr>
          <w:lang w:eastAsia="ko-KR"/>
        </w:rPr>
        <w:t xml:space="preserve"> </w:t>
      </w:r>
      <w:r>
        <w:rPr>
          <w:lang w:eastAsia="ko-KR"/>
        </w:rPr>
        <w:t>할렐루야가</w:t>
      </w:r>
      <w:r>
        <w:rPr>
          <w:lang w:eastAsia="ko-KR"/>
        </w:rPr>
        <w:t xml:space="preserve"> </w:t>
      </w:r>
      <w:r>
        <w:rPr>
          <w:lang w:eastAsia="ko-KR"/>
        </w:rPr>
        <w:t>이방인들의</w:t>
      </w:r>
      <w:r>
        <w:rPr>
          <w:lang w:eastAsia="ko-KR"/>
        </w:rPr>
        <w:t xml:space="preserve"> </w:t>
      </w:r>
      <w:r>
        <w:rPr>
          <w:lang w:eastAsia="ko-KR"/>
        </w:rPr>
        <w:t>호산나와</w:t>
      </w:r>
      <w:r>
        <w:rPr>
          <w:lang w:eastAsia="ko-KR"/>
        </w:rPr>
        <w:t xml:space="preserve"> </w:t>
      </w:r>
      <w:r>
        <w:rPr>
          <w:lang w:eastAsia="ko-KR"/>
        </w:rPr>
        <w:t>섞이고</w:t>
      </w:r>
      <w:r>
        <w:rPr>
          <w:lang w:eastAsia="ko-KR"/>
        </w:rPr>
        <w:t xml:space="preserve">,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군대처럼</w:t>
      </w:r>
      <w:r>
        <w:rPr>
          <w:lang w:eastAsia="ko-KR"/>
        </w:rPr>
        <w:t xml:space="preserve"> </w:t>
      </w:r>
      <w:r>
        <w:rPr>
          <w:lang w:eastAsia="ko-KR"/>
        </w:rPr>
        <w:t>환호하며</w:t>
      </w:r>
      <w:r>
        <w:rPr>
          <w:lang w:eastAsia="ko-KR"/>
        </w:rPr>
        <w:t xml:space="preserve"> </w:t>
      </w:r>
      <w:r>
        <w:rPr>
          <w:lang w:eastAsia="ko-KR"/>
        </w:rPr>
        <w:t>높아질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만유의</w:t>
      </w:r>
      <w:r>
        <w:rPr>
          <w:lang w:eastAsia="ko-KR"/>
        </w:rPr>
        <w:t xml:space="preserve"> </w:t>
      </w:r>
      <w:r>
        <w:rPr>
          <w:lang w:eastAsia="ko-KR"/>
        </w:rPr>
        <w:t>주이신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드리세</w:t>
      </w:r>
      <w:r>
        <w:rPr>
          <w:lang w:eastAsia="ko-KR"/>
        </w:rPr>
        <w:t>!”</w:t>
      </w:r>
    </w:p>
    <w:p w14:paraId="6F2DDF1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감람산에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산꼭대기를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베다니</w:t>
      </w:r>
      <w:r>
        <w:rPr>
          <w:lang w:eastAsia="ko-KR"/>
        </w:rPr>
        <w:t xml:space="preserve"> </w:t>
      </w:r>
      <w:r>
        <w:rPr>
          <w:lang w:eastAsia="ko-KR"/>
        </w:rPr>
        <w:t>근처로</w:t>
      </w:r>
      <w:r>
        <w:rPr>
          <w:lang w:eastAsia="ko-KR"/>
        </w:rPr>
        <w:t xml:space="preserve"> </w:t>
      </w:r>
      <w:r>
        <w:rPr>
          <w:lang w:eastAsia="ko-KR"/>
        </w:rPr>
        <w:t>가셨습니다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발길을</w:t>
      </w:r>
      <w:r>
        <w:rPr>
          <w:lang w:eastAsia="ko-KR"/>
        </w:rPr>
        <w:t xml:space="preserve"> </w:t>
      </w:r>
      <w:r>
        <w:rPr>
          <w:lang w:eastAsia="ko-KR"/>
        </w:rPr>
        <w:t>멈추었고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주위로</w:t>
      </w:r>
      <w:r>
        <w:rPr>
          <w:lang w:eastAsia="ko-KR"/>
        </w:rPr>
        <w:t xml:space="preserve"> </w:t>
      </w:r>
      <w:r>
        <w:rPr>
          <w:lang w:eastAsia="ko-KR"/>
        </w:rPr>
        <w:t>모여들었습니다</w:t>
      </w:r>
      <w:r>
        <w:rPr>
          <w:lang w:eastAsia="ko-KR"/>
        </w:rPr>
        <w:t xml:space="preserve">.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바라보시는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빛줄기가</w:t>
      </w:r>
      <w:r>
        <w:rPr>
          <w:lang w:eastAsia="ko-KR"/>
        </w:rPr>
        <w:t xml:space="preserve"> </w:t>
      </w:r>
      <w:r>
        <w:rPr>
          <w:lang w:eastAsia="ko-KR"/>
        </w:rPr>
        <w:t>퍼지는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결점과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꾸짖지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입술에서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다정한</w:t>
      </w:r>
      <w:r>
        <w:rPr>
          <w:lang w:eastAsia="ko-KR"/>
        </w:rPr>
        <w:t xml:space="preserve"> </w:t>
      </w:r>
      <w:r>
        <w:rPr>
          <w:lang w:eastAsia="ko-KR"/>
        </w:rPr>
        <w:t>말씀이었습니다</w:t>
      </w:r>
      <w:r>
        <w:rPr>
          <w:lang w:eastAsia="ko-KR"/>
        </w:rPr>
        <w:t>.</w:t>
      </w:r>
    </w:p>
    <w:p w14:paraId="4DD470C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돌보겠다고</w:t>
      </w:r>
      <w:r>
        <w:rPr>
          <w:lang w:eastAsia="ko-KR"/>
        </w:rPr>
        <w:t xml:space="preserve"> </w:t>
      </w:r>
      <w:r>
        <w:rPr>
          <w:lang w:eastAsia="ko-KR"/>
        </w:rPr>
        <w:t>보증이라도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펴신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중력보다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힘에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오르셨습니다</w:t>
      </w:r>
      <w:r>
        <w:rPr>
          <w:lang w:eastAsia="ko-KR"/>
        </w:rPr>
        <w:t>.</w:t>
      </w:r>
    </w:p>
    <w:p w14:paraId="69F6C8F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웅장한</w:t>
      </w:r>
      <w:r>
        <w:rPr>
          <w:lang w:eastAsia="ko-KR"/>
        </w:rPr>
        <w:t xml:space="preserve"> </w:t>
      </w:r>
      <w:r>
        <w:rPr>
          <w:lang w:eastAsia="ko-KR"/>
        </w:rPr>
        <w:t>음악과도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퍼졌습니다</w:t>
      </w:r>
      <w:r>
        <w:rPr>
          <w:lang w:eastAsia="ko-KR"/>
        </w:rPr>
        <w:t>. …“</w:t>
      </w:r>
      <w:r>
        <w:rPr>
          <w:lang w:eastAsia="ko-KR"/>
        </w:rPr>
        <w:t>갈릴리</w:t>
      </w:r>
      <w:r>
        <w:rPr>
          <w:lang w:eastAsia="ko-KR"/>
        </w:rPr>
        <w:t xml:space="preserve"> </w:t>
      </w:r>
      <w:r>
        <w:rPr>
          <w:lang w:eastAsia="ko-KR"/>
        </w:rPr>
        <w:t>사람들아</w:t>
      </w:r>
      <w:r>
        <w:rPr>
          <w:lang w:eastAsia="ko-KR"/>
        </w:rPr>
        <w:t xml:space="preserve"> </w:t>
      </w:r>
      <w:r>
        <w:rPr>
          <w:lang w:eastAsia="ko-KR"/>
        </w:rPr>
        <w:t>어찌하여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쳐다보느냐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올려지신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가심을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오시리라</w:t>
      </w:r>
      <w:r>
        <w:rPr>
          <w:lang w:eastAsia="ko-KR"/>
        </w:rPr>
        <w:t>.”</w:t>
      </w:r>
    </w:p>
    <w:p w14:paraId="3B88D40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829-832</w:t>
      </w:r>
    </w:p>
    <w:p w14:paraId="0B3A9C4F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8B4A0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14A3EBC0" w14:textId="77777777" w:rsidR="000A7E7F" w:rsidRDefault="000A7E7F">
      <w:pPr>
        <w:rPr>
          <w:lang w:eastAsia="ko-KR"/>
        </w:rPr>
      </w:pPr>
    </w:p>
    <w:p w14:paraId="6F97EC3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선교사이신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324E7837" w14:textId="77777777" w:rsidR="000A7E7F" w:rsidRDefault="000A7E7F">
      <w:pPr>
        <w:rPr>
          <w:lang w:eastAsia="ko-KR"/>
        </w:rPr>
      </w:pPr>
    </w:p>
    <w:p w14:paraId="0766954C" w14:textId="77777777" w:rsidR="000A7E7F" w:rsidRDefault="000A7E7F">
      <w:pPr>
        <w:rPr>
          <w:lang w:eastAsia="ko-KR"/>
        </w:rPr>
      </w:pPr>
    </w:p>
    <w:p w14:paraId="057A4AB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행하려</w:t>
      </w:r>
      <w:r>
        <w:rPr>
          <w:lang w:eastAsia="ko-KR"/>
        </w:rPr>
        <w:t xml:space="preserve"> </w:t>
      </w:r>
      <w:r>
        <w:rPr>
          <w:lang w:eastAsia="ko-KR"/>
        </w:rPr>
        <w:t>함이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행하려</w:t>
      </w:r>
      <w:r>
        <w:rPr>
          <w:lang w:eastAsia="ko-KR"/>
        </w:rPr>
        <w:t xml:space="preserve"> </w:t>
      </w:r>
      <w:r>
        <w:rPr>
          <w:lang w:eastAsia="ko-KR"/>
        </w:rPr>
        <w:t>함이니라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6:38)</w:t>
      </w:r>
    </w:p>
    <w:p w14:paraId="3F923576" w14:textId="77777777" w:rsidR="000A7E7F" w:rsidRDefault="000A7E7F">
      <w:pPr>
        <w:rPr>
          <w:lang w:eastAsia="ko-KR"/>
        </w:rPr>
      </w:pPr>
    </w:p>
    <w:p w14:paraId="6719D2E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헌신적인</w:t>
      </w:r>
      <w:r>
        <w:rPr>
          <w:lang w:eastAsia="ko-KR"/>
        </w:rPr>
        <w:t xml:space="preserve"> </w:t>
      </w:r>
      <w:r>
        <w:rPr>
          <w:lang w:eastAsia="ko-KR"/>
        </w:rPr>
        <w:t>노력입니다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하셔서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분위기로</w:t>
      </w:r>
      <w:r>
        <w:rPr>
          <w:lang w:eastAsia="ko-KR"/>
        </w:rPr>
        <w:t xml:space="preserve"> </w:t>
      </w:r>
      <w:r>
        <w:rPr>
          <w:lang w:eastAsia="ko-KR"/>
        </w:rPr>
        <w:t>둘러싸이기를</w:t>
      </w:r>
      <w:r>
        <w:rPr>
          <w:lang w:eastAsia="ko-KR"/>
        </w:rPr>
        <w:t xml:space="preserve"> </w:t>
      </w:r>
      <w:r>
        <w:rPr>
          <w:lang w:eastAsia="ko-KR"/>
        </w:rPr>
        <w:t>바라십니다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내맡기고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걸어갈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이루실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일하면서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남녀노소를</w:t>
      </w:r>
      <w:r>
        <w:rPr>
          <w:lang w:eastAsia="ko-KR"/>
        </w:rPr>
        <w:t xml:space="preserve"> </w:t>
      </w:r>
      <w:r>
        <w:rPr>
          <w:lang w:eastAsia="ko-KR"/>
        </w:rPr>
        <w:t>사용하셔서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계명에</w:t>
      </w:r>
      <w:r>
        <w:rPr>
          <w:lang w:eastAsia="ko-KR"/>
        </w:rPr>
        <w:t xml:space="preserve"> </w:t>
      </w:r>
      <w:r>
        <w:rPr>
          <w:lang w:eastAsia="ko-KR"/>
        </w:rPr>
        <w:t>충실할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>.</w:t>
      </w:r>
    </w:p>
    <w:p w14:paraId="64BD868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사랑하사</w:t>
      </w:r>
      <w:r>
        <w:rPr>
          <w:lang w:eastAsia="ko-KR"/>
        </w:rPr>
        <w:t xml:space="preserve"> </w:t>
      </w:r>
      <w:r>
        <w:rPr>
          <w:lang w:eastAsia="ko-KR"/>
        </w:rPr>
        <w:t>독생자를</w:t>
      </w:r>
      <w:r>
        <w:rPr>
          <w:lang w:eastAsia="ko-KR"/>
        </w:rPr>
        <w:t xml:space="preserve"> </w:t>
      </w:r>
      <w:r>
        <w:rPr>
          <w:lang w:eastAsia="ko-KR"/>
        </w:rPr>
        <w:t>주셨으니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멸망하지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 xml:space="preserve">.” </w:t>
      </w:r>
      <w:r>
        <w:rPr>
          <w:lang w:eastAsia="ko-KR"/>
        </w:rPr>
        <w:t>영혼</w:t>
      </w:r>
      <w:r>
        <w:rPr>
          <w:lang w:eastAsia="ko-KR"/>
        </w:rPr>
        <w:t xml:space="preserve"> </w:t>
      </w:r>
      <w:r>
        <w:rPr>
          <w:lang w:eastAsia="ko-KR"/>
        </w:rPr>
        <w:t>구원이라는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왕복과</w:t>
      </w:r>
      <w:r>
        <w:rPr>
          <w:lang w:eastAsia="ko-KR"/>
        </w:rPr>
        <w:t xml:space="preserve"> </w:t>
      </w:r>
      <w:r>
        <w:rPr>
          <w:lang w:eastAsia="ko-KR"/>
        </w:rPr>
        <w:t>면류관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경배를</w:t>
      </w:r>
      <w:r>
        <w:rPr>
          <w:lang w:eastAsia="ko-KR"/>
        </w:rPr>
        <w:t xml:space="preserve"> </w:t>
      </w:r>
      <w:r>
        <w:rPr>
          <w:lang w:eastAsia="ko-KR"/>
        </w:rPr>
        <w:t>희생했고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제쳐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취하여</w:t>
      </w:r>
      <w:r>
        <w:rPr>
          <w:lang w:eastAsia="ko-KR"/>
        </w:rPr>
        <w:t xml:space="preserve"> </w:t>
      </w:r>
      <w:r>
        <w:rPr>
          <w:lang w:eastAsia="ko-KR"/>
        </w:rPr>
        <w:t>수고와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감내셨습니다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변화된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선교사이신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간직한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지역을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사람들에게까지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전하려는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수단과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활용합니다</w:t>
      </w:r>
      <w:r>
        <w:rPr>
          <w:lang w:eastAsia="ko-KR"/>
        </w:rPr>
        <w:t xml:space="preserve">.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이끌고자</w:t>
      </w:r>
      <w:r>
        <w:rPr>
          <w:lang w:eastAsia="ko-KR"/>
        </w:rPr>
        <w:t xml:space="preserve"> </w:t>
      </w:r>
      <w:r>
        <w:rPr>
          <w:lang w:eastAsia="ko-KR"/>
        </w:rPr>
        <w:t>애쓰면서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갈보리</w:t>
      </w:r>
      <w:r>
        <w:rPr>
          <w:lang w:eastAsia="ko-KR"/>
        </w:rPr>
        <w:t xml:space="preserve"> </w:t>
      </w:r>
      <w:r>
        <w:rPr>
          <w:lang w:eastAsia="ko-KR"/>
        </w:rPr>
        <w:t>십자가에서</w:t>
      </w:r>
      <w:r>
        <w:rPr>
          <w:lang w:eastAsia="ko-KR"/>
        </w:rPr>
        <w:t xml:space="preserve"> </w:t>
      </w:r>
      <w:r>
        <w:rPr>
          <w:lang w:eastAsia="ko-KR"/>
        </w:rPr>
        <w:t>드려진</w:t>
      </w:r>
      <w:r>
        <w:rPr>
          <w:lang w:eastAsia="ko-KR"/>
        </w:rPr>
        <w:t xml:space="preserve"> </w:t>
      </w:r>
      <w:r>
        <w:rPr>
          <w:lang w:eastAsia="ko-KR"/>
        </w:rPr>
        <w:t>희생에</w:t>
      </w:r>
      <w:r>
        <w:rPr>
          <w:lang w:eastAsia="ko-KR"/>
        </w:rPr>
        <w:t xml:space="preserve"> </w:t>
      </w:r>
      <w:r>
        <w:rPr>
          <w:lang w:eastAsia="ko-KR"/>
        </w:rPr>
        <w:t>감동하여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기울이며</w:t>
      </w:r>
      <w:r>
        <w:rPr>
          <w:lang w:eastAsia="ko-KR"/>
        </w:rPr>
        <w:t xml:space="preserve"> </w:t>
      </w:r>
      <w:r>
        <w:rPr>
          <w:lang w:eastAsia="ko-KR"/>
        </w:rPr>
        <w:t>쇠하지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>. ‘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실패하지도</w:t>
      </w:r>
      <w:r>
        <w:rPr>
          <w:lang w:eastAsia="ko-KR"/>
        </w:rPr>
        <w:t xml:space="preserve"> </w:t>
      </w:r>
      <w:r>
        <w:rPr>
          <w:lang w:eastAsia="ko-KR"/>
        </w:rPr>
        <w:t>낙담하지도</w:t>
      </w:r>
      <w:r>
        <w:rPr>
          <w:lang w:eastAsia="ko-KR"/>
        </w:rPr>
        <w:t xml:space="preserve"> </w:t>
      </w:r>
      <w:r>
        <w:rPr>
          <w:lang w:eastAsia="ko-KR"/>
        </w:rPr>
        <w:t>않겠다</w:t>
      </w:r>
      <w:r>
        <w:rPr>
          <w:lang w:eastAsia="ko-KR"/>
        </w:rPr>
        <w:t>.’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결심하며</w:t>
      </w:r>
      <w:r>
        <w:rPr>
          <w:lang w:eastAsia="ko-KR"/>
        </w:rPr>
        <w:t xml:space="preserve"> </w:t>
      </w:r>
      <w:r>
        <w:rPr>
          <w:lang w:eastAsia="ko-KR"/>
        </w:rPr>
        <w:t>한결같은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구주께로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>.</w:t>
      </w:r>
    </w:p>
    <w:p w14:paraId="55DE6D8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사역에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바치는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행복의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관심사와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뛰어넘습니다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전도하면서</w:t>
      </w:r>
      <w:r>
        <w:rPr>
          <w:lang w:eastAsia="ko-KR"/>
        </w:rPr>
        <w:t xml:space="preserve"> </w:t>
      </w:r>
      <w:r>
        <w:rPr>
          <w:lang w:eastAsia="ko-KR"/>
        </w:rPr>
        <w:t>자신들도</w:t>
      </w:r>
      <w:r>
        <w:rPr>
          <w:lang w:eastAsia="ko-KR"/>
        </w:rPr>
        <w:t xml:space="preserve">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원대한</w:t>
      </w:r>
      <w:r>
        <w:rPr>
          <w:lang w:eastAsia="ko-KR"/>
        </w:rPr>
        <w:t xml:space="preserve"> </w:t>
      </w:r>
      <w:r>
        <w:rPr>
          <w:lang w:eastAsia="ko-KR"/>
        </w:rPr>
        <w:t>계획들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가슴이</w:t>
      </w:r>
      <w:r>
        <w:rPr>
          <w:lang w:eastAsia="ko-KR"/>
        </w:rPr>
        <w:t xml:space="preserve"> </w:t>
      </w:r>
      <w:r>
        <w:rPr>
          <w:lang w:eastAsia="ko-KR"/>
        </w:rPr>
        <w:t>뛰는</w:t>
      </w:r>
      <w:r>
        <w:rPr>
          <w:lang w:eastAsia="ko-KR"/>
        </w:rPr>
        <w:t xml:space="preserve"> </w:t>
      </w:r>
      <w:r>
        <w:rPr>
          <w:lang w:eastAsia="ko-KR"/>
        </w:rPr>
        <w:t>사업들에</w:t>
      </w:r>
      <w:r>
        <w:rPr>
          <w:lang w:eastAsia="ko-KR"/>
        </w:rPr>
        <w:t xml:space="preserve"> </w:t>
      </w:r>
      <w:r>
        <w:rPr>
          <w:lang w:eastAsia="ko-KR"/>
        </w:rPr>
        <w:t>친숙해집니다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복의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성장하지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수행하면서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그분처럼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영적으로</w:t>
      </w:r>
      <w:r>
        <w:rPr>
          <w:lang w:eastAsia="ko-KR"/>
        </w:rPr>
        <w:t xml:space="preserve"> </w:t>
      </w:r>
      <w:r>
        <w:rPr>
          <w:lang w:eastAsia="ko-KR"/>
        </w:rPr>
        <w:t>침체될</w:t>
      </w:r>
      <w:r>
        <w:rPr>
          <w:lang w:eastAsia="ko-KR"/>
        </w:rPr>
        <w:t xml:space="preserve"> </w:t>
      </w:r>
      <w:r>
        <w:rPr>
          <w:lang w:eastAsia="ko-KR"/>
        </w:rPr>
        <w:t>겨를조차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숭고하고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열망에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심취하므로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야망과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본위는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11D1D1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1907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64F148DA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84C31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5B3C1DEB" w14:textId="77777777" w:rsidR="000A7E7F" w:rsidRDefault="000A7E7F">
      <w:pPr>
        <w:rPr>
          <w:lang w:eastAsia="ko-KR"/>
        </w:rPr>
      </w:pPr>
    </w:p>
    <w:p w14:paraId="2C54A9C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</w:t>
      </w:r>
    </w:p>
    <w:p w14:paraId="4702C064" w14:textId="77777777" w:rsidR="000A7E7F" w:rsidRDefault="000A7E7F">
      <w:pPr>
        <w:rPr>
          <w:lang w:eastAsia="ko-KR"/>
        </w:rPr>
      </w:pPr>
    </w:p>
    <w:p w14:paraId="4F9B8888" w14:textId="77777777" w:rsidR="000A7E7F" w:rsidRDefault="000A7E7F">
      <w:pPr>
        <w:rPr>
          <w:lang w:eastAsia="ko-KR"/>
        </w:rPr>
      </w:pPr>
    </w:p>
    <w:p w14:paraId="1CD198D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가르치시리라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12:12)</w:t>
      </w:r>
    </w:p>
    <w:p w14:paraId="2FE0EB89" w14:textId="77777777" w:rsidR="000A7E7F" w:rsidRDefault="000A7E7F">
      <w:pPr>
        <w:rPr>
          <w:lang w:eastAsia="ko-KR"/>
        </w:rPr>
      </w:pPr>
    </w:p>
    <w:p w14:paraId="62B8BD8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끌려갈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이제껏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오해되었고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신앙에</w:t>
      </w:r>
      <w:r>
        <w:rPr>
          <w:lang w:eastAsia="ko-KR"/>
        </w:rPr>
        <w:t xml:space="preserve"> </w:t>
      </w:r>
      <w:r>
        <w:rPr>
          <w:lang w:eastAsia="ko-KR"/>
        </w:rPr>
        <w:t>가해지는</w:t>
      </w:r>
      <w:r>
        <w:rPr>
          <w:lang w:eastAsia="ko-KR"/>
        </w:rPr>
        <w:t xml:space="preserve"> </w:t>
      </w:r>
      <w:r>
        <w:rPr>
          <w:lang w:eastAsia="ko-KR"/>
        </w:rPr>
        <w:t>그릇된</w:t>
      </w:r>
      <w:r>
        <w:rPr>
          <w:lang w:eastAsia="ko-KR"/>
        </w:rPr>
        <w:t xml:space="preserve"> </w:t>
      </w:r>
      <w:r>
        <w:rPr>
          <w:lang w:eastAsia="ko-KR"/>
        </w:rPr>
        <w:t>비난을</w:t>
      </w:r>
      <w:r>
        <w:rPr>
          <w:lang w:eastAsia="ko-KR"/>
        </w:rPr>
        <w:t xml:space="preserve"> </w:t>
      </w:r>
      <w:r>
        <w:rPr>
          <w:lang w:eastAsia="ko-KR"/>
        </w:rPr>
        <w:t>들으며</w:t>
      </w:r>
      <w:r>
        <w:rPr>
          <w:lang w:eastAsia="ko-KR"/>
        </w:rPr>
        <w:t xml:space="preserve"> </w:t>
      </w:r>
      <w:r>
        <w:rPr>
          <w:lang w:eastAsia="ko-KR"/>
        </w:rPr>
        <w:t>지냈습니다</w:t>
      </w:r>
      <w:r>
        <w:rPr>
          <w:lang w:eastAsia="ko-KR"/>
        </w:rPr>
        <w:t xml:space="preserve">. </w:t>
      </w:r>
      <w:r>
        <w:rPr>
          <w:lang w:eastAsia="ko-KR"/>
        </w:rPr>
        <w:t>그렇기에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진면목을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통로는</w:t>
      </w:r>
      <w:r>
        <w:rPr>
          <w:lang w:eastAsia="ko-KR"/>
        </w:rPr>
        <w:t xml:space="preserve"> </w:t>
      </w:r>
      <w:r>
        <w:rPr>
          <w:lang w:eastAsia="ko-KR"/>
        </w:rPr>
        <w:t>신앙으로</w:t>
      </w:r>
      <w:r>
        <w:rPr>
          <w:lang w:eastAsia="ko-KR"/>
        </w:rPr>
        <w:t xml:space="preserve"> </w:t>
      </w:r>
      <w:r>
        <w:rPr>
          <w:lang w:eastAsia="ko-KR"/>
        </w:rPr>
        <w:t>재판을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증언밖에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심문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그리스도인들은</w:t>
      </w:r>
      <w:r>
        <w:rPr>
          <w:lang w:eastAsia="ko-KR"/>
        </w:rPr>
        <w:t xml:space="preserve"> </w:t>
      </w:r>
      <w:r>
        <w:rPr>
          <w:lang w:eastAsia="ko-KR"/>
        </w:rPr>
        <w:t>대답하라는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재판관들은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내도록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종들에게</w:t>
      </w:r>
      <w:r>
        <w:rPr>
          <w:lang w:eastAsia="ko-KR"/>
        </w:rPr>
        <w:t xml:space="preserve"> </w:t>
      </w:r>
      <w:r>
        <w:rPr>
          <w:lang w:eastAsia="ko-KR"/>
        </w:rPr>
        <w:t>제공됩니다</w:t>
      </w:r>
      <w:r>
        <w:rPr>
          <w:lang w:eastAsia="ko-KR"/>
        </w:rPr>
        <w:t>. 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주시리니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말씀하시는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성령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종들의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밝히셔서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고귀함을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제시될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비난하고</w:t>
      </w:r>
      <w:r>
        <w:rPr>
          <w:lang w:eastAsia="ko-KR"/>
        </w:rPr>
        <w:t xml:space="preserve"> </w:t>
      </w:r>
      <w:r>
        <w:rPr>
          <w:lang w:eastAsia="ko-KR"/>
        </w:rPr>
        <w:t>압박할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손해와</w:t>
      </w:r>
      <w:r>
        <w:rPr>
          <w:lang w:eastAsia="ko-KR"/>
        </w:rPr>
        <w:t xml:space="preserve">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내몰리면서도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모본이신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온유함을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대리자들과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대표자들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대조적인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관원들과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높임을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44C17A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은혜가</w:t>
      </w:r>
      <w:r>
        <w:rPr>
          <w:lang w:eastAsia="ko-KR"/>
        </w:rPr>
        <w:t xml:space="preserve"> </w:t>
      </w:r>
      <w:r>
        <w:rPr>
          <w:lang w:eastAsia="ko-KR"/>
        </w:rPr>
        <w:t>필요하기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순교자의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의연함을</w:t>
      </w:r>
      <w:r>
        <w:rPr>
          <w:lang w:eastAsia="ko-KR"/>
        </w:rPr>
        <w:t xml:space="preserve"> </w:t>
      </w:r>
      <w:r>
        <w:rPr>
          <w:lang w:eastAsia="ko-KR"/>
        </w:rPr>
        <w:t>부여받지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성취되었습니다</w:t>
      </w:r>
      <w:r>
        <w:rPr>
          <w:lang w:eastAsia="ko-KR"/>
        </w:rPr>
        <w:t xml:space="preserve">. </w:t>
      </w:r>
      <w:r>
        <w:rPr>
          <w:lang w:eastAsia="ko-KR"/>
        </w:rPr>
        <w:t>베드로와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산헤드린</w:t>
      </w:r>
      <w:r>
        <w:rPr>
          <w:lang w:eastAsia="ko-KR"/>
        </w:rPr>
        <w:t xml:space="preserve"> </w:t>
      </w:r>
      <w:r>
        <w:rPr>
          <w:lang w:eastAsia="ko-KR"/>
        </w:rPr>
        <w:t>공회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증언할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“</w:t>
      </w:r>
      <w:r>
        <w:rPr>
          <w:lang w:eastAsia="ko-KR"/>
        </w:rPr>
        <w:t>이상히</w:t>
      </w:r>
      <w:r>
        <w:rPr>
          <w:lang w:eastAsia="ko-KR"/>
        </w:rPr>
        <w:t xml:space="preserve"> </w:t>
      </w:r>
      <w:r>
        <w:rPr>
          <w:lang w:eastAsia="ko-KR"/>
        </w:rPr>
        <w:t>여기며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예수와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4:13). </w:t>
      </w:r>
      <w:r>
        <w:rPr>
          <w:lang w:eastAsia="ko-KR"/>
        </w:rPr>
        <w:t>스데반과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공회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앉은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스데반을</w:t>
      </w:r>
      <w:r>
        <w:rPr>
          <w:lang w:eastAsia="ko-KR"/>
        </w:rPr>
        <w:t xml:space="preserve"> </w:t>
      </w:r>
      <w:r>
        <w:rPr>
          <w:lang w:eastAsia="ko-KR"/>
        </w:rPr>
        <w:t>주목하여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같더라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6:15). “</w:t>
      </w:r>
      <w:r>
        <w:rPr>
          <w:lang w:eastAsia="ko-KR"/>
        </w:rPr>
        <w:t>스데반이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성령으로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”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“</w:t>
      </w:r>
      <w:r>
        <w:rPr>
          <w:lang w:eastAsia="ko-KR"/>
        </w:rPr>
        <w:t>당해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” </w:t>
      </w:r>
      <w:r>
        <w:rPr>
          <w:lang w:eastAsia="ko-KR"/>
        </w:rPr>
        <w:t>없었습니다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6:10, </w:t>
      </w:r>
      <w:r>
        <w:rPr>
          <w:lang w:eastAsia="ko-KR"/>
        </w:rPr>
        <w:t>바른성경</w:t>
      </w:r>
      <w:r>
        <w:rPr>
          <w:lang w:eastAsia="ko-KR"/>
        </w:rPr>
        <w:t>).</w:t>
      </w:r>
    </w:p>
    <w:p w14:paraId="5633FDD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심문을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쌓으면서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굳세게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준비될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재판에</w:t>
      </w:r>
      <w:r>
        <w:rPr>
          <w:lang w:eastAsia="ko-KR"/>
        </w:rPr>
        <w:t xml:space="preserve"> </w:t>
      </w:r>
      <w:r>
        <w:rPr>
          <w:lang w:eastAsia="ko-KR"/>
        </w:rPr>
        <w:t>끌려갔을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성령님께서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기억나게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</w:t>
      </w:r>
    </w:p>
    <w:p w14:paraId="239E065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>, 354-355</w:t>
      </w:r>
    </w:p>
    <w:p w14:paraId="0065D3EF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801E4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1715D127" w14:textId="77777777" w:rsidR="000A7E7F" w:rsidRDefault="000A7E7F">
      <w:pPr>
        <w:rPr>
          <w:lang w:eastAsia="ko-KR"/>
        </w:rPr>
      </w:pPr>
    </w:p>
    <w:p w14:paraId="3B057AB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제도의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</w:p>
    <w:p w14:paraId="5C429FFE" w14:textId="77777777" w:rsidR="000A7E7F" w:rsidRDefault="000A7E7F">
      <w:pPr>
        <w:rPr>
          <w:lang w:eastAsia="ko-KR"/>
        </w:rPr>
      </w:pPr>
    </w:p>
    <w:p w14:paraId="0300AC5E" w14:textId="77777777" w:rsidR="000A7E7F" w:rsidRDefault="000A7E7F">
      <w:pPr>
        <w:rPr>
          <w:lang w:eastAsia="ko-KR"/>
        </w:rPr>
      </w:pPr>
    </w:p>
    <w:p w14:paraId="4BE1448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계시사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하시며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돌리지</w:t>
      </w:r>
      <w:r>
        <w:rPr>
          <w:lang w:eastAsia="ko-KR"/>
        </w:rPr>
        <w:t xml:space="preserve"> </w:t>
      </w:r>
      <w:r>
        <w:rPr>
          <w:lang w:eastAsia="ko-KR"/>
        </w:rPr>
        <w:t>아니하시고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부탁하셨느니라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5:19)</w:t>
      </w:r>
    </w:p>
    <w:p w14:paraId="1C0DBEBE" w14:textId="77777777" w:rsidR="000A7E7F" w:rsidRDefault="000A7E7F">
      <w:pPr>
        <w:rPr>
          <w:lang w:eastAsia="ko-KR"/>
        </w:rPr>
      </w:pPr>
    </w:p>
    <w:p w14:paraId="565B3A2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죽음은</w:t>
      </w:r>
      <w:r>
        <w:rPr>
          <w:lang w:eastAsia="ko-KR"/>
        </w:rPr>
        <w:t xml:space="preserve"> </w:t>
      </w:r>
      <w:r>
        <w:rPr>
          <w:lang w:eastAsia="ko-KR"/>
        </w:rPr>
        <w:t>표상과</w:t>
      </w:r>
      <w:r>
        <w:rPr>
          <w:lang w:eastAsia="ko-KR"/>
        </w:rPr>
        <w:t xml:space="preserve"> </w:t>
      </w:r>
      <w:r>
        <w:rPr>
          <w:lang w:eastAsia="ko-KR"/>
        </w:rPr>
        <w:t>그림자에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끝나게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, </w:t>
      </w:r>
      <w:r>
        <w:rPr>
          <w:lang w:eastAsia="ko-KR"/>
        </w:rPr>
        <w:t>도덕법의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손상하지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도덕법의</w:t>
      </w:r>
      <w:r>
        <w:rPr>
          <w:lang w:eastAsia="ko-KR"/>
        </w:rPr>
        <w:t xml:space="preserve"> </w:t>
      </w:r>
      <w:r>
        <w:rPr>
          <w:lang w:eastAsia="ko-KR"/>
        </w:rPr>
        <w:t>위반을</w:t>
      </w:r>
      <w:r>
        <w:rPr>
          <w:lang w:eastAsia="ko-KR"/>
        </w:rPr>
        <w:t xml:space="preserve"> </w:t>
      </w:r>
      <w:r>
        <w:rPr>
          <w:lang w:eastAsia="ko-KR"/>
        </w:rPr>
        <w:t>속하기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죽으셨다는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도덕법의</w:t>
      </w:r>
      <w:r>
        <w:rPr>
          <w:lang w:eastAsia="ko-KR"/>
        </w:rPr>
        <w:t xml:space="preserve"> </w:t>
      </w:r>
      <w:r>
        <w:rPr>
          <w:lang w:eastAsia="ko-KR"/>
        </w:rPr>
        <w:t>불변성을</w:t>
      </w:r>
      <w:r>
        <w:rPr>
          <w:lang w:eastAsia="ko-KR"/>
        </w:rPr>
        <w:t xml:space="preserve"> </w:t>
      </w:r>
      <w:r>
        <w:rPr>
          <w:lang w:eastAsia="ko-KR"/>
        </w:rPr>
        <w:t>증명하고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4D25CF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폐지하고</w:t>
      </w:r>
      <w:r>
        <w:rPr>
          <w:lang w:eastAsia="ko-KR"/>
        </w:rPr>
        <w:t xml:space="preserve"> </w:t>
      </w:r>
      <w:r>
        <w:rPr>
          <w:lang w:eastAsia="ko-KR"/>
        </w:rPr>
        <w:t>구약을</w:t>
      </w:r>
      <w:r>
        <w:rPr>
          <w:lang w:eastAsia="ko-KR"/>
        </w:rPr>
        <w:t xml:space="preserve"> </w:t>
      </w:r>
      <w:r>
        <w:rPr>
          <w:lang w:eastAsia="ko-KR"/>
        </w:rPr>
        <w:t>없애러</w:t>
      </w:r>
      <w:r>
        <w:rPr>
          <w:lang w:eastAsia="ko-KR"/>
        </w:rPr>
        <w:t xml:space="preserve"> </w:t>
      </w:r>
      <w:r>
        <w:rPr>
          <w:lang w:eastAsia="ko-KR"/>
        </w:rPr>
        <w:t>오셨다고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암흑의</w:t>
      </w:r>
      <w:r>
        <w:rPr>
          <w:lang w:eastAsia="ko-KR"/>
        </w:rPr>
        <w:t xml:space="preserve"> </w:t>
      </w:r>
      <w:r>
        <w:rPr>
          <w:lang w:eastAsia="ko-KR"/>
        </w:rPr>
        <w:t>시대라고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, </w:t>
      </w:r>
      <w:r>
        <w:rPr>
          <w:lang w:eastAsia="ko-KR"/>
        </w:rPr>
        <w:t>히브리인의</w:t>
      </w:r>
      <w:r>
        <w:rPr>
          <w:lang w:eastAsia="ko-KR"/>
        </w:rPr>
        <w:t xml:space="preserve"> </w:t>
      </w:r>
      <w:r>
        <w:rPr>
          <w:lang w:eastAsia="ko-KR"/>
        </w:rPr>
        <w:t>종교가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의식으로만</w:t>
      </w:r>
      <w:r>
        <w:rPr>
          <w:lang w:eastAsia="ko-KR"/>
        </w:rPr>
        <w:t xml:space="preserve"> </w:t>
      </w:r>
      <w:r>
        <w:rPr>
          <w:lang w:eastAsia="ko-KR"/>
        </w:rPr>
        <w:t>이루어졌다고</w:t>
      </w:r>
      <w:r>
        <w:rPr>
          <w:lang w:eastAsia="ko-KR"/>
        </w:rPr>
        <w:t xml:space="preserve"> </w:t>
      </w:r>
      <w:r>
        <w:rPr>
          <w:lang w:eastAsia="ko-KR"/>
        </w:rPr>
        <w:t>표현합니다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잘못입니다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선민을</w:t>
      </w:r>
      <w:r>
        <w:rPr>
          <w:lang w:eastAsia="ko-KR"/>
        </w:rPr>
        <w:t xml:space="preserve"> </w:t>
      </w:r>
      <w:r>
        <w:rPr>
          <w:lang w:eastAsia="ko-KR"/>
        </w:rPr>
        <w:t>이끄신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성스러운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페이지마다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‘</w:t>
      </w:r>
      <w:r>
        <w:rPr>
          <w:lang w:eastAsia="ko-KR"/>
        </w:rPr>
        <w:t>존재자</w:t>
      </w:r>
      <w:r>
        <w:rPr>
          <w:lang w:eastAsia="ko-KR"/>
        </w:rPr>
        <w:t>(I AM)’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어려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이스라엘에서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통치자로</w:t>
      </w:r>
      <w:r>
        <w:rPr>
          <w:lang w:eastAsia="ko-KR"/>
        </w:rPr>
        <w:t xml:space="preserve">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때만큼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자손에게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드러내신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인간도</w:t>
      </w:r>
      <w:r>
        <w:rPr>
          <w:lang w:eastAsia="ko-KR"/>
        </w:rPr>
        <w:t xml:space="preserve"> </w:t>
      </w:r>
      <w:r>
        <w:rPr>
          <w:lang w:eastAsia="ko-KR"/>
        </w:rPr>
        <w:t>흔들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왕권이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위풍당당하게</w:t>
      </w:r>
      <w:r>
        <w:rPr>
          <w:lang w:eastAsia="ko-KR"/>
        </w:rPr>
        <w:t xml:space="preserve"> </w:t>
      </w:r>
      <w:r>
        <w:rPr>
          <w:lang w:eastAsia="ko-KR"/>
        </w:rPr>
        <w:t>진행하시는</w:t>
      </w:r>
      <w:r>
        <w:rPr>
          <w:lang w:eastAsia="ko-KR"/>
        </w:rPr>
        <w:t xml:space="preserve"> </w:t>
      </w:r>
      <w:r>
        <w:rPr>
          <w:lang w:eastAsia="ko-KR"/>
        </w:rPr>
        <w:t>모습은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위대하고</w:t>
      </w:r>
      <w:r>
        <w:rPr>
          <w:lang w:eastAsia="ko-KR"/>
        </w:rPr>
        <w:t xml:space="preserve"> </w:t>
      </w:r>
      <w:r>
        <w:rPr>
          <w:lang w:eastAsia="ko-KR"/>
        </w:rPr>
        <w:t>경이로웠습니다</w:t>
      </w:r>
      <w:r>
        <w:rPr>
          <w:lang w:eastAsia="ko-KR"/>
        </w:rPr>
        <w:t>.</w:t>
      </w:r>
    </w:p>
    <w:p w14:paraId="1545E43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임재를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드러났습니다</w:t>
      </w:r>
      <w:r>
        <w:rPr>
          <w:lang w:eastAsia="ko-KR"/>
        </w:rPr>
        <w:t xml:space="preserve">.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강림뿐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타락과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“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화목하게</w:t>
      </w:r>
      <w:r>
        <w:rPr>
          <w:lang w:eastAsia="ko-KR"/>
        </w:rPr>
        <w:t xml:space="preserve">” </w:t>
      </w:r>
      <w:r>
        <w:rPr>
          <w:lang w:eastAsia="ko-KR"/>
        </w:rPr>
        <w:t>하셨습니다</w:t>
      </w:r>
      <w:r>
        <w:rPr>
          <w:lang w:eastAsia="ko-KR"/>
        </w:rPr>
        <w:t>(</w:t>
      </w:r>
      <w:r>
        <w:rPr>
          <w:lang w:eastAsia="ko-KR"/>
        </w:rPr>
        <w:t>고후</w:t>
      </w:r>
      <w:r>
        <w:rPr>
          <w:lang w:eastAsia="ko-KR"/>
        </w:rPr>
        <w:t xml:space="preserve"> 5:19, </w:t>
      </w:r>
      <w:r>
        <w:rPr>
          <w:lang w:eastAsia="ko-KR"/>
        </w:rPr>
        <w:t>쉬운성경</w:t>
      </w:r>
      <w:r>
        <w:rPr>
          <w:lang w:eastAsia="ko-KR"/>
        </w:rPr>
        <w:t xml:space="preserve">).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족장</w:t>
      </w:r>
      <w:r>
        <w:rPr>
          <w:lang w:eastAsia="ko-KR"/>
        </w:rPr>
        <w:t xml:space="preserve"> </w:t>
      </w:r>
      <w:r>
        <w:rPr>
          <w:lang w:eastAsia="ko-KR"/>
        </w:rPr>
        <w:t>시대뿐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제도의</w:t>
      </w:r>
      <w:r>
        <w:rPr>
          <w:lang w:eastAsia="ko-KR"/>
        </w:rPr>
        <w:t xml:space="preserve"> </w:t>
      </w:r>
      <w:r>
        <w:rPr>
          <w:lang w:eastAsia="ko-KR"/>
        </w:rPr>
        <w:t>중심이자</w:t>
      </w:r>
      <w:r>
        <w:rPr>
          <w:lang w:eastAsia="ko-KR"/>
        </w:rPr>
        <w:t xml:space="preserve"> </w:t>
      </w:r>
      <w:r>
        <w:rPr>
          <w:lang w:eastAsia="ko-KR"/>
        </w:rPr>
        <w:t>기초이셨습니다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조상이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교통이</w:t>
      </w:r>
      <w:r>
        <w:rPr>
          <w:lang w:eastAsia="ko-KR"/>
        </w:rPr>
        <w:t xml:space="preserve"> </w:t>
      </w:r>
      <w:r>
        <w:rPr>
          <w:lang w:eastAsia="ko-KR"/>
        </w:rPr>
        <w:t>없어졌습니다</w:t>
      </w:r>
      <w:r>
        <w:rPr>
          <w:lang w:eastAsia="ko-KR"/>
        </w:rPr>
        <w:t>.</w:t>
      </w:r>
    </w:p>
    <w:p w14:paraId="35512CC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아버지께서는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맡기셔서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중보</w:t>
      </w:r>
      <w:r>
        <w:rPr>
          <w:lang w:eastAsia="ko-KR"/>
        </w:rPr>
        <w:t xml:space="preserve"> </w:t>
      </w:r>
      <w:r>
        <w:rPr>
          <w:lang w:eastAsia="ko-KR"/>
        </w:rPr>
        <w:t>사업으로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구원하고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율법의</w:t>
      </w:r>
      <w:r>
        <w:rPr>
          <w:lang w:eastAsia="ko-KR"/>
        </w:rPr>
        <w:t xml:space="preserve"> </w:t>
      </w:r>
      <w:r>
        <w:rPr>
          <w:lang w:eastAsia="ko-KR"/>
        </w:rPr>
        <w:t>권위와</w:t>
      </w:r>
      <w:r>
        <w:rPr>
          <w:lang w:eastAsia="ko-KR"/>
        </w:rPr>
        <w:t xml:space="preserve"> </w:t>
      </w:r>
      <w:r>
        <w:rPr>
          <w:lang w:eastAsia="ko-KR"/>
        </w:rPr>
        <w:t>신성성을</w:t>
      </w:r>
      <w:r>
        <w:rPr>
          <w:lang w:eastAsia="ko-KR"/>
        </w:rPr>
        <w:t xml:space="preserve"> </w:t>
      </w:r>
      <w:r>
        <w:rPr>
          <w:lang w:eastAsia="ko-KR"/>
        </w:rPr>
        <w:t>옹호하도록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인류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소통은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조상에게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아들입니다</w:t>
      </w:r>
      <w:r>
        <w:rPr>
          <w:lang w:eastAsia="ko-KR"/>
        </w:rPr>
        <w:t xml:space="preserve">.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선조에게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나타났던</w:t>
      </w:r>
      <w:r>
        <w:rPr>
          <w:lang w:eastAsia="ko-KR"/>
        </w:rPr>
        <w:t xml:space="preserve"> </w:t>
      </w:r>
      <w:r>
        <w:rPr>
          <w:lang w:eastAsia="ko-KR"/>
        </w:rPr>
        <w:t>이도</w:t>
      </w:r>
      <w:r>
        <w:rPr>
          <w:lang w:eastAsia="ko-KR"/>
        </w:rPr>
        <w:t xml:space="preserve"> </w:t>
      </w:r>
      <w:r>
        <w:rPr>
          <w:lang w:eastAsia="ko-KR"/>
        </w:rPr>
        <w:t>그분이십니다</w:t>
      </w:r>
      <w:r>
        <w:rPr>
          <w:lang w:eastAsia="ko-KR"/>
        </w:rPr>
        <w:t xml:space="preserve">. </w:t>
      </w:r>
      <w:r>
        <w:rPr>
          <w:lang w:eastAsia="ko-KR"/>
        </w:rPr>
        <w:t>아담</w:t>
      </w:r>
      <w:r>
        <w:rPr>
          <w:lang w:eastAsia="ko-KR"/>
        </w:rPr>
        <w:t xml:space="preserve">, </w:t>
      </w:r>
      <w:r>
        <w:rPr>
          <w:lang w:eastAsia="ko-KR"/>
        </w:rPr>
        <w:t>노아</w:t>
      </w:r>
      <w:r>
        <w:rPr>
          <w:lang w:eastAsia="ko-KR"/>
        </w:rPr>
        <w:t xml:space="preserve">, </w:t>
      </w:r>
      <w:r>
        <w:rPr>
          <w:lang w:eastAsia="ko-KR"/>
        </w:rPr>
        <w:t>아브라함</w:t>
      </w:r>
      <w:r>
        <w:rPr>
          <w:lang w:eastAsia="ko-KR"/>
        </w:rPr>
        <w:t xml:space="preserve">, </w:t>
      </w:r>
      <w:r>
        <w:rPr>
          <w:lang w:eastAsia="ko-KR"/>
        </w:rPr>
        <w:t>이삭</w:t>
      </w:r>
      <w:r>
        <w:rPr>
          <w:lang w:eastAsia="ko-KR"/>
        </w:rPr>
        <w:t xml:space="preserve">, </w:t>
      </w:r>
      <w:r>
        <w:rPr>
          <w:lang w:eastAsia="ko-KR"/>
        </w:rPr>
        <w:t>야곱</w:t>
      </w:r>
      <w:r>
        <w:rPr>
          <w:lang w:eastAsia="ko-KR"/>
        </w:rPr>
        <w:t xml:space="preserve">, </w:t>
      </w:r>
      <w:r>
        <w:rPr>
          <w:lang w:eastAsia="ko-KR"/>
        </w:rPr>
        <w:t>모세는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062FD8D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>, 365-366</w:t>
      </w:r>
    </w:p>
    <w:p w14:paraId="749E5DF5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A87867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3C3FB823" w14:textId="77777777" w:rsidR="000A7E7F" w:rsidRDefault="000A7E7F">
      <w:pPr>
        <w:rPr>
          <w:lang w:eastAsia="ko-KR"/>
        </w:rPr>
      </w:pPr>
    </w:p>
    <w:p w14:paraId="7387F63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일꾼</w:t>
      </w:r>
    </w:p>
    <w:p w14:paraId="41FEBF6E" w14:textId="77777777" w:rsidR="000A7E7F" w:rsidRDefault="000A7E7F">
      <w:pPr>
        <w:rPr>
          <w:lang w:eastAsia="ko-KR"/>
        </w:rPr>
      </w:pPr>
    </w:p>
    <w:p w14:paraId="6502B234" w14:textId="77777777" w:rsidR="000A7E7F" w:rsidRDefault="000A7E7F">
      <w:pPr>
        <w:rPr>
          <w:lang w:eastAsia="ko-KR"/>
        </w:rPr>
      </w:pPr>
    </w:p>
    <w:p w14:paraId="337B6D8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이제까지</w:t>
      </w:r>
      <w:r>
        <w:rPr>
          <w:lang w:eastAsia="ko-KR"/>
        </w:rPr>
        <w:t xml:space="preserve"> </w:t>
      </w:r>
      <w:r>
        <w:rPr>
          <w:lang w:eastAsia="ko-KR"/>
        </w:rPr>
        <w:t>일하시니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일한다</w:t>
      </w:r>
      <w:r>
        <w:rPr>
          <w:lang w:eastAsia="ko-KR"/>
        </w:rPr>
        <w:t xml:space="preserve"> </w:t>
      </w:r>
      <w:r>
        <w:rPr>
          <w:lang w:eastAsia="ko-KR"/>
        </w:rPr>
        <w:t>하시매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5:17)</w:t>
      </w:r>
    </w:p>
    <w:p w14:paraId="21259874" w14:textId="77777777" w:rsidR="000A7E7F" w:rsidRDefault="000A7E7F">
      <w:pPr>
        <w:rPr>
          <w:lang w:eastAsia="ko-KR"/>
        </w:rPr>
      </w:pPr>
    </w:p>
    <w:p w14:paraId="3A566DC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낚아채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움켜쥐는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전파하는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실제보다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배나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어려워지고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소모한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하나같이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복잡해집니다</w:t>
      </w:r>
      <w:r>
        <w:rPr>
          <w:lang w:eastAsia="ko-KR"/>
        </w:rPr>
        <w:t xml:space="preserve">.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일꾼이신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살필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빼앗기기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불완전한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어설프게</w:t>
      </w:r>
      <w:r>
        <w:rPr>
          <w:lang w:eastAsia="ko-KR"/>
        </w:rPr>
        <w:t xml:space="preserve"> </w:t>
      </w:r>
      <w:r>
        <w:rPr>
          <w:lang w:eastAsia="ko-KR"/>
        </w:rPr>
        <w:t>손보려고</w:t>
      </w:r>
      <w:r>
        <w:rPr>
          <w:lang w:eastAsia="ko-KR"/>
        </w:rPr>
        <w:t xml:space="preserve"> </w:t>
      </w:r>
      <w:r>
        <w:rPr>
          <w:lang w:eastAsia="ko-KR"/>
        </w:rPr>
        <w:t>하다가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악화되기만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하시도록</w:t>
      </w:r>
      <w:r>
        <w:rPr>
          <w:lang w:eastAsia="ko-KR"/>
        </w:rPr>
        <w:t xml:space="preserve"> </w:t>
      </w:r>
      <w:r>
        <w:rPr>
          <w:lang w:eastAsia="ko-KR"/>
        </w:rPr>
        <w:t>놔두는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낫습니다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개조할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아십니다</w:t>
      </w:r>
      <w:r>
        <w:rPr>
          <w:lang w:eastAsia="ko-KR"/>
        </w:rPr>
        <w:t>.</w:t>
      </w:r>
    </w:p>
    <w:p w14:paraId="20BDA09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물드는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붙들면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일꾼들과도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겸손이</w:t>
      </w:r>
      <w:r>
        <w:rPr>
          <w:lang w:eastAsia="ko-KR"/>
        </w:rPr>
        <w:t xml:space="preserve"> </w:t>
      </w:r>
      <w:r>
        <w:rPr>
          <w:lang w:eastAsia="ko-KR"/>
        </w:rPr>
        <w:t>부족할수록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완전하게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불완전하게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권면하면서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차별하지</w:t>
      </w:r>
      <w:r>
        <w:rPr>
          <w:lang w:eastAsia="ko-KR"/>
        </w:rPr>
        <w:t xml:space="preserve"> </w:t>
      </w:r>
      <w:r>
        <w:rPr>
          <w:lang w:eastAsia="ko-KR"/>
        </w:rPr>
        <w:t>않으시므로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형제들까지도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주리라고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신실하게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실천할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일하실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5C6970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사랑하였듯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일꾼들이</w:t>
      </w:r>
      <w:r>
        <w:rPr>
          <w:lang w:eastAsia="ko-KR"/>
        </w:rPr>
        <w:t xml:space="preserve"> </w:t>
      </w:r>
      <w:r>
        <w:rPr>
          <w:lang w:eastAsia="ko-KR"/>
        </w:rPr>
        <w:t>무시하고서야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형제들이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규율과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규정과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지침에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기울여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 xml:space="preserve">?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처방되는</w:t>
      </w:r>
      <w:r>
        <w:rPr>
          <w:lang w:eastAsia="ko-KR"/>
        </w:rPr>
        <w:t xml:space="preserve"> </w:t>
      </w:r>
      <w:r>
        <w:rPr>
          <w:lang w:eastAsia="ko-KR"/>
        </w:rPr>
        <w:t>지혜는</w:t>
      </w:r>
      <w:r>
        <w:rPr>
          <w:lang w:eastAsia="ko-KR"/>
        </w:rPr>
        <w:t xml:space="preserve"> </w:t>
      </w:r>
      <w:r>
        <w:rPr>
          <w:lang w:eastAsia="ko-KR"/>
        </w:rPr>
        <w:t>초자연적인</w:t>
      </w:r>
      <w:r>
        <w:rPr>
          <w:lang w:eastAsia="ko-KR"/>
        </w:rPr>
        <w:t xml:space="preserve"> </w:t>
      </w:r>
      <w:r>
        <w:rPr>
          <w:lang w:eastAsia="ko-KR"/>
        </w:rPr>
        <w:t>것이어야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고치기는커녕</w:t>
      </w:r>
      <w:r>
        <w:rPr>
          <w:lang w:eastAsia="ko-KR"/>
        </w:rPr>
        <w:t xml:space="preserve"> </w:t>
      </w:r>
      <w:r>
        <w:rPr>
          <w:lang w:eastAsia="ko-KR"/>
        </w:rPr>
        <w:t>죽이는</w:t>
      </w:r>
      <w:r>
        <w:rPr>
          <w:lang w:eastAsia="ko-KR"/>
        </w:rPr>
        <w:t xml:space="preserve"> </w:t>
      </w:r>
      <w:r>
        <w:rPr>
          <w:lang w:eastAsia="ko-KR"/>
        </w:rPr>
        <w:t>돌팔이에</w:t>
      </w:r>
      <w:r>
        <w:rPr>
          <w:lang w:eastAsia="ko-KR"/>
        </w:rPr>
        <w:t xml:space="preserve"> </w:t>
      </w:r>
      <w:r>
        <w:rPr>
          <w:lang w:eastAsia="ko-KR"/>
        </w:rPr>
        <w:t>지나지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오만한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형제</w:t>
      </w:r>
      <w:r>
        <w:rPr>
          <w:lang w:eastAsia="ko-KR"/>
        </w:rPr>
        <w:t>”</w:t>
      </w:r>
      <w:r>
        <w:rPr>
          <w:lang w:eastAsia="ko-KR"/>
        </w:rPr>
        <w:t>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E9C96A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『목사와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교역자에게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증언』</w:t>
      </w:r>
      <w:r>
        <w:rPr>
          <w:lang w:eastAsia="ko-KR"/>
        </w:rPr>
        <w:t>, 191-192</w:t>
      </w:r>
    </w:p>
    <w:p w14:paraId="684D27FD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03F72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7A2CFEEF" w14:textId="77777777" w:rsidR="000A7E7F" w:rsidRDefault="000A7E7F">
      <w:pPr>
        <w:rPr>
          <w:lang w:eastAsia="ko-KR"/>
        </w:rPr>
      </w:pPr>
    </w:p>
    <w:p w14:paraId="2B3D158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갈릴리의</w:t>
      </w:r>
      <w:r>
        <w:rPr>
          <w:lang w:eastAsia="ko-KR"/>
        </w:rPr>
        <w:t xml:space="preserve"> </w:t>
      </w:r>
      <w:r>
        <w:rPr>
          <w:lang w:eastAsia="ko-KR"/>
        </w:rPr>
        <w:t>선생</w:t>
      </w:r>
    </w:p>
    <w:p w14:paraId="616FBBE0" w14:textId="77777777" w:rsidR="000A7E7F" w:rsidRDefault="000A7E7F">
      <w:pPr>
        <w:rPr>
          <w:lang w:eastAsia="ko-KR"/>
        </w:rPr>
      </w:pPr>
    </w:p>
    <w:p w14:paraId="1687666E" w14:textId="77777777" w:rsidR="000A7E7F" w:rsidRDefault="000A7E7F">
      <w:pPr>
        <w:rPr>
          <w:lang w:eastAsia="ko-KR"/>
        </w:rPr>
      </w:pPr>
    </w:p>
    <w:p w14:paraId="63714C9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인자도</w:t>
      </w:r>
      <w:r>
        <w:rPr>
          <w:lang w:eastAsia="ko-KR"/>
        </w:rPr>
        <w:t xml:space="preserve"> </w:t>
      </w:r>
      <w:r>
        <w:rPr>
          <w:lang w:eastAsia="ko-KR"/>
        </w:rPr>
        <w:t>들려야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3:14)</w:t>
      </w:r>
    </w:p>
    <w:p w14:paraId="0C93693D" w14:textId="77777777" w:rsidR="000A7E7F" w:rsidRDefault="000A7E7F">
      <w:pPr>
        <w:rPr>
          <w:lang w:eastAsia="ko-KR"/>
        </w:rPr>
      </w:pPr>
    </w:p>
    <w:p w14:paraId="0E3907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스데반이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혹독한</w:t>
      </w:r>
      <w:r>
        <w:rPr>
          <w:lang w:eastAsia="ko-KR"/>
        </w:rPr>
        <w:t xml:space="preserve"> </w:t>
      </w:r>
      <w:r>
        <w:rPr>
          <w:lang w:eastAsia="ko-KR"/>
        </w:rPr>
        <w:t>박해가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>. 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유대와</w:t>
      </w:r>
      <w:r>
        <w:rPr>
          <w:lang w:eastAsia="ko-KR"/>
        </w:rPr>
        <w:t xml:space="preserve"> </w:t>
      </w:r>
      <w:r>
        <w:rPr>
          <w:lang w:eastAsia="ko-KR"/>
        </w:rPr>
        <w:t>사마리아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땅으로</w:t>
      </w:r>
      <w:r>
        <w:rPr>
          <w:lang w:eastAsia="ko-KR"/>
        </w:rPr>
        <w:t xml:space="preserve"> </w:t>
      </w:r>
      <w:r>
        <w:rPr>
          <w:lang w:eastAsia="ko-KR"/>
        </w:rPr>
        <w:t>흩어지니라</w:t>
      </w:r>
      <w:r>
        <w:rPr>
          <w:lang w:eastAsia="ko-KR"/>
        </w:rPr>
        <w:t>.” “</w:t>
      </w:r>
      <w:r>
        <w:rPr>
          <w:lang w:eastAsia="ko-KR"/>
        </w:rPr>
        <w:t>사울이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잔멸할새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남녀를</w:t>
      </w:r>
      <w:r>
        <w:rPr>
          <w:lang w:eastAsia="ko-KR"/>
        </w:rPr>
        <w:t xml:space="preserve"> </w:t>
      </w:r>
      <w:r>
        <w:rPr>
          <w:lang w:eastAsia="ko-KR"/>
        </w:rPr>
        <w:t>끌어다가</w:t>
      </w:r>
      <w:r>
        <w:rPr>
          <w:lang w:eastAsia="ko-KR"/>
        </w:rPr>
        <w:t xml:space="preserve"> </w:t>
      </w:r>
      <w:r>
        <w:rPr>
          <w:lang w:eastAsia="ko-KR"/>
        </w:rPr>
        <w:t>옥에</w:t>
      </w:r>
      <w:r>
        <w:rPr>
          <w:lang w:eastAsia="ko-KR"/>
        </w:rPr>
        <w:t xml:space="preserve"> </w:t>
      </w:r>
      <w:r>
        <w:rPr>
          <w:lang w:eastAsia="ko-KR"/>
        </w:rPr>
        <w:t>넘기니라</w:t>
      </w:r>
      <w:r>
        <w:rPr>
          <w:lang w:eastAsia="ko-KR"/>
        </w:rPr>
        <w:t xml:space="preserve">.”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잔인한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저질렀던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열심에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행하여야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행하여</w:t>
      </w:r>
      <w:r>
        <w:rPr>
          <w:lang w:eastAsia="ko-KR"/>
        </w:rPr>
        <w:t>…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 xml:space="preserve"> </w:t>
      </w:r>
      <w:r>
        <w:rPr>
          <w:lang w:eastAsia="ko-KR"/>
        </w:rPr>
        <w:t>옥에</w:t>
      </w:r>
      <w:r>
        <w:rPr>
          <w:lang w:eastAsia="ko-KR"/>
        </w:rPr>
        <w:t xml:space="preserve"> </w:t>
      </w:r>
      <w:r>
        <w:rPr>
          <w:lang w:eastAsia="ko-KR"/>
        </w:rPr>
        <w:t>가두며</w:t>
      </w:r>
      <w:r>
        <w:rPr>
          <w:lang w:eastAsia="ko-KR"/>
        </w:rPr>
        <w:t>…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회당에서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형벌하여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모독하는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그들에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격분하여</w:t>
      </w:r>
      <w:r>
        <w:rPr>
          <w:lang w:eastAsia="ko-KR"/>
        </w:rPr>
        <w:t xml:space="preserve">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성에까지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박해</w:t>
      </w:r>
      <w:r>
        <w:rPr>
          <w:lang w:eastAsia="ko-KR"/>
        </w:rPr>
        <w:t>”</w:t>
      </w:r>
      <w:r>
        <w:rPr>
          <w:lang w:eastAsia="ko-KR"/>
        </w:rPr>
        <w:t>했다고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행</w:t>
      </w:r>
      <w:r>
        <w:rPr>
          <w:lang w:eastAsia="ko-KR"/>
        </w:rPr>
        <w:t xml:space="preserve"> 26:9-11). “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성도를</w:t>
      </w:r>
      <w:r>
        <w:rPr>
          <w:lang w:eastAsia="ko-KR"/>
        </w:rPr>
        <w:t>…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찬성</w:t>
      </w:r>
      <w:r>
        <w:rPr>
          <w:lang w:eastAsia="ko-KR"/>
        </w:rPr>
        <w:t xml:space="preserve"> </w:t>
      </w:r>
      <w:r>
        <w:rPr>
          <w:lang w:eastAsia="ko-KR"/>
        </w:rPr>
        <w:t>투표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하였다는</w:t>
      </w:r>
      <w:r>
        <w:rPr>
          <w:lang w:eastAsia="ko-KR"/>
        </w:rPr>
        <w:t xml:space="preserve"> </w:t>
      </w:r>
      <w:r>
        <w:rPr>
          <w:lang w:eastAsia="ko-KR"/>
        </w:rPr>
        <w:t>사울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미루어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죽임을</w:t>
      </w:r>
      <w:r>
        <w:rPr>
          <w:lang w:eastAsia="ko-KR"/>
        </w:rPr>
        <w:t xml:space="preserve"> </w:t>
      </w:r>
      <w:r>
        <w:rPr>
          <w:lang w:eastAsia="ko-KR"/>
        </w:rPr>
        <w:t>당한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스데반만이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>.</w:t>
      </w:r>
    </w:p>
    <w:p w14:paraId="3CEA37B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두려움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박히신</w:t>
      </w:r>
      <w:r>
        <w:rPr>
          <w:lang w:eastAsia="ko-KR"/>
        </w:rPr>
        <w:t xml:space="preserve">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고백했습니다</w:t>
      </w:r>
      <w:r>
        <w:rPr>
          <w:lang w:eastAsia="ko-KR"/>
        </w:rPr>
        <w:t xml:space="preserve">. </w:t>
      </w:r>
      <w:r>
        <w:rPr>
          <w:lang w:eastAsia="ko-KR"/>
        </w:rPr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산헤드린</w:t>
      </w:r>
      <w:r>
        <w:rPr>
          <w:lang w:eastAsia="ko-KR"/>
        </w:rPr>
        <w:t xml:space="preserve"> </w:t>
      </w:r>
      <w:r>
        <w:rPr>
          <w:lang w:eastAsia="ko-KR"/>
        </w:rPr>
        <w:t>회원이었고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가르침에</w:t>
      </w:r>
      <w:r>
        <w:rPr>
          <w:lang w:eastAsia="ko-KR"/>
        </w:rPr>
        <w:t xml:space="preserve"> </w:t>
      </w:r>
      <w:r>
        <w:rPr>
          <w:lang w:eastAsia="ko-KR"/>
        </w:rPr>
        <w:t>감동받았던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목격하면서</w:t>
      </w:r>
      <w:r>
        <w:rPr>
          <w:lang w:eastAsia="ko-KR"/>
        </w:rPr>
        <w:t xml:space="preserve"> </w:t>
      </w:r>
      <w:r>
        <w:rPr>
          <w:lang w:eastAsia="ko-KR"/>
        </w:rPr>
        <w:t>이분이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보내신</w:t>
      </w:r>
      <w:r>
        <w:rPr>
          <w:lang w:eastAsia="ko-KR"/>
        </w:rPr>
        <w:t xml:space="preserve"> </w:t>
      </w:r>
      <w:r>
        <w:rPr>
          <w:lang w:eastAsia="ko-KR"/>
        </w:rPr>
        <w:t>분이라고</w:t>
      </w:r>
      <w:r>
        <w:rPr>
          <w:lang w:eastAsia="ko-KR"/>
        </w:rPr>
        <w:t xml:space="preserve"> </w:t>
      </w:r>
      <w:r>
        <w:rPr>
          <w:lang w:eastAsia="ko-KR"/>
        </w:rPr>
        <w:t>확신했습니다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갈릴리의</w:t>
      </w:r>
      <w:r>
        <w:rPr>
          <w:lang w:eastAsia="ko-KR"/>
        </w:rPr>
        <w:t xml:space="preserve"> </w:t>
      </w:r>
      <w:r>
        <w:rPr>
          <w:lang w:eastAsia="ko-KR"/>
        </w:rPr>
        <w:t>선생에게</w:t>
      </w:r>
      <w:r>
        <w:rPr>
          <w:lang w:eastAsia="ko-KR"/>
        </w:rPr>
        <w:t xml:space="preserve"> </w:t>
      </w:r>
      <w:r>
        <w:rPr>
          <w:lang w:eastAsia="ko-KR"/>
        </w:rPr>
        <w:t>동조하면서도</w:t>
      </w:r>
      <w:r>
        <w:rPr>
          <w:lang w:eastAsia="ko-KR"/>
        </w:rPr>
        <w:t xml:space="preserve"> </w:t>
      </w:r>
      <w:r>
        <w:rPr>
          <w:lang w:eastAsia="ko-KR"/>
        </w:rPr>
        <w:t>너무도</w:t>
      </w:r>
      <w:r>
        <w:rPr>
          <w:lang w:eastAsia="ko-KR"/>
        </w:rPr>
        <w:t xml:space="preserve"> </w:t>
      </w:r>
      <w:r>
        <w:rPr>
          <w:lang w:eastAsia="ko-KR"/>
        </w:rPr>
        <w:t>교만하여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시인하지는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비밀리에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나누고자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사명을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보이셨지만</w:t>
      </w:r>
      <w:r>
        <w:rPr>
          <w:lang w:eastAsia="ko-KR"/>
        </w:rPr>
        <w:t xml:space="preserve"> </w:t>
      </w:r>
      <w:r>
        <w:rPr>
          <w:lang w:eastAsia="ko-KR"/>
        </w:rPr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머뭇거렸습니다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감추어</w:t>
      </w:r>
      <w:r>
        <w:rPr>
          <w:lang w:eastAsia="ko-KR"/>
        </w:rPr>
        <w:t xml:space="preserve"> </w:t>
      </w:r>
      <w:r>
        <w:rPr>
          <w:lang w:eastAsia="ko-KR"/>
        </w:rPr>
        <w:t>두었기에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결실이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인정하지는</w:t>
      </w:r>
      <w:r>
        <w:rPr>
          <w:lang w:eastAsia="ko-KR"/>
        </w:rPr>
        <w:t xml:space="preserve"> </w:t>
      </w:r>
      <w:r>
        <w:rPr>
          <w:lang w:eastAsia="ko-KR"/>
        </w:rPr>
        <w:t>않았어도</w:t>
      </w:r>
      <w:r>
        <w:rPr>
          <w:lang w:eastAsia="ko-KR"/>
        </w:rPr>
        <w:t xml:space="preserve"> </w:t>
      </w:r>
      <w:r>
        <w:rPr>
          <w:lang w:eastAsia="ko-KR"/>
        </w:rPr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산헤드린</w:t>
      </w:r>
      <w:r>
        <w:rPr>
          <w:lang w:eastAsia="ko-KR"/>
        </w:rPr>
        <w:t xml:space="preserve"> </w:t>
      </w:r>
      <w:r>
        <w:rPr>
          <w:lang w:eastAsia="ko-KR"/>
        </w:rPr>
        <w:t>공회에서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죽이려는</w:t>
      </w:r>
      <w:r>
        <w:rPr>
          <w:lang w:eastAsia="ko-KR"/>
        </w:rPr>
        <w:t xml:space="preserve"> </w:t>
      </w:r>
      <w:r>
        <w:rPr>
          <w:lang w:eastAsia="ko-KR"/>
        </w:rPr>
        <w:t>제사장들의</w:t>
      </w:r>
      <w:r>
        <w:rPr>
          <w:lang w:eastAsia="ko-KR"/>
        </w:rPr>
        <w:t xml:space="preserve"> </w:t>
      </w:r>
      <w:r>
        <w:rPr>
          <w:lang w:eastAsia="ko-KR"/>
        </w:rPr>
        <w:t>음모에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반대했습니다</w:t>
      </w:r>
      <w:r>
        <w:rPr>
          <w:lang w:eastAsia="ko-KR"/>
        </w:rPr>
        <w:t xml:space="preserve">.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달리신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감람산에서</w:t>
      </w:r>
      <w:r>
        <w:rPr>
          <w:lang w:eastAsia="ko-KR"/>
        </w:rPr>
        <w:t xml:space="preserve"> </w:t>
      </w: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만났을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“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광야에서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것같이</w:t>
      </w:r>
      <w:r>
        <w:rPr>
          <w:lang w:eastAsia="ko-KR"/>
        </w:rPr>
        <w:t xml:space="preserve"> </w:t>
      </w:r>
      <w:r>
        <w:rPr>
          <w:lang w:eastAsia="ko-KR"/>
        </w:rPr>
        <w:t>인자도</w:t>
      </w:r>
      <w:r>
        <w:rPr>
          <w:lang w:eastAsia="ko-KR"/>
        </w:rPr>
        <w:t xml:space="preserve"> </w:t>
      </w:r>
      <w:r>
        <w:rPr>
          <w:lang w:eastAsia="ko-KR"/>
        </w:rPr>
        <w:t>들려야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3:14)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하셨던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떠올렸고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구주이심을</w:t>
      </w:r>
      <w:r>
        <w:rPr>
          <w:lang w:eastAsia="ko-KR"/>
        </w:rPr>
        <w:t xml:space="preserve"> </w:t>
      </w:r>
      <w:r>
        <w:rPr>
          <w:lang w:eastAsia="ko-KR"/>
        </w:rPr>
        <w:t>깨달았습니다</w:t>
      </w:r>
      <w:r>
        <w:rPr>
          <w:lang w:eastAsia="ko-KR"/>
        </w:rPr>
        <w:t>.</w:t>
      </w:r>
    </w:p>
    <w:p w14:paraId="006977A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니고데모는</w:t>
      </w:r>
      <w:r>
        <w:rPr>
          <w:lang w:eastAsia="ko-KR"/>
        </w:rPr>
        <w:t xml:space="preserve"> </w:t>
      </w:r>
      <w:r>
        <w:rPr>
          <w:lang w:eastAsia="ko-KR"/>
        </w:rPr>
        <w:t>아리마대</w:t>
      </w:r>
      <w:r>
        <w:rPr>
          <w:lang w:eastAsia="ko-KR"/>
        </w:rPr>
        <w:t xml:space="preserve"> </w:t>
      </w:r>
      <w:r>
        <w:rPr>
          <w:lang w:eastAsia="ko-KR"/>
        </w:rPr>
        <w:t>요셉과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장례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부담했습니다</w:t>
      </w:r>
      <w:r>
        <w:rPr>
          <w:lang w:eastAsia="ko-KR"/>
        </w:rPr>
        <w:t xml:space="preserve">.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두려움에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제자임을</w:t>
      </w:r>
      <w:r>
        <w:rPr>
          <w:lang w:eastAsia="ko-KR"/>
        </w:rPr>
        <w:t xml:space="preserve"> </w:t>
      </w:r>
      <w:r>
        <w:rPr>
          <w:lang w:eastAsia="ko-KR"/>
        </w:rPr>
        <w:t>공개적으로</w:t>
      </w:r>
      <w:r>
        <w:rPr>
          <w:lang w:eastAsia="ko-KR"/>
        </w:rPr>
        <w:t xml:space="preserve"> </w:t>
      </w:r>
      <w:r>
        <w:rPr>
          <w:lang w:eastAsia="ko-KR"/>
        </w:rPr>
        <w:t>드러내지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니고데모와</w:t>
      </w:r>
      <w:r>
        <w:rPr>
          <w:lang w:eastAsia="ko-KR"/>
        </w:rPr>
        <w:t xml:space="preserve"> </w:t>
      </w:r>
      <w:r>
        <w:rPr>
          <w:lang w:eastAsia="ko-KR"/>
        </w:rPr>
        <w:t>요셉은</w:t>
      </w:r>
      <w:r>
        <w:rPr>
          <w:lang w:eastAsia="ko-KR"/>
        </w:rPr>
        <w:t xml:space="preserve"> </w:t>
      </w:r>
      <w:r>
        <w:rPr>
          <w:lang w:eastAsia="ko-KR"/>
        </w:rPr>
        <w:t>담대히</w:t>
      </w:r>
      <w:r>
        <w:rPr>
          <w:lang w:eastAsia="ko-KR"/>
        </w:rPr>
        <w:t xml:space="preserve"> </w:t>
      </w:r>
      <w:r>
        <w:rPr>
          <w:lang w:eastAsia="ko-KR"/>
        </w:rPr>
        <w:t>나서서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도왔습니다</w:t>
      </w:r>
      <w:r>
        <w:rPr>
          <w:lang w:eastAsia="ko-KR"/>
        </w:rPr>
        <w:t xml:space="preserve">. </w:t>
      </w:r>
      <w:r>
        <w:rPr>
          <w:lang w:eastAsia="ko-KR"/>
        </w:rPr>
        <w:t>부유하고</w:t>
      </w:r>
      <w:r>
        <w:rPr>
          <w:lang w:eastAsia="ko-KR"/>
        </w:rPr>
        <w:t xml:space="preserve"> </w:t>
      </w:r>
      <w:r>
        <w:rPr>
          <w:lang w:eastAsia="ko-KR"/>
        </w:rPr>
        <w:t>명망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도움은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요긴했습니다</w:t>
      </w:r>
      <w:r>
        <w:rPr>
          <w:lang w:eastAsia="ko-KR"/>
        </w:rPr>
        <w:t>.</w:t>
      </w:r>
    </w:p>
    <w:p w14:paraId="6920E0C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『사도행적』</w:t>
      </w:r>
      <w:r>
        <w:rPr>
          <w:lang w:eastAsia="ko-KR"/>
        </w:rPr>
        <w:t>, 103-104</w:t>
      </w:r>
    </w:p>
    <w:p w14:paraId="2D5CA763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8E487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2B7E2232" w14:textId="77777777" w:rsidR="000A7E7F" w:rsidRDefault="000A7E7F">
      <w:pPr>
        <w:rPr>
          <w:lang w:eastAsia="ko-KR"/>
        </w:rPr>
      </w:pPr>
    </w:p>
    <w:p w14:paraId="20F2976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포도나무</w:t>
      </w:r>
    </w:p>
    <w:p w14:paraId="15A72FF3" w14:textId="77777777" w:rsidR="000A7E7F" w:rsidRDefault="000A7E7F">
      <w:pPr>
        <w:rPr>
          <w:lang w:eastAsia="ko-KR"/>
        </w:rPr>
      </w:pPr>
    </w:p>
    <w:p w14:paraId="49E73579" w14:textId="77777777" w:rsidR="000A7E7F" w:rsidRDefault="000A7E7F">
      <w:pPr>
        <w:rPr>
          <w:lang w:eastAsia="ko-KR"/>
        </w:rPr>
      </w:pPr>
    </w:p>
    <w:p w14:paraId="45FB45A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거하라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거하리라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포도나무에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없음같이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그러하리라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15:4)</w:t>
      </w:r>
    </w:p>
    <w:p w14:paraId="53AB6085" w14:textId="77777777" w:rsidR="000A7E7F" w:rsidRDefault="000A7E7F">
      <w:pPr>
        <w:rPr>
          <w:lang w:eastAsia="ko-KR"/>
        </w:rPr>
      </w:pPr>
    </w:p>
    <w:p w14:paraId="70A2B42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애정은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lang w:eastAsia="ko-KR"/>
        </w:rPr>
        <w:t>우정이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보혈로</w:t>
      </w:r>
      <w:r>
        <w:rPr>
          <w:lang w:eastAsia="ko-KR"/>
        </w:rPr>
        <w:t xml:space="preserve"> </w:t>
      </w:r>
      <w:r>
        <w:rPr>
          <w:lang w:eastAsia="ko-KR"/>
        </w:rPr>
        <w:t>구속받았음을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죄인의</w:t>
      </w:r>
      <w:r>
        <w:rPr>
          <w:lang w:eastAsia="ko-KR"/>
        </w:rPr>
        <w:t xml:space="preserve"> </w:t>
      </w:r>
      <w:r>
        <w:rPr>
          <w:lang w:eastAsia="ko-KR"/>
        </w:rPr>
        <w:t>사랑이었습니다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섬기면서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사랑했기에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내준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사랑했습니다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종교는</w:t>
      </w:r>
      <w:r>
        <w:rPr>
          <w:lang w:eastAsia="ko-KR"/>
        </w:rPr>
        <w:t xml:space="preserve"> </w:t>
      </w:r>
      <w:r>
        <w:rPr>
          <w:lang w:eastAsia="ko-KR"/>
        </w:rPr>
        <w:t>실천적이었습니다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드러난다고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설명했습니다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사랑하셨은즉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마땅하도다</w:t>
      </w:r>
      <w:r>
        <w:rPr>
          <w:lang w:eastAsia="ko-KR"/>
        </w:rPr>
        <w:t xml:space="preserve">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사랑함은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사랑하셨음이라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사랑하노라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미워하면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거짓말하는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형제를</w:t>
      </w:r>
      <w:r>
        <w:rPr>
          <w:lang w:eastAsia="ko-KR"/>
        </w:rPr>
        <w:t xml:space="preserve"> </w:t>
      </w:r>
      <w:r>
        <w:rPr>
          <w:lang w:eastAsia="ko-KR"/>
        </w:rPr>
        <w:t>사랑하지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사랑할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없느니라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사도의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가르침과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이루었습니다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인간들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형제들을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지칠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이끌었습니다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설교자였습니다</w:t>
      </w:r>
      <w:r>
        <w:rPr>
          <w:lang w:eastAsia="ko-KR"/>
        </w:rPr>
        <w:t xml:space="preserve">. </w:t>
      </w:r>
      <w:r>
        <w:rPr>
          <w:lang w:eastAsia="ko-KR"/>
        </w:rPr>
        <w:t>열렬했고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진지했으며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말에는</w:t>
      </w:r>
      <w:r>
        <w:rPr>
          <w:lang w:eastAsia="ko-KR"/>
        </w:rPr>
        <w:t xml:space="preserve"> </w:t>
      </w:r>
      <w:r>
        <w:rPr>
          <w:lang w:eastAsia="ko-KR"/>
        </w:rPr>
        <w:t>확신에서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무게가</w:t>
      </w:r>
      <w:r>
        <w:rPr>
          <w:lang w:eastAsia="ko-KR"/>
        </w:rPr>
        <w:t xml:space="preserve"> </w:t>
      </w:r>
      <w:r>
        <w:rPr>
          <w:lang w:eastAsia="ko-KR"/>
        </w:rPr>
        <w:t>실려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2CE5C383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허물없는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헌신은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나면서부터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결점들이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자랑하기</w:t>
      </w:r>
      <w:r>
        <w:rPr>
          <w:lang w:eastAsia="ko-KR"/>
        </w:rPr>
        <w:t xml:space="preserve"> </w:t>
      </w:r>
      <w:r>
        <w:rPr>
          <w:lang w:eastAsia="ko-KR"/>
        </w:rPr>
        <w:t>좋아했고</w:t>
      </w:r>
      <w:r>
        <w:rPr>
          <w:lang w:eastAsia="ko-KR"/>
        </w:rPr>
        <w:t xml:space="preserve"> </w:t>
      </w:r>
      <w:r>
        <w:rPr>
          <w:lang w:eastAsia="ko-KR"/>
        </w:rPr>
        <w:t>야심적이었고</w:t>
      </w:r>
      <w:r>
        <w:rPr>
          <w:lang w:eastAsia="ko-KR"/>
        </w:rPr>
        <w:t xml:space="preserve"> </w:t>
      </w:r>
      <w:r>
        <w:rPr>
          <w:lang w:eastAsia="ko-KR"/>
        </w:rPr>
        <w:t>무시와</w:t>
      </w:r>
      <w:r>
        <w:rPr>
          <w:lang w:eastAsia="ko-KR"/>
        </w:rPr>
        <w:t xml:space="preserve"> </w:t>
      </w:r>
      <w:r>
        <w:rPr>
          <w:lang w:eastAsia="ko-KR"/>
        </w:rPr>
        <w:t>모욕을</w:t>
      </w:r>
      <w:r>
        <w:rPr>
          <w:lang w:eastAsia="ko-KR"/>
        </w:rPr>
        <w:t xml:space="preserve"> </w:t>
      </w:r>
      <w:r>
        <w:rPr>
          <w:lang w:eastAsia="ko-KR"/>
        </w:rPr>
        <w:t>당하면</w:t>
      </w:r>
      <w:r>
        <w:rPr>
          <w:lang w:eastAsia="ko-KR"/>
        </w:rPr>
        <w:t xml:space="preserve"> </w:t>
      </w:r>
      <w:r>
        <w:rPr>
          <w:lang w:eastAsia="ko-KR"/>
        </w:rPr>
        <w:t>곧잘</w:t>
      </w:r>
      <w:r>
        <w:rPr>
          <w:lang w:eastAsia="ko-KR"/>
        </w:rPr>
        <w:t xml:space="preserve"> </w:t>
      </w:r>
      <w:r>
        <w:rPr>
          <w:lang w:eastAsia="ko-KR"/>
        </w:rPr>
        <w:t>화를</w:t>
      </w:r>
      <w:r>
        <w:rPr>
          <w:lang w:eastAsia="ko-KR"/>
        </w:rPr>
        <w:t xml:space="preserve"> </w:t>
      </w:r>
      <w:r>
        <w:rPr>
          <w:lang w:eastAsia="ko-KR"/>
        </w:rPr>
        <w:t>냈습니다</w:t>
      </w:r>
      <w:r>
        <w:rPr>
          <w:lang w:eastAsia="ko-KR"/>
        </w:rPr>
        <w:t>.</w:t>
      </w:r>
    </w:p>
    <w:p w14:paraId="058A4AF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주님에게</w:t>
      </w:r>
      <w:r>
        <w:rPr>
          <w:lang w:eastAsia="ko-KR"/>
        </w:rPr>
        <w:t xml:space="preserve"> </w:t>
      </w:r>
      <w:r>
        <w:rPr>
          <w:lang w:eastAsia="ko-KR"/>
        </w:rPr>
        <w:t>그토록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품었기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사랑하신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예수님처럼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갈망했습니다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감화</w:t>
      </w:r>
      <w:r>
        <w:rPr>
          <w:lang w:eastAsia="ko-KR"/>
        </w:rPr>
        <w:t xml:space="preserve"> </w:t>
      </w:r>
      <w:r>
        <w:rPr>
          <w:lang w:eastAsia="ko-KR"/>
        </w:rPr>
        <w:t>아래서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자아는</w:t>
      </w:r>
      <w:r>
        <w:rPr>
          <w:lang w:eastAsia="ko-KR"/>
        </w:rPr>
        <w:t xml:space="preserve"> </w:t>
      </w:r>
      <w:r>
        <w:rPr>
          <w:lang w:eastAsia="ko-KR"/>
        </w:rPr>
        <w:t>예수님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감추어졌습니다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포도나무에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있었기에</w:t>
      </w:r>
      <w:r>
        <w:rPr>
          <w:lang w:eastAsia="ko-KR"/>
        </w:rPr>
        <w:t xml:space="preserve">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교통하면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성화입니다</w:t>
      </w:r>
      <w:r>
        <w:rPr>
          <w:lang w:eastAsia="ko-KR"/>
        </w:rPr>
        <w:t>.</w:t>
      </w:r>
    </w:p>
    <w:p w14:paraId="2569A49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성품에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기질</w:t>
      </w:r>
      <w:r>
        <w:rPr>
          <w:lang w:eastAsia="ko-KR"/>
        </w:rPr>
        <w:t xml:space="preserve">, </w:t>
      </w:r>
      <w:r>
        <w:rPr>
          <w:lang w:eastAsia="ko-KR"/>
        </w:rPr>
        <w:t>짜증내는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질투에</w:t>
      </w:r>
      <w:r>
        <w:rPr>
          <w:lang w:eastAsia="ko-KR"/>
        </w:rPr>
        <w:t xml:space="preserve"> </w:t>
      </w:r>
      <w:r>
        <w:rPr>
          <w:lang w:eastAsia="ko-KR"/>
        </w:rPr>
        <w:t>휘둘릴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제자가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0DB1E2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>, 1881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51217379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57BB9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3FC4EA32" w14:textId="77777777" w:rsidR="000A7E7F" w:rsidRDefault="000A7E7F">
      <w:pPr>
        <w:rPr>
          <w:lang w:eastAsia="ko-KR"/>
        </w:rPr>
      </w:pPr>
    </w:p>
    <w:p w14:paraId="0059658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</w:t>
      </w:r>
    </w:p>
    <w:p w14:paraId="00995620" w14:textId="77777777" w:rsidR="000A7E7F" w:rsidRDefault="000A7E7F">
      <w:pPr>
        <w:rPr>
          <w:lang w:eastAsia="ko-KR"/>
        </w:rPr>
      </w:pPr>
    </w:p>
    <w:p w14:paraId="1589A7D3" w14:textId="77777777" w:rsidR="000A7E7F" w:rsidRDefault="000A7E7F">
      <w:pPr>
        <w:rPr>
          <w:lang w:eastAsia="ko-KR"/>
        </w:rPr>
      </w:pPr>
    </w:p>
    <w:p w14:paraId="5CF8133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주목하여</w:t>
      </w:r>
      <w:r>
        <w:rPr>
          <w:lang w:eastAsia="ko-KR"/>
        </w:rPr>
        <w:t xml:space="preserve"> </w:t>
      </w:r>
      <w:r>
        <w:rPr>
          <w:lang w:eastAsia="ko-KR"/>
        </w:rPr>
        <w:t>훈계하리로다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32:8)</w:t>
      </w:r>
    </w:p>
    <w:p w14:paraId="34062808" w14:textId="77777777" w:rsidR="000A7E7F" w:rsidRDefault="000A7E7F">
      <w:pPr>
        <w:rPr>
          <w:lang w:eastAsia="ko-KR"/>
        </w:rPr>
      </w:pPr>
    </w:p>
    <w:p w14:paraId="6B3A88D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주기도문의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문장에서는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문장과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뛰어나신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지목합니다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시절들을</w:t>
      </w:r>
      <w:r>
        <w:rPr>
          <w:lang w:eastAsia="ko-KR"/>
        </w:rPr>
        <w:t xml:space="preserve"> </w:t>
      </w:r>
      <w:r>
        <w:rPr>
          <w:lang w:eastAsia="ko-KR"/>
        </w:rPr>
        <w:t>내다보셨습니다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꿈꾼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번영과</w:t>
      </w:r>
      <w:r>
        <w:rPr>
          <w:lang w:eastAsia="ko-KR"/>
        </w:rPr>
        <w:t xml:space="preserve"> </w:t>
      </w:r>
      <w:r>
        <w:rPr>
          <w:lang w:eastAsia="ko-KR"/>
        </w:rPr>
        <w:t>명예가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미움을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퍼붓는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광풍의</w:t>
      </w:r>
      <w:r>
        <w:rPr>
          <w:lang w:eastAsia="ko-KR"/>
        </w:rPr>
        <w:t xml:space="preserve"> </w:t>
      </w:r>
      <w:r>
        <w:rPr>
          <w:lang w:eastAsia="ko-KR"/>
        </w:rPr>
        <w:t>세월입니다</w:t>
      </w:r>
      <w:r>
        <w:rPr>
          <w:lang w:eastAsia="ko-KR"/>
        </w:rPr>
        <w:t xml:space="preserve">. </w:t>
      </w:r>
      <w:r>
        <w:rPr>
          <w:lang w:eastAsia="ko-KR"/>
        </w:rPr>
        <w:t>국가적</w:t>
      </w:r>
      <w:r>
        <w:rPr>
          <w:lang w:eastAsia="ko-KR"/>
        </w:rPr>
        <w:t xml:space="preserve"> </w:t>
      </w:r>
      <w:r>
        <w:rPr>
          <w:lang w:eastAsia="ko-KR"/>
        </w:rPr>
        <w:t>분쟁과</w:t>
      </w:r>
      <w:r>
        <w:rPr>
          <w:lang w:eastAsia="ko-KR"/>
        </w:rPr>
        <w:t xml:space="preserve"> </w:t>
      </w:r>
      <w:r>
        <w:rPr>
          <w:lang w:eastAsia="ko-KR"/>
        </w:rPr>
        <w:t>파멸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발걸음은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휩싸이고</w:t>
      </w:r>
      <w:r>
        <w:rPr>
          <w:lang w:eastAsia="ko-KR"/>
        </w:rPr>
        <w:t xml:space="preserve">, </w:t>
      </w:r>
      <w:r>
        <w:rPr>
          <w:lang w:eastAsia="ko-KR"/>
        </w:rPr>
        <w:t>때때로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공포에</w:t>
      </w:r>
      <w:r>
        <w:rPr>
          <w:lang w:eastAsia="ko-KR"/>
        </w:rPr>
        <w:t xml:space="preserve"> </w:t>
      </w:r>
      <w:r>
        <w:rPr>
          <w:lang w:eastAsia="ko-KR"/>
        </w:rPr>
        <w:t>짓눌릴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예루살렘이</w:t>
      </w:r>
      <w:r>
        <w:rPr>
          <w:lang w:eastAsia="ko-KR"/>
        </w:rPr>
        <w:t xml:space="preserve"> </w:t>
      </w:r>
      <w:r>
        <w:rPr>
          <w:lang w:eastAsia="ko-KR"/>
        </w:rPr>
        <w:t>황폐하고</w:t>
      </w:r>
      <w:r>
        <w:rPr>
          <w:lang w:eastAsia="ko-KR"/>
        </w:rPr>
        <w:t xml:space="preserve"> </w:t>
      </w:r>
      <w:r>
        <w:rPr>
          <w:lang w:eastAsia="ko-KR"/>
        </w:rPr>
        <w:t>성전이</w:t>
      </w:r>
      <w:r>
        <w:rPr>
          <w:lang w:eastAsia="ko-KR"/>
        </w:rPr>
        <w:t xml:space="preserve"> </w:t>
      </w:r>
      <w:r>
        <w:rPr>
          <w:lang w:eastAsia="ko-KR"/>
        </w:rPr>
        <w:t>무너지고</w:t>
      </w:r>
      <w:r>
        <w:rPr>
          <w:lang w:eastAsia="ko-KR"/>
        </w:rPr>
        <w:t xml:space="preserve"> </w:t>
      </w:r>
      <w:r>
        <w:rPr>
          <w:lang w:eastAsia="ko-KR"/>
        </w:rPr>
        <w:t>제사가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황량한</w:t>
      </w:r>
      <w:r>
        <w:rPr>
          <w:lang w:eastAsia="ko-KR"/>
        </w:rPr>
        <w:t xml:space="preserve"> </w:t>
      </w:r>
      <w:r>
        <w:rPr>
          <w:lang w:eastAsia="ko-KR"/>
        </w:rPr>
        <w:t>해변에</w:t>
      </w:r>
      <w:r>
        <w:rPr>
          <w:lang w:eastAsia="ko-KR"/>
        </w:rPr>
        <w:t xml:space="preserve"> </w:t>
      </w:r>
      <w:r>
        <w:rPr>
          <w:lang w:eastAsia="ko-KR"/>
        </w:rPr>
        <w:t>난파된</w:t>
      </w:r>
      <w:r>
        <w:rPr>
          <w:lang w:eastAsia="ko-KR"/>
        </w:rPr>
        <w:t xml:space="preserve"> </w:t>
      </w:r>
      <w:r>
        <w:rPr>
          <w:lang w:eastAsia="ko-KR"/>
        </w:rPr>
        <w:t>배처럼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흩어질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목격할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난리와</w:t>
      </w:r>
      <w:r>
        <w:rPr>
          <w:lang w:eastAsia="ko-KR"/>
        </w:rPr>
        <w:t xml:space="preserve"> </w:t>
      </w:r>
      <w:r>
        <w:rPr>
          <w:lang w:eastAsia="ko-KR"/>
        </w:rPr>
        <w:t>난리</w:t>
      </w:r>
      <w:r>
        <w:rPr>
          <w:lang w:eastAsia="ko-KR"/>
        </w:rPr>
        <w:t xml:space="preserve"> </w:t>
      </w:r>
      <w:r>
        <w:rPr>
          <w:lang w:eastAsia="ko-KR"/>
        </w:rPr>
        <w:t>소문을</w:t>
      </w:r>
      <w:r>
        <w:rPr>
          <w:lang w:eastAsia="ko-KR"/>
        </w:rPr>
        <w:t xml:space="preserve"> </w:t>
      </w:r>
      <w:r>
        <w:rPr>
          <w:lang w:eastAsia="ko-KR"/>
        </w:rPr>
        <w:t>듣겠으나</w:t>
      </w:r>
      <w:r>
        <w:rPr>
          <w:lang w:eastAsia="ko-KR"/>
        </w:rPr>
        <w:t>…</w:t>
      </w:r>
      <w:r>
        <w:rPr>
          <w:lang w:eastAsia="ko-KR"/>
        </w:rPr>
        <w:t>민족이</w:t>
      </w:r>
      <w:r>
        <w:rPr>
          <w:lang w:eastAsia="ko-KR"/>
        </w:rPr>
        <w:t xml:space="preserve"> </w:t>
      </w:r>
      <w:r>
        <w:rPr>
          <w:lang w:eastAsia="ko-KR"/>
        </w:rPr>
        <w:t>민족을</w:t>
      </w:r>
      <w:r>
        <w:rPr>
          <w:lang w:eastAsia="ko-KR"/>
        </w:rPr>
        <w:t xml:space="preserve">,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대적하여</w:t>
      </w:r>
      <w:r>
        <w:rPr>
          <w:lang w:eastAsia="ko-KR"/>
        </w:rPr>
        <w:t xml:space="preserve"> </w:t>
      </w:r>
      <w:r>
        <w:rPr>
          <w:lang w:eastAsia="ko-KR"/>
        </w:rPr>
        <w:t>일어나겠고</w:t>
      </w:r>
      <w:r>
        <w:rPr>
          <w:lang w:eastAsia="ko-KR"/>
        </w:rPr>
        <w:t xml:space="preserve">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기근과</w:t>
      </w:r>
      <w:r>
        <w:rPr>
          <w:lang w:eastAsia="ko-KR"/>
        </w:rPr>
        <w:t xml:space="preserve"> </w:t>
      </w:r>
      <w:r>
        <w:rPr>
          <w:lang w:eastAsia="ko-KR"/>
        </w:rPr>
        <w:t>지진이</w:t>
      </w:r>
      <w:r>
        <w:rPr>
          <w:lang w:eastAsia="ko-KR"/>
        </w:rPr>
        <w:t xml:space="preserve"> </w:t>
      </w:r>
      <w:r>
        <w:rPr>
          <w:lang w:eastAsia="ko-KR"/>
        </w:rPr>
        <w:t>있으리니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재난의</w:t>
      </w:r>
      <w:r>
        <w:rPr>
          <w:lang w:eastAsia="ko-KR"/>
        </w:rPr>
        <w:t xml:space="preserve"> </w:t>
      </w:r>
      <w:r>
        <w:rPr>
          <w:lang w:eastAsia="ko-KR"/>
        </w:rPr>
        <w:t>시작이니라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24:6-8).</w:t>
      </w:r>
    </w:p>
    <w:p w14:paraId="3FA0299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소망이</w:t>
      </w:r>
      <w:r>
        <w:rPr>
          <w:lang w:eastAsia="ko-KR"/>
        </w:rPr>
        <w:t xml:space="preserve"> </w:t>
      </w:r>
      <w:r>
        <w:rPr>
          <w:lang w:eastAsia="ko-KR"/>
        </w:rPr>
        <w:t>사라졌다거나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버리셨다는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흐트러짐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완성을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전진해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아뢰면서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권세와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너머에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다스리시며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아버지이자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쳐다보라고</w:t>
      </w:r>
      <w:r>
        <w:rPr>
          <w:lang w:eastAsia="ko-KR"/>
        </w:rPr>
        <w:t xml:space="preserve"> </w:t>
      </w:r>
      <w:r>
        <w:rPr>
          <w:lang w:eastAsia="ko-KR"/>
        </w:rPr>
        <w:t>지시받았습니다</w:t>
      </w:r>
      <w:r>
        <w:rPr>
          <w:lang w:eastAsia="ko-KR"/>
        </w:rPr>
        <w:t>.</w:t>
      </w:r>
    </w:p>
    <w:p w14:paraId="7E69954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멸망은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뒤덮을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파멸을</w:t>
      </w:r>
      <w:r>
        <w:rPr>
          <w:lang w:eastAsia="ko-KR"/>
        </w:rPr>
        <w:t xml:space="preserve"> </w:t>
      </w:r>
      <w:r>
        <w:rPr>
          <w:lang w:eastAsia="ko-KR"/>
        </w:rPr>
        <w:t>상징했습니다</w:t>
      </w:r>
      <w:r>
        <w:rPr>
          <w:lang w:eastAsia="ko-KR"/>
        </w:rPr>
        <w:t xml:space="preserve">. 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파괴를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성취된</w:t>
      </w:r>
      <w:r>
        <w:rPr>
          <w:lang w:eastAsia="ko-KR"/>
        </w:rPr>
        <w:t xml:space="preserve"> </w:t>
      </w:r>
      <w:r>
        <w:rPr>
          <w:lang w:eastAsia="ko-KR"/>
        </w:rPr>
        <w:t>예언들이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직전에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겪지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다스린다는</w:t>
      </w:r>
      <w:r>
        <w:rPr>
          <w:lang w:eastAsia="ko-KR"/>
        </w:rPr>
        <w:t xml:space="preserve"> </w:t>
      </w:r>
      <w:r>
        <w:rPr>
          <w:lang w:eastAsia="ko-KR"/>
        </w:rPr>
        <w:t>보증은</w:t>
      </w:r>
      <w:r>
        <w:rPr>
          <w:lang w:eastAsia="ko-KR"/>
        </w:rPr>
        <w:t xml:space="preserve"> </w:t>
      </w:r>
      <w:r>
        <w:rPr>
          <w:lang w:eastAsia="ko-KR"/>
        </w:rPr>
        <w:t>초기의</w:t>
      </w:r>
      <w:r>
        <w:rPr>
          <w:lang w:eastAsia="ko-KR"/>
        </w:rPr>
        <w:t xml:space="preserve"> </w:t>
      </w:r>
      <w:r>
        <w:rPr>
          <w:lang w:eastAsia="ko-KR"/>
        </w:rPr>
        <w:t>제자들에게와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사건들에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쥐어져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주권자께서는</w:t>
      </w:r>
      <w:r>
        <w:rPr>
          <w:lang w:eastAsia="ko-KR"/>
        </w:rPr>
        <w:t xml:space="preserve"> 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교회에도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기울이고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고레스에게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일꾼에게도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못하였을지라도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띠를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45:5).</w:t>
      </w:r>
    </w:p>
    <w:p w14:paraId="33916AF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『산상보훈』</w:t>
      </w:r>
      <w:r>
        <w:rPr>
          <w:lang w:eastAsia="ko-KR"/>
        </w:rPr>
        <w:t>, 120-121</w:t>
      </w:r>
    </w:p>
    <w:p w14:paraId="6CC13E00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746FA6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29EC11A4" w14:textId="77777777" w:rsidR="000A7E7F" w:rsidRDefault="000A7E7F">
      <w:pPr>
        <w:rPr>
          <w:lang w:eastAsia="ko-KR"/>
        </w:rPr>
      </w:pPr>
    </w:p>
    <w:p w14:paraId="606D8E5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일깨우는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65FB015D" w14:textId="77777777" w:rsidR="000A7E7F" w:rsidRDefault="000A7E7F">
      <w:pPr>
        <w:rPr>
          <w:lang w:eastAsia="ko-KR"/>
        </w:rPr>
      </w:pPr>
    </w:p>
    <w:p w14:paraId="6970317D" w14:textId="77777777" w:rsidR="000A7E7F" w:rsidRDefault="000A7E7F">
      <w:pPr>
        <w:rPr>
          <w:lang w:eastAsia="ko-KR"/>
        </w:rPr>
      </w:pPr>
    </w:p>
    <w:p w14:paraId="1027670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광채시요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본체의</w:t>
      </w:r>
      <w:r>
        <w:rPr>
          <w:lang w:eastAsia="ko-KR"/>
        </w:rPr>
        <w:t xml:space="preserve"> </w:t>
      </w:r>
      <w:r>
        <w:rPr>
          <w:lang w:eastAsia="ko-KR"/>
        </w:rPr>
        <w:t>형상이시라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붙드시며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정결하게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지극히</w:t>
      </w:r>
      <w:r>
        <w:rPr>
          <w:lang w:eastAsia="ko-KR"/>
        </w:rPr>
        <w:t xml:space="preserve"> </w:t>
      </w:r>
      <w:r>
        <w:rPr>
          <w:lang w:eastAsia="ko-KR"/>
        </w:rPr>
        <w:t>크신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앉으셨느니라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1:3)</w:t>
      </w:r>
    </w:p>
    <w:p w14:paraId="52A8FAA5" w14:textId="77777777" w:rsidR="000A7E7F" w:rsidRDefault="000A7E7F">
      <w:pPr>
        <w:rPr>
          <w:lang w:eastAsia="ko-KR"/>
        </w:rPr>
      </w:pPr>
    </w:p>
    <w:p w14:paraId="37A46A2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인격적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드러내셨습니다</w:t>
      </w:r>
      <w:r>
        <w:rPr>
          <w:lang w:eastAsia="ko-KR"/>
        </w:rPr>
        <w:t xml:space="preserve">.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빛이시며</w:t>
      </w:r>
      <w:r>
        <w:rPr>
          <w:lang w:eastAsia="ko-KR"/>
        </w:rPr>
        <w:t xml:space="preserve">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본체의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1:3)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인격적</w:t>
      </w:r>
      <w:r>
        <w:rPr>
          <w:lang w:eastAsia="ko-KR"/>
        </w:rPr>
        <w:t xml:space="preserve"> </w:t>
      </w:r>
      <w:r>
        <w:rPr>
          <w:lang w:eastAsia="ko-KR"/>
        </w:rPr>
        <w:t>형체를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인격적</w:t>
      </w:r>
      <w:r>
        <w:rPr>
          <w:lang w:eastAsia="ko-KR"/>
        </w:rPr>
        <w:t xml:space="preserve"> </w:t>
      </w:r>
      <w:r>
        <w:rPr>
          <w:lang w:eastAsia="ko-KR"/>
        </w:rPr>
        <w:t>형체를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구주로</w:t>
      </w:r>
      <w:r>
        <w:rPr>
          <w:lang w:eastAsia="ko-KR"/>
        </w:rPr>
        <w:t xml:space="preserve"> </w:t>
      </w:r>
      <w:r>
        <w:rPr>
          <w:lang w:eastAsia="ko-KR"/>
        </w:rPr>
        <w:t>승천하셨습니다</w:t>
      </w:r>
      <w:r>
        <w:rPr>
          <w:lang w:eastAsia="ko-KR"/>
        </w:rPr>
        <w:t xml:space="preserve">. </w:t>
      </w:r>
      <w:r>
        <w:rPr>
          <w:lang w:eastAsia="ko-KR"/>
        </w:rPr>
        <w:t>인격적</w:t>
      </w:r>
      <w:r>
        <w:rPr>
          <w:lang w:eastAsia="ko-KR"/>
        </w:rPr>
        <w:t xml:space="preserve"> </w:t>
      </w:r>
      <w:r>
        <w:rPr>
          <w:lang w:eastAsia="ko-KR"/>
        </w:rPr>
        <w:t>형체를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구주로서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법정에서</w:t>
      </w:r>
      <w:r>
        <w:rPr>
          <w:lang w:eastAsia="ko-KR"/>
        </w:rPr>
        <w:t xml:space="preserve"> </w:t>
      </w:r>
      <w:r>
        <w:rPr>
          <w:lang w:eastAsia="ko-KR"/>
        </w:rPr>
        <w:t>중재하고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“</w:t>
      </w:r>
      <w:r>
        <w:rPr>
          <w:lang w:eastAsia="ko-KR"/>
        </w:rPr>
        <w:t>인자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1:13)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봉사하고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>.</w:t>
      </w:r>
    </w:p>
    <w:p w14:paraId="398833D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빛이신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신성에서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눈부신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가리고</w:t>
      </w:r>
      <w:r>
        <w:rPr>
          <w:lang w:eastAsia="ko-KR"/>
        </w:rPr>
        <w:t xml:space="preserve"> </w:t>
      </w:r>
      <w:r>
        <w:rPr>
          <w:lang w:eastAsia="ko-KR"/>
        </w:rPr>
        <w:t>인간들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소멸하지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창조주와</w:t>
      </w:r>
      <w:r>
        <w:rPr>
          <w:lang w:eastAsia="ko-KR"/>
        </w:rPr>
        <w:t xml:space="preserve"> </w:t>
      </w:r>
      <w:r>
        <w:rPr>
          <w:lang w:eastAsia="ko-KR"/>
        </w:rPr>
        <w:t>친숙하게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나타나셨을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때든지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9391C9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가르치러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, </w:t>
      </w:r>
      <w:r>
        <w:rPr>
          <w:lang w:eastAsia="ko-KR"/>
        </w:rPr>
        <w:t>땅에서</w:t>
      </w:r>
      <w:r>
        <w:rPr>
          <w:lang w:eastAsia="ko-KR"/>
        </w:rPr>
        <w:t xml:space="preserve">,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대양에서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작품을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피조물이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증언합니다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별들이나</w:t>
      </w:r>
      <w:r>
        <w:rPr>
          <w:lang w:eastAsia="ko-KR"/>
        </w:rPr>
        <w:t xml:space="preserve"> </w:t>
      </w:r>
      <w:r>
        <w:rPr>
          <w:lang w:eastAsia="ko-KR"/>
        </w:rPr>
        <w:t>바다나</w:t>
      </w:r>
      <w:r>
        <w:rPr>
          <w:lang w:eastAsia="ko-KR"/>
        </w:rPr>
        <w:t xml:space="preserve"> </w:t>
      </w:r>
      <w:r>
        <w:rPr>
          <w:lang w:eastAsia="ko-KR"/>
        </w:rPr>
        <w:t>폭포에서는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성품을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F09A44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품성과</w:t>
      </w:r>
      <w:r>
        <w:rPr>
          <w:lang w:eastAsia="ko-KR"/>
        </w:rPr>
        <w:t xml:space="preserve"> </w:t>
      </w:r>
      <w:r>
        <w:rPr>
          <w:lang w:eastAsia="ko-KR"/>
        </w:rPr>
        <w:t>인격을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드러내기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자연보다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계시가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보셨습니다</w:t>
      </w:r>
      <w:r>
        <w:rPr>
          <w:lang w:eastAsia="ko-KR"/>
        </w:rPr>
        <w:t xml:space="preserve">.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본성과</w:t>
      </w:r>
      <w:r>
        <w:rPr>
          <w:lang w:eastAsia="ko-KR"/>
        </w:rPr>
        <w:t xml:space="preserve"> </w:t>
      </w:r>
      <w:r>
        <w:rPr>
          <w:lang w:eastAsia="ko-KR"/>
        </w:rPr>
        <w:t>속성들을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시력이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계시하고자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보내셨습니다</w:t>
      </w:r>
      <w:r>
        <w:rPr>
          <w:lang w:eastAsia="ko-KR"/>
        </w:rPr>
        <w:t>.</w:t>
      </w:r>
    </w:p>
    <w:p w14:paraId="0FEFAA6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자연의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꽃</w:t>
      </w:r>
      <w:r>
        <w:rPr>
          <w:lang w:eastAsia="ko-KR"/>
        </w:rPr>
        <w:t xml:space="preserve">, </w:t>
      </w:r>
      <w:r>
        <w:rPr>
          <w:lang w:eastAsia="ko-KR"/>
        </w:rPr>
        <w:t>나무</w:t>
      </w:r>
      <w:r>
        <w:rPr>
          <w:lang w:eastAsia="ko-KR"/>
        </w:rPr>
        <w:t xml:space="preserve">, </w:t>
      </w:r>
      <w:r>
        <w:rPr>
          <w:lang w:eastAsia="ko-KR"/>
        </w:rPr>
        <w:t>풀잎에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나타내고자</w:t>
      </w:r>
      <w:r>
        <w:rPr>
          <w:lang w:eastAsia="ko-KR"/>
        </w:rPr>
        <w:t xml:space="preserve"> </w:t>
      </w:r>
      <w:r>
        <w:rPr>
          <w:lang w:eastAsia="ko-KR"/>
        </w:rPr>
        <w:t>하셨다면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언급하지</w:t>
      </w:r>
      <w:r>
        <w:rPr>
          <w:lang w:eastAsia="ko-KR"/>
        </w:rPr>
        <w:t xml:space="preserve"> </w:t>
      </w:r>
      <w:r>
        <w:rPr>
          <w:lang w:eastAsia="ko-KR"/>
        </w:rPr>
        <w:t>않았겠습니까</w:t>
      </w:r>
      <w:r>
        <w:rPr>
          <w:lang w:eastAsia="ko-KR"/>
        </w:rPr>
        <w:t xml:space="preserve">?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가르침에서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묘사되지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사도들은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인격적인</w:t>
      </w:r>
      <w:r>
        <w:rPr>
          <w:lang w:eastAsia="ko-KR"/>
        </w:rPr>
        <w:t xml:space="preserve"> </w:t>
      </w:r>
      <w:r>
        <w:rPr>
          <w:lang w:eastAsia="ko-KR"/>
        </w:rPr>
        <w:t>존재라는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가르쳤습니다</w:t>
      </w:r>
      <w:r>
        <w:rPr>
          <w:lang w:eastAsia="ko-KR"/>
        </w:rPr>
        <w:t>.</w:t>
      </w:r>
    </w:p>
    <w:p w14:paraId="786837B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인간이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한도까지</w:t>
      </w:r>
      <w:r>
        <w:rPr>
          <w:lang w:eastAsia="ko-KR"/>
        </w:rPr>
        <w:t xml:space="preserve">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하나님에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계시하셨습니다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교사이며</w:t>
      </w:r>
      <w:r>
        <w:rPr>
          <w:lang w:eastAsia="ko-KR"/>
        </w:rPr>
        <w:t xml:space="preserve"> </w:t>
      </w:r>
      <w:r>
        <w:rPr>
          <w:lang w:eastAsia="ko-KR"/>
        </w:rPr>
        <w:t>일깨우는</w:t>
      </w:r>
      <w:r>
        <w:rPr>
          <w:lang w:eastAsia="ko-KR"/>
        </w:rPr>
        <w:t xml:space="preserve"> </w:t>
      </w:r>
      <w:r>
        <w:rPr>
          <w:lang w:eastAsia="ko-KR"/>
        </w:rPr>
        <w:t>분입니다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전달한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계시가</w:t>
      </w:r>
      <w:r>
        <w:rPr>
          <w:lang w:eastAsia="ko-KR"/>
        </w:rPr>
        <w:t xml:space="preserve"> </w:t>
      </w:r>
      <w:r>
        <w:rPr>
          <w:lang w:eastAsia="ko-KR"/>
        </w:rPr>
        <w:t>필요하다고</w:t>
      </w:r>
      <w:r>
        <w:rPr>
          <w:lang w:eastAsia="ko-KR"/>
        </w:rPr>
        <w:t xml:space="preserve"> </w:t>
      </w:r>
      <w:r>
        <w:rPr>
          <w:lang w:eastAsia="ko-KR"/>
        </w:rPr>
        <w:t>생각했다면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주셨을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12F01B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8</w:t>
      </w:r>
      <w:r>
        <w:rPr>
          <w:lang w:eastAsia="ko-KR"/>
        </w:rPr>
        <w:t>권』</w:t>
      </w:r>
      <w:r>
        <w:rPr>
          <w:lang w:eastAsia="ko-KR"/>
        </w:rPr>
        <w:t>, 265-266</w:t>
      </w:r>
    </w:p>
    <w:p w14:paraId="13626C6E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E6775A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17D84CC" w14:textId="77777777" w:rsidR="000A7E7F" w:rsidRDefault="000A7E7F">
      <w:pPr>
        <w:rPr>
          <w:lang w:eastAsia="ko-KR"/>
        </w:rPr>
      </w:pPr>
    </w:p>
    <w:p w14:paraId="075C5C6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창조주</w:t>
      </w:r>
    </w:p>
    <w:p w14:paraId="7D52A506" w14:textId="77777777" w:rsidR="000A7E7F" w:rsidRDefault="000A7E7F">
      <w:pPr>
        <w:rPr>
          <w:lang w:eastAsia="ko-KR"/>
        </w:rPr>
      </w:pPr>
    </w:p>
    <w:p w14:paraId="6691D8CE" w14:textId="77777777" w:rsidR="000A7E7F" w:rsidRDefault="000A7E7F">
      <w:pPr>
        <w:rPr>
          <w:lang w:eastAsia="ko-KR"/>
        </w:rPr>
      </w:pPr>
    </w:p>
    <w:p w14:paraId="043739F8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창세로부터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것들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영원하신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신성이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만드신</w:t>
      </w:r>
      <w:r>
        <w:rPr>
          <w:lang w:eastAsia="ko-KR"/>
        </w:rPr>
        <w:t xml:space="preserve"> </w:t>
      </w:r>
      <w:r>
        <w:rPr>
          <w:lang w:eastAsia="ko-KR"/>
        </w:rPr>
        <w:t>만물에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알려졌나니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핑계하지</w:t>
      </w:r>
      <w:r>
        <w:rPr>
          <w:lang w:eastAsia="ko-KR"/>
        </w:rPr>
        <w:t xml:space="preserve"> </w:t>
      </w:r>
      <w:r>
        <w:rPr>
          <w:lang w:eastAsia="ko-KR"/>
        </w:rPr>
        <w:t>못할지니라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1:20)</w:t>
      </w:r>
    </w:p>
    <w:p w14:paraId="55B79E7B" w14:textId="77777777" w:rsidR="000A7E7F" w:rsidRDefault="000A7E7F">
      <w:pPr>
        <w:rPr>
          <w:lang w:eastAsia="ko-KR"/>
        </w:rPr>
      </w:pPr>
    </w:p>
    <w:p w14:paraId="0047C827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가이사랴에</w:t>
      </w:r>
      <w:r>
        <w:rPr>
          <w:lang w:eastAsia="ko-KR"/>
        </w:rPr>
        <w:t xml:space="preserve"> </w:t>
      </w:r>
      <w:r>
        <w:rPr>
          <w:lang w:eastAsia="ko-KR"/>
        </w:rPr>
        <w:t>고넬료라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이달리야</w:t>
      </w:r>
      <w:r>
        <w:rPr>
          <w:lang w:eastAsia="ko-KR"/>
        </w:rPr>
        <w:t xml:space="preserve"> </w:t>
      </w:r>
      <w:r>
        <w:rPr>
          <w:lang w:eastAsia="ko-KR"/>
        </w:rPr>
        <w:t>부대라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군대의</w:t>
      </w:r>
      <w:r>
        <w:rPr>
          <w:lang w:eastAsia="ko-KR"/>
        </w:rPr>
        <w:t xml:space="preserve"> </w:t>
      </w:r>
      <w:r>
        <w:rPr>
          <w:lang w:eastAsia="ko-KR"/>
        </w:rPr>
        <w:t>백부장이라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경건하여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집안과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경외하며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구제하고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기도하더니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10:1-2). </w:t>
      </w:r>
      <w:r>
        <w:rPr>
          <w:lang w:eastAsia="ko-KR"/>
        </w:rPr>
        <w:t>고넬료는</w:t>
      </w:r>
      <w:r>
        <w:rPr>
          <w:lang w:eastAsia="ko-KR"/>
        </w:rPr>
        <w:t xml:space="preserve"> </w:t>
      </w:r>
      <w:r>
        <w:rPr>
          <w:lang w:eastAsia="ko-KR"/>
        </w:rPr>
        <w:t>로마</w:t>
      </w:r>
      <w:r>
        <w:rPr>
          <w:lang w:eastAsia="ko-KR"/>
        </w:rPr>
        <w:t xml:space="preserve"> </w:t>
      </w:r>
      <w:r>
        <w:rPr>
          <w:lang w:eastAsia="ko-KR"/>
        </w:rPr>
        <w:t>사람이었으나</w:t>
      </w:r>
      <w:r>
        <w:rPr>
          <w:lang w:eastAsia="ko-KR"/>
        </w:rPr>
        <w:t xml:space="preserve"> </w:t>
      </w:r>
      <w:r>
        <w:rPr>
          <w:lang w:eastAsia="ko-KR"/>
        </w:rPr>
        <w:t>참하나님을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숭배를</w:t>
      </w:r>
      <w:r>
        <w:rPr>
          <w:lang w:eastAsia="ko-KR"/>
        </w:rPr>
        <w:t xml:space="preserve"> </w:t>
      </w:r>
      <w:r>
        <w:rPr>
          <w:lang w:eastAsia="ko-KR"/>
        </w:rPr>
        <w:t>그만두었습니다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순종했고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경배하였습니다</w:t>
      </w:r>
      <w:r>
        <w:rPr>
          <w:lang w:eastAsia="ko-KR"/>
        </w:rPr>
        <w:t xml:space="preserve">. </w:t>
      </w:r>
      <w:r>
        <w:rPr>
          <w:lang w:eastAsia="ko-KR"/>
        </w:rPr>
        <w:t>유대인들과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않았으나</w:t>
      </w:r>
      <w:r>
        <w:rPr>
          <w:lang w:eastAsia="ko-KR"/>
        </w:rPr>
        <w:t xml:space="preserve"> </w:t>
      </w:r>
      <w:r>
        <w:rPr>
          <w:lang w:eastAsia="ko-KR"/>
        </w:rPr>
        <w:t>도덕법을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순종했습니다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할례를</w:t>
      </w:r>
      <w:r>
        <w:rPr>
          <w:lang w:eastAsia="ko-KR"/>
        </w:rPr>
        <w:t xml:space="preserve"> </w:t>
      </w:r>
      <w:r>
        <w:rPr>
          <w:lang w:eastAsia="ko-KR"/>
        </w:rPr>
        <w:t>받지도</w:t>
      </w:r>
      <w:r>
        <w:rPr>
          <w:lang w:eastAsia="ko-KR"/>
        </w:rPr>
        <w:t xml:space="preserve">,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제사에</w:t>
      </w:r>
      <w:r>
        <w:rPr>
          <w:lang w:eastAsia="ko-KR"/>
        </w:rPr>
        <w:t xml:space="preserve"> </w:t>
      </w:r>
      <w:r>
        <w:rPr>
          <w:lang w:eastAsia="ko-KR"/>
        </w:rPr>
        <w:t>참여하지도</w:t>
      </w:r>
      <w:r>
        <w:rPr>
          <w:lang w:eastAsia="ko-KR"/>
        </w:rPr>
        <w:t xml:space="preserve"> </w:t>
      </w:r>
      <w:r>
        <w:rPr>
          <w:lang w:eastAsia="ko-KR"/>
        </w:rPr>
        <w:t>않았기에</w:t>
      </w:r>
      <w:r>
        <w:rPr>
          <w:lang w:eastAsia="ko-KR"/>
        </w:rPr>
        <w:t xml:space="preserve"> </w:t>
      </w:r>
      <w:r>
        <w:rPr>
          <w:lang w:eastAsia="ko-KR"/>
        </w:rPr>
        <w:t>유대인들은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부정하다고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유대인들의</w:t>
      </w:r>
      <w:r>
        <w:rPr>
          <w:lang w:eastAsia="ko-KR"/>
        </w:rPr>
        <w:t xml:space="preserve"> </w:t>
      </w:r>
      <w:r>
        <w:rPr>
          <w:lang w:eastAsia="ko-KR"/>
        </w:rPr>
        <w:t>행사에</w:t>
      </w:r>
      <w:r>
        <w:rPr>
          <w:lang w:eastAsia="ko-KR"/>
        </w:rPr>
        <w:t xml:space="preserve"> </w:t>
      </w:r>
      <w:r>
        <w:rPr>
          <w:lang w:eastAsia="ko-KR"/>
        </w:rPr>
        <w:t>아낌없이</w:t>
      </w:r>
      <w:r>
        <w:rPr>
          <w:lang w:eastAsia="ko-KR"/>
        </w:rPr>
        <w:t xml:space="preserve"> </w:t>
      </w:r>
      <w:r>
        <w:rPr>
          <w:lang w:eastAsia="ko-KR"/>
        </w:rPr>
        <w:t>기부했고</w:t>
      </w:r>
      <w:r>
        <w:rPr>
          <w:lang w:eastAsia="ko-KR"/>
        </w:rPr>
        <w:t xml:space="preserve"> </w:t>
      </w:r>
      <w:r>
        <w:rPr>
          <w:lang w:eastAsia="ko-KR"/>
        </w:rPr>
        <w:t>자선과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원근</w:t>
      </w:r>
      <w:r>
        <w:rPr>
          <w:lang w:eastAsia="ko-KR"/>
        </w:rPr>
        <w:t xml:space="preserve"> </w:t>
      </w:r>
      <w:r>
        <w:rPr>
          <w:lang w:eastAsia="ko-KR"/>
        </w:rPr>
        <w:t>각지에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알려졌습니다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생애는</w:t>
      </w:r>
      <w:r>
        <w:rPr>
          <w:lang w:eastAsia="ko-KR"/>
        </w:rPr>
        <w:t xml:space="preserve"> </w:t>
      </w:r>
      <w:r>
        <w:rPr>
          <w:lang w:eastAsia="ko-KR"/>
        </w:rPr>
        <w:t>유대인과</w:t>
      </w:r>
      <w:r>
        <w:rPr>
          <w:lang w:eastAsia="ko-KR"/>
        </w:rPr>
        <w:t xml:space="preserve"> </w:t>
      </w:r>
      <w:r>
        <w:rPr>
          <w:lang w:eastAsia="ko-KR"/>
        </w:rPr>
        <w:t>이방인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평판을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</w:t>
      </w:r>
    </w:p>
    <w:p w14:paraId="5CD6301F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고넬료는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조금도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,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믿었고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메시아를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순종으로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다가갔고</w:t>
      </w:r>
      <w:r>
        <w:rPr>
          <w:lang w:eastAsia="ko-KR"/>
        </w:rPr>
        <w:t xml:space="preserve">,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발견하면</w:t>
      </w:r>
      <w:r>
        <w:rPr>
          <w:lang w:eastAsia="ko-KR"/>
        </w:rPr>
        <w:t xml:space="preserve"> </w:t>
      </w:r>
      <w:r>
        <w:rPr>
          <w:lang w:eastAsia="ko-KR"/>
        </w:rPr>
        <w:t>영접할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비난은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사람에게나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백부장은</w:t>
      </w:r>
      <w:r>
        <w:rPr>
          <w:lang w:eastAsia="ko-KR"/>
        </w:rPr>
        <w:t xml:space="preserve"> </w:t>
      </w:r>
      <w:r>
        <w:rPr>
          <w:lang w:eastAsia="ko-KR"/>
        </w:rPr>
        <w:t>명문가</w:t>
      </w:r>
      <w:r>
        <w:rPr>
          <w:lang w:eastAsia="ko-KR"/>
        </w:rPr>
        <w:t xml:space="preserve"> </w:t>
      </w:r>
      <w:r>
        <w:rPr>
          <w:lang w:eastAsia="ko-KR"/>
        </w:rPr>
        <w:t>출신이었고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신뢰와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지위에</w:t>
      </w:r>
      <w:r>
        <w:rPr>
          <w:lang w:eastAsia="ko-KR"/>
        </w:rPr>
        <w:t xml:space="preserve"> </w:t>
      </w:r>
      <w:r>
        <w:rPr>
          <w:lang w:eastAsia="ko-KR"/>
        </w:rPr>
        <w:t>올랐습니다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고결한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선함과</w:t>
      </w:r>
      <w:r>
        <w:rPr>
          <w:lang w:eastAsia="ko-KR"/>
        </w:rPr>
        <w:t xml:space="preserve"> </w:t>
      </w:r>
      <w:r>
        <w:rPr>
          <w:lang w:eastAsia="ko-KR"/>
        </w:rPr>
        <w:t>위대함이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진가를</w:t>
      </w:r>
      <w:r>
        <w:rPr>
          <w:lang w:eastAsia="ko-KR"/>
        </w:rPr>
        <w:t xml:space="preserve"> </w:t>
      </w:r>
      <w:r>
        <w:rPr>
          <w:lang w:eastAsia="ko-KR"/>
        </w:rPr>
        <w:t>드러냈습니다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접촉하는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유익한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2000F8B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유일하신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창조주를</w:t>
      </w:r>
      <w:r>
        <w:rPr>
          <w:lang w:eastAsia="ko-KR"/>
        </w:rPr>
        <w:t xml:space="preserve"> </w:t>
      </w:r>
      <w:r>
        <w:rPr>
          <w:lang w:eastAsia="ko-KR"/>
        </w:rPr>
        <w:t>믿었습니다</w:t>
      </w:r>
      <w:r>
        <w:rPr>
          <w:lang w:eastAsia="ko-KR"/>
        </w:rPr>
        <w:t xml:space="preserve">.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존경했고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인정했고</w:t>
      </w:r>
      <w:r>
        <w:rPr>
          <w:lang w:eastAsia="ko-KR"/>
        </w:rPr>
        <w:t xml:space="preserve"> </w:t>
      </w:r>
      <w:r>
        <w:rPr>
          <w:lang w:eastAsia="ko-KR"/>
        </w:rPr>
        <w:t>일평생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조언을</w:t>
      </w:r>
      <w:r>
        <w:rPr>
          <w:lang w:eastAsia="ko-KR"/>
        </w:rPr>
        <w:t xml:space="preserve"> </w:t>
      </w:r>
      <w:r>
        <w:rPr>
          <w:lang w:eastAsia="ko-KR"/>
        </w:rPr>
        <w:t>구했습니다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공적인</w:t>
      </w:r>
      <w:r>
        <w:rPr>
          <w:lang w:eastAsia="ko-KR"/>
        </w:rPr>
        <w:t xml:space="preserve"> </w:t>
      </w:r>
      <w:r>
        <w:rPr>
          <w:lang w:eastAsia="ko-KR"/>
        </w:rPr>
        <w:t>책임뿐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가정의</w:t>
      </w:r>
      <w:r>
        <w:rPr>
          <w:lang w:eastAsia="ko-KR"/>
        </w:rPr>
        <w:t xml:space="preserve"> </w:t>
      </w:r>
      <w:r>
        <w:rPr>
          <w:lang w:eastAsia="ko-KR"/>
        </w:rPr>
        <w:t>의무에서도</w:t>
      </w:r>
      <w:r>
        <w:rPr>
          <w:lang w:eastAsia="ko-KR"/>
        </w:rPr>
        <w:t xml:space="preserve"> </w:t>
      </w:r>
      <w:r>
        <w:rPr>
          <w:lang w:eastAsia="ko-KR"/>
        </w:rPr>
        <w:t>충실했고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제단을</w:t>
      </w:r>
      <w:r>
        <w:rPr>
          <w:lang w:eastAsia="ko-KR"/>
        </w:rPr>
        <w:t xml:space="preserve"> </w:t>
      </w:r>
      <w:r>
        <w:rPr>
          <w:lang w:eastAsia="ko-KR"/>
        </w:rPr>
        <w:t>세웠습니다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감히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감당하지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기도했고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간구했습니다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일에서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 xml:space="preserve">,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행동에서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순결함과</w:t>
      </w:r>
      <w:r>
        <w:rPr>
          <w:lang w:eastAsia="ko-KR"/>
        </w:rPr>
        <w:t xml:space="preserve"> </w:t>
      </w:r>
      <w:r>
        <w:rPr>
          <w:lang w:eastAsia="ko-KR"/>
        </w:rPr>
        <w:t>관대함을</w:t>
      </w:r>
      <w:r>
        <w:rPr>
          <w:lang w:eastAsia="ko-KR"/>
        </w:rPr>
        <w:t xml:space="preserve"> </w:t>
      </w:r>
      <w:r>
        <w:rPr>
          <w:lang w:eastAsia="ko-KR"/>
        </w:rPr>
        <w:t>인정하셨습니다</w:t>
      </w:r>
      <w:r>
        <w:rPr>
          <w:lang w:eastAsia="ko-KR"/>
        </w:rPr>
        <w:t>.</w:t>
      </w:r>
    </w:p>
    <w:p w14:paraId="605187F3" w14:textId="77777777" w:rsidR="000A7E7F" w:rsidRDefault="00000000">
      <w:pPr>
        <w:jc w:val="both"/>
      </w:pPr>
      <w:r>
        <w:t>『</w:t>
      </w:r>
      <w:r>
        <w:t>The Spirit of Prophecy</w:t>
      </w:r>
      <w:r>
        <w:t>』</w:t>
      </w:r>
      <w:r>
        <w:t>, vol. 3, 324-325</w:t>
      </w:r>
    </w:p>
    <w:p w14:paraId="32D95377" w14:textId="77777777" w:rsidR="000A7E7F" w:rsidRDefault="00000000">
      <w:r>
        <w:br w:type="page"/>
      </w:r>
    </w:p>
    <w:p w14:paraId="5663BC11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4B32CF16" w14:textId="77777777" w:rsidR="000A7E7F" w:rsidRDefault="000A7E7F">
      <w:pPr>
        <w:rPr>
          <w:lang w:eastAsia="ko-KR"/>
        </w:rPr>
      </w:pPr>
    </w:p>
    <w:p w14:paraId="773F62F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선물</w:t>
      </w:r>
    </w:p>
    <w:p w14:paraId="55C3C397" w14:textId="77777777" w:rsidR="000A7E7F" w:rsidRDefault="000A7E7F">
      <w:pPr>
        <w:rPr>
          <w:lang w:eastAsia="ko-KR"/>
        </w:rPr>
      </w:pPr>
    </w:p>
    <w:p w14:paraId="5233646D" w14:textId="77777777" w:rsidR="000A7E7F" w:rsidRDefault="000A7E7F">
      <w:pPr>
        <w:rPr>
          <w:lang w:eastAsia="ko-KR"/>
        </w:rPr>
      </w:pPr>
    </w:p>
    <w:p w14:paraId="18A08B02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긍휼이</w:t>
      </w:r>
      <w:r>
        <w:rPr>
          <w:lang w:eastAsia="ko-KR"/>
        </w:rPr>
        <w:t xml:space="preserve"> </w:t>
      </w:r>
      <w:r>
        <w:rPr>
          <w:lang w:eastAsia="ko-KR"/>
        </w:rPr>
        <w:t>무궁하시므로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진멸되지</w:t>
      </w:r>
      <w:r>
        <w:rPr>
          <w:lang w:eastAsia="ko-KR"/>
        </w:rPr>
        <w:t xml:space="preserve"> </w:t>
      </w:r>
      <w:r>
        <w:rPr>
          <w:lang w:eastAsia="ko-KR"/>
        </w:rPr>
        <w:t>아니함이니이다</w:t>
      </w:r>
      <w:r>
        <w:rPr>
          <w:lang w:eastAsia="ko-KR"/>
        </w:rPr>
        <w:t xml:space="preserve"> </w:t>
      </w:r>
      <w:r>
        <w:rPr>
          <w:lang w:eastAsia="ko-KR"/>
        </w:rPr>
        <w:t>이것들이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새로우니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성실하심이</w:t>
      </w:r>
      <w:r>
        <w:rPr>
          <w:lang w:eastAsia="ko-KR"/>
        </w:rPr>
        <w:t xml:space="preserve"> </w:t>
      </w:r>
      <w:r>
        <w:rPr>
          <w:lang w:eastAsia="ko-KR"/>
        </w:rPr>
        <w:t>크시도소이다</w:t>
      </w:r>
      <w:r>
        <w:rPr>
          <w:lang w:eastAsia="ko-KR"/>
        </w:rPr>
        <w:t>”(</w:t>
      </w:r>
      <w:r>
        <w:rPr>
          <w:lang w:eastAsia="ko-KR"/>
        </w:rPr>
        <w:t>애</w:t>
      </w:r>
      <w:r>
        <w:rPr>
          <w:lang w:eastAsia="ko-KR"/>
        </w:rPr>
        <w:t xml:space="preserve"> 3:22-23)</w:t>
      </w:r>
    </w:p>
    <w:p w14:paraId="6201844C" w14:textId="77777777" w:rsidR="000A7E7F" w:rsidRDefault="000A7E7F">
      <w:pPr>
        <w:rPr>
          <w:lang w:eastAsia="ko-KR"/>
        </w:rPr>
      </w:pPr>
    </w:p>
    <w:p w14:paraId="6F3D36C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선물과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흘러나오지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생존할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나누도록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재정을</w:t>
      </w:r>
      <w:r>
        <w:rPr>
          <w:lang w:eastAsia="ko-KR"/>
        </w:rPr>
        <w:t xml:space="preserve"> </w:t>
      </w:r>
      <w:r>
        <w:rPr>
          <w:lang w:eastAsia="ko-KR"/>
        </w:rPr>
        <w:t>베풀어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헌물도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취급하고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돈이며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예물과</w:t>
      </w:r>
      <w:r>
        <w:rPr>
          <w:lang w:eastAsia="ko-KR"/>
        </w:rPr>
        <w:t xml:space="preserve"> </w:t>
      </w:r>
      <w:r>
        <w:rPr>
          <w:lang w:eastAsia="ko-KR"/>
        </w:rPr>
        <w:t>헌물이</w:t>
      </w:r>
      <w:r>
        <w:rPr>
          <w:lang w:eastAsia="ko-KR"/>
        </w:rPr>
        <w:t xml:space="preserve"> </w:t>
      </w:r>
      <w:r>
        <w:rPr>
          <w:lang w:eastAsia="ko-KR"/>
        </w:rPr>
        <w:t>공급되지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사역은</w:t>
      </w:r>
      <w:r>
        <w:rPr>
          <w:lang w:eastAsia="ko-KR"/>
        </w:rPr>
        <w:t xml:space="preserve"> </w:t>
      </w:r>
      <w:r>
        <w:rPr>
          <w:lang w:eastAsia="ko-KR"/>
        </w:rPr>
        <w:t>발전할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빌려주셨고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충실하게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다한다면</w:t>
      </w:r>
      <w:r>
        <w:rPr>
          <w:lang w:eastAsia="ko-KR"/>
        </w:rPr>
        <w:t xml:space="preserve"> </w:t>
      </w:r>
      <w:r>
        <w:rPr>
          <w:lang w:eastAsia="ko-KR"/>
        </w:rPr>
        <w:t>국내와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선교를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자금이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넉넉할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A6AF145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자원하는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감사로</w:t>
      </w:r>
      <w:r>
        <w:rPr>
          <w:lang w:eastAsia="ko-KR"/>
        </w:rPr>
        <w:t xml:space="preserve"> </w:t>
      </w:r>
      <w:r>
        <w:rPr>
          <w:lang w:eastAsia="ko-KR"/>
        </w:rPr>
        <w:t>헌금을</w:t>
      </w:r>
      <w:r>
        <w:rPr>
          <w:lang w:eastAsia="ko-KR"/>
        </w:rPr>
        <w:t xml:space="preserve"> </w:t>
      </w:r>
      <w:r>
        <w:rPr>
          <w:lang w:eastAsia="ko-KR"/>
        </w:rPr>
        <w:t>드려야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봉사라</w:t>
      </w:r>
      <w:r>
        <w:rPr>
          <w:lang w:eastAsia="ko-KR"/>
        </w:rPr>
        <w:t xml:space="preserve"> </w:t>
      </w:r>
      <w:r>
        <w:rPr>
          <w:lang w:eastAsia="ko-KR"/>
        </w:rPr>
        <w:t>할지라도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선물에</w:t>
      </w:r>
      <w:r>
        <w:rPr>
          <w:lang w:eastAsia="ko-KR"/>
        </w:rPr>
        <w:t xml:space="preserve"> </w:t>
      </w:r>
      <w:r>
        <w:rPr>
          <w:lang w:eastAsia="ko-KR"/>
        </w:rPr>
        <w:t>비하면</w:t>
      </w:r>
      <w:r>
        <w:rPr>
          <w:lang w:eastAsia="ko-KR"/>
        </w:rPr>
        <w:t xml:space="preserve"> </w:t>
      </w:r>
      <w:r>
        <w:rPr>
          <w:lang w:eastAsia="ko-KR"/>
        </w:rPr>
        <w:t>미천하기</w:t>
      </w:r>
      <w:r>
        <w:rPr>
          <w:lang w:eastAsia="ko-KR"/>
        </w:rPr>
        <w:t xml:space="preserve"> </w:t>
      </w:r>
      <w:r>
        <w:rPr>
          <w:lang w:eastAsia="ko-KR"/>
        </w:rPr>
        <w:t>짝이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그리스도는</w:t>
      </w:r>
      <w:r>
        <w:rPr>
          <w:lang w:eastAsia="ko-KR"/>
        </w:rPr>
        <w:t xml:space="preserve">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선물이십니다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발전시키기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대리자들에게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은사들을</w:t>
      </w:r>
      <w:r>
        <w:rPr>
          <w:lang w:eastAsia="ko-KR"/>
        </w:rPr>
        <w:t xml:space="preserve"> </w:t>
      </w:r>
      <w:r>
        <w:rPr>
          <w:lang w:eastAsia="ko-KR"/>
        </w:rPr>
        <w:t>은혜롭게</w:t>
      </w:r>
      <w:r>
        <w:rPr>
          <w:lang w:eastAsia="ko-KR"/>
        </w:rPr>
        <w:t xml:space="preserve"> </w:t>
      </w:r>
      <w:r>
        <w:rPr>
          <w:lang w:eastAsia="ko-KR"/>
        </w:rPr>
        <w:t>취하십니다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소유라고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인식하고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,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입증해야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3B6A57B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일하도록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보내십니다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성령님께서는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협력하십니다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목자인</w:t>
      </w:r>
      <w:r>
        <w:rPr>
          <w:lang w:eastAsia="ko-KR"/>
        </w:rPr>
        <w:t xml:space="preserve"> </w:t>
      </w:r>
      <w:r>
        <w:rPr>
          <w:lang w:eastAsia="ko-KR"/>
        </w:rPr>
        <w:t>목사는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베풉니다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개인적으로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활동하며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간구합니다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대리자가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그는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심습니다</w:t>
      </w:r>
      <w:r>
        <w:rPr>
          <w:lang w:eastAsia="ko-KR"/>
        </w:rPr>
        <w:t xml:space="preserve">. </w:t>
      </w:r>
      <w:r>
        <w:rPr>
          <w:lang w:eastAsia="ko-KR"/>
        </w:rPr>
        <w:t>이것일지</w:t>
      </w:r>
      <w:r>
        <w:rPr>
          <w:lang w:eastAsia="ko-KR"/>
        </w:rPr>
        <w:t xml:space="preserve"> </w:t>
      </w:r>
      <w:r>
        <w:rPr>
          <w:lang w:eastAsia="ko-KR"/>
        </w:rPr>
        <w:t>저것일지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될지는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못하지만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분은</w:t>
      </w:r>
      <w:r>
        <w:rPr>
          <w:lang w:eastAsia="ko-KR"/>
        </w:rPr>
        <w:t xml:space="preserve"> </w:t>
      </w:r>
      <w:r>
        <w:rPr>
          <w:lang w:eastAsia="ko-KR"/>
        </w:rPr>
        <w:t>하나님이십니다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이끄시고</w:t>
      </w:r>
      <w:r>
        <w:rPr>
          <w:lang w:eastAsia="ko-KR"/>
        </w:rPr>
        <w:t xml:space="preserve"> </w:t>
      </w:r>
      <w:r>
        <w:rPr>
          <w:lang w:eastAsia="ko-KR"/>
        </w:rPr>
        <w:t>인도하시고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살피십니다</w:t>
      </w:r>
      <w:r>
        <w:rPr>
          <w:lang w:eastAsia="ko-KR"/>
        </w:rPr>
        <w:t>.</w:t>
      </w:r>
    </w:p>
    <w:p w14:paraId="60F7291D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가정에서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지경을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돈이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회개한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돈과</w:t>
      </w:r>
      <w:r>
        <w:rPr>
          <w:lang w:eastAsia="ko-KR"/>
        </w:rPr>
        <w:t xml:space="preserve"> </w:t>
      </w:r>
      <w:r>
        <w:rPr>
          <w:lang w:eastAsia="ko-KR"/>
        </w:rPr>
        <w:t>헌신이</w:t>
      </w:r>
      <w:r>
        <w:rPr>
          <w:lang w:eastAsia="ko-KR"/>
        </w:rPr>
        <w:t xml:space="preserve"> </w:t>
      </w:r>
      <w:r>
        <w:rPr>
          <w:lang w:eastAsia="ko-KR"/>
        </w:rPr>
        <w:t>요구되는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금과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전해</w:t>
      </w:r>
      <w:r>
        <w:rPr>
          <w:lang w:eastAsia="ko-KR"/>
        </w:rPr>
        <w:t xml:space="preserve"> </w:t>
      </w:r>
      <w:r>
        <w:rPr>
          <w:lang w:eastAsia="ko-KR"/>
        </w:rPr>
        <w:t>주겠다고</w:t>
      </w:r>
      <w:r>
        <w:rPr>
          <w:lang w:eastAsia="ko-KR"/>
        </w:rPr>
        <w:t xml:space="preserve"> </w:t>
      </w:r>
      <w:r>
        <w:rPr>
          <w:lang w:eastAsia="ko-KR"/>
        </w:rPr>
        <w:t>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…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드린다고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가난해지는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움켜쥐고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가난해집니다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선물을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밭에서</w:t>
      </w:r>
      <w:r>
        <w:rPr>
          <w:lang w:eastAsia="ko-KR"/>
        </w:rPr>
        <w:t xml:space="preserve"> </w:t>
      </w:r>
      <w:r>
        <w:rPr>
          <w:lang w:eastAsia="ko-KR"/>
        </w:rPr>
        <w:t>활동하는</w:t>
      </w:r>
      <w:r>
        <w:rPr>
          <w:lang w:eastAsia="ko-KR"/>
        </w:rPr>
        <w:t xml:space="preserve"> </w:t>
      </w:r>
      <w:r>
        <w:rPr>
          <w:lang w:eastAsia="ko-KR"/>
        </w:rPr>
        <w:t>일꾼들을</w:t>
      </w:r>
      <w:r>
        <w:rPr>
          <w:lang w:eastAsia="ko-KR"/>
        </w:rPr>
        <w:t xml:space="preserve"> </w:t>
      </w:r>
      <w:r>
        <w:rPr>
          <w:lang w:eastAsia="ko-KR"/>
        </w:rPr>
        <w:t>후원하는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4F117A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『</w:t>
      </w:r>
      <w:r>
        <w:rPr>
          <w:lang w:eastAsia="ko-KR"/>
        </w:rPr>
        <w:t>Manuscript</w:t>
      </w:r>
      <w:r>
        <w:rPr>
          <w:lang w:eastAsia="ko-KR"/>
        </w:rPr>
        <w:t>』</w:t>
      </w:r>
      <w:r>
        <w:rPr>
          <w:lang w:eastAsia="ko-KR"/>
        </w:rPr>
        <w:t>, 1898</w:t>
      </w:r>
      <w:r>
        <w:rPr>
          <w:lang w:eastAsia="ko-KR"/>
        </w:rPr>
        <w:t>년</w:t>
      </w:r>
      <w:r>
        <w:rPr>
          <w:lang w:eastAsia="ko-KR"/>
        </w:rPr>
        <w:t xml:space="preserve"> 124</w:t>
      </w:r>
    </w:p>
    <w:p w14:paraId="30260F08" w14:textId="77777777" w:rsidR="000A7E7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1B6ED0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3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1A76F14A" w14:textId="77777777" w:rsidR="000A7E7F" w:rsidRDefault="000A7E7F">
      <w:pPr>
        <w:rPr>
          <w:lang w:eastAsia="ko-KR"/>
        </w:rPr>
      </w:pPr>
    </w:p>
    <w:p w14:paraId="6013618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62922481" w14:textId="77777777" w:rsidR="000A7E7F" w:rsidRDefault="000A7E7F">
      <w:pPr>
        <w:rPr>
          <w:lang w:eastAsia="ko-KR"/>
        </w:rPr>
      </w:pPr>
    </w:p>
    <w:p w14:paraId="1B8F513E" w14:textId="77777777" w:rsidR="000A7E7F" w:rsidRDefault="000A7E7F">
      <w:pPr>
        <w:rPr>
          <w:lang w:eastAsia="ko-KR"/>
        </w:rPr>
      </w:pPr>
    </w:p>
    <w:p w14:paraId="642C6BF9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본받지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함으로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12:2)</w:t>
      </w:r>
    </w:p>
    <w:p w14:paraId="17370EFE" w14:textId="77777777" w:rsidR="000A7E7F" w:rsidRDefault="000A7E7F">
      <w:pPr>
        <w:rPr>
          <w:lang w:eastAsia="ko-KR"/>
        </w:rPr>
      </w:pPr>
    </w:p>
    <w:p w14:paraId="3646F074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성화의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많았고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견책들을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나타났을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인식했고</w:t>
      </w:r>
      <w:r>
        <w:rPr>
          <w:lang w:eastAsia="ko-KR"/>
        </w:rPr>
        <w:t xml:space="preserve"> </w:t>
      </w:r>
      <w:r>
        <w:rPr>
          <w:lang w:eastAsia="ko-KR"/>
        </w:rPr>
        <w:t>겸손해졌습니다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난폭한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대조되는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친절과</w:t>
      </w:r>
      <w:r>
        <w:rPr>
          <w:lang w:eastAsia="ko-KR"/>
        </w:rPr>
        <w:t xml:space="preserve"> </w:t>
      </w:r>
      <w:r>
        <w:rPr>
          <w:lang w:eastAsia="ko-KR"/>
        </w:rPr>
        <w:t>관용을</w:t>
      </w:r>
      <w:r>
        <w:rPr>
          <w:lang w:eastAsia="ko-KR"/>
        </w:rPr>
        <w:t xml:space="preserve"> </w:t>
      </w:r>
      <w:r>
        <w:rPr>
          <w:lang w:eastAsia="ko-KR"/>
        </w:rPr>
        <w:t>보았고</w:t>
      </w:r>
      <w:r>
        <w:rPr>
          <w:lang w:eastAsia="ko-KR"/>
        </w:rPr>
        <w:t xml:space="preserve"> </w:t>
      </w:r>
      <w:r>
        <w:rPr>
          <w:lang w:eastAsia="ko-KR"/>
        </w:rPr>
        <w:t>겸손과</w:t>
      </w:r>
      <w:r>
        <w:rPr>
          <w:lang w:eastAsia="ko-KR"/>
        </w:rPr>
        <w:t xml:space="preserve"> </w:t>
      </w:r>
      <w:r>
        <w:rPr>
          <w:lang w:eastAsia="ko-KR"/>
        </w:rPr>
        <w:t>인내에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들었습니다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이끌렸고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잊어버렸습니다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일상에서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친절</w:t>
      </w:r>
      <w:r>
        <w:rPr>
          <w:lang w:eastAsia="ko-KR"/>
        </w:rPr>
        <w:t xml:space="preserve">, </w:t>
      </w:r>
      <w:r>
        <w:rPr>
          <w:lang w:eastAsia="ko-KR"/>
        </w:rPr>
        <w:t>위엄과</w:t>
      </w:r>
      <w:r>
        <w:rPr>
          <w:lang w:eastAsia="ko-KR"/>
        </w:rPr>
        <w:t xml:space="preserve"> </w:t>
      </w:r>
      <w:r>
        <w:rPr>
          <w:lang w:eastAsia="ko-KR"/>
        </w:rPr>
        <w:t>온유</w:t>
      </w:r>
      <w:r>
        <w:rPr>
          <w:lang w:eastAsia="ko-KR"/>
        </w:rPr>
        <w:t xml:space="preserve">,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경탄했습니다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분기탱천하고</w:t>
      </w:r>
      <w:r>
        <w:rPr>
          <w:lang w:eastAsia="ko-KR"/>
        </w:rPr>
        <w:t xml:space="preserve"> </w:t>
      </w:r>
      <w:r>
        <w:rPr>
          <w:lang w:eastAsia="ko-KR"/>
        </w:rPr>
        <w:t>야심만만한</w:t>
      </w:r>
      <w:r>
        <w:rPr>
          <w:lang w:eastAsia="ko-KR"/>
        </w:rPr>
        <w:t xml:space="preserve"> </w:t>
      </w:r>
      <w:r>
        <w:rPr>
          <w:lang w:eastAsia="ko-KR"/>
        </w:rPr>
        <w:t>기질을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맡겼고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변화시켰습니다</w:t>
      </w:r>
      <w:r>
        <w:rPr>
          <w:lang w:eastAsia="ko-KR"/>
        </w:rPr>
        <w:t>.</w:t>
      </w:r>
    </w:p>
    <w:p w14:paraId="5A83653C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유다의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성화와</w:t>
      </w:r>
      <w:r>
        <w:rPr>
          <w:lang w:eastAsia="ko-KR"/>
        </w:rPr>
        <w:t xml:space="preserve"> </w:t>
      </w:r>
      <w:r>
        <w:rPr>
          <w:lang w:eastAsia="ko-KR"/>
        </w:rPr>
        <w:t>정반대입니다</w:t>
      </w:r>
      <w:r>
        <w:rPr>
          <w:lang w:eastAsia="ko-KR"/>
        </w:rPr>
        <w:t xml:space="preserve">. </w:t>
      </w:r>
      <w:r>
        <w:rPr>
          <w:lang w:eastAsia="ko-KR"/>
        </w:rPr>
        <w:t>유다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자기는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제자라고</w:t>
      </w:r>
      <w:r>
        <w:rPr>
          <w:lang w:eastAsia="ko-KR"/>
        </w:rPr>
        <w:t xml:space="preserve"> </w:t>
      </w:r>
      <w:r>
        <w:rPr>
          <w:lang w:eastAsia="ko-KR"/>
        </w:rPr>
        <w:t>요한과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말했지만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모양만을</w:t>
      </w:r>
      <w:r>
        <w:rPr>
          <w:lang w:eastAsia="ko-KR"/>
        </w:rPr>
        <w:t xml:space="preserve"> </w:t>
      </w:r>
      <w:r>
        <w:rPr>
          <w:lang w:eastAsia="ko-KR"/>
        </w:rPr>
        <w:t>따랐습니다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품성에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아름다움에</w:t>
      </w:r>
      <w:r>
        <w:rPr>
          <w:lang w:eastAsia="ko-KR"/>
        </w:rPr>
        <w:t xml:space="preserve"> </w:t>
      </w:r>
      <w:r>
        <w:rPr>
          <w:lang w:eastAsia="ko-KR"/>
        </w:rPr>
        <w:t>무감각하지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들으며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겸비하게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고백하려고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거절했기에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사랑한다고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욕을</w:t>
      </w:r>
      <w:r>
        <w:rPr>
          <w:lang w:eastAsia="ko-KR"/>
        </w:rPr>
        <w:t xml:space="preserve"> </w:t>
      </w:r>
      <w:r>
        <w:rPr>
          <w:lang w:eastAsia="ko-KR"/>
        </w:rPr>
        <w:t>돌렸습니다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결점에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싸웠지만</w:t>
      </w:r>
      <w:r>
        <w:rPr>
          <w:lang w:eastAsia="ko-KR"/>
        </w:rPr>
        <w:t xml:space="preserve">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거스르고</w:t>
      </w:r>
      <w:r>
        <w:rPr>
          <w:lang w:eastAsia="ko-KR"/>
        </w:rPr>
        <w:t xml:space="preserve"> </w:t>
      </w:r>
      <w:r>
        <w:rPr>
          <w:lang w:eastAsia="ko-KR"/>
        </w:rPr>
        <w:t>유혹에</w:t>
      </w:r>
      <w:r>
        <w:rPr>
          <w:lang w:eastAsia="ko-KR"/>
        </w:rPr>
        <w:t xml:space="preserve"> </w:t>
      </w:r>
      <w:r>
        <w:rPr>
          <w:lang w:eastAsia="ko-KR"/>
        </w:rPr>
        <w:t>굴복했습니다</w:t>
      </w:r>
      <w:r>
        <w:rPr>
          <w:lang w:eastAsia="ko-KR"/>
        </w:rPr>
        <w:t>.</w:t>
      </w:r>
    </w:p>
    <w:p w14:paraId="7DCF997E" w14:textId="77777777" w:rsidR="000A7E7F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요한과</w:t>
      </w:r>
      <w:r>
        <w:rPr>
          <w:lang w:eastAsia="ko-KR"/>
        </w:rPr>
        <w:t xml:space="preserve">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따른다고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대표합니다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모본을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친밀히</w:t>
      </w:r>
      <w:r>
        <w:rPr>
          <w:lang w:eastAsia="ko-KR"/>
        </w:rPr>
        <w:t xml:space="preserve"> </w:t>
      </w:r>
      <w:r>
        <w:rPr>
          <w:lang w:eastAsia="ko-KR"/>
        </w:rPr>
        <w:t>교제하고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가르치심을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각자는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변화시키시는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겸손히</w:t>
      </w:r>
      <w:r>
        <w:rPr>
          <w:lang w:eastAsia="ko-KR"/>
        </w:rPr>
        <w:t xml:space="preserve"> </w:t>
      </w:r>
      <w:r>
        <w:rPr>
          <w:lang w:eastAsia="ko-KR"/>
        </w:rPr>
        <w:t>예수님께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극복함으로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성화되었지만</w:t>
      </w:r>
      <w:r>
        <w:rPr>
          <w:lang w:eastAsia="ko-KR"/>
        </w:rPr>
        <w:t xml:space="preserve"> </w:t>
      </w:r>
      <w:r>
        <w:rPr>
          <w:lang w:eastAsia="ko-KR"/>
        </w:rPr>
        <w:t>유다는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욕망을</w:t>
      </w:r>
      <w:r>
        <w:rPr>
          <w:lang w:eastAsia="ko-KR"/>
        </w:rPr>
        <w:t xml:space="preserve"> </w:t>
      </w:r>
      <w:r>
        <w:rPr>
          <w:lang w:eastAsia="ko-KR"/>
        </w:rPr>
        <w:t>품다가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204069CA" w14:textId="77777777" w:rsidR="000A7E7F" w:rsidRDefault="00000000">
      <w:pPr>
        <w:jc w:val="both"/>
      </w:pPr>
      <w:r>
        <w:t>『사도행적』</w:t>
      </w:r>
      <w:r>
        <w:t>, 557-558</w:t>
      </w:r>
    </w:p>
    <w:p w14:paraId="62273D54" w14:textId="77777777" w:rsidR="000A7E7F" w:rsidRDefault="00000000">
      <w:r>
        <w:br w:type="page"/>
      </w:r>
    </w:p>
    <w:p w14:paraId="16689C48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17</w:t>
      </w:r>
      <w:r>
        <w:t>일</w:t>
      </w:r>
    </w:p>
    <w:p w14:paraId="464024B0" w14:textId="77777777" w:rsidR="000A7E7F" w:rsidRDefault="000A7E7F"/>
    <w:p w14:paraId="25CC4610" w14:textId="77777777" w:rsidR="000A7E7F" w:rsidRDefault="00000000">
      <w:pPr>
        <w:jc w:val="both"/>
      </w:pPr>
      <w:r>
        <w:t>동역자</w:t>
      </w:r>
    </w:p>
    <w:p w14:paraId="28A88A4A" w14:textId="77777777" w:rsidR="000A7E7F" w:rsidRDefault="000A7E7F"/>
    <w:p w14:paraId="64CDEE61" w14:textId="77777777" w:rsidR="000A7E7F" w:rsidRDefault="000A7E7F"/>
    <w:p w14:paraId="4B3EF39A" w14:textId="77777777" w:rsidR="000A7E7F" w:rsidRDefault="00000000">
      <w:pPr>
        <w:jc w:val="both"/>
      </w:pPr>
      <w:r>
        <w:t>“</w:t>
      </w:r>
      <w:r>
        <w:t>이스라엘을</w:t>
      </w:r>
      <w:r>
        <w:t xml:space="preserve"> </w:t>
      </w:r>
      <w:r>
        <w:t>다스릴</w:t>
      </w:r>
      <w:r>
        <w:t xml:space="preserve"> </w:t>
      </w:r>
      <w:r>
        <w:t>자가</w:t>
      </w:r>
      <w:r>
        <w:t xml:space="preserve"> </w:t>
      </w:r>
      <w:r>
        <w:t>네게서</w:t>
      </w:r>
      <w:r>
        <w:t xml:space="preserve"> </w:t>
      </w:r>
      <w:r>
        <w:t>내게로</w:t>
      </w:r>
      <w:r>
        <w:t xml:space="preserve"> </w:t>
      </w:r>
      <w:r>
        <w:t>나올</w:t>
      </w:r>
      <w:r>
        <w:t xml:space="preserve"> </w:t>
      </w:r>
      <w:r>
        <w:t>것이라</w:t>
      </w:r>
      <w:r>
        <w:t xml:space="preserve"> </w:t>
      </w:r>
      <w:r>
        <w:t>그의</w:t>
      </w:r>
      <w:r>
        <w:t xml:space="preserve"> </w:t>
      </w:r>
      <w:r>
        <w:t>근본은</w:t>
      </w:r>
      <w:r>
        <w:t xml:space="preserve"> </w:t>
      </w:r>
      <w:r>
        <w:t>상고에</w:t>
      </w:r>
      <w:r>
        <w:t xml:space="preserve">, </w:t>
      </w:r>
      <w:r>
        <w:t>영원에</w:t>
      </w:r>
      <w:r>
        <w:t xml:space="preserve"> </w:t>
      </w:r>
      <w:r>
        <w:t>있느니라</w:t>
      </w:r>
      <w:r>
        <w:t>”(</w:t>
      </w:r>
      <w:r>
        <w:t>미</w:t>
      </w:r>
      <w:r>
        <w:t xml:space="preserve"> 5:2)</w:t>
      </w:r>
    </w:p>
    <w:p w14:paraId="49143828" w14:textId="77777777" w:rsidR="000A7E7F" w:rsidRDefault="000A7E7F"/>
    <w:p w14:paraId="27BB2EE0" w14:textId="77777777" w:rsidR="000A7E7F" w:rsidRDefault="00000000">
      <w:pPr>
        <w:jc w:val="both"/>
      </w:pPr>
      <w:r>
        <w:t>하늘에서</w:t>
      </w:r>
      <w:r>
        <w:t xml:space="preserve"> </w:t>
      </w:r>
      <w:r>
        <w:t>처음</w:t>
      </w:r>
      <w:r>
        <w:t xml:space="preserve"> </w:t>
      </w:r>
      <w:r>
        <w:t>전쟁이</w:t>
      </w:r>
      <w:r>
        <w:t xml:space="preserve"> </w:t>
      </w:r>
      <w:r>
        <w:t>시작할</w:t>
      </w:r>
      <w:r>
        <w:t xml:space="preserve"> </w:t>
      </w:r>
      <w:r>
        <w:t>때부터</w:t>
      </w:r>
      <w:r>
        <w:t xml:space="preserve"> </w:t>
      </w:r>
      <w:r>
        <w:t>반역이</w:t>
      </w:r>
      <w:r>
        <w:t xml:space="preserve"> </w:t>
      </w:r>
      <w:r>
        <w:t>영원히</w:t>
      </w:r>
      <w:r>
        <w:t xml:space="preserve"> </w:t>
      </w:r>
      <w:r>
        <w:t>정복되고</w:t>
      </w:r>
      <w:r>
        <w:t xml:space="preserve"> </w:t>
      </w:r>
      <w:r>
        <w:t>죄가</w:t>
      </w:r>
      <w:r>
        <w:t xml:space="preserve"> </w:t>
      </w:r>
      <w:r>
        <w:t>완전히</w:t>
      </w:r>
      <w:r>
        <w:t xml:space="preserve"> </w:t>
      </w:r>
      <w:r>
        <w:t>소멸할</w:t>
      </w:r>
      <w:r>
        <w:t xml:space="preserve"> </w:t>
      </w:r>
      <w:r>
        <w:t>때까지의</w:t>
      </w:r>
      <w:r>
        <w:t xml:space="preserve"> </w:t>
      </w:r>
      <w:r>
        <w:t>대쟁투</w:t>
      </w:r>
      <w:r>
        <w:t xml:space="preserve"> </w:t>
      </w:r>
      <w:r>
        <w:t>역사</w:t>
      </w:r>
      <w:r>
        <w:t xml:space="preserve"> </w:t>
      </w:r>
      <w:r>
        <w:t>또한</w:t>
      </w:r>
      <w:r>
        <w:t xml:space="preserve"> </w:t>
      </w:r>
      <w:r>
        <w:t>하나님의</w:t>
      </w:r>
      <w:r>
        <w:t xml:space="preserve"> </w:t>
      </w:r>
      <w:r>
        <w:t>변함없는</w:t>
      </w:r>
      <w:r>
        <w:t xml:space="preserve"> </w:t>
      </w:r>
      <w:r>
        <w:t>사랑을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</w:t>
      </w:r>
      <w:r>
        <w:t>있습니다</w:t>
      </w:r>
      <w:r>
        <w:t>.</w:t>
      </w:r>
    </w:p>
    <w:p w14:paraId="530200C5" w14:textId="77777777" w:rsidR="000A7E7F" w:rsidRDefault="00000000">
      <w:pPr>
        <w:jc w:val="both"/>
      </w:pPr>
      <w:r>
        <w:t>우주의</w:t>
      </w:r>
      <w:r>
        <w:t xml:space="preserve"> </w:t>
      </w:r>
      <w:r>
        <w:t>통치자는</w:t>
      </w:r>
      <w:r>
        <w:t xml:space="preserve"> </w:t>
      </w:r>
      <w:r>
        <w:t>은혜의</w:t>
      </w:r>
      <w:r>
        <w:t xml:space="preserve"> </w:t>
      </w:r>
      <w:r>
        <w:t>사역을</w:t>
      </w:r>
      <w:r>
        <w:t xml:space="preserve"> </w:t>
      </w:r>
      <w:r>
        <w:t>혼자서</w:t>
      </w:r>
      <w:r>
        <w:t xml:space="preserve"> </w:t>
      </w:r>
      <w:r>
        <w:t>수행하시지</w:t>
      </w:r>
      <w:r>
        <w:t xml:space="preserve"> </w:t>
      </w:r>
      <w:r>
        <w:t>않았습니다</w:t>
      </w:r>
      <w:r>
        <w:t xml:space="preserve">. </w:t>
      </w:r>
      <w:r>
        <w:t>그분에게는</w:t>
      </w:r>
      <w:r>
        <w:t xml:space="preserve"> </w:t>
      </w:r>
      <w:r>
        <w:t>동료가</w:t>
      </w:r>
      <w:r>
        <w:t xml:space="preserve"> </w:t>
      </w:r>
      <w:r>
        <w:t>있었습니다</w:t>
      </w:r>
      <w:r>
        <w:t xml:space="preserve">. </w:t>
      </w:r>
      <w:r>
        <w:t>자신의</w:t>
      </w:r>
      <w:r>
        <w:t xml:space="preserve"> </w:t>
      </w:r>
      <w:r>
        <w:t>목적을</w:t>
      </w:r>
      <w:r>
        <w:t xml:space="preserve"> </w:t>
      </w:r>
      <w:r>
        <w:t>이해하는</w:t>
      </w:r>
      <w:r>
        <w:t xml:space="preserve">, </w:t>
      </w:r>
      <w:r>
        <w:t>피조물에게</w:t>
      </w:r>
      <w:r>
        <w:t xml:space="preserve"> </w:t>
      </w:r>
      <w:r>
        <w:t>행복을</w:t>
      </w:r>
      <w:r>
        <w:t xml:space="preserve"> </w:t>
      </w:r>
      <w:r>
        <w:t>베풀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기쁨을</w:t>
      </w:r>
      <w:r>
        <w:t xml:space="preserve"> </w:t>
      </w:r>
      <w:r>
        <w:t>함께</w:t>
      </w:r>
      <w:r>
        <w:t xml:space="preserve"> </w:t>
      </w:r>
      <w:r>
        <w:t>나눌</w:t>
      </w:r>
      <w:r>
        <w:t xml:space="preserve"> </w:t>
      </w:r>
      <w:r>
        <w:t>동역자가</w:t>
      </w:r>
      <w:r>
        <w:t xml:space="preserve"> </w:t>
      </w:r>
      <w:r>
        <w:t>있었습니다</w:t>
      </w:r>
      <w:r>
        <w:t>. “</w:t>
      </w:r>
      <w:r>
        <w:t>태초에</w:t>
      </w:r>
      <w:r>
        <w:t xml:space="preserve"> </w:t>
      </w:r>
      <w:r>
        <w:t>말씀이</w:t>
      </w:r>
      <w:r>
        <w:t xml:space="preserve"> </w:t>
      </w:r>
      <w:r>
        <w:t>계시니라</w:t>
      </w:r>
      <w:r>
        <w:t xml:space="preserve"> </w:t>
      </w:r>
      <w:r>
        <w:t>이</w:t>
      </w:r>
      <w:r>
        <w:t xml:space="preserve"> </w:t>
      </w:r>
      <w:r>
        <w:t>말씀이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계셨으니</w:t>
      </w:r>
      <w:r>
        <w:t xml:space="preserve"> </w:t>
      </w:r>
      <w:r>
        <w:t>이</w:t>
      </w:r>
      <w:r>
        <w:t xml:space="preserve"> </w:t>
      </w:r>
      <w:r>
        <w:t>말씀은</w:t>
      </w:r>
      <w:r>
        <w:t xml:space="preserve"> </w:t>
      </w:r>
      <w:r>
        <w:t>곧</w:t>
      </w:r>
      <w:r>
        <w:t xml:space="preserve"> </w:t>
      </w:r>
      <w:r>
        <w:t>하나님이시니라</w:t>
      </w:r>
      <w:r>
        <w:t xml:space="preserve"> </w:t>
      </w:r>
      <w:r>
        <w:t>그가</w:t>
      </w:r>
      <w:r>
        <w:t xml:space="preserve"> </w:t>
      </w:r>
      <w:r>
        <w:t>태초에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계셨고</w:t>
      </w:r>
      <w:r>
        <w:t>”(</w:t>
      </w:r>
      <w:r>
        <w:t>요</w:t>
      </w:r>
      <w:r>
        <w:t xml:space="preserve"> 1:1-2). </w:t>
      </w:r>
      <w:r>
        <w:t>말씀이시요</w:t>
      </w:r>
      <w:r>
        <w:t xml:space="preserve">, </w:t>
      </w:r>
      <w:r>
        <w:t>하나님의</w:t>
      </w:r>
      <w:r>
        <w:t xml:space="preserve"> </w:t>
      </w:r>
      <w:r>
        <w:t>독생자인</w:t>
      </w:r>
      <w:r>
        <w:t xml:space="preserve"> </w:t>
      </w:r>
      <w:r>
        <w:t>그리스도는</w:t>
      </w:r>
      <w:r>
        <w:t xml:space="preserve"> </w:t>
      </w:r>
      <w:r>
        <w:t>영원하신</w:t>
      </w:r>
      <w:r>
        <w:t xml:space="preserve"> </w:t>
      </w:r>
      <w:r>
        <w:t>아버지와</w:t>
      </w:r>
      <w:r>
        <w:t xml:space="preserve"> </w:t>
      </w:r>
      <w:r>
        <w:t>본성</w:t>
      </w:r>
      <w:r>
        <w:t xml:space="preserve">, </w:t>
      </w:r>
      <w:r>
        <w:t>품성</w:t>
      </w:r>
      <w:r>
        <w:t xml:space="preserve">, </w:t>
      </w:r>
      <w:r>
        <w:t>목적이</w:t>
      </w:r>
      <w:r>
        <w:t xml:space="preserve"> </w:t>
      </w:r>
      <w:r>
        <w:t>일치했고</w:t>
      </w:r>
      <w:r>
        <w:t xml:space="preserve"> </w:t>
      </w:r>
      <w:r>
        <w:t>유일하게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생각과</w:t>
      </w:r>
      <w:r>
        <w:t xml:space="preserve"> </w:t>
      </w:r>
      <w:r>
        <w:t>목적에</w:t>
      </w:r>
      <w:r>
        <w:t xml:space="preserve"> </w:t>
      </w:r>
      <w:r>
        <w:t>관여할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분이셨습니다</w:t>
      </w:r>
      <w:r>
        <w:t>. “</w:t>
      </w:r>
      <w:r>
        <w:t>그의</w:t>
      </w:r>
      <w:r>
        <w:t xml:space="preserve"> </w:t>
      </w:r>
      <w:r>
        <w:t>이름은</w:t>
      </w:r>
      <w:r>
        <w:t xml:space="preserve"> </w:t>
      </w:r>
      <w:r>
        <w:t>기묘자라</w:t>
      </w:r>
      <w:r>
        <w:t xml:space="preserve">, </w:t>
      </w:r>
      <w:r>
        <w:t>모사라</w:t>
      </w:r>
      <w:r>
        <w:t xml:space="preserve">, </w:t>
      </w:r>
      <w:r>
        <w:t>전능하신</w:t>
      </w:r>
      <w:r>
        <w:t xml:space="preserve"> </w:t>
      </w:r>
      <w:r>
        <w:t>하나님이라</w:t>
      </w:r>
      <w:r>
        <w:t xml:space="preserve">, </w:t>
      </w:r>
      <w:r>
        <w:t>영존하시는</w:t>
      </w:r>
      <w:r>
        <w:t xml:space="preserve"> </w:t>
      </w:r>
      <w:r>
        <w:t>아버지라</w:t>
      </w:r>
      <w:r>
        <w:t xml:space="preserve">, </w:t>
      </w:r>
      <w:r>
        <w:t>평강의</w:t>
      </w:r>
      <w:r>
        <w:t xml:space="preserve"> </w:t>
      </w:r>
      <w:r>
        <w:t>왕이라</w:t>
      </w:r>
      <w:r>
        <w:t>”(</w:t>
      </w:r>
      <w:r>
        <w:t>사</w:t>
      </w:r>
      <w:r>
        <w:t xml:space="preserve"> 9:6). “</w:t>
      </w:r>
      <w:r>
        <w:t>그의</w:t>
      </w:r>
      <w:r>
        <w:t xml:space="preserve"> </w:t>
      </w:r>
      <w:r>
        <w:t>근본은</w:t>
      </w:r>
      <w:r>
        <w:t xml:space="preserve"> </w:t>
      </w:r>
      <w:r>
        <w:t>상고에</w:t>
      </w:r>
      <w:r>
        <w:t xml:space="preserve">, </w:t>
      </w:r>
      <w:r>
        <w:t>영원에</w:t>
      </w:r>
      <w:r>
        <w:t xml:space="preserve"> </w:t>
      </w:r>
      <w:r>
        <w:t>있느니라</w:t>
      </w:r>
      <w:r>
        <w:t>”(</w:t>
      </w:r>
      <w:r>
        <w:t>미</w:t>
      </w:r>
      <w:r>
        <w:t xml:space="preserve"> 5:2). </w:t>
      </w:r>
      <w:r>
        <w:t>또</w:t>
      </w:r>
      <w:r>
        <w:t xml:space="preserve">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자신에</w:t>
      </w:r>
      <w:r>
        <w:t xml:space="preserve"> </w:t>
      </w:r>
      <w:r>
        <w:t>관하여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선언하십니다</w:t>
      </w:r>
      <w:r>
        <w:t>. “</w:t>
      </w:r>
      <w:r>
        <w:t>여호와께서</w:t>
      </w:r>
      <w:r>
        <w:t xml:space="preserve"> </w:t>
      </w:r>
      <w:r>
        <w:t>그</w:t>
      </w:r>
      <w:r>
        <w:t xml:space="preserve"> </w:t>
      </w:r>
      <w:r>
        <w:t>조화의</w:t>
      </w:r>
      <w:r>
        <w:t xml:space="preserve"> </w:t>
      </w:r>
      <w:r>
        <w:t>시작</w:t>
      </w:r>
      <w:r>
        <w:t xml:space="preserve"> </w:t>
      </w:r>
      <w:r>
        <w:t>곧</w:t>
      </w:r>
      <w:r>
        <w:t xml:space="preserve"> </w:t>
      </w:r>
      <w:r>
        <w:t>태초에</w:t>
      </w:r>
      <w:r>
        <w:t xml:space="preserve"> </w:t>
      </w:r>
      <w:r>
        <w:t>일하시기</w:t>
      </w:r>
      <w:r>
        <w:t xml:space="preserve"> </w:t>
      </w:r>
      <w:r>
        <w:t>전에</w:t>
      </w:r>
      <w:r>
        <w:t xml:space="preserve"> </w:t>
      </w:r>
      <w:r>
        <w:t>나를</w:t>
      </w:r>
      <w:r>
        <w:t xml:space="preserve"> </w:t>
      </w:r>
      <w:r>
        <w:t>가지셨으며</w:t>
      </w:r>
      <w:r>
        <w:t xml:space="preserve"> </w:t>
      </w:r>
      <w:r>
        <w:t>만세</w:t>
      </w:r>
      <w:r>
        <w:t xml:space="preserve"> </w:t>
      </w:r>
      <w:r>
        <w:t>전부터</w:t>
      </w:r>
      <w:r>
        <w:t>…</w:t>
      </w:r>
      <w:r>
        <w:t>내가</w:t>
      </w:r>
      <w:r>
        <w:t xml:space="preserve"> </w:t>
      </w:r>
      <w:r>
        <w:t>세움을</w:t>
      </w:r>
      <w:r>
        <w:t xml:space="preserve"> </w:t>
      </w:r>
      <w:r>
        <w:t>받았나니</w:t>
      </w:r>
      <w:r>
        <w:t>…</w:t>
      </w:r>
      <w:r>
        <w:t>또</w:t>
      </w:r>
      <w:r>
        <w:t xml:space="preserve"> </w:t>
      </w:r>
      <w:r>
        <w:t>땅의</w:t>
      </w:r>
      <w:r>
        <w:t xml:space="preserve"> </w:t>
      </w:r>
      <w:r>
        <w:t>기초를</w:t>
      </w:r>
      <w:r>
        <w:t xml:space="preserve"> </w:t>
      </w:r>
      <w:r>
        <w:t>정하실</w:t>
      </w:r>
      <w:r>
        <w:t xml:space="preserve"> </w:t>
      </w:r>
      <w:r>
        <w:t>때에</w:t>
      </w:r>
      <w:r>
        <w:t xml:space="preserve"> </w:t>
      </w:r>
      <w:r>
        <w:t>내가</w:t>
      </w:r>
      <w:r>
        <w:t xml:space="preserve"> </w:t>
      </w:r>
      <w:r>
        <w:t>그</w:t>
      </w:r>
      <w:r>
        <w:t xml:space="preserve"> </w:t>
      </w:r>
      <w:r>
        <w:t>곁에</w:t>
      </w:r>
      <w:r>
        <w:t xml:space="preserve"> </w:t>
      </w:r>
      <w:r>
        <w:t>있어서</w:t>
      </w:r>
      <w:r>
        <w:t xml:space="preserve"> </w:t>
      </w:r>
      <w:r>
        <w:t>창조자가</w:t>
      </w:r>
      <w:r>
        <w:t xml:space="preserve"> </w:t>
      </w:r>
      <w:r>
        <w:t>되어</w:t>
      </w:r>
      <w:r>
        <w:t xml:space="preserve"> </w:t>
      </w:r>
      <w:r>
        <w:t>날마다</w:t>
      </w:r>
      <w:r>
        <w:t xml:space="preserve"> </w:t>
      </w:r>
      <w:r>
        <w:t>그의</w:t>
      </w:r>
      <w:r>
        <w:t xml:space="preserve"> </w:t>
      </w:r>
      <w:r>
        <w:t>기뻐하신</w:t>
      </w:r>
      <w:r>
        <w:t xml:space="preserve"> </w:t>
      </w:r>
      <w:r>
        <w:t>바가</w:t>
      </w:r>
      <w:r>
        <w:t xml:space="preserve"> </w:t>
      </w:r>
      <w:r>
        <w:t>되었으며</w:t>
      </w:r>
      <w:r>
        <w:t xml:space="preserve"> </w:t>
      </w:r>
      <w:r>
        <w:t>항상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즐거워하였으며</w:t>
      </w:r>
      <w:r>
        <w:t>”(</w:t>
      </w:r>
      <w:r>
        <w:t>잠</w:t>
      </w:r>
      <w:r>
        <w:t xml:space="preserve"> 8:22-30).</w:t>
      </w:r>
    </w:p>
    <w:p w14:paraId="0EE464A7" w14:textId="77777777" w:rsidR="000A7E7F" w:rsidRDefault="00000000">
      <w:pPr>
        <w:jc w:val="both"/>
      </w:pPr>
      <w:r>
        <w:t>아버지께서는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존재를</w:t>
      </w:r>
      <w:r>
        <w:t xml:space="preserve"> </w:t>
      </w:r>
      <w:r>
        <w:t>창조할</w:t>
      </w:r>
      <w:r>
        <w:t xml:space="preserve"> </w:t>
      </w:r>
      <w:r>
        <w:t>때</w:t>
      </w:r>
      <w:r>
        <w:t xml:space="preserve"> </w:t>
      </w:r>
      <w:r>
        <w:t>자신의</w:t>
      </w:r>
      <w:r>
        <w:t xml:space="preserve"> </w:t>
      </w:r>
      <w:r>
        <w:t>아들을</w:t>
      </w:r>
      <w:r>
        <w:t xml:space="preserve"> </w:t>
      </w:r>
      <w:r>
        <w:t>통해</w:t>
      </w:r>
      <w:r>
        <w:t xml:space="preserve"> </w:t>
      </w:r>
      <w:r>
        <w:t>일하셨습니다</w:t>
      </w:r>
      <w:r>
        <w:t>. “</w:t>
      </w:r>
      <w:r>
        <w:t>만물이</w:t>
      </w:r>
      <w:r>
        <w:t xml:space="preserve"> </w:t>
      </w:r>
      <w:r>
        <w:t>그에게서</w:t>
      </w:r>
      <w:r>
        <w:t xml:space="preserve"> </w:t>
      </w:r>
      <w:r>
        <w:t>창조되되</w:t>
      </w:r>
      <w:r>
        <w:t>…</w:t>
      </w:r>
      <w:r>
        <w:t>왕권들이나</w:t>
      </w:r>
      <w:r>
        <w:t xml:space="preserve"> </w:t>
      </w:r>
      <w:r>
        <w:t>주권들이나</w:t>
      </w:r>
      <w:r>
        <w:t xml:space="preserve"> </w:t>
      </w:r>
      <w:r>
        <w:t>통치자들이나</w:t>
      </w:r>
      <w:r>
        <w:t xml:space="preserve"> </w:t>
      </w:r>
      <w:r>
        <w:t>권세들이나</w:t>
      </w:r>
      <w:r>
        <w:t xml:space="preserve"> </w:t>
      </w:r>
      <w:r>
        <w:t>만물이</w:t>
      </w:r>
      <w:r>
        <w:t xml:space="preserve"> </w:t>
      </w:r>
      <w:r>
        <w:t>다</w:t>
      </w:r>
      <w:r>
        <w:t xml:space="preserve"> </w:t>
      </w:r>
      <w:r>
        <w:t>그로</w:t>
      </w:r>
      <w:r>
        <w:t xml:space="preserve"> </w:t>
      </w:r>
      <w:r>
        <w:t>말미암고</w:t>
      </w:r>
      <w:r>
        <w:t xml:space="preserve"> </w:t>
      </w:r>
      <w:r>
        <w:t>그를</w:t>
      </w:r>
      <w:r>
        <w:t xml:space="preserve"> </w:t>
      </w:r>
      <w:r>
        <w:t>위하여</w:t>
      </w:r>
      <w:r>
        <w:t xml:space="preserve"> </w:t>
      </w:r>
      <w:r>
        <w:t>창조되었고</w:t>
      </w:r>
      <w:r>
        <w:t>”(</w:t>
      </w:r>
      <w:r>
        <w:t>골</w:t>
      </w:r>
      <w:r>
        <w:t xml:space="preserve"> 1:16). </w:t>
      </w:r>
      <w:r>
        <w:t>천사들은</w:t>
      </w:r>
      <w:r>
        <w:t xml:space="preserve"> </w:t>
      </w:r>
      <w:r>
        <w:t>하나님의</w:t>
      </w:r>
      <w:r>
        <w:t xml:space="preserve"> </w:t>
      </w:r>
      <w:r>
        <w:t>일꾼들입니다</w:t>
      </w:r>
      <w:r>
        <w:t xml:space="preserve">. </w:t>
      </w:r>
      <w:r>
        <w:t>그분의</w:t>
      </w:r>
      <w:r>
        <w:t xml:space="preserve"> </w:t>
      </w:r>
      <w:r>
        <w:t>임재에서</w:t>
      </w:r>
      <w:r>
        <w:t xml:space="preserve"> </w:t>
      </w:r>
      <w:r>
        <w:t>끝없이</w:t>
      </w:r>
      <w:r>
        <w:t xml:space="preserve"> </w:t>
      </w:r>
      <w:r>
        <w:t>흘러나오는</w:t>
      </w:r>
      <w:r>
        <w:t xml:space="preserve"> </w:t>
      </w:r>
      <w:r>
        <w:t>빛을</w:t>
      </w:r>
      <w:r>
        <w:t xml:space="preserve"> </w:t>
      </w:r>
      <w:r>
        <w:t>내뿜으면서</w:t>
      </w:r>
      <w:r>
        <w:t xml:space="preserve"> </w:t>
      </w:r>
      <w:r>
        <w:t>빠른</w:t>
      </w:r>
      <w:r>
        <w:t xml:space="preserve"> </w:t>
      </w:r>
      <w:r>
        <w:t>날개로</w:t>
      </w:r>
      <w:r>
        <w:t xml:space="preserve"> </w:t>
      </w:r>
      <w:r>
        <w:t>신속하게</w:t>
      </w:r>
      <w:r>
        <w:t xml:space="preserve"> </w:t>
      </w:r>
      <w:r>
        <w:t>날아다니며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실행합니다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기름</w:t>
      </w:r>
      <w:r>
        <w:t xml:space="preserve"> </w:t>
      </w:r>
      <w:r>
        <w:t>부음을</w:t>
      </w:r>
      <w:r>
        <w:t xml:space="preserve"> </w:t>
      </w:r>
      <w:r>
        <w:t>받은</w:t>
      </w:r>
      <w:r>
        <w:t xml:space="preserve"> </w:t>
      </w:r>
      <w:r>
        <w:t>자요</w:t>
      </w:r>
      <w:r>
        <w:t>, “</w:t>
      </w:r>
      <w:r>
        <w:t>그</w:t>
      </w:r>
      <w:r>
        <w:t xml:space="preserve"> </w:t>
      </w:r>
      <w:r>
        <w:t>본체의</w:t>
      </w:r>
      <w:r>
        <w:t xml:space="preserve"> </w:t>
      </w:r>
      <w:r>
        <w:t>형상</w:t>
      </w:r>
      <w:r>
        <w:t>”</w:t>
      </w:r>
      <w:r>
        <w:t>이요</w:t>
      </w:r>
      <w:r>
        <w:t>, “</w:t>
      </w:r>
      <w:r>
        <w:t>하나님의</w:t>
      </w:r>
      <w:r>
        <w:t xml:space="preserve"> </w:t>
      </w:r>
      <w:r>
        <w:lastRenderedPageBreak/>
        <w:t>영광의</w:t>
      </w:r>
      <w:r>
        <w:t xml:space="preserve"> </w:t>
      </w:r>
      <w:r>
        <w:t>광채</w:t>
      </w:r>
      <w:r>
        <w:t>”</w:t>
      </w:r>
      <w:r>
        <w:t>이신</w:t>
      </w:r>
      <w:r>
        <w:t xml:space="preserve"> </w:t>
      </w:r>
      <w:r>
        <w:t>아들은</w:t>
      </w:r>
      <w:r>
        <w:t xml:space="preserve"> “</w:t>
      </w:r>
      <w:r>
        <w:t>그의</w:t>
      </w:r>
      <w:r>
        <w:t xml:space="preserve"> </w:t>
      </w:r>
      <w:r>
        <w:t>능력의</w:t>
      </w:r>
      <w:r>
        <w:t xml:space="preserve"> </w:t>
      </w:r>
      <w:r>
        <w:t>말씀으로</w:t>
      </w:r>
      <w:r>
        <w:t xml:space="preserve"> </w:t>
      </w:r>
      <w:r>
        <w:t>만물을</w:t>
      </w:r>
      <w:r>
        <w:t xml:space="preserve"> </w:t>
      </w:r>
      <w:r>
        <w:t>붙드시며</w:t>
      </w:r>
      <w:r>
        <w:t xml:space="preserve">” </w:t>
      </w:r>
      <w:r>
        <w:t>모든</w:t>
      </w:r>
      <w:r>
        <w:t xml:space="preserve"> </w:t>
      </w:r>
      <w:r>
        <w:t>천사를</w:t>
      </w:r>
      <w:r>
        <w:t xml:space="preserve"> </w:t>
      </w:r>
      <w:r>
        <w:t>다스리십니다</w:t>
      </w:r>
      <w:r>
        <w:t>(</w:t>
      </w:r>
      <w:r>
        <w:t>히</w:t>
      </w:r>
      <w:r>
        <w:t xml:space="preserve"> 1:3). “</w:t>
      </w:r>
      <w:r>
        <w:t>영광스러운</w:t>
      </w:r>
      <w:r>
        <w:t xml:space="preserve"> </w:t>
      </w:r>
      <w:r>
        <w:t>높은</w:t>
      </w:r>
      <w:r>
        <w:t xml:space="preserve"> </w:t>
      </w:r>
      <w:r>
        <w:t>보좌는</w:t>
      </w:r>
      <w:r>
        <w:t xml:space="preserve"> </w:t>
      </w:r>
      <w:r>
        <w:t>태초부터</w:t>
      </w:r>
      <w:r>
        <w:t xml:space="preserve"> </w:t>
      </w:r>
      <w:r>
        <w:t>우리</w:t>
      </w:r>
      <w:r>
        <w:t xml:space="preserve"> </w:t>
      </w:r>
      <w:r>
        <w:t>성소가</w:t>
      </w:r>
      <w:r>
        <w:t xml:space="preserve"> </w:t>
      </w:r>
      <w:r>
        <w:t>있는</w:t>
      </w:r>
      <w:r>
        <w:t xml:space="preserve"> </w:t>
      </w:r>
      <w:r>
        <w:t>곳</w:t>
      </w:r>
      <w:r>
        <w:t>”</w:t>
      </w:r>
      <w:r>
        <w:t>이었습니다</w:t>
      </w:r>
      <w:r>
        <w:t>(</w:t>
      </w:r>
      <w:r>
        <w:t>렘</w:t>
      </w:r>
      <w:r>
        <w:t xml:space="preserve"> 17:12, </w:t>
      </w:r>
      <w:r>
        <w:t>한글킹제임스</w:t>
      </w:r>
      <w:r>
        <w:t xml:space="preserve">). </w:t>
      </w:r>
      <w:r>
        <w:t>주의</w:t>
      </w:r>
      <w:r>
        <w:t xml:space="preserve"> </w:t>
      </w:r>
      <w:r>
        <w:t>나라의</w:t>
      </w:r>
      <w:r>
        <w:t xml:space="preserve"> </w:t>
      </w:r>
      <w:r>
        <w:t>규는</w:t>
      </w:r>
      <w:r>
        <w:t xml:space="preserve"> “</w:t>
      </w:r>
      <w:r>
        <w:t>공평한</w:t>
      </w:r>
      <w:r>
        <w:t xml:space="preserve"> </w:t>
      </w:r>
      <w:r>
        <w:t>규</w:t>
      </w:r>
      <w:r>
        <w:t>”</w:t>
      </w:r>
      <w:r>
        <w:t>입니다</w:t>
      </w:r>
      <w:r>
        <w:t>(</w:t>
      </w:r>
      <w:r>
        <w:t>히</w:t>
      </w:r>
      <w:r>
        <w:t xml:space="preserve"> 1:8). “</w:t>
      </w:r>
      <w:r>
        <w:t>존귀와</w:t>
      </w:r>
      <w:r>
        <w:t xml:space="preserve"> </w:t>
      </w:r>
      <w:r>
        <w:t>위엄이</w:t>
      </w:r>
      <w:r>
        <w:t xml:space="preserve"> </w:t>
      </w:r>
      <w:r>
        <w:t>그의</w:t>
      </w:r>
      <w:r>
        <w:t xml:space="preserve"> </w:t>
      </w:r>
      <w:r>
        <w:t>앞에</w:t>
      </w:r>
      <w:r>
        <w:t xml:space="preserve"> </w:t>
      </w:r>
      <w:r>
        <w:t>있으며</w:t>
      </w:r>
      <w:r>
        <w:t xml:space="preserve"> </w:t>
      </w:r>
      <w:r>
        <w:t>능력과</w:t>
      </w:r>
      <w:r>
        <w:t xml:space="preserve"> </w:t>
      </w:r>
      <w:r>
        <w:t>아름다움이</w:t>
      </w:r>
      <w:r>
        <w:t xml:space="preserve"> </w:t>
      </w:r>
      <w:r>
        <w:t>그의</w:t>
      </w:r>
      <w:r>
        <w:t xml:space="preserve"> </w:t>
      </w:r>
      <w:r>
        <w:t>성소에</w:t>
      </w:r>
      <w:r>
        <w:t xml:space="preserve"> </w:t>
      </w:r>
      <w:r>
        <w:t>있도다</w:t>
      </w:r>
      <w:r>
        <w:t>”(</w:t>
      </w:r>
      <w:r>
        <w:t>시</w:t>
      </w:r>
      <w:r>
        <w:t xml:space="preserve"> 96:6).</w:t>
      </w:r>
    </w:p>
    <w:p w14:paraId="6AF62166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33-34</w:t>
      </w:r>
    </w:p>
    <w:p w14:paraId="7F6C31DF" w14:textId="77777777" w:rsidR="000A7E7F" w:rsidRDefault="00000000">
      <w:r>
        <w:br w:type="page"/>
      </w:r>
    </w:p>
    <w:p w14:paraId="74C246E6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18</w:t>
      </w:r>
      <w:r>
        <w:t>일</w:t>
      </w:r>
    </w:p>
    <w:p w14:paraId="5C26CE61" w14:textId="77777777" w:rsidR="000A7E7F" w:rsidRDefault="000A7E7F"/>
    <w:p w14:paraId="57C83D92" w14:textId="77777777" w:rsidR="000A7E7F" w:rsidRDefault="00000000">
      <w:pPr>
        <w:jc w:val="both"/>
      </w:pPr>
      <w:r>
        <w:t>온유하고</w:t>
      </w:r>
      <w:r>
        <w:t xml:space="preserve"> </w:t>
      </w:r>
      <w:r>
        <w:t>겸손하신</w:t>
      </w:r>
      <w:r>
        <w:t xml:space="preserve"> </w:t>
      </w:r>
      <w:r>
        <w:t>분</w:t>
      </w:r>
    </w:p>
    <w:p w14:paraId="37EEFE2E" w14:textId="77777777" w:rsidR="000A7E7F" w:rsidRDefault="000A7E7F"/>
    <w:p w14:paraId="6699F304" w14:textId="77777777" w:rsidR="000A7E7F" w:rsidRDefault="000A7E7F"/>
    <w:p w14:paraId="3B0CC528" w14:textId="77777777" w:rsidR="000A7E7F" w:rsidRDefault="00000000">
      <w:pPr>
        <w:jc w:val="both"/>
      </w:pPr>
      <w:r>
        <w:t>“</w:t>
      </w:r>
      <w:r>
        <w:t>오히려</w:t>
      </w:r>
      <w:r>
        <w:t xml:space="preserve"> </w:t>
      </w:r>
      <w:r>
        <w:t>자기를</w:t>
      </w:r>
      <w:r>
        <w:t xml:space="preserve"> </w:t>
      </w:r>
      <w:r>
        <w:t>비워</w:t>
      </w:r>
      <w:r>
        <w:t xml:space="preserve"> </w:t>
      </w:r>
      <w:r>
        <w:t>종의</w:t>
      </w:r>
      <w:r>
        <w:t xml:space="preserve"> </w:t>
      </w:r>
      <w:r>
        <w:t>형체를</w:t>
      </w:r>
      <w:r>
        <w:t xml:space="preserve"> </w:t>
      </w:r>
      <w:r>
        <w:t>가지사</w:t>
      </w:r>
      <w:r>
        <w:t xml:space="preserve"> </w:t>
      </w:r>
      <w:r>
        <w:t>사람들과</w:t>
      </w:r>
      <w:r>
        <w:t xml:space="preserve"> </w:t>
      </w:r>
      <w:r>
        <w:t>같이</w:t>
      </w:r>
      <w:r>
        <w:t xml:space="preserve"> </w:t>
      </w:r>
      <w:r>
        <w:t>되셨고</w:t>
      </w:r>
      <w:r>
        <w:t>”(</w:t>
      </w:r>
      <w:r>
        <w:t>빌</w:t>
      </w:r>
      <w:r>
        <w:t xml:space="preserve"> 2:7)</w:t>
      </w:r>
    </w:p>
    <w:p w14:paraId="73F46E2A" w14:textId="77777777" w:rsidR="000A7E7F" w:rsidRDefault="000A7E7F"/>
    <w:p w14:paraId="03332AE9" w14:textId="77777777" w:rsidR="000A7E7F" w:rsidRDefault="00000000">
      <w:pPr>
        <w:jc w:val="both"/>
      </w:pPr>
      <w:r>
        <w:t>예수님은</w:t>
      </w:r>
      <w:r>
        <w:t xml:space="preserve"> </w:t>
      </w:r>
      <w:r>
        <w:t>와서</w:t>
      </w:r>
      <w:r>
        <w:t xml:space="preserve"> 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거하면서</w:t>
      </w:r>
      <w:r>
        <w:t xml:space="preserve"> </w:t>
      </w:r>
      <w:r>
        <w:t>인간과</w:t>
      </w:r>
      <w:r>
        <w:t xml:space="preserve"> </w:t>
      </w:r>
      <w:r>
        <w:t>천사</w:t>
      </w:r>
      <w:r>
        <w:t xml:space="preserve"> </w:t>
      </w:r>
      <w:r>
        <w:t>모두에게</w:t>
      </w:r>
      <w:r>
        <w:t xml:space="preserve"> </w:t>
      </w:r>
      <w:r>
        <w:t>하나님을</w:t>
      </w:r>
      <w:r>
        <w:t xml:space="preserve"> </w:t>
      </w:r>
      <w:r>
        <w:t>드러내셔야</w:t>
      </w:r>
      <w:r>
        <w:t xml:space="preserve"> </w:t>
      </w:r>
      <w:r>
        <w:t>했습니다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말씀이셨고</w:t>
      </w:r>
      <w:r>
        <w:t xml:space="preserve"> </w:t>
      </w:r>
      <w:r>
        <w:t>하나님의</w:t>
      </w:r>
      <w:r>
        <w:t xml:space="preserve"> </w:t>
      </w:r>
      <w:r>
        <w:t>생각을</w:t>
      </w:r>
      <w:r>
        <w:t xml:space="preserve"> </w:t>
      </w:r>
      <w:r>
        <w:t>들려주셨습니다</w:t>
      </w:r>
      <w:r>
        <w:t xml:space="preserve">. </w:t>
      </w:r>
      <w:r>
        <w:t>제자들을</w:t>
      </w:r>
      <w:r>
        <w:t xml:space="preserve"> </w:t>
      </w:r>
      <w:r>
        <w:t>위해</w:t>
      </w:r>
      <w:r>
        <w:t xml:space="preserve"> </w:t>
      </w:r>
      <w:r>
        <w:t>기도하면서</w:t>
      </w:r>
      <w:r>
        <w:t xml:space="preserve"> </w:t>
      </w:r>
      <w:r>
        <w:t>그분은</w:t>
      </w:r>
      <w:r>
        <w:t>, “</w:t>
      </w:r>
      <w:r>
        <w:t>자비롭고</w:t>
      </w:r>
      <w:r>
        <w:t xml:space="preserve"> </w:t>
      </w:r>
      <w:r>
        <w:t>은혜롭고</w:t>
      </w:r>
      <w:r>
        <w:t xml:space="preserve"> </w:t>
      </w:r>
      <w:r>
        <w:t>노하기를</w:t>
      </w:r>
      <w:r>
        <w:t xml:space="preserve"> </w:t>
      </w:r>
      <w:r>
        <w:t>더디하고</w:t>
      </w:r>
      <w:r>
        <w:t xml:space="preserve"> </w:t>
      </w:r>
      <w:r>
        <w:t>인자와</w:t>
      </w:r>
      <w:r>
        <w:t xml:space="preserve"> </w:t>
      </w:r>
      <w:r>
        <w:t>진실이</w:t>
      </w:r>
      <w:r>
        <w:t xml:space="preserve"> </w:t>
      </w:r>
      <w:r>
        <w:t>많은</w:t>
      </w:r>
      <w:r>
        <w:t>” “</w:t>
      </w:r>
      <w:r>
        <w:t>아버지의</w:t>
      </w:r>
      <w:r>
        <w:t xml:space="preserve"> </w:t>
      </w:r>
      <w:r>
        <w:t>이름을</w:t>
      </w:r>
      <w:r>
        <w:t xml:space="preserve"> </w:t>
      </w:r>
      <w:r>
        <w:t>그들에게</w:t>
      </w:r>
      <w:r>
        <w:t xml:space="preserve"> </w:t>
      </w:r>
      <w:r>
        <w:t>알게</w:t>
      </w:r>
      <w:r>
        <w:t xml:space="preserve">” </w:t>
      </w:r>
      <w:r>
        <w:t>한</w:t>
      </w:r>
      <w:r>
        <w:t xml:space="preserve"> </w:t>
      </w:r>
      <w:r>
        <w:t>이유는</w:t>
      </w:r>
      <w:r>
        <w:t xml:space="preserve"> “</w:t>
      </w:r>
      <w:r>
        <w:t>나를</w:t>
      </w:r>
      <w:r>
        <w:t xml:space="preserve"> </w:t>
      </w:r>
      <w:r>
        <w:t>사랑하신</w:t>
      </w:r>
      <w:r>
        <w:t xml:space="preserve"> </w:t>
      </w:r>
      <w:r>
        <w:t>사랑이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있고</w:t>
      </w:r>
      <w:r>
        <w:t xml:space="preserve"> </w:t>
      </w:r>
      <w:r>
        <w:t>나도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있게</w:t>
      </w:r>
      <w:r>
        <w:t xml:space="preserve">” </w:t>
      </w:r>
      <w:r>
        <w:t>하기</w:t>
      </w:r>
      <w:r>
        <w:t xml:space="preserve"> </w:t>
      </w:r>
      <w:r>
        <w:t>위해서라고</w:t>
      </w:r>
      <w:r>
        <w:t xml:space="preserve"> </w:t>
      </w:r>
      <w:r>
        <w:t>말씀하셨습니다</w:t>
      </w:r>
      <w:r>
        <w:t xml:space="preserve">. </w:t>
      </w:r>
      <w:r>
        <w:t>그러나</w:t>
      </w:r>
      <w:r>
        <w:t xml:space="preserve"> </w:t>
      </w:r>
      <w:r>
        <w:t>단지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태어난</w:t>
      </w:r>
      <w:r>
        <w:t xml:space="preserve"> </w:t>
      </w:r>
      <w:r>
        <w:t>인간만을</w:t>
      </w:r>
      <w:r>
        <w:t xml:space="preserve"> </w:t>
      </w:r>
      <w:r>
        <w:t>위해</w:t>
      </w:r>
      <w:r>
        <w:t xml:space="preserve"> </w:t>
      </w:r>
      <w:r>
        <w:t>이</w:t>
      </w:r>
      <w:r>
        <w:t xml:space="preserve"> </w:t>
      </w:r>
      <w:r>
        <w:t>계시가</w:t>
      </w:r>
      <w:r>
        <w:t xml:space="preserve"> </w:t>
      </w:r>
      <w:r>
        <w:t>주어진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우리의</w:t>
      </w:r>
      <w:r>
        <w:t xml:space="preserve"> </w:t>
      </w:r>
      <w:r>
        <w:t>이</w:t>
      </w:r>
      <w:r>
        <w:t xml:space="preserve"> </w:t>
      </w:r>
      <w:r>
        <w:t>작은</w:t>
      </w:r>
      <w:r>
        <w:t xml:space="preserve"> </w:t>
      </w:r>
      <w:r>
        <w:t>세상은</w:t>
      </w:r>
      <w:r>
        <w:t xml:space="preserve"> </w:t>
      </w:r>
      <w:r>
        <w:t>우주의</w:t>
      </w:r>
      <w:r>
        <w:t xml:space="preserve"> </w:t>
      </w:r>
      <w:r>
        <w:t>교과서입니다</w:t>
      </w:r>
      <w:r>
        <w:t xml:space="preserve">. </w:t>
      </w:r>
      <w:r>
        <w:t>하나님의</w:t>
      </w:r>
      <w:r>
        <w:t xml:space="preserve"> </w:t>
      </w:r>
      <w:r>
        <w:t>은혜라는</w:t>
      </w:r>
      <w:r>
        <w:t xml:space="preserve"> </w:t>
      </w:r>
      <w:r>
        <w:t>놀라운</w:t>
      </w:r>
      <w:r>
        <w:t xml:space="preserve"> </w:t>
      </w:r>
      <w:r>
        <w:t>뜻</w:t>
      </w:r>
      <w:r>
        <w:t xml:space="preserve">, </w:t>
      </w:r>
      <w:r>
        <w:t>구원하시는</w:t>
      </w:r>
      <w:r>
        <w:t xml:space="preserve"> </w:t>
      </w:r>
      <w:r>
        <w:t>사랑에</w:t>
      </w:r>
      <w:r>
        <w:t xml:space="preserve"> </w:t>
      </w:r>
      <w:r>
        <w:t>담긴</w:t>
      </w:r>
      <w:r>
        <w:t xml:space="preserve"> </w:t>
      </w:r>
      <w:r>
        <w:t>신비는</w:t>
      </w:r>
      <w:r>
        <w:t xml:space="preserve"> “</w:t>
      </w:r>
      <w:r>
        <w:t>천사들도</w:t>
      </w:r>
      <w:r>
        <w:t xml:space="preserve"> </w:t>
      </w:r>
      <w:r>
        <w:t>살펴보기를</w:t>
      </w:r>
      <w:r>
        <w:t xml:space="preserve"> </w:t>
      </w:r>
      <w:r>
        <w:t>원하는</w:t>
      </w:r>
      <w:r>
        <w:t xml:space="preserve">” </w:t>
      </w:r>
      <w:r>
        <w:t>주제이며</w:t>
      </w:r>
      <w:r>
        <w:t xml:space="preserve"> </w:t>
      </w:r>
      <w:r>
        <w:t>천사들은</w:t>
      </w:r>
      <w:r>
        <w:t xml:space="preserve"> </w:t>
      </w:r>
      <w:r>
        <w:t>영원</w:t>
      </w:r>
      <w:r>
        <w:t xml:space="preserve"> </w:t>
      </w:r>
      <w:r>
        <w:t>무궁히</w:t>
      </w:r>
      <w:r>
        <w:t xml:space="preserve"> </w:t>
      </w:r>
      <w:r>
        <w:t>이것을</w:t>
      </w:r>
      <w:r>
        <w:t xml:space="preserve"> </w:t>
      </w:r>
      <w:r>
        <w:t>탐구할</w:t>
      </w:r>
      <w:r>
        <w:t xml:space="preserve"> </w:t>
      </w:r>
      <w:r>
        <w:t>것입니다</w:t>
      </w:r>
      <w:r>
        <w:t xml:space="preserve">. </w:t>
      </w:r>
      <w:r>
        <w:t>구속받은</w:t>
      </w:r>
      <w:r>
        <w:t xml:space="preserve"> </w:t>
      </w:r>
      <w:r>
        <w:t>자들과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자</w:t>
      </w:r>
      <w:r>
        <w:t xml:space="preserve"> </w:t>
      </w:r>
      <w:r>
        <w:t>모두</w:t>
      </w:r>
      <w:r>
        <w:t xml:space="preserve"> </w:t>
      </w:r>
      <w:r>
        <w:t>그리스도의</w:t>
      </w:r>
      <w:r>
        <w:t xml:space="preserve"> </w:t>
      </w:r>
      <w:r>
        <w:t>십자가가</w:t>
      </w:r>
      <w:r>
        <w:t xml:space="preserve"> </w:t>
      </w:r>
      <w:r>
        <w:t>과학임을</w:t>
      </w:r>
      <w:r>
        <w:t xml:space="preserve"> </w:t>
      </w:r>
      <w:r>
        <w:t>깨닫고</w:t>
      </w:r>
      <w:r>
        <w:t xml:space="preserve"> </w:t>
      </w:r>
      <w:r>
        <w:t>거기서</w:t>
      </w:r>
      <w:r>
        <w:t xml:space="preserve"> </w:t>
      </w:r>
      <w:r>
        <w:t>자신들이</w:t>
      </w:r>
      <w:r>
        <w:t xml:space="preserve"> </w:t>
      </w:r>
      <w:r>
        <w:t>부를</w:t>
      </w:r>
      <w:r>
        <w:t xml:space="preserve"> </w:t>
      </w:r>
      <w:r>
        <w:t>노래를</w:t>
      </w:r>
      <w:r>
        <w:t xml:space="preserve"> </w:t>
      </w:r>
      <w:r>
        <w:t>찾게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예수님의</w:t>
      </w:r>
      <w:r>
        <w:t xml:space="preserve"> </w:t>
      </w:r>
      <w:r>
        <w:t>얼굴에서</w:t>
      </w:r>
      <w:r>
        <w:t xml:space="preserve"> </w:t>
      </w:r>
      <w:r>
        <w:t>빛나는</w:t>
      </w:r>
      <w:r>
        <w:t xml:space="preserve"> </w:t>
      </w:r>
      <w:r>
        <w:t>영광은</w:t>
      </w:r>
      <w:r>
        <w:t xml:space="preserve"> </w:t>
      </w:r>
      <w:r>
        <w:t>자기희생적</w:t>
      </w:r>
      <w:r>
        <w:t xml:space="preserve"> </w:t>
      </w:r>
      <w:r>
        <w:t>사랑의</w:t>
      </w:r>
      <w:r>
        <w:t xml:space="preserve"> </w:t>
      </w:r>
      <w:r>
        <w:t>영광임이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자기를</w:t>
      </w:r>
      <w:r>
        <w:t xml:space="preserve"> </w:t>
      </w:r>
      <w:r>
        <w:t>버리는</w:t>
      </w:r>
      <w:r>
        <w:t xml:space="preserve"> </w:t>
      </w:r>
      <w:r>
        <w:t>사랑의</w:t>
      </w:r>
      <w:r>
        <w:t xml:space="preserve"> </w:t>
      </w:r>
      <w:r>
        <w:t>법칙이</w:t>
      </w:r>
      <w:r>
        <w:t xml:space="preserve"> </w:t>
      </w:r>
      <w:r>
        <w:t>땅과</w:t>
      </w:r>
      <w:r>
        <w:t xml:space="preserve"> </w:t>
      </w:r>
      <w:r>
        <w:t>하늘을</w:t>
      </w:r>
      <w:r>
        <w:t xml:space="preserve"> </w:t>
      </w:r>
      <w:r>
        <w:t>위한</w:t>
      </w:r>
      <w:r>
        <w:t xml:space="preserve"> </w:t>
      </w:r>
      <w:r>
        <w:t>생명의</w:t>
      </w:r>
      <w:r>
        <w:t xml:space="preserve"> </w:t>
      </w:r>
      <w:r>
        <w:t>법칙이며</w:t>
      </w:r>
      <w:r>
        <w:t xml:space="preserve"> “</w:t>
      </w:r>
      <w:r>
        <w:t>자기</w:t>
      </w:r>
      <w:r>
        <w:t xml:space="preserve"> </w:t>
      </w:r>
      <w:r>
        <w:t>유익을</w:t>
      </w:r>
      <w:r>
        <w:t xml:space="preserve"> </w:t>
      </w:r>
      <w:r>
        <w:t>구하지</w:t>
      </w:r>
      <w:r>
        <w:t xml:space="preserve"> </w:t>
      </w:r>
      <w:r>
        <w:t>않는</w:t>
      </w:r>
      <w:r>
        <w:t xml:space="preserve">” </w:t>
      </w:r>
      <w:r>
        <w:t>사랑은</w:t>
      </w:r>
      <w:r>
        <w:t xml:space="preserve"> </w:t>
      </w:r>
      <w:r>
        <w:t>하나님의</w:t>
      </w:r>
      <w:r>
        <w:t xml:space="preserve"> </w:t>
      </w:r>
      <w:r>
        <w:t>가슴에서</w:t>
      </w:r>
      <w:r>
        <w:t xml:space="preserve"> </w:t>
      </w:r>
      <w:r>
        <w:t>시작한다는</w:t>
      </w:r>
      <w:r>
        <w:t xml:space="preserve"> </w:t>
      </w:r>
      <w:r>
        <w:t>사실이</w:t>
      </w:r>
      <w:r>
        <w:t xml:space="preserve"> </w:t>
      </w:r>
      <w:r>
        <w:t>갈보리의</w:t>
      </w:r>
      <w:r>
        <w:t xml:space="preserve"> </w:t>
      </w:r>
      <w:r>
        <w:t>빛을</w:t>
      </w:r>
      <w:r>
        <w:t xml:space="preserve"> </w:t>
      </w:r>
      <w:r>
        <w:t>통해</w:t>
      </w:r>
      <w:r>
        <w:t xml:space="preserve"> </w:t>
      </w:r>
      <w:r>
        <w:t>알려질</w:t>
      </w:r>
      <w:r>
        <w:t xml:space="preserve"> </w:t>
      </w:r>
      <w:r>
        <w:t>것입니다</w:t>
      </w:r>
      <w:r>
        <w:t xml:space="preserve">. </w:t>
      </w:r>
      <w:r>
        <w:t>아무도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거하시는</w:t>
      </w:r>
      <w:r>
        <w:t xml:space="preserve"> </w:t>
      </w:r>
      <w:r>
        <w:t>하나님의</w:t>
      </w:r>
      <w:r>
        <w:t xml:space="preserve"> </w:t>
      </w:r>
      <w:r>
        <w:t>품성이</w:t>
      </w:r>
      <w:r>
        <w:t xml:space="preserve">, </w:t>
      </w:r>
      <w:r>
        <w:t>온유하고</w:t>
      </w:r>
      <w:r>
        <w:t xml:space="preserve"> </w:t>
      </w:r>
      <w:r>
        <w:t>겸손한</w:t>
      </w:r>
      <w:r>
        <w:t xml:space="preserve"> </w:t>
      </w:r>
      <w:r>
        <w:t>분</w:t>
      </w:r>
      <w:r>
        <w:t xml:space="preserve"> </w:t>
      </w:r>
      <w:r>
        <w:t>안에서</w:t>
      </w:r>
      <w:r>
        <w:t xml:space="preserve"> </w:t>
      </w:r>
      <w:r>
        <w:t>나타나고</w:t>
      </w:r>
      <w:r>
        <w:t xml:space="preserve"> </w:t>
      </w:r>
      <w:r>
        <w:t>있다는</w:t>
      </w:r>
      <w:r>
        <w:t xml:space="preserve"> </w:t>
      </w:r>
      <w:r>
        <w:t>사실도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5D01E49D" w14:textId="77777777" w:rsidR="000A7E7F" w:rsidRDefault="00000000">
      <w:pPr>
        <w:jc w:val="both"/>
      </w:pPr>
      <w:r>
        <w:t>태초에</w:t>
      </w:r>
      <w:r>
        <w:t xml:space="preserve"> </w:t>
      </w:r>
      <w:r>
        <w:t>하나님이</w:t>
      </w:r>
      <w:r>
        <w:t xml:space="preserve"> </w:t>
      </w:r>
      <w:r>
        <w:t>모든</w:t>
      </w:r>
      <w:r>
        <w:t xml:space="preserve"> </w:t>
      </w:r>
      <w:r>
        <w:t>창조물</w:t>
      </w:r>
      <w:r>
        <w:t xml:space="preserve"> </w:t>
      </w:r>
      <w:r>
        <w:t>속에서</w:t>
      </w:r>
      <w:r>
        <w:t xml:space="preserve"> </w:t>
      </w:r>
      <w:r>
        <w:t>드러났습니다</w:t>
      </w:r>
      <w:r>
        <w:t xml:space="preserve">. </w:t>
      </w:r>
      <w:r>
        <w:t>하늘을</w:t>
      </w:r>
      <w:r>
        <w:t xml:space="preserve"> </w:t>
      </w:r>
      <w:r>
        <w:t>펴고</w:t>
      </w:r>
      <w:r>
        <w:t xml:space="preserve"> </w:t>
      </w:r>
      <w:r>
        <w:t>땅의</w:t>
      </w:r>
      <w:r>
        <w:t xml:space="preserve"> </w:t>
      </w:r>
      <w:r>
        <w:t>기초를</w:t>
      </w:r>
      <w:r>
        <w:t xml:space="preserve"> </w:t>
      </w:r>
      <w:r>
        <w:t>세운</w:t>
      </w:r>
      <w:r>
        <w:t xml:space="preserve"> </w:t>
      </w:r>
      <w:r>
        <w:t>분은</w:t>
      </w:r>
      <w:r>
        <w:t xml:space="preserve"> </w:t>
      </w:r>
      <w:r>
        <w:t>그리스도이십니다</w:t>
      </w:r>
      <w:r>
        <w:t xml:space="preserve">. </w:t>
      </w:r>
      <w:r>
        <w:t>그분의</w:t>
      </w:r>
      <w:r>
        <w:t xml:space="preserve"> </w:t>
      </w:r>
      <w:r>
        <w:t>손이</w:t>
      </w:r>
      <w:r>
        <w:t xml:space="preserve"> </w:t>
      </w:r>
      <w:r>
        <w:t>모든</w:t>
      </w:r>
      <w:r>
        <w:t xml:space="preserve"> </w:t>
      </w:r>
      <w:r>
        <w:t>세상을</w:t>
      </w:r>
      <w:r>
        <w:t xml:space="preserve"> </w:t>
      </w:r>
      <w:r>
        <w:t>허공에</w:t>
      </w:r>
      <w:r>
        <w:t xml:space="preserve"> </w:t>
      </w:r>
      <w:r>
        <w:t>달아매고</w:t>
      </w:r>
      <w:r>
        <w:t xml:space="preserve"> </w:t>
      </w:r>
      <w:r>
        <w:t>들의</w:t>
      </w:r>
      <w:r>
        <w:t xml:space="preserve"> </w:t>
      </w:r>
      <w:r>
        <w:t>꽃을</w:t>
      </w:r>
      <w:r>
        <w:t xml:space="preserve"> </w:t>
      </w:r>
      <w:r>
        <w:t>만들었습니다</w:t>
      </w:r>
      <w:r>
        <w:t>. “</w:t>
      </w:r>
      <w:r>
        <w:t>주는</w:t>
      </w:r>
      <w:r>
        <w:t xml:space="preserve"> </w:t>
      </w:r>
      <w:r>
        <w:t>주의</w:t>
      </w:r>
      <w:r>
        <w:t xml:space="preserve"> </w:t>
      </w:r>
      <w:r>
        <w:t>힘으로</w:t>
      </w:r>
      <w:r>
        <w:t xml:space="preserve"> </w:t>
      </w:r>
      <w:r>
        <w:t>산을</w:t>
      </w:r>
      <w:r>
        <w:t xml:space="preserve"> </w:t>
      </w:r>
      <w:r>
        <w:t>세우시며</w:t>
      </w:r>
      <w:r>
        <w:t>”(</w:t>
      </w:r>
      <w:r>
        <w:t>시</w:t>
      </w:r>
      <w:r>
        <w:t xml:space="preserve"> 65:6), “</w:t>
      </w:r>
      <w:r>
        <w:t>바다도</w:t>
      </w:r>
      <w:r>
        <w:t xml:space="preserve"> </w:t>
      </w:r>
      <w:r>
        <w:t>그의</w:t>
      </w:r>
      <w:r>
        <w:t xml:space="preserve"> </w:t>
      </w:r>
      <w:r>
        <w:t>것이라</w:t>
      </w:r>
      <w:r>
        <w:t xml:space="preserve"> </w:t>
      </w:r>
      <w:r>
        <w:t>그가</w:t>
      </w:r>
      <w:r>
        <w:t xml:space="preserve"> </w:t>
      </w:r>
      <w:r>
        <w:t>만드셨고</w:t>
      </w:r>
      <w:r>
        <w:t>”(</w:t>
      </w:r>
      <w:r>
        <w:t>시</w:t>
      </w:r>
      <w:r>
        <w:t xml:space="preserve"> 95:5). </w:t>
      </w:r>
      <w:r>
        <w:t>이</w:t>
      </w:r>
      <w:r>
        <w:t xml:space="preserve"> </w:t>
      </w:r>
      <w:r>
        <w:t>땅을</w:t>
      </w:r>
      <w:r>
        <w:t xml:space="preserve"> </w:t>
      </w:r>
      <w:r>
        <w:t>아름다움으로</w:t>
      </w:r>
      <w:r>
        <w:t xml:space="preserve"> </w:t>
      </w:r>
      <w:r>
        <w:t>채우고</w:t>
      </w:r>
      <w:r>
        <w:t xml:space="preserve"> </w:t>
      </w:r>
      <w:r>
        <w:t>대기에</w:t>
      </w:r>
      <w:r>
        <w:t xml:space="preserve"> </w:t>
      </w:r>
      <w:r>
        <w:t>노래가</w:t>
      </w:r>
      <w:r>
        <w:t xml:space="preserve"> </w:t>
      </w:r>
      <w:r>
        <w:t>울려</w:t>
      </w:r>
      <w:r>
        <w:t xml:space="preserve"> </w:t>
      </w:r>
      <w:r>
        <w:t>퍼지게</w:t>
      </w:r>
      <w:r>
        <w:t xml:space="preserve"> </w:t>
      </w:r>
      <w:r>
        <w:t>하신</w:t>
      </w:r>
      <w:r>
        <w:t xml:space="preserve"> </w:t>
      </w:r>
      <w:r>
        <w:t>이도</w:t>
      </w:r>
      <w:r>
        <w:t xml:space="preserve"> </w:t>
      </w:r>
      <w:r>
        <w:t>그분입니다</w:t>
      </w:r>
      <w:r>
        <w:t xml:space="preserve">. </w:t>
      </w:r>
      <w:r>
        <w:t>땅과</w:t>
      </w:r>
      <w:r>
        <w:t xml:space="preserve"> </w:t>
      </w:r>
      <w:r>
        <w:t>대기와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그분께서</w:t>
      </w:r>
      <w:r>
        <w:t xml:space="preserve"> </w:t>
      </w:r>
      <w:r>
        <w:t>아버지의</w:t>
      </w:r>
      <w:r>
        <w:t xml:space="preserve"> </w:t>
      </w:r>
      <w:r>
        <w:t>사랑을</w:t>
      </w:r>
      <w:r>
        <w:t xml:space="preserve"> </w:t>
      </w:r>
      <w:r>
        <w:t>기록하셨습니다</w:t>
      </w:r>
      <w:r>
        <w:t>.</w:t>
      </w:r>
    </w:p>
    <w:p w14:paraId="2CAC4F2E" w14:textId="77777777" w:rsidR="000A7E7F" w:rsidRDefault="00000000">
      <w:pPr>
        <w:jc w:val="both"/>
      </w:pPr>
      <w:r>
        <w:lastRenderedPageBreak/>
        <w:t>그런데</w:t>
      </w:r>
      <w:r>
        <w:t xml:space="preserve"> </w:t>
      </w:r>
      <w:r>
        <w:t>죄가</w:t>
      </w:r>
      <w:r>
        <w:t xml:space="preserve"> </w:t>
      </w:r>
      <w:r>
        <w:t>하나님의</w:t>
      </w:r>
      <w:r>
        <w:t xml:space="preserve"> </w:t>
      </w:r>
      <w:r>
        <w:t>완전한</w:t>
      </w:r>
      <w:r>
        <w:t xml:space="preserve"> </w:t>
      </w:r>
      <w:r>
        <w:t>작품을</w:t>
      </w:r>
      <w:r>
        <w:t xml:space="preserve"> </w:t>
      </w:r>
      <w:r>
        <w:t>망가뜨렸습니다</w:t>
      </w:r>
      <w:r>
        <w:t xml:space="preserve">. </w:t>
      </w:r>
      <w:r>
        <w:t>하지만</w:t>
      </w:r>
      <w:r>
        <w:t xml:space="preserve"> </w:t>
      </w:r>
      <w:r>
        <w:t>그분의</w:t>
      </w:r>
      <w:r>
        <w:t xml:space="preserve"> </w:t>
      </w:r>
      <w:r>
        <w:t>자취는</w:t>
      </w:r>
      <w:r>
        <w:t xml:space="preserve"> </w:t>
      </w:r>
      <w:r>
        <w:t>여전히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지금도</w:t>
      </w:r>
      <w:r>
        <w:t xml:space="preserve"> </w:t>
      </w:r>
      <w:r>
        <w:t>만물은</w:t>
      </w:r>
      <w:r>
        <w:t xml:space="preserve"> </w:t>
      </w:r>
      <w:r>
        <w:t>하나님의</w:t>
      </w:r>
      <w:r>
        <w:t xml:space="preserve"> </w:t>
      </w:r>
      <w:r>
        <w:t>눈부신</w:t>
      </w:r>
      <w:r>
        <w:t xml:space="preserve"> </w:t>
      </w:r>
      <w:r>
        <w:t>탁월함을</w:t>
      </w:r>
      <w:r>
        <w:t xml:space="preserve"> </w:t>
      </w:r>
      <w:r>
        <w:t>선포하고</w:t>
      </w:r>
      <w:r>
        <w:t xml:space="preserve"> </w:t>
      </w:r>
      <w:r>
        <w:t>있습니다</w:t>
      </w:r>
      <w:r>
        <w:t xml:space="preserve">. </w:t>
      </w:r>
      <w:r>
        <w:t>숲속의</w:t>
      </w:r>
      <w:r>
        <w:t xml:space="preserve"> </w:t>
      </w:r>
      <w:r>
        <w:t>나뭇잎</w:t>
      </w:r>
      <w:r>
        <w:t xml:space="preserve">, </w:t>
      </w:r>
      <w:r>
        <w:t>들판의</w:t>
      </w:r>
      <w:r>
        <w:t xml:space="preserve"> </w:t>
      </w:r>
      <w:r>
        <w:t>풀잎</w:t>
      </w:r>
      <w:r>
        <w:t xml:space="preserve"> </w:t>
      </w:r>
      <w:r>
        <w:t>그</w:t>
      </w:r>
      <w:r>
        <w:t xml:space="preserve"> </w:t>
      </w:r>
      <w:r>
        <w:t>어느</w:t>
      </w:r>
      <w:r>
        <w:t xml:space="preserve"> </w:t>
      </w:r>
      <w:r>
        <w:t>것</w:t>
      </w:r>
      <w:r>
        <w:t xml:space="preserve"> </w:t>
      </w:r>
      <w:r>
        <w:t>하나도</w:t>
      </w:r>
      <w:r>
        <w:t xml:space="preserve"> </w:t>
      </w:r>
      <w:r>
        <w:t>봉사하지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나무와</w:t>
      </w:r>
      <w:r>
        <w:t xml:space="preserve"> </w:t>
      </w:r>
      <w:r>
        <w:t>덤불과</w:t>
      </w:r>
      <w:r>
        <w:t xml:space="preserve"> </w:t>
      </w:r>
      <w:r>
        <w:t>잎사귀들은</w:t>
      </w:r>
      <w:r>
        <w:t xml:space="preserve"> </w:t>
      </w:r>
      <w:r>
        <w:t>사람과</w:t>
      </w:r>
      <w:r>
        <w:t xml:space="preserve"> </w:t>
      </w:r>
      <w:r>
        <w:t>동물에게</w:t>
      </w:r>
      <w:r>
        <w:t xml:space="preserve"> </w:t>
      </w:r>
      <w:r>
        <w:t>없어서는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생명의</w:t>
      </w:r>
      <w:r>
        <w:t xml:space="preserve"> </w:t>
      </w:r>
      <w:r>
        <w:t>요소를</w:t>
      </w:r>
      <w:r>
        <w:t xml:space="preserve"> </w:t>
      </w:r>
      <w:r>
        <w:t>쏟아</w:t>
      </w:r>
      <w:r>
        <w:t xml:space="preserve"> </w:t>
      </w:r>
      <w:r>
        <w:t>내며</w:t>
      </w:r>
      <w:r>
        <w:t xml:space="preserve"> </w:t>
      </w:r>
      <w:r>
        <w:t>사람과</w:t>
      </w:r>
      <w:r>
        <w:t xml:space="preserve"> </w:t>
      </w:r>
      <w:r>
        <w:t>동물</w:t>
      </w:r>
      <w:r>
        <w:t xml:space="preserve"> </w:t>
      </w:r>
      <w:r>
        <w:t>역시</w:t>
      </w:r>
      <w:r>
        <w:t xml:space="preserve"> </w:t>
      </w:r>
      <w:r>
        <w:t>나무와</w:t>
      </w:r>
      <w:r>
        <w:t xml:space="preserve"> </w:t>
      </w:r>
      <w:r>
        <w:t>덤불과</w:t>
      </w:r>
      <w:r>
        <w:t xml:space="preserve"> </w:t>
      </w:r>
      <w:r>
        <w:t>잎사귀들이</w:t>
      </w:r>
      <w:r>
        <w:t xml:space="preserve"> </w:t>
      </w:r>
      <w:r>
        <w:t>생명을</w:t>
      </w:r>
      <w:r>
        <w:t xml:space="preserve"> </w:t>
      </w:r>
      <w:r>
        <w:t>유지하도록</w:t>
      </w:r>
      <w:r>
        <w:t xml:space="preserve"> </w:t>
      </w:r>
      <w:r>
        <w:t>돕습니다</w:t>
      </w:r>
      <w:r>
        <w:t xml:space="preserve">. </w:t>
      </w:r>
      <w:r>
        <w:t>꽃들은</w:t>
      </w:r>
      <w:r>
        <w:t xml:space="preserve"> </w:t>
      </w:r>
      <w:r>
        <w:t>향기를</w:t>
      </w:r>
      <w:r>
        <w:t xml:space="preserve"> </w:t>
      </w:r>
      <w:r>
        <w:t>발산하고</w:t>
      </w:r>
      <w:r>
        <w:t xml:space="preserve"> </w:t>
      </w:r>
      <w:r>
        <w:t>아름다운</w:t>
      </w:r>
      <w:r>
        <w:t xml:space="preserve"> </w:t>
      </w:r>
      <w:r>
        <w:t>자태로</w:t>
      </w:r>
      <w:r>
        <w:t xml:space="preserve"> </w:t>
      </w:r>
      <w:r>
        <w:t>세상에</w:t>
      </w:r>
      <w:r>
        <w:t xml:space="preserve"> </w:t>
      </w:r>
      <w:r>
        <w:t>행복을</w:t>
      </w:r>
      <w:r>
        <w:t xml:space="preserve"> </w:t>
      </w:r>
      <w:r>
        <w:t>선사합니다</w:t>
      </w:r>
      <w:r>
        <w:t>.</w:t>
      </w:r>
    </w:p>
    <w:p w14:paraId="696650A7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19-21</w:t>
      </w:r>
    </w:p>
    <w:p w14:paraId="153118AC" w14:textId="77777777" w:rsidR="000A7E7F" w:rsidRDefault="00000000">
      <w:r>
        <w:br w:type="page"/>
      </w:r>
    </w:p>
    <w:p w14:paraId="178C3795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19</w:t>
      </w:r>
      <w:r>
        <w:t>일</w:t>
      </w:r>
    </w:p>
    <w:p w14:paraId="793D1256" w14:textId="77777777" w:rsidR="000A7E7F" w:rsidRDefault="000A7E7F"/>
    <w:p w14:paraId="36F56AD3" w14:textId="77777777" w:rsidR="000A7E7F" w:rsidRDefault="00000000">
      <w:pPr>
        <w:jc w:val="both"/>
      </w:pPr>
      <w:r>
        <w:t>구주이신</w:t>
      </w:r>
      <w:r>
        <w:t xml:space="preserve"> </w:t>
      </w:r>
      <w:r>
        <w:t>목자</w:t>
      </w:r>
    </w:p>
    <w:p w14:paraId="000FE49E" w14:textId="77777777" w:rsidR="000A7E7F" w:rsidRDefault="000A7E7F"/>
    <w:p w14:paraId="7CC22B34" w14:textId="77777777" w:rsidR="000A7E7F" w:rsidRDefault="000A7E7F"/>
    <w:p w14:paraId="400077BB" w14:textId="77777777" w:rsidR="000A7E7F" w:rsidRDefault="00000000">
      <w:pPr>
        <w:jc w:val="both"/>
      </w:pPr>
      <w:r>
        <w:t>“</w:t>
      </w:r>
      <w:r>
        <w:t>내</w:t>
      </w:r>
      <w:r>
        <w:t xml:space="preserve"> </w:t>
      </w:r>
      <w:r>
        <w:t>양은</w:t>
      </w:r>
      <w:r>
        <w:t xml:space="preserve"> </w:t>
      </w:r>
      <w:r>
        <w:t>내</w:t>
      </w:r>
      <w:r>
        <w:t xml:space="preserve"> </w:t>
      </w:r>
      <w:r>
        <w:t>음성을</w:t>
      </w:r>
      <w:r>
        <w:t xml:space="preserve"> </w:t>
      </w:r>
      <w:r>
        <w:t>들으며</w:t>
      </w:r>
      <w:r>
        <w:t xml:space="preserve"> </w:t>
      </w:r>
      <w:r>
        <w:t>나는</w:t>
      </w:r>
      <w:r>
        <w:t xml:space="preserve"> </w:t>
      </w:r>
      <w:r>
        <w:t>그들을</w:t>
      </w:r>
      <w:r>
        <w:t xml:space="preserve"> </w:t>
      </w:r>
      <w:r>
        <w:t>알며</w:t>
      </w:r>
      <w:r>
        <w:t xml:space="preserve"> </w:t>
      </w:r>
      <w:r>
        <w:t>그들은</w:t>
      </w:r>
      <w:r>
        <w:t xml:space="preserve"> </w:t>
      </w:r>
      <w:r>
        <w:t>나를</w:t>
      </w:r>
      <w:r>
        <w:t xml:space="preserve"> </w:t>
      </w:r>
      <w:r>
        <w:t>따르느니라</w:t>
      </w:r>
      <w:r>
        <w:t>”(</w:t>
      </w:r>
      <w:r>
        <w:t>요</w:t>
      </w:r>
      <w:r>
        <w:t xml:space="preserve"> 10:27)</w:t>
      </w:r>
    </w:p>
    <w:p w14:paraId="6CFE2290" w14:textId="77777777" w:rsidR="000A7E7F" w:rsidRDefault="000A7E7F"/>
    <w:p w14:paraId="6C80E226" w14:textId="77777777" w:rsidR="000A7E7F" w:rsidRDefault="00000000">
      <w:pPr>
        <w:jc w:val="both"/>
      </w:pPr>
      <w:r>
        <w:t>바위</w:t>
      </w:r>
      <w:r>
        <w:t xml:space="preserve"> </w:t>
      </w:r>
      <w:r>
        <w:t>언덕을</w:t>
      </w:r>
      <w:r>
        <w:t xml:space="preserve"> </w:t>
      </w:r>
      <w:r>
        <w:t>넘고</w:t>
      </w:r>
      <w:r>
        <w:t xml:space="preserve"> </w:t>
      </w:r>
      <w:r>
        <w:t>수풀과</w:t>
      </w:r>
      <w:r>
        <w:t xml:space="preserve"> </w:t>
      </w:r>
      <w:r>
        <w:t>황량한</w:t>
      </w:r>
      <w:r>
        <w:t xml:space="preserve"> </w:t>
      </w:r>
      <w:r>
        <w:t>계곡을</w:t>
      </w:r>
      <w:r>
        <w:t xml:space="preserve"> </w:t>
      </w:r>
      <w:r>
        <w:t>지나</w:t>
      </w:r>
      <w:r>
        <w:t xml:space="preserve"> </w:t>
      </w:r>
      <w:r>
        <w:t>초록이</w:t>
      </w:r>
      <w:r>
        <w:t xml:space="preserve"> </w:t>
      </w:r>
      <w:r>
        <w:t>무성한</w:t>
      </w:r>
      <w:r>
        <w:t xml:space="preserve"> </w:t>
      </w:r>
      <w:r>
        <w:t>강가로</w:t>
      </w:r>
      <w:r>
        <w:t xml:space="preserve"> </w:t>
      </w:r>
      <w:r>
        <w:t>무리를</w:t>
      </w:r>
      <w:r>
        <w:t xml:space="preserve"> </w:t>
      </w:r>
      <w:r>
        <w:t>인도하는</w:t>
      </w:r>
      <w:r>
        <w:t xml:space="preserve"> </w:t>
      </w:r>
      <w:r>
        <w:t>목자</w:t>
      </w:r>
      <w:r>
        <w:t xml:space="preserve">, </w:t>
      </w:r>
      <w:r>
        <w:t>한밤중이면</w:t>
      </w:r>
      <w:r>
        <w:t xml:space="preserve"> </w:t>
      </w:r>
      <w:r>
        <w:t>산</w:t>
      </w:r>
      <w:r>
        <w:t xml:space="preserve"> </w:t>
      </w:r>
      <w:r>
        <w:t>위에서</w:t>
      </w:r>
      <w:r>
        <w:t xml:space="preserve"> </w:t>
      </w:r>
      <w:r>
        <w:t>홀로</w:t>
      </w:r>
      <w:r>
        <w:t>…</w:t>
      </w:r>
      <w:r>
        <w:t>무리를</w:t>
      </w:r>
      <w:r>
        <w:t xml:space="preserve"> </w:t>
      </w:r>
      <w:r>
        <w:t>살피고</w:t>
      </w:r>
      <w:r>
        <w:t xml:space="preserve"> </w:t>
      </w:r>
      <w:r>
        <w:t>약탈자를</w:t>
      </w:r>
      <w:r>
        <w:t xml:space="preserve"> </w:t>
      </w:r>
      <w:r>
        <w:t>감시하면서</w:t>
      </w:r>
      <w:r>
        <w:t xml:space="preserve"> </w:t>
      </w:r>
      <w:r>
        <w:t>병들고</w:t>
      </w:r>
      <w:r>
        <w:t xml:space="preserve"> </w:t>
      </w:r>
      <w:r>
        <w:t>허약한</w:t>
      </w:r>
      <w:r>
        <w:t xml:space="preserve"> </w:t>
      </w:r>
      <w:r>
        <w:t>양을</w:t>
      </w:r>
      <w:r>
        <w:t xml:space="preserve"> </w:t>
      </w:r>
      <w:r>
        <w:t>돌보는</w:t>
      </w:r>
      <w:r>
        <w:t xml:space="preserve"> </w:t>
      </w:r>
      <w:r>
        <w:t>목자</w:t>
      </w:r>
      <w:r>
        <w:t xml:space="preserve">, </w:t>
      </w:r>
      <w:r>
        <w:t>그의</w:t>
      </w:r>
      <w:r>
        <w:t xml:space="preserve"> </w:t>
      </w:r>
      <w:r>
        <w:t>생명은</w:t>
      </w:r>
      <w:r>
        <w:t xml:space="preserve"> </w:t>
      </w:r>
      <w:r>
        <w:t>어느덧</w:t>
      </w:r>
      <w:r>
        <w:t xml:space="preserve"> </w:t>
      </w:r>
      <w:r>
        <w:t>양</w:t>
      </w:r>
      <w:r>
        <w:t xml:space="preserve"> </w:t>
      </w:r>
      <w:r>
        <w:t>떼의</w:t>
      </w:r>
      <w:r>
        <w:t xml:space="preserve"> </w:t>
      </w:r>
      <w:r>
        <w:t>생명과</w:t>
      </w:r>
      <w:r>
        <w:t xml:space="preserve"> </w:t>
      </w:r>
      <w:r>
        <w:t>하나가</w:t>
      </w:r>
      <w:r>
        <w:t xml:space="preserve"> </w:t>
      </w:r>
      <w:r>
        <w:t>됩니다</w:t>
      </w:r>
      <w:r>
        <w:t xml:space="preserve">. </w:t>
      </w:r>
      <w:r>
        <w:t>목자는</w:t>
      </w:r>
      <w:r>
        <w:t xml:space="preserve"> </w:t>
      </w:r>
      <w:r>
        <w:t>자신이</w:t>
      </w:r>
      <w:r>
        <w:t xml:space="preserve"> </w:t>
      </w:r>
      <w:r>
        <w:t>돌보는</w:t>
      </w:r>
      <w:r>
        <w:t xml:space="preserve"> </w:t>
      </w:r>
      <w:r>
        <w:t>무리와</w:t>
      </w:r>
      <w:r>
        <w:t xml:space="preserve"> </w:t>
      </w:r>
      <w:r>
        <w:t>강하면서도</w:t>
      </w:r>
      <w:r>
        <w:t xml:space="preserve"> </w:t>
      </w:r>
      <w:r>
        <w:t>부드러운</w:t>
      </w:r>
      <w:r>
        <w:t xml:space="preserve"> </w:t>
      </w:r>
      <w:r>
        <w:t>애정으로</w:t>
      </w:r>
      <w:r>
        <w:t xml:space="preserve"> </w:t>
      </w:r>
      <w:r>
        <w:t>묶여</w:t>
      </w:r>
      <w:r>
        <w:t xml:space="preserve"> </w:t>
      </w:r>
      <w:r>
        <w:t>있습니다</w:t>
      </w:r>
      <w:r>
        <w:t xml:space="preserve">. </w:t>
      </w:r>
      <w:r>
        <w:t>아무리</w:t>
      </w:r>
      <w:r>
        <w:t xml:space="preserve"> </w:t>
      </w:r>
      <w:r>
        <w:t>수가</w:t>
      </w:r>
      <w:r>
        <w:t xml:space="preserve"> </w:t>
      </w:r>
      <w:r>
        <w:t>많아도</w:t>
      </w:r>
      <w:r>
        <w:t xml:space="preserve"> </w:t>
      </w:r>
      <w:r>
        <w:t>목자는</w:t>
      </w:r>
      <w:r>
        <w:t xml:space="preserve"> </w:t>
      </w:r>
      <w:r>
        <w:t>한</w:t>
      </w:r>
      <w:r>
        <w:t xml:space="preserve"> </w:t>
      </w:r>
      <w:r>
        <w:t>마리</w:t>
      </w:r>
      <w:r>
        <w:t xml:space="preserve"> </w:t>
      </w:r>
      <w:r>
        <w:t>한</w:t>
      </w:r>
      <w:r>
        <w:t xml:space="preserve"> </w:t>
      </w:r>
      <w:r>
        <w:t>마리를</w:t>
      </w:r>
      <w:r>
        <w:t xml:space="preserve"> </w:t>
      </w:r>
      <w:r>
        <w:t>개별적으로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양은</w:t>
      </w:r>
      <w:r>
        <w:t xml:space="preserve"> </w:t>
      </w:r>
      <w:r>
        <w:t>저마다</w:t>
      </w:r>
      <w:r>
        <w:t xml:space="preserve"> </w:t>
      </w:r>
      <w:r>
        <w:t>이름이</w:t>
      </w:r>
      <w:r>
        <w:t xml:space="preserve"> </w:t>
      </w:r>
      <w:r>
        <w:t>있고</w:t>
      </w:r>
      <w:r>
        <w:t xml:space="preserve"> </w:t>
      </w:r>
      <w:r>
        <w:t>목자가</w:t>
      </w:r>
      <w:r>
        <w:t xml:space="preserve"> </w:t>
      </w:r>
      <w:r>
        <w:t>이름을</w:t>
      </w:r>
      <w:r>
        <w:t xml:space="preserve"> </w:t>
      </w:r>
      <w:r>
        <w:t>부르면</w:t>
      </w:r>
      <w:r>
        <w:t xml:space="preserve"> </w:t>
      </w:r>
      <w:r>
        <w:t>응답합니다</w:t>
      </w:r>
      <w:r>
        <w:t>.</w:t>
      </w:r>
    </w:p>
    <w:p w14:paraId="2770C51E" w14:textId="77777777" w:rsidR="000A7E7F" w:rsidRDefault="00000000">
      <w:pPr>
        <w:jc w:val="both"/>
      </w:pPr>
      <w:r>
        <w:t>이</w:t>
      </w:r>
      <w:r>
        <w:t xml:space="preserve"> </w:t>
      </w:r>
      <w:r>
        <w:t>땅의</w:t>
      </w:r>
      <w:r>
        <w:t xml:space="preserve"> </w:t>
      </w:r>
      <w:r>
        <w:t>목자가</w:t>
      </w:r>
      <w:r>
        <w:t xml:space="preserve"> </w:t>
      </w:r>
      <w:r>
        <w:t>자기</w:t>
      </w:r>
      <w:r>
        <w:t xml:space="preserve"> </w:t>
      </w:r>
      <w:r>
        <w:t>양을</w:t>
      </w:r>
      <w:r>
        <w:t xml:space="preserve"> </w:t>
      </w:r>
      <w:r>
        <w:t>알고</w:t>
      </w:r>
      <w:r>
        <w:t xml:space="preserve"> </w:t>
      </w:r>
      <w:r>
        <w:t>있듯</w:t>
      </w:r>
      <w:r>
        <w:t xml:space="preserve"> </w:t>
      </w:r>
      <w:r>
        <w:t>거룩하신</w:t>
      </w:r>
      <w:r>
        <w:t xml:space="preserve"> </w:t>
      </w:r>
      <w:r>
        <w:t>목자께서도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흩어져</w:t>
      </w:r>
      <w:r>
        <w:t xml:space="preserve"> </w:t>
      </w:r>
      <w:r>
        <w:t>있는</w:t>
      </w:r>
      <w:r>
        <w:t xml:space="preserve"> </w:t>
      </w:r>
      <w:r>
        <w:t>자기의</w:t>
      </w:r>
      <w:r>
        <w:t xml:space="preserve"> </w:t>
      </w:r>
      <w:r>
        <w:t>양</w:t>
      </w:r>
      <w:r>
        <w:t xml:space="preserve"> </w:t>
      </w:r>
      <w:r>
        <w:t>무리를</w:t>
      </w:r>
      <w:r>
        <w:t xml:space="preserve"> </w:t>
      </w:r>
      <w:r>
        <w:t>아십니다</w:t>
      </w:r>
      <w:r>
        <w:t>. “</w:t>
      </w:r>
      <w:r>
        <w:t>내</w:t>
      </w:r>
      <w:r>
        <w:t xml:space="preserve"> </w:t>
      </w:r>
      <w:r>
        <w:t>양</w:t>
      </w:r>
      <w:r>
        <w:t xml:space="preserve"> </w:t>
      </w:r>
      <w:r>
        <w:t>곧</w:t>
      </w:r>
      <w:r>
        <w:t xml:space="preserve"> </w:t>
      </w:r>
      <w:r>
        <w:t>내</w:t>
      </w:r>
      <w:r>
        <w:t xml:space="preserve"> </w:t>
      </w:r>
      <w:r>
        <w:t>초장의</w:t>
      </w:r>
      <w:r>
        <w:t xml:space="preserve"> </w:t>
      </w:r>
      <w:r>
        <w:t>양</w:t>
      </w:r>
      <w:r>
        <w:t xml:space="preserve"> </w:t>
      </w:r>
      <w:r>
        <w:t>너희는</w:t>
      </w:r>
      <w:r>
        <w:t xml:space="preserve"> </w:t>
      </w:r>
      <w:r>
        <w:t>사람이요</w:t>
      </w:r>
      <w:r>
        <w:t xml:space="preserve"> </w:t>
      </w:r>
      <w:r>
        <w:t>나는</w:t>
      </w:r>
      <w:r>
        <w:t xml:space="preserve"> </w:t>
      </w:r>
      <w:r>
        <w:t>너희</w:t>
      </w:r>
      <w:r>
        <w:t xml:space="preserve"> </w:t>
      </w:r>
      <w:r>
        <w:t>하나님이라</w:t>
      </w:r>
      <w:r>
        <w:t xml:space="preserve"> </w:t>
      </w:r>
      <w:r>
        <w:t>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>”(</w:t>
      </w:r>
      <w:r>
        <w:t>겔</w:t>
      </w:r>
      <w:r>
        <w:t xml:space="preserve"> 34:31). </w:t>
      </w:r>
      <w:r>
        <w:t>예수님은</w:t>
      </w:r>
      <w:r>
        <w:t xml:space="preserve"> 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지명하여</w:t>
      </w:r>
      <w:r>
        <w:t xml:space="preserve"> </w:t>
      </w:r>
      <w:r>
        <w:t>불렀나니</w:t>
      </w:r>
      <w:r>
        <w:t xml:space="preserve"> </w:t>
      </w:r>
      <w:r>
        <w:t>너는</w:t>
      </w:r>
      <w:r>
        <w:t xml:space="preserve"> </w:t>
      </w:r>
      <w:r>
        <w:t>내</w:t>
      </w:r>
      <w:r>
        <w:t xml:space="preserve"> </w:t>
      </w:r>
      <w:r>
        <w:t>것이라</w:t>
      </w:r>
      <w:r>
        <w:t>.” 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내</w:t>
      </w:r>
      <w:r>
        <w:t xml:space="preserve"> </w:t>
      </w:r>
      <w:r>
        <w:t>손바닥에</w:t>
      </w:r>
      <w:r>
        <w:t xml:space="preserve"> </w:t>
      </w:r>
      <w:r>
        <w:t>새겼고</w:t>
      </w:r>
      <w:r>
        <w:t>”</w:t>
      </w:r>
      <w:r>
        <w:t>라고</w:t>
      </w:r>
      <w:r>
        <w:t xml:space="preserve"> </w:t>
      </w:r>
      <w:r>
        <w:t>말씀하십니다</w:t>
      </w:r>
      <w:r>
        <w:t>(</w:t>
      </w:r>
      <w:r>
        <w:t>사</w:t>
      </w:r>
      <w:r>
        <w:t xml:space="preserve"> 43:1; 49:16).</w:t>
      </w:r>
    </w:p>
    <w:p w14:paraId="2C46C65F" w14:textId="77777777" w:rsidR="000A7E7F" w:rsidRDefault="00000000">
      <w:pPr>
        <w:jc w:val="both"/>
      </w:pPr>
      <w:r>
        <w:t>예수님은</w:t>
      </w:r>
      <w:r>
        <w:t xml:space="preserve"> </w:t>
      </w:r>
      <w:r>
        <w:t>우리를</w:t>
      </w:r>
      <w:r>
        <w:t xml:space="preserve"> </w:t>
      </w:r>
      <w:r>
        <w:t>개별적으로</w:t>
      </w:r>
      <w:r>
        <w:t xml:space="preserve"> </w:t>
      </w:r>
      <w:r>
        <w:t>아시며</w:t>
      </w:r>
      <w:r>
        <w:t xml:space="preserve"> </w:t>
      </w:r>
      <w:r>
        <w:t>우리의</w:t>
      </w:r>
      <w:r>
        <w:t xml:space="preserve"> </w:t>
      </w:r>
      <w:r>
        <w:t>연약함을</w:t>
      </w:r>
      <w:r>
        <w:t xml:space="preserve"> </w:t>
      </w:r>
      <w:r>
        <w:t>불쌍히</w:t>
      </w:r>
      <w:r>
        <w:t xml:space="preserve"> </w:t>
      </w:r>
      <w:r>
        <w:t>여기십니다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이름을</w:t>
      </w:r>
      <w:r>
        <w:t xml:space="preserve"> </w:t>
      </w:r>
      <w:r>
        <w:t>모두</w:t>
      </w:r>
      <w:r>
        <w:t xml:space="preserve"> </w:t>
      </w:r>
      <w:r>
        <w:t>아십니다</w:t>
      </w:r>
      <w:r>
        <w:t xml:space="preserve">. </w:t>
      </w:r>
      <w:r>
        <w:t>어느</w:t>
      </w:r>
      <w:r>
        <w:t xml:space="preserve"> </w:t>
      </w:r>
      <w:r>
        <w:t>집에</w:t>
      </w:r>
      <w:r>
        <w:t xml:space="preserve"> </w:t>
      </w:r>
      <w:r>
        <w:t>살고</w:t>
      </w:r>
      <w:r>
        <w:t xml:space="preserve"> </w:t>
      </w:r>
      <w:r>
        <w:t>있는지</w:t>
      </w:r>
      <w:r>
        <w:t xml:space="preserve">, </w:t>
      </w:r>
      <w:r>
        <w:t>누가</w:t>
      </w:r>
      <w:r>
        <w:t xml:space="preserve"> </w:t>
      </w:r>
      <w:r>
        <w:t>살고</w:t>
      </w:r>
      <w:r>
        <w:t xml:space="preserve"> </w:t>
      </w:r>
      <w:r>
        <w:t>있는지</w:t>
      </w:r>
      <w:r>
        <w:t xml:space="preserve"> </w:t>
      </w:r>
      <w:r>
        <w:t>이름을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때때로</w:t>
      </w:r>
      <w:r>
        <w:t xml:space="preserve"> </w:t>
      </w:r>
      <w:r>
        <w:t>그분은</w:t>
      </w:r>
      <w:r>
        <w:t xml:space="preserve"> </w:t>
      </w:r>
      <w:r>
        <w:t>특정</w:t>
      </w:r>
      <w:r>
        <w:t xml:space="preserve"> </w:t>
      </w:r>
      <w:r>
        <w:t>도시</w:t>
      </w:r>
      <w:r>
        <w:t xml:space="preserve">, </w:t>
      </w:r>
      <w:r>
        <w:t>거리</w:t>
      </w:r>
      <w:r>
        <w:t xml:space="preserve">, </w:t>
      </w:r>
      <w:r>
        <w:t>집으로</w:t>
      </w:r>
      <w:r>
        <w:t xml:space="preserve"> </w:t>
      </w:r>
      <w:r>
        <w:t>자신의</w:t>
      </w:r>
      <w:r>
        <w:t xml:space="preserve"> </w:t>
      </w:r>
      <w:r>
        <w:t>종들을</w:t>
      </w:r>
      <w:r>
        <w:t xml:space="preserve"> </w:t>
      </w:r>
      <w:r>
        <w:t>보내어</w:t>
      </w:r>
      <w:r>
        <w:t xml:space="preserve"> </w:t>
      </w:r>
      <w:r>
        <w:t>한</w:t>
      </w:r>
      <w:r>
        <w:t xml:space="preserve"> </w:t>
      </w:r>
      <w:r>
        <w:t>마리</w:t>
      </w:r>
      <w:r>
        <w:t xml:space="preserve"> </w:t>
      </w:r>
      <w:r>
        <w:t>양을</w:t>
      </w:r>
      <w:r>
        <w:t xml:space="preserve"> </w:t>
      </w:r>
      <w:r>
        <w:t>찾게</w:t>
      </w:r>
      <w:r>
        <w:t xml:space="preserve"> </w:t>
      </w:r>
      <w:r>
        <w:t>하십니다</w:t>
      </w:r>
      <w:r>
        <w:t>.</w:t>
      </w:r>
    </w:p>
    <w:p w14:paraId="32350660" w14:textId="77777777" w:rsidR="000A7E7F" w:rsidRDefault="00000000">
      <w:pPr>
        <w:jc w:val="both"/>
      </w:pPr>
      <w:r>
        <w:t>마치</w:t>
      </w:r>
      <w:r>
        <w:t xml:space="preserve"> </w:t>
      </w:r>
      <w:r>
        <w:t>그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구주께서</w:t>
      </w:r>
      <w:r>
        <w:t xml:space="preserve"> </w:t>
      </w:r>
      <w:r>
        <w:t>목숨을</w:t>
      </w:r>
      <w:r>
        <w:t xml:space="preserve"> </w:t>
      </w:r>
      <w:r>
        <w:t>버렸다고</w:t>
      </w:r>
      <w:r>
        <w:t xml:space="preserve"> </w:t>
      </w:r>
      <w:r>
        <w:t>할</w:t>
      </w:r>
      <w:r>
        <w:t xml:space="preserve"> </w:t>
      </w:r>
      <w:r>
        <w:t>정도로</w:t>
      </w:r>
      <w:r>
        <w:t xml:space="preserve"> </w:t>
      </w:r>
      <w:r>
        <w:t>예수님은</w:t>
      </w:r>
      <w:r>
        <w:t xml:space="preserve"> </w:t>
      </w:r>
      <w:r>
        <w:t>각</w:t>
      </w:r>
      <w:r>
        <w:t xml:space="preserve"> </w:t>
      </w:r>
      <w:r>
        <w:t>영혼을</w:t>
      </w:r>
      <w:r>
        <w:t xml:space="preserve"> </w:t>
      </w:r>
      <w:r>
        <w:t>완전히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한</w:t>
      </w:r>
      <w:r>
        <w:t xml:space="preserve"> </w:t>
      </w:r>
      <w:r>
        <w:t>사람</w:t>
      </w:r>
      <w:r>
        <w:t xml:space="preserve"> </w:t>
      </w:r>
      <w:r>
        <w:t>한</w:t>
      </w:r>
      <w:r>
        <w:t xml:space="preserve"> </w:t>
      </w:r>
      <w:r>
        <w:t>사람의</w:t>
      </w:r>
      <w:r>
        <w:t xml:space="preserve"> </w:t>
      </w:r>
      <w:r>
        <w:t>고통이</w:t>
      </w:r>
      <w:r>
        <w:t xml:space="preserve"> </w:t>
      </w:r>
      <w:r>
        <w:t>예수님의</w:t>
      </w:r>
      <w:r>
        <w:t xml:space="preserve"> </w:t>
      </w:r>
      <w:r>
        <w:t>가슴을</w:t>
      </w:r>
      <w:r>
        <w:t xml:space="preserve"> </w:t>
      </w:r>
      <w:r>
        <w:t>찡하게</w:t>
      </w:r>
      <w:r>
        <w:t xml:space="preserve"> </w:t>
      </w:r>
      <w:r>
        <w:t>합니다</w:t>
      </w:r>
      <w:r>
        <w:t xml:space="preserve">. </w:t>
      </w:r>
      <w:r>
        <w:t>도움을</w:t>
      </w:r>
      <w:r>
        <w:t xml:space="preserve"> </w:t>
      </w:r>
      <w:r>
        <w:t>찾는</w:t>
      </w:r>
      <w:r>
        <w:t xml:space="preserve"> </w:t>
      </w:r>
      <w:r>
        <w:t>부르짖음은</w:t>
      </w:r>
      <w:r>
        <w:t xml:space="preserve"> </w:t>
      </w:r>
      <w:r>
        <w:t>그분의</w:t>
      </w:r>
      <w:r>
        <w:t xml:space="preserve"> </w:t>
      </w:r>
      <w:r>
        <w:t>귓전을</w:t>
      </w:r>
      <w:r>
        <w:t xml:space="preserve"> </w:t>
      </w:r>
      <w:r>
        <w:t>울립니다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자기에게로</w:t>
      </w:r>
      <w:r>
        <w:t xml:space="preserve"> </w:t>
      </w:r>
      <w:r>
        <w:t>이끌기</w:t>
      </w:r>
      <w:r>
        <w:t xml:space="preserve"> </w:t>
      </w:r>
      <w:r>
        <w:t>위해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“</w:t>
      </w:r>
      <w:r>
        <w:t>나를</w:t>
      </w:r>
      <w:r>
        <w:t xml:space="preserve"> </w:t>
      </w:r>
      <w:r>
        <w:t>따르라</w:t>
      </w:r>
      <w:r>
        <w:t>”</w:t>
      </w:r>
      <w:r>
        <w:t>라고</w:t>
      </w:r>
      <w:r>
        <w:t xml:space="preserve"> </w:t>
      </w:r>
      <w:r>
        <w:t>명하시며</w:t>
      </w:r>
      <w:r>
        <w:t xml:space="preserve">, </w:t>
      </w:r>
      <w:r>
        <w:t>그분의</w:t>
      </w:r>
      <w:r>
        <w:t xml:space="preserve"> </w:t>
      </w:r>
      <w:r>
        <w:t>성령은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움직여</w:t>
      </w:r>
      <w:r>
        <w:t xml:space="preserve"> </w:t>
      </w:r>
      <w:r>
        <w:t>그분에게</w:t>
      </w:r>
      <w:r>
        <w:t xml:space="preserve"> </w:t>
      </w:r>
      <w:r>
        <w:t>나아가도록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이끌림을</w:t>
      </w:r>
      <w:r>
        <w:t xml:space="preserve"> </w:t>
      </w:r>
      <w:r>
        <w:t>거부하는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예수님은</w:t>
      </w:r>
      <w:r>
        <w:t xml:space="preserve"> </w:t>
      </w:r>
      <w:r>
        <w:t>그들이</w:t>
      </w:r>
      <w:r>
        <w:t xml:space="preserve"> </w:t>
      </w:r>
      <w:r>
        <w:t>누구인지</w:t>
      </w:r>
      <w:r>
        <w:t xml:space="preserve"> </w:t>
      </w:r>
      <w:r>
        <w:t>아십니다</w:t>
      </w:r>
      <w:r>
        <w:t xml:space="preserve">. </w:t>
      </w:r>
      <w:r>
        <w:t>또</w:t>
      </w:r>
      <w:r>
        <w:t xml:space="preserve"> </w:t>
      </w:r>
      <w:r>
        <w:t>누가</w:t>
      </w:r>
      <w:r>
        <w:t xml:space="preserve"> </w:t>
      </w:r>
      <w:r>
        <w:t>자기의</w:t>
      </w:r>
      <w:r>
        <w:t xml:space="preserve"> </w:t>
      </w:r>
      <w:r>
        <w:t>부르심을</w:t>
      </w:r>
      <w:r>
        <w:t xml:space="preserve"> </w:t>
      </w:r>
      <w:r>
        <w:t>기쁘게</w:t>
      </w:r>
      <w:r>
        <w:t xml:space="preserve"> </w:t>
      </w:r>
      <w:r>
        <w:t>듣고</w:t>
      </w:r>
      <w:r>
        <w:t xml:space="preserve"> </w:t>
      </w:r>
      <w:r>
        <w:t>목자의</w:t>
      </w:r>
      <w:r>
        <w:t xml:space="preserve"> </w:t>
      </w:r>
      <w:r>
        <w:t>보살핌을</w:t>
      </w:r>
      <w:r>
        <w:t xml:space="preserve"> </w:t>
      </w:r>
      <w:r>
        <w:t>찾아오려고</w:t>
      </w:r>
      <w:r>
        <w:t xml:space="preserve"> </w:t>
      </w:r>
      <w:r>
        <w:lastRenderedPageBreak/>
        <w:t>하는지도</w:t>
      </w:r>
      <w:r>
        <w:t xml:space="preserve"> </w:t>
      </w:r>
      <w:r>
        <w:t>아십니다</w:t>
      </w:r>
      <w:r>
        <w:t>. “</w:t>
      </w:r>
      <w:r>
        <w:t>내</w:t>
      </w:r>
      <w:r>
        <w:t xml:space="preserve"> </w:t>
      </w:r>
      <w:r>
        <w:t>양은</w:t>
      </w:r>
      <w:r>
        <w:t xml:space="preserve"> </w:t>
      </w:r>
      <w:r>
        <w:t>내</w:t>
      </w:r>
      <w:r>
        <w:t xml:space="preserve"> </w:t>
      </w:r>
      <w:r>
        <w:t>음성을</w:t>
      </w:r>
      <w:r>
        <w:t xml:space="preserve"> </w:t>
      </w:r>
      <w:r>
        <w:t>들으며</w:t>
      </w:r>
      <w:r>
        <w:t xml:space="preserve"> </w:t>
      </w:r>
      <w:r>
        <w:t>나는</w:t>
      </w:r>
      <w:r>
        <w:t xml:space="preserve"> </w:t>
      </w:r>
      <w:r>
        <w:t>그들을</w:t>
      </w:r>
      <w:r>
        <w:t xml:space="preserve"> </w:t>
      </w:r>
      <w:r>
        <w:t>알며</w:t>
      </w:r>
      <w:r>
        <w:t xml:space="preserve"> </w:t>
      </w:r>
      <w:r>
        <w:t>그들은</w:t>
      </w:r>
      <w:r>
        <w:t xml:space="preserve"> </w:t>
      </w:r>
      <w:r>
        <w:t>나를</w:t>
      </w:r>
      <w:r>
        <w:t xml:space="preserve"> </w:t>
      </w:r>
      <w:r>
        <w:t>따르느니라</w:t>
      </w:r>
      <w:r>
        <w:t>.”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 xml:space="preserve">. </w:t>
      </w:r>
      <w:r>
        <w:t>마치</w:t>
      </w:r>
      <w:r>
        <w:t xml:space="preserve"> </w:t>
      </w:r>
      <w:r>
        <w:t>이</w:t>
      </w:r>
      <w:r>
        <w:t xml:space="preserve"> </w:t>
      </w:r>
      <w:r>
        <w:t>땅</w:t>
      </w:r>
      <w:r>
        <w:t xml:space="preserve"> </w:t>
      </w:r>
      <w:r>
        <w:t>위에</w:t>
      </w:r>
      <w:r>
        <w:t xml:space="preserve"> </w:t>
      </w:r>
      <w:r>
        <w:t>그</w:t>
      </w:r>
      <w:r>
        <w:t xml:space="preserve"> </w:t>
      </w:r>
      <w:r>
        <w:t>한</w:t>
      </w:r>
      <w:r>
        <w:t xml:space="preserve"> </w:t>
      </w:r>
      <w:r>
        <w:t>사람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돌보십니다</w:t>
      </w:r>
      <w:r>
        <w:t>.</w:t>
      </w:r>
    </w:p>
    <w:p w14:paraId="37425EE0" w14:textId="77777777" w:rsidR="000A7E7F" w:rsidRDefault="00000000">
      <w:pPr>
        <w:jc w:val="both"/>
      </w:pPr>
      <w:r>
        <w:t>“</w:t>
      </w:r>
      <w:r>
        <w:t>그가</w:t>
      </w:r>
      <w:r>
        <w:t xml:space="preserve"> </w:t>
      </w:r>
      <w:r>
        <w:t>자기</w:t>
      </w:r>
      <w:r>
        <w:t xml:space="preserve"> </w:t>
      </w:r>
      <w:r>
        <w:t>양의</w:t>
      </w:r>
      <w:r>
        <w:t xml:space="preserve"> </w:t>
      </w:r>
      <w:r>
        <w:t>이름을</w:t>
      </w:r>
      <w:r>
        <w:t xml:space="preserve"> </w:t>
      </w:r>
      <w:r>
        <w:t>각각</w:t>
      </w:r>
      <w:r>
        <w:t xml:space="preserve"> </w:t>
      </w:r>
      <w:r>
        <w:t>불러</w:t>
      </w:r>
      <w:r>
        <w:t xml:space="preserve"> </w:t>
      </w:r>
      <w:r>
        <w:t>인도하여</w:t>
      </w:r>
      <w:r>
        <w:t xml:space="preserve"> </w:t>
      </w:r>
      <w:r>
        <w:t>내느니라</w:t>
      </w:r>
      <w:r>
        <w:t xml:space="preserve"> …</w:t>
      </w:r>
      <w:r>
        <w:t>양들이</w:t>
      </w:r>
      <w:r>
        <w:t xml:space="preserve"> </w:t>
      </w:r>
      <w:r>
        <w:t>그의</w:t>
      </w:r>
      <w:r>
        <w:t xml:space="preserve"> </w:t>
      </w:r>
      <w:r>
        <w:t>음성을</w:t>
      </w:r>
      <w:r>
        <w:t xml:space="preserve"> </w:t>
      </w:r>
      <w:r>
        <w:t>아는</w:t>
      </w:r>
      <w:r>
        <w:t xml:space="preserve"> </w:t>
      </w:r>
      <w:r>
        <w:t>고로</w:t>
      </w:r>
      <w:r>
        <w:t xml:space="preserve">” </w:t>
      </w:r>
      <w:r>
        <w:t>따라옵니다</w:t>
      </w:r>
      <w:r>
        <w:t xml:space="preserve">. </w:t>
      </w:r>
      <w:r>
        <w:t>동방의</w:t>
      </w:r>
      <w:r>
        <w:t xml:space="preserve"> </w:t>
      </w:r>
      <w:r>
        <w:t>목자는</w:t>
      </w:r>
      <w:r>
        <w:t xml:space="preserve"> </w:t>
      </w:r>
      <w:r>
        <w:t>자신의</w:t>
      </w:r>
      <w:r>
        <w:t xml:space="preserve"> </w:t>
      </w:r>
      <w:r>
        <w:t>양을</w:t>
      </w:r>
      <w:r>
        <w:t xml:space="preserve"> </w:t>
      </w:r>
      <w:r>
        <w:t>내몰지</w:t>
      </w:r>
      <w:r>
        <w:t xml:space="preserve"> </w:t>
      </w:r>
      <w:r>
        <w:t>않습니다</w:t>
      </w:r>
      <w:r>
        <w:t xml:space="preserve">. </w:t>
      </w:r>
      <w:r>
        <w:t>목자는</w:t>
      </w:r>
      <w:r>
        <w:t xml:space="preserve"> </w:t>
      </w:r>
      <w:r>
        <w:t>폭력이나</w:t>
      </w:r>
      <w:r>
        <w:t xml:space="preserve"> </w:t>
      </w:r>
      <w:r>
        <w:t>위협을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</w:t>
      </w:r>
      <w:r>
        <w:t>양들</w:t>
      </w:r>
      <w:r>
        <w:t xml:space="preserve"> </w:t>
      </w:r>
      <w:r>
        <w:t>앞으로</w:t>
      </w:r>
      <w:r>
        <w:t xml:space="preserve"> </w:t>
      </w:r>
      <w:r>
        <w:t>가서</w:t>
      </w:r>
      <w:r>
        <w:t xml:space="preserve"> </w:t>
      </w:r>
      <w:r>
        <w:t>부릅니다</w:t>
      </w:r>
      <w:r>
        <w:t xml:space="preserve">. </w:t>
      </w:r>
      <w:r>
        <w:t>양들은</w:t>
      </w:r>
      <w:r>
        <w:t xml:space="preserve"> </w:t>
      </w:r>
      <w:r>
        <w:t>목자의</w:t>
      </w:r>
      <w:r>
        <w:t xml:space="preserve"> </w:t>
      </w:r>
      <w:r>
        <w:t>음성을</w:t>
      </w:r>
      <w:r>
        <w:t xml:space="preserve"> </w:t>
      </w:r>
      <w:r>
        <w:t>알고</w:t>
      </w:r>
      <w:r>
        <w:t xml:space="preserve">, </w:t>
      </w:r>
      <w:r>
        <w:t>부르는</w:t>
      </w:r>
      <w:r>
        <w:t xml:space="preserve"> </w:t>
      </w:r>
      <w:r>
        <w:t>대로</w:t>
      </w:r>
      <w:r>
        <w:t xml:space="preserve"> </w:t>
      </w:r>
      <w:r>
        <w:t>따라갑니다</w:t>
      </w:r>
      <w:r>
        <w:t xml:space="preserve">. </w:t>
      </w:r>
      <w:r>
        <w:t>구주이신</w:t>
      </w:r>
      <w:r>
        <w:t xml:space="preserve"> </w:t>
      </w:r>
      <w:r>
        <w:t>목자도</w:t>
      </w:r>
      <w:r>
        <w:t xml:space="preserve"> </w:t>
      </w:r>
      <w:r>
        <w:t>자신의</w:t>
      </w:r>
      <w:r>
        <w:t xml:space="preserve"> </w:t>
      </w:r>
      <w:r>
        <w:t>양</w:t>
      </w:r>
      <w:r>
        <w:t xml:space="preserve"> </w:t>
      </w:r>
      <w:r>
        <w:t>떼를</w:t>
      </w:r>
      <w:r>
        <w:t xml:space="preserve"> </w:t>
      </w:r>
      <w:r>
        <w:t>그렇게</w:t>
      </w:r>
      <w:r>
        <w:t xml:space="preserve"> </w:t>
      </w:r>
      <w:r>
        <w:t>돌보십니다</w:t>
      </w:r>
      <w:r>
        <w:t>.</w:t>
      </w:r>
    </w:p>
    <w:p w14:paraId="083E9497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479-480</w:t>
      </w:r>
    </w:p>
    <w:p w14:paraId="63D716D5" w14:textId="77777777" w:rsidR="000A7E7F" w:rsidRDefault="00000000">
      <w:r>
        <w:br w:type="page"/>
      </w:r>
    </w:p>
    <w:p w14:paraId="4D93C923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20</w:t>
      </w:r>
      <w:r>
        <w:t>일</w:t>
      </w:r>
    </w:p>
    <w:p w14:paraId="399822CD" w14:textId="77777777" w:rsidR="000A7E7F" w:rsidRDefault="000A7E7F"/>
    <w:p w14:paraId="1C7BD935" w14:textId="77777777" w:rsidR="000A7E7F" w:rsidRDefault="00000000">
      <w:pPr>
        <w:jc w:val="both"/>
      </w:pPr>
      <w:r>
        <w:t>거룩한</w:t>
      </w:r>
      <w:r>
        <w:t xml:space="preserve"> </w:t>
      </w:r>
      <w:r>
        <w:t>파종자</w:t>
      </w:r>
    </w:p>
    <w:p w14:paraId="56488BB6" w14:textId="77777777" w:rsidR="000A7E7F" w:rsidRDefault="000A7E7F"/>
    <w:p w14:paraId="3824AD91" w14:textId="77777777" w:rsidR="000A7E7F" w:rsidRDefault="000A7E7F"/>
    <w:p w14:paraId="72237574" w14:textId="77777777" w:rsidR="000A7E7F" w:rsidRDefault="00000000">
      <w:pPr>
        <w:jc w:val="both"/>
      </w:pPr>
      <w:r>
        <w:t>“</w:t>
      </w:r>
      <w:r>
        <w:t>뿌리는</w:t>
      </w:r>
      <w:r>
        <w:t xml:space="preserve"> </w:t>
      </w:r>
      <w:r>
        <w:t>자는</w:t>
      </w:r>
      <w:r>
        <w:t xml:space="preserve"> </w:t>
      </w:r>
      <w:r>
        <w:t>말씀을</w:t>
      </w:r>
      <w:r>
        <w:t xml:space="preserve"> </w:t>
      </w:r>
      <w:r>
        <w:t>뿌리는</w:t>
      </w:r>
      <w:r>
        <w:t xml:space="preserve"> </w:t>
      </w:r>
      <w:r>
        <w:t>것이라</w:t>
      </w:r>
      <w:r>
        <w:t>”(</w:t>
      </w:r>
      <w:r>
        <w:t>막</w:t>
      </w:r>
      <w:r>
        <w:t xml:space="preserve"> 4:14)</w:t>
      </w:r>
    </w:p>
    <w:p w14:paraId="555DE4EA" w14:textId="77777777" w:rsidR="000A7E7F" w:rsidRDefault="000A7E7F"/>
    <w:p w14:paraId="0E23D5EE" w14:textId="77777777" w:rsidR="000A7E7F" w:rsidRDefault="00000000">
      <w:pPr>
        <w:jc w:val="both"/>
      </w:pPr>
      <w:r>
        <w:t>이사야</w:t>
      </w:r>
      <w:r>
        <w:t xml:space="preserve"> </w:t>
      </w:r>
      <w:r>
        <w:t>선지자는</w:t>
      </w:r>
      <w:r>
        <w:t xml:space="preserve"> </w:t>
      </w:r>
      <w:r>
        <w:t>그리스도에</w:t>
      </w:r>
      <w:r>
        <w:t xml:space="preserve"> </w:t>
      </w:r>
      <w:r>
        <w:t>관하여</w:t>
      </w:r>
      <w:r>
        <w:t xml:space="preserve"> </w:t>
      </w:r>
      <w:r>
        <w:t>놀라운</w:t>
      </w:r>
      <w:r>
        <w:t xml:space="preserve"> </w:t>
      </w:r>
      <w:r>
        <w:t>증언을</w:t>
      </w:r>
      <w:r>
        <w:t xml:space="preserve"> </w:t>
      </w:r>
      <w:r>
        <w:t>합니다</w:t>
      </w:r>
      <w:r>
        <w:t>. “</w:t>
      </w:r>
      <w:r>
        <w:t>이는</w:t>
      </w:r>
      <w:r>
        <w:t xml:space="preserve"> </w:t>
      </w:r>
      <w:r>
        <w:t>한</w:t>
      </w:r>
      <w:r>
        <w:t xml:space="preserve"> </w:t>
      </w:r>
      <w:r>
        <w:t>아기가</w:t>
      </w:r>
      <w:r>
        <w:t xml:space="preserve"> </w:t>
      </w:r>
      <w:r>
        <w:t>우리에게</w:t>
      </w:r>
      <w:r>
        <w:t xml:space="preserve"> </w:t>
      </w:r>
      <w:r>
        <w:t>났고</w:t>
      </w:r>
      <w:r>
        <w:t xml:space="preserve"> </w:t>
      </w:r>
      <w:r>
        <w:t>한</w:t>
      </w:r>
      <w:r>
        <w:t xml:space="preserve"> </w:t>
      </w:r>
      <w:r>
        <w:t>아들을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바</w:t>
      </w:r>
      <w:r>
        <w:t xml:space="preserve"> </w:t>
      </w:r>
      <w:r>
        <w:t>되었는데</w:t>
      </w:r>
      <w:r>
        <w:t xml:space="preserve"> </w:t>
      </w:r>
      <w:r>
        <w:t>그의</w:t>
      </w:r>
      <w:r>
        <w:t xml:space="preserve"> </w:t>
      </w:r>
      <w:r>
        <w:t>어깨에는</w:t>
      </w:r>
      <w:r>
        <w:t xml:space="preserve"> </w:t>
      </w:r>
      <w:r>
        <w:t>정사를</w:t>
      </w:r>
      <w:r>
        <w:t xml:space="preserve"> </w:t>
      </w:r>
      <w:r>
        <w:t>메었고</w:t>
      </w:r>
      <w:r>
        <w:t xml:space="preserve"> </w:t>
      </w:r>
      <w:r>
        <w:t>그의</w:t>
      </w:r>
      <w:r>
        <w:t xml:space="preserve"> </w:t>
      </w:r>
      <w:r>
        <w:t>이름은</w:t>
      </w:r>
      <w:r>
        <w:t xml:space="preserve"> </w:t>
      </w:r>
      <w:r>
        <w:t>기묘자라</w:t>
      </w:r>
      <w:r>
        <w:t xml:space="preserve">, </w:t>
      </w:r>
      <w:r>
        <w:t>모사라</w:t>
      </w:r>
      <w:r>
        <w:t xml:space="preserve">, </w:t>
      </w:r>
      <w:r>
        <w:t>전능하신</w:t>
      </w:r>
      <w:r>
        <w:t xml:space="preserve"> </w:t>
      </w:r>
      <w:r>
        <w:t>하나님이라</w:t>
      </w:r>
      <w:r>
        <w:t xml:space="preserve">, </w:t>
      </w:r>
      <w:r>
        <w:t>영존하시는</w:t>
      </w:r>
      <w:r>
        <w:t xml:space="preserve"> </w:t>
      </w:r>
      <w:r>
        <w:t>아버지라</w:t>
      </w:r>
      <w:r>
        <w:t xml:space="preserve">, </w:t>
      </w:r>
      <w:r>
        <w:t>평강의</w:t>
      </w:r>
      <w:r>
        <w:t xml:space="preserve"> </w:t>
      </w:r>
      <w:r>
        <w:t>왕이라</w:t>
      </w:r>
      <w:r>
        <w:t xml:space="preserve"> </w:t>
      </w:r>
      <w:r>
        <w:t>할</w:t>
      </w:r>
      <w:r>
        <w:t xml:space="preserve"> </w:t>
      </w:r>
      <w:r>
        <w:t>것임이라</w:t>
      </w:r>
      <w:r>
        <w:t>.”</w:t>
      </w:r>
    </w:p>
    <w:p w14:paraId="0FD2B4AD" w14:textId="77777777" w:rsidR="000A7E7F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이해가</w:t>
      </w:r>
      <w:r>
        <w:t xml:space="preserve"> </w:t>
      </w:r>
      <w:r>
        <w:t>더딘</w:t>
      </w:r>
      <w:r>
        <w:t xml:space="preserve"> </w:t>
      </w:r>
      <w:r>
        <w:t>제자들을</w:t>
      </w:r>
      <w:r>
        <w:t xml:space="preserve"> </w:t>
      </w:r>
      <w:r>
        <w:t>나무라셨습니다</w:t>
      </w:r>
      <w:r>
        <w:t xml:space="preserve">. </w:t>
      </w:r>
      <w:r>
        <w:t>그들은</w:t>
      </w:r>
      <w:r>
        <w:t xml:space="preserve"> </w:t>
      </w:r>
      <w:r>
        <w:t>처세훈과</w:t>
      </w:r>
      <w:r>
        <w:t xml:space="preserve"> </w:t>
      </w:r>
      <w:r>
        <w:t>전통의</w:t>
      </w:r>
      <w:r>
        <w:t xml:space="preserve"> </w:t>
      </w:r>
      <w:r>
        <w:t>유혹에</w:t>
      </w:r>
      <w:r>
        <w:t xml:space="preserve"> </w:t>
      </w:r>
      <w:r>
        <w:t>영향</w:t>
      </w:r>
      <w:r>
        <w:t xml:space="preserve"> </w:t>
      </w:r>
      <w:r>
        <w:t>받았기에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가장</w:t>
      </w:r>
      <w:r>
        <w:t xml:space="preserve"> </w:t>
      </w:r>
      <w:r>
        <w:t>위대하신</w:t>
      </w:r>
      <w:r>
        <w:t xml:space="preserve"> </w:t>
      </w:r>
      <w:r>
        <w:t>스승이</w:t>
      </w:r>
      <w:r>
        <w:t xml:space="preserve"> </w:t>
      </w:r>
      <w:r>
        <w:t>전하는</w:t>
      </w:r>
      <w:r>
        <w:t xml:space="preserve"> </w:t>
      </w:r>
      <w:r>
        <w:t>진리를</w:t>
      </w:r>
      <w:r>
        <w:t xml:space="preserve"> </w:t>
      </w:r>
      <w:r>
        <w:t>잃어버릴</w:t>
      </w:r>
      <w:r>
        <w:t xml:space="preserve"> </w:t>
      </w:r>
      <w:r>
        <w:t>때가</w:t>
      </w:r>
      <w:r>
        <w:t xml:space="preserve"> </w:t>
      </w:r>
      <w:r>
        <w:t>많았습니다</w:t>
      </w:r>
      <w:r>
        <w:t xml:space="preserve">. </w:t>
      </w:r>
      <w:r>
        <w:t>예수님은</w:t>
      </w:r>
      <w:r>
        <w:t xml:space="preserve"> </w:t>
      </w:r>
      <w:r>
        <w:t>그</w:t>
      </w:r>
      <w:r>
        <w:t xml:space="preserve"> </w:t>
      </w:r>
      <w:r>
        <w:t>가치를</w:t>
      </w:r>
      <w:r>
        <w:t xml:space="preserve"> </w:t>
      </w:r>
      <w:r>
        <w:t>거의</w:t>
      </w:r>
      <w:r>
        <w:t xml:space="preserve"> </w:t>
      </w:r>
      <w:r>
        <w:t>모르고</w:t>
      </w:r>
      <w:r>
        <w:t xml:space="preserve"> </w:t>
      </w:r>
      <w:r>
        <w:t>있는</w:t>
      </w:r>
      <w:r>
        <w:t xml:space="preserve"> </w:t>
      </w:r>
      <w:r>
        <w:t>제자들이</w:t>
      </w:r>
      <w:r>
        <w:t xml:space="preserve"> </w:t>
      </w:r>
      <w:r>
        <w:t>진리를</w:t>
      </w:r>
      <w:r>
        <w:t xml:space="preserve"> </w:t>
      </w:r>
      <w:r>
        <w:t>습득하도록</w:t>
      </w:r>
      <w:r>
        <w:t xml:space="preserve"> </w:t>
      </w:r>
      <w:r>
        <w:t>자신이</w:t>
      </w:r>
      <w:r>
        <w:t xml:space="preserve"> </w:t>
      </w:r>
      <w:r>
        <w:t>그들을</w:t>
      </w:r>
      <w:r>
        <w:t xml:space="preserve"> </w:t>
      </w:r>
      <w:r>
        <w:t>인도했음을</w:t>
      </w:r>
      <w:r>
        <w:t xml:space="preserve"> </w:t>
      </w:r>
      <w:r>
        <w:t>일깨워</w:t>
      </w:r>
      <w:r>
        <w:t xml:space="preserve"> </w:t>
      </w:r>
      <w:r>
        <w:t>주셨습니다</w:t>
      </w:r>
      <w:r>
        <w:t xml:space="preserve">. </w:t>
      </w:r>
      <w:r>
        <w:t>부활한</w:t>
      </w:r>
      <w:r>
        <w:t xml:space="preserve"> </w:t>
      </w:r>
      <w:r>
        <w:t>뒤</w:t>
      </w:r>
      <w:r>
        <w:t xml:space="preserve"> </w:t>
      </w:r>
      <w:r>
        <w:t>예수님은</w:t>
      </w:r>
      <w:r>
        <w:t xml:space="preserve"> </w:t>
      </w:r>
      <w:r>
        <w:t>두</w:t>
      </w:r>
      <w:r>
        <w:t xml:space="preserve"> </w:t>
      </w:r>
      <w:r>
        <w:t>제자와</w:t>
      </w:r>
      <w:r>
        <w:t xml:space="preserve"> </w:t>
      </w:r>
      <w:r>
        <w:t>함께</w:t>
      </w:r>
      <w:r>
        <w:t xml:space="preserve"> </w:t>
      </w:r>
      <w:r>
        <w:t>엠마오를</w:t>
      </w:r>
      <w:r>
        <w:t xml:space="preserve"> </w:t>
      </w:r>
      <w:r>
        <w:t>향해</w:t>
      </w:r>
      <w:r>
        <w:t xml:space="preserve"> </w:t>
      </w:r>
      <w:r>
        <w:t>걸으면서</w:t>
      </w:r>
      <w:r>
        <w:t xml:space="preserve"> </w:t>
      </w:r>
      <w:r>
        <w:t>그들의</w:t>
      </w:r>
      <w:r>
        <w:t xml:space="preserve"> </w:t>
      </w:r>
      <w:r>
        <w:t>이해력을</w:t>
      </w:r>
      <w:r>
        <w:t xml:space="preserve"> </w:t>
      </w:r>
      <w:r>
        <w:t>넓혀</w:t>
      </w:r>
      <w:r>
        <w:t xml:space="preserve"> </w:t>
      </w:r>
      <w:r>
        <w:t>성경을</w:t>
      </w:r>
      <w:r>
        <w:t xml:space="preserve"> </w:t>
      </w:r>
      <w:r>
        <w:t>깨닫게</w:t>
      </w:r>
      <w:r>
        <w:t xml:space="preserve"> </w:t>
      </w:r>
      <w:r>
        <w:t>하셨습니다</w:t>
      </w:r>
      <w:r>
        <w:t xml:space="preserve">. </w:t>
      </w:r>
      <w:r>
        <w:t>구약</w:t>
      </w:r>
      <w:r>
        <w:t xml:space="preserve"> </w:t>
      </w:r>
      <w:r>
        <w:t>성경을</w:t>
      </w:r>
      <w:r>
        <w:t xml:space="preserve"> </w:t>
      </w:r>
      <w:r>
        <w:t>그들에게</w:t>
      </w:r>
      <w:r>
        <w:t xml:space="preserve"> </w:t>
      </w:r>
      <w:r>
        <w:t>풀어</w:t>
      </w:r>
      <w:r>
        <w:t xml:space="preserve"> </w:t>
      </w:r>
      <w:r>
        <w:t>주셨고</w:t>
      </w:r>
      <w:r>
        <w:t xml:space="preserve"> </w:t>
      </w:r>
      <w:r>
        <w:t>성경을</w:t>
      </w:r>
      <w:r>
        <w:t xml:space="preserve"> </w:t>
      </w:r>
      <w:r>
        <w:t>기록한</w:t>
      </w:r>
      <w:r>
        <w:t xml:space="preserve"> </w:t>
      </w:r>
      <w:r>
        <w:t>당사자들도</w:t>
      </w:r>
      <w:r>
        <w:t xml:space="preserve"> </w:t>
      </w:r>
      <w:r>
        <w:t>발견하지</w:t>
      </w:r>
      <w:r>
        <w:t xml:space="preserve"> </w:t>
      </w:r>
      <w:r>
        <w:t>못했던</w:t>
      </w:r>
      <w:r>
        <w:t xml:space="preserve"> </w:t>
      </w:r>
      <w:r>
        <w:t>의미를</w:t>
      </w:r>
      <w:r>
        <w:t xml:space="preserve"> </w:t>
      </w:r>
      <w:r>
        <w:t>제자들이</w:t>
      </w:r>
      <w:r>
        <w:t xml:space="preserve"> </w:t>
      </w:r>
      <w:r>
        <w:t>그</w:t>
      </w:r>
      <w:r>
        <w:t xml:space="preserve"> </w:t>
      </w:r>
      <w:r>
        <w:t>가르침</w:t>
      </w:r>
      <w:r>
        <w:t xml:space="preserve"> </w:t>
      </w:r>
      <w:r>
        <w:t>속에서</w:t>
      </w:r>
      <w:r>
        <w:t xml:space="preserve"> </w:t>
      </w:r>
      <w:r>
        <w:t>찾아내게</w:t>
      </w:r>
      <w:r>
        <w:t xml:space="preserve"> </w:t>
      </w:r>
      <w:r>
        <w:t>하셨습니다</w:t>
      </w:r>
      <w:r>
        <w:t>.</w:t>
      </w:r>
    </w:p>
    <w:p w14:paraId="216A0094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말씀은</w:t>
      </w:r>
      <w:r>
        <w:t xml:space="preserve"> </w:t>
      </w:r>
      <w:r>
        <w:t>하늘에서</w:t>
      </w:r>
      <w:r>
        <w:t xml:space="preserve"> </w:t>
      </w:r>
      <w:r>
        <w:t>내려온</w:t>
      </w:r>
      <w:r>
        <w:t xml:space="preserve"> </w:t>
      </w:r>
      <w:r>
        <w:t>양식으로</w:t>
      </w:r>
      <w:r>
        <w:t xml:space="preserve"> </w:t>
      </w:r>
      <w:r>
        <w:t>표현되었습니다</w:t>
      </w:r>
      <w:r>
        <w:t xml:space="preserve">.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먹자</w:t>
      </w:r>
      <w:r>
        <w:t xml:space="preserve"> </w:t>
      </w:r>
      <w:r>
        <w:t>제자들의</w:t>
      </w:r>
      <w:r>
        <w:t xml:space="preserve"> </w:t>
      </w:r>
      <w:r>
        <w:t>이해력은</w:t>
      </w:r>
      <w:r>
        <w:t xml:space="preserve"> </w:t>
      </w:r>
      <w:r>
        <w:t>더욱</w:t>
      </w:r>
      <w:r>
        <w:t xml:space="preserve"> </w:t>
      </w:r>
      <w:r>
        <w:t>활발해졌습니다</w:t>
      </w:r>
      <w:r>
        <w:t xml:space="preserve">. </w:t>
      </w:r>
      <w:r>
        <w:t>숨은</w:t>
      </w:r>
      <w:r>
        <w:t xml:space="preserve"> </w:t>
      </w:r>
      <w:r>
        <w:t>보화를</w:t>
      </w:r>
      <w:r>
        <w:t xml:space="preserve"> </w:t>
      </w:r>
      <w:r>
        <w:t>찾듯</w:t>
      </w:r>
      <w:r>
        <w:t xml:space="preserve"> </w:t>
      </w:r>
      <w:r>
        <w:t>진리를</w:t>
      </w:r>
      <w:r>
        <w:t xml:space="preserve"> </w:t>
      </w:r>
      <w:r>
        <w:t>부지런히</w:t>
      </w:r>
      <w:r>
        <w:t xml:space="preserve"> </w:t>
      </w:r>
      <w:r>
        <w:t>탐구할수록</w:t>
      </w:r>
      <w:r>
        <w:t xml:space="preserve"> </w:t>
      </w:r>
      <w:r>
        <w:t>그리스도의</w:t>
      </w:r>
      <w:r>
        <w:t xml:space="preserve"> </w:t>
      </w:r>
      <w:r>
        <w:t>은혜와</w:t>
      </w:r>
      <w:r>
        <w:t xml:space="preserve"> </w:t>
      </w:r>
      <w:r>
        <w:t>의에</w:t>
      </w:r>
      <w:r>
        <w:t xml:space="preserve"> </w:t>
      </w:r>
      <w:r>
        <w:t>담긴</w:t>
      </w:r>
      <w:r>
        <w:t xml:space="preserve"> </w:t>
      </w:r>
      <w:r>
        <w:t>가치를</w:t>
      </w:r>
      <w:r>
        <w:t xml:space="preserve"> </w:t>
      </w:r>
      <w:r>
        <w:t>더욱</w:t>
      </w:r>
      <w:r>
        <w:t xml:space="preserve"> </w:t>
      </w:r>
      <w:r>
        <w:t>깊이</w:t>
      </w:r>
      <w:r>
        <w:t xml:space="preserve"> </w:t>
      </w:r>
      <w:r>
        <w:t>이해하게</w:t>
      </w:r>
      <w:r>
        <w:t xml:space="preserve"> </w:t>
      </w:r>
      <w:r>
        <w:t>되었습니다</w:t>
      </w:r>
      <w:r>
        <w:t xml:space="preserve">. </w:t>
      </w:r>
      <w:r>
        <w:t>그분의</w:t>
      </w:r>
      <w:r>
        <w:t xml:space="preserve"> </w:t>
      </w:r>
      <w:r>
        <w:t>가르침을</w:t>
      </w:r>
      <w:r>
        <w:t xml:space="preserve"> </w:t>
      </w:r>
      <w:r>
        <w:t>깨닫고서</w:t>
      </w:r>
      <w:r>
        <w:t xml:space="preserve"> </w:t>
      </w:r>
      <w:r>
        <w:t>그들은</w:t>
      </w:r>
      <w:r>
        <w:t xml:space="preserve"> </w:t>
      </w:r>
      <w:r>
        <w:t>새벽의</w:t>
      </w:r>
      <w:r>
        <w:t xml:space="preserve"> </w:t>
      </w:r>
      <w:r>
        <w:t>미명에서</w:t>
      </w:r>
      <w:r>
        <w:t xml:space="preserve"> </w:t>
      </w:r>
      <w:r>
        <w:t>정오의</w:t>
      </w:r>
      <w:r>
        <w:t xml:space="preserve"> </w:t>
      </w:r>
      <w:r>
        <w:t>광채로</w:t>
      </w:r>
      <w:r>
        <w:t xml:space="preserve"> </w:t>
      </w:r>
      <w:r>
        <w:t>발걸음을</w:t>
      </w:r>
      <w:r>
        <w:t xml:space="preserve"> </w:t>
      </w:r>
      <w:r>
        <w:t>내디뎠습니다</w:t>
      </w:r>
      <w:r>
        <w:t>.</w:t>
      </w:r>
    </w:p>
    <w:p w14:paraId="7AA4FC4A" w14:textId="77777777" w:rsidR="000A7E7F" w:rsidRDefault="00000000">
      <w:pPr>
        <w:jc w:val="both"/>
      </w:pPr>
      <w:r>
        <w:t>인간의</w:t>
      </w:r>
      <w:r>
        <w:t xml:space="preserve"> </w:t>
      </w:r>
      <w:r>
        <w:t>작품은</w:t>
      </w:r>
      <w:r>
        <w:t xml:space="preserve"> </w:t>
      </w:r>
      <w:r>
        <w:t>어떤</w:t>
      </w:r>
      <w:r>
        <w:t xml:space="preserve"> </w:t>
      </w:r>
      <w:r>
        <w:t>것도</w:t>
      </w:r>
      <w:r>
        <w:t xml:space="preserve"> </w:t>
      </w:r>
      <w:r>
        <w:t>완벽하지</w:t>
      </w:r>
      <w:r>
        <w:t xml:space="preserve"> </w:t>
      </w:r>
      <w:r>
        <w:t>않습니다</w:t>
      </w:r>
      <w:r>
        <w:t xml:space="preserve">. </w:t>
      </w:r>
      <w:r>
        <w:t>인간의</w:t>
      </w:r>
      <w:r>
        <w:t xml:space="preserve"> </w:t>
      </w:r>
      <w:r>
        <w:t>지능은</w:t>
      </w:r>
      <w:r>
        <w:t xml:space="preserve"> </w:t>
      </w:r>
      <w:r>
        <w:t>한계를</w:t>
      </w:r>
      <w:r>
        <w:t xml:space="preserve"> </w:t>
      </w:r>
      <w:r>
        <w:t>드러낼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인간에게서</w:t>
      </w:r>
      <w:r>
        <w:t xml:space="preserve"> </w:t>
      </w:r>
      <w:r>
        <w:t>나오는</w:t>
      </w:r>
      <w:r>
        <w:t xml:space="preserve"> </w:t>
      </w:r>
      <w:r>
        <w:t>자원은</w:t>
      </w:r>
      <w:r>
        <w:t xml:space="preserve"> </w:t>
      </w:r>
      <w:r>
        <w:t>심히</w:t>
      </w:r>
      <w:r>
        <w:t xml:space="preserve"> </w:t>
      </w:r>
      <w:r>
        <w:t>풍부하다</w:t>
      </w:r>
      <w:r>
        <w:t xml:space="preserve"> </w:t>
      </w:r>
      <w:r>
        <w:t>해도</w:t>
      </w:r>
      <w:r>
        <w:t xml:space="preserve"> </w:t>
      </w:r>
      <w:r>
        <w:t>무궁무진하지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아무리</w:t>
      </w:r>
      <w:r>
        <w:t xml:space="preserve"> </w:t>
      </w:r>
      <w:r>
        <w:t>높고</w:t>
      </w:r>
      <w:r>
        <w:t xml:space="preserve"> </w:t>
      </w:r>
      <w:r>
        <w:t>깊고</w:t>
      </w:r>
      <w:r>
        <w:t xml:space="preserve"> </w:t>
      </w:r>
      <w:r>
        <w:t>넓은</w:t>
      </w:r>
      <w:r>
        <w:t xml:space="preserve"> </w:t>
      </w:r>
      <w:r>
        <w:t>상상력의</w:t>
      </w:r>
      <w:r>
        <w:t xml:space="preserve"> </w:t>
      </w:r>
      <w:r>
        <w:t>날개를</w:t>
      </w:r>
      <w:r>
        <w:t xml:space="preserve"> </w:t>
      </w:r>
      <w:r>
        <w:t>펼쳐도</w:t>
      </w:r>
      <w:r>
        <w:t xml:space="preserve"> </w:t>
      </w:r>
      <w:r>
        <w:t>하나님은</w:t>
      </w:r>
      <w:r>
        <w:t xml:space="preserve"> </w:t>
      </w:r>
      <w:r>
        <w:t>찾아낼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우리</w:t>
      </w:r>
      <w:r>
        <w:t xml:space="preserve"> </w:t>
      </w:r>
      <w:r>
        <w:t>자신의</w:t>
      </w:r>
      <w:r>
        <w:t xml:space="preserve"> </w:t>
      </w:r>
      <w:r>
        <w:t>힘으로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 </w:t>
      </w:r>
      <w:r>
        <w:t>너머에는</w:t>
      </w:r>
      <w:r>
        <w:t xml:space="preserve"> </w:t>
      </w:r>
      <w:r>
        <w:t>무한함이</w:t>
      </w:r>
      <w:r>
        <w:t xml:space="preserve"> </w:t>
      </w:r>
      <w:r>
        <w:t>존재합니다</w:t>
      </w:r>
      <w:r>
        <w:t xml:space="preserve">. </w:t>
      </w:r>
      <w:r>
        <w:t>성령님께서</w:t>
      </w:r>
      <w:r>
        <w:t xml:space="preserve"> </w:t>
      </w:r>
      <w:r>
        <w:t>우리에게</w:t>
      </w:r>
      <w:r>
        <w:t xml:space="preserve"> </w:t>
      </w:r>
      <w:r>
        <w:t>하나님을</w:t>
      </w:r>
      <w:r>
        <w:t xml:space="preserve"> </w:t>
      </w:r>
      <w:r>
        <w:t>보여</w:t>
      </w:r>
      <w:r>
        <w:t xml:space="preserve"> </w:t>
      </w:r>
      <w:r>
        <w:t>주시지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계시된</w:t>
      </w:r>
      <w:r>
        <w:t xml:space="preserve"> </w:t>
      </w:r>
      <w:r>
        <w:t>표면적</w:t>
      </w:r>
      <w:r>
        <w:t xml:space="preserve"> </w:t>
      </w:r>
      <w:r>
        <w:t>진리에</w:t>
      </w:r>
      <w:r>
        <w:t xml:space="preserve"> </w:t>
      </w:r>
      <w:r>
        <w:t>만족하고</w:t>
      </w:r>
      <w:r>
        <w:t xml:space="preserve"> </w:t>
      </w:r>
      <w:r>
        <w:t>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lastRenderedPageBreak/>
        <w:t>진가를</w:t>
      </w:r>
      <w:r>
        <w:t xml:space="preserve"> </w:t>
      </w:r>
      <w:r>
        <w:t>모르기에</w:t>
      </w:r>
      <w:r>
        <w:t xml:space="preserve"> </w:t>
      </w:r>
      <w:r>
        <w:t>귀중한</w:t>
      </w:r>
      <w:r>
        <w:t xml:space="preserve"> </w:t>
      </w:r>
      <w:r>
        <w:t>보석을</w:t>
      </w:r>
      <w:r>
        <w:t xml:space="preserve"> </w:t>
      </w:r>
      <w:r>
        <w:t>그냥</w:t>
      </w:r>
      <w:r>
        <w:t xml:space="preserve"> </w:t>
      </w:r>
      <w:r>
        <w:t>지나쳐</w:t>
      </w:r>
      <w:r>
        <w:t xml:space="preserve"> </w:t>
      </w:r>
      <w:r>
        <w:t>버리고</w:t>
      </w:r>
      <w:r>
        <w:t xml:space="preserve"> </w:t>
      </w:r>
      <w:r>
        <w:t>있습니다</w:t>
      </w:r>
      <w:r>
        <w:t xml:space="preserve">. </w:t>
      </w:r>
      <w:r>
        <w:t>성경을</w:t>
      </w:r>
      <w:r>
        <w:t xml:space="preserve"> </w:t>
      </w:r>
      <w:r>
        <w:t>연구할</w:t>
      </w:r>
      <w:r>
        <w:t xml:space="preserve"> </w:t>
      </w:r>
      <w:r>
        <w:t>때는</w:t>
      </w:r>
      <w:r>
        <w:t xml:space="preserve"> </w:t>
      </w:r>
      <w:r>
        <w:t>마음을</w:t>
      </w:r>
      <w:r>
        <w:t xml:space="preserve"> </w:t>
      </w:r>
      <w:r>
        <w:t>다</w:t>
      </w:r>
      <w:r>
        <w:t xml:space="preserve"> </w:t>
      </w:r>
      <w:r>
        <w:t>쏟아야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의미가</w:t>
      </w:r>
      <w:r>
        <w:t xml:space="preserve"> </w:t>
      </w:r>
      <w:r>
        <w:t>표면</w:t>
      </w:r>
      <w:r>
        <w:t xml:space="preserve"> </w:t>
      </w:r>
      <w:r>
        <w:t>아래</w:t>
      </w:r>
      <w:r>
        <w:t xml:space="preserve"> </w:t>
      </w:r>
      <w:r>
        <w:t>숨어</w:t>
      </w:r>
      <w:r>
        <w:t xml:space="preserve"> </w:t>
      </w:r>
      <w:r>
        <w:t>있는</w:t>
      </w:r>
      <w:r>
        <w:t xml:space="preserve"> </w:t>
      </w:r>
      <w:r>
        <w:t>경우가</w:t>
      </w:r>
      <w:r>
        <w:t xml:space="preserve"> </w:t>
      </w:r>
      <w:r>
        <w:t>많기</w:t>
      </w:r>
      <w:r>
        <w:t xml:space="preserve"> </w:t>
      </w:r>
      <w:r>
        <w:t>때문입니다</w:t>
      </w:r>
      <w:r>
        <w:t xml:space="preserve">. </w:t>
      </w:r>
      <w:r>
        <w:t>이렇게</w:t>
      </w:r>
      <w:r>
        <w:t xml:space="preserve"> </w:t>
      </w:r>
      <w:r>
        <w:t>얻은</w:t>
      </w:r>
      <w:r>
        <w:t xml:space="preserve"> </w:t>
      </w:r>
      <w:r>
        <w:t>지식은</w:t>
      </w:r>
      <w:r>
        <w:t xml:space="preserve"> </w:t>
      </w:r>
      <w:r>
        <w:t>거룩한</w:t>
      </w:r>
      <w:r>
        <w:t xml:space="preserve"> </w:t>
      </w:r>
      <w:r>
        <w:t>파종자가</w:t>
      </w:r>
      <w:r>
        <w:t xml:space="preserve"> </w:t>
      </w:r>
      <w:r>
        <w:t>심은</w:t>
      </w:r>
      <w:r>
        <w:t xml:space="preserve"> </w:t>
      </w:r>
      <w:r>
        <w:t>하늘의</w:t>
      </w:r>
      <w:r>
        <w:t xml:space="preserve"> </w:t>
      </w:r>
      <w:r>
        <w:t>씨앗처럼</w:t>
      </w:r>
      <w:r>
        <w:t xml:space="preserve"> </w:t>
      </w:r>
      <w:r>
        <w:t>작용할</w:t>
      </w:r>
      <w:r>
        <w:t xml:space="preserve"> </w:t>
      </w:r>
      <w:r>
        <w:t>것입니다</w:t>
      </w:r>
      <w:r>
        <w:t>.</w:t>
      </w:r>
    </w:p>
    <w:p w14:paraId="266F8A83" w14:textId="77777777" w:rsidR="000A7E7F" w:rsidRDefault="00000000">
      <w:pPr>
        <w:jc w:val="both"/>
      </w:pPr>
      <w:r>
        <w:t>『</w:t>
      </w:r>
      <w:r>
        <w:t>Signs of the Times</w:t>
      </w:r>
      <w:r>
        <w:t>』</w:t>
      </w:r>
      <w:r>
        <w:t>, 1898</w:t>
      </w:r>
      <w:r>
        <w:t>년</w:t>
      </w:r>
      <w:r>
        <w:t xml:space="preserve"> 12</w:t>
      </w:r>
      <w:r>
        <w:t>월</w:t>
      </w:r>
      <w:r>
        <w:t xml:space="preserve"> 22</w:t>
      </w:r>
      <w:r>
        <w:t>일</w:t>
      </w:r>
    </w:p>
    <w:p w14:paraId="20217F29" w14:textId="77777777" w:rsidR="000A7E7F" w:rsidRDefault="00000000">
      <w:r>
        <w:br w:type="page"/>
      </w:r>
    </w:p>
    <w:p w14:paraId="40180AE1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21</w:t>
      </w:r>
      <w:r>
        <w:t>일</w:t>
      </w:r>
    </w:p>
    <w:p w14:paraId="75664269" w14:textId="77777777" w:rsidR="000A7E7F" w:rsidRDefault="000A7E7F"/>
    <w:p w14:paraId="6F0EACD4" w14:textId="77777777" w:rsidR="000A7E7F" w:rsidRDefault="00000000">
      <w:pPr>
        <w:jc w:val="both"/>
      </w:pPr>
      <w:r>
        <w:t>영혼의</w:t>
      </w:r>
      <w:r>
        <w:t xml:space="preserve"> </w:t>
      </w:r>
      <w:r>
        <w:t>치유자</w:t>
      </w:r>
    </w:p>
    <w:p w14:paraId="2109366E" w14:textId="77777777" w:rsidR="000A7E7F" w:rsidRDefault="000A7E7F"/>
    <w:p w14:paraId="7979E5B6" w14:textId="77777777" w:rsidR="000A7E7F" w:rsidRDefault="000A7E7F"/>
    <w:p w14:paraId="546E6975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그들의</w:t>
      </w:r>
      <w:r>
        <w:t xml:space="preserve"> </w:t>
      </w:r>
      <w:r>
        <w:t>믿음을</w:t>
      </w:r>
      <w:r>
        <w:t xml:space="preserve"> </w:t>
      </w:r>
      <w:r>
        <w:t>보시고</w:t>
      </w:r>
      <w:r>
        <w:t xml:space="preserve"> </w:t>
      </w:r>
      <w:r>
        <w:t>중풍병자에게</w:t>
      </w:r>
      <w:r>
        <w:t xml:space="preserve"> </w:t>
      </w:r>
      <w:r>
        <w:t>이르시되</w:t>
      </w:r>
      <w:r>
        <w:t xml:space="preserve"> </w:t>
      </w:r>
      <w:r>
        <w:t>작은</w:t>
      </w:r>
      <w:r>
        <w:t xml:space="preserve"> </w:t>
      </w:r>
      <w:r>
        <w:t>자야</w:t>
      </w:r>
      <w:r>
        <w:t xml:space="preserve"> </w:t>
      </w:r>
      <w:r>
        <w:t>안심하라</w:t>
      </w:r>
      <w:r>
        <w:t xml:space="preserve"> </w:t>
      </w:r>
      <w:r>
        <w:t>네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받았느니라</w:t>
      </w:r>
      <w:r>
        <w:t>”(</w:t>
      </w:r>
      <w:r>
        <w:t>마</w:t>
      </w:r>
      <w:r>
        <w:t xml:space="preserve"> 9:2)</w:t>
      </w:r>
    </w:p>
    <w:p w14:paraId="2AD08E8A" w14:textId="77777777" w:rsidR="000A7E7F" w:rsidRDefault="000A7E7F"/>
    <w:p w14:paraId="1DF9003A" w14:textId="77777777" w:rsidR="000A7E7F" w:rsidRDefault="00000000">
      <w:pPr>
        <w:jc w:val="both"/>
      </w:pPr>
      <w:r>
        <w:t>오늘날도</w:t>
      </w:r>
      <w:r>
        <w:t xml:space="preserve"> </w:t>
      </w:r>
      <w:r>
        <w:t>중풍병자처럼</w:t>
      </w:r>
      <w:r>
        <w:t xml:space="preserve"> </w:t>
      </w:r>
      <w:r>
        <w:t>신체의</w:t>
      </w:r>
      <w:r>
        <w:t xml:space="preserve"> </w:t>
      </w:r>
      <w:r>
        <w:t>질병으로</w:t>
      </w:r>
      <w:r>
        <w:t xml:space="preserve"> </w:t>
      </w:r>
      <w:r>
        <w:t>고통</w:t>
      </w:r>
      <w:r>
        <w:t xml:space="preserve"> </w:t>
      </w:r>
      <w:r>
        <w:t>당하면서</w:t>
      </w:r>
      <w:r>
        <w:t xml:space="preserve"> “</w:t>
      </w:r>
      <w:r>
        <w:t>네</w:t>
      </w:r>
      <w:r>
        <w:t xml:space="preserve"> </w:t>
      </w:r>
      <w:r>
        <w:t>죄사함을</w:t>
      </w:r>
      <w:r>
        <w:t xml:space="preserve"> </w:t>
      </w:r>
      <w:r>
        <w:t>받았느니라</w:t>
      </w:r>
      <w:r>
        <w:t>”</w:t>
      </w:r>
      <w:r>
        <w:t>라는</w:t>
      </w:r>
      <w:r>
        <w:t xml:space="preserve"> </w:t>
      </w:r>
      <w:r>
        <w:t>말을</w:t>
      </w:r>
      <w:r>
        <w:t xml:space="preserve"> </w:t>
      </w:r>
      <w:r>
        <w:t>애타게</w:t>
      </w:r>
      <w:r>
        <w:t xml:space="preserve"> </w:t>
      </w:r>
      <w:r>
        <w:t>듣고</w:t>
      </w:r>
      <w:r>
        <w:t xml:space="preserve"> </w:t>
      </w:r>
      <w:r>
        <w:t>싶어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허다합니다</w:t>
      </w:r>
      <w:r>
        <w:t xml:space="preserve">. </w:t>
      </w:r>
      <w:r>
        <w:t>이들의</w:t>
      </w:r>
      <w:r>
        <w:t xml:space="preserve"> </w:t>
      </w:r>
      <w:r>
        <w:t>질병은</w:t>
      </w:r>
      <w:r>
        <w:t xml:space="preserve"> </w:t>
      </w:r>
      <w:r>
        <w:t>불안과</w:t>
      </w:r>
      <w:r>
        <w:t xml:space="preserve"> </w:t>
      </w:r>
      <w:r>
        <w:t>끝없는</w:t>
      </w:r>
      <w:r>
        <w:t xml:space="preserve"> </w:t>
      </w:r>
      <w:r>
        <w:t>욕망이라는</w:t>
      </w:r>
      <w:r>
        <w:t xml:space="preserve"> </w:t>
      </w:r>
      <w:r>
        <w:t>죄의</w:t>
      </w:r>
      <w:r>
        <w:t xml:space="preserve"> </w:t>
      </w:r>
      <w:r>
        <w:t>짐에서</w:t>
      </w:r>
      <w:r>
        <w:t xml:space="preserve"> </w:t>
      </w:r>
      <w:r>
        <w:t>비롯합니다</w:t>
      </w:r>
      <w:r>
        <w:t xml:space="preserve">. </w:t>
      </w:r>
      <w:r>
        <w:t>그들은</w:t>
      </w:r>
      <w:r>
        <w:t xml:space="preserve"> </w:t>
      </w:r>
      <w:r>
        <w:t>영혼의</w:t>
      </w:r>
      <w:r>
        <w:t xml:space="preserve"> </w:t>
      </w:r>
      <w:r>
        <w:t>치유자를</w:t>
      </w:r>
      <w:r>
        <w:t xml:space="preserve"> </w:t>
      </w:r>
      <w:r>
        <w:t>만나야만</w:t>
      </w:r>
      <w:r>
        <w:t xml:space="preserve"> </w:t>
      </w:r>
      <w:r>
        <w:t>나을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그분만이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평화를</w:t>
      </w:r>
      <w:r>
        <w:t xml:space="preserve"> </w:t>
      </w:r>
      <w:r>
        <w:t>얻어야</w:t>
      </w:r>
      <w:r>
        <w:t xml:space="preserve"> </w:t>
      </w:r>
      <w:r>
        <w:t>마음에</w:t>
      </w:r>
      <w:r>
        <w:t xml:space="preserve"> </w:t>
      </w:r>
      <w:r>
        <w:t>활력이</w:t>
      </w:r>
      <w:r>
        <w:t xml:space="preserve"> </w:t>
      </w:r>
      <w:r>
        <w:t>생기고</w:t>
      </w:r>
      <w:r>
        <w:t xml:space="preserve"> </w:t>
      </w:r>
      <w:r>
        <w:t>몸이</w:t>
      </w:r>
      <w:r>
        <w:t xml:space="preserve"> </w:t>
      </w:r>
      <w:r>
        <w:t>건강해집니다</w:t>
      </w:r>
      <w:r>
        <w:t>.</w:t>
      </w:r>
    </w:p>
    <w:p w14:paraId="748A7E78" w14:textId="77777777" w:rsidR="000A7E7F" w:rsidRDefault="00000000">
      <w:pPr>
        <w:jc w:val="both"/>
      </w:pPr>
      <w:r>
        <w:t>예수님은</w:t>
      </w:r>
      <w:r>
        <w:t xml:space="preserve"> “</w:t>
      </w:r>
      <w:r>
        <w:t>마귀의</w:t>
      </w:r>
      <w:r>
        <w:t xml:space="preserve"> </w:t>
      </w:r>
      <w:r>
        <w:t>일을</w:t>
      </w:r>
      <w:r>
        <w:t xml:space="preserve"> </w:t>
      </w:r>
      <w:r>
        <w:t>멸하려</w:t>
      </w:r>
      <w:r>
        <w:t xml:space="preserve">” </w:t>
      </w:r>
      <w:r>
        <w:t>오셨고</w:t>
      </w:r>
      <w:r>
        <w:t xml:space="preserve"> “</w:t>
      </w:r>
      <w:r>
        <w:t>그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” </w:t>
      </w:r>
      <w:r>
        <w:t>있었습니다</w:t>
      </w:r>
      <w:r>
        <w:t>. “</w:t>
      </w:r>
      <w:r>
        <w:t>내가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 </w:t>
      </w:r>
      <w:r>
        <w:t>양으로</w:t>
      </w:r>
      <w:r>
        <w:t xml:space="preserve"> </w:t>
      </w:r>
      <w:r>
        <w:t>생명을</w:t>
      </w:r>
      <w:r>
        <w:t xml:space="preserve"> </w:t>
      </w:r>
      <w:r>
        <w:t>얻게</w:t>
      </w:r>
      <w:r>
        <w:t xml:space="preserve"> </w:t>
      </w:r>
      <w:r>
        <w:t>하고</w:t>
      </w:r>
      <w:r>
        <w:t xml:space="preserve"> </w:t>
      </w:r>
      <w:r>
        <w:t>더</w:t>
      </w:r>
      <w:r>
        <w:t xml:space="preserve"> </w:t>
      </w:r>
      <w:r>
        <w:t>풍성히</w:t>
      </w:r>
      <w:r>
        <w:t xml:space="preserve"> </w:t>
      </w:r>
      <w:r>
        <w:t>얻게</w:t>
      </w:r>
      <w:r>
        <w:t xml:space="preserve"> </w:t>
      </w:r>
      <w:r>
        <w:t>하려는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그분은</w:t>
      </w:r>
      <w:r>
        <w:t xml:space="preserve"> </w:t>
      </w:r>
      <w:r>
        <w:t>말씀하셨습니다</w:t>
      </w:r>
      <w:r>
        <w:t xml:space="preserve">. </w:t>
      </w:r>
      <w:r>
        <w:t>그분은</w:t>
      </w:r>
      <w:r>
        <w:t xml:space="preserve"> “</w:t>
      </w:r>
      <w:r>
        <w:t>살려</w:t>
      </w:r>
      <w:r>
        <w:t xml:space="preserve"> </w:t>
      </w:r>
      <w:r>
        <w:t>주는</w:t>
      </w:r>
      <w:r>
        <w:t xml:space="preserve"> </w:t>
      </w:r>
      <w:r>
        <w:t>영</w:t>
      </w:r>
      <w:r>
        <w:t>”</w:t>
      </w:r>
      <w:r>
        <w:t>이십니다</w:t>
      </w:r>
      <w:r>
        <w:t>(</w:t>
      </w:r>
      <w:r>
        <w:t>요일</w:t>
      </w:r>
      <w:r>
        <w:t xml:space="preserve"> 3:8; </w:t>
      </w:r>
      <w:r>
        <w:t>요</w:t>
      </w:r>
      <w:r>
        <w:t xml:space="preserve">1:4; 10:10; </w:t>
      </w:r>
      <w:r>
        <w:t>고전</w:t>
      </w:r>
      <w:r>
        <w:t xml:space="preserve"> 15:45).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병자를</w:t>
      </w:r>
      <w:r>
        <w:t xml:space="preserve"> </w:t>
      </w:r>
      <w:r>
        <w:t>고치고</w:t>
      </w:r>
      <w:r>
        <w:t xml:space="preserve"> </w:t>
      </w:r>
      <w:r>
        <w:t>죄인에게</w:t>
      </w:r>
      <w:r>
        <w:t xml:space="preserve"> </w:t>
      </w:r>
      <w:r>
        <w:t>용서를</w:t>
      </w:r>
      <w:r>
        <w:t xml:space="preserve"> </w:t>
      </w:r>
      <w:r>
        <w:t>선언하셨을</w:t>
      </w:r>
      <w:r>
        <w:t xml:space="preserve"> </w:t>
      </w:r>
      <w:r>
        <w:t>때와</w:t>
      </w:r>
      <w:r>
        <w:t xml:space="preserve"> </w:t>
      </w:r>
      <w:r>
        <w:t>똑같은</w:t>
      </w:r>
      <w:r>
        <w:t xml:space="preserve"> </w:t>
      </w:r>
      <w:r>
        <w:t>능력이</w:t>
      </w:r>
      <w:r>
        <w:t xml:space="preserve"> </w:t>
      </w:r>
      <w:r>
        <w:t>지금도</w:t>
      </w:r>
      <w:r>
        <w:t xml:space="preserve"> </w:t>
      </w:r>
      <w:r>
        <w:t>그분에게</w:t>
      </w:r>
      <w:r>
        <w:t xml:space="preserve"> </w:t>
      </w:r>
      <w:r>
        <w:t>있습니다</w:t>
      </w:r>
      <w:r>
        <w:t>.</w:t>
      </w:r>
    </w:p>
    <w:p w14:paraId="0022B3CA" w14:textId="77777777" w:rsidR="000A7E7F" w:rsidRDefault="00000000">
      <w:pPr>
        <w:jc w:val="both"/>
      </w:pPr>
      <w:r>
        <w:t>…</w:t>
      </w:r>
      <w:r>
        <w:t>중풍병자의</w:t>
      </w:r>
      <w:r>
        <w:t xml:space="preserve"> </w:t>
      </w:r>
      <w:r>
        <w:t>치유는</w:t>
      </w:r>
      <w:r>
        <w:t xml:space="preserve"> </w:t>
      </w:r>
      <w:r>
        <w:t>사람들에게</w:t>
      </w:r>
      <w:r>
        <w:t xml:space="preserve"> </w:t>
      </w:r>
      <w:r>
        <w:t>마치</w:t>
      </w:r>
      <w:r>
        <w:t xml:space="preserve"> </w:t>
      </w:r>
      <w:r>
        <w:t>하늘이</w:t>
      </w:r>
      <w:r>
        <w:t xml:space="preserve"> </w:t>
      </w:r>
      <w:r>
        <w:t>열리는</w:t>
      </w:r>
      <w:r>
        <w:t xml:space="preserve"> </w:t>
      </w:r>
      <w:r>
        <w:t>듯한</w:t>
      </w:r>
      <w:r>
        <w:t xml:space="preserve"> </w:t>
      </w:r>
      <w:r>
        <w:t>결과를</w:t>
      </w:r>
      <w:r>
        <w:t xml:space="preserve"> </w:t>
      </w:r>
      <w:r>
        <w:t>거두었고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세상의</w:t>
      </w:r>
      <w:r>
        <w:t xml:space="preserve"> </w:t>
      </w:r>
      <w:r>
        <w:t>영광을</w:t>
      </w:r>
      <w:r>
        <w:t xml:space="preserve"> </w:t>
      </w:r>
      <w:r>
        <w:t>드러냈습니다</w:t>
      </w:r>
      <w:r>
        <w:t xml:space="preserve">. </w:t>
      </w:r>
      <w:r>
        <w:t>치유받은</w:t>
      </w:r>
      <w:r>
        <w:t xml:space="preserve">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발걸음마다</w:t>
      </w:r>
      <w:r>
        <w:t xml:space="preserve"> </w:t>
      </w:r>
      <w:r>
        <w:t>하나님께</w:t>
      </w:r>
      <w:r>
        <w:t xml:space="preserve"> </w:t>
      </w:r>
      <w:r>
        <w:t>감사드리며</w:t>
      </w:r>
      <w:r>
        <w:t xml:space="preserve"> </w:t>
      </w:r>
      <w:r>
        <w:t>깃털처럼</w:t>
      </w:r>
      <w:r>
        <w:t xml:space="preserve"> </w:t>
      </w:r>
      <w:r>
        <w:t>가볍게</w:t>
      </w:r>
      <w:r>
        <w:t xml:space="preserve"> </w:t>
      </w:r>
      <w:r>
        <w:t>자기</w:t>
      </w:r>
      <w:r>
        <w:t xml:space="preserve"> </w:t>
      </w:r>
      <w:r>
        <w:t>짐을</w:t>
      </w:r>
      <w:r>
        <w:t xml:space="preserve"> </w:t>
      </w:r>
      <w:r>
        <w:t>들고</w:t>
      </w:r>
      <w:r>
        <w:t xml:space="preserve"> </w:t>
      </w:r>
      <w:r>
        <w:t>군중</w:t>
      </w:r>
      <w:r>
        <w:t xml:space="preserve"> </w:t>
      </w:r>
      <w:r>
        <w:t>사이로</w:t>
      </w:r>
      <w:r>
        <w:t xml:space="preserve"> </w:t>
      </w:r>
      <w:r>
        <w:t>지나가자</w:t>
      </w:r>
      <w:r>
        <w:t xml:space="preserve"> </w:t>
      </w:r>
      <w:r>
        <w:t>사람들은</w:t>
      </w:r>
      <w:r>
        <w:t xml:space="preserve"> </w:t>
      </w:r>
      <w:r>
        <w:t>뒷걸음질하여</w:t>
      </w:r>
      <w:r>
        <w:t xml:space="preserve"> </w:t>
      </w:r>
      <w:r>
        <w:t>길을</w:t>
      </w:r>
      <w:r>
        <w:t xml:space="preserve"> </w:t>
      </w:r>
      <w:r>
        <w:t>터주면서</w:t>
      </w:r>
      <w:r>
        <w:t xml:space="preserve"> </w:t>
      </w:r>
      <w:r>
        <w:t>경외심</w:t>
      </w:r>
      <w:r>
        <w:t xml:space="preserve"> </w:t>
      </w:r>
      <w:r>
        <w:t>어린</w:t>
      </w:r>
      <w:r>
        <w:t xml:space="preserve"> </w:t>
      </w:r>
      <w:r>
        <w:t>표정으로</w:t>
      </w:r>
      <w:r>
        <w:t xml:space="preserve"> </w:t>
      </w:r>
      <w:r>
        <w:t>그를</w:t>
      </w:r>
      <w:r>
        <w:t xml:space="preserve"> </w:t>
      </w:r>
      <w:r>
        <w:t>쳐다보았고</w:t>
      </w:r>
      <w:r>
        <w:t xml:space="preserve"> “</w:t>
      </w:r>
      <w:r>
        <w:t>오늘</w:t>
      </w:r>
      <w:r>
        <w:t xml:space="preserve"> </w:t>
      </w:r>
      <w:r>
        <w:t>우리가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보았다</w:t>
      </w:r>
      <w:r>
        <w:t>.”</w:t>
      </w:r>
      <w:r>
        <w:t>라고</w:t>
      </w:r>
      <w:r>
        <w:t xml:space="preserve"> </w:t>
      </w:r>
      <w:r>
        <w:t>조용히</w:t>
      </w:r>
      <w:r>
        <w:t xml:space="preserve"> </w:t>
      </w:r>
      <w:r>
        <w:t>속삭였습니다</w:t>
      </w:r>
      <w:r>
        <w:t>.</w:t>
      </w:r>
    </w:p>
    <w:p w14:paraId="4E57F8F7" w14:textId="77777777" w:rsidR="000A7E7F" w:rsidRDefault="00000000">
      <w:pPr>
        <w:jc w:val="both"/>
      </w:pPr>
      <w:r>
        <w:t>바리새인들은</w:t>
      </w:r>
      <w:r>
        <w:t xml:space="preserve"> </w:t>
      </w:r>
      <w:r>
        <w:t>놀라서</w:t>
      </w:r>
      <w:r>
        <w:t xml:space="preserve"> </w:t>
      </w:r>
      <w:r>
        <w:t>할</w:t>
      </w:r>
      <w:r>
        <w:t xml:space="preserve"> </w:t>
      </w:r>
      <w:r>
        <w:t>말을</w:t>
      </w:r>
      <w:r>
        <w:t xml:space="preserve"> </w:t>
      </w:r>
      <w:r>
        <w:t>잃었고</w:t>
      </w:r>
      <w:r>
        <w:t xml:space="preserve"> </w:t>
      </w:r>
      <w:r>
        <w:t>패배감에</w:t>
      </w:r>
      <w:r>
        <w:t xml:space="preserve"> </w:t>
      </w:r>
      <w:r>
        <w:t>짓눌렸습니다</w:t>
      </w:r>
      <w:r>
        <w:t xml:space="preserve">. </w:t>
      </w:r>
      <w:r>
        <w:t>자신들의</w:t>
      </w:r>
      <w:r>
        <w:t xml:space="preserve"> </w:t>
      </w:r>
      <w:r>
        <w:t>질투심으로</w:t>
      </w:r>
      <w:r>
        <w:t xml:space="preserve"> </w:t>
      </w:r>
      <w:r>
        <w:t>사람들을</w:t>
      </w:r>
      <w:r>
        <w:t xml:space="preserve"> </w:t>
      </w:r>
      <w:r>
        <w:t>선동할</w:t>
      </w:r>
      <w:r>
        <w:t xml:space="preserve"> </w:t>
      </w:r>
      <w:r>
        <w:t>만한</w:t>
      </w:r>
      <w:r>
        <w:t xml:space="preserve"> </w:t>
      </w:r>
      <w:r>
        <w:t>기회는</w:t>
      </w:r>
      <w:r>
        <w:t xml:space="preserve"> </w:t>
      </w:r>
      <w:r>
        <w:t>전혀</w:t>
      </w:r>
      <w:r>
        <w:t xml:space="preserve"> </w:t>
      </w:r>
      <w:r>
        <w:t>엿보이지</w:t>
      </w:r>
      <w:r>
        <w:t xml:space="preserve"> </w:t>
      </w:r>
      <w:r>
        <w:t>않았습니다</w:t>
      </w:r>
      <w:r>
        <w:t xml:space="preserve">. </w:t>
      </w:r>
      <w:r>
        <w:t>바리새인들이</w:t>
      </w:r>
      <w:r>
        <w:t xml:space="preserve"> ‘</w:t>
      </w:r>
      <w:r>
        <w:t>하나님의</w:t>
      </w:r>
      <w:r>
        <w:t xml:space="preserve"> </w:t>
      </w:r>
      <w:r>
        <w:t>진노를</w:t>
      </w:r>
      <w:r>
        <w:t xml:space="preserve"> </w:t>
      </w:r>
      <w:r>
        <w:t>받은</w:t>
      </w:r>
      <w:r>
        <w:t xml:space="preserve"> </w:t>
      </w:r>
      <w:r>
        <w:t>자</w:t>
      </w:r>
      <w:r>
        <w:t>’</w:t>
      </w:r>
      <w:r>
        <w:t>로</w:t>
      </w:r>
      <w:r>
        <w:t xml:space="preserve"> </w:t>
      </w:r>
      <w:r>
        <w:t>취급한</w:t>
      </w:r>
      <w:r>
        <w:t xml:space="preserve"> </w:t>
      </w:r>
      <w:r>
        <w:t>존재에게</w:t>
      </w:r>
      <w:r>
        <w:t xml:space="preserve"> </w:t>
      </w:r>
      <w:r>
        <w:t>기적이</w:t>
      </w:r>
      <w:r>
        <w:t xml:space="preserve"> </w:t>
      </w:r>
      <w:r>
        <w:t>일어나자</w:t>
      </w:r>
      <w:r>
        <w:t xml:space="preserve"> </w:t>
      </w:r>
      <w:r>
        <w:t>사람들은</w:t>
      </w:r>
      <w:r>
        <w:t xml:space="preserve"> </w:t>
      </w:r>
      <w:r>
        <w:t>깊이</w:t>
      </w:r>
      <w:r>
        <w:t xml:space="preserve"> </w:t>
      </w:r>
      <w:r>
        <w:t>감동했고</w:t>
      </w:r>
      <w:r>
        <w:t xml:space="preserve"> </w:t>
      </w:r>
      <w:r>
        <w:t>랍비들의</w:t>
      </w:r>
      <w:r>
        <w:t xml:space="preserve"> </w:t>
      </w:r>
      <w:r>
        <w:t>존재는</w:t>
      </w:r>
      <w:r>
        <w:t xml:space="preserve"> </w:t>
      </w:r>
      <w:r>
        <w:t>한동안</w:t>
      </w:r>
      <w:r>
        <w:t xml:space="preserve"> </w:t>
      </w:r>
      <w:r>
        <w:t>잊혔습니다</w:t>
      </w:r>
      <w:r>
        <w:t xml:space="preserve">. </w:t>
      </w:r>
      <w:r>
        <w:t>하나님께만</w:t>
      </w:r>
      <w:r>
        <w:t xml:space="preserve"> </w:t>
      </w:r>
      <w:r>
        <w:t>있다고</w:t>
      </w:r>
      <w:r>
        <w:t xml:space="preserve"> </w:t>
      </w:r>
      <w:r>
        <w:t>생각했던</w:t>
      </w:r>
      <w:r>
        <w:t xml:space="preserve"> </w:t>
      </w:r>
      <w:r>
        <w:t>능력이</w:t>
      </w:r>
      <w:r>
        <w:t xml:space="preserve"> </w:t>
      </w:r>
      <w:r>
        <w:t>그리스도에게도</w:t>
      </w:r>
      <w:r>
        <w:t xml:space="preserve"> </w:t>
      </w:r>
      <w:r>
        <w:t>있음을</w:t>
      </w:r>
      <w:r>
        <w:t xml:space="preserve"> </w:t>
      </w:r>
      <w:r>
        <w:t>바리새인들은</w:t>
      </w:r>
      <w:r>
        <w:t xml:space="preserve"> </w:t>
      </w:r>
      <w:r>
        <w:t>확인했습니다</w:t>
      </w:r>
      <w:r>
        <w:t xml:space="preserve">. </w:t>
      </w:r>
      <w:r>
        <w:t>그럼에도</w:t>
      </w:r>
      <w:r>
        <w:t xml:space="preserve"> </w:t>
      </w:r>
      <w:r>
        <w:t>그분의</w:t>
      </w:r>
      <w:r>
        <w:t xml:space="preserve"> </w:t>
      </w:r>
      <w:r>
        <w:t>위엄은</w:t>
      </w:r>
      <w:r>
        <w:t xml:space="preserve"> </w:t>
      </w:r>
      <w:r>
        <w:t>부드러웠고</w:t>
      </w:r>
      <w:r>
        <w:t xml:space="preserve"> </w:t>
      </w:r>
      <w:r>
        <w:t>자신들의</w:t>
      </w:r>
      <w:r>
        <w:t xml:space="preserve"> </w:t>
      </w:r>
      <w:r>
        <w:t>오만한</w:t>
      </w:r>
      <w:r>
        <w:t xml:space="preserve"> </w:t>
      </w:r>
      <w:r>
        <w:lastRenderedPageBreak/>
        <w:t>태도와는</w:t>
      </w:r>
      <w:r>
        <w:t xml:space="preserve"> </w:t>
      </w:r>
      <w:r>
        <w:t>뚜렷하게</w:t>
      </w:r>
      <w:r>
        <w:t xml:space="preserve"> </w:t>
      </w:r>
      <w:r>
        <w:t>대조되었습니다</w:t>
      </w:r>
      <w:r>
        <w:t xml:space="preserve">. </w:t>
      </w:r>
      <w:r>
        <w:t>그들은</w:t>
      </w:r>
      <w:r>
        <w:t xml:space="preserve"> </w:t>
      </w:r>
      <w:r>
        <w:t>당황스럽고</w:t>
      </w:r>
      <w:r>
        <w:t xml:space="preserve"> </w:t>
      </w:r>
      <w:r>
        <w:t>수치스러웠고</w:t>
      </w:r>
      <w:r>
        <w:t xml:space="preserve"> </w:t>
      </w:r>
      <w:r>
        <w:t>더</w:t>
      </w:r>
      <w:r>
        <w:t xml:space="preserve"> </w:t>
      </w:r>
      <w:r>
        <w:t>뛰어난</w:t>
      </w:r>
      <w:r>
        <w:t xml:space="preserve"> </w:t>
      </w:r>
      <w:r>
        <w:t>존재가</w:t>
      </w:r>
      <w:r>
        <w:t xml:space="preserve"> </w:t>
      </w:r>
      <w:r>
        <w:t>앞에</w:t>
      </w:r>
      <w:r>
        <w:t xml:space="preserve"> </w:t>
      </w:r>
      <w:r>
        <w:t>있다고</w:t>
      </w:r>
      <w:r>
        <w:t xml:space="preserve"> </w:t>
      </w:r>
      <w:r>
        <w:t>느꼈지만</w:t>
      </w:r>
      <w:r>
        <w:t xml:space="preserve"> </w:t>
      </w:r>
      <w:r>
        <w:t>그것을</w:t>
      </w:r>
      <w:r>
        <w:t xml:space="preserve"> </w:t>
      </w:r>
      <w:r>
        <w:t>인정하지는</w:t>
      </w:r>
      <w:r>
        <w:t xml:space="preserve"> </w:t>
      </w:r>
      <w:r>
        <w:t>않았습니다</w:t>
      </w:r>
      <w:r>
        <w:t xml:space="preserve">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죄를</w:t>
      </w:r>
      <w:r>
        <w:t xml:space="preserve"> </w:t>
      </w:r>
      <w:r>
        <w:t>사할</w:t>
      </w:r>
      <w:r>
        <w:t xml:space="preserve"> </w:t>
      </w:r>
      <w:r>
        <w:t>권세가</w:t>
      </w:r>
      <w:r>
        <w:t xml:space="preserve"> </w:t>
      </w:r>
      <w:r>
        <w:t>예수에게</w:t>
      </w:r>
      <w:r>
        <w:t xml:space="preserve"> </w:t>
      </w:r>
      <w:r>
        <w:t>있다는</w:t>
      </w:r>
      <w:r>
        <w:t xml:space="preserve"> </w:t>
      </w:r>
      <w:r>
        <w:t>증거가</w:t>
      </w:r>
      <w:r>
        <w:t xml:space="preserve"> </w:t>
      </w:r>
      <w:r>
        <w:t>더</w:t>
      </w:r>
      <w:r>
        <w:t xml:space="preserve"> </w:t>
      </w:r>
      <w:r>
        <w:t>확실해질수록</w:t>
      </w:r>
      <w:r>
        <w:t xml:space="preserve"> </w:t>
      </w:r>
      <w:r>
        <w:t>그들은</w:t>
      </w:r>
      <w:r>
        <w:t xml:space="preserve"> </w:t>
      </w:r>
      <w:r>
        <w:t>불신하기로</w:t>
      </w:r>
      <w:r>
        <w:t xml:space="preserve"> </w:t>
      </w:r>
      <w:r>
        <w:t>더욱</w:t>
      </w:r>
      <w:r>
        <w:t xml:space="preserve"> </w:t>
      </w:r>
      <w:r>
        <w:t>마음을</w:t>
      </w:r>
      <w:r>
        <w:t xml:space="preserve"> </w:t>
      </w:r>
      <w:r>
        <w:t>굳혔습니다</w:t>
      </w:r>
      <w:r>
        <w:t xml:space="preserve">.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말씀으로</w:t>
      </w:r>
      <w:r>
        <w:t xml:space="preserve"> </w:t>
      </w:r>
      <w:r>
        <w:t>중풍병자가</w:t>
      </w:r>
      <w:r>
        <w:t xml:space="preserve"> </w:t>
      </w:r>
      <w:r>
        <w:t>나았던</w:t>
      </w:r>
      <w:r>
        <w:t xml:space="preserve"> </w:t>
      </w:r>
      <w:r>
        <w:t>베드로의</w:t>
      </w:r>
      <w:r>
        <w:t xml:space="preserve"> </w:t>
      </w:r>
      <w:r>
        <w:t>집에서</w:t>
      </w:r>
      <w:r>
        <w:t xml:space="preserve"> </w:t>
      </w:r>
      <w:r>
        <w:t>빠져나와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침묵시킬</w:t>
      </w:r>
      <w:r>
        <w:t xml:space="preserve"> </w:t>
      </w:r>
      <w:r>
        <w:t>새로운</w:t>
      </w:r>
      <w:r>
        <w:t xml:space="preserve"> </w:t>
      </w:r>
      <w:r>
        <w:t>음모를</w:t>
      </w:r>
      <w:r>
        <w:t xml:space="preserve"> </w:t>
      </w:r>
      <w:r>
        <w:t>꾸몄습니다</w:t>
      </w:r>
      <w:r>
        <w:t>.</w:t>
      </w:r>
    </w:p>
    <w:p w14:paraId="1FF6F87F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270-271</w:t>
      </w:r>
    </w:p>
    <w:p w14:paraId="60A7DD0D" w14:textId="77777777" w:rsidR="000A7E7F" w:rsidRDefault="00000000">
      <w:r>
        <w:br w:type="page"/>
      </w:r>
    </w:p>
    <w:p w14:paraId="22D82F6A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22</w:t>
      </w:r>
      <w:r>
        <w:t>일</w:t>
      </w:r>
    </w:p>
    <w:p w14:paraId="5A9FBA5E" w14:textId="77777777" w:rsidR="000A7E7F" w:rsidRDefault="000A7E7F"/>
    <w:p w14:paraId="3CBD7F37" w14:textId="77777777" w:rsidR="000A7E7F" w:rsidRDefault="00000000">
      <w:pPr>
        <w:jc w:val="both"/>
      </w:pPr>
      <w:r>
        <w:t>위대한</w:t>
      </w:r>
      <w:r>
        <w:t xml:space="preserve"> </w:t>
      </w:r>
      <w:r>
        <w:t>치유자</w:t>
      </w:r>
    </w:p>
    <w:p w14:paraId="4CC63D5E" w14:textId="77777777" w:rsidR="000A7E7F" w:rsidRDefault="000A7E7F"/>
    <w:p w14:paraId="6C2D1790" w14:textId="77777777" w:rsidR="000A7E7F" w:rsidRDefault="000A7E7F"/>
    <w:p w14:paraId="18EDD60B" w14:textId="77777777" w:rsidR="000A7E7F" w:rsidRDefault="00000000">
      <w:pPr>
        <w:jc w:val="both"/>
      </w:pPr>
      <w:r>
        <w:t>“</w:t>
      </w:r>
      <w:r>
        <w:t>병든</w:t>
      </w:r>
      <w:r>
        <w:t xml:space="preserve"> </w:t>
      </w:r>
      <w:r>
        <w:t>사람에게</w:t>
      </w:r>
      <w:r>
        <w:t xml:space="preserve"> </w:t>
      </w:r>
      <w:r>
        <w:t>손을</w:t>
      </w:r>
      <w:r>
        <w:t xml:space="preserve"> </w:t>
      </w:r>
      <w:r>
        <w:t>얹은즉</w:t>
      </w:r>
      <w:r>
        <w:t xml:space="preserve"> </w:t>
      </w:r>
      <w:r>
        <w:t>나으리라</w:t>
      </w:r>
      <w:r>
        <w:t>”(</w:t>
      </w:r>
      <w:r>
        <w:t>막</w:t>
      </w:r>
      <w:r>
        <w:t xml:space="preserve"> 16:18)</w:t>
      </w:r>
    </w:p>
    <w:p w14:paraId="773918AB" w14:textId="77777777" w:rsidR="000A7E7F" w:rsidRDefault="000A7E7F"/>
    <w:p w14:paraId="64744C8F" w14:textId="77777777" w:rsidR="000A7E7F" w:rsidRDefault="00000000">
      <w:pPr>
        <w:jc w:val="both"/>
      </w:pPr>
      <w:r>
        <w:t>이</w:t>
      </w:r>
      <w:r>
        <w:t xml:space="preserve"> </w:t>
      </w:r>
      <w:r>
        <w:t>세상은</w:t>
      </w:r>
      <w:r>
        <w:t xml:space="preserve"> </w:t>
      </w:r>
      <w:r>
        <w:t>거대한</w:t>
      </w:r>
      <w:r>
        <w:t xml:space="preserve"> </w:t>
      </w:r>
      <w:r>
        <w:t>나환자</w:t>
      </w:r>
      <w:r>
        <w:t xml:space="preserve"> </w:t>
      </w:r>
      <w:r>
        <w:t>병원이지만</w:t>
      </w:r>
      <w:r>
        <w:t xml:space="preserve"> </w:t>
      </w:r>
      <w:r>
        <w:t>그리스도께서는</w:t>
      </w:r>
      <w:r>
        <w:t xml:space="preserve"> </w:t>
      </w:r>
      <w:r>
        <w:t>병자를</w:t>
      </w:r>
      <w:r>
        <w:t xml:space="preserve"> </w:t>
      </w:r>
      <w:r>
        <w:t>고치러</w:t>
      </w:r>
      <w:r>
        <w:t xml:space="preserve">, </w:t>
      </w:r>
      <w:r>
        <w:t>사탄의</w:t>
      </w:r>
      <w:r>
        <w:t xml:space="preserve"> </w:t>
      </w:r>
      <w:r>
        <w:t>포로들에게</w:t>
      </w:r>
      <w:r>
        <w:t xml:space="preserve"> </w:t>
      </w:r>
      <w:r>
        <w:t>해방을</w:t>
      </w:r>
      <w:r>
        <w:t xml:space="preserve"> </w:t>
      </w:r>
      <w:r>
        <w:t>선언하러</w:t>
      </w:r>
      <w:r>
        <w:t xml:space="preserve"> </w:t>
      </w:r>
      <w:r>
        <w:t>오셨습니다</w:t>
      </w:r>
      <w:r>
        <w:t xml:space="preserve">. </w:t>
      </w:r>
      <w:r>
        <w:t>그분</w:t>
      </w:r>
      <w:r>
        <w:t xml:space="preserve"> </w:t>
      </w:r>
      <w:r>
        <w:t>자신에게</w:t>
      </w:r>
      <w:r>
        <w:t xml:space="preserve"> </w:t>
      </w:r>
      <w:r>
        <w:t>건강과</w:t>
      </w:r>
      <w:r>
        <w:t xml:space="preserve"> </w:t>
      </w:r>
      <w:r>
        <w:t>힘이</w:t>
      </w:r>
      <w:r>
        <w:t xml:space="preserve"> </w:t>
      </w:r>
      <w:r>
        <w:t>있었습니다</w:t>
      </w:r>
      <w:r>
        <w:t xml:space="preserve">. </w:t>
      </w:r>
      <w:r>
        <w:t>그분은</w:t>
      </w:r>
      <w:r>
        <w:t xml:space="preserve"> </w:t>
      </w:r>
      <w:r>
        <w:t>병자</w:t>
      </w:r>
      <w:r>
        <w:t xml:space="preserve">, </w:t>
      </w:r>
      <w:r>
        <w:t>괴로워하는</w:t>
      </w:r>
      <w:r>
        <w:t xml:space="preserve"> </w:t>
      </w:r>
      <w:r>
        <w:t>자</w:t>
      </w:r>
      <w:r>
        <w:t xml:space="preserve">, </w:t>
      </w:r>
      <w:r>
        <w:t>귀신</w:t>
      </w:r>
      <w:r>
        <w:t xml:space="preserve"> </w:t>
      </w:r>
      <w:r>
        <w:t>들린</w:t>
      </w:r>
      <w:r>
        <w:t xml:space="preserve"> </w:t>
      </w:r>
      <w:r>
        <w:t>자에게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전해</w:t>
      </w:r>
      <w:r>
        <w:t xml:space="preserve"> </w:t>
      </w:r>
      <w:r>
        <w:t>주러</w:t>
      </w:r>
      <w:r>
        <w:t xml:space="preserve"> </w:t>
      </w:r>
      <w:r>
        <w:t>오셨습니다</w:t>
      </w:r>
      <w:r>
        <w:t xml:space="preserve">. </w:t>
      </w:r>
      <w:r>
        <w:t>자신의</w:t>
      </w:r>
      <w:r>
        <w:t xml:space="preserve"> </w:t>
      </w:r>
      <w:r>
        <w:t>치유력을</w:t>
      </w:r>
      <w:r>
        <w:t xml:space="preserve"> </w:t>
      </w:r>
      <w:r>
        <w:t>힘입고자</w:t>
      </w:r>
      <w:r>
        <w:t xml:space="preserve"> </w:t>
      </w:r>
      <w:r>
        <w:t>하는</w:t>
      </w:r>
      <w:r>
        <w:t xml:space="preserve"> </w:t>
      </w:r>
      <w:r>
        <w:t>사람을</w:t>
      </w:r>
      <w:r>
        <w:t xml:space="preserve"> </w:t>
      </w:r>
      <w:r>
        <w:t>그분은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명도</w:t>
      </w:r>
      <w:r>
        <w:t xml:space="preserve"> </w:t>
      </w:r>
      <w:r>
        <w:t>그냥</w:t>
      </w:r>
      <w:r>
        <w:t xml:space="preserve"> </w:t>
      </w:r>
      <w:r>
        <w:t>돌려보내지</w:t>
      </w:r>
      <w:r>
        <w:t xml:space="preserve"> </w:t>
      </w:r>
      <w:r>
        <w:t>않았습니다</w:t>
      </w:r>
      <w:r>
        <w:t xml:space="preserve">. </w:t>
      </w:r>
      <w:r>
        <w:t>도움을</w:t>
      </w:r>
      <w:r>
        <w:t xml:space="preserve"> </w:t>
      </w:r>
      <w:r>
        <w:t>청하는</w:t>
      </w:r>
      <w:r>
        <w:t xml:space="preserve"> </w:t>
      </w:r>
      <w:r>
        <w:t>자들의</w:t>
      </w:r>
      <w:r>
        <w:t xml:space="preserve"> </w:t>
      </w:r>
      <w:r>
        <w:t>병은</w:t>
      </w:r>
      <w:r>
        <w:t xml:space="preserve"> </w:t>
      </w:r>
      <w:r>
        <w:t>그들</w:t>
      </w:r>
      <w:r>
        <w:t xml:space="preserve"> </w:t>
      </w:r>
      <w:r>
        <w:t>스스로가</w:t>
      </w:r>
      <w:r>
        <w:t xml:space="preserve"> </w:t>
      </w:r>
      <w:r>
        <w:t>자초한</w:t>
      </w:r>
      <w:r>
        <w:t xml:space="preserve"> </w:t>
      </w:r>
      <w:r>
        <w:t>것임을</w:t>
      </w:r>
      <w:r>
        <w:t xml:space="preserve"> </w:t>
      </w:r>
      <w:r>
        <w:t>아셨지만</w:t>
      </w:r>
      <w:r>
        <w:t xml:space="preserve"> </w:t>
      </w:r>
      <w:r>
        <w:t>그럼에도</w:t>
      </w:r>
      <w:r>
        <w:t xml:space="preserve"> </w:t>
      </w:r>
      <w:r>
        <w:t>그분은</w:t>
      </w:r>
      <w:r>
        <w:t xml:space="preserve"> </w:t>
      </w:r>
      <w:r>
        <w:t>치유를</w:t>
      </w:r>
      <w:r>
        <w:t xml:space="preserve"> </w:t>
      </w:r>
      <w:r>
        <w:t>거절하시지</w:t>
      </w:r>
      <w:r>
        <w:t xml:space="preserve"> </w:t>
      </w:r>
      <w:r>
        <w:t>않았습니다</w:t>
      </w:r>
      <w:r>
        <w:t xml:space="preserve">. </w:t>
      </w:r>
      <w:r>
        <w:t>가련한</w:t>
      </w:r>
      <w:r>
        <w:t xml:space="preserve"> </w:t>
      </w:r>
      <w:r>
        <w:t>영혼에게</w:t>
      </w:r>
      <w:r>
        <w:t xml:space="preserve"> </w:t>
      </w:r>
      <w:r>
        <w:t>그분의</w:t>
      </w:r>
      <w:r>
        <w:t xml:space="preserve"> </w:t>
      </w:r>
      <w:r>
        <w:t>능력이</w:t>
      </w:r>
      <w:r>
        <w:t xml:space="preserve"> </w:t>
      </w:r>
      <w:r>
        <w:t>파고들었을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깨달았고</w:t>
      </w:r>
      <w:r>
        <w:t xml:space="preserve"> </w:t>
      </w:r>
      <w:r>
        <w:t>영적인</w:t>
      </w:r>
      <w:r>
        <w:t xml:space="preserve"> </w:t>
      </w:r>
      <w:r>
        <w:t>병은</w:t>
      </w:r>
      <w:r>
        <w:t xml:space="preserve"> </w:t>
      </w:r>
      <w:r>
        <w:t>물론</w:t>
      </w:r>
      <w:r>
        <w:t xml:space="preserve"> </w:t>
      </w:r>
      <w:r>
        <w:t>신체적</w:t>
      </w:r>
      <w:r>
        <w:t xml:space="preserve"> </w:t>
      </w:r>
      <w:r>
        <w:t>질병까지</w:t>
      </w:r>
      <w:r>
        <w:t xml:space="preserve"> </w:t>
      </w:r>
      <w:r>
        <w:t>치유받은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복음에는</w:t>
      </w:r>
      <w:r>
        <w:t xml:space="preserve"> </w:t>
      </w:r>
      <w:r>
        <w:t>지금도</w:t>
      </w:r>
      <w:r>
        <w:t xml:space="preserve"> </w:t>
      </w:r>
      <w:r>
        <w:t>동일한</w:t>
      </w:r>
      <w:r>
        <w:t xml:space="preserve"> </w:t>
      </w:r>
      <w:r>
        <w:t>능력이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똑같은</w:t>
      </w:r>
      <w:r>
        <w:t xml:space="preserve"> </w:t>
      </w:r>
      <w:r>
        <w:t>능력을</w:t>
      </w:r>
      <w:r>
        <w:t xml:space="preserve"> </w:t>
      </w:r>
      <w:r>
        <w:t>오늘날이라고</w:t>
      </w:r>
      <w:r>
        <w:t xml:space="preserve"> </w:t>
      </w:r>
      <w:r>
        <w:t>목격하지</w:t>
      </w:r>
      <w:r>
        <w:t xml:space="preserve"> </w:t>
      </w:r>
      <w:r>
        <w:t>못할</w:t>
      </w:r>
      <w:r>
        <w:t xml:space="preserve"> </w:t>
      </w:r>
      <w:r>
        <w:t>이유가</w:t>
      </w:r>
      <w:r>
        <w:t xml:space="preserve"> </w:t>
      </w:r>
      <w:r>
        <w:t>어디</w:t>
      </w:r>
      <w:r>
        <w:t xml:space="preserve"> </w:t>
      </w:r>
      <w:r>
        <w:t>있겠습니까</w:t>
      </w:r>
      <w:r>
        <w:t>?</w:t>
      </w:r>
    </w:p>
    <w:p w14:paraId="5CA9EE47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문제를</w:t>
      </w:r>
      <w:r>
        <w:t xml:space="preserve"> </w:t>
      </w:r>
      <w:r>
        <w:t>아십니다</w:t>
      </w:r>
      <w:r>
        <w:t xml:space="preserve">. </w:t>
      </w:r>
      <w:r>
        <w:t>악령이</w:t>
      </w:r>
      <w:r>
        <w:t xml:space="preserve"> </w:t>
      </w:r>
      <w:r>
        <w:t>인간의</w:t>
      </w:r>
      <w:r>
        <w:t xml:space="preserve"> </w:t>
      </w:r>
      <w:r>
        <w:t>몸을</w:t>
      </w:r>
      <w:r>
        <w:t xml:space="preserve"> </w:t>
      </w:r>
      <w:r>
        <w:t>갈가리</w:t>
      </w:r>
      <w:r>
        <w:t xml:space="preserve"> </w:t>
      </w:r>
      <w:r>
        <w:t>찢을</w:t>
      </w:r>
      <w:r>
        <w:t xml:space="preserve"> </w:t>
      </w:r>
      <w:r>
        <w:t>때</w:t>
      </w:r>
      <w:r>
        <w:t xml:space="preserve"> </w:t>
      </w:r>
      <w:r>
        <w:t>그리스도께서</w:t>
      </w:r>
      <w:r>
        <w:t xml:space="preserve"> </w:t>
      </w:r>
      <w:r>
        <w:t>그</w:t>
      </w:r>
      <w:r>
        <w:t xml:space="preserve"> </w:t>
      </w:r>
      <w:r>
        <w:t>괴로움을</w:t>
      </w:r>
      <w:r>
        <w:t xml:space="preserve"> </w:t>
      </w:r>
      <w:r>
        <w:t>느끼십니다</w:t>
      </w:r>
      <w:r>
        <w:t xml:space="preserve">. </w:t>
      </w:r>
      <w:r>
        <w:t>열병으로</w:t>
      </w:r>
      <w:r>
        <w:t xml:space="preserve"> </w:t>
      </w:r>
      <w:r>
        <w:t>생명력이</w:t>
      </w:r>
      <w:r>
        <w:t xml:space="preserve"> </w:t>
      </w:r>
      <w:r>
        <w:t>타들어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</w:t>
      </w:r>
      <w:r>
        <w:t>그분께서</w:t>
      </w:r>
      <w:r>
        <w:t xml:space="preserve"> </w:t>
      </w:r>
      <w:r>
        <w:t>고통을</w:t>
      </w:r>
      <w:r>
        <w:t xml:space="preserve"> </w:t>
      </w:r>
      <w:r>
        <w:t>느끼십니다</w:t>
      </w:r>
      <w:r>
        <w:t xml:space="preserve">.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인간으로</w:t>
      </w:r>
      <w:r>
        <w:t xml:space="preserve"> </w:t>
      </w:r>
      <w:r>
        <w:t>오셨을</w:t>
      </w:r>
      <w:r>
        <w:t xml:space="preserve"> </w:t>
      </w:r>
      <w:r>
        <w:t>때와</w:t>
      </w:r>
      <w:r>
        <w:t xml:space="preserve"> </w:t>
      </w:r>
      <w:r>
        <w:t>똑같이</w:t>
      </w:r>
      <w:r>
        <w:t xml:space="preserve"> </w:t>
      </w:r>
      <w:r>
        <w:t>그분은</w:t>
      </w:r>
      <w:r>
        <w:t xml:space="preserve"> </w:t>
      </w:r>
      <w:r>
        <w:t>지금도</w:t>
      </w:r>
      <w:r>
        <w:t xml:space="preserve"> </w:t>
      </w:r>
      <w:r>
        <w:t>병자들을</w:t>
      </w:r>
      <w:r>
        <w:t xml:space="preserve"> </w:t>
      </w:r>
      <w:r>
        <w:t>기꺼이</w:t>
      </w:r>
      <w:r>
        <w:t xml:space="preserve"> </w:t>
      </w:r>
      <w:r>
        <w:t>치유하고자</w:t>
      </w:r>
      <w:r>
        <w:t xml:space="preserve"> </w:t>
      </w:r>
      <w:r>
        <w:t>하십니다</w:t>
      </w:r>
      <w:r>
        <w:t xml:space="preserve">. </w:t>
      </w:r>
      <w:r>
        <w:t>그리스도의</w:t>
      </w:r>
      <w:r>
        <w:t xml:space="preserve"> </w:t>
      </w:r>
      <w:r>
        <w:t>종은</w:t>
      </w:r>
      <w:r>
        <w:t xml:space="preserve"> </w:t>
      </w:r>
      <w:r>
        <w:t>그분의</w:t>
      </w:r>
      <w:r>
        <w:t xml:space="preserve"> </w:t>
      </w:r>
      <w:r>
        <w:t>대표자이며</w:t>
      </w:r>
      <w:r>
        <w:t xml:space="preserve"> </w:t>
      </w:r>
      <w:r>
        <w:t>그분의</w:t>
      </w:r>
      <w:r>
        <w:t xml:space="preserve"> </w:t>
      </w:r>
      <w:r>
        <w:t>일을</w:t>
      </w:r>
      <w:r>
        <w:t xml:space="preserve"> </w:t>
      </w:r>
      <w:r>
        <w:t>이루는</w:t>
      </w:r>
      <w:r>
        <w:t xml:space="preserve"> </w:t>
      </w:r>
      <w:r>
        <w:t>통로입니다</w:t>
      </w:r>
      <w:r>
        <w:t xml:space="preserve">.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치유</w:t>
      </w:r>
      <w:r>
        <w:t xml:space="preserve"> </w:t>
      </w:r>
      <w:r>
        <w:t>능력을</w:t>
      </w:r>
      <w:r>
        <w:t xml:space="preserve"> </w:t>
      </w:r>
      <w:r>
        <w:t>발휘하고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>.</w:t>
      </w:r>
    </w:p>
    <w:p w14:paraId="7E26FBF2" w14:textId="77777777" w:rsidR="000A7E7F" w:rsidRDefault="00000000">
      <w:pPr>
        <w:jc w:val="both"/>
      </w:pPr>
      <w:r>
        <w:t>치유하시는</w:t>
      </w:r>
      <w:r>
        <w:t xml:space="preserve"> </w:t>
      </w:r>
      <w:r>
        <w:t>주님의</w:t>
      </w:r>
      <w:r>
        <w:t xml:space="preserve"> </w:t>
      </w:r>
      <w:r>
        <w:t>방법에서</w:t>
      </w:r>
      <w:r>
        <w:t xml:space="preserve"> </w:t>
      </w:r>
      <w:r>
        <w:t>제자들이</w:t>
      </w:r>
      <w:r>
        <w:t xml:space="preserve"> </w:t>
      </w:r>
      <w:r>
        <w:t>배워야</w:t>
      </w:r>
      <w:r>
        <w:t xml:space="preserve"> </w:t>
      </w:r>
      <w:r>
        <w:t>할</w:t>
      </w:r>
      <w:r>
        <w:t xml:space="preserve"> </w:t>
      </w:r>
      <w:r>
        <w:t>점이</w:t>
      </w:r>
      <w:r>
        <w:t xml:space="preserve"> </w:t>
      </w:r>
      <w:r>
        <w:t>있습니다</w:t>
      </w:r>
      <w:r>
        <w:t xml:space="preserve">. </w:t>
      </w:r>
      <w:r>
        <w:t>어떤</w:t>
      </w:r>
      <w:r>
        <w:t xml:space="preserve"> </w:t>
      </w:r>
      <w:r>
        <w:t>경우</w:t>
      </w:r>
      <w:r>
        <w:t xml:space="preserve"> </w:t>
      </w:r>
      <w:r>
        <w:t>그분은</w:t>
      </w:r>
      <w:r>
        <w:t xml:space="preserve"> </w:t>
      </w:r>
      <w:r>
        <w:t>맹인의</w:t>
      </w:r>
      <w:r>
        <w:t xml:space="preserve"> </w:t>
      </w:r>
      <w:r>
        <w:t>눈에</w:t>
      </w:r>
      <w:r>
        <w:t xml:space="preserve"> </w:t>
      </w:r>
      <w:r>
        <w:t>진흙을</w:t>
      </w:r>
      <w:r>
        <w:t xml:space="preserve"> </w:t>
      </w:r>
      <w:r>
        <w:t>바르고</w:t>
      </w:r>
      <w:r>
        <w:t xml:space="preserve"> “</w:t>
      </w:r>
      <w:r>
        <w:t>이르시되</w:t>
      </w:r>
      <w:r>
        <w:t xml:space="preserve"> </w:t>
      </w:r>
      <w:r>
        <w:t>실로암</w:t>
      </w:r>
      <w:r>
        <w:t xml:space="preserve"> </w:t>
      </w:r>
      <w:r>
        <w:t>못에</w:t>
      </w:r>
      <w:r>
        <w:t xml:space="preserve"> </w:t>
      </w:r>
      <w:r>
        <w:t>가서</w:t>
      </w:r>
      <w:r>
        <w:t xml:space="preserve"> </w:t>
      </w:r>
      <w:r>
        <w:t>씻으라</w:t>
      </w:r>
      <w:r>
        <w:t>”</w:t>
      </w:r>
      <w:r>
        <w:t>라고</w:t>
      </w:r>
      <w:r>
        <w:t xml:space="preserve"> </w:t>
      </w:r>
      <w:r>
        <w:t>하셨습니다</w:t>
      </w:r>
      <w:r>
        <w:t xml:space="preserve">. </w:t>
      </w:r>
      <w:r>
        <w:t>맹인은</w:t>
      </w:r>
      <w:r>
        <w:t xml:space="preserve"> “</w:t>
      </w:r>
      <w:r>
        <w:t>가서</w:t>
      </w:r>
      <w:r>
        <w:t xml:space="preserve"> </w:t>
      </w:r>
      <w:r>
        <w:t>씻고</w:t>
      </w:r>
      <w:r>
        <w:t xml:space="preserve"> </w:t>
      </w:r>
      <w:r>
        <w:t>밝은</w:t>
      </w:r>
      <w:r>
        <w:t xml:space="preserve"> </w:t>
      </w:r>
      <w:r>
        <w:t>눈으로</w:t>
      </w:r>
      <w:r>
        <w:t xml:space="preserve"> </w:t>
      </w:r>
      <w:r>
        <w:t>왔</w:t>
      </w:r>
      <w:r>
        <w:t>”</w:t>
      </w:r>
      <w:r>
        <w:t>습니다</w:t>
      </w:r>
      <w:r>
        <w:t>(</w:t>
      </w:r>
      <w:r>
        <w:t>요</w:t>
      </w:r>
      <w:r>
        <w:t xml:space="preserve"> 9:7). </w:t>
      </w:r>
      <w:r>
        <w:t>치유는</w:t>
      </w:r>
      <w:r>
        <w:t xml:space="preserve"> </w:t>
      </w:r>
      <w:r>
        <w:t>오직</w:t>
      </w:r>
      <w:r>
        <w:t xml:space="preserve"> </w:t>
      </w:r>
      <w:r>
        <w:t>위대한</w:t>
      </w:r>
      <w:r>
        <w:t xml:space="preserve"> </w:t>
      </w:r>
      <w:r>
        <w:t>치유자의</w:t>
      </w:r>
      <w:r>
        <w:t xml:space="preserve"> </w:t>
      </w:r>
      <w:r>
        <w:t>능력으로만</w:t>
      </w:r>
      <w:r>
        <w:t xml:space="preserve"> </w:t>
      </w:r>
      <w:r>
        <w:t>이루어지지만</w:t>
      </w:r>
      <w:r>
        <w:t xml:space="preserve"> </w:t>
      </w:r>
      <w:r>
        <w:t>그리스도께서는</w:t>
      </w:r>
      <w:r>
        <w:t xml:space="preserve"> </w:t>
      </w:r>
      <w:r>
        <w:t>자연의</w:t>
      </w:r>
      <w:r>
        <w:t xml:space="preserve"> </w:t>
      </w:r>
      <w:r>
        <w:t>단순한</w:t>
      </w:r>
      <w:r>
        <w:t xml:space="preserve"> </w:t>
      </w:r>
      <w:r>
        <w:t>수단들을</w:t>
      </w:r>
      <w:r>
        <w:t xml:space="preserve"> </w:t>
      </w:r>
      <w:r>
        <w:t>사용하셨습니다</w:t>
      </w:r>
      <w:r>
        <w:t xml:space="preserve">. </w:t>
      </w:r>
      <w:r>
        <w:t>그분은</w:t>
      </w:r>
      <w:r>
        <w:t xml:space="preserve"> </w:t>
      </w:r>
      <w:r>
        <w:t>약물</w:t>
      </w:r>
      <w:r>
        <w:t xml:space="preserve"> </w:t>
      </w:r>
      <w:r>
        <w:t>치료를</w:t>
      </w:r>
      <w:r>
        <w:t xml:space="preserve"> </w:t>
      </w:r>
      <w:r>
        <w:t>장려하지는</w:t>
      </w:r>
      <w:r>
        <w:t xml:space="preserve"> </w:t>
      </w:r>
      <w:r>
        <w:t>않았지만</w:t>
      </w:r>
      <w:r>
        <w:t xml:space="preserve"> </w:t>
      </w:r>
      <w:r>
        <w:t>단순한</w:t>
      </w:r>
      <w:r>
        <w:t xml:space="preserve"> </w:t>
      </w:r>
      <w:r>
        <w:t>천연</w:t>
      </w:r>
      <w:r>
        <w:t xml:space="preserve"> </w:t>
      </w:r>
      <w:r>
        <w:t>치료의</w:t>
      </w:r>
      <w:r>
        <w:t xml:space="preserve"> </w:t>
      </w:r>
      <w:r>
        <w:t>활용은</w:t>
      </w:r>
      <w:r>
        <w:t xml:space="preserve"> </w:t>
      </w:r>
      <w:r>
        <w:t>허락하셨습니다</w:t>
      </w:r>
      <w:r>
        <w:t>.</w:t>
      </w:r>
    </w:p>
    <w:p w14:paraId="389C712B" w14:textId="77777777" w:rsidR="000A7E7F" w:rsidRDefault="00000000">
      <w:pPr>
        <w:jc w:val="both"/>
      </w:pPr>
      <w:r>
        <w:lastRenderedPageBreak/>
        <w:t>괴로움을</w:t>
      </w:r>
      <w:r>
        <w:t xml:space="preserve"> </w:t>
      </w:r>
      <w:r>
        <w:t>당하다가</w:t>
      </w:r>
      <w:r>
        <w:t xml:space="preserve"> </w:t>
      </w:r>
      <w:r>
        <w:t>치유받은</w:t>
      </w:r>
      <w:r>
        <w:t xml:space="preserve"> </w:t>
      </w:r>
      <w:r>
        <w:t>이들에게</w:t>
      </w:r>
      <w:r>
        <w:t xml:space="preserve"> </w:t>
      </w:r>
      <w:r>
        <w:t>그리스도께서는</w:t>
      </w:r>
      <w:r>
        <w:t xml:space="preserve"> “</w:t>
      </w:r>
      <w:r>
        <w:t>더</w:t>
      </w:r>
      <w:r>
        <w:t xml:space="preserve"> </w:t>
      </w:r>
      <w:r>
        <w:t>심한</w:t>
      </w:r>
      <w:r>
        <w:t xml:space="preserve"> </w:t>
      </w:r>
      <w:r>
        <w:t>것이</w:t>
      </w:r>
      <w:r>
        <w:t xml:space="preserve"> </w:t>
      </w:r>
      <w:r>
        <w:t>생기지</w:t>
      </w:r>
      <w:r>
        <w:t xml:space="preserve"> </w:t>
      </w:r>
      <w:r>
        <w:t>않게</w:t>
      </w:r>
      <w:r>
        <w:t xml:space="preserve"> </w:t>
      </w:r>
      <w:r>
        <w:t>다시는</w:t>
      </w:r>
      <w:r>
        <w:t xml:space="preserve"> </w:t>
      </w:r>
      <w:r>
        <w:t>죄를</w:t>
      </w:r>
      <w:r>
        <w:t xml:space="preserve"> </w:t>
      </w:r>
      <w:r>
        <w:t>범하지</w:t>
      </w:r>
      <w:r>
        <w:t xml:space="preserve"> </w:t>
      </w:r>
      <w:r>
        <w:t>말라</w:t>
      </w:r>
      <w:r>
        <w:t>”</w:t>
      </w:r>
      <w:r>
        <w:t>고</w:t>
      </w:r>
      <w:r>
        <w:t xml:space="preserve"> </w:t>
      </w:r>
      <w:r>
        <w:t>하셨습니다</w:t>
      </w:r>
      <w:r>
        <w:t>(</w:t>
      </w:r>
      <w:r>
        <w:t>요</w:t>
      </w:r>
      <w:r>
        <w:t xml:space="preserve"> 5:14). </w:t>
      </w:r>
      <w:r>
        <w:t>이렇듯</w:t>
      </w:r>
      <w:r>
        <w:t xml:space="preserve"> </w:t>
      </w:r>
      <w:r>
        <w:t>그분은</w:t>
      </w:r>
      <w:r>
        <w:t xml:space="preserve"> </w:t>
      </w:r>
      <w:r>
        <w:t>질병이</w:t>
      </w:r>
      <w:r>
        <w:t xml:space="preserve"> </w:t>
      </w:r>
      <w:r>
        <w:t>하나님의</w:t>
      </w:r>
      <w:r>
        <w:t xml:space="preserve"> </w:t>
      </w:r>
      <w:r>
        <w:t>자연적</w:t>
      </w:r>
      <w:r>
        <w:t>·</w:t>
      </w:r>
      <w:r>
        <w:t>영적</w:t>
      </w:r>
      <w:r>
        <w:t xml:space="preserve"> </w:t>
      </w:r>
      <w:r>
        <w:t>법칙</w:t>
      </w:r>
      <w:r>
        <w:t xml:space="preserve"> </w:t>
      </w:r>
      <w:r>
        <w:t>모두를</w:t>
      </w:r>
      <w:r>
        <w:t xml:space="preserve"> </w:t>
      </w:r>
      <w:r>
        <w:t>어긴</w:t>
      </w:r>
      <w:r>
        <w:t xml:space="preserve"> </w:t>
      </w:r>
      <w:r>
        <w:t>결과라고</w:t>
      </w:r>
      <w:r>
        <w:t xml:space="preserve"> </w:t>
      </w:r>
      <w:r>
        <w:t>가르치신</w:t>
      </w:r>
      <w:r>
        <w:t xml:space="preserve"> </w:t>
      </w:r>
      <w:r>
        <w:t>것입니다</w:t>
      </w:r>
      <w:r>
        <w:t>.</w:t>
      </w:r>
    </w:p>
    <w:p w14:paraId="64AE5B01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고대</w:t>
      </w:r>
      <w:r>
        <w:t xml:space="preserve"> </w:t>
      </w:r>
      <w:r>
        <w:t>이스라엘의</w:t>
      </w:r>
      <w:r>
        <w:t xml:space="preserve"> </w:t>
      </w:r>
      <w:r>
        <w:t>지도자며</w:t>
      </w:r>
      <w:r>
        <w:t xml:space="preserve"> </w:t>
      </w:r>
      <w:r>
        <w:t>교사이셨고</w:t>
      </w:r>
      <w:r>
        <w:t xml:space="preserve"> </w:t>
      </w:r>
      <w:r>
        <w:t>건강은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순종한</w:t>
      </w:r>
      <w:r>
        <w:t xml:space="preserve"> </w:t>
      </w:r>
      <w:r>
        <w:t>보상이라고</w:t>
      </w:r>
      <w:r>
        <w:t xml:space="preserve"> </w:t>
      </w:r>
      <w:r>
        <w:t>가르치셨습니다</w:t>
      </w:r>
      <w:r>
        <w:t>.</w:t>
      </w:r>
    </w:p>
    <w:p w14:paraId="0FE63425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823</w:t>
      </w:r>
    </w:p>
    <w:p w14:paraId="0D6B2FCF" w14:textId="77777777" w:rsidR="000A7E7F" w:rsidRDefault="00000000">
      <w:r>
        <w:br w:type="page"/>
      </w:r>
    </w:p>
    <w:p w14:paraId="6415CCCC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23</w:t>
      </w:r>
      <w:r>
        <w:t>일</w:t>
      </w:r>
    </w:p>
    <w:p w14:paraId="335E9B95" w14:textId="77777777" w:rsidR="000A7E7F" w:rsidRDefault="000A7E7F"/>
    <w:p w14:paraId="4F836511" w14:textId="77777777" w:rsidR="000A7E7F" w:rsidRDefault="00000000">
      <w:pPr>
        <w:jc w:val="both"/>
      </w:pPr>
      <w:r>
        <w:t>거룩한</w:t>
      </w:r>
      <w:r>
        <w:t xml:space="preserve"> </w:t>
      </w:r>
      <w:r>
        <w:t>일꾼</w:t>
      </w:r>
    </w:p>
    <w:p w14:paraId="7EC91104" w14:textId="77777777" w:rsidR="000A7E7F" w:rsidRDefault="000A7E7F"/>
    <w:p w14:paraId="029ED07A" w14:textId="77777777" w:rsidR="000A7E7F" w:rsidRDefault="000A7E7F"/>
    <w:p w14:paraId="21B07BEA" w14:textId="77777777" w:rsidR="000A7E7F" w:rsidRDefault="00000000">
      <w:pPr>
        <w:jc w:val="both"/>
      </w:pPr>
      <w:r>
        <w:t>“</w:t>
      </w:r>
      <w:r>
        <w:t>때가</w:t>
      </w:r>
      <w:r>
        <w:t xml:space="preserve"> </w:t>
      </w:r>
      <w:r>
        <w:t>낮일</w:t>
      </w:r>
      <w:r>
        <w:t xml:space="preserve"> </w:t>
      </w:r>
      <w:r>
        <w:t>동안에</w:t>
      </w:r>
      <w:r>
        <w:t xml:space="preserve"> </w:t>
      </w:r>
      <w:r>
        <w:t>나는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분의</w:t>
      </w:r>
      <w:r>
        <w:t xml:space="preserve"> </w:t>
      </w:r>
      <w:r>
        <w:t>일들을</w:t>
      </w:r>
      <w:r>
        <w:t xml:space="preserve"> </w:t>
      </w:r>
      <w:r>
        <w:t>행하여야</w:t>
      </w:r>
      <w:r>
        <w:t xml:space="preserve"> </w:t>
      </w:r>
      <w:r>
        <w:t>하리라</w:t>
      </w:r>
      <w:r>
        <w:t>”(</w:t>
      </w:r>
      <w:r>
        <w:t>요</w:t>
      </w:r>
      <w:r>
        <w:t xml:space="preserve"> 9:4, </w:t>
      </w:r>
      <w:r>
        <w:t>한글킹제임스</w:t>
      </w:r>
      <w:r>
        <w:t>)</w:t>
      </w:r>
    </w:p>
    <w:p w14:paraId="0A8E7E34" w14:textId="77777777" w:rsidR="000A7E7F" w:rsidRDefault="000A7E7F"/>
    <w:p w14:paraId="178C523B" w14:textId="77777777" w:rsidR="000A7E7F" w:rsidRDefault="00000000">
      <w:pPr>
        <w:jc w:val="both"/>
      </w:pPr>
      <w:r>
        <w:t>하나님이</w:t>
      </w:r>
      <w:r>
        <w:t xml:space="preserve"> </w:t>
      </w:r>
      <w:r>
        <w:t>자녀들에게</w:t>
      </w:r>
      <w:r>
        <w:t xml:space="preserve"> </w:t>
      </w:r>
      <w:r>
        <w:t>시련을</w:t>
      </w:r>
      <w:r>
        <w:t xml:space="preserve"> </w:t>
      </w:r>
      <w:r>
        <w:t>허용하실</w:t>
      </w:r>
      <w:r>
        <w:t xml:space="preserve"> </w:t>
      </w:r>
      <w:r>
        <w:t>때는</w:t>
      </w:r>
      <w:r>
        <w:t xml:space="preserve"> </w:t>
      </w:r>
      <w:r>
        <w:t>목적이</w:t>
      </w:r>
      <w:r>
        <w:t xml:space="preserve"> </w:t>
      </w:r>
      <w:r>
        <w:t>있습니다</w:t>
      </w:r>
      <w:r>
        <w:t xml:space="preserve">. </w:t>
      </w:r>
      <w:r>
        <w:t>만약</w:t>
      </w:r>
      <w:r>
        <w:t xml:space="preserve"> </w:t>
      </w:r>
      <w:r>
        <w:t>그</w:t>
      </w:r>
      <w:r>
        <w:t xml:space="preserve"> </w:t>
      </w:r>
      <w:r>
        <w:t>시작과</w:t>
      </w:r>
      <w:r>
        <w:t xml:space="preserve"> </w:t>
      </w:r>
      <w:r>
        <w:t>끝을</w:t>
      </w:r>
      <w:r>
        <w:t xml:space="preserve"> </w:t>
      </w:r>
      <w:r>
        <w:t>내다볼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자신들이</w:t>
      </w:r>
      <w:r>
        <w:t xml:space="preserve"> </w:t>
      </w:r>
      <w:r>
        <w:t>성취해</w:t>
      </w:r>
      <w:r>
        <w:t xml:space="preserve"> </w:t>
      </w:r>
      <w:r>
        <w:t>가는</w:t>
      </w:r>
      <w:r>
        <w:t xml:space="preserve"> </w:t>
      </w:r>
      <w:r>
        <w:t>목적에서</w:t>
      </w:r>
      <w:r>
        <w:t xml:space="preserve"> </w:t>
      </w:r>
      <w:r>
        <w:t>나타나는</w:t>
      </w:r>
      <w:r>
        <w:t xml:space="preserve"> </w:t>
      </w:r>
      <w:r>
        <w:t>영광을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그들이</w:t>
      </w:r>
      <w:r>
        <w:t xml:space="preserve"> </w:t>
      </w:r>
      <w:r>
        <w:t>기꺼이</w:t>
      </w:r>
      <w:r>
        <w:t xml:space="preserve"> </w:t>
      </w:r>
      <w:r>
        <w:t>선택했을</w:t>
      </w:r>
      <w:r>
        <w:t xml:space="preserve"> </w:t>
      </w:r>
      <w:r>
        <w:t>그</w:t>
      </w:r>
      <w:r>
        <w:t xml:space="preserve"> </w:t>
      </w:r>
      <w:r>
        <w:t>길로만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자녀들을</w:t>
      </w:r>
      <w:r>
        <w:t xml:space="preserve"> </w:t>
      </w:r>
      <w:r>
        <w:t>이끄십니다</w:t>
      </w:r>
      <w:r>
        <w:t xml:space="preserve">. </w:t>
      </w:r>
      <w:r>
        <w:t>하나님은</w:t>
      </w:r>
      <w:r>
        <w:t xml:space="preserve"> </w:t>
      </w:r>
      <w:r>
        <w:t>그들을</w:t>
      </w:r>
      <w:r>
        <w:t xml:space="preserve"> </w:t>
      </w:r>
      <w:r>
        <w:t>단련하셔서</w:t>
      </w:r>
      <w:r>
        <w:t xml:space="preserve"> </w:t>
      </w:r>
      <w:r>
        <w:t>겸손하게</w:t>
      </w:r>
      <w:r>
        <w:t xml:space="preserve"> </w:t>
      </w:r>
      <w:r>
        <w:t>하시며</w:t>
      </w:r>
      <w:r>
        <w:t xml:space="preserve">, </w:t>
      </w:r>
      <w:r>
        <w:t>시련과</w:t>
      </w:r>
      <w:r>
        <w:t xml:space="preserve"> </w:t>
      </w:r>
      <w:r>
        <w:t>고난</w:t>
      </w:r>
      <w:r>
        <w:t xml:space="preserve"> </w:t>
      </w:r>
      <w:r>
        <w:t>속에서</w:t>
      </w:r>
      <w:r>
        <w:t xml:space="preserve"> </w:t>
      </w:r>
      <w:r>
        <w:t>본인들의</w:t>
      </w:r>
      <w:r>
        <w:t xml:space="preserve"> </w:t>
      </w:r>
      <w:r>
        <w:t>약점을</w:t>
      </w:r>
      <w:r>
        <w:t xml:space="preserve"> </w:t>
      </w:r>
      <w:r>
        <w:t>발견하면서</w:t>
      </w:r>
      <w:r>
        <w:t xml:space="preserve"> </w:t>
      </w:r>
      <w:r>
        <w:t>자기에게로</w:t>
      </w:r>
      <w:r>
        <w:t xml:space="preserve"> </w:t>
      </w:r>
      <w:r>
        <w:t>더</w:t>
      </w:r>
      <w:r>
        <w:t xml:space="preserve"> </w:t>
      </w:r>
      <w:r>
        <w:t>가까이</w:t>
      </w:r>
      <w:r>
        <w:t xml:space="preserve"> </w:t>
      </w:r>
      <w:r>
        <w:t>다가오게</w:t>
      </w:r>
      <w:r>
        <w:t xml:space="preserve"> </w:t>
      </w:r>
      <w:r>
        <w:t>하십니다</w:t>
      </w:r>
      <w:r>
        <w:t xml:space="preserve">. </w:t>
      </w:r>
      <w:r>
        <w:t>자기에게</w:t>
      </w:r>
      <w:r>
        <w:t xml:space="preserve"> </w:t>
      </w:r>
      <w:r>
        <w:t>도움을</w:t>
      </w:r>
      <w:r>
        <w:t xml:space="preserve"> </w:t>
      </w:r>
      <w:r>
        <w:t>부르짖을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“</w:t>
      </w:r>
      <w:r>
        <w:t>내가</w:t>
      </w:r>
      <w:r>
        <w:t xml:space="preserve"> </w:t>
      </w:r>
      <w:r>
        <w:t>여기</w:t>
      </w:r>
      <w:r>
        <w:t xml:space="preserve"> </w:t>
      </w:r>
      <w:r>
        <w:t>있노라</w:t>
      </w:r>
      <w:r>
        <w:t>”</w:t>
      </w:r>
      <w:r>
        <w:t>라고</w:t>
      </w:r>
      <w:r>
        <w:t xml:space="preserve"> </w:t>
      </w:r>
      <w:r>
        <w:t>대답하십니다</w:t>
      </w:r>
      <w:r>
        <w:t>.</w:t>
      </w:r>
    </w:p>
    <w:p w14:paraId="7D3B63E4" w14:textId="77777777" w:rsidR="000A7E7F" w:rsidRDefault="00000000">
      <w:pPr>
        <w:jc w:val="both"/>
      </w:pPr>
      <w:r>
        <w:t>그리스도인은</w:t>
      </w:r>
      <w:r>
        <w:t xml:space="preserve"> </w:t>
      </w:r>
      <w:r>
        <w:t>그리스도의</w:t>
      </w:r>
      <w:r>
        <w:t xml:space="preserve"> </w:t>
      </w:r>
      <w:r>
        <w:t>보석입니다</w:t>
      </w:r>
      <w:r>
        <w:t xml:space="preserve">.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영롱한</w:t>
      </w:r>
      <w:r>
        <w:t xml:space="preserve"> </w:t>
      </w:r>
      <w:r>
        <w:t>빛을</w:t>
      </w:r>
      <w:r>
        <w:t xml:space="preserve"> </w:t>
      </w:r>
      <w:r>
        <w:t>발하며</w:t>
      </w:r>
      <w:r>
        <w:t xml:space="preserve">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밝힐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갈고닦을수록</w:t>
      </w:r>
      <w:r>
        <w:t xml:space="preserve"> </w:t>
      </w:r>
      <w:r>
        <w:t>빛은</w:t>
      </w:r>
      <w:r>
        <w:t xml:space="preserve"> </w:t>
      </w:r>
      <w:r>
        <w:t>더욱</w:t>
      </w:r>
      <w:r>
        <w:t xml:space="preserve"> </w:t>
      </w:r>
      <w:r>
        <w:t>반짝입니다</w:t>
      </w:r>
      <w:r>
        <w:t xml:space="preserve">. </w:t>
      </w:r>
      <w:r>
        <w:t>더</w:t>
      </w:r>
      <w:r>
        <w:t xml:space="preserve"> </w:t>
      </w:r>
      <w:r>
        <w:t>반들반들하게</w:t>
      </w:r>
      <w:r>
        <w:t xml:space="preserve"> </w:t>
      </w:r>
      <w:r>
        <w:t>연마될지</w:t>
      </w:r>
      <w:r>
        <w:t xml:space="preserve"> </w:t>
      </w:r>
      <w:r>
        <w:t>말지는</w:t>
      </w:r>
      <w:r>
        <w:t xml:space="preserve"> </w:t>
      </w:r>
      <w:r>
        <w:t>자신의</w:t>
      </w:r>
      <w:r>
        <w:t xml:space="preserve"> </w:t>
      </w:r>
      <w:r>
        <w:t>선택에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주님의</w:t>
      </w:r>
      <w:r>
        <w:t xml:space="preserve"> </w:t>
      </w:r>
      <w:r>
        <w:t>전에</w:t>
      </w:r>
      <w:r>
        <w:t xml:space="preserve"> </w:t>
      </w:r>
      <w:r>
        <w:t>거하려면</w:t>
      </w:r>
      <w:r>
        <w:t xml:space="preserve"> </w:t>
      </w:r>
      <w:r>
        <w:t>누구나</w:t>
      </w:r>
      <w:r>
        <w:t xml:space="preserve"> </w:t>
      </w:r>
      <w:r>
        <w:t>연마하는</w:t>
      </w:r>
      <w:r>
        <w:t xml:space="preserve"> </w:t>
      </w:r>
      <w:r>
        <w:t>과정을</w:t>
      </w:r>
      <w:r>
        <w:t xml:space="preserve"> </w:t>
      </w:r>
      <w:r>
        <w:t>거쳐야</w:t>
      </w:r>
      <w:r>
        <w:t xml:space="preserve"> </w:t>
      </w:r>
      <w:r>
        <w:t>합니다</w:t>
      </w:r>
      <w:r>
        <w:t xml:space="preserve">. </w:t>
      </w:r>
      <w:r>
        <w:t>갈고닦는</w:t>
      </w:r>
      <w:r>
        <w:t xml:space="preserve"> </w:t>
      </w:r>
      <w:r>
        <w:t>주님의</w:t>
      </w:r>
      <w:r>
        <w:t xml:space="preserve"> </w:t>
      </w:r>
      <w:r>
        <w:t>손길</w:t>
      </w:r>
      <w:r>
        <w:t xml:space="preserve"> </w:t>
      </w:r>
      <w:r>
        <w:t>없이는</w:t>
      </w:r>
      <w:r>
        <w:t xml:space="preserve"> </w:t>
      </w:r>
      <w:r>
        <w:t>평범한</w:t>
      </w:r>
      <w:r>
        <w:t xml:space="preserve"> </w:t>
      </w:r>
      <w:r>
        <w:t>자갈</w:t>
      </w:r>
      <w:r>
        <w:t xml:space="preserve"> </w:t>
      </w:r>
      <w:r>
        <w:t>이상으로</w:t>
      </w:r>
      <w:r>
        <w:t xml:space="preserve"> </w:t>
      </w:r>
      <w:r>
        <w:t>광이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6A742673" w14:textId="77777777" w:rsidR="000A7E7F" w:rsidRDefault="00000000">
      <w:pPr>
        <w:jc w:val="both"/>
      </w:pPr>
      <w:r>
        <w:t>주님은</w:t>
      </w:r>
      <w:r>
        <w:t xml:space="preserve"> </w:t>
      </w:r>
      <w:r>
        <w:t>사람들에게</w:t>
      </w:r>
      <w:r>
        <w:t xml:space="preserve"> </w:t>
      </w:r>
      <w:r>
        <w:t>말씀하십니다</w:t>
      </w:r>
      <w:r>
        <w:t>. “</w:t>
      </w:r>
      <w:r>
        <w:t>너는</w:t>
      </w:r>
      <w:r>
        <w:t xml:space="preserve"> </w:t>
      </w:r>
      <w:r>
        <w:t>나의</w:t>
      </w:r>
      <w:r>
        <w:t xml:space="preserve"> </w:t>
      </w:r>
      <w:r>
        <w:t>것이다</w:t>
      </w:r>
      <w:r>
        <w:t xml:space="preserve">.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샀다</w:t>
      </w:r>
      <w:r>
        <w:t xml:space="preserve">. </w:t>
      </w:r>
      <w:r>
        <w:t>지금은</w:t>
      </w:r>
      <w:r>
        <w:t xml:space="preserve"> </w:t>
      </w:r>
      <w:r>
        <w:t>거친</w:t>
      </w:r>
      <w:r>
        <w:t xml:space="preserve"> </w:t>
      </w:r>
      <w:r>
        <w:t>돌에</w:t>
      </w:r>
      <w:r>
        <w:t xml:space="preserve"> </w:t>
      </w:r>
      <w:r>
        <w:t>불과해도</w:t>
      </w:r>
      <w:r>
        <w:t xml:space="preserve"> </w:t>
      </w:r>
      <w:r>
        <w:t>자신을</w:t>
      </w:r>
      <w:r>
        <w:t xml:space="preserve"> </w:t>
      </w:r>
      <w:r>
        <w:t>나에게</w:t>
      </w:r>
      <w:r>
        <w:t xml:space="preserve"> </w:t>
      </w:r>
      <w:r>
        <w:t>맡긴다면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빛나게</w:t>
      </w:r>
      <w:r>
        <w:t xml:space="preserve"> </w:t>
      </w:r>
      <w:r>
        <w:t>하겠다</w:t>
      </w:r>
      <w:r>
        <w:t xml:space="preserve">. </w:t>
      </w:r>
      <w:r>
        <w:t>아무도</w:t>
      </w:r>
      <w:r>
        <w:t xml:space="preserve"> </w:t>
      </w:r>
      <w:r>
        <w:t>너를</w:t>
      </w:r>
      <w:r>
        <w:t xml:space="preserve"> </w:t>
      </w:r>
      <w:r>
        <w:t>내</w:t>
      </w:r>
      <w:r>
        <w:t xml:space="preserve"> </w:t>
      </w:r>
      <w:r>
        <w:t>손에서</w:t>
      </w:r>
      <w:r>
        <w:t xml:space="preserve"> </w:t>
      </w:r>
      <w:r>
        <w:t>빼앗을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너를</w:t>
      </w:r>
      <w:r>
        <w:t xml:space="preserve"> </w:t>
      </w:r>
      <w:r>
        <w:t>나의</w:t>
      </w:r>
      <w:r>
        <w:t xml:space="preserve"> </w:t>
      </w:r>
      <w:r>
        <w:t>특별한</w:t>
      </w:r>
      <w:r>
        <w:t xml:space="preserve"> </w:t>
      </w:r>
      <w:r>
        <w:t>보물로</w:t>
      </w:r>
      <w:r>
        <w:t xml:space="preserve"> </w:t>
      </w:r>
      <w:r>
        <w:t>삼겠다</w:t>
      </w:r>
      <w:r>
        <w:t xml:space="preserve">. </w:t>
      </w:r>
      <w:r>
        <w:t>나의</w:t>
      </w:r>
      <w:r>
        <w:t xml:space="preserve"> </w:t>
      </w:r>
      <w:r>
        <w:t>대관식</w:t>
      </w:r>
      <w:r>
        <w:t xml:space="preserve"> </w:t>
      </w:r>
      <w:r>
        <w:t>때</w:t>
      </w:r>
      <w:r>
        <w:t xml:space="preserve"> </w:t>
      </w:r>
      <w:r>
        <w:t>너는</w:t>
      </w:r>
      <w:r>
        <w:t xml:space="preserve"> </w:t>
      </w:r>
      <w:r>
        <w:t>내</w:t>
      </w:r>
      <w:r>
        <w:t xml:space="preserve"> </w:t>
      </w:r>
      <w:r>
        <w:t>왕관의</w:t>
      </w:r>
      <w:r>
        <w:t xml:space="preserve"> </w:t>
      </w:r>
      <w:r>
        <w:t>보석이</w:t>
      </w:r>
      <w:r>
        <w:t xml:space="preserve"> </w:t>
      </w:r>
      <w:r>
        <w:t>되고</w:t>
      </w:r>
      <w:r>
        <w:t xml:space="preserve"> </w:t>
      </w:r>
      <w:r>
        <w:t>기쁨이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.”</w:t>
      </w:r>
    </w:p>
    <w:p w14:paraId="04F3F71A" w14:textId="77777777" w:rsidR="000A7E7F" w:rsidRDefault="00000000">
      <w:pPr>
        <w:jc w:val="both"/>
      </w:pPr>
      <w:r>
        <w:t>거룩한</w:t>
      </w:r>
      <w:r>
        <w:t xml:space="preserve"> </w:t>
      </w:r>
      <w:r>
        <w:t>일꾼이신</w:t>
      </w:r>
      <w:r>
        <w:t xml:space="preserve"> </w:t>
      </w:r>
      <w:r>
        <w:t>분은</w:t>
      </w:r>
      <w:r>
        <w:t xml:space="preserve"> </w:t>
      </w:r>
      <w:r>
        <w:t>가치</w:t>
      </w:r>
      <w:r>
        <w:t xml:space="preserve"> </w:t>
      </w:r>
      <w:r>
        <w:t>없는</w:t>
      </w:r>
      <w:r>
        <w:t xml:space="preserve"> </w:t>
      </w:r>
      <w:r>
        <w:t>물건에</w:t>
      </w:r>
      <w:r>
        <w:t xml:space="preserve"> </w:t>
      </w:r>
      <w:r>
        <w:t>조금도</w:t>
      </w:r>
      <w:r>
        <w:t xml:space="preserve"> </w:t>
      </w:r>
      <w:r>
        <w:t>시간을</w:t>
      </w:r>
      <w:r>
        <w:t xml:space="preserve"> </w:t>
      </w:r>
      <w:r>
        <w:t>허비하지</w:t>
      </w:r>
      <w:r>
        <w:t xml:space="preserve"> </w:t>
      </w:r>
      <w:r>
        <w:t>않으십니다</w:t>
      </w:r>
      <w:r>
        <w:t xml:space="preserve">. </w:t>
      </w:r>
      <w:r>
        <w:t>귀한</w:t>
      </w:r>
      <w:r>
        <w:t xml:space="preserve"> </w:t>
      </w:r>
      <w:r>
        <w:t>보석만을</w:t>
      </w:r>
      <w:r>
        <w:t xml:space="preserve"> </w:t>
      </w:r>
      <w:r>
        <w:t>궁정의</w:t>
      </w:r>
      <w:r>
        <w:t xml:space="preserve"> </w:t>
      </w:r>
      <w:r>
        <w:t>양식대로</w:t>
      </w:r>
      <w:r>
        <w:t xml:space="preserve"> </w:t>
      </w:r>
      <w:r>
        <w:t>거친</w:t>
      </w:r>
      <w:r>
        <w:t xml:space="preserve"> </w:t>
      </w:r>
      <w:r>
        <w:t>부분을</w:t>
      </w:r>
      <w:r>
        <w:t xml:space="preserve"> </w:t>
      </w:r>
      <w:r>
        <w:t>깎아</w:t>
      </w:r>
      <w:r>
        <w:t xml:space="preserve"> </w:t>
      </w:r>
      <w:r>
        <w:t>내며</w:t>
      </w:r>
      <w:r>
        <w:t xml:space="preserve"> </w:t>
      </w:r>
      <w:r>
        <w:t>갈고닦습니다</w:t>
      </w:r>
      <w:r>
        <w:t xml:space="preserve">. </w:t>
      </w:r>
      <w:r>
        <w:t>이</w:t>
      </w:r>
      <w:r>
        <w:t xml:space="preserve"> </w:t>
      </w:r>
      <w:r>
        <w:t>과정은</w:t>
      </w:r>
      <w:r>
        <w:t xml:space="preserve"> </w:t>
      </w:r>
      <w:r>
        <w:t>혹독하고</w:t>
      </w:r>
      <w:r>
        <w:t xml:space="preserve"> </w:t>
      </w:r>
      <w:r>
        <w:t>고통스럽습니다</w:t>
      </w:r>
      <w:r>
        <w:t xml:space="preserve">. </w:t>
      </w:r>
      <w:r>
        <w:t>인간적인</w:t>
      </w:r>
      <w:r>
        <w:t xml:space="preserve"> </w:t>
      </w:r>
      <w:r>
        <w:t>교만은</w:t>
      </w:r>
      <w:r>
        <w:t xml:space="preserve"> </w:t>
      </w:r>
      <w:r>
        <w:t>타격을</w:t>
      </w:r>
      <w:r>
        <w:t xml:space="preserve"> </w:t>
      </w:r>
      <w:r>
        <w:t>받습니다</w:t>
      </w:r>
      <w:r>
        <w:t xml:space="preserve">. </w:t>
      </w:r>
      <w:r>
        <w:t>그리스도께서는</w:t>
      </w:r>
      <w:r>
        <w:t xml:space="preserve"> </w:t>
      </w:r>
      <w:r>
        <w:t>인간이</w:t>
      </w:r>
      <w:r>
        <w:t xml:space="preserve"> </w:t>
      </w:r>
      <w:r>
        <w:t>자만에</w:t>
      </w:r>
      <w:r>
        <w:t xml:space="preserve"> </w:t>
      </w:r>
      <w:r>
        <w:t>빠져</w:t>
      </w:r>
      <w:r>
        <w:t xml:space="preserve"> </w:t>
      </w:r>
      <w:r>
        <w:t>완벽하다고</w:t>
      </w:r>
      <w:r>
        <w:t xml:space="preserve"> </w:t>
      </w:r>
      <w:r>
        <w:t>자부하는</w:t>
      </w:r>
      <w:r>
        <w:t xml:space="preserve"> </w:t>
      </w:r>
      <w:r>
        <w:t>경험</w:t>
      </w:r>
      <w:r>
        <w:t xml:space="preserve"> </w:t>
      </w:r>
      <w:r>
        <w:t>깊숙이</w:t>
      </w:r>
      <w:r>
        <w:t xml:space="preserve"> </w:t>
      </w:r>
      <w:r>
        <w:t>침투하시며</w:t>
      </w:r>
      <w:r>
        <w:t xml:space="preserve"> </w:t>
      </w:r>
      <w:r>
        <w:t>품성에서</w:t>
      </w:r>
      <w:r>
        <w:t xml:space="preserve"> </w:t>
      </w:r>
      <w:r>
        <w:t>자기</w:t>
      </w:r>
      <w:r>
        <w:t xml:space="preserve"> </w:t>
      </w:r>
      <w:r>
        <w:t>자랑을</w:t>
      </w:r>
      <w:r>
        <w:t xml:space="preserve"> </w:t>
      </w:r>
      <w:r>
        <w:t>떨쳐</w:t>
      </w:r>
      <w:r>
        <w:t xml:space="preserve"> </w:t>
      </w:r>
      <w:r>
        <w:t>내십니다</w:t>
      </w:r>
      <w:r>
        <w:t xml:space="preserve">. </w:t>
      </w:r>
      <w:r>
        <w:t>불필요한</w:t>
      </w:r>
      <w:r>
        <w:t xml:space="preserve"> </w:t>
      </w:r>
      <w:r>
        <w:t>표면을</w:t>
      </w:r>
      <w:r>
        <w:t xml:space="preserve"> </w:t>
      </w:r>
      <w:r>
        <w:t>잘라</w:t>
      </w:r>
      <w:r>
        <w:t xml:space="preserve"> </w:t>
      </w:r>
      <w:r>
        <w:t>낸</w:t>
      </w:r>
      <w:r>
        <w:t xml:space="preserve"> </w:t>
      </w:r>
      <w:r>
        <w:t>뒤</w:t>
      </w:r>
      <w:r>
        <w:t xml:space="preserve"> </w:t>
      </w:r>
      <w:r>
        <w:t>돌을</w:t>
      </w:r>
      <w:r>
        <w:t xml:space="preserve"> </w:t>
      </w:r>
      <w:r>
        <w:t>연마기에</w:t>
      </w:r>
      <w:r>
        <w:t xml:space="preserve"> </w:t>
      </w:r>
      <w:r>
        <w:t>넣고</w:t>
      </w:r>
      <w:r>
        <w:t xml:space="preserve"> </w:t>
      </w:r>
      <w:r>
        <w:t>짓눌러</w:t>
      </w:r>
      <w:r>
        <w:t xml:space="preserve"> </w:t>
      </w:r>
      <w:r>
        <w:t>거친</w:t>
      </w:r>
      <w:r>
        <w:t xml:space="preserve"> </w:t>
      </w:r>
      <w:r>
        <w:t>면을</w:t>
      </w:r>
      <w:r>
        <w:t xml:space="preserve"> </w:t>
      </w:r>
      <w:r>
        <w:t>모조리</w:t>
      </w:r>
      <w:r>
        <w:t xml:space="preserve"> </w:t>
      </w:r>
      <w:r>
        <w:t>갈아</w:t>
      </w:r>
      <w:r>
        <w:t xml:space="preserve"> </w:t>
      </w:r>
      <w:r>
        <w:t>버립니다</w:t>
      </w:r>
      <w:r>
        <w:t>.</w:t>
      </w:r>
    </w:p>
    <w:p w14:paraId="1E5B5473" w14:textId="77777777" w:rsidR="000A7E7F" w:rsidRDefault="00000000">
      <w:pPr>
        <w:jc w:val="both"/>
      </w:pPr>
      <w:r>
        <w:lastRenderedPageBreak/>
        <w:t>그런</w:t>
      </w:r>
      <w:r>
        <w:t xml:space="preserve"> </w:t>
      </w:r>
      <w:r>
        <w:t>다음</w:t>
      </w:r>
      <w:r>
        <w:t xml:space="preserve"> </w:t>
      </w:r>
      <w:r>
        <w:t>명장이신</w:t>
      </w:r>
      <w:r>
        <w:t xml:space="preserve"> </w:t>
      </w:r>
      <w:r>
        <w:t>그분께서는</w:t>
      </w:r>
      <w:r>
        <w:t xml:space="preserve"> </w:t>
      </w:r>
      <w:r>
        <w:t>그</w:t>
      </w:r>
      <w:r>
        <w:t xml:space="preserve"> </w:t>
      </w:r>
      <w:r>
        <w:t>보석에</w:t>
      </w:r>
      <w:r>
        <w:t xml:space="preserve"> </w:t>
      </w:r>
      <w:r>
        <w:t>빛을</w:t>
      </w:r>
      <w:r>
        <w:t xml:space="preserve"> </w:t>
      </w:r>
      <w:r>
        <w:t>비추고</w:t>
      </w:r>
      <w:r>
        <w:t xml:space="preserve"> </w:t>
      </w:r>
      <w:r>
        <w:t>표면에</w:t>
      </w:r>
      <w:r>
        <w:t xml:space="preserve"> </w:t>
      </w:r>
      <w:r>
        <w:t>반사되는</w:t>
      </w:r>
      <w:r>
        <w:t xml:space="preserve"> </w:t>
      </w:r>
      <w:r>
        <w:t>자신의</w:t>
      </w:r>
      <w:r>
        <w:t xml:space="preserve"> </w:t>
      </w:r>
      <w:r>
        <w:t>모습을</w:t>
      </w:r>
      <w:r>
        <w:t xml:space="preserve"> </w:t>
      </w:r>
      <w:r>
        <w:t>보면서</w:t>
      </w:r>
      <w:r>
        <w:t xml:space="preserve"> </w:t>
      </w:r>
      <w:r>
        <w:t>보석함에</w:t>
      </w:r>
      <w:r>
        <w:t xml:space="preserve"> </w:t>
      </w:r>
      <w:r>
        <w:t>넣어도</w:t>
      </w:r>
      <w:r>
        <w:t xml:space="preserve"> </w:t>
      </w:r>
      <w:r>
        <w:t>손색이</w:t>
      </w:r>
      <w:r>
        <w:t xml:space="preserve"> </w:t>
      </w:r>
      <w:r>
        <w:t>없다고</w:t>
      </w:r>
      <w:r>
        <w:t xml:space="preserve"> </w:t>
      </w:r>
      <w:r>
        <w:t>선언하십니다</w:t>
      </w:r>
      <w:r>
        <w:t>. “</w:t>
      </w:r>
      <w:r>
        <w:t>만군의</w:t>
      </w:r>
      <w:r>
        <w:t xml:space="preserve"> </w:t>
      </w:r>
      <w:r>
        <w:t>여호와가</w:t>
      </w:r>
      <w:r>
        <w:t xml:space="preserve"> </w:t>
      </w:r>
      <w:r>
        <w:t>말하노라</w:t>
      </w:r>
      <w:r>
        <w:t xml:space="preserve"> </w:t>
      </w:r>
      <w:r>
        <w:t>그날에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세우고</w:t>
      </w:r>
      <w:r>
        <w:t xml:space="preserve"> </w:t>
      </w:r>
      <w:r>
        <w:t>너를</w:t>
      </w:r>
      <w:r>
        <w:t xml:space="preserve"> </w:t>
      </w:r>
      <w:r>
        <w:t>인장으로</w:t>
      </w:r>
      <w:r>
        <w:t xml:space="preserve"> </w:t>
      </w:r>
      <w:r>
        <w:t>삼으리니</w:t>
      </w:r>
      <w:r>
        <w:t xml:space="preserve"> </w:t>
      </w:r>
      <w:r>
        <w:t>이는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택하였음이니라</w:t>
      </w:r>
      <w:r>
        <w:t xml:space="preserve"> </w:t>
      </w:r>
      <w:r>
        <w:t>만군의</w:t>
      </w:r>
      <w:r>
        <w:t xml:space="preserve"> </w:t>
      </w:r>
      <w:r>
        <w:t>여호와의</w:t>
      </w:r>
      <w:r>
        <w:t xml:space="preserve"> </w:t>
      </w:r>
      <w:r>
        <w:t>말이니라</w:t>
      </w:r>
      <w:r>
        <w:t xml:space="preserve"> </w:t>
      </w:r>
      <w:r>
        <w:t>하시니라</w:t>
      </w:r>
      <w:r>
        <w:t xml:space="preserve">.” </w:t>
      </w:r>
      <w:r>
        <w:t>돌멩이가</w:t>
      </w:r>
      <w:r>
        <w:t xml:space="preserve"> </w:t>
      </w:r>
      <w:r>
        <w:t>새로운</w:t>
      </w:r>
      <w:r>
        <w:t xml:space="preserve"> </w:t>
      </w:r>
      <w:r>
        <w:t>가치를</w:t>
      </w:r>
      <w:r>
        <w:t xml:space="preserve"> </w:t>
      </w:r>
      <w:r>
        <w:t>부여받고</w:t>
      </w:r>
      <w:r>
        <w:t xml:space="preserve"> </w:t>
      </w:r>
      <w:r>
        <w:t>생생하게</w:t>
      </w:r>
      <w:r>
        <w:t xml:space="preserve"> </w:t>
      </w:r>
      <w:r>
        <w:t>빛나는</w:t>
      </w:r>
      <w:r>
        <w:t xml:space="preserve"> </w:t>
      </w:r>
      <w:r>
        <w:t>것은</w:t>
      </w:r>
      <w:r>
        <w:t xml:space="preserve"> </w:t>
      </w:r>
      <w:r>
        <w:t>아무리</w:t>
      </w:r>
      <w:r>
        <w:t xml:space="preserve"> </w:t>
      </w:r>
      <w:r>
        <w:t>그</w:t>
      </w:r>
      <w:r>
        <w:t xml:space="preserve"> </w:t>
      </w:r>
      <w:r>
        <w:t>과정이</w:t>
      </w:r>
      <w:r>
        <w:t xml:space="preserve"> </w:t>
      </w:r>
      <w:r>
        <w:t>혹독하더라도</w:t>
      </w:r>
      <w:r>
        <w:t xml:space="preserve"> </w:t>
      </w:r>
      <w:r>
        <w:t>복된</w:t>
      </w:r>
      <w:r>
        <w:t xml:space="preserve"> </w:t>
      </w:r>
      <w:r>
        <w:t>일입니다</w:t>
      </w:r>
      <w:r>
        <w:t>.</w:t>
      </w:r>
    </w:p>
    <w:p w14:paraId="30C37581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1907</w:t>
      </w:r>
      <w:r>
        <w:t>년</w:t>
      </w:r>
      <w:r>
        <w:t xml:space="preserve"> 12</w:t>
      </w:r>
      <w:r>
        <w:t>월</w:t>
      </w:r>
      <w:r>
        <w:t xml:space="preserve"> 19</w:t>
      </w:r>
      <w:r>
        <w:t>일</w:t>
      </w:r>
    </w:p>
    <w:p w14:paraId="557F9268" w14:textId="77777777" w:rsidR="000A7E7F" w:rsidRDefault="00000000">
      <w:r>
        <w:br w:type="page"/>
      </w:r>
    </w:p>
    <w:p w14:paraId="1A2070A2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24</w:t>
      </w:r>
      <w:r>
        <w:t>일</w:t>
      </w:r>
    </w:p>
    <w:p w14:paraId="698DA9F3" w14:textId="77777777" w:rsidR="000A7E7F" w:rsidRDefault="000A7E7F"/>
    <w:p w14:paraId="7ABDCAD5" w14:textId="77777777" w:rsidR="000A7E7F" w:rsidRDefault="00000000">
      <w:pPr>
        <w:jc w:val="both"/>
      </w:pPr>
      <w:r>
        <w:t>하나님이</w:t>
      </w:r>
      <w:r>
        <w:t xml:space="preserve"> </w:t>
      </w:r>
      <w:r>
        <w:t>보내</w:t>
      </w:r>
      <w:r>
        <w:t xml:space="preserve"> </w:t>
      </w:r>
      <w:r>
        <w:t>주신</w:t>
      </w:r>
      <w:r>
        <w:t xml:space="preserve"> </w:t>
      </w:r>
      <w:r>
        <w:t>교사</w:t>
      </w:r>
    </w:p>
    <w:p w14:paraId="5E1B3B5F" w14:textId="77777777" w:rsidR="000A7E7F" w:rsidRDefault="000A7E7F"/>
    <w:p w14:paraId="55C19E3A" w14:textId="77777777" w:rsidR="000A7E7F" w:rsidRDefault="000A7E7F"/>
    <w:p w14:paraId="7FDFF46D" w14:textId="77777777" w:rsidR="000A7E7F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선생이라</w:t>
      </w:r>
      <w:r>
        <w:t xml:space="preserve"> </w:t>
      </w:r>
      <w:r>
        <w:t>또는</w:t>
      </w:r>
      <w:r>
        <w:t xml:space="preserve"> </w:t>
      </w:r>
      <w:r>
        <w:t>주라</w:t>
      </w:r>
      <w:r>
        <w:t xml:space="preserve"> </w:t>
      </w:r>
      <w:r>
        <w:t>하니</w:t>
      </w:r>
      <w:r>
        <w:t xml:space="preserve"> </w:t>
      </w:r>
      <w:r>
        <w:t>너희</w:t>
      </w:r>
      <w:r>
        <w:t xml:space="preserve"> </w:t>
      </w:r>
      <w:r>
        <w:t>말이</w:t>
      </w:r>
      <w:r>
        <w:t xml:space="preserve"> </w:t>
      </w:r>
      <w:r>
        <w:t>옳도다</w:t>
      </w:r>
      <w:r>
        <w:t xml:space="preserve"> </w:t>
      </w:r>
      <w:r>
        <w:t>내가</w:t>
      </w:r>
      <w:r>
        <w:t xml:space="preserve"> </w:t>
      </w:r>
      <w:r>
        <w:t>그러하다</w:t>
      </w:r>
      <w:r>
        <w:t>”(</w:t>
      </w:r>
      <w:r>
        <w:t>요</w:t>
      </w:r>
      <w:r>
        <w:t xml:space="preserve"> 13:13)</w:t>
      </w:r>
    </w:p>
    <w:p w14:paraId="4DB1063D" w14:textId="77777777" w:rsidR="000A7E7F" w:rsidRDefault="000A7E7F"/>
    <w:p w14:paraId="1B4929C1" w14:textId="77777777" w:rsidR="000A7E7F" w:rsidRDefault="00000000">
      <w:pPr>
        <w:jc w:val="both"/>
      </w:pPr>
      <w:r>
        <w:t>하나님이</w:t>
      </w:r>
      <w:r>
        <w:t xml:space="preserve"> </w:t>
      </w:r>
      <w:r>
        <w:t>보내</w:t>
      </w:r>
      <w:r>
        <w:t xml:space="preserve"> </w:t>
      </w:r>
      <w:r>
        <w:t>주신</w:t>
      </w:r>
      <w:r>
        <w:t xml:space="preserve"> </w:t>
      </w:r>
      <w:r>
        <w:t>교사는</w:t>
      </w:r>
      <w:r>
        <w:t xml:space="preserve"> </w:t>
      </w:r>
      <w:r>
        <w:t>하늘에서</w:t>
      </w:r>
      <w:r>
        <w:t xml:space="preserve"> </w:t>
      </w:r>
      <w:r>
        <w:t>내린</w:t>
      </w:r>
      <w:r>
        <w:t xml:space="preserve"> </w:t>
      </w:r>
      <w:r>
        <w:t>최고의</w:t>
      </w:r>
      <w:r>
        <w:t xml:space="preserve"> </w:t>
      </w:r>
      <w:r>
        <w:t>위대한</w:t>
      </w:r>
      <w:r>
        <w:t xml:space="preserve"> </w:t>
      </w:r>
      <w:r>
        <w:t>선물입니다</w:t>
      </w:r>
      <w:r>
        <w:t xml:space="preserve">.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하나님의</w:t>
      </w:r>
      <w:r>
        <w:t xml:space="preserve"> </w:t>
      </w:r>
      <w:r>
        <w:t>의회에</w:t>
      </w:r>
      <w:r>
        <w:t xml:space="preserve"> </w:t>
      </w:r>
      <w:r>
        <w:t>함께하시는</w:t>
      </w:r>
      <w:r>
        <w:t xml:space="preserve"> </w:t>
      </w:r>
      <w:r>
        <w:t>분</w:t>
      </w:r>
      <w:r>
        <w:t xml:space="preserve">, </w:t>
      </w:r>
      <w:r>
        <w:t>영원하신</w:t>
      </w:r>
      <w:r>
        <w:t xml:space="preserve"> </w:t>
      </w:r>
      <w:r>
        <w:t>하나님의</w:t>
      </w:r>
      <w:r>
        <w:t xml:space="preserve"> </w:t>
      </w:r>
      <w:r>
        <w:t>지성소에</w:t>
      </w:r>
      <w:r>
        <w:t xml:space="preserve"> </w:t>
      </w:r>
      <w:r>
        <w:t>거하시는</w:t>
      </w:r>
      <w:r>
        <w:t xml:space="preserve"> </w:t>
      </w:r>
      <w:r>
        <w:t>분께서</w:t>
      </w:r>
      <w:r>
        <w:t xml:space="preserve"> </w:t>
      </w:r>
      <w:r>
        <w:t>인간이</w:t>
      </w:r>
      <w:r>
        <w:t xml:space="preserve"> </w:t>
      </w:r>
      <w:r>
        <w:t>되어</w:t>
      </w:r>
      <w:r>
        <w:t xml:space="preserve"> </w:t>
      </w:r>
      <w:r>
        <w:t>인류에게</w:t>
      </w:r>
      <w:r>
        <w:t xml:space="preserve"> </w:t>
      </w:r>
      <w:r>
        <w:t>하나님을</w:t>
      </w:r>
      <w:r>
        <w:t xml:space="preserve"> </w:t>
      </w:r>
      <w:r>
        <w:t>알려</w:t>
      </w:r>
      <w:r>
        <w:t xml:space="preserve"> </w:t>
      </w:r>
      <w:r>
        <w:t>주도록</w:t>
      </w:r>
      <w:r>
        <w:t xml:space="preserve"> </w:t>
      </w:r>
      <w:r>
        <w:t>선택되신</w:t>
      </w:r>
      <w:r>
        <w:t xml:space="preserve"> </w:t>
      </w:r>
      <w:r>
        <w:t>것입니다</w:t>
      </w:r>
      <w:r>
        <w:t>.</w:t>
      </w:r>
    </w:p>
    <w:p w14:paraId="60D3918D" w14:textId="77777777" w:rsidR="000A7E7F" w:rsidRDefault="00000000">
      <w:pPr>
        <w:jc w:val="both"/>
      </w:pPr>
      <w:r>
        <w:t>타락한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다다르는</w:t>
      </w:r>
      <w:r>
        <w:t xml:space="preserve"> </w:t>
      </w:r>
      <w:r>
        <w:t>신성한</w:t>
      </w:r>
      <w:r>
        <w:t xml:space="preserve"> </w:t>
      </w:r>
      <w:r>
        <w:t>빛줄기는</w:t>
      </w:r>
      <w:r>
        <w:t xml:space="preserve"> </w:t>
      </w:r>
      <w:r>
        <w:t>모두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전달된</w:t>
      </w:r>
      <w:r>
        <w:t xml:space="preserve"> </w:t>
      </w:r>
      <w:r>
        <w:t>것입니다</w:t>
      </w:r>
      <w:r>
        <w:t xml:space="preserve">. </w:t>
      </w:r>
      <w:r>
        <w:t>그분께서</w:t>
      </w:r>
      <w:r>
        <w:t xml:space="preserve"> </w:t>
      </w:r>
      <w:r>
        <w:t>각</w:t>
      </w:r>
      <w:r>
        <w:t xml:space="preserve"> </w:t>
      </w:r>
      <w:r>
        <w:t>세대에</w:t>
      </w:r>
      <w:r>
        <w:t xml:space="preserve"> </w:t>
      </w:r>
      <w:r>
        <w:t>걸쳐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통해</w:t>
      </w:r>
      <w:r>
        <w:t xml:space="preserve"> </w:t>
      </w:r>
      <w:r>
        <w:t>말씀하시면서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인류에게</w:t>
      </w:r>
      <w:r>
        <w:t xml:space="preserve"> </w:t>
      </w:r>
      <w:r>
        <w:t>선포하셨습니다</w:t>
      </w:r>
      <w:r>
        <w:t xml:space="preserve">. </w:t>
      </w:r>
      <w:r>
        <w:t>지구상의</w:t>
      </w:r>
      <w:r>
        <w:t xml:space="preserve"> </w:t>
      </w:r>
      <w:r>
        <w:t>가장</w:t>
      </w:r>
      <w:r>
        <w:t xml:space="preserve"> </w:t>
      </w:r>
      <w:r>
        <w:t>위대하고</w:t>
      </w:r>
      <w:r>
        <w:t xml:space="preserve"> </w:t>
      </w:r>
      <w:r>
        <w:t>고상한</w:t>
      </w:r>
      <w:r>
        <w:t xml:space="preserve"> </w:t>
      </w:r>
      <w:r>
        <w:t>사람들에게서</w:t>
      </w:r>
      <w:r>
        <w:t xml:space="preserve"> </w:t>
      </w:r>
      <w:r>
        <w:t>나타나는</w:t>
      </w:r>
      <w:r>
        <w:t xml:space="preserve"> </w:t>
      </w:r>
      <w:r>
        <w:t>탁월함은</w:t>
      </w:r>
      <w:r>
        <w:t xml:space="preserve"> </w:t>
      </w:r>
      <w:r>
        <w:t>모두</w:t>
      </w:r>
      <w:r>
        <w:t xml:space="preserve"> </w:t>
      </w:r>
      <w:r>
        <w:t>그분의</w:t>
      </w:r>
      <w:r>
        <w:t xml:space="preserve"> </w:t>
      </w:r>
      <w:r>
        <w:t>모습을</w:t>
      </w:r>
      <w:r>
        <w:t xml:space="preserve"> </w:t>
      </w:r>
      <w:r>
        <w:t>반사한</w:t>
      </w:r>
      <w:r>
        <w:t xml:space="preserve"> </w:t>
      </w:r>
      <w:r>
        <w:t>것입니다</w:t>
      </w:r>
      <w:r>
        <w:t xml:space="preserve">. </w:t>
      </w:r>
      <w:r>
        <w:t>요셉의</w:t>
      </w:r>
      <w:r>
        <w:t xml:space="preserve"> </w:t>
      </w:r>
      <w:r>
        <w:t>순결함과</w:t>
      </w:r>
      <w:r>
        <w:t xml:space="preserve"> </w:t>
      </w:r>
      <w:r>
        <w:t>선행</w:t>
      </w:r>
      <w:r>
        <w:t xml:space="preserve">, </w:t>
      </w:r>
      <w:r>
        <w:t>모세의</w:t>
      </w:r>
      <w:r>
        <w:t xml:space="preserve"> </w:t>
      </w:r>
      <w:r>
        <w:t>믿음과</w:t>
      </w:r>
      <w:r>
        <w:t xml:space="preserve"> </w:t>
      </w:r>
      <w:r>
        <w:t>온유함과</w:t>
      </w:r>
      <w:r>
        <w:t xml:space="preserve"> </w:t>
      </w:r>
      <w:r>
        <w:t>끈기</w:t>
      </w:r>
      <w:r>
        <w:t xml:space="preserve">, </w:t>
      </w:r>
      <w:r>
        <w:t>엘리사의</w:t>
      </w:r>
      <w:r>
        <w:t xml:space="preserve"> </w:t>
      </w:r>
      <w:r>
        <w:t>확고부동함</w:t>
      </w:r>
      <w:r>
        <w:t xml:space="preserve">, </w:t>
      </w:r>
      <w:r>
        <w:t>다니엘의</w:t>
      </w:r>
      <w:r>
        <w:t xml:space="preserve"> </w:t>
      </w:r>
      <w:r>
        <w:t>청렴결백과</w:t>
      </w:r>
      <w:r>
        <w:t xml:space="preserve"> </w:t>
      </w:r>
      <w:r>
        <w:t>견실함</w:t>
      </w:r>
      <w:r>
        <w:t xml:space="preserve">, </w:t>
      </w:r>
      <w:r>
        <w:t>바울의</w:t>
      </w:r>
      <w:r>
        <w:t xml:space="preserve"> </w:t>
      </w:r>
      <w:r>
        <w:t>열정과</w:t>
      </w:r>
      <w:r>
        <w:t xml:space="preserve"> </w:t>
      </w:r>
      <w:r>
        <w:t>자기희생</w:t>
      </w:r>
      <w:r>
        <w:t xml:space="preserve">, </w:t>
      </w:r>
      <w:r>
        <w:t>또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살았던</w:t>
      </w:r>
      <w:r>
        <w:t xml:space="preserve"> </w:t>
      </w:r>
      <w:r>
        <w:t>모든</w:t>
      </w:r>
      <w:r>
        <w:t xml:space="preserve"> </w:t>
      </w:r>
      <w:r>
        <w:t>사람에게서</w:t>
      </w:r>
      <w:r>
        <w:t xml:space="preserve"> </w:t>
      </w:r>
      <w:r>
        <w:t>나타난</w:t>
      </w:r>
      <w:r>
        <w:t xml:space="preserve"> </w:t>
      </w:r>
      <w:r>
        <w:t>정신적</w:t>
      </w:r>
      <w:r>
        <w:t>·</w:t>
      </w:r>
      <w:r>
        <w:t>영적</w:t>
      </w:r>
      <w:r>
        <w:t xml:space="preserve"> </w:t>
      </w:r>
      <w:r>
        <w:t>능력은</w:t>
      </w:r>
      <w:r>
        <w:t xml:space="preserve"> </w:t>
      </w:r>
      <w:r>
        <w:t>그리스도의</w:t>
      </w:r>
      <w:r>
        <w:t xml:space="preserve"> </w:t>
      </w:r>
      <w:r>
        <w:t>눈부신</w:t>
      </w:r>
      <w:r>
        <w:t xml:space="preserve"> </w:t>
      </w:r>
      <w:r>
        <w:t>영광을</w:t>
      </w:r>
      <w:r>
        <w:t xml:space="preserve"> </w:t>
      </w:r>
      <w:r>
        <w:t>어렴풋이</w:t>
      </w:r>
      <w:r>
        <w:t xml:space="preserve"> </w:t>
      </w:r>
      <w:r>
        <w:t>전달하고</w:t>
      </w:r>
      <w:r>
        <w:t xml:space="preserve"> </w:t>
      </w:r>
      <w:r>
        <w:t>있을</w:t>
      </w:r>
      <w:r>
        <w:t xml:space="preserve"> </w:t>
      </w:r>
      <w:r>
        <w:t>뿐입니다</w:t>
      </w:r>
      <w:r>
        <w:t xml:space="preserve">. </w:t>
      </w:r>
      <w:r>
        <w:t>완벽한</w:t>
      </w:r>
      <w:r>
        <w:t xml:space="preserve"> </w:t>
      </w:r>
      <w:r>
        <w:t>이상은</w:t>
      </w:r>
      <w:r>
        <w:t xml:space="preserve"> </w:t>
      </w:r>
      <w:r>
        <w:t>그분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>.</w:t>
      </w:r>
    </w:p>
    <w:p w14:paraId="2F83B028" w14:textId="77777777" w:rsidR="000A7E7F" w:rsidRDefault="00000000">
      <w:pPr>
        <w:jc w:val="both"/>
      </w:pPr>
      <w:r>
        <w:t>이</w:t>
      </w:r>
      <w:r>
        <w:t xml:space="preserve"> </w:t>
      </w:r>
      <w:r>
        <w:t>이상이야말로</w:t>
      </w:r>
      <w:r>
        <w:t xml:space="preserve"> </w:t>
      </w:r>
      <w:r>
        <w:t>달성해야</w:t>
      </w:r>
      <w:r>
        <w:t xml:space="preserve"> </w:t>
      </w:r>
      <w:r>
        <w:t>할</w:t>
      </w:r>
      <w:r>
        <w:t xml:space="preserve"> </w:t>
      </w:r>
      <w:r>
        <w:t>유일하고</w:t>
      </w:r>
      <w:r>
        <w:t xml:space="preserve"> </w:t>
      </w:r>
      <w:r>
        <w:t>참된</w:t>
      </w:r>
      <w:r>
        <w:t xml:space="preserve"> </w:t>
      </w:r>
      <w:r>
        <w:t>표준임을</w:t>
      </w:r>
      <w:r>
        <w:t xml:space="preserve"> </w:t>
      </w:r>
      <w:r>
        <w:t>세상에</w:t>
      </w:r>
      <w:r>
        <w:t xml:space="preserve"> </w:t>
      </w:r>
      <w:r>
        <w:t>알려</w:t>
      </w:r>
      <w:r>
        <w:t xml:space="preserve"> </w:t>
      </w:r>
      <w:r>
        <w:t>주기</w:t>
      </w:r>
      <w:r>
        <w:t xml:space="preserve"> </w:t>
      </w:r>
      <w:r>
        <w:t>위해서</w:t>
      </w:r>
      <w:r>
        <w:t xml:space="preserve"> </w:t>
      </w:r>
      <w:r>
        <w:t>그리고</w:t>
      </w:r>
      <w:r>
        <w:t xml:space="preserve"> </w:t>
      </w:r>
      <w:r>
        <w:t>인간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어떤</w:t>
      </w:r>
      <w:r>
        <w:t xml:space="preserve"> </w:t>
      </w:r>
      <w:r>
        <w:t>존재가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신성에</w:t>
      </w:r>
      <w:r>
        <w:t xml:space="preserve"> </w:t>
      </w:r>
      <w:r>
        <w:t>힘입은</w:t>
      </w:r>
      <w:r>
        <w:t xml:space="preserve"> </w:t>
      </w:r>
      <w:r>
        <w:t>인성이</w:t>
      </w:r>
      <w:r>
        <w:t xml:space="preserve"> </w:t>
      </w:r>
      <w:r>
        <w:t>내면에</w:t>
      </w:r>
      <w:r>
        <w:t xml:space="preserve"> </w:t>
      </w:r>
      <w:r>
        <w:t>자리</w:t>
      </w:r>
      <w:r>
        <w:t xml:space="preserve"> </w:t>
      </w:r>
      <w:r>
        <w:t>잡을</w:t>
      </w:r>
      <w:r>
        <w:t xml:space="preserve"> </w:t>
      </w:r>
      <w:r>
        <w:t>때</w:t>
      </w:r>
      <w:r>
        <w:t xml:space="preserve"> </w:t>
      </w:r>
      <w:r>
        <w:t>그분을</w:t>
      </w:r>
      <w:r>
        <w:t xml:space="preserve"> </w:t>
      </w:r>
      <w:r>
        <w:t>영접하는</w:t>
      </w:r>
      <w:r>
        <w:t xml:space="preserve"> </w:t>
      </w:r>
      <w:r>
        <w:t>사람</w:t>
      </w:r>
      <w:r>
        <w:t xml:space="preserve"> </w:t>
      </w:r>
      <w:r>
        <w:t>모두가</w:t>
      </w:r>
      <w:r>
        <w:t xml:space="preserve"> </w:t>
      </w:r>
      <w:r>
        <w:t>어떻게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보여</w:t>
      </w:r>
      <w:r>
        <w:t xml:space="preserve"> </w:t>
      </w:r>
      <w:r>
        <w:t>주기</w:t>
      </w:r>
      <w:r>
        <w:t xml:space="preserve"> </w:t>
      </w:r>
      <w:r>
        <w:t>위해서</w:t>
      </w:r>
      <w:r>
        <w:t xml:space="preserve"> </w:t>
      </w:r>
      <w:r>
        <w:t>그리스도가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오셔서</w:t>
      </w:r>
      <w:r>
        <w:t xml:space="preserve"> </w:t>
      </w:r>
      <w:r>
        <w:t>사람들이</w:t>
      </w:r>
      <w:r>
        <w:t xml:space="preserve"> </w:t>
      </w:r>
      <w:r>
        <w:t>하나님의</w:t>
      </w:r>
      <w:r>
        <w:t xml:space="preserve"> </w:t>
      </w:r>
      <w:r>
        <w:t>아들에</w:t>
      </w:r>
      <w:r>
        <w:t xml:space="preserve"> </w:t>
      </w:r>
      <w:r>
        <w:t>걸맞게</w:t>
      </w:r>
      <w:r>
        <w:t xml:space="preserve"> </w:t>
      </w:r>
      <w:r>
        <w:t>가꾸어지는</w:t>
      </w:r>
      <w:r>
        <w:t xml:space="preserve"> </w:t>
      </w:r>
      <w:r>
        <w:t>법</w:t>
      </w:r>
      <w:r>
        <w:t xml:space="preserve">,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하늘의</w:t>
      </w:r>
      <w:r>
        <w:t xml:space="preserve"> </w:t>
      </w:r>
      <w:r>
        <w:t>원칙을</w:t>
      </w:r>
      <w:r>
        <w:t xml:space="preserve"> </w:t>
      </w:r>
      <w:r>
        <w:t>실천하고</w:t>
      </w:r>
      <w:r>
        <w:t xml:space="preserve"> </w:t>
      </w:r>
      <w:r>
        <w:t>하늘의</w:t>
      </w:r>
      <w:r>
        <w:t xml:space="preserve"> </w:t>
      </w:r>
      <w:r>
        <w:t>삶을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법을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>.</w:t>
      </w:r>
    </w:p>
    <w:p w14:paraId="6A09B184" w14:textId="77777777" w:rsidR="000A7E7F" w:rsidRDefault="00000000">
      <w:pPr>
        <w:jc w:val="both"/>
      </w:pPr>
      <w:r>
        <w:t>하나님은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선물을</w:t>
      </w:r>
      <w:r>
        <w:t xml:space="preserve"> </w:t>
      </w:r>
      <w:r>
        <w:t>주셔서</w:t>
      </w:r>
      <w:r>
        <w:t xml:space="preserve"> </w:t>
      </w:r>
      <w:r>
        <w:t>인간에게</w:t>
      </w:r>
      <w:r>
        <w:t xml:space="preserve"> </w:t>
      </w:r>
      <w:r>
        <w:t>가장</w:t>
      </w:r>
      <w:r>
        <w:t xml:space="preserve"> </w:t>
      </w:r>
      <w:r>
        <w:t>절실한</w:t>
      </w:r>
      <w:r>
        <w:t xml:space="preserve"> </w:t>
      </w:r>
      <w:r>
        <w:t>필요를</w:t>
      </w:r>
      <w:r>
        <w:t xml:space="preserve"> </w:t>
      </w:r>
      <w:r>
        <w:t>채워</w:t>
      </w:r>
      <w:r>
        <w:t xml:space="preserve"> </w:t>
      </w:r>
      <w:r>
        <w:t>주셨습니다</w:t>
      </w:r>
      <w:r>
        <w:t xml:space="preserve">. </w:t>
      </w:r>
      <w:r>
        <w:t>세상의</w:t>
      </w:r>
      <w:r>
        <w:t xml:space="preserve"> </w:t>
      </w:r>
      <w:r>
        <w:t>어둠이</w:t>
      </w:r>
      <w:r>
        <w:t xml:space="preserve"> </w:t>
      </w:r>
      <w:r>
        <w:t>짙을</w:t>
      </w:r>
      <w:r>
        <w:t xml:space="preserve"> </w:t>
      </w:r>
      <w:r>
        <w:t>때</w:t>
      </w:r>
      <w:r>
        <w:t xml:space="preserve"> </w:t>
      </w:r>
      <w:r>
        <w:t>빛이신</w:t>
      </w:r>
      <w:r>
        <w:t xml:space="preserve"> </w:t>
      </w:r>
      <w:r>
        <w:t>분이</w:t>
      </w:r>
      <w:r>
        <w:t xml:space="preserve"> </w:t>
      </w:r>
      <w:r>
        <w:t>나타나셨습니다</w:t>
      </w:r>
      <w:r>
        <w:t xml:space="preserve">. </w:t>
      </w:r>
      <w:r>
        <w:t>거짓</w:t>
      </w:r>
      <w:r>
        <w:t xml:space="preserve"> </w:t>
      </w:r>
      <w:r>
        <w:t>가르침으로</w:t>
      </w:r>
      <w:r>
        <w:t xml:space="preserve"> </w:t>
      </w:r>
      <w:r>
        <w:t>인간의</w:t>
      </w:r>
      <w:r>
        <w:t xml:space="preserve"> </w:t>
      </w:r>
      <w:r>
        <w:t>마음은</w:t>
      </w:r>
      <w:r>
        <w:t xml:space="preserve"> </w:t>
      </w:r>
      <w:r>
        <w:t>오랫동안</w:t>
      </w:r>
      <w:r>
        <w:t xml:space="preserve"> </w:t>
      </w:r>
      <w:r>
        <w:t>하나님을</w:t>
      </w:r>
      <w:r>
        <w:t xml:space="preserve"> </w:t>
      </w:r>
      <w:r>
        <w:t>떠났습니다</w:t>
      </w:r>
      <w:r>
        <w:t xml:space="preserve">. </w:t>
      </w:r>
      <w:r>
        <w:t>세상에</w:t>
      </w:r>
      <w:r>
        <w:t xml:space="preserve"> </w:t>
      </w:r>
      <w:r>
        <w:t>퍼진</w:t>
      </w:r>
      <w:r>
        <w:t xml:space="preserve"> </w:t>
      </w:r>
      <w:r>
        <w:t>교육</w:t>
      </w:r>
      <w:r>
        <w:t xml:space="preserve"> </w:t>
      </w:r>
      <w:r>
        <w:t>제도와</w:t>
      </w:r>
      <w:r>
        <w:t xml:space="preserve"> </w:t>
      </w:r>
      <w:r>
        <w:t>인간</w:t>
      </w:r>
      <w:r>
        <w:t xml:space="preserve"> </w:t>
      </w:r>
      <w:r>
        <w:t>철학이</w:t>
      </w:r>
      <w:r>
        <w:t xml:space="preserve"> </w:t>
      </w:r>
      <w:r>
        <w:t>하나님의</w:t>
      </w:r>
      <w:r>
        <w:t xml:space="preserve"> </w:t>
      </w:r>
      <w:r>
        <w:t>계시를</w:t>
      </w:r>
      <w:r>
        <w:t xml:space="preserve"> </w:t>
      </w:r>
      <w:r>
        <w:t>대신했습니다</w:t>
      </w:r>
      <w:r>
        <w:t xml:space="preserve">. </w:t>
      </w:r>
      <w:r>
        <w:t>하늘에서</w:t>
      </w:r>
      <w:r>
        <w:t xml:space="preserve"> </w:t>
      </w:r>
      <w:r>
        <w:t>알려</w:t>
      </w:r>
      <w:r>
        <w:t xml:space="preserve"> </w:t>
      </w:r>
      <w:r>
        <w:t>준</w:t>
      </w:r>
      <w:r>
        <w:t xml:space="preserve"> </w:t>
      </w:r>
      <w:r>
        <w:t>진리의</w:t>
      </w:r>
      <w:r>
        <w:t xml:space="preserve"> </w:t>
      </w:r>
      <w:r>
        <w:t>표준</w:t>
      </w:r>
      <w:r>
        <w:t xml:space="preserve"> </w:t>
      </w:r>
      <w:r>
        <w:t>대신</w:t>
      </w:r>
      <w:r>
        <w:t xml:space="preserve"> </w:t>
      </w:r>
      <w:r>
        <w:t>인간은</w:t>
      </w:r>
      <w:r>
        <w:t xml:space="preserve"> </w:t>
      </w:r>
      <w:r>
        <w:t>자신들이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표준을</w:t>
      </w:r>
      <w:r>
        <w:t xml:space="preserve"> </w:t>
      </w:r>
      <w:r>
        <w:lastRenderedPageBreak/>
        <w:t>받아들였습니다</w:t>
      </w:r>
      <w:r>
        <w:t xml:space="preserve">. </w:t>
      </w:r>
      <w:r>
        <w:t>그들은</w:t>
      </w:r>
      <w:r>
        <w:t xml:space="preserve"> </w:t>
      </w:r>
      <w:r>
        <w:t>생명의</w:t>
      </w:r>
      <w:r>
        <w:t xml:space="preserve"> </w:t>
      </w:r>
      <w:r>
        <w:t>빛이신</w:t>
      </w:r>
      <w:r>
        <w:t xml:space="preserve"> </w:t>
      </w:r>
      <w:r>
        <w:t>분에게서</w:t>
      </w:r>
      <w:r>
        <w:t xml:space="preserve"> </w:t>
      </w:r>
      <w:r>
        <w:t>벗어나</w:t>
      </w:r>
      <w:r>
        <w:t xml:space="preserve"> </w:t>
      </w:r>
      <w:r>
        <w:t>자신들이</w:t>
      </w:r>
      <w:r>
        <w:t xml:space="preserve"> </w:t>
      </w:r>
      <w:r>
        <w:t>일으킨</w:t>
      </w:r>
      <w:r>
        <w:t xml:space="preserve"> </w:t>
      </w:r>
      <w:r>
        <w:t>불꽃</w:t>
      </w:r>
      <w:r>
        <w:t xml:space="preserve"> </w:t>
      </w:r>
      <w:r>
        <w:t>속으로</w:t>
      </w:r>
      <w:r>
        <w:t xml:space="preserve"> </w:t>
      </w:r>
      <w:r>
        <w:t>걸어</w:t>
      </w:r>
      <w:r>
        <w:t xml:space="preserve"> </w:t>
      </w:r>
      <w:r>
        <w:t>들어갔습니다</w:t>
      </w:r>
      <w:r>
        <w:t>.</w:t>
      </w:r>
    </w:p>
    <w:p w14:paraId="10EBFDA2" w14:textId="77777777" w:rsidR="000A7E7F" w:rsidRDefault="00000000">
      <w:pPr>
        <w:jc w:val="both"/>
      </w:pPr>
      <w:r>
        <w:t>『교육』</w:t>
      </w:r>
      <w:r>
        <w:t>, 73-74</w:t>
      </w:r>
    </w:p>
    <w:p w14:paraId="486DD9D0" w14:textId="77777777" w:rsidR="000A7E7F" w:rsidRDefault="00000000">
      <w:r>
        <w:br w:type="page"/>
      </w:r>
    </w:p>
    <w:p w14:paraId="3949CF9D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25</w:t>
      </w:r>
      <w:r>
        <w:t>일</w:t>
      </w:r>
    </w:p>
    <w:p w14:paraId="5FAE85B6" w14:textId="77777777" w:rsidR="000A7E7F" w:rsidRDefault="000A7E7F"/>
    <w:p w14:paraId="454C827D" w14:textId="77777777" w:rsidR="000A7E7F" w:rsidRDefault="00000000">
      <w:pPr>
        <w:jc w:val="both"/>
      </w:pPr>
      <w:r>
        <w:t>맏형</w:t>
      </w:r>
    </w:p>
    <w:p w14:paraId="2336DA6A" w14:textId="77777777" w:rsidR="000A7E7F" w:rsidRDefault="000A7E7F"/>
    <w:p w14:paraId="0A65E8A8" w14:textId="77777777" w:rsidR="000A7E7F" w:rsidRDefault="000A7E7F"/>
    <w:p w14:paraId="029B27D6" w14:textId="77777777" w:rsidR="000A7E7F" w:rsidRDefault="00000000">
      <w:pPr>
        <w:jc w:val="both"/>
      </w:pPr>
      <w:r>
        <w:t>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그리하면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멍에는</w:t>
      </w:r>
      <w:r>
        <w:t xml:space="preserve"> </w:t>
      </w:r>
      <w:r>
        <w:t>쉽고</w:t>
      </w:r>
      <w:r>
        <w:t xml:space="preserve"> </w:t>
      </w:r>
      <w:r>
        <w:t>내</w:t>
      </w:r>
      <w:r>
        <w:t xml:space="preserve"> </w:t>
      </w:r>
      <w:r>
        <w:t>짐은</w:t>
      </w:r>
      <w:r>
        <w:t xml:space="preserve"> </w:t>
      </w:r>
      <w:r>
        <w:t>가벼움이라</w:t>
      </w:r>
      <w:r>
        <w:t xml:space="preserve"> </w:t>
      </w:r>
      <w:r>
        <w:t>하시니라</w:t>
      </w:r>
      <w:r>
        <w:t>”(</w:t>
      </w:r>
      <w:r>
        <w:t>마</w:t>
      </w:r>
      <w:r>
        <w:t xml:space="preserve"> 11:29-30)</w:t>
      </w:r>
    </w:p>
    <w:p w14:paraId="1553F611" w14:textId="77777777" w:rsidR="000A7E7F" w:rsidRDefault="000A7E7F"/>
    <w:p w14:paraId="51139BEE" w14:textId="77777777" w:rsidR="000A7E7F" w:rsidRDefault="00000000">
      <w:pPr>
        <w:jc w:val="both"/>
      </w:pPr>
      <w:r>
        <w:t>여기서</w:t>
      </w:r>
      <w:r>
        <w:t xml:space="preserve"> </w:t>
      </w:r>
      <w:r>
        <w:t>그리스도는</w:t>
      </w:r>
      <w:r>
        <w:t xml:space="preserve"> </w:t>
      </w:r>
      <w:r>
        <w:t>인간</w:t>
      </w:r>
      <w:r>
        <w:t xml:space="preserve"> </w:t>
      </w:r>
      <w:r>
        <w:t>모두에게</w:t>
      </w:r>
      <w:r>
        <w:t xml:space="preserve"> </w:t>
      </w:r>
      <w:r>
        <w:t>말씀하고</w:t>
      </w:r>
      <w:r>
        <w:t xml:space="preserve"> </w:t>
      </w:r>
      <w:r>
        <w:t>계십니다</w:t>
      </w:r>
      <w:r>
        <w:t xml:space="preserve">. </w:t>
      </w:r>
      <w:r>
        <w:t>자각하든</w:t>
      </w:r>
      <w:r>
        <w:t xml:space="preserve"> </w:t>
      </w:r>
      <w:r>
        <w:t>못하든</w:t>
      </w:r>
      <w:r>
        <w:t xml:space="preserve"> </w:t>
      </w:r>
      <w:r>
        <w:t>인간은</w:t>
      </w:r>
      <w:r>
        <w:t xml:space="preserve"> </w:t>
      </w:r>
      <w:r>
        <w:t>모두</w:t>
      </w:r>
      <w:r>
        <w:t xml:space="preserve"> 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진</w:t>
      </w:r>
      <w:r>
        <w:t xml:space="preserve"> </w:t>
      </w:r>
      <w:r>
        <w:t>자입니다</w:t>
      </w:r>
      <w:r>
        <w:t xml:space="preserve">. </w:t>
      </w:r>
      <w:r>
        <w:t>모두를</w:t>
      </w:r>
      <w:r>
        <w:t xml:space="preserve"> </w:t>
      </w:r>
      <w:r>
        <w:t>짓누르고</w:t>
      </w:r>
      <w:r>
        <w:t xml:space="preserve"> </w:t>
      </w:r>
      <w:r>
        <w:t>있는</w:t>
      </w:r>
      <w:r>
        <w:t xml:space="preserve"> </w:t>
      </w:r>
      <w:r>
        <w:t>그</w:t>
      </w:r>
      <w:r>
        <w:t xml:space="preserve"> </w:t>
      </w:r>
      <w:r>
        <w:t>짐은</w:t>
      </w:r>
      <w:r>
        <w:t xml:space="preserve"> </w:t>
      </w:r>
      <w:r>
        <w:t>그리스도께서만</w:t>
      </w:r>
      <w:r>
        <w:t xml:space="preserve"> </w:t>
      </w:r>
      <w:r>
        <w:t>벗겨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지고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무거운</w:t>
      </w:r>
      <w:r>
        <w:t xml:space="preserve"> </w:t>
      </w:r>
      <w:r>
        <w:t>짐은</w:t>
      </w:r>
      <w:r>
        <w:t xml:space="preserve"> </w:t>
      </w:r>
      <w:r>
        <w:t>죄의</w:t>
      </w:r>
      <w:r>
        <w:t xml:space="preserve"> </w:t>
      </w:r>
      <w:r>
        <w:t>짐입니다</w:t>
      </w:r>
      <w:r>
        <w:t xml:space="preserve">. </w:t>
      </w:r>
      <w:r>
        <w:t>그냥</w:t>
      </w:r>
      <w:r>
        <w:t xml:space="preserve"> </w:t>
      </w:r>
      <w:r>
        <w:t>내버려</w:t>
      </w:r>
      <w:r>
        <w:t xml:space="preserve"> </w:t>
      </w:r>
      <w:r>
        <w:t>두면</w:t>
      </w:r>
      <w:r>
        <w:t xml:space="preserve"> </w:t>
      </w:r>
      <w:r>
        <w:t>이</w:t>
      </w:r>
      <w:r>
        <w:t xml:space="preserve"> </w:t>
      </w:r>
      <w:r>
        <w:t>짐은</w:t>
      </w:r>
      <w:r>
        <w:t xml:space="preserve"> </w:t>
      </w:r>
      <w:r>
        <w:t>우리를</w:t>
      </w:r>
      <w:r>
        <w:t xml:space="preserve"> </w:t>
      </w:r>
      <w:r>
        <w:t>짓뭉개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분께서</w:t>
      </w:r>
      <w:r>
        <w:t xml:space="preserve"> </w:t>
      </w:r>
      <w:r>
        <w:t>우리의</w:t>
      </w:r>
      <w:r>
        <w:t xml:space="preserve"> </w:t>
      </w:r>
      <w:r>
        <w:t>자리를</w:t>
      </w:r>
      <w:r>
        <w:t xml:space="preserve"> </w:t>
      </w:r>
      <w:r>
        <w:t>대신하셨습니다</w:t>
      </w:r>
      <w:r>
        <w:t>. “</w:t>
      </w:r>
      <w:r>
        <w:t>여호와께서는</w:t>
      </w:r>
      <w:r>
        <w:t xml:space="preserve">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죄악을</w:t>
      </w:r>
      <w:r>
        <w:t xml:space="preserve"> </w:t>
      </w:r>
      <w:r>
        <w:t>그에게</w:t>
      </w:r>
      <w:r>
        <w:t xml:space="preserve"> </w:t>
      </w:r>
      <w:r>
        <w:t>담당시키셨도다</w:t>
      </w:r>
      <w:r>
        <w:t>”(</w:t>
      </w:r>
      <w:r>
        <w:t>사</w:t>
      </w:r>
      <w:r>
        <w:t xml:space="preserve"> 53:6). </w:t>
      </w:r>
      <w:r>
        <w:t>그분이</w:t>
      </w:r>
      <w:r>
        <w:t xml:space="preserve"> </w:t>
      </w:r>
      <w:r>
        <w:t>우리의</w:t>
      </w:r>
      <w:r>
        <w:t xml:space="preserve"> </w:t>
      </w:r>
      <w:r>
        <w:t>죄</w:t>
      </w:r>
      <w:r>
        <w:t xml:space="preserve"> </w:t>
      </w:r>
      <w:r>
        <w:t>짐을</w:t>
      </w:r>
      <w:r>
        <w:t xml:space="preserve"> </w:t>
      </w:r>
      <w:r>
        <w:t>떠맡으셨습니다</w:t>
      </w:r>
      <w:r>
        <w:t xml:space="preserve">. </w:t>
      </w:r>
      <w:r>
        <w:t>피곤한</w:t>
      </w:r>
      <w:r>
        <w:t xml:space="preserve"> </w:t>
      </w:r>
      <w:r>
        <w:t>우리의</w:t>
      </w:r>
      <w:r>
        <w:t xml:space="preserve"> </w:t>
      </w:r>
      <w:r>
        <w:t>어깨</w:t>
      </w:r>
      <w:r>
        <w:t xml:space="preserve"> </w:t>
      </w:r>
      <w:r>
        <w:t>위에</w:t>
      </w:r>
      <w:r>
        <w:t xml:space="preserve"> </w:t>
      </w:r>
      <w:r>
        <w:t>있는</w:t>
      </w:r>
      <w:r>
        <w:t xml:space="preserve"> </w:t>
      </w:r>
      <w:r>
        <w:t>짐을</w:t>
      </w:r>
      <w:r>
        <w:t xml:space="preserve"> </w:t>
      </w:r>
      <w:r>
        <w:t>그분이</w:t>
      </w:r>
      <w:r>
        <w:t xml:space="preserve"> </w:t>
      </w:r>
      <w:r>
        <w:t>취하실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우리에게</w:t>
      </w:r>
      <w:r>
        <w:t xml:space="preserve"> </w:t>
      </w:r>
      <w:r>
        <w:t>쉼을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걱정과</w:t>
      </w:r>
      <w:r>
        <w:t xml:space="preserve"> </w:t>
      </w:r>
      <w:r>
        <w:t>슬픔의</w:t>
      </w:r>
      <w:r>
        <w:t xml:space="preserve"> </w:t>
      </w:r>
      <w:r>
        <w:t>짐</w:t>
      </w:r>
      <w:r>
        <w:t xml:space="preserve"> </w:t>
      </w:r>
      <w:r>
        <w:t>또한</w:t>
      </w:r>
      <w:r>
        <w:t xml:space="preserve"> </w:t>
      </w:r>
      <w:r>
        <w:t>그분이</w:t>
      </w:r>
      <w:r>
        <w:t xml:space="preserve"> </w:t>
      </w:r>
      <w:r>
        <w:t>지십니다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염려를</w:t>
      </w:r>
      <w:r>
        <w:t xml:space="preserve"> </w:t>
      </w:r>
      <w:r>
        <w:t>자기에게</w:t>
      </w:r>
      <w:r>
        <w:t xml:space="preserve"> </w:t>
      </w:r>
      <w:r>
        <w:t>내맡기라고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가슴에</w:t>
      </w:r>
      <w:r>
        <w:t xml:space="preserve"> </w:t>
      </w:r>
      <w:r>
        <w:t>품으십니다</w:t>
      </w:r>
      <w:r>
        <w:t>.</w:t>
      </w:r>
    </w:p>
    <w:p w14:paraId="7851DB50" w14:textId="77777777" w:rsidR="000A7E7F" w:rsidRDefault="00000000">
      <w:pPr>
        <w:jc w:val="both"/>
      </w:pPr>
      <w:r>
        <w:t>인류의</w:t>
      </w:r>
      <w:r>
        <w:t xml:space="preserve"> </w:t>
      </w:r>
      <w:r>
        <w:t>맏형이신</w:t>
      </w:r>
      <w:r>
        <w:t xml:space="preserve"> </w:t>
      </w:r>
      <w:r>
        <w:t>분이</w:t>
      </w:r>
      <w:r>
        <w:t xml:space="preserve"> </w:t>
      </w:r>
      <w:r>
        <w:t>영원한</w:t>
      </w:r>
      <w:r>
        <w:t xml:space="preserve"> </w:t>
      </w:r>
      <w:r>
        <w:t>보좌</w:t>
      </w:r>
      <w:r>
        <w:t xml:space="preserve"> </w:t>
      </w:r>
      <w:r>
        <w:t>곁에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구주로</w:t>
      </w:r>
      <w:r>
        <w:t xml:space="preserve"> </w:t>
      </w:r>
      <w:r>
        <w:t>믿고</w:t>
      </w:r>
      <w:r>
        <w:t xml:space="preserve"> </w:t>
      </w:r>
      <w:r>
        <w:t>찾는</w:t>
      </w:r>
      <w:r>
        <w:t xml:space="preserve"> </w:t>
      </w:r>
      <w:r>
        <w:t>이들의</w:t>
      </w:r>
      <w:r>
        <w:t xml:space="preserve"> </w:t>
      </w:r>
      <w:r>
        <w:t>얼굴을</w:t>
      </w:r>
      <w:r>
        <w:t xml:space="preserve"> </w:t>
      </w:r>
      <w:r>
        <w:t>하나하나</w:t>
      </w:r>
      <w:r>
        <w:t xml:space="preserve"> </w:t>
      </w:r>
      <w:r>
        <w:t>쳐다보십니다</w:t>
      </w:r>
      <w:r>
        <w:t xml:space="preserve">. </w:t>
      </w:r>
      <w:r>
        <w:t>인간의</w:t>
      </w:r>
      <w:r>
        <w:t xml:space="preserve"> </w:t>
      </w:r>
      <w:r>
        <w:t>약점이</w:t>
      </w:r>
      <w:r>
        <w:t xml:space="preserve"> </w:t>
      </w:r>
      <w:r>
        <w:t>무엇인지</w:t>
      </w:r>
      <w:r>
        <w:t xml:space="preserve">, </w:t>
      </w:r>
      <w:r>
        <w:t>우리에게</w:t>
      </w:r>
      <w:r>
        <w:t xml:space="preserve"> </w:t>
      </w:r>
      <w:r>
        <w:t>무엇이</w:t>
      </w:r>
      <w:r>
        <w:t xml:space="preserve"> </w:t>
      </w:r>
      <w:r>
        <w:t>부족한지</w:t>
      </w:r>
      <w:r>
        <w:t xml:space="preserve">, </w:t>
      </w:r>
      <w:r>
        <w:t>우리가</w:t>
      </w:r>
      <w:r>
        <w:t xml:space="preserve"> </w:t>
      </w:r>
      <w:r>
        <w:t>겪는</w:t>
      </w:r>
      <w:r>
        <w:t xml:space="preserve"> </w:t>
      </w:r>
      <w:r>
        <w:t>유혹이</w:t>
      </w:r>
      <w:r>
        <w:t xml:space="preserve"> </w:t>
      </w:r>
      <w:r>
        <w:t>어느</w:t>
      </w:r>
      <w:r>
        <w:t xml:space="preserve"> </w:t>
      </w:r>
      <w:r>
        <w:t>면에서</w:t>
      </w:r>
      <w:r>
        <w:t xml:space="preserve"> </w:t>
      </w:r>
      <w:r>
        <w:t>강렬한지를</w:t>
      </w:r>
      <w:r>
        <w:t xml:space="preserve"> </w:t>
      </w:r>
      <w:r>
        <w:t>그분은</w:t>
      </w:r>
      <w:r>
        <w:t xml:space="preserve"> </w:t>
      </w:r>
      <w:r>
        <w:t>경험으로</w:t>
      </w:r>
      <w:r>
        <w:t xml:space="preserve"> </w:t>
      </w:r>
      <w:r>
        <w:t>아십니다</w:t>
      </w:r>
      <w:r>
        <w:t xml:space="preserve">.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우리와</w:t>
      </w:r>
      <w:r>
        <w:t xml:space="preserve"> </w:t>
      </w:r>
      <w:r>
        <w:t>똑같이</w:t>
      </w:r>
      <w:r>
        <w:t xml:space="preserve"> </w:t>
      </w:r>
      <w:r>
        <w:t>시험을</w:t>
      </w:r>
      <w:r>
        <w:t xml:space="preserve"> </w:t>
      </w:r>
      <w:r>
        <w:t>받았으면서도</w:t>
      </w:r>
      <w:r>
        <w:t xml:space="preserve"> </w:t>
      </w:r>
      <w:r>
        <w:t>죄는</w:t>
      </w:r>
      <w:r>
        <w:t xml:space="preserve"> </w:t>
      </w:r>
      <w:r>
        <w:t>없으시기</w:t>
      </w:r>
      <w:r>
        <w:t xml:space="preserve"> </w:t>
      </w:r>
      <w:r>
        <w:t>때문입니다</w:t>
      </w:r>
      <w:r>
        <w:t xml:space="preserve">. </w:t>
      </w:r>
      <w:r>
        <w:t>하나님의</w:t>
      </w:r>
      <w:r>
        <w:t xml:space="preserve"> </w:t>
      </w:r>
      <w:r>
        <w:t>자녀로서</w:t>
      </w:r>
      <w:r>
        <w:t xml:space="preserve"> </w:t>
      </w:r>
      <w:r>
        <w:t>떨고</w:t>
      </w:r>
      <w:r>
        <w:t xml:space="preserve"> </w:t>
      </w:r>
      <w:r>
        <w:t>있는</w:t>
      </w:r>
      <w:r>
        <w:t xml:space="preserve"> </w:t>
      </w:r>
      <w:r>
        <w:t>우리를</w:t>
      </w:r>
      <w:r>
        <w:t xml:space="preserve"> </w:t>
      </w:r>
      <w:r>
        <w:t>그분이</w:t>
      </w:r>
      <w:r>
        <w:t xml:space="preserve"> </w:t>
      </w:r>
      <w:r>
        <w:t>보살피십니다</w:t>
      </w:r>
      <w:r>
        <w:t xml:space="preserve">. </w:t>
      </w:r>
      <w:r>
        <w:t>여러분이</w:t>
      </w:r>
      <w:r>
        <w:t xml:space="preserve"> </w:t>
      </w:r>
      <w:r>
        <w:t>시험을</w:t>
      </w:r>
      <w:r>
        <w:t xml:space="preserve"> </w:t>
      </w:r>
      <w:r>
        <w:t>받고</w:t>
      </w:r>
      <w:r>
        <w:t xml:space="preserve"> </w:t>
      </w:r>
      <w:r>
        <w:t>있습니까</w:t>
      </w:r>
      <w:r>
        <w:t xml:space="preserve">? </w:t>
      </w:r>
      <w:r>
        <w:t>그분이</w:t>
      </w:r>
      <w:r>
        <w:t xml:space="preserve"> </w:t>
      </w:r>
      <w:r>
        <w:t>건져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힘이</w:t>
      </w:r>
      <w:r>
        <w:t xml:space="preserve"> </w:t>
      </w:r>
      <w:r>
        <w:t>없습니까</w:t>
      </w:r>
      <w:r>
        <w:t xml:space="preserve">? </w:t>
      </w:r>
      <w:r>
        <w:t>그분이</w:t>
      </w:r>
      <w:r>
        <w:t xml:space="preserve"> </w:t>
      </w:r>
      <w:r>
        <w:t>강하게</w:t>
      </w:r>
      <w:r>
        <w:t xml:space="preserve"> </w:t>
      </w:r>
      <w:r>
        <w:t>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앞길이</w:t>
      </w:r>
      <w:r>
        <w:t xml:space="preserve"> </w:t>
      </w:r>
      <w:r>
        <w:t>막막하십니까</w:t>
      </w:r>
      <w:r>
        <w:t xml:space="preserve">? </w:t>
      </w:r>
      <w:r>
        <w:t>그분이</w:t>
      </w:r>
      <w:r>
        <w:t xml:space="preserve"> </w:t>
      </w:r>
      <w:r>
        <w:t>깨우쳐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상처를</w:t>
      </w:r>
      <w:r>
        <w:t xml:space="preserve"> </w:t>
      </w:r>
      <w:r>
        <w:t>입었습니까</w:t>
      </w:r>
      <w:r>
        <w:t xml:space="preserve">? </w:t>
      </w:r>
      <w:r>
        <w:t>그분이</w:t>
      </w:r>
      <w:r>
        <w:t xml:space="preserve"> </w:t>
      </w:r>
      <w:r>
        <w:t>고쳐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여호와는</w:t>
      </w:r>
      <w:r>
        <w:t xml:space="preserve"> “</w:t>
      </w:r>
      <w:r>
        <w:t>별들의</w:t>
      </w:r>
      <w:r>
        <w:t xml:space="preserve"> </w:t>
      </w:r>
      <w:r>
        <w:t>수효를</w:t>
      </w:r>
      <w:r>
        <w:t xml:space="preserve"> </w:t>
      </w:r>
      <w:r>
        <w:t>세시고</w:t>
      </w:r>
      <w:r>
        <w:t>” “</w:t>
      </w:r>
      <w:r>
        <w:t>상심한</w:t>
      </w:r>
      <w:r>
        <w:t xml:space="preserve"> </w:t>
      </w:r>
      <w:r>
        <w:t>자들을</w:t>
      </w:r>
      <w:r>
        <w:t xml:space="preserve"> </w:t>
      </w:r>
      <w:r>
        <w:t>고치시며</w:t>
      </w:r>
      <w:r>
        <w:t xml:space="preserve"> </w:t>
      </w:r>
      <w:r>
        <w:t>그들의</w:t>
      </w:r>
      <w:r>
        <w:t xml:space="preserve"> </w:t>
      </w:r>
      <w:r>
        <w:t>상처를</w:t>
      </w:r>
      <w:r>
        <w:t xml:space="preserve"> </w:t>
      </w:r>
      <w:r>
        <w:t>싸매시는</w:t>
      </w:r>
      <w:r>
        <w:t xml:space="preserve">” </w:t>
      </w:r>
      <w:r>
        <w:t>분입니다</w:t>
      </w:r>
      <w:r>
        <w:t>(</w:t>
      </w:r>
      <w:r>
        <w:t>시</w:t>
      </w:r>
      <w:r>
        <w:t xml:space="preserve"> 147:3-4). “</w:t>
      </w:r>
      <w:r>
        <w:t>내게로</w:t>
      </w:r>
      <w:r>
        <w:t xml:space="preserve"> </w:t>
      </w:r>
      <w:r>
        <w:t>오라</w:t>
      </w:r>
      <w:r>
        <w:t>”</w:t>
      </w:r>
      <w:r>
        <w:t>고</w:t>
      </w:r>
      <w:r>
        <w:t xml:space="preserve"> </w:t>
      </w:r>
      <w:r>
        <w:t>그분이</w:t>
      </w:r>
      <w:r>
        <w:t xml:space="preserve"> </w:t>
      </w:r>
      <w:r>
        <w:t>초청하십니다</w:t>
      </w:r>
      <w:r>
        <w:t xml:space="preserve">. </w:t>
      </w:r>
      <w:r>
        <w:t>여러분의</w:t>
      </w:r>
      <w:r>
        <w:t xml:space="preserve"> </w:t>
      </w:r>
      <w:r>
        <w:t>염려와</w:t>
      </w:r>
      <w:r>
        <w:t xml:space="preserve"> </w:t>
      </w:r>
      <w:r>
        <w:t>시련이</w:t>
      </w:r>
      <w:r>
        <w:t xml:space="preserve"> </w:t>
      </w:r>
      <w:r>
        <w:t>무엇이든</w:t>
      </w:r>
      <w:r>
        <w:t xml:space="preserve"> </w:t>
      </w:r>
      <w:r>
        <w:t>주님</w:t>
      </w:r>
      <w:r>
        <w:t xml:space="preserve"> </w:t>
      </w:r>
      <w:r>
        <w:t>앞에</w:t>
      </w:r>
      <w:r>
        <w:t xml:space="preserve"> </w:t>
      </w:r>
      <w:r>
        <w:t>사정을</w:t>
      </w:r>
      <w:r>
        <w:t xml:space="preserve"> </w:t>
      </w:r>
      <w:r>
        <w:t>털어놓으십시오</w:t>
      </w:r>
      <w:r>
        <w:t xml:space="preserve">. </w:t>
      </w:r>
      <w:r>
        <w:t>그러면</w:t>
      </w:r>
      <w:r>
        <w:t xml:space="preserve"> </w:t>
      </w:r>
      <w:r>
        <w:t>견뎌</w:t>
      </w:r>
      <w:r>
        <w:t xml:space="preserve"> </w:t>
      </w:r>
      <w:r>
        <w:t>낼</w:t>
      </w:r>
      <w:r>
        <w:t xml:space="preserve"> </w:t>
      </w:r>
      <w:r>
        <w:t>힘을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난처하고</w:t>
      </w:r>
      <w:r>
        <w:t xml:space="preserve"> </w:t>
      </w:r>
      <w:r>
        <w:t>어려운</w:t>
      </w:r>
      <w:r>
        <w:t xml:space="preserve"> </w:t>
      </w:r>
      <w:r>
        <w:t>일에서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길이</w:t>
      </w:r>
      <w:r>
        <w:t xml:space="preserve"> </w:t>
      </w:r>
      <w:r>
        <w:t>열릴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약하고</w:t>
      </w:r>
      <w:r>
        <w:t xml:space="preserve"> </w:t>
      </w:r>
      <w:r>
        <w:t>속절없음을</w:t>
      </w:r>
      <w:r>
        <w:t xml:space="preserve"> </w:t>
      </w:r>
      <w:r>
        <w:t>알면</w:t>
      </w:r>
      <w:r>
        <w:t xml:space="preserve"> </w:t>
      </w:r>
      <w:r>
        <w:t>알수록</w:t>
      </w:r>
      <w:r>
        <w:t xml:space="preserve"> </w:t>
      </w:r>
      <w:r>
        <w:t>그분의</w:t>
      </w:r>
      <w:r>
        <w:t xml:space="preserve"> </w:t>
      </w:r>
      <w:r>
        <w:t>능력</w:t>
      </w:r>
      <w:r>
        <w:t xml:space="preserve"> </w:t>
      </w:r>
      <w:r>
        <w:t>안에서</w:t>
      </w:r>
      <w:r>
        <w:t xml:space="preserve"> </w:t>
      </w:r>
      <w:r>
        <w:t>더욱</w:t>
      </w:r>
      <w:r>
        <w:t xml:space="preserve"> </w:t>
      </w:r>
      <w:r>
        <w:lastRenderedPageBreak/>
        <w:t>강해질</w:t>
      </w:r>
      <w:r>
        <w:t xml:space="preserve"> </w:t>
      </w:r>
      <w:r>
        <w:t>것입니다</w:t>
      </w:r>
      <w:r>
        <w:t xml:space="preserve">. </w:t>
      </w:r>
      <w:r>
        <w:t>여러분의</w:t>
      </w:r>
      <w:r>
        <w:t xml:space="preserve"> </w:t>
      </w:r>
      <w:r>
        <w:t>짐이</w:t>
      </w:r>
      <w:r>
        <w:t xml:space="preserve"> </w:t>
      </w:r>
      <w:r>
        <w:t>무거우면</w:t>
      </w:r>
      <w:r>
        <w:t xml:space="preserve"> </w:t>
      </w:r>
      <w:r>
        <w:t>무거울수록</w:t>
      </w:r>
      <w:r>
        <w:t xml:space="preserve"> </w:t>
      </w:r>
      <w:r>
        <w:t>짐을</w:t>
      </w:r>
      <w:r>
        <w:t xml:space="preserve"> </w:t>
      </w:r>
      <w:r>
        <w:t>져</w:t>
      </w:r>
      <w:r>
        <w:t xml:space="preserve"> </w:t>
      </w:r>
      <w:r>
        <w:t>주시는</w:t>
      </w:r>
      <w:r>
        <w:t xml:space="preserve"> </w:t>
      </w:r>
      <w:r>
        <w:t>분에게</w:t>
      </w:r>
      <w:r>
        <w:t xml:space="preserve"> </w:t>
      </w:r>
      <w:r>
        <w:t>그</w:t>
      </w:r>
      <w:r>
        <w:t xml:space="preserve"> </w:t>
      </w:r>
      <w:r>
        <w:t>짐들을</w:t>
      </w:r>
      <w:r>
        <w:t xml:space="preserve"> </w:t>
      </w:r>
      <w:r>
        <w:t>내려놓는다면</w:t>
      </w:r>
      <w:r>
        <w:t xml:space="preserve"> </w:t>
      </w:r>
      <w:r>
        <w:t>더욱</w:t>
      </w:r>
      <w:r>
        <w:t xml:space="preserve"> </w:t>
      </w:r>
      <w:r>
        <w:t>복된</w:t>
      </w:r>
      <w:r>
        <w:t xml:space="preserve"> </w:t>
      </w:r>
      <w:r>
        <w:t>쉼을</w:t>
      </w:r>
      <w:r>
        <w:t xml:space="preserve"> </w:t>
      </w:r>
      <w:r>
        <w:t>누리게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75794CE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주시는</w:t>
      </w:r>
      <w:r>
        <w:t xml:space="preserve"> </w:t>
      </w:r>
      <w:r>
        <w:t>쉼은</w:t>
      </w:r>
      <w:r>
        <w:t xml:space="preserve"> </w:t>
      </w:r>
      <w:r>
        <w:t>조건적이지만</w:t>
      </w:r>
      <w:r>
        <w:t xml:space="preserve"> </w:t>
      </w:r>
      <w:r>
        <w:t>이</w:t>
      </w:r>
      <w:r>
        <w:t xml:space="preserve"> </w:t>
      </w:r>
      <w:r>
        <w:t>조건들은</w:t>
      </w:r>
      <w:r>
        <w:t xml:space="preserve"> </w:t>
      </w:r>
      <w:r>
        <w:t>뚜렷하게</w:t>
      </w:r>
      <w:r>
        <w:t xml:space="preserve"> </w:t>
      </w:r>
      <w:r>
        <w:t>명시되어</w:t>
      </w:r>
      <w:r>
        <w:t xml:space="preserve"> </w:t>
      </w:r>
      <w:r>
        <w:t>있습니다</w:t>
      </w:r>
      <w:r>
        <w:t xml:space="preserve">. </w:t>
      </w:r>
      <w:r>
        <w:t>모두가</w:t>
      </w:r>
      <w:r>
        <w:t xml:space="preserve"> </w:t>
      </w:r>
      <w:r>
        <w:t>따를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조건입니다</w:t>
      </w:r>
      <w:r>
        <w:t xml:space="preserve">. </w:t>
      </w:r>
      <w:r>
        <w:t>그분은</w:t>
      </w:r>
      <w:r>
        <w:t xml:space="preserve">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자신이</w:t>
      </w:r>
      <w:r>
        <w:t xml:space="preserve"> </w:t>
      </w:r>
      <w:r>
        <w:t>주는</w:t>
      </w:r>
      <w:r>
        <w:t xml:space="preserve"> </w:t>
      </w:r>
      <w:r>
        <w:t>쉼을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 </w:t>
      </w:r>
      <w:r>
        <w:t>계십니다</w:t>
      </w:r>
      <w:r>
        <w:t>.</w:t>
      </w:r>
    </w:p>
    <w:p w14:paraId="75F48FB4" w14:textId="77777777" w:rsidR="000A7E7F" w:rsidRDefault="00000000">
      <w:pPr>
        <w:jc w:val="both"/>
      </w:pPr>
      <w:r>
        <w:t>“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메라</w:t>
      </w:r>
      <w:r>
        <w:t>”</w:t>
      </w:r>
      <w:r>
        <w:t>라고</w:t>
      </w:r>
      <w:r>
        <w:t xml:space="preserve"> </w:t>
      </w:r>
      <w:r>
        <w:t>예수님은</w:t>
      </w:r>
      <w:r>
        <w:t xml:space="preserve"> </w:t>
      </w:r>
      <w:r>
        <w:t>말씀하십니다</w:t>
      </w:r>
      <w:r>
        <w:t xml:space="preserve">. </w:t>
      </w:r>
      <w:r>
        <w:t>멍에는</w:t>
      </w:r>
      <w:r>
        <w:t xml:space="preserve"> </w:t>
      </w:r>
      <w:r>
        <w:t>봉사의</w:t>
      </w:r>
      <w:r>
        <w:t xml:space="preserve"> </w:t>
      </w:r>
      <w:r>
        <w:t>도구입니다</w:t>
      </w:r>
      <w:r>
        <w:t xml:space="preserve">. </w:t>
      </w:r>
      <w:r>
        <w:t>소들은</w:t>
      </w:r>
      <w:r>
        <w:t xml:space="preserve"> </w:t>
      </w:r>
      <w:r>
        <w:t>일하기</w:t>
      </w:r>
      <w:r>
        <w:t xml:space="preserve"> </w:t>
      </w:r>
      <w:r>
        <w:t>위해</w:t>
      </w:r>
      <w:r>
        <w:t xml:space="preserve"> </w:t>
      </w:r>
      <w:r>
        <w:t>멍에를</w:t>
      </w:r>
      <w:r>
        <w:t xml:space="preserve"> </w:t>
      </w:r>
      <w:r>
        <w:t>메며</w:t>
      </w:r>
      <w:r>
        <w:t xml:space="preserve"> </w:t>
      </w:r>
      <w:r>
        <w:t>효과적으로</w:t>
      </w:r>
      <w:r>
        <w:t xml:space="preserve"> </w:t>
      </w:r>
      <w:r>
        <w:t>일하기</w:t>
      </w:r>
      <w:r>
        <w:t xml:space="preserve"> </w:t>
      </w:r>
      <w:r>
        <w:t>위해서는</w:t>
      </w:r>
      <w:r>
        <w:t xml:space="preserve"> </w:t>
      </w:r>
      <w:r>
        <w:t>멍에는</w:t>
      </w:r>
      <w:r>
        <w:t xml:space="preserve"> </w:t>
      </w:r>
      <w:r>
        <w:t>꼭</w:t>
      </w:r>
      <w:r>
        <w:t xml:space="preserve"> </w:t>
      </w:r>
      <w:r>
        <w:t>필요합니다</w:t>
      </w:r>
      <w:r>
        <w:t xml:space="preserve">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우리는</w:t>
      </w:r>
      <w:r>
        <w:t xml:space="preserve"> </w:t>
      </w:r>
      <w:r>
        <w:t>봉사를</w:t>
      </w:r>
      <w:r>
        <w:t xml:space="preserve"> </w:t>
      </w:r>
      <w:r>
        <w:t>위해</w:t>
      </w:r>
      <w:r>
        <w:t xml:space="preserve"> </w:t>
      </w:r>
      <w:r>
        <w:t>부름</w:t>
      </w:r>
      <w:r>
        <w:t xml:space="preserve"> </w:t>
      </w:r>
      <w:r>
        <w:t>받았다고</w:t>
      </w:r>
      <w:r>
        <w:t xml:space="preserve"> </w:t>
      </w:r>
      <w:r>
        <w:t>그리스도께서</w:t>
      </w:r>
      <w:r>
        <w:t xml:space="preserve"> </w:t>
      </w:r>
      <w:r>
        <w:t>이</w:t>
      </w:r>
      <w:r>
        <w:t xml:space="preserve"> </w:t>
      </w:r>
      <w:r>
        <w:t>예화를</w:t>
      </w:r>
      <w:r>
        <w:t xml:space="preserve"> </w:t>
      </w:r>
      <w:r>
        <w:t>통해</w:t>
      </w:r>
      <w:r>
        <w:t xml:space="preserve"> </w:t>
      </w:r>
      <w:r>
        <w:t>가르치십니다</w:t>
      </w:r>
      <w:r>
        <w:t xml:space="preserve">.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멍에를</w:t>
      </w:r>
      <w:r>
        <w:t xml:space="preserve"> </w:t>
      </w:r>
      <w:r>
        <w:t>지고</w:t>
      </w:r>
      <w:r>
        <w:t xml:space="preserve"> </w:t>
      </w:r>
      <w:r>
        <w:t>그분의</w:t>
      </w:r>
      <w:r>
        <w:t xml:space="preserve"> </w:t>
      </w:r>
      <w:r>
        <w:t>동역자가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 w14:paraId="4239E9BF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328-329</w:t>
      </w:r>
    </w:p>
    <w:p w14:paraId="42C919E1" w14:textId="77777777" w:rsidR="000A7E7F" w:rsidRDefault="00000000">
      <w:r>
        <w:br w:type="page"/>
      </w:r>
    </w:p>
    <w:p w14:paraId="37F2B03E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26</w:t>
      </w:r>
      <w:r>
        <w:t>일</w:t>
      </w:r>
    </w:p>
    <w:p w14:paraId="74601CC0" w14:textId="77777777" w:rsidR="000A7E7F" w:rsidRDefault="000A7E7F"/>
    <w:p w14:paraId="263BF6F9" w14:textId="77777777" w:rsidR="000A7E7F" w:rsidRDefault="00000000">
      <w:pPr>
        <w:jc w:val="both"/>
      </w:pPr>
      <w:r>
        <w:t>대장</w:t>
      </w:r>
      <w:r>
        <w:t xml:space="preserve"> </w:t>
      </w:r>
      <w:r>
        <w:t>선교사</w:t>
      </w:r>
    </w:p>
    <w:p w14:paraId="657E86CC" w14:textId="77777777" w:rsidR="000A7E7F" w:rsidRDefault="000A7E7F"/>
    <w:p w14:paraId="42061FDE" w14:textId="77777777" w:rsidR="000A7E7F" w:rsidRDefault="000A7E7F"/>
    <w:p w14:paraId="000166BD" w14:textId="77777777" w:rsidR="000A7E7F" w:rsidRDefault="00000000">
      <w:pPr>
        <w:jc w:val="both"/>
      </w:pPr>
      <w:r>
        <w:t>“</w:t>
      </w:r>
      <w:r>
        <w:t>인자가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 </w:t>
      </w:r>
      <w:r>
        <w:t>잃어버린</w:t>
      </w:r>
      <w:r>
        <w:t xml:space="preserve"> </w:t>
      </w:r>
      <w:r>
        <w:t>자를</w:t>
      </w:r>
      <w:r>
        <w:t xml:space="preserve"> </w:t>
      </w:r>
      <w:r>
        <w:t>찾아</w:t>
      </w:r>
      <w:r>
        <w:t xml:space="preserve"> </w:t>
      </w:r>
      <w:r>
        <w:t>구원하려</w:t>
      </w:r>
      <w:r>
        <w:t xml:space="preserve"> </w:t>
      </w:r>
      <w:r>
        <w:t>함이니라</w:t>
      </w:r>
      <w:r>
        <w:t>”(</w:t>
      </w:r>
      <w:r>
        <w:t>눅</w:t>
      </w:r>
      <w:r>
        <w:t xml:space="preserve"> 19:10)</w:t>
      </w:r>
    </w:p>
    <w:p w14:paraId="50CF0107" w14:textId="77777777" w:rsidR="000A7E7F" w:rsidRDefault="000A7E7F"/>
    <w:p w14:paraId="3067555E" w14:textId="77777777" w:rsidR="000A7E7F" w:rsidRDefault="00000000">
      <w:pPr>
        <w:jc w:val="both"/>
      </w:pPr>
      <w:r>
        <w:t>신실한</w:t>
      </w:r>
      <w:r>
        <w:t xml:space="preserve"> </w:t>
      </w:r>
      <w:r>
        <w:t>그리스도인은</w:t>
      </w:r>
      <w:r>
        <w:t xml:space="preserve"> </w:t>
      </w:r>
      <w:r>
        <w:t>모두</w:t>
      </w:r>
      <w:r>
        <w:t xml:space="preserve"> </w:t>
      </w:r>
      <w:r>
        <w:t>그리스도의</w:t>
      </w:r>
      <w:r>
        <w:t xml:space="preserve"> </w:t>
      </w:r>
      <w:r>
        <w:t>사업에</w:t>
      </w:r>
      <w:r>
        <w:t xml:space="preserve"> </w:t>
      </w:r>
      <w:r>
        <w:t>충성하는</w:t>
      </w:r>
      <w:r>
        <w:t xml:space="preserve"> </w:t>
      </w:r>
      <w:r>
        <w:t>종이</w:t>
      </w:r>
      <w:r>
        <w:t xml:space="preserve"> </w:t>
      </w:r>
      <w:r>
        <w:t>되기로</w:t>
      </w:r>
      <w:r>
        <w:t xml:space="preserve"> </w:t>
      </w:r>
      <w:r>
        <w:t>결심해야</w:t>
      </w:r>
      <w:r>
        <w:t xml:space="preserve"> </w:t>
      </w:r>
      <w:r>
        <w:t>하며</w:t>
      </w:r>
      <w:r>
        <w:t xml:space="preserve"> </w:t>
      </w:r>
      <w:r>
        <w:t>학생</w:t>
      </w:r>
      <w:r>
        <w:t xml:space="preserve"> </w:t>
      </w:r>
      <w:r>
        <w:t>하나하나가</w:t>
      </w:r>
      <w:r>
        <w:t xml:space="preserve"> </w:t>
      </w:r>
      <w:r>
        <w:t>성실하고</w:t>
      </w:r>
      <w:r>
        <w:t xml:space="preserve"> </w:t>
      </w:r>
      <w:r>
        <w:t>순결하고</w:t>
      </w:r>
      <w:r>
        <w:t xml:space="preserve"> </w:t>
      </w:r>
      <w:r>
        <w:t>거룩하게</w:t>
      </w:r>
      <w:r>
        <w:t xml:space="preserve"> </w:t>
      </w:r>
      <w:r>
        <w:t>살도록</w:t>
      </w:r>
      <w:r>
        <w:t xml:space="preserve"> </w:t>
      </w:r>
      <w:r>
        <w:t>도와주어야</w:t>
      </w:r>
      <w:r>
        <w:t xml:space="preserve"> </w:t>
      </w:r>
      <w:r>
        <w:t>합니다</w:t>
      </w:r>
      <w:r>
        <w:t xml:space="preserve">. </w:t>
      </w:r>
      <w:r>
        <w:t>누구든지</w:t>
      </w:r>
      <w:r>
        <w:t xml:space="preserve"> </w:t>
      </w:r>
      <w:r>
        <w:t>하나님을</w:t>
      </w:r>
      <w:r>
        <w:t xml:space="preserve"> </w:t>
      </w:r>
      <w:r>
        <w:t>사랑하는</w:t>
      </w:r>
      <w:r>
        <w:t xml:space="preserve"> </w:t>
      </w:r>
      <w:r>
        <w:t>사람이라면</w:t>
      </w:r>
      <w:r>
        <w:t xml:space="preserve">, </w:t>
      </w:r>
      <w:r>
        <w:t>아직</w:t>
      </w:r>
      <w:r>
        <w:t xml:space="preserve"> </w:t>
      </w:r>
      <w:r>
        <w:t>그리스도를</w:t>
      </w:r>
      <w:r>
        <w:t xml:space="preserve"> </w:t>
      </w:r>
      <w:r>
        <w:t>시인하지</w:t>
      </w:r>
      <w:r>
        <w:t xml:space="preserve"> </w:t>
      </w:r>
      <w:r>
        <w:t>않은</w:t>
      </w:r>
      <w:r>
        <w:t xml:space="preserve"> </w:t>
      </w:r>
      <w:r>
        <w:t>이들을</w:t>
      </w:r>
      <w:r>
        <w:t xml:space="preserve"> </w:t>
      </w:r>
      <w:r>
        <w:t>열심히</w:t>
      </w:r>
      <w:r>
        <w:t xml:space="preserve"> </w:t>
      </w:r>
      <w:r>
        <w:t>인도해야</w:t>
      </w:r>
      <w:r>
        <w:t xml:space="preserve"> </w:t>
      </w:r>
      <w:r>
        <w:t>합니다</w:t>
      </w:r>
      <w:r>
        <w:t xml:space="preserve">. </w:t>
      </w:r>
      <w:r>
        <w:t>매일</w:t>
      </w:r>
      <w:r>
        <w:t xml:space="preserve"> </w:t>
      </w:r>
      <w:r>
        <w:t>그들은</w:t>
      </w:r>
      <w:r>
        <w:t xml:space="preserve"> </w:t>
      </w:r>
      <w:r>
        <w:t>조용하고도</w:t>
      </w:r>
      <w:r>
        <w:t xml:space="preserve"> </w:t>
      </w:r>
      <w:r>
        <w:t>신실한</w:t>
      </w:r>
      <w:r>
        <w:t xml:space="preserve"> </w:t>
      </w:r>
      <w:r>
        <w:t>감화력을</w:t>
      </w:r>
      <w:r>
        <w:t xml:space="preserve"> </w:t>
      </w:r>
      <w:r>
        <w:t>발휘하면서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대장</w:t>
      </w:r>
      <w:r>
        <w:t xml:space="preserve"> </w:t>
      </w:r>
      <w:r>
        <w:t>선교사이신</w:t>
      </w:r>
      <w:r>
        <w:t xml:space="preserve"> </w:t>
      </w:r>
      <w:r>
        <w:t>그리스도와</w:t>
      </w:r>
      <w:r>
        <w:t xml:space="preserve"> </w:t>
      </w:r>
      <w:r>
        <w:t>협력할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남녀</w:t>
      </w:r>
      <w:r>
        <w:t xml:space="preserve"> </w:t>
      </w:r>
      <w:r>
        <w:t>젊은이</w:t>
      </w:r>
      <w:r>
        <w:t xml:space="preserve"> </w:t>
      </w:r>
      <w:r>
        <w:t>모두에게</w:t>
      </w:r>
      <w:r>
        <w:t xml:space="preserve"> </w:t>
      </w:r>
      <w:r>
        <w:t>탁월한</w:t>
      </w:r>
      <w:r>
        <w:t xml:space="preserve"> </w:t>
      </w:r>
      <w:r>
        <w:t>품성과</w:t>
      </w:r>
      <w:r>
        <w:t xml:space="preserve"> </w:t>
      </w:r>
      <w:r>
        <w:t>헌신</w:t>
      </w:r>
      <w:r>
        <w:t xml:space="preserve">, </w:t>
      </w:r>
      <w:r>
        <w:t>순결함</w:t>
      </w:r>
      <w:r>
        <w:t xml:space="preserve">, </w:t>
      </w:r>
      <w:r>
        <w:t>거룩함을</w:t>
      </w:r>
      <w:r>
        <w:t xml:space="preserve"> </w:t>
      </w:r>
      <w:r>
        <w:t>길러</w:t>
      </w:r>
      <w:r>
        <w:t xml:space="preserve"> </w:t>
      </w:r>
      <w:r>
        <w:t>주고</w:t>
      </w:r>
      <w:r>
        <w:t xml:space="preserve">, </w:t>
      </w:r>
      <w:r>
        <w:t>하나님의</w:t>
      </w:r>
      <w:r>
        <w:t xml:space="preserve"> </w:t>
      </w:r>
      <w:r>
        <w:t>영광만을</w:t>
      </w:r>
      <w:r>
        <w:t xml:space="preserve"> </w:t>
      </w:r>
      <w:r>
        <w:t>위해</w:t>
      </w:r>
      <w:r>
        <w:t xml:space="preserve"> </w:t>
      </w:r>
      <w:r>
        <w:t>살면서</w:t>
      </w:r>
      <w:r>
        <w:t xml:space="preserve"> </w:t>
      </w:r>
      <w:r>
        <w:t>믿음의</w:t>
      </w:r>
      <w:r>
        <w:t xml:space="preserve"> </w:t>
      </w:r>
      <w:r>
        <w:t>원수에게</w:t>
      </w:r>
      <w:r>
        <w:t xml:space="preserve"> </w:t>
      </w:r>
      <w:r>
        <w:t>패하지</w:t>
      </w:r>
      <w:r>
        <w:t xml:space="preserve"> </w:t>
      </w:r>
      <w:r>
        <w:t>않게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거룩한</w:t>
      </w:r>
      <w:r>
        <w:t xml:space="preserve"> </w:t>
      </w:r>
      <w:r>
        <w:t>믿음의</w:t>
      </w:r>
      <w:r>
        <w:t xml:space="preserve"> </w:t>
      </w:r>
      <w:r>
        <w:t>띠로</w:t>
      </w:r>
      <w:r>
        <w:t xml:space="preserve"> </w:t>
      </w:r>
      <w:r>
        <w:t>하나가</w:t>
      </w:r>
      <w:r>
        <w:t xml:space="preserve"> </w:t>
      </w:r>
      <w:r>
        <w:t>되어</w:t>
      </w:r>
      <w:r>
        <w:t xml:space="preserve"> </w:t>
      </w:r>
      <w:r>
        <w:t>온전히</w:t>
      </w:r>
      <w:r>
        <w:t xml:space="preserve"> </w:t>
      </w:r>
      <w:r>
        <w:t>주님의</w:t>
      </w:r>
      <w:r>
        <w:t xml:space="preserve"> </w:t>
      </w:r>
      <w:r>
        <w:t>편에서</w:t>
      </w:r>
      <w:r>
        <w:t xml:space="preserve"> </w:t>
      </w:r>
      <w:r>
        <w:t>응집된</w:t>
      </w:r>
      <w:r>
        <w:t xml:space="preserve"> </w:t>
      </w:r>
      <w:r>
        <w:t>감화력을</w:t>
      </w:r>
      <w:r>
        <w:t xml:space="preserve"> </w:t>
      </w:r>
      <w:r>
        <w:t>끼치어</w:t>
      </w:r>
      <w:r>
        <w:t xml:space="preserve">, </w:t>
      </w:r>
      <w:r>
        <w:t>만나는</w:t>
      </w:r>
      <w:r>
        <w:t xml:space="preserve"> </w:t>
      </w:r>
      <w:r>
        <w:t>이들이</w:t>
      </w:r>
      <w:r>
        <w:t xml:space="preserve"> </w:t>
      </w:r>
      <w:r>
        <w:t>변화될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여러분이</w:t>
      </w:r>
      <w:r>
        <w:t xml:space="preserve"> </w:t>
      </w:r>
      <w:r>
        <w:t>하나님과</w:t>
      </w:r>
      <w:r>
        <w:t xml:space="preserve"> </w:t>
      </w:r>
      <w:r>
        <w:t>생생하게</w:t>
      </w:r>
      <w:r>
        <w:t xml:space="preserve"> </w:t>
      </w:r>
      <w:r>
        <w:t>연결되어</w:t>
      </w:r>
      <w:r>
        <w:t xml:space="preserve"> </w:t>
      </w:r>
      <w:r>
        <w:t>있고</w:t>
      </w:r>
      <w:r>
        <w:t xml:space="preserve"> </w:t>
      </w:r>
      <w:r>
        <w:t>주님의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큰</w:t>
      </w:r>
      <w:r>
        <w:t xml:space="preserve"> </w:t>
      </w:r>
      <w:r>
        <w:t>뜻을</w:t>
      </w:r>
      <w:r>
        <w:t xml:space="preserve"> </w:t>
      </w:r>
      <w:r>
        <w:t>품고</w:t>
      </w:r>
      <w:r>
        <w:t xml:space="preserve"> </w:t>
      </w:r>
      <w:r>
        <w:t>있으며</w:t>
      </w:r>
      <w:r>
        <w:t xml:space="preserve">,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내주신</w:t>
      </w:r>
      <w:r>
        <w:t xml:space="preserve"> </w:t>
      </w:r>
      <w:r>
        <w:t>분을</w:t>
      </w:r>
      <w:r>
        <w:t xml:space="preserve"> </w:t>
      </w:r>
      <w:r>
        <w:t>드높이고자</w:t>
      </w:r>
      <w:r>
        <w:t xml:space="preserve"> </w:t>
      </w:r>
      <w:r>
        <w:t>아름다운</w:t>
      </w:r>
      <w:r>
        <w:t xml:space="preserve"> </w:t>
      </w:r>
      <w:r>
        <w:t>품성을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애쓰고</w:t>
      </w:r>
      <w:r>
        <w:t xml:space="preserve"> </w:t>
      </w:r>
      <w:r>
        <w:t>있음을</w:t>
      </w:r>
      <w:r>
        <w:t xml:space="preserve"> </w:t>
      </w:r>
      <w:r>
        <w:t>분명히</w:t>
      </w:r>
      <w:r>
        <w:t xml:space="preserve"> </w:t>
      </w:r>
      <w:r>
        <w:t>드러내십시오</w:t>
      </w:r>
      <w:r>
        <w:t xml:space="preserve">. </w:t>
      </w:r>
      <w:r>
        <w:t>그리스도의</w:t>
      </w:r>
      <w:r>
        <w:t xml:space="preserve"> </w:t>
      </w:r>
      <w:r>
        <w:t>사랑으로</w:t>
      </w:r>
      <w:r>
        <w:t xml:space="preserve"> </w:t>
      </w:r>
      <w:r>
        <w:t>사람들을</w:t>
      </w:r>
      <w:r>
        <w:t xml:space="preserve"> </w:t>
      </w:r>
      <w:r>
        <w:t>이끌어</w:t>
      </w:r>
      <w:r>
        <w:t xml:space="preserve">, </w:t>
      </w:r>
      <w:r>
        <w:t>주님께</w:t>
      </w:r>
      <w:r>
        <w:t xml:space="preserve"> </w:t>
      </w:r>
      <w:r>
        <w:t>속량받은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마련된</w:t>
      </w:r>
      <w:r>
        <w:t xml:space="preserve"> </w:t>
      </w:r>
      <w:r>
        <w:t>길을</w:t>
      </w:r>
      <w:r>
        <w:t xml:space="preserve"> </w:t>
      </w:r>
      <w:r>
        <w:t>그들도</w:t>
      </w:r>
      <w:r>
        <w:t xml:space="preserve"> </w:t>
      </w:r>
      <w:r>
        <w:t>걷게</w:t>
      </w:r>
      <w:r>
        <w:t xml:space="preserve"> </w:t>
      </w:r>
      <w:r>
        <w:t>하십시오</w:t>
      </w:r>
      <w:r>
        <w:t xml:space="preserve">. </w:t>
      </w:r>
      <w:r>
        <w:t>우리</w:t>
      </w:r>
      <w:r>
        <w:t xml:space="preserve"> </w:t>
      </w:r>
      <w:r>
        <w:t>학교의</w:t>
      </w:r>
      <w:r>
        <w:t xml:space="preserve"> </w:t>
      </w:r>
      <w:r>
        <w:t>학생들이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좋아하도록</w:t>
      </w:r>
      <w:r>
        <w:t xml:space="preserve"> </w:t>
      </w:r>
      <w:r>
        <w:t>가르침</w:t>
      </w:r>
      <w:r>
        <w:t xml:space="preserve"> </w:t>
      </w:r>
      <w:r>
        <w:t>받으면</w:t>
      </w:r>
      <w:r>
        <w:t xml:space="preserve"> </w:t>
      </w:r>
      <w:r>
        <w:t>그</w:t>
      </w:r>
      <w:r>
        <w:t xml:space="preserve"> </w:t>
      </w:r>
      <w:r>
        <w:t>길은</w:t>
      </w:r>
      <w:r>
        <w:t xml:space="preserve"> </w:t>
      </w:r>
      <w:r>
        <w:t>상대적으로</w:t>
      </w:r>
      <w:r>
        <w:t xml:space="preserve"> </w:t>
      </w:r>
      <w:r>
        <w:t>쉽게</w:t>
      </w:r>
      <w:r>
        <w:t xml:space="preserve"> </w:t>
      </w:r>
      <w:r>
        <w:t>다가올</w:t>
      </w:r>
      <w:r>
        <w:t xml:space="preserve"> </w:t>
      </w:r>
      <w:r>
        <w:t>것입니다</w:t>
      </w:r>
      <w:r>
        <w:t>.</w:t>
      </w:r>
    </w:p>
    <w:p w14:paraId="0742C71A" w14:textId="77777777" w:rsidR="000A7E7F" w:rsidRDefault="00000000">
      <w:pPr>
        <w:jc w:val="both"/>
      </w:pPr>
      <w:r>
        <w:t>학생들이</w:t>
      </w:r>
      <w:r>
        <w:t xml:space="preserve"> </w:t>
      </w:r>
      <w:r>
        <w:t>타인의</w:t>
      </w:r>
      <w:r>
        <w:t xml:space="preserve"> </w:t>
      </w:r>
      <w:r>
        <w:t>품성에서</w:t>
      </w:r>
      <w:r>
        <w:t xml:space="preserve"> </w:t>
      </w:r>
      <w:r>
        <w:t>결함을</w:t>
      </w:r>
      <w:r>
        <w:t xml:space="preserve"> </w:t>
      </w:r>
      <w:r>
        <w:t>찾아냈다면</w:t>
      </w:r>
      <w:r>
        <w:t xml:space="preserve">, </w:t>
      </w:r>
      <w:r>
        <w:t>이런</w:t>
      </w:r>
      <w:r>
        <w:t xml:space="preserve"> </w:t>
      </w:r>
      <w:r>
        <w:t>문제들을</w:t>
      </w:r>
      <w:r>
        <w:t xml:space="preserve"> </w:t>
      </w:r>
      <w:r>
        <w:t>분별하고</w:t>
      </w:r>
      <w:r>
        <w:t xml:space="preserve"> </w:t>
      </w:r>
      <w:r>
        <w:t>경계할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된</w:t>
      </w:r>
      <w:r>
        <w:t xml:space="preserve"> </w:t>
      </w:r>
      <w:r>
        <w:t>점에</w:t>
      </w:r>
      <w:r>
        <w:t xml:space="preserve"> </w:t>
      </w:r>
      <w:r>
        <w:t>대해</w:t>
      </w:r>
      <w:r>
        <w:t xml:space="preserve"> </w:t>
      </w:r>
      <w:r>
        <w:t>감사하게</w:t>
      </w:r>
      <w:r>
        <w:t xml:space="preserve"> </w:t>
      </w:r>
      <w:r>
        <w:t>하십시오</w:t>
      </w:r>
      <w:r>
        <w:t xml:space="preserve">. </w:t>
      </w:r>
      <w:r>
        <w:t>그리스도의</w:t>
      </w:r>
      <w:r>
        <w:t xml:space="preserve"> </w:t>
      </w:r>
      <w:r>
        <w:t>온순함과</w:t>
      </w:r>
      <w:r>
        <w:t xml:space="preserve"> </w:t>
      </w:r>
      <w:r>
        <w:t>겸손함을</w:t>
      </w:r>
      <w:r>
        <w:t xml:space="preserve"> </w:t>
      </w:r>
      <w:r>
        <w:t>배우지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자랑하고</w:t>
      </w:r>
      <w:r>
        <w:t xml:space="preserve"> </w:t>
      </w:r>
      <w:r>
        <w:t>뽐내기</w:t>
      </w:r>
      <w:r>
        <w:t xml:space="preserve"> </w:t>
      </w:r>
      <w:r>
        <w:t>좋아하는</w:t>
      </w:r>
      <w:r>
        <w:t xml:space="preserve">, </w:t>
      </w:r>
      <w:r>
        <w:t>경솔하고</w:t>
      </w:r>
      <w:r>
        <w:t xml:space="preserve"> </w:t>
      </w:r>
      <w:r>
        <w:t>세속적인</w:t>
      </w:r>
      <w:r>
        <w:t xml:space="preserve"> </w:t>
      </w:r>
      <w:r>
        <w:t>이들이</w:t>
      </w:r>
      <w:r>
        <w:t xml:space="preserve"> </w:t>
      </w:r>
      <w:r>
        <w:t>틀림없이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사람들을</w:t>
      </w:r>
      <w:r>
        <w:t xml:space="preserve"> </w:t>
      </w:r>
      <w:r>
        <w:t>위한</w:t>
      </w:r>
      <w:r>
        <w:t xml:space="preserve"> </w:t>
      </w:r>
      <w:r>
        <w:t>유일한</w:t>
      </w:r>
      <w:r>
        <w:t xml:space="preserve"> </w:t>
      </w:r>
      <w:r>
        <w:t>치료법은</w:t>
      </w:r>
      <w:r>
        <w:t xml:space="preserve"> </w:t>
      </w:r>
      <w:r>
        <w:t>예수님을</w:t>
      </w:r>
      <w:r>
        <w:t xml:space="preserve"> </w:t>
      </w:r>
      <w:r>
        <w:t>쳐다보는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탐구할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허황되고</w:t>
      </w:r>
      <w:r>
        <w:t xml:space="preserve"> </w:t>
      </w:r>
      <w:r>
        <w:t>경솔하고</w:t>
      </w:r>
      <w:r>
        <w:t xml:space="preserve">, </w:t>
      </w:r>
      <w:r>
        <w:t>우둔하고</w:t>
      </w:r>
      <w:r>
        <w:t xml:space="preserve">, </w:t>
      </w:r>
      <w:r>
        <w:t>상스러운</w:t>
      </w:r>
      <w:r>
        <w:t xml:space="preserve"> </w:t>
      </w:r>
      <w:r>
        <w:t>것들이</w:t>
      </w:r>
      <w:r>
        <w:t xml:space="preserve"> </w:t>
      </w:r>
      <w:r>
        <w:t>싫어질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품성은</w:t>
      </w:r>
      <w:r>
        <w:t xml:space="preserve"> </w:t>
      </w:r>
      <w:r>
        <w:t>너그러움</w:t>
      </w:r>
      <w:r>
        <w:t xml:space="preserve">, </w:t>
      </w:r>
      <w:r>
        <w:t>인내</w:t>
      </w:r>
      <w:r>
        <w:t xml:space="preserve">, </w:t>
      </w:r>
      <w:r>
        <w:t>선량함</w:t>
      </w:r>
      <w:r>
        <w:t xml:space="preserve">, </w:t>
      </w:r>
      <w:r>
        <w:t>자비</w:t>
      </w:r>
      <w:r>
        <w:t xml:space="preserve">,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사랑으로</w:t>
      </w:r>
      <w:r>
        <w:t xml:space="preserve"> </w:t>
      </w:r>
      <w:r>
        <w:t>가득합니다</w:t>
      </w:r>
      <w:r>
        <w:t xml:space="preserve">. </w:t>
      </w:r>
      <w:r>
        <w:t>이런</w:t>
      </w:r>
      <w:r>
        <w:t xml:space="preserve"> </w:t>
      </w:r>
      <w:r>
        <w:t>품성을</w:t>
      </w:r>
      <w:r>
        <w:t xml:space="preserve"> </w:t>
      </w:r>
      <w:r>
        <w:t>바라보면</w:t>
      </w:r>
      <w:r>
        <w:t xml:space="preserve">, </w:t>
      </w:r>
      <w:r>
        <w:t>불경하고</w:t>
      </w:r>
      <w:r>
        <w:t xml:space="preserve"> </w:t>
      </w:r>
      <w:r>
        <w:t>밉살스럽게</w:t>
      </w:r>
      <w:r>
        <w:t xml:space="preserve"> </w:t>
      </w:r>
      <w:r>
        <w:t>지내던</w:t>
      </w:r>
      <w:r>
        <w:t xml:space="preserve"> </w:t>
      </w:r>
      <w:r>
        <w:t>천박함을</w:t>
      </w:r>
      <w:r>
        <w:t xml:space="preserve"> </w:t>
      </w:r>
      <w:r>
        <w:t>내버리게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우쭐대는</w:t>
      </w:r>
      <w:r>
        <w:t xml:space="preserve"> </w:t>
      </w:r>
      <w:r>
        <w:t>사람들을</w:t>
      </w:r>
      <w:r>
        <w:t xml:space="preserve"> </w:t>
      </w:r>
      <w:r>
        <w:t>상대하지</w:t>
      </w:r>
      <w:r>
        <w:t xml:space="preserve"> </w:t>
      </w:r>
      <w:r>
        <w:t>않고</w:t>
      </w:r>
      <w:r>
        <w:t xml:space="preserve"> </w:t>
      </w:r>
      <w:r>
        <w:lastRenderedPageBreak/>
        <w:t>가식적인</w:t>
      </w:r>
      <w:r>
        <w:t xml:space="preserve"> </w:t>
      </w:r>
      <w:r>
        <w:t>사람들과</w:t>
      </w:r>
      <w:r>
        <w:t xml:space="preserve"> </w:t>
      </w:r>
      <w:r>
        <w:t>어울리지도</w:t>
      </w:r>
      <w:r>
        <w:t xml:space="preserve"> </w:t>
      </w:r>
      <w:r>
        <w:t>않겠어</w:t>
      </w:r>
      <w:r>
        <w:t>.”</w:t>
      </w:r>
      <w:r>
        <w:t>라고</w:t>
      </w:r>
      <w:r>
        <w:t xml:space="preserve"> </w:t>
      </w:r>
      <w:r>
        <w:t>말하게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지혜로운</w:t>
      </w:r>
      <w:r>
        <w:t xml:space="preserve"> </w:t>
      </w:r>
      <w:r>
        <w:t>자와</w:t>
      </w:r>
      <w:r>
        <w:t xml:space="preserve"> </w:t>
      </w:r>
      <w:r>
        <w:t>동행하면</w:t>
      </w:r>
      <w:r>
        <w:t xml:space="preserve"> </w:t>
      </w:r>
      <w:r>
        <w:t>지혜를</w:t>
      </w:r>
      <w:r>
        <w:t xml:space="preserve"> </w:t>
      </w:r>
      <w:r>
        <w:t>얻고</w:t>
      </w:r>
      <w:r>
        <w:t xml:space="preserve"> </w:t>
      </w:r>
      <w:r>
        <w:t>미련한</w:t>
      </w:r>
      <w:r>
        <w:t xml:space="preserve"> </w:t>
      </w:r>
      <w:r>
        <w:t>자와</w:t>
      </w:r>
      <w:r>
        <w:t xml:space="preserve"> </w:t>
      </w:r>
      <w:r>
        <w:t>사귀면</w:t>
      </w:r>
      <w:r>
        <w:t xml:space="preserve"> </w:t>
      </w:r>
      <w:r>
        <w:t>해를</w:t>
      </w:r>
      <w:r>
        <w:t xml:space="preserve"> </w:t>
      </w:r>
      <w:r>
        <w:t>받느니라</w:t>
      </w:r>
      <w:r>
        <w:t>”</w:t>
      </w:r>
      <w:r>
        <w:t>라는</w:t>
      </w:r>
      <w:r>
        <w:t xml:space="preserve"> </w:t>
      </w:r>
      <w:r>
        <w:t>말씀을</w:t>
      </w:r>
      <w:r>
        <w:t xml:space="preserve"> </w:t>
      </w:r>
      <w:r>
        <w:t>그들은</w:t>
      </w:r>
      <w:r>
        <w:t xml:space="preserve"> </w:t>
      </w:r>
      <w:r>
        <w:t>실감할</w:t>
      </w:r>
      <w:r>
        <w:t xml:space="preserve"> </w:t>
      </w:r>
      <w:r>
        <w:t>것입니다</w:t>
      </w:r>
      <w:r>
        <w:t>.</w:t>
      </w:r>
    </w:p>
    <w:p w14:paraId="27DCDCA8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1894</w:t>
      </w:r>
      <w:r>
        <w:t>년</w:t>
      </w:r>
      <w:r>
        <w:t xml:space="preserve"> 1</w:t>
      </w:r>
      <w:r>
        <w:t>월</w:t>
      </w:r>
      <w:r>
        <w:t xml:space="preserve"> 16</w:t>
      </w:r>
      <w:r>
        <w:t>일</w:t>
      </w:r>
    </w:p>
    <w:p w14:paraId="5F09D2F3" w14:textId="77777777" w:rsidR="000A7E7F" w:rsidRDefault="00000000">
      <w:r>
        <w:br w:type="page"/>
      </w:r>
    </w:p>
    <w:p w14:paraId="16EE9DC7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27</w:t>
      </w:r>
      <w:r>
        <w:t>일</w:t>
      </w:r>
    </w:p>
    <w:p w14:paraId="5B27AB8A" w14:textId="77777777" w:rsidR="000A7E7F" w:rsidRDefault="000A7E7F"/>
    <w:p w14:paraId="1BECBB94" w14:textId="77777777" w:rsidR="000A7E7F" w:rsidRDefault="00000000">
      <w:pPr>
        <w:jc w:val="both"/>
      </w:pPr>
      <w:r>
        <w:t>늘</w:t>
      </w:r>
      <w:r>
        <w:t xml:space="preserve"> </w:t>
      </w:r>
      <w:r>
        <w:t>살아</w:t>
      </w:r>
      <w:r>
        <w:t xml:space="preserve"> </w:t>
      </w:r>
      <w:r>
        <w:t>계시는</w:t>
      </w:r>
      <w:r>
        <w:t xml:space="preserve"> </w:t>
      </w:r>
      <w:r>
        <w:t>구주</w:t>
      </w:r>
    </w:p>
    <w:p w14:paraId="63E4EC90" w14:textId="77777777" w:rsidR="000A7E7F" w:rsidRDefault="000A7E7F"/>
    <w:p w14:paraId="60543B4F" w14:textId="77777777" w:rsidR="000A7E7F" w:rsidRDefault="000A7E7F"/>
    <w:p w14:paraId="1A742E3A" w14:textId="77777777" w:rsidR="000A7E7F" w:rsidRDefault="00000000">
      <w:pPr>
        <w:jc w:val="both"/>
      </w:pPr>
      <w:r>
        <w:t>“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항상</w:t>
      </w:r>
      <w:r>
        <w:t xml:space="preserve"> </w:t>
      </w:r>
      <w:r>
        <w:t>살아</w:t>
      </w:r>
      <w:r>
        <w:t xml:space="preserve"> </w:t>
      </w:r>
      <w:r>
        <w:t>계셔서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간구하심이라</w:t>
      </w:r>
      <w:r>
        <w:t>”(</w:t>
      </w:r>
      <w:r>
        <w:t>히</w:t>
      </w:r>
      <w:r>
        <w:t xml:space="preserve"> 7:25)</w:t>
      </w:r>
    </w:p>
    <w:p w14:paraId="761E2974" w14:textId="77777777" w:rsidR="000A7E7F" w:rsidRDefault="000A7E7F"/>
    <w:p w14:paraId="7E2944CB" w14:textId="77777777" w:rsidR="000A7E7F" w:rsidRDefault="00000000">
      <w:pPr>
        <w:jc w:val="both"/>
      </w:pPr>
      <w:r>
        <w:t>“</w:t>
      </w:r>
      <w:r>
        <w:t>너희가</w:t>
      </w:r>
      <w:r>
        <w:t>…</w:t>
      </w:r>
      <w:r>
        <w:t>내</w:t>
      </w:r>
      <w:r>
        <w:t xml:space="preserve"> </w:t>
      </w:r>
      <w:r>
        <w:t>증인이</w:t>
      </w:r>
      <w:r>
        <w:t xml:space="preserve"> </w:t>
      </w:r>
      <w:r>
        <w:t>되리라</w:t>
      </w:r>
      <w:r>
        <w:t>”</w:t>
      </w:r>
      <w:r>
        <w:t>라고</w:t>
      </w:r>
      <w:r>
        <w:t xml:space="preserve"> </w:t>
      </w:r>
      <w:r>
        <w:t>그리스도께서</w:t>
      </w:r>
      <w:r>
        <w:t xml:space="preserve"> </w:t>
      </w:r>
      <w:r>
        <w:t>말씀하셨습니다</w:t>
      </w:r>
      <w:r>
        <w:t>. “</w:t>
      </w:r>
      <w:r>
        <w:t>너는</w:t>
      </w:r>
      <w:r>
        <w:t xml:space="preserve"> </w:t>
      </w:r>
      <w:r>
        <w:t>생명의</w:t>
      </w:r>
      <w:r>
        <w:t xml:space="preserve"> </w:t>
      </w:r>
      <w:r>
        <w:t>말씀을</w:t>
      </w:r>
      <w:r>
        <w:t xml:space="preserve"> </w:t>
      </w:r>
      <w:r>
        <w:t>전하라</w:t>
      </w:r>
      <w:r>
        <w:t xml:space="preserve">. </w:t>
      </w:r>
      <w:r>
        <w:t>너희</w:t>
      </w:r>
      <w:r>
        <w:t xml:space="preserve"> </w:t>
      </w:r>
      <w:r>
        <w:t>빛이</w:t>
      </w:r>
      <w:r>
        <w:t xml:space="preserve"> </w:t>
      </w:r>
      <w:r>
        <w:t>사람</w:t>
      </w:r>
      <w:r>
        <w:t xml:space="preserve"> </w:t>
      </w:r>
      <w:r>
        <w:t>앞에</w:t>
      </w:r>
      <w:r>
        <w:t xml:space="preserve"> </w:t>
      </w:r>
      <w:r>
        <w:t>비치게</w:t>
      </w:r>
      <w:r>
        <w:t xml:space="preserve"> </w:t>
      </w:r>
      <w:r>
        <w:t>하여</w:t>
      </w:r>
      <w:r>
        <w:t xml:space="preserve"> </w:t>
      </w:r>
      <w:r>
        <w:t>그들로</w:t>
      </w:r>
      <w:r>
        <w:t xml:space="preserve"> </w:t>
      </w:r>
      <w:r>
        <w:t>너희</w:t>
      </w:r>
      <w:r>
        <w:t xml:space="preserve"> </w:t>
      </w:r>
      <w:r>
        <w:t>착한</w:t>
      </w:r>
      <w:r>
        <w:t xml:space="preserve"> </w:t>
      </w:r>
      <w:r>
        <w:t>행실을</w:t>
      </w:r>
      <w:r>
        <w:t xml:space="preserve"> </w:t>
      </w:r>
      <w:r>
        <w:t>보고</w:t>
      </w:r>
      <w:r>
        <w:t xml:space="preserve">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너희</w:t>
      </w:r>
      <w:r>
        <w:t xml:space="preserve"> </w:t>
      </w:r>
      <w:r>
        <w:t>아버지께</w:t>
      </w:r>
      <w:r>
        <w:t xml:space="preserve"> </w:t>
      </w:r>
      <w:r>
        <w:t>영광을</w:t>
      </w:r>
      <w:r>
        <w:t xml:space="preserve"> </w:t>
      </w:r>
      <w:r>
        <w:t>돌리게</w:t>
      </w:r>
      <w:r>
        <w:t xml:space="preserve"> </w:t>
      </w:r>
      <w:r>
        <w:t>하라</w:t>
      </w:r>
      <w:r>
        <w:t xml:space="preserve">.” </w:t>
      </w:r>
      <w:r>
        <w:t>교회의</w:t>
      </w:r>
      <w:r>
        <w:t xml:space="preserve"> </w:t>
      </w:r>
      <w:r>
        <w:t>고백</w:t>
      </w:r>
      <w:r>
        <w:t xml:space="preserve">, </w:t>
      </w:r>
      <w:r>
        <w:t>즉</w:t>
      </w:r>
      <w:r>
        <w:t xml:space="preserve"> </w:t>
      </w:r>
      <w:r>
        <w:t>하나님의</w:t>
      </w:r>
      <w:r>
        <w:t xml:space="preserve"> </w:t>
      </w:r>
      <w:r>
        <w:t>진리</w:t>
      </w:r>
      <w:r>
        <w:t xml:space="preserve">, </w:t>
      </w:r>
      <w:r>
        <w:t>사랑</w:t>
      </w:r>
      <w:r>
        <w:t xml:space="preserve">, </w:t>
      </w:r>
      <w:r>
        <w:t>신실하심</w:t>
      </w:r>
      <w:r>
        <w:t xml:space="preserve">, </w:t>
      </w:r>
      <w:r>
        <w:t>능력에</w:t>
      </w:r>
      <w:r>
        <w:t xml:space="preserve"> </w:t>
      </w:r>
      <w:r>
        <w:t>관한</w:t>
      </w:r>
      <w:r>
        <w:t xml:space="preserve"> </w:t>
      </w:r>
      <w:r>
        <w:t>증거를</w:t>
      </w:r>
      <w:r>
        <w:t xml:space="preserve"> </w:t>
      </w:r>
      <w:r>
        <w:t>널리</w:t>
      </w:r>
      <w:r>
        <w:t xml:space="preserve"> </w:t>
      </w:r>
      <w:r>
        <w:t>알리는</w:t>
      </w:r>
      <w:r>
        <w:t xml:space="preserve"> </w:t>
      </w:r>
      <w:r>
        <w:t>것이야말로</w:t>
      </w:r>
      <w:r>
        <w:t xml:space="preserve"> </w:t>
      </w:r>
      <w:r>
        <w:t>그리스도의</w:t>
      </w:r>
      <w:r>
        <w:t xml:space="preserve"> </w:t>
      </w:r>
      <w:r>
        <w:t>용서하시는</w:t>
      </w:r>
      <w:r>
        <w:t xml:space="preserve"> </w:t>
      </w:r>
      <w:r>
        <w:t>사랑을</w:t>
      </w:r>
      <w:r>
        <w:t xml:space="preserve"> </w:t>
      </w:r>
      <w:r>
        <w:t>세상에</w:t>
      </w:r>
      <w:r>
        <w:t xml:space="preserve"> </w:t>
      </w:r>
      <w:r>
        <w:t>드러내기</w:t>
      </w:r>
      <w:r>
        <w:t xml:space="preserve"> </w:t>
      </w:r>
      <w:r>
        <w:t>위해</w:t>
      </w:r>
      <w:r>
        <w:t xml:space="preserve"> </w:t>
      </w:r>
      <w:r>
        <w:t>하늘이</w:t>
      </w:r>
      <w:r>
        <w:t xml:space="preserve"> </w:t>
      </w:r>
      <w:r>
        <w:t>선택한</w:t>
      </w:r>
      <w:r>
        <w:t xml:space="preserve"> </w:t>
      </w:r>
      <w:r>
        <w:t>수단들입니다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성령에</w:t>
      </w:r>
      <w:r>
        <w:t xml:space="preserve"> </w:t>
      </w:r>
      <w:r>
        <w:t>감동받아</w:t>
      </w:r>
      <w:r>
        <w:t xml:space="preserve"> </w:t>
      </w:r>
      <w:r>
        <w:t>증언할</w:t>
      </w:r>
      <w:r>
        <w:t xml:space="preserve"> </w:t>
      </w:r>
      <w:r>
        <w:t>때</w:t>
      </w:r>
      <w:r>
        <w:t xml:space="preserve"> </w:t>
      </w:r>
      <w:r>
        <w:t>사람들은</w:t>
      </w:r>
      <w:r>
        <w:t xml:space="preserve"> </w:t>
      </w:r>
      <w:r>
        <w:t>구원을</w:t>
      </w:r>
      <w:r>
        <w:t xml:space="preserve"> </w:t>
      </w:r>
      <w:r>
        <w:t>그토록</w:t>
      </w:r>
      <w:r>
        <w:t xml:space="preserve"> </w:t>
      </w:r>
      <w:r>
        <w:t>소홀히</w:t>
      </w:r>
      <w:r>
        <w:t xml:space="preserve"> </w:t>
      </w:r>
      <w:r>
        <w:t>여겼던</w:t>
      </w:r>
      <w:r>
        <w:t xml:space="preserve"> </w:t>
      </w:r>
      <w:r>
        <w:t>잘못을</w:t>
      </w:r>
      <w:r>
        <w:t xml:space="preserve"> </w:t>
      </w:r>
      <w:r>
        <w:t>깨닫습니다</w:t>
      </w:r>
      <w:r>
        <w:t xml:space="preserve">. </w:t>
      </w:r>
      <w:r>
        <w:t>하나님께</w:t>
      </w:r>
      <w:r>
        <w:t xml:space="preserve"> </w:t>
      </w:r>
      <w:r>
        <w:t>회심한</w:t>
      </w:r>
      <w:r>
        <w:t xml:space="preserve"> </w:t>
      </w:r>
      <w:r>
        <w:t>사람은</w:t>
      </w:r>
      <w:r>
        <w:t xml:space="preserve"> </w:t>
      </w:r>
      <w:r>
        <w:t>선조들과</w:t>
      </w:r>
      <w:r>
        <w:t xml:space="preserve"> </w:t>
      </w:r>
      <w:r>
        <w:t>선지자들을</w:t>
      </w:r>
      <w:r>
        <w:t xml:space="preserve"> </w:t>
      </w:r>
      <w:r>
        <w:t>통해</w:t>
      </w:r>
      <w:r>
        <w:t xml:space="preserve"> </w:t>
      </w:r>
      <w:r>
        <w:t>드러난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인정할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현재</w:t>
      </w:r>
      <w:r>
        <w:t xml:space="preserve"> </w:t>
      </w:r>
      <w:r>
        <w:t>개인이</w:t>
      </w:r>
      <w:r>
        <w:t xml:space="preserve"> </w:t>
      </w:r>
      <w:r>
        <w:t>경험하고</w:t>
      </w:r>
      <w:r>
        <w:t xml:space="preserve"> </w:t>
      </w:r>
      <w:r>
        <w:t>있는</w:t>
      </w:r>
      <w:r>
        <w:t xml:space="preserve">, </w:t>
      </w:r>
      <w:r>
        <w:t>늘</w:t>
      </w:r>
      <w:r>
        <w:t xml:space="preserve"> </w:t>
      </w:r>
      <w:r>
        <w:t>살아</w:t>
      </w:r>
      <w:r>
        <w:t xml:space="preserve"> </w:t>
      </w:r>
      <w:r>
        <w:t>계시는</w:t>
      </w:r>
      <w:r>
        <w:t xml:space="preserve"> </w:t>
      </w:r>
      <w:r>
        <w:t>구주인</w:t>
      </w:r>
      <w:r>
        <w:t xml:space="preserve"> </w:t>
      </w:r>
      <w:r>
        <w:t>그리스도의</w:t>
      </w:r>
      <w:r>
        <w:t xml:space="preserve"> </w:t>
      </w:r>
      <w:r>
        <w:t>은혜라는</w:t>
      </w:r>
      <w:r>
        <w:t xml:space="preserve"> </w:t>
      </w:r>
      <w:r>
        <w:t>기적을</w:t>
      </w:r>
      <w:r>
        <w:t xml:space="preserve"> </w:t>
      </w:r>
      <w:r>
        <w:t>더욱</w:t>
      </w:r>
      <w:r>
        <w:t xml:space="preserve"> </w:t>
      </w:r>
      <w:r>
        <w:t>흥미진진하게</w:t>
      </w:r>
      <w:r>
        <w:t xml:space="preserve"> </w:t>
      </w:r>
      <w:r>
        <w:t>증언합니다</w:t>
      </w:r>
      <w:r>
        <w:t xml:space="preserve">. </w:t>
      </w:r>
      <w:r>
        <w:t>하나님의</w:t>
      </w:r>
      <w:r>
        <w:t xml:space="preserve"> </w:t>
      </w:r>
      <w:r>
        <w:t>선하심</w:t>
      </w:r>
      <w:r>
        <w:t xml:space="preserve">, </w:t>
      </w:r>
      <w:r>
        <w:t>인내</w:t>
      </w:r>
      <w:r>
        <w:t xml:space="preserve">, </w:t>
      </w:r>
      <w:r>
        <w:t>사랑에</w:t>
      </w:r>
      <w:r>
        <w:t xml:space="preserve"> </w:t>
      </w:r>
      <w:r>
        <w:t>관한</w:t>
      </w:r>
      <w:r>
        <w:t xml:space="preserve"> </w:t>
      </w:r>
      <w:r>
        <w:t>이</w:t>
      </w:r>
      <w:r>
        <w:t xml:space="preserve"> </w:t>
      </w:r>
      <w:r>
        <w:t>엄청난</w:t>
      </w:r>
      <w:r>
        <w:t xml:space="preserve"> </w:t>
      </w:r>
      <w:r>
        <w:t>고백이</w:t>
      </w:r>
      <w:r>
        <w:t xml:space="preserve"> </w:t>
      </w:r>
      <w:r>
        <w:t>한결같은</w:t>
      </w:r>
      <w:r>
        <w:t xml:space="preserve"> </w:t>
      </w:r>
      <w:r>
        <w:t>삶에서</w:t>
      </w:r>
      <w:r>
        <w:t xml:space="preserve"> </w:t>
      </w:r>
      <w:r>
        <w:t>계속</w:t>
      </w:r>
      <w:r>
        <w:t xml:space="preserve"> </w:t>
      </w:r>
      <w:r>
        <w:t>이어지면</w:t>
      </w:r>
      <w:r>
        <w:t xml:space="preserve"> </w:t>
      </w:r>
      <w:r>
        <w:t>거부할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힘이</w:t>
      </w:r>
      <w:r>
        <w:t xml:space="preserve"> </w:t>
      </w:r>
      <w:r>
        <w:t>생깁니다</w:t>
      </w:r>
      <w:r>
        <w:t xml:space="preserve">. </w:t>
      </w:r>
      <w:r>
        <w:t>바울은</w:t>
      </w:r>
      <w:r>
        <w:t xml:space="preserve"> </w:t>
      </w:r>
      <w:r>
        <w:t>말합니다</w:t>
      </w:r>
      <w:r>
        <w:t>. “</w:t>
      </w:r>
      <w:r>
        <w:t>너희는</w:t>
      </w:r>
      <w:r>
        <w:t xml:space="preserve"> </w:t>
      </w:r>
      <w:r>
        <w:t>택하신</w:t>
      </w:r>
      <w:r>
        <w:t xml:space="preserve"> </w:t>
      </w:r>
      <w:r>
        <w:t>족속이요</w:t>
      </w:r>
      <w:r>
        <w:t xml:space="preserve"> </w:t>
      </w:r>
      <w:r>
        <w:t>왕</w:t>
      </w:r>
      <w:r>
        <w:t xml:space="preserve"> </w:t>
      </w:r>
      <w:r>
        <w:t>같은</w:t>
      </w:r>
      <w:r>
        <w:t xml:space="preserve"> </w:t>
      </w:r>
      <w:r>
        <w:t>제사장들이요</w:t>
      </w:r>
      <w:r>
        <w:t xml:space="preserve"> </w:t>
      </w:r>
      <w:r>
        <w:t>거룩한</w:t>
      </w:r>
      <w:r>
        <w:t xml:space="preserve"> </w:t>
      </w:r>
      <w:r>
        <w:t>나라요</w:t>
      </w:r>
      <w:r>
        <w:t xml:space="preserve"> </w:t>
      </w:r>
      <w:r>
        <w:t>그의</w:t>
      </w:r>
      <w:r>
        <w:t xml:space="preserve"> </w:t>
      </w:r>
      <w:r>
        <w:t>소유가</w:t>
      </w:r>
      <w:r>
        <w:t xml:space="preserve"> </w:t>
      </w:r>
      <w:r>
        <w:t>된</w:t>
      </w:r>
      <w:r>
        <w:t xml:space="preserve"> </w:t>
      </w:r>
      <w:r>
        <w:t>백성이니</w:t>
      </w:r>
      <w:r>
        <w:t xml:space="preserve"> </w:t>
      </w:r>
      <w:r>
        <w:t>이는</w:t>
      </w:r>
      <w:r>
        <w:t xml:space="preserve"> </w:t>
      </w:r>
      <w:r>
        <w:t>너희를</w:t>
      </w:r>
      <w:r>
        <w:t xml:space="preserve"> </w:t>
      </w:r>
      <w:r>
        <w:t>어두운</w:t>
      </w:r>
      <w:r>
        <w:t xml:space="preserve"> </w:t>
      </w:r>
      <w:r>
        <w:t>데서</w:t>
      </w:r>
      <w:r>
        <w:t xml:space="preserve"> </w:t>
      </w:r>
      <w:r>
        <w:t>불러내어</w:t>
      </w:r>
      <w:r>
        <w:t xml:space="preserve"> </w:t>
      </w:r>
      <w:r>
        <w:t>그의</w:t>
      </w:r>
      <w:r>
        <w:t xml:space="preserve"> </w:t>
      </w:r>
      <w:r>
        <w:t>기이한</w:t>
      </w:r>
      <w:r>
        <w:t xml:space="preserve"> </w:t>
      </w:r>
      <w:r>
        <w:t>빛에</w:t>
      </w:r>
      <w:r>
        <w:t xml:space="preserve"> </w:t>
      </w:r>
      <w:r>
        <w:t>들어가게</w:t>
      </w:r>
      <w:r>
        <w:t xml:space="preserve"> </w:t>
      </w:r>
      <w:r>
        <w:t>하신</w:t>
      </w:r>
      <w:r>
        <w:t xml:space="preserve"> </w:t>
      </w:r>
      <w:r>
        <w:t>이의</w:t>
      </w:r>
      <w:r>
        <w:t xml:space="preserve"> </w:t>
      </w:r>
      <w:r>
        <w:t>아름다운</w:t>
      </w:r>
      <w:r>
        <w:t xml:space="preserve"> </w:t>
      </w:r>
      <w:r>
        <w:t>덕을</w:t>
      </w:r>
      <w:r>
        <w:t xml:space="preserve"> </w:t>
      </w:r>
      <w:r>
        <w:t>선포하게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.”</w:t>
      </w:r>
    </w:p>
    <w:p w14:paraId="1041111E" w14:textId="77777777" w:rsidR="000A7E7F" w:rsidRDefault="00000000">
      <w:pPr>
        <w:jc w:val="both"/>
      </w:pPr>
      <w:r>
        <w:t>마음으로</w:t>
      </w:r>
      <w:r>
        <w:t xml:space="preserve"> </w:t>
      </w:r>
      <w:r>
        <w:t>받아들인</w:t>
      </w:r>
      <w:r>
        <w:t xml:space="preserve"> </w:t>
      </w:r>
      <w:r>
        <w:t>중요한</w:t>
      </w:r>
      <w:r>
        <w:t xml:space="preserve"> </w:t>
      </w:r>
      <w:r>
        <w:t>진리</w:t>
      </w:r>
      <w:r>
        <w:t xml:space="preserve"> </w:t>
      </w:r>
      <w:r>
        <w:t>하나하나가</w:t>
      </w:r>
      <w:r>
        <w:t xml:space="preserve"> </w:t>
      </w:r>
      <w:r>
        <w:t>삶</w:t>
      </w:r>
      <w:r>
        <w:t xml:space="preserve"> </w:t>
      </w:r>
      <w:r>
        <w:t>속에서</w:t>
      </w:r>
      <w:r>
        <w:t xml:space="preserve"> </w:t>
      </w:r>
      <w:r>
        <w:t>표현되어야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받아들이는</w:t>
      </w:r>
      <w:r>
        <w:t xml:space="preserve"> </w:t>
      </w:r>
      <w:r>
        <w:t>만큼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사랑의</w:t>
      </w:r>
      <w:r>
        <w:t xml:space="preserve"> </w:t>
      </w:r>
      <w:r>
        <w:t>힘을</w:t>
      </w:r>
      <w:r>
        <w:t xml:space="preserve"> </w:t>
      </w:r>
      <w:r>
        <w:t>남에게</w:t>
      </w:r>
      <w:r>
        <w:t xml:space="preserve"> </w:t>
      </w:r>
      <w:r>
        <w:t>전하고</w:t>
      </w:r>
      <w:r>
        <w:t xml:space="preserve"> </w:t>
      </w:r>
      <w:r>
        <w:t>싶어집니다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사랑을</w:t>
      </w:r>
      <w:r>
        <w:t xml:space="preserve"> </w:t>
      </w:r>
      <w:r>
        <w:t>전하는</w:t>
      </w:r>
      <w:r>
        <w:t xml:space="preserve"> </w:t>
      </w:r>
      <w:r>
        <w:t>행위</w:t>
      </w:r>
      <w:r>
        <w:t xml:space="preserve"> </w:t>
      </w:r>
      <w:r>
        <w:t>자체는</w:t>
      </w:r>
      <w:r>
        <w:t xml:space="preserve"> </w:t>
      </w:r>
      <w:r>
        <w:t>자기</w:t>
      </w:r>
      <w:r>
        <w:t xml:space="preserve"> </w:t>
      </w:r>
      <w:r>
        <w:t>영혼에</w:t>
      </w:r>
      <w:r>
        <w:t xml:space="preserve"> </w:t>
      </w:r>
      <w:r>
        <w:t>부여되는</w:t>
      </w:r>
      <w:r>
        <w:t xml:space="preserve"> </w:t>
      </w:r>
      <w:r>
        <w:t>가치를</w:t>
      </w:r>
      <w:r>
        <w:t xml:space="preserve"> </w:t>
      </w:r>
      <w:r>
        <w:t>더</w:t>
      </w:r>
      <w:r>
        <w:t xml:space="preserve"> </w:t>
      </w:r>
      <w:r>
        <w:t>크고</w:t>
      </w:r>
      <w:r>
        <w:t xml:space="preserve"> </w:t>
      </w:r>
      <w:r>
        <w:t>강력하게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 xml:space="preserve">.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넘치는</w:t>
      </w:r>
      <w:r>
        <w:t xml:space="preserve"> </w:t>
      </w:r>
      <w:r>
        <w:t>사람은</w:t>
      </w:r>
      <w:r>
        <w:t xml:space="preserve"> </w:t>
      </w:r>
      <w:r>
        <w:t>마음에</w:t>
      </w:r>
      <w:r>
        <w:t xml:space="preserve"> </w:t>
      </w:r>
      <w:r>
        <w:t>퍼지는</w:t>
      </w:r>
      <w:r>
        <w:t xml:space="preserve"> </w:t>
      </w:r>
      <w:r>
        <w:t>위로</w:t>
      </w:r>
      <w:r>
        <w:t xml:space="preserve">, </w:t>
      </w:r>
      <w:r>
        <w:t>소망</w:t>
      </w:r>
      <w:r>
        <w:t xml:space="preserve">, </w:t>
      </w:r>
      <w:r>
        <w:t>평화를</w:t>
      </w:r>
      <w:r>
        <w:t xml:space="preserve"> </w:t>
      </w:r>
      <w:r>
        <w:t>드러내고픈</w:t>
      </w:r>
      <w:r>
        <w:t xml:space="preserve"> </w:t>
      </w:r>
      <w:r>
        <w:t>열망도</w:t>
      </w:r>
      <w:r>
        <w:t xml:space="preserve"> </w:t>
      </w:r>
      <w:r>
        <w:t>넘칩니다</w:t>
      </w:r>
      <w:r>
        <w:t xml:space="preserve">. </w:t>
      </w:r>
      <w:r>
        <w:t>바울이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말했을</w:t>
      </w:r>
      <w:r>
        <w:t xml:space="preserve"> </w:t>
      </w:r>
      <w:r>
        <w:t>때의</w:t>
      </w:r>
      <w:r>
        <w:t xml:space="preserve"> </w:t>
      </w:r>
      <w:r>
        <w:t>감정을</w:t>
      </w:r>
      <w:r>
        <w:t xml:space="preserve"> </w:t>
      </w:r>
      <w:r>
        <w:t>그들은</w:t>
      </w:r>
      <w:r>
        <w:t xml:space="preserve"> </w:t>
      </w:r>
      <w:r>
        <w:t>똑같이</w:t>
      </w:r>
      <w:r>
        <w:t xml:space="preserve"> </w:t>
      </w:r>
      <w:r>
        <w:t>느낍니다</w:t>
      </w:r>
      <w:r>
        <w:t>. “</w:t>
      </w:r>
      <w:r>
        <w:t>모든</w:t>
      </w:r>
      <w:r>
        <w:t xml:space="preserve"> </w:t>
      </w:r>
      <w:r>
        <w:t>성도</w:t>
      </w:r>
      <w:r>
        <w:t xml:space="preserve"> </w:t>
      </w:r>
      <w:r>
        <w:t>중에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자보다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나에게</w:t>
      </w:r>
      <w:r>
        <w:t xml:space="preserve"> </w:t>
      </w:r>
      <w:r>
        <w:t>이</w:t>
      </w:r>
      <w:r>
        <w:t xml:space="preserve"> </w:t>
      </w:r>
      <w:r>
        <w:t>은혜를</w:t>
      </w:r>
      <w:r>
        <w:t xml:space="preserve"> </w:t>
      </w:r>
      <w:r>
        <w:t>주신</w:t>
      </w:r>
      <w:r>
        <w:t xml:space="preserve"> </w:t>
      </w:r>
      <w:r>
        <w:t>것은</w:t>
      </w:r>
      <w:r>
        <w:t xml:space="preserve"> </w:t>
      </w:r>
      <w:r>
        <w:t>측량할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그리스도의</w:t>
      </w:r>
      <w:r>
        <w:t xml:space="preserve"> </w:t>
      </w:r>
      <w:r>
        <w:t>풍성함을</w:t>
      </w:r>
      <w:r>
        <w:t xml:space="preserve"> </w:t>
      </w:r>
      <w:r>
        <w:t>이방인에게</w:t>
      </w:r>
      <w:r>
        <w:t xml:space="preserve"> </w:t>
      </w:r>
      <w:r>
        <w:t>전하게</w:t>
      </w:r>
      <w:r>
        <w:t xml:space="preserve"> </w:t>
      </w:r>
      <w:r>
        <w:t>하시고</w:t>
      </w:r>
      <w:r>
        <w:t xml:space="preserve"> </w:t>
      </w:r>
      <w:r>
        <w:t>영원부터</w:t>
      </w:r>
      <w:r>
        <w:t xml:space="preserve"> </w:t>
      </w:r>
      <w:r>
        <w:t>만물을</w:t>
      </w:r>
      <w:r>
        <w:t xml:space="preserve"> </w:t>
      </w:r>
      <w:r>
        <w:t>창조하신</w:t>
      </w:r>
      <w:r>
        <w:t xml:space="preserve"> </w:t>
      </w:r>
      <w:r>
        <w:t>하나님</w:t>
      </w:r>
      <w:r>
        <w:t xml:space="preserve"> </w:t>
      </w:r>
      <w:r>
        <w:t>속에</w:t>
      </w:r>
      <w:r>
        <w:t xml:space="preserve"> </w:t>
      </w:r>
      <w:r>
        <w:t>감추어졌던</w:t>
      </w:r>
      <w:r>
        <w:t xml:space="preserve"> </w:t>
      </w:r>
      <w:r>
        <w:t>비밀의</w:t>
      </w:r>
      <w:r>
        <w:t xml:space="preserve"> </w:t>
      </w:r>
      <w:r>
        <w:t>경륜이</w:t>
      </w:r>
      <w:r>
        <w:t xml:space="preserve"> </w:t>
      </w:r>
      <w:r>
        <w:t>어떠한</w:t>
      </w:r>
      <w:r>
        <w:t xml:space="preserve"> </w:t>
      </w:r>
      <w:r>
        <w:t>것을</w:t>
      </w:r>
      <w:r>
        <w:t xml:space="preserve"> </w:t>
      </w:r>
      <w:r>
        <w:t>드러내게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 xml:space="preserve"> </w:t>
      </w:r>
      <w:r>
        <w:t>이는</w:t>
      </w:r>
      <w:r>
        <w:t xml:space="preserve"> </w:t>
      </w:r>
      <w:r>
        <w:t>이제</w:t>
      </w:r>
      <w:r>
        <w:t xml:space="preserve"> </w:t>
      </w:r>
      <w:r>
        <w:t>교회로</w:t>
      </w:r>
      <w:r>
        <w:t xml:space="preserve"> </w:t>
      </w:r>
      <w:r>
        <w:t>말미암아</w:t>
      </w:r>
      <w:r>
        <w:t xml:space="preserve"> </w:t>
      </w:r>
      <w:r>
        <w:t>하늘에</w:t>
      </w:r>
      <w:r>
        <w:t xml:space="preserve"> </w:t>
      </w:r>
      <w:r>
        <w:lastRenderedPageBreak/>
        <w:t>있는</w:t>
      </w:r>
      <w:r>
        <w:t xml:space="preserve"> </w:t>
      </w:r>
      <w:r>
        <w:t>통치자들과</w:t>
      </w:r>
      <w:r>
        <w:t xml:space="preserve"> </w:t>
      </w:r>
      <w:r>
        <w:t>권세들에게</w:t>
      </w:r>
      <w:r>
        <w:t xml:space="preserve"> </w:t>
      </w:r>
      <w:r>
        <w:t>하나님의</w:t>
      </w:r>
      <w:r>
        <w:t xml:space="preserve"> </w:t>
      </w:r>
      <w:r>
        <w:t>각종</w:t>
      </w:r>
      <w:r>
        <w:t xml:space="preserve"> </w:t>
      </w:r>
      <w:r>
        <w:t>지혜를</w:t>
      </w:r>
      <w:r>
        <w:t xml:space="preserve"> </w:t>
      </w:r>
      <w:r>
        <w:t>알게</w:t>
      </w:r>
      <w:r>
        <w:t xml:space="preserve"> </w:t>
      </w:r>
      <w:r>
        <w:t>하려</w:t>
      </w:r>
      <w:r>
        <w:t xml:space="preserve"> </w:t>
      </w:r>
      <w:r>
        <w:t>하심이니</w:t>
      </w:r>
      <w:r>
        <w:t xml:space="preserve"> </w:t>
      </w:r>
      <w:r>
        <w:t>곧</w:t>
      </w:r>
      <w:r>
        <w:t xml:space="preserve"> </w:t>
      </w:r>
      <w:r>
        <w:t>영원부터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예정하신</w:t>
      </w:r>
      <w:r>
        <w:t xml:space="preserve"> </w:t>
      </w:r>
      <w:r>
        <w:t>뜻대로</w:t>
      </w:r>
      <w:r>
        <w:t xml:space="preserve"> </w:t>
      </w:r>
      <w:r>
        <w:t>하신</w:t>
      </w:r>
      <w:r>
        <w:t xml:space="preserve"> </w:t>
      </w:r>
      <w:r>
        <w:t>것이라</w:t>
      </w:r>
      <w:r>
        <w:t>.”</w:t>
      </w:r>
    </w:p>
    <w:p w14:paraId="2B3A58A2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1889</w:t>
      </w:r>
      <w:r>
        <w:t>년</w:t>
      </w:r>
      <w:r>
        <w:t xml:space="preserve"> 2</w:t>
      </w:r>
      <w:r>
        <w:t>월</w:t>
      </w:r>
      <w:r>
        <w:t xml:space="preserve"> 19</w:t>
      </w:r>
      <w:r>
        <w:t>일</w:t>
      </w:r>
    </w:p>
    <w:p w14:paraId="7867032F" w14:textId="77777777" w:rsidR="000A7E7F" w:rsidRDefault="00000000">
      <w:r>
        <w:br w:type="page"/>
      </w:r>
    </w:p>
    <w:p w14:paraId="22F21517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28</w:t>
      </w:r>
      <w:r>
        <w:t>일</w:t>
      </w:r>
    </w:p>
    <w:p w14:paraId="3C1FE64D" w14:textId="77777777" w:rsidR="000A7E7F" w:rsidRDefault="000A7E7F"/>
    <w:p w14:paraId="2ED2F4BC" w14:textId="77777777" w:rsidR="000A7E7F" w:rsidRDefault="00000000">
      <w:pPr>
        <w:jc w:val="both"/>
      </w:pPr>
      <w:r>
        <w:t>존귀한</w:t>
      </w:r>
      <w:r>
        <w:t xml:space="preserve"> </w:t>
      </w:r>
      <w:r>
        <w:t>분</w:t>
      </w:r>
    </w:p>
    <w:p w14:paraId="6E03A530" w14:textId="77777777" w:rsidR="000A7E7F" w:rsidRDefault="000A7E7F"/>
    <w:p w14:paraId="1CE51AED" w14:textId="77777777" w:rsidR="000A7E7F" w:rsidRDefault="000A7E7F"/>
    <w:p w14:paraId="1C46AC93" w14:textId="77777777" w:rsidR="000A7E7F" w:rsidRDefault="00000000">
      <w:pPr>
        <w:jc w:val="both"/>
      </w:pPr>
      <w:r>
        <w:t>“</w:t>
      </w:r>
      <w:r>
        <w:t>누구든지</w:t>
      </w:r>
      <w:r>
        <w:t xml:space="preserve"> </w:t>
      </w:r>
      <w:r>
        <w:t>첫째가</w:t>
      </w:r>
      <w:r>
        <w:t xml:space="preserve"> </w:t>
      </w:r>
      <w:r>
        <w:t>되고자</w:t>
      </w:r>
      <w:r>
        <w:t xml:space="preserve"> </w:t>
      </w:r>
      <w:r>
        <w:t>하면</w:t>
      </w:r>
      <w:r>
        <w:t xml:space="preserve"> </w:t>
      </w:r>
      <w:r>
        <w:t>뭇사람의</w:t>
      </w:r>
      <w:r>
        <w:t xml:space="preserve"> </w:t>
      </w:r>
      <w:r>
        <w:t>끝이</w:t>
      </w:r>
      <w:r>
        <w:t xml:space="preserve"> </w:t>
      </w:r>
      <w:r>
        <w:t>되며</w:t>
      </w:r>
      <w:r>
        <w:t xml:space="preserve"> </w:t>
      </w:r>
      <w:r>
        <w:t>뭇사람을</w:t>
      </w:r>
      <w:r>
        <w:t xml:space="preserve"> </w:t>
      </w:r>
      <w:r>
        <w:t>섬기는</w:t>
      </w:r>
      <w:r>
        <w:t xml:space="preserve"> </w:t>
      </w:r>
      <w:r>
        <w:t>자가</w:t>
      </w:r>
      <w:r>
        <w:t xml:space="preserve"> </w:t>
      </w:r>
      <w:r>
        <w:t>되어야</w:t>
      </w:r>
      <w:r>
        <w:t xml:space="preserve"> </w:t>
      </w:r>
      <w:r>
        <w:t>하리라</w:t>
      </w:r>
      <w:r>
        <w:t>”(</w:t>
      </w:r>
      <w:r>
        <w:t>막</w:t>
      </w:r>
      <w:r>
        <w:t xml:space="preserve"> 9:35)</w:t>
      </w:r>
    </w:p>
    <w:p w14:paraId="5E5738E6" w14:textId="77777777" w:rsidR="000A7E7F" w:rsidRDefault="000A7E7F"/>
    <w:p w14:paraId="532EC3EB" w14:textId="77777777" w:rsidR="000A7E7F" w:rsidRDefault="00000000">
      <w:pPr>
        <w:jc w:val="both"/>
      </w:pPr>
      <w:r>
        <w:t>이</w:t>
      </w:r>
      <w:r>
        <w:t xml:space="preserve"> </w:t>
      </w:r>
      <w:r>
        <w:t>말씀에</w:t>
      </w:r>
      <w:r>
        <w:t xml:space="preserve"> </w:t>
      </w:r>
      <w:r>
        <w:t>담긴</w:t>
      </w:r>
      <w:r>
        <w:t xml:space="preserve"> </w:t>
      </w:r>
      <w:r>
        <w:t>의미심장함과</w:t>
      </w:r>
      <w:r>
        <w:t xml:space="preserve"> </w:t>
      </w:r>
      <w:r>
        <w:t>엄숙함을</w:t>
      </w:r>
      <w:r>
        <w:t xml:space="preserve"> </w:t>
      </w:r>
      <w:r>
        <w:t>제자들은</w:t>
      </w:r>
      <w:r>
        <w:t xml:space="preserve"> </w:t>
      </w:r>
      <w:r>
        <w:t>전혀</w:t>
      </w:r>
      <w:r>
        <w:t xml:space="preserve"> </w:t>
      </w:r>
      <w:r>
        <w:t>이해하지</w:t>
      </w:r>
      <w:r>
        <w:t xml:space="preserve"> </w:t>
      </w:r>
      <w:r>
        <w:t>못했습니다</w:t>
      </w:r>
      <w:r>
        <w:t xml:space="preserve">. </w:t>
      </w:r>
      <w:r>
        <w:t>그리스도께서</w:t>
      </w:r>
      <w:r>
        <w:t xml:space="preserve"> </w:t>
      </w:r>
      <w:r>
        <w:t>식별하신</w:t>
      </w:r>
      <w:r>
        <w:t xml:space="preserve"> </w:t>
      </w:r>
      <w:r>
        <w:t>것을</w:t>
      </w:r>
      <w:r>
        <w:t xml:space="preserve"> </w:t>
      </w:r>
      <w:r>
        <w:t>그들은</w:t>
      </w:r>
      <w:r>
        <w:t xml:space="preserve"> </w:t>
      </w:r>
      <w:r>
        <w:t>헤아리지</w:t>
      </w:r>
      <w:r>
        <w:t xml:space="preserve"> </w:t>
      </w:r>
      <w:r>
        <w:t>못했습니다</w:t>
      </w:r>
      <w:r>
        <w:t xml:space="preserve">. </w:t>
      </w:r>
      <w:r>
        <w:t>그들은</w:t>
      </w:r>
      <w:r>
        <w:t xml:space="preserve"> </w:t>
      </w:r>
      <w:r>
        <w:t>그리스도</w:t>
      </w:r>
      <w:r>
        <w:t xml:space="preserve"> </w:t>
      </w:r>
      <w:r>
        <w:t>왕국의</w:t>
      </w:r>
      <w:r>
        <w:t xml:space="preserve"> </w:t>
      </w:r>
      <w:r>
        <w:t>본질을</w:t>
      </w:r>
      <w:r>
        <w:t xml:space="preserve"> </w:t>
      </w:r>
      <w:r>
        <w:t>깨닫지</w:t>
      </w:r>
      <w:r>
        <w:t xml:space="preserve"> </w:t>
      </w:r>
      <w:r>
        <w:t>못했습니다</w:t>
      </w:r>
      <w:r>
        <w:t xml:space="preserve">. </w:t>
      </w:r>
      <w:r>
        <w:t>서로</w:t>
      </w:r>
      <w:r>
        <w:t xml:space="preserve"> </w:t>
      </w:r>
      <w:r>
        <w:t>다툼을</w:t>
      </w:r>
      <w:r>
        <w:t xml:space="preserve"> </w:t>
      </w:r>
      <w:r>
        <w:t>벌인</w:t>
      </w:r>
      <w:r>
        <w:t xml:space="preserve"> </w:t>
      </w:r>
      <w:r>
        <w:t>원인도</w:t>
      </w:r>
      <w:r>
        <w:t xml:space="preserve"> </w:t>
      </w:r>
      <w:r>
        <w:t>여기에</w:t>
      </w:r>
      <w:r>
        <w:t xml:space="preserve"> </w:t>
      </w:r>
      <w:r>
        <w:t>대해</w:t>
      </w:r>
      <w:r>
        <w:t xml:space="preserve"> </w:t>
      </w:r>
      <w:r>
        <w:t>무지했기</w:t>
      </w:r>
      <w:r>
        <w:t xml:space="preserve"> </w:t>
      </w:r>
      <w:r>
        <w:t>때문임이</w:t>
      </w:r>
      <w:r>
        <w:t xml:space="preserve"> </w:t>
      </w:r>
      <w:r>
        <w:t>자명해졌습니다</w:t>
      </w:r>
      <w:r>
        <w:t xml:space="preserve">. </w:t>
      </w:r>
      <w:r>
        <w:t>그러나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진짜</w:t>
      </w:r>
      <w:r>
        <w:t xml:space="preserve"> </w:t>
      </w:r>
      <w:r>
        <w:t>원인이</w:t>
      </w:r>
      <w:r>
        <w:t xml:space="preserve"> </w:t>
      </w:r>
      <w:r>
        <w:t>있었습니다</w:t>
      </w:r>
      <w:r>
        <w:t xml:space="preserve">. </w:t>
      </w:r>
      <w:r>
        <w:t>왕국의</w:t>
      </w:r>
      <w:r>
        <w:t xml:space="preserve"> </w:t>
      </w:r>
      <w:r>
        <w:t>특성을</w:t>
      </w:r>
      <w:r>
        <w:t xml:space="preserve"> </w:t>
      </w:r>
      <w:r>
        <w:t>설명하면서</w:t>
      </w:r>
      <w:r>
        <w:t xml:space="preserve"> </w:t>
      </w:r>
      <w:r>
        <w:t>그리스도는</w:t>
      </w:r>
      <w:r>
        <w:t xml:space="preserve"> </w:t>
      </w:r>
      <w:r>
        <w:t>그들의</w:t>
      </w:r>
      <w:r>
        <w:t xml:space="preserve"> </w:t>
      </w:r>
      <w:r>
        <w:t>언쟁을</w:t>
      </w:r>
      <w:r>
        <w:t xml:space="preserve"> </w:t>
      </w:r>
      <w:r>
        <w:t>한동안</w:t>
      </w:r>
      <w:r>
        <w:t xml:space="preserve"> </w:t>
      </w:r>
      <w:r>
        <w:t>가라앉힐</w:t>
      </w:r>
      <w:r>
        <w:t xml:space="preserve"> </w:t>
      </w:r>
      <w:r>
        <w:t>수</w:t>
      </w:r>
      <w:r>
        <w:t xml:space="preserve"> </w:t>
      </w:r>
      <w:r>
        <w:t>있었겠지만</w:t>
      </w:r>
      <w:r>
        <w:t xml:space="preserve"> </w:t>
      </w:r>
      <w:r>
        <w:t>근본적인</w:t>
      </w:r>
      <w:r>
        <w:t xml:space="preserve"> </w:t>
      </w:r>
      <w:r>
        <w:t>원인을</w:t>
      </w:r>
      <w:r>
        <w:t xml:space="preserve"> </w:t>
      </w:r>
      <w:r>
        <w:t>고칠</w:t>
      </w:r>
      <w:r>
        <w:t xml:space="preserve"> </w:t>
      </w:r>
      <w:r>
        <w:t>수는</w:t>
      </w:r>
      <w:r>
        <w:t xml:space="preserve"> </w:t>
      </w:r>
      <w:r>
        <w:t>없었을</w:t>
      </w:r>
      <w:r>
        <w:t xml:space="preserve"> </w:t>
      </w:r>
      <w:r>
        <w:t>것입니다</w:t>
      </w:r>
      <w:r>
        <w:t xml:space="preserve">. </w:t>
      </w:r>
      <w:r>
        <w:t>왕국의</w:t>
      </w:r>
      <w:r>
        <w:t xml:space="preserve"> </w:t>
      </w:r>
      <w:r>
        <w:t>특성을</w:t>
      </w:r>
      <w:r>
        <w:t xml:space="preserve"> </w:t>
      </w:r>
      <w:r>
        <w:t>완전히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다음에도</w:t>
      </w:r>
      <w:r>
        <w:t xml:space="preserve"> </w:t>
      </w:r>
      <w:r>
        <w:t>누가</w:t>
      </w:r>
      <w:r>
        <w:t xml:space="preserve"> </w:t>
      </w:r>
      <w:r>
        <w:t>더</w:t>
      </w:r>
      <w:r>
        <w:t xml:space="preserve"> </w:t>
      </w:r>
      <w:r>
        <w:t>크냐는</w:t>
      </w:r>
      <w:r>
        <w:t xml:space="preserve"> </w:t>
      </w:r>
      <w:r>
        <w:t>질문만</w:t>
      </w:r>
      <w:r>
        <w:t xml:space="preserve"> </w:t>
      </w:r>
      <w:r>
        <w:t>나오면</w:t>
      </w:r>
      <w:r>
        <w:t xml:space="preserve"> </w:t>
      </w:r>
      <w:r>
        <w:t>또다시</w:t>
      </w:r>
      <w:r>
        <w:t xml:space="preserve"> </w:t>
      </w:r>
      <w:r>
        <w:t>분쟁이</w:t>
      </w:r>
      <w:r>
        <w:t xml:space="preserve"> </w:t>
      </w:r>
      <w:r>
        <w:t>일었을</w:t>
      </w:r>
      <w:r>
        <w:t xml:space="preserve"> </w:t>
      </w:r>
      <w:r>
        <w:t>것이고</w:t>
      </w:r>
      <w:r>
        <w:t xml:space="preserve"> </w:t>
      </w:r>
      <w:r>
        <w:t>그리스도가</w:t>
      </w:r>
      <w:r>
        <w:t xml:space="preserve"> </w:t>
      </w:r>
      <w:r>
        <w:t>떠나신</w:t>
      </w:r>
      <w:r>
        <w:t xml:space="preserve"> </w:t>
      </w:r>
      <w:r>
        <w:t>뒤에</w:t>
      </w:r>
      <w:r>
        <w:t xml:space="preserve"> </w:t>
      </w:r>
      <w:r>
        <w:t>교회에는</w:t>
      </w:r>
      <w:r>
        <w:t xml:space="preserve"> </w:t>
      </w:r>
      <w:r>
        <w:t>재앙이</w:t>
      </w:r>
      <w:r>
        <w:t xml:space="preserve"> </w:t>
      </w:r>
      <w:r>
        <w:t>닥쳤을</w:t>
      </w:r>
      <w:r>
        <w:t xml:space="preserve"> </w:t>
      </w:r>
      <w:r>
        <w:t>것입니다</w:t>
      </w:r>
      <w:r>
        <w:t>.</w:t>
      </w:r>
    </w:p>
    <w:p w14:paraId="441EEB95" w14:textId="77777777" w:rsidR="000A7E7F" w:rsidRDefault="00000000">
      <w:pPr>
        <w:jc w:val="both"/>
      </w:pPr>
      <w:r>
        <w:t>가장</w:t>
      </w:r>
      <w:r>
        <w:t xml:space="preserve"> </w:t>
      </w:r>
      <w:r>
        <w:t>높은</w:t>
      </w:r>
      <w:r>
        <w:t xml:space="preserve"> </w:t>
      </w:r>
      <w:r>
        <w:t>자리를</w:t>
      </w:r>
      <w:r>
        <w:t xml:space="preserve"> </w:t>
      </w:r>
      <w:r>
        <w:t>차지하려는</w:t>
      </w:r>
      <w:r>
        <w:t xml:space="preserve"> </w:t>
      </w:r>
      <w:r>
        <w:t>다툼</w:t>
      </w:r>
      <w:r>
        <w:t xml:space="preserve"> </w:t>
      </w:r>
      <w:r>
        <w:t>때문에</w:t>
      </w:r>
      <w:r>
        <w:t xml:space="preserve"> </w:t>
      </w:r>
      <w:r>
        <w:t>하늘에서</w:t>
      </w:r>
      <w:r>
        <w:t xml:space="preserve"> </w:t>
      </w:r>
      <w:r>
        <w:t>큰</w:t>
      </w:r>
      <w:r>
        <w:t xml:space="preserve"> </w:t>
      </w:r>
      <w:r>
        <w:t>싸움이</w:t>
      </w:r>
      <w:r>
        <w:t xml:space="preserve"> </w:t>
      </w:r>
      <w:r>
        <w:t>벌어졌고</w:t>
      </w:r>
      <w:r>
        <w:t xml:space="preserve"> </w:t>
      </w:r>
      <w:r>
        <w:t>그리스도가</w:t>
      </w:r>
      <w:r>
        <w:t xml:space="preserve"> </w:t>
      </w:r>
      <w:r>
        <w:t>하늘에서</w:t>
      </w:r>
      <w:r>
        <w:t xml:space="preserve"> </w:t>
      </w:r>
      <w:r>
        <w:t>내려와</w:t>
      </w:r>
      <w:r>
        <w:t xml:space="preserve"> </w:t>
      </w:r>
      <w:r>
        <w:t>죽임을</w:t>
      </w:r>
      <w:r>
        <w:t xml:space="preserve"> </w:t>
      </w:r>
      <w:r>
        <w:t>당하신</w:t>
      </w:r>
      <w:r>
        <w:t xml:space="preserve"> </w:t>
      </w:r>
      <w:r>
        <w:t>것입니다</w:t>
      </w:r>
      <w:r>
        <w:t xml:space="preserve">. </w:t>
      </w:r>
      <w:r>
        <w:t>그분에</w:t>
      </w:r>
      <w:r>
        <w:t xml:space="preserve"> </w:t>
      </w:r>
      <w:r>
        <w:t>앞에</w:t>
      </w:r>
      <w:r>
        <w:t xml:space="preserve"> </w:t>
      </w:r>
      <w:r>
        <w:t>루시퍼의</w:t>
      </w:r>
      <w:r>
        <w:t xml:space="preserve"> </w:t>
      </w:r>
      <w:r>
        <w:t>장면이</w:t>
      </w:r>
      <w:r>
        <w:t xml:space="preserve"> </w:t>
      </w:r>
      <w:r>
        <w:t>떠올랐습니다</w:t>
      </w:r>
      <w:r>
        <w:t xml:space="preserve">. </w:t>
      </w:r>
      <w:r>
        <w:t>그는</w:t>
      </w:r>
      <w:r>
        <w:t xml:space="preserve"> </w:t>
      </w:r>
      <w:r>
        <w:t>보좌</w:t>
      </w:r>
      <w:r>
        <w:t xml:space="preserve"> </w:t>
      </w:r>
      <w:r>
        <w:t>둘레의</w:t>
      </w:r>
      <w:r>
        <w:t xml:space="preserve"> </w:t>
      </w:r>
      <w:r>
        <w:t>모든</w:t>
      </w:r>
      <w:r>
        <w:t xml:space="preserve"> </w:t>
      </w:r>
      <w:r>
        <w:t>천사보다</w:t>
      </w:r>
      <w:r>
        <w:t xml:space="preserve"> </w:t>
      </w:r>
      <w:r>
        <w:t>더욱</w:t>
      </w:r>
      <w:r>
        <w:t xml:space="preserve"> </w:t>
      </w:r>
      <w:r>
        <w:t>눈부시게</w:t>
      </w:r>
      <w:r>
        <w:t xml:space="preserve"> </w:t>
      </w:r>
      <w:r>
        <w:t>빛나는</w:t>
      </w:r>
      <w:r>
        <w:t xml:space="preserve"> “</w:t>
      </w:r>
      <w:r>
        <w:t>아침의</w:t>
      </w:r>
      <w:r>
        <w:t xml:space="preserve"> </w:t>
      </w:r>
      <w:r>
        <w:t>아들</w:t>
      </w:r>
      <w:r>
        <w:t>”</w:t>
      </w:r>
      <w:r>
        <w:t>이자</w:t>
      </w:r>
      <w:r>
        <w:t xml:space="preserve"> </w:t>
      </w:r>
      <w:r>
        <w:t>하나님의</w:t>
      </w:r>
      <w:r>
        <w:t xml:space="preserve"> </w:t>
      </w:r>
      <w:r>
        <w:t>아들과</w:t>
      </w:r>
      <w:r>
        <w:t xml:space="preserve"> </w:t>
      </w:r>
      <w:r>
        <w:t>가장</w:t>
      </w:r>
      <w:r>
        <w:t xml:space="preserve"> </w:t>
      </w:r>
      <w:r>
        <w:t>밀접하게</w:t>
      </w:r>
      <w:r>
        <w:t xml:space="preserve"> </w:t>
      </w:r>
      <w:r>
        <w:t>연결된</w:t>
      </w:r>
      <w:r>
        <w:t xml:space="preserve"> </w:t>
      </w:r>
      <w:r>
        <w:t>존재였습니다</w:t>
      </w:r>
      <w:r>
        <w:t xml:space="preserve">. </w:t>
      </w:r>
      <w:r>
        <w:t>루시퍼는</w:t>
      </w:r>
      <w:r>
        <w:t xml:space="preserve"> “</w:t>
      </w:r>
      <w:r>
        <w:t>지극히</w:t>
      </w:r>
      <w:r>
        <w:t xml:space="preserve"> </w:t>
      </w:r>
      <w:r>
        <w:t>높은</w:t>
      </w:r>
      <w:r>
        <w:t xml:space="preserve"> </w:t>
      </w:r>
      <w:r>
        <w:t>이와</w:t>
      </w:r>
      <w:r>
        <w:t xml:space="preserve"> </w:t>
      </w:r>
      <w:r>
        <w:t>같아지리라</w:t>
      </w:r>
      <w:r>
        <w:t>”</w:t>
      </w:r>
      <w:r>
        <w:t>라고</w:t>
      </w:r>
      <w:r>
        <w:t xml:space="preserve"> </w:t>
      </w:r>
      <w:r>
        <w:t>말했습니다</w:t>
      </w:r>
      <w:r>
        <w:t>(</w:t>
      </w:r>
      <w:r>
        <w:t>사</w:t>
      </w:r>
      <w:r>
        <w:t xml:space="preserve"> 14:12, 14). </w:t>
      </w:r>
      <w:r>
        <w:t>이런</w:t>
      </w:r>
      <w:r>
        <w:t xml:space="preserve"> </w:t>
      </w:r>
      <w:r>
        <w:t>자만심</w:t>
      </w:r>
      <w:r>
        <w:t xml:space="preserve"> </w:t>
      </w:r>
      <w:r>
        <w:t>때문에</w:t>
      </w:r>
      <w:r>
        <w:t xml:space="preserve"> </w:t>
      </w:r>
      <w:r>
        <w:t>하늘</w:t>
      </w:r>
      <w:r>
        <w:t xml:space="preserve"> </w:t>
      </w:r>
      <w:r>
        <w:t>궁정에</w:t>
      </w:r>
      <w:r>
        <w:t xml:space="preserve"> </w:t>
      </w:r>
      <w:r>
        <w:t>갈등이</w:t>
      </w:r>
      <w:r>
        <w:t xml:space="preserve"> </w:t>
      </w:r>
      <w:r>
        <w:t>생기고</w:t>
      </w:r>
      <w:r>
        <w:t xml:space="preserve"> </w:t>
      </w:r>
      <w:r>
        <w:t>하나님의</w:t>
      </w:r>
      <w:r>
        <w:t xml:space="preserve"> </w:t>
      </w:r>
      <w:r>
        <w:t>군대</w:t>
      </w:r>
      <w:r>
        <w:t xml:space="preserve"> </w:t>
      </w:r>
      <w:r>
        <w:t>중</w:t>
      </w:r>
      <w:r>
        <w:t xml:space="preserve"> </w:t>
      </w:r>
      <w:r>
        <w:t>다수가</w:t>
      </w:r>
      <w:r>
        <w:t xml:space="preserve"> </w:t>
      </w:r>
      <w:r>
        <w:t>내쫓긴</w:t>
      </w:r>
      <w:r>
        <w:t xml:space="preserve"> </w:t>
      </w:r>
      <w:r>
        <w:t>것입니다</w:t>
      </w:r>
      <w:r>
        <w:t xml:space="preserve">. </w:t>
      </w:r>
      <w:r>
        <w:t>진실로</w:t>
      </w:r>
      <w:r>
        <w:t xml:space="preserve"> </w:t>
      </w:r>
      <w:r>
        <w:t>루시퍼가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분처럼</w:t>
      </w:r>
      <w:r>
        <w:t xml:space="preserve"> </w:t>
      </w:r>
      <w:r>
        <w:t>되고</w:t>
      </w:r>
      <w:r>
        <w:t xml:space="preserve"> </w:t>
      </w:r>
      <w:r>
        <w:t>싶었다면</w:t>
      </w:r>
      <w:r>
        <w:t xml:space="preserve"> </w:t>
      </w:r>
      <w:r>
        <w:t>하늘에서</w:t>
      </w:r>
      <w:r>
        <w:t xml:space="preserve"> </w:t>
      </w:r>
      <w:r>
        <w:t>지정받은</w:t>
      </w:r>
      <w:r>
        <w:t xml:space="preserve"> </w:t>
      </w:r>
      <w:r>
        <w:t>자기</w:t>
      </w:r>
      <w:r>
        <w:t xml:space="preserve"> </w:t>
      </w:r>
      <w:r>
        <w:t>자리를</w:t>
      </w:r>
      <w:r>
        <w:t xml:space="preserve"> </w:t>
      </w:r>
      <w:r>
        <w:t>결코</w:t>
      </w:r>
      <w:r>
        <w:t xml:space="preserve"> </w:t>
      </w:r>
      <w:r>
        <w:t>버리지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 xml:space="preserve">.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분의</w:t>
      </w:r>
      <w:r>
        <w:t xml:space="preserve"> </w:t>
      </w:r>
      <w:r>
        <w:t>정신이란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봉사</w:t>
      </w:r>
      <w:r>
        <w:t xml:space="preserve"> </w:t>
      </w:r>
      <w:r>
        <w:t>속에서</w:t>
      </w:r>
      <w:r>
        <w:t xml:space="preserve"> </w:t>
      </w:r>
      <w:r>
        <w:t>발휘되기</w:t>
      </w:r>
      <w:r>
        <w:t xml:space="preserve"> </w:t>
      </w:r>
      <w:r>
        <w:t>때문입니다</w:t>
      </w:r>
      <w:r>
        <w:t xml:space="preserve">. </w:t>
      </w:r>
      <w:r>
        <w:t>루시퍼는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원했지만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원하지는</w:t>
      </w:r>
      <w:r>
        <w:t xml:space="preserve"> </w:t>
      </w:r>
      <w:r>
        <w:t>않았습니다</w:t>
      </w:r>
      <w:r>
        <w:t xml:space="preserve">. </w:t>
      </w:r>
      <w:r>
        <w:t>루시퍼는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자리를</w:t>
      </w:r>
      <w:r>
        <w:t xml:space="preserve"> </w:t>
      </w:r>
      <w:r>
        <w:t>열망했습니다</w:t>
      </w:r>
      <w:r>
        <w:t xml:space="preserve">. </w:t>
      </w:r>
      <w:r>
        <w:t>그런</w:t>
      </w:r>
      <w:r>
        <w:t xml:space="preserve"> </w:t>
      </w:r>
      <w:r>
        <w:t>정신으로</w:t>
      </w:r>
      <w:r>
        <w:t xml:space="preserve"> </w:t>
      </w:r>
      <w:r>
        <w:t>움직이는</w:t>
      </w:r>
      <w:r>
        <w:t xml:space="preserve"> </w:t>
      </w:r>
      <w:r>
        <w:t>자는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행동을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</w:t>
      </w:r>
    </w:p>
    <w:p w14:paraId="71408B77" w14:textId="77777777" w:rsidR="000A7E7F" w:rsidRDefault="00000000">
      <w:pPr>
        <w:jc w:val="both"/>
      </w:pPr>
      <w:r>
        <w:lastRenderedPageBreak/>
        <w:t>이렇게</w:t>
      </w:r>
      <w:r>
        <w:t xml:space="preserve"> </w:t>
      </w:r>
      <w:r>
        <w:t>하여</w:t>
      </w:r>
      <w:r>
        <w:t xml:space="preserve"> </w:t>
      </w:r>
      <w:r>
        <w:t>불화</w:t>
      </w:r>
      <w:r>
        <w:t xml:space="preserve">, </w:t>
      </w:r>
      <w:r>
        <w:t>다툼</w:t>
      </w:r>
      <w:r>
        <w:t xml:space="preserve">, </w:t>
      </w:r>
      <w:r>
        <w:t>갈등이</w:t>
      </w:r>
      <w:r>
        <w:t xml:space="preserve"> </w:t>
      </w:r>
      <w:r>
        <w:t>불가피해졌습니다</w:t>
      </w:r>
      <w:r>
        <w:t xml:space="preserve">. </w:t>
      </w:r>
      <w:r>
        <w:t>지배력은</w:t>
      </w:r>
      <w:r>
        <w:t xml:space="preserve"> </w:t>
      </w:r>
      <w:r>
        <w:t>가장</w:t>
      </w:r>
      <w:r>
        <w:t xml:space="preserve"> </w:t>
      </w:r>
      <w:r>
        <w:t>힘센</w:t>
      </w:r>
      <w:r>
        <w:t xml:space="preserve"> </w:t>
      </w:r>
      <w:r>
        <w:t>자에게</w:t>
      </w:r>
      <w:r>
        <w:t xml:space="preserve"> </w:t>
      </w:r>
      <w:r>
        <w:t>주어지는</w:t>
      </w:r>
      <w:r>
        <w:t xml:space="preserve"> </w:t>
      </w:r>
      <w:r>
        <w:t>상이</w:t>
      </w:r>
      <w:r>
        <w:t xml:space="preserve"> </w:t>
      </w:r>
      <w:r>
        <w:t>되어</w:t>
      </w:r>
      <w:r>
        <w:t xml:space="preserve"> </w:t>
      </w:r>
      <w:r>
        <w:t>버렸습니다</w:t>
      </w:r>
      <w:r>
        <w:t xml:space="preserve">. </w:t>
      </w:r>
      <w:r>
        <w:t>사탄의</w:t>
      </w:r>
      <w:r>
        <w:t xml:space="preserve"> </w:t>
      </w:r>
      <w:r>
        <w:t>왕국은</w:t>
      </w:r>
      <w:r>
        <w:t xml:space="preserve"> </w:t>
      </w:r>
      <w:r>
        <w:t>권력의</w:t>
      </w:r>
      <w:r>
        <w:t xml:space="preserve"> </w:t>
      </w:r>
      <w:r>
        <w:t>왕국입니다</w:t>
      </w:r>
      <w:r>
        <w:t xml:space="preserve">. </w:t>
      </w:r>
      <w:r>
        <w:t>거기서는</w:t>
      </w:r>
      <w:r>
        <w:t xml:space="preserve"> </w:t>
      </w:r>
      <w:r>
        <w:t>자기</w:t>
      </w:r>
      <w:r>
        <w:t xml:space="preserve"> </w:t>
      </w:r>
      <w:r>
        <w:t>아닌</w:t>
      </w:r>
      <w:r>
        <w:t xml:space="preserve"> </w:t>
      </w:r>
      <w:r>
        <w:t>모두를</w:t>
      </w:r>
      <w:r>
        <w:t xml:space="preserve"> </w:t>
      </w:r>
      <w:r>
        <w:t>출셋길에</w:t>
      </w:r>
      <w:r>
        <w:t xml:space="preserve"> </w:t>
      </w:r>
      <w:r>
        <w:t>걸리적거리는</w:t>
      </w:r>
      <w:r>
        <w:t xml:space="preserve"> </w:t>
      </w:r>
      <w:r>
        <w:t>장해물</w:t>
      </w:r>
      <w:r>
        <w:t xml:space="preserve"> </w:t>
      </w:r>
      <w:r>
        <w:t>혹은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자리에</w:t>
      </w:r>
      <w:r>
        <w:t xml:space="preserve"> </w:t>
      </w:r>
      <w:r>
        <w:t>오르기</w:t>
      </w:r>
      <w:r>
        <w:t xml:space="preserve"> </w:t>
      </w:r>
      <w:r>
        <w:t>위한</w:t>
      </w:r>
      <w:r>
        <w:t xml:space="preserve"> </w:t>
      </w:r>
      <w:r>
        <w:t>발판으로</w:t>
      </w:r>
      <w:r>
        <w:t xml:space="preserve"> </w:t>
      </w:r>
      <w:r>
        <w:t>여깁니다</w:t>
      </w:r>
      <w:r>
        <w:t>.</w:t>
      </w:r>
    </w:p>
    <w:p w14:paraId="54335A5A" w14:textId="77777777" w:rsidR="000A7E7F" w:rsidRDefault="00000000">
      <w:pPr>
        <w:jc w:val="both"/>
      </w:pPr>
      <w:r>
        <w:t>루시퍼는</w:t>
      </w:r>
      <w:r>
        <w:t xml:space="preserve"> </w:t>
      </w:r>
      <w:r>
        <w:t>하나님과</w:t>
      </w:r>
      <w:r>
        <w:t xml:space="preserve"> </w:t>
      </w:r>
      <w:r>
        <w:t>같아지려면</w:t>
      </w:r>
      <w:r>
        <w:t xml:space="preserve"> </w:t>
      </w:r>
      <w:r>
        <w:t>권력을</w:t>
      </w:r>
      <w:r>
        <w:t xml:space="preserve"> </w:t>
      </w:r>
      <w:r>
        <w:t>쟁취해야</w:t>
      </w:r>
      <w:r>
        <w:t xml:space="preserve"> </w:t>
      </w:r>
      <w:r>
        <w:t>한다고</w:t>
      </w:r>
      <w:r>
        <w:t xml:space="preserve"> </w:t>
      </w:r>
      <w:r>
        <w:t>생각했지만</w:t>
      </w:r>
      <w:r>
        <w:t xml:space="preserve">, </w:t>
      </w:r>
      <w:r>
        <w:t>존귀한</w:t>
      </w:r>
      <w:r>
        <w:t xml:space="preserve"> </w:t>
      </w:r>
      <w:r>
        <w:t>분이신</w:t>
      </w:r>
      <w:r>
        <w:t xml:space="preserve"> </w:t>
      </w:r>
      <w:r>
        <w:t>그리스도께서는</w:t>
      </w:r>
      <w:r>
        <w:t xml:space="preserve"> “</w:t>
      </w:r>
      <w:r>
        <w:t>자기를</w:t>
      </w:r>
      <w:r>
        <w:t xml:space="preserve"> </w:t>
      </w:r>
      <w:r>
        <w:t>비워서</w:t>
      </w:r>
      <w:r>
        <w:t xml:space="preserve"> </w:t>
      </w:r>
      <w:r>
        <w:t>종의</w:t>
      </w:r>
      <w:r>
        <w:t xml:space="preserve"> </w:t>
      </w:r>
      <w:r>
        <w:t>모습을</w:t>
      </w:r>
      <w:r>
        <w:t xml:space="preserve"> </w:t>
      </w:r>
      <w:r>
        <w:t>취하시고</w:t>
      </w:r>
      <w:r>
        <w:t xml:space="preserve">, </w:t>
      </w:r>
      <w:r>
        <w:t>사람과</w:t>
      </w:r>
      <w:r>
        <w:t xml:space="preserve"> </w:t>
      </w:r>
      <w:r>
        <w:t>같이</w:t>
      </w:r>
      <w:r>
        <w:t xml:space="preserve"> </w:t>
      </w:r>
      <w:r>
        <w:t>되셨습니다</w:t>
      </w:r>
      <w:r>
        <w:t xml:space="preserve">. </w:t>
      </w:r>
      <w:r>
        <w:t>그는</w:t>
      </w:r>
      <w:r>
        <w:t xml:space="preserve"> </w:t>
      </w:r>
      <w:r>
        <w:t>사람의</w:t>
      </w:r>
      <w:r>
        <w:t xml:space="preserve"> </w:t>
      </w:r>
      <w:r>
        <w:t>모양으로</w:t>
      </w:r>
      <w:r>
        <w:t xml:space="preserve"> </w:t>
      </w:r>
      <w:r>
        <w:t>나타나셔서</w:t>
      </w:r>
      <w:r>
        <w:t xml:space="preserve">, </w:t>
      </w:r>
      <w:r>
        <w:t>자기를</w:t>
      </w:r>
      <w:r>
        <w:t xml:space="preserve"> </w:t>
      </w:r>
      <w:r>
        <w:t>낮추시고</w:t>
      </w:r>
      <w:r>
        <w:t xml:space="preserve">, </w:t>
      </w:r>
      <w:r>
        <w:t>죽기까지</w:t>
      </w:r>
      <w:r>
        <w:t xml:space="preserve"> </w:t>
      </w:r>
      <w:r>
        <w:t>순종하셨으니</w:t>
      </w:r>
      <w:r>
        <w:t xml:space="preserve">, </w:t>
      </w:r>
      <w:r>
        <w:t>곧</w:t>
      </w:r>
      <w:r>
        <w:t xml:space="preserve"> </w:t>
      </w:r>
      <w:r>
        <w:t>십자가에</w:t>
      </w:r>
      <w:r>
        <w:t xml:space="preserve"> </w:t>
      </w:r>
      <w:r>
        <w:t>죽기까지</w:t>
      </w:r>
      <w:r>
        <w:t xml:space="preserve"> </w:t>
      </w:r>
      <w:r>
        <w:t>하셨습니다</w:t>
      </w:r>
      <w:r>
        <w:t>”(</w:t>
      </w:r>
      <w:r>
        <w:t>빌</w:t>
      </w:r>
      <w:r>
        <w:t xml:space="preserve"> 2:7-8, </w:t>
      </w:r>
      <w:r>
        <w:t>새번역</w:t>
      </w:r>
      <w:r>
        <w:t>).</w:t>
      </w:r>
    </w:p>
    <w:p w14:paraId="511E0DEE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435-436</w:t>
      </w:r>
    </w:p>
    <w:p w14:paraId="09093822" w14:textId="77777777" w:rsidR="000A7E7F" w:rsidRDefault="00000000">
      <w:r>
        <w:br w:type="page"/>
      </w:r>
    </w:p>
    <w:p w14:paraId="41BB2D91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29</w:t>
      </w:r>
      <w:r>
        <w:t>일</w:t>
      </w:r>
    </w:p>
    <w:p w14:paraId="44CFFCE0" w14:textId="77777777" w:rsidR="000A7E7F" w:rsidRDefault="000A7E7F"/>
    <w:p w14:paraId="7A24F81C" w14:textId="77777777" w:rsidR="000A7E7F" w:rsidRDefault="00000000">
      <w:pPr>
        <w:jc w:val="both"/>
      </w:pPr>
      <w:r>
        <w:t>완벽한</w:t>
      </w:r>
      <w:r>
        <w:t xml:space="preserve"> </w:t>
      </w:r>
      <w:r>
        <w:t>모본</w:t>
      </w:r>
    </w:p>
    <w:p w14:paraId="774F4919" w14:textId="77777777" w:rsidR="000A7E7F" w:rsidRDefault="000A7E7F"/>
    <w:p w14:paraId="37B438E5" w14:textId="77777777" w:rsidR="000A7E7F" w:rsidRDefault="000A7E7F"/>
    <w:p w14:paraId="17F789ED" w14:textId="77777777" w:rsidR="000A7E7F" w:rsidRDefault="00000000">
      <w:pPr>
        <w:jc w:val="both"/>
      </w:pPr>
      <w:r>
        <w:t>“</w:t>
      </w:r>
      <w:r>
        <w:t>너희</w:t>
      </w:r>
      <w:r>
        <w:t xml:space="preserve"> </w:t>
      </w:r>
      <w:r>
        <w:t>말을</w:t>
      </w:r>
      <w:r>
        <w:t xml:space="preserve"> </w:t>
      </w:r>
      <w:r>
        <w:t>항상</w:t>
      </w:r>
      <w:r>
        <w:t xml:space="preserve"> </w:t>
      </w:r>
      <w:r>
        <w:t>은혜</w:t>
      </w:r>
      <w:r>
        <w:t xml:space="preserve"> </w:t>
      </w:r>
      <w:r>
        <w:t>가운데서</w:t>
      </w:r>
      <w:r>
        <w:t xml:space="preserve"> </w:t>
      </w:r>
      <w:r>
        <w:t>소금으로</w:t>
      </w:r>
      <w:r>
        <w:t xml:space="preserve"> </w:t>
      </w:r>
      <w:r>
        <w:t>맛을</w:t>
      </w:r>
      <w:r>
        <w:t xml:space="preserve"> </w:t>
      </w:r>
      <w:r>
        <w:t>냄과</w:t>
      </w:r>
      <w:r>
        <w:t xml:space="preserve"> </w:t>
      </w:r>
      <w:r>
        <w:t>같이하라</w:t>
      </w:r>
      <w:r>
        <w:t xml:space="preserve"> </w:t>
      </w:r>
      <w:r>
        <w:t>그리하면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마땅히</w:t>
      </w:r>
      <w:r>
        <w:t xml:space="preserve"> </w:t>
      </w:r>
      <w:r>
        <w:t>대답할</w:t>
      </w:r>
      <w:r>
        <w:t xml:space="preserve"> </w:t>
      </w:r>
      <w:r>
        <w:t>것을</w:t>
      </w:r>
      <w:r>
        <w:t xml:space="preserve"> </w:t>
      </w:r>
      <w:r>
        <w:t>알리라</w:t>
      </w:r>
      <w:r>
        <w:t>”(</w:t>
      </w:r>
      <w:r>
        <w:t>골</w:t>
      </w:r>
      <w:r>
        <w:t xml:space="preserve"> 4:6)</w:t>
      </w:r>
    </w:p>
    <w:p w14:paraId="0E730FAF" w14:textId="77777777" w:rsidR="000A7E7F" w:rsidRDefault="000A7E7F"/>
    <w:p w14:paraId="6F2D6418" w14:textId="77777777" w:rsidR="000A7E7F" w:rsidRDefault="00000000">
      <w:pPr>
        <w:jc w:val="both"/>
      </w:pPr>
      <w:r>
        <w:t>알아들을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낭독하고</w:t>
      </w:r>
      <w:r>
        <w:t xml:space="preserve">, </w:t>
      </w:r>
      <w:r>
        <w:t>크고</w:t>
      </w:r>
      <w:r>
        <w:t xml:space="preserve"> </w:t>
      </w:r>
      <w:r>
        <w:t>또렷하고</w:t>
      </w:r>
      <w:r>
        <w:t xml:space="preserve"> </w:t>
      </w:r>
      <w:r>
        <w:t>낭랑한</w:t>
      </w:r>
      <w:r>
        <w:t xml:space="preserve"> </w:t>
      </w:r>
      <w:r>
        <w:t>어조로</w:t>
      </w:r>
      <w:r>
        <w:t xml:space="preserve"> </w:t>
      </w:r>
      <w:r>
        <w:t>분명하고</w:t>
      </w:r>
      <w:r>
        <w:t xml:space="preserve"> </w:t>
      </w:r>
      <w:r>
        <w:t>인상</w:t>
      </w:r>
      <w:r>
        <w:t xml:space="preserve"> </w:t>
      </w:r>
      <w:r>
        <w:t>깊게</w:t>
      </w:r>
      <w:r>
        <w:t xml:space="preserve"> </w:t>
      </w:r>
      <w:r>
        <w:t>말하는</w:t>
      </w:r>
      <w:r>
        <w:t xml:space="preserve"> </w:t>
      </w:r>
      <w:r>
        <w:t>법을</w:t>
      </w:r>
      <w:r>
        <w:t xml:space="preserve"> </w:t>
      </w:r>
      <w:r>
        <w:t>익히도록</w:t>
      </w:r>
      <w:r>
        <w:t xml:space="preserve"> </w:t>
      </w:r>
      <w:r>
        <w:t>모두가</w:t>
      </w:r>
      <w:r>
        <w:t xml:space="preserve"> </w:t>
      </w:r>
      <w:r>
        <w:t>부지런히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훨씬</w:t>
      </w:r>
      <w:r>
        <w:t xml:space="preserve"> </w:t>
      </w:r>
      <w:r>
        <w:t>능률적인</w:t>
      </w:r>
      <w:r>
        <w:t xml:space="preserve"> </w:t>
      </w:r>
      <w:r>
        <w:t>그리스도의</w:t>
      </w:r>
      <w:r>
        <w:t xml:space="preserve"> </w:t>
      </w:r>
      <w:r>
        <w:t>일꾼이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B65DD69" w14:textId="77777777" w:rsidR="000A7E7F" w:rsidRDefault="00000000">
      <w:pPr>
        <w:jc w:val="both"/>
      </w:pPr>
      <w:r>
        <w:t>그리스도인은</w:t>
      </w:r>
      <w:r>
        <w:t xml:space="preserve"> </w:t>
      </w:r>
      <w:r>
        <w:t>저마다</w:t>
      </w:r>
      <w:r>
        <w:t xml:space="preserve"> </w:t>
      </w:r>
      <w:r>
        <w:t>그리스도의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보물을</w:t>
      </w:r>
      <w:r>
        <w:t xml:space="preserve"> </w:t>
      </w:r>
      <w:r>
        <w:t>사람들에게</w:t>
      </w:r>
      <w:r>
        <w:t xml:space="preserve"> </w:t>
      </w:r>
      <w:r>
        <w:t>소개하라고</w:t>
      </w:r>
      <w:r>
        <w:t xml:space="preserve"> </w:t>
      </w:r>
      <w:r>
        <w:t>부름</w:t>
      </w:r>
      <w:r>
        <w:t xml:space="preserve"> </w:t>
      </w:r>
      <w:r>
        <w:t>받았습니다</w:t>
      </w:r>
      <w:r>
        <w:t xml:space="preserve">. </w:t>
      </w:r>
      <w:r>
        <w:t>따라서</w:t>
      </w:r>
      <w:r>
        <w:t xml:space="preserve"> </w:t>
      </w:r>
      <w:r>
        <w:t>말할</w:t>
      </w:r>
      <w:r>
        <w:t xml:space="preserve"> </w:t>
      </w:r>
      <w:r>
        <w:t>때도</w:t>
      </w:r>
      <w:r>
        <w:t xml:space="preserve"> </w:t>
      </w:r>
      <w:r>
        <w:t>완벽을</w:t>
      </w:r>
      <w:r>
        <w:t xml:space="preserve"> </w:t>
      </w:r>
      <w:r>
        <w:t>추구해야</w:t>
      </w:r>
      <w:r>
        <w:t xml:space="preserve"> </w:t>
      </w:r>
      <w:r>
        <w:t>합니다</w:t>
      </w:r>
      <w:r>
        <w:t xml:space="preserve">. </w:t>
      </w:r>
      <w:r>
        <w:t>듣는</w:t>
      </w:r>
      <w:r>
        <w:t xml:space="preserve"> </w:t>
      </w:r>
      <w:r>
        <w:t>이의</w:t>
      </w:r>
      <w:r>
        <w:t xml:space="preserve"> </w:t>
      </w:r>
      <w:r>
        <w:t>마음을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소개해야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자신의</w:t>
      </w:r>
      <w:r>
        <w:t xml:space="preserve"> </w:t>
      </w:r>
      <w:r>
        <w:t>인간</w:t>
      </w:r>
      <w:r>
        <w:t xml:space="preserve"> </w:t>
      </w:r>
      <w:r>
        <w:t>매개자들이</w:t>
      </w:r>
      <w:r>
        <w:t xml:space="preserve"> </w:t>
      </w:r>
      <w:r>
        <w:t>투박스럽기를</w:t>
      </w:r>
      <w:r>
        <w:t xml:space="preserve"> </w:t>
      </w:r>
      <w:r>
        <w:t>바라지</w:t>
      </w:r>
      <w:r>
        <w:t xml:space="preserve"> </w:t>
      </w:r>
      <w:r>
        <w:t>않으십니다</w:t>
      </w:r>
      <w:r>
        <w:t xml:space="preserve">. </w:t>
      </w:r>
      <w:r>
        <w:t>사람들이</w:t>
      </w:r>
      <w:r>
        <w:t xml:space="preserve"> </w:t>
      </w:r>
      <w:r>
        <w:t>하늘의</w:t>
      </w:r>
      <w:r>
        <w:t xml:space="preserve"> </w:t>
      </w:r>
      <w:r>
        <w:t>축복을</w:t>
      </w:r>
      <w:r>
        <w:t xml:space="preserve"> </w:t>
      </w:r>
      <w:r>
        <w:t>하찮고</w:t>
      </w:r>
      <w:r>
        <w:t xml:space="preserve"> </w:t>
      </w:r>
      <w:r>
        <w:t>품위</w:t>
      </w:r>
      <w:r>
        <w:t xml:space="preserve"> </w:t>
      </w:r>
      <w:r>
        <w:t>없게</w:t>
      </w:r>
      <w:r>
        <w:t xml:space="preserve"> </w:t>
      </w:r>
      <w:r>
        <w:t>세상에</w:t>
      </w:r>
      <w:r>
        <w:t xml:space="preserve"> </w:t>
      </w:r>
      <w:r>
        <w:t>전달하는</w:t>
      </w:r>
      <w:r>
        <w:t xml:space="preserve"> </w:t>
      </w:r>
      <w:r>
        <w:t>것은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아닙니다</w:t>
      </w:r>
      <w:r>
        <w:t>.</w:t>
      </w:r>
    </w:p>
    <w:p w14:paraId="4DEBE62D" w14:textId="77777777" w:rsidR="000A7E7F" w:rsidRDefault="00000000">
      <w:pPr>
        <w:jc w:val="both"/>
      </w:pPr>
      <w:r>
        <w:t>우리는</w:t>
      </w:r>
      <w:r>
        <w:t xml:space="preserve"> </w:t>
      </w:r>
      <w:r>
        <w:t>완벽한</w:t>
      </w:r>
      <w:r>
        <w:t xml:space="preserve"> </w:t>
      </w:r>
      <w:r>
        <w:t>모본이신</w:t>
      </w:r>
      <w:r>
        <w:t xml:space="preserve"> </w:t>
      </w:r>
      <w:r>
        <w:t>예수님을</w:t>
      </w:r>
      <w:r>
        <w:t xml:space="preserve"> </w:t>
      </w:r>
      <w:r>
        <w:t>바라보아야</w:t>
      </w:r>
      <w:r>
        <w:t xml:space="preserve"> </w:t>
      </w:r>
      <w:r>
        <w:t>합니다</w:t>
      </w:r>
      <w:r>
        <w:t xml:space="preserve">. </w:t>
      </w:r>
      <w:r>
        <w:t>기도하면서</w:t>
      </w:r>
      <w:r>
        <w:t xml:space="preserve"> </w:t>
      </w:r>
      <w:r>
        <w:t>성령의</w:t>
      </w:r>
      <w:r>
        <w:t xml:space="preserve"> </w:t>
      </w:r>
      <w:r>
        <w:t>도움을</w:t>
      </w:r>
      <w:r>
        <w:t xml:space="preserve"> </w:t>
      </w:r>
      <w:r>
        <w:t>구해야</w:t>
      </w:r>
      <w:r>
        <w:t xml:space="preserve"> </w:t>
      </w:r>
      <w:r>
        <w:t>하며</w:t>
      </w:r>
      <w:r>
        <w:t xml:space="preserve"> </w:t>
      </w:r>
      <w:r>
        <w:t>그분을</w:t>
      </w:r>
      <w:r>
        <w:t xml:space="preserve"> </w:t>
      </w:r>
      <w:r>
        <w:t>힘입어</w:t>
      </w:r>
      <w:r>
        <w:t xml:space="preserve"> </w:t>
      </w:r>
      <w:r>
        <w:t>모든</w:t>
      </w:r>
      <w:r>
        <w:t xml:space="preserve"> </w:t>
      </w:r>
      <w:r>
        <w:t>발성</w:t>
      </w:r>
      <w:r>
        <w:t xml:space="preserve"> </w:t>
      </w:r>
      <w:r>
        <w:t>기관이</w:t>
      </w:r>
      <w:r>
        <w:t xml:space="preserve"> </w:t>
      </w:r>
      <w:r>
        <w:t>완벽하게</w:t>
      </w:r>
      <w:r>
        <w:t xml:space="preserve"> </w:t>
      </w:r>
      <w:r>
        <w:t>작동하도록</w:t>
      </w:r>
      <w:r>
        <w:t xml:space="preserve"> </w:t>
      </w:r>
      <w:r>
        <w:t>훈련해야</w:t>
      </w:r>
      <w:r>
        <w:t xml:space="preserve"> </w:t>
      </w:r>
      <w:r>
        <w:t>합니다</w:t>
      </w:r>
      <w:r>
        <w:t>.</w:t>
      </w:r>
    </w:p>
    <w:p w14:paraId="6DEA2ECD" w14:textId="77777777" w:rsidR="000A7E7F" w:rsidRDefault="00000000">
      <w:pPr>
        <w:jc w:val="both"/>
      </w:pPr>
      <w:r>
        <w:t>공적인</w:t>
      </w:r>
      <w:r>
        <w:t xml:space="preserve"> </w:t>
      </w:r>
      <w:r>
        <w:t>업무를</w:t>
      </w:r>
      <w:r>
        <w:t xml:space="preserve"> </w:t>
      </w:r>
      <w:r>
        <w:t>맡은</w:t>
      </w:r>
      <w:r>
        <w:t xml:space="preserve"> </w:t>
      </w:r>
      <w:r>
        <w:t>사람은</w:t>
      </w:r>
      <w:r>
        <w:t xml:space="preserve"> </w:t>
      </w:r>
      <w:r>
        <w:t>특히</w:t>
      </w:r>
      <w:r>
        <w:t xml:space="preserve"> </w:t>
      </w:r>
      <w:r>
        <w:t>그렇습니다</w:t>
      </w:r>
      <w:r>
        <w:t xml:space="preserve">. </w:t>
      </w:r>
      <w:r>
        <w:t>목사와</w:t>
      </w:r>
      <w:r>
        <w:t xml:space="preserve"> </w:t>
      </w:r>
      <w:r>
        <w:t>교사는</w:t>
      </w:r>
      <w:r>
        <w:t xml:space="preserve"> </w:t>
      </w:r>
      <w:r>
        <w:t>모두</w:t>
      </w:r>
      <w:r>
        <w:t xml:space="preserve"> </w:t>
      </w:r>
      <w:r>
        <w:t>자신이</w:t>
      </w:r>
      <w:r>
        <w:t xml:space="preserve"> </w:t>
      </w:r>
      <w:r>
        <w:t>사람들에게</w:t>
      </w:r>
      <w:r>
        <w:t xml:space="preserve"> </w:t>
      </w:r>
      <w:r>
        <w:t>영원한</w:t>
      </w:r>
      <w:r>
        <w:t xml:space="preserve"> </w:t>
      </w:r>
      <w:r>
        <w:t>유익이</w:t>
      </w:r>
      <w:r>
        <w:t xml:space="preserve"> </w:t>
      </w:r>
      <w:r>
        <w:t>담긴</w:t>
      </w:r>
      <w:r>
        <w:t xml:space="preserve"> </w:t>
      </w:r>
      <w:r>
        <w:t>메시지를</w:t>
      </w:r>
      <w:r>
        <w:t xml:space="preserve"> </w:t>
      </w:r>
      <w:r>
        <w:t>전하고</w:t>
      </w:r>
      <w:r>
        <w:t xml:space="preserve"> </w:t>
      </w:r>
      <w:r>
        <w:t>있음을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 xml:space="preserve">.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심판</w:t>
      </w:r>
      <w:r>
        <w:t xml:space="preserve"> </w:t>
      </w:r>
      <w:r>
        <w:t>날에</w:t>
      </w:r>
      <w:r>
        <w:t xml:space="preserve"> </w:t>
      </w:r>
      <w:r>
        <w:t>그들은</w:t>
      </w:r>
      <w:r>
        <w:t xml:space="preserve"> </w:t>
      </w:r>
      <w:r>
        <w:t>전달된</w:t>
      </w:r>
      <w:r>
        <w:t xml:space="preserve"> </w:t>
      </w:r>
      <w:r>
        <w:t>진리로</w:t>
      </w:r>
      <w:r>
        <w:t xml:space="preserve"> </w:t>
      </w:r>
      <w:r>
        <w:t>평가받을</w:t>
      </w:r>
      <w:r>
        <w:t xml:space="preserve"> </w:t>
      </w:r>
      <w:r>
        <w:t>것입니다</w:t>
      </w:r>
      <w:r>
        <w:t xml:space="preserve">. </w:t>
      </w:r>
      <w:r>
        <w:t>또</w:t>
      </w:r>
      <w:r>
        <w:t xml:space="preserve"> </w:t>
      </w:r>
      <w:r>
        <w:t>메시지가</w:t>
      </w:r>
      <w:r>
        <w:t xml:space="preserve"> </w:t>
      </w:r>
      <w:r>
        <w:t>전달되는</w:t>
      </w:r>
      <w:r>
        <w:t xml:space="preserve"> </w:t>
      </w:r>
      <w:r>
        <w:t>방식에</w:t>
      </w:r>
      <w:r>
        <w:t xml:space="preserve"> </w:t>
      </w:r>
      <w:r>
        <w:t>따라</w:t>
      </w:r>
      <w:r>
        <w:t xml:space="preserve"> </w:t>
      </w:r>
      <w:r>
        <w:t>그</w:t>
      </w:r>
      <w:r>
        <w:t xml:space="preserve"> </w:t>
      </w:r>
      <w:r>
        <w:t>메시지를</w:t>
      </w:r>
      <w:r>
        <w:t xml:space="preserve"> </w:t>
      </w:r>
      <w:r>
        <w:t>받아들이거나</w:t>
      </w:r>
      <w:r>
        <w:t xml:space="preserve"> </w:t>
      </w:r>
      <w:r>
        <w:t>거절하는</w:t>
      </w:r>
      <w:r>
        <w:t xml:space="preserve"> </w:t>
      </w:r>
      <w:r>
        <w:t>영혼도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그러니</w:t>
      </w:r>
      <w:r>
        <w:t xml:space="preserve"> </w:t>
      </w:r>
      <w:r>
        <w:t>알아들을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감명받을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말을</w:t>
      </w:r>
      <w:r>
        <w:t xml:space="preserve"> </w:t>
      </w:r>
      <w:r>
        <w:t>전하십시오</w:t>
      </w:r>
      <w:r>
        <w:t xml:space="preserve">. </w:t>
      </w:r>
      <w:r>
        <w:t>천천히</w:t>
      </w:r>
      <w:r>
        <w:t xml:space="preserve"> </w:t>
      </w:r>
      <w:r>
        <w:t>뚜렷하고</w:t>
      </w:r>
      <w:r>
        <w:t xml:space="preserve"> </w:t>
      </w:r>
      <w:r>
        <w:t>진지하게</w:t>
      </w:r>
      <w:r>
        <w:t xml:space="preserve"> </w:t>
      </w:r>
      <w:r>
        <w:t>또</w:t>
      </w:r>
      <w:r>
        <w:t xml:space="preserve"> </w:t>
      </w:r>
      <w:r>
        <w:t>내용에</w:t>
      </w:r>
      <w:r>
        <w:t xml:space="preserve"> </w:t>
      </w:r>
      <w:r>
        <w:t>담긴</w:t>
      </w:r>
      <w:r>
        <w:t xml:space="preserve"> </w:t>
      </w:r>
      <w:r>
        <w:t>중요성만큼이나</w:t>
      </w:r>
      <w:r>
        <w:t xml:space="preserve"> </w:t>
      </w:r>
      <w:r>
        <w:t>진심을</w:t>
      </w:r>
      <w:r>
        <w:t xml:space="preserve"> </w:t>
      </w:r>
      <w:r>
        <w:t>다해</w:t>
      </w:r>
      <w:r>
        <w:t xml:space="preserve"> </w:t>
      </w:r>
      <w:r>
        <w:t>말해야</w:t>
      </w:r>
      <w:r>
        <w:t xml:space="preserve"> </w:t>
      </w:r>
      <w:r>
        <w:t>합니다</w:t>
      </w:r>
      <w:r>
        <w:t>.</w:t>
      </w:r>
    </w:p>
    <w:p w14:paraId="4C12623D" w14:textId="77777777" w:rsidR="000A7E7F" w:rsidRDefault="00000000">
      <w:pPr>
        <w:jc w:val="both"/>
      </w:pPr>
      <w:r>
        <w:t>모든</w:t>
      </w:r>
      <w:r>
        <w:t xml:space="preserve"> </w:t>
      </w:r>
      <w:r>
        <w:t>분야에서</w:t>
      </w:r>
      <w:r>
        <w:t xml:space="preserve"> </w:t>
      </w:r>
      <w:r>
        <w:t>그리스도인은</w:t>
      </w:r>
      <w:r>
        <w:t xml:space="preserve"> </w:t>
      </w:r>
      <w:r>
        <w:t>말하는</w:t>
      </w:r>
      <w:r>
        <w:t xml:space="preserve"> </w:t>
      </w:r>
      <w:r>
        <w:t>능력을</w:t>
      </w:r>
      <w:r>
        <w:t xml:space="preserve"> </w:t>
      </w:r>
      <w:r>
        <w:t>올바로</w:t>
      </w:r>
      <w:r>
        <w:t xml:space="preserve"> </w:t>
      </w:r>
      <w:r>
        <w:t>익히고</w:t>
      </w:r>
      <w:r>
        <w:t xml:space="preserve"> </w:t>
      </w:r>
      <w:r>
        <w:t>활용해야</w:t>
      </w:r>
      <w:r>
        <w:t xml:space="preserve"> </w:t>
      </w:r>
      <w:r>
        <w:t>합니다</w:t>
      </w:r>
      <w:r>
        <w:t xml:space="preserve">. </w:t>
      </w:r>
      <w:r>
        <w:t>이것은</w:t>
      </w:r>
      <w:r>
        <w:t xml:space="preserve"> </w:t>
      </w:r>
      <w:r>
        <w:t>가정생활에도</w:t>
      </w:r>
      <w:r>
        <w:t xml:space="preserve">, </w:t>
      </w:r>
      <w:r>
        <w:t>우리가</w:t>
      </w:r>
      <w:r>
        <w:t xml:space="preserve"> </w:t>
      </w:r>
      <w:r>
        <w:t>나누는</w:t>
      </w:r>
      <w:r>
        <w:t xml:space="preserve"> </w:t>
      </w:r>
      <w:r>
        <w:t>모든</w:t>
      </w:r>
      <w:r>
        <w:t xml:space="preserve"> </w:t>
      </w:r>
      <w:r>
        <w:t>교류에도</w:t>
      </w:r>
      <w:r>
        <w:t xml:space="preserve"> </w:t>
      </w:r>
      <w:r>
        <w:t>해당됩니다</w:t>
      </w:r>
      <w:r>
        <w:t xml:space="preserve">. </w:t>
      </w:r>
      <w:r>
        <w:t>쾌활한</w:t>
      </w:r>
      <w:r>
        <w:t xml:space="preserve"> </w:t>
      </w:r>
      <w:r>
        <w:t>어조로</w:t>
      </w:r>
      <w:r>
        <w:t xml:space="preserve"> </w:t>
      </w:r>
      <w:r>
        <w:t>말하고</w:t>
      </w:r>
      <w:r>
        <w:t xml:space="preserve">, </w:t>
      </w:r>
      <w:r>
        <w:t>깨끗하고</w:t>
      </w:r>
      <w:r>
        <w:t xml:space="preserve"> </w:t>
      </w:r>
      <w:r>
        <w:lastRenderedPageBreak/>
        <w:t>바른</w:t>
      </w:r>
      <w:r>
        <w:t xml:space="preserve"> </w:t>
      </w:r>
      <w:r>
        <w:t>언어</w:t>
      </w:r>
      <w:r>
        <w:t xml:space="preserve">, </w:t>
      </w:r>
      <w:r>
        <w:t>친절하고</w:t>
      </w:r>
      <w:r>
        <w:t xml:space="preserve"> </w:t>
      </w:r>
      <w:r>
        <w:t>공손한</w:t>
      </w:r>
      <w:r>
        <w:t xml:space="preserve"> </w:t>
      </w:r>
      <w:r>
        <w:t>말을</w:t>
      </w:r>
      <w:r>
        <w:t xml:space="preserve"> </w:t>
      </w:r>
      <w:r>
        <w:t>사용하는</w:t>
      </w:r>
      <w:r>
        <w:t xml:space="preserve"> </w:t>
      </w:r>
      <w:r>
        <w:t>습관을</w:t>
      </w:r>
      <w:r>
        <w:t xml:space="preserve"> </w:t>
      </w:r>
      <w:r>
        <w:t>길러야</w:t>
      </w:r>
      <w:r>
        <w:t xml:space="preserve"> </w:t>
      </w:r>
      <w:r>
        <w:t>합니다</w:t>
      </w:r>
      <w:r>
        <w:t xml:space="preserve">. </w:t>
      </w:r>
      <w:r>
        <w:t>상냥하고</w:t>
      </w:r>
      <w:r>
        <w:t xml:space="preserve"> </w:t>
      </w:r>
      <w:r>
        <w:t>다정한</w:t>
      </w:r>
      <w:r>
        <w:t xml:space="preserve"> </w:t>
      </w:r>
      <w:r>
        <w:t>말은</w:t>
      </w:r>
      <w:r>
        <w:t xml:space="preserve"> </w:t>
      </w:r>
      <w:r>
        <w:t>이슬처럼</w:t>
      </w:r>
      <w:r>
        <w:t xml:space="preserve">, </w:t>
      </w:r>
      <w:r>
        <w:t>가랑비처럼</w:t>
      </w:r>
      <w:r>
        <w:t xml:space="preserve"> </w:t>
      </w:r>
      <w:r>
        <w:t>마음을</w:t>
      </w:r>
      <w:r>
        <w:t xml:space="preserve"> </w:t>
      </w:r>
      <w:r>
        <w:t>적셔</w:t>
      </w:r>
      <w:r>
        <w:t xml:space="preserve"> </w:t>
      </w:r>
      <w:r>
        <w:t>줍니다</w:t>
      </w:r>
      <w:r>
        <w:t xml:space="preserve">. </w:t>
      </w:r>
      <w:r>
        <w:t>성경은</w:t>
      </w:r>
      <w:r>
        <w:t xml:space="preserve"> </w:t>
      </w:r>
      <w:r>
        <w:t>그리스도를</w:t>
      </w:r>
      <w:r>
        <w:t xml:space="preserve"> </w:t>
      </w:r>
      <w:r>
        <w:t>가리켜</w:t>
      </w:r>
      <w:r>
        <w:t xml:space="preserve"> </w:t>
      </w:r>
      <w:r>
        <w:t>그</w:t>
      </w:r>
      <w:r>
        <w:t xml:space="preserve"> “</w:t>
      </w:r>
      <w:r>
        <w:t>입술에서는</w:t>
      </w:r>
      <w:r>
        <w:t xml:space="preserve"> </w:t>
      </w:r>
      <w:r>
        <w:t>은혜가</w:t>
      </w:r>
      <w:r>
        <w:t xml:space="preserve"> </w:t>
      </w:r>
      <w:r>
        <w:t>쏟아</w:t>
      </w:r>
      <w:r>
        <w:t>”</w:t>
      </w:r>
      <w:r>
        <w:t>져</w:t>
      </w:r>
      <w:r>
        <w:t xml:space="preserve"> </w:t>
      </w:r>
      <w:r>
        <w:t>나오니</w:t>
      </w:r>
      <w:r>
        <w:t xml:space="preserve"> “</w:t>
      </w:r>
      <w:r>
        <w:t>곤고한</w:t>
      </w:r>
      <w:r>
        <w:t xml:space="preserve"> </w:t>
      </w:r>
      <w:r>
        <w:t>자를</w:t>
      </w:r>
      <w:r>
        <w:t xml:space="preserve"> </w:t>
      </w:r>
      <w:r>
        <w:t>말로</w:t>
      </w:r>
      <w:r>
        <w:t xml:space="preserve"> </w:t>
      </w:r>
      <w:r>
        <w:t>어떻게</w:t>
      </w:r>
      <w:r>
        <w:t xml:space="preserve"> </w:t>
      </w:r>
      <w:r>
        <w:t>도와줄</w:t>
      </w:r>
      <w:r>
        <w:t xml:space="preserve"> </w:t>
      </w:r>
      <w:r>
        <w:t>줄을</w:t>
      </w:r>
      <w:r>
        <w:t xml:space="preserve"> </w:t>
      </w:r>
      <w:r>
        <w:t>알게</w:t>
      </w:r>
      <w:r>
        <w:t xml:space="preserve">” </w:t>
      </w:r>
      <w:r>
        <w:t>하셨다고</w:t>
      </w:r>
      <w:r>
        <w:t xml:space="preserve"> </w:t>
      </w:r>
      <w:r>
        <w:t>설명합니다</w:t>
      </w:r>
      <w:r>
        <w:t>(</w:t>
      </w:r>
      <w:r>
        <w:t>시</w:t>
      </w:r>
      <w:r>
        <w:t xml:space="preserve"> 45:2, </w:t>
      </w:r>
      <w:r>
        <w:t>새번역성경</w:t>
      </w:r>
      <w:r>
        <w:t xml:space="preserve">; </w:t>
      </w:r>
      <w:r>
        <w:t>사</w:t>
      </w:r>
      <w:r>
        <w:t xml:space="preserve"> 50:4).</w:t>
      </w:r>
    </w:p>
    <w:p w14:paraId="784F8A0F" w14:textId="77777777" w:rsidR="000A7E7F" w:rsidRDefault="00000000">
      <w:pPr>
        <w:jc w:val="both"/>
      </w:pPr>
      <w:r>
        <w:t>『실물교훈』</w:t>
      </w:r>
      <w:r>
        <w:t>, 335-336</w:t>
      </w:r>
    </w:p>
    <w:p w14:paraId="1E7061BB" w14:textId="77777777" w:rsidR="000A7E7F" w:rsidRDefault="00000000">
      <w:r>
        <w:br w:type="page"/>
      </w:r>
    </w:p>
    <w:p w14:paraId="5861F536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30</w:t>
      </w:r>
      <w:r>
        <w:t>일</w:t>
      </w:r>
    </w:p>
    <w:p w14:paraId="4108EDE3" w14:textId="77777777" w:rsidR="000A7E7F" w:rsidRDefault="000A7E7F"/>
    <w:p w14:paraId="0E9AEC11" w14:textId="77777777" w:rsidR="000A7E7F" w:rsidRDefault="00000000">
      <w:pPr>
        <w:jc w:val="both"/>
      </w:pPr>
      <w:r>
        <w:t>신실한</w:t>
      </w:r>
      <w:r>
        <w:t xml:space="preserve"> </w:t>
      </w:r>
      <w:r>
        <w:t>집주인</w:t>
      </w:r>
    </w:p>
    <w:p w14:paraId="685F1068" w14:textId="77777777" w:rsidR="000A7E7F" w:rsidRDefault="000A7E7F"/>
    <w:p w14:paraId="22054385" w14:textId="77777777" w:rsidR="000A7E7F" w:rsidRDefault="000A7E7F"/>
    <w:p w14:paraId="3EFC01B6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이르시되</w:t>
      </w:r>
      <w:r>
        <w:t xml:space="preserve"> </w:t>
      </w:r>
      <w:r>
        <w:t>그러므로</w:t>
      </w:r>
      <w:r>
        <w:t xml:space="preserve"> </w:t>
      </w:r>
      <w:r>
        <w:t>천국의</w:t>
      </w:r>
      <w:r>
        <w:t xml:space="preserve"> </w:t>
      </w:r>
      <w:r>
        <w:t>제자</w:t>
      </w:r>
      <w:r>
        <w:t xml:space="preserve"> </w:t>
      </w:r>
      <w:r>
        <w:t>된</w:t>
      </w:r>
      <w:r>
        <w:t xml:space="preserve"> </w:t>
      </w:r>
      <w:r>
        <w:t>서기관마다</w:t>
      </w:r>
      <w:r>
        <w:t xml:space="preserve"> </w:t>
      </w:r>
      <w:r>
        <w:t>마치</w:t>
      </w:r>
      <w:r>
        <w:t xml:space="preserve"> </w:t>
      </w:r>
      <w:r>
        <w:t>새것과</w:t>
      </w:r>
      <w:r>
        <w:t xml:space="preserve"> </w:t>
      </w:r>
      <w:r>
        <w:t>옛것을</w:t>
      </w:r>
      <w:r>
        <w:t xml:space="preserve"> </w:t>
      </w:r>
      <w:r>
        <w:t>그</w:t>
      </w:r>
      <w:r>
        <w:t xml:space="preserve"> </w:t>
      </w:r>
      <w:r>
        <w:t>곳간에서</w:t>
      </w:r>
      <w:r>
        <w:t xml:space="preserve"> </w:t>
      </w:r>
      <w:r>
        <w:t>내오는</w:t>
      </w:r>
      <w:r>
        <w:t xml:space="preserve"> </w:t>
      </w:r>
      <w:r>
        <w:t>집주인과</w:t>
      </w:r>
      <w:r>
        <w:t xml:space="preserve"> </w:t>
      </w:r>
      <w:r>
        <w:t>같으니라</w:t>
      </w:r>
      <w:r>
        <w:t>”(</w:t>
      </w:r>
      <w:r>
        <w:t>마</w:t>
      </w:r>
      <w:r>
        <w:t xml:space="preserve"> 13:52)</w:t>
      </w:r>
    </w:p>
    <w:p w14:paraId="64DA6607" w14:textId="77777777" w:rsidR="000A7E7F" w:rsidRDefault="000A7E7F"/>
    <w:p w14:paraId="2988FC40" w14:textId="77777777" w:rsidR="000A7E7F" w:rsidRDefault="00000000">
      <w:pPr>
        <w:jc w:val="both"/>
      </w:pPr>
      <w:r>
        <w:t>“</w:t>
      </w:r>
      <w:r>
        <w:t>영생은</w:t>
      </w:r>
      <w:r>
        <w:t xml:space="preserve"> </w:t>
      </w:r>
      <w:r>
        <w:t>곧</w:t>
      </w:r>
      <w:r>
        <w:t xml:space="preserve"> </w:t>
      </w:r>
      <w:r>
        <w:t>유일하신</w:t>
      </w:r>
      <w:r>
        <w:t xml:space="preserve"> </w:t>
      </w:r>
      <w:r>
        <w:t>참하나님과</w:t>
      </w:r>
      <w:r>
        <w:t xml:space="preserve"> </w:t>
      </w:r>
      <w:r>
        <w:t>그가</w:t>
      </w:r>
      <w:r>
        <w:t xml:space="preserve"> </w:t>
      </w:r>
      <w:r>
        <w:t>보내신</w:t>
      </w:r>
      <w:r>
        <w:t xml:space="preserve"> </w:t>
      </w:r>
      <w:r>
        <w:t>자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아는</w:t>
      </w:r>
      <w:r>
        <w:t xml:space="preserve"> </w:t>
      </w:r>
      <w:r>
        <w:t>것</w:t>
      </w:r>
      <w:r>
        <w:t>”(</w:t>
      </w:r>
      <w:r>
        <w:t>요</w:t>
      </w:r>
      <w:r>
        <w:t xml:space="preserve"> 17:3)</w:t>
      </w:r>
      <w:r>
        <w:t>이라고</w:t>
      </w:r>
      <w:r>
        <w:t xml:space="preserve"> </w:t>
      </w:r>
      <w:r>
        <w:t>그리스도께서</w:t>
      </w:r>
      <w:r>
        <w:t xml:space="preserve"> </w:t>
      </w:r>
      <w:r>
        <w:t>말씀하셨습니다</w:t>
      </w:r>
      <w:r>
        <w:t xml:space="preserve">. </w:t>
      </w:r>
      <w:r>
        <w:t>어째서</w:t>
      </w:r>
      <w:r>
        <w:t xml:space="preserve">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지식의</w:t>
      </w:r>
      <w:r>
        <w:t xml:space="preserve"> </w:t>
      </w:r>
      <w:r>
        <w:t>가치를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걸까요</w:t>
      </w:r>
      <w:r>
        <w:t xml:space="preserve">? </w:t>
      </w:r>
      <w:r>
        <w:t>눈부신</w:t>
      </w:r>
      <w:r>
        <w:t xml:space="preserve"> </w:t>
      </w:r>
      <w:r>
        <w:t>이</w:t>
      </w:r>
      <w:r>
        <w:t xml:space="preserve"> </w:t>
      </w:r>
      <w:r>
        <w:t>진리가</w:t>
      </w:r>
      <w:r>
        <w:t xml:space="preserve"> </w:t>
      </w:r>
      <w:r>
        <w:t>우리</w:t>
      </w:r>
      <w:r>
        <w:t xml:space="preserve"> </w:t>
      </w:r>
      <w:r>
        <w:t>마음에서</w:t>
      </w:r>
      <w:r>
        <w:t xml:space="preserve"> </w:t>
      </w:r>
      <w:r>
        <w:t>반짝이지도</w:t>
      </w:r>
      <w:r>
        <w:t xml:space="preserve"> </w:t>
      </w:r>
      <w:r>
        <w:t>입술에서</w:t>
      </w:r>
      <w:r>
        <w:t xml:space="preserve"> </w:t>
      </w:r>
      <w:r>
        <w:t>표현되지도</w:t>
      </w:r>
      <w:r>
        <w:t xml:space="preserve"> </w:t>
      </w:r>
      <w:r>
        <w:t>우리</w:t>
      </w:r>
      <w:r>
        <w:t xml:space="preserve"> </w:t>
      </w:r>
      <w:r>
        <w:t>존재의</w:t>
      </w:r>
      <w:r>
        <w:t xml:space="preserve"> </w:t>
      </w:r>
      <w:r>
        <w:t>구석구석에</w:t>
      </w:r>
      <w:r>
        <w:t xml:space="preserve"> </w:t>
      </w:r>
      <w:r>
        <w:t>스며들지도</w:t>
      </w:r>
      <w:r>
        <w:t xml:space="preserve"> </w:t>
      </w:r>
      <w:r>
        <w:t>않는</w:t>
      </w:r>
      <w:r>
        <w:t xml:space="preserve"> </w:t>
      </w:r>
      <w:r>
        <w:t>이유는</w:t>
      </w:r>
      <w:r>
        <w:t xml:space="preserve"> </w:t>
      </w:r>
      <w:r>
        <w:t>무엇일까요</w:t>
      </w:r>
      <w:r>
        <w:t>?</w:t>
      </w:r>
    </w:p>
    <w:p w14:paraId="0741F7B3" w14:textId="77777777" w:rsidR="000A7E7F" w:rsidRDefault="00000000">
      <w:pPr>
        <w:jc w:val="both"/>
      </w:pPr>
      <w:r>
        <w:t>하나님은</w:t>
      </w:r>
      <w:r>
        <w:t xml:space="preserve"> </w:t>
      </w:r>
      <w:r>
        <w:t>우리에게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주셔서</w:t>
      </w:r>
      <w:r>
        <w:t xml:space="preserve"> </w:t>
      </w:r>
      <w:r>
        <w:t>우리</w:t>
      </w:r>
      <w:r>
        <w:t xml:space="preserve"> </w:t>
      </w:r>
      <w:r>
        <w:t>구원에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진리를</w:t>
      </w:r>
      <w:r>
        <w:t xml:space="preserve"> </w:t>
      </w:r>
      <w:r>
        <w:t>모두</w:t>
      </w:r>
      <w:r>
        <w:t xml:space="preserve"> </w:t>
      </w:r>
      <w:r>
        <w:t>지니게</w:t>
      </w:r>
      <w:r>
        <w:t xml:space="preserve"> </w:t>
      </w:r>
      <w:r>
        <w:t>하셨습니다</w:t>
      </w:r>
      <w:r>
        <w:t xml:space="preserve">.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이</w:t>
      </w:r>
      <w:r>
        <w:t xml:space="preserve"> </w:t>
      </w:r>
      <w:r>
        <w:t>샘에서</w:t>
      </w:r>
      <w:r>
        <w:t xml:space="preserve"> </w:t>
      </w:r>
      <w:r>
        <w:t>물을</w:t>
      </w:r>
      <w:r>
        <w:t xml:space="preserve"> </w:t>
      </w:r>
      <w:r>
        <w:t>떴지만</w:t>
      </w:r>
      <w:r>
        <w:t xml:space="preserve"> </w:t>
      </w:r>
      <w:r>
        <w:t>그</w:t>
      </w:r>
      <w:r>
        <w:t xml:space="preserve"> </w:t>
      </w:r>
      <w:r>
        <w:t>샘물은</w:t>
      </w:r>
      <w:r>
        <w:t xml:space="preserve"> </w:t>
      </w:r>
      <w:r>
        <w:t>줄어들지</w:t>
      </w:r>
      <w:r>
        <w:t xml:space="preserve"> </w:t>
      </w:r>
      <w:r>
        <w:t>않습니다</w:t>
      </w:r>
      <w:r>
        <w:t>.</w:t>
      </w:r>
    </w:p>
    <w:p w14:paraId="08C83658" w14:textId="77777777" w:rsidR="000A7E7F" w:rsidRDefault="00000000">
      <w:pPr>
        <w:jc w:val="both"/>
      </w:pPr>
      <w:r>
        <w:t>수많은</w:t>
      </w:r>
      <w:r>
        <w:t xml:space="preserve"> </w:t>
      </w:r>
      <w:r>
        <w:t>사람이</w:t>
      </w:r>
      <w:r>
        <w:t xml:space="preserve"> </w:t>
      </w:r>
      <w:r>
        <w:t>주님을</w:t>
      </w:r>
      <w:r>
        <w:t xml:space="preserve"> 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모시고</w:t>
      </w:r>
      <w:r>
        <w:t xml:space="preserve"> </w:t>
      </w:r>
      <w:r>
        <w:t>바라보면서</w:t>
      </w:r>
      <w:r>
        <w:t xml:space="preserve"> </w:t>
      </w:r>
      <w:r>
        <w:t>그분과</w:t>
      </w:r>
      <w:r>
        <w:t xml:space="preserve"> </w:t>
      </w:r>
      <w:r>
        <w:t>같은</w:t>
      </w:r>
      <w:r>
        <w:t xml:space="preserve"> </w:t>
      </w:r>
      <w:r>
        <w:t>모습으로</w:t>
      </w:r>
      <w:r>
        <w:t xml:space="preserve"> </w:t>
      </w:r>
      <w:r>
        <w:t>변화되었습니다</w:t>
      </w:r>
      <w:r>
        <w:t xml:space="preserve">. </w:t>
      </w:r>
      <w:r>
        <w:t>그들은</w:t>
      </w:r>
      <w:r>
        <w:t xml:space="preserve"> </w:t>
      </w:r>
      <w:r>
        <w:t>뜨거운</w:t>
      </w:r>
      <w:r>
        <w:t xml:space="preserve"> </w:t>
      </w:r>
      <w:r>
        <w:t>심령으로</w:t>
      </w:r>
      <w:r>
        <w:t xml:space="preserve"> </w:t>
      </w:r>
      <w:r>
        <w:t>그리스도의</w:t>
      </w:r>
      <w:r>
        <w:t xml:space="preserve"> </w:t>
      </w:r>
      <w:r>
        <w:t>품성을</w:t>
      </w:r>
      <w:r>
        <w:t xml:space="preserve"> </w:t>
      </w:r>
      <w:r>
        <w:t>소개하고</w:t>
      </w:r>
      <w:r>
        <w:t xml:space="preserve">, </w:t>
      </w:r>
      <w:r>
        <w:t>그분이</w:t>
      </w:r>
      <w:r>
        <w:t xml:space="preserve"> </w:t>
      </w:r>
      <w:r>
        <w:t>자기에게</w:t>
      </w:r>
      <w:r>
        <w:t xml:space="preserve"> </w:t>
      </w:r>
      <w:r>
        <w:t>어떤</w:t>
      </w:r>
      <w:r>
        <w:t xml:space="preserve"> </w:t>
      </w:r>
      <w:r>
        <w:t>존재이며</w:t>
      </w:r>
      <w:r>
        <w:t xml:space="preserve"> </w:t>
      </w:r>
      <w:r>
        <w:t>자신은</w:t>
      </w:r>
      <w:r>
        <w:t xml:space="preserve"> </w:t>
      </w:r>
      <w:r>
        <w:t>그분에게</w:t>
      </w:r>
      <w:r>
        <w:t xml:space="preserve"> </w:t>
      </w:r>
      <w:r>
        <w:t>어떤</w:t>
      </w:r>
      <w:r>
        <w:t xml:space="preserve"> </w:t>
      </w:r>
      <w:r>
        <w:t>존재인지를</w:t>
      </w:r>
      <w:r>
        <w:t xml:space="preserve"> </w:t>
      </w:r>
      <w:r>
        <w:t>말해</w:t>
      </w:r>
      <w:r>
        <w:t xml:space="preserve"> </w:t>
      </w:r>
      <w:r>
        <w:t>줍니다</w:t>
      </w:r>
      <w:r>
        <w:t xml:space="preserve">. </w:t>
      </w:r>
      <w:r>
        <w:t>그러나</w:t>
      </w:r>
      <w:r>
        <w:t xml:space="preserve"> </w:t>
      </w:r>
      <w:r>
        <w:t>이런</w:t>
      </w:r>
      <w:r>
        <w:t xml:space="preserve"> </w:t>
      </w:r>
      <w:r>
        <w:t>탐구자들에게</w:t>
      </w:r>
      <w:r>
        <w:t xml:space="preserve"> </w:t>
      </w:r>
      <w:r>
        <w:t>이</w:t>
      </w:r>
      <w:r>
        <w:t xml:space="preserve"> </w:t>
      </w:r>
      <w:r>
        <w:t>위대하고</w:t>
      </w:r>
      <w:r>
        <w:t xml:space="preserve"> </w:t>
      </w:r>
      <w:r>
        <w:t>거룩한</w:t>
      </w:r>
      <w:r>
        <w:t xml:space="preserve"> </w:t>
      </w:r>
      <w:r>
        <w:t>주제들이</w:t>
      </w:r>
      <w:r>
        <w:t xml:space="preserve"> </w:t>
      </w:r>
      <w:r>
        <w:t>바닥을</w:t>
      </w:r>
      <w:r>
        <w:t xml:space="preserve"> </w:t>
      </w:r>
      <w:r>
        <w:t>드러낸</w:t>
      </w:r>
      <w:r>
        <w:t xml:space="preserve"> </w:t>
      </w:r>
      <w:r>
        <w:t>적은</w:t>
      </w:r>
      <w:r>
        <w:t xml:space="preserve"> </w:t>
      </w:r>
      <w:r>
        <w:t>없습니다</w:t>
      </w:r>
      <w:r>
        <w:t xml:space="preserve">. </w:t>
      </w:r>
      <w:r>
        <w:t>훨씬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구원의</w:t>
      </w:r>
      <w:r>
        <w:t xml:space="preserve"> </w:t>
      </w:r>
      <w:r>
        <w:t>신비를</w:t>
      </w:r>
      <w:r>
        <w:t xml:space="preserve"> </w:t>
      </w:r>
      <w:r>
        <w:t>탐구할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3D976CF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생애와</w:t>
      </w:r>
      <w:r>
        <w:t xml:space="preserve"> </w:t>
      </w:r>
      <w:r>
        <w:t>그</w:t>
      </w:r>
      <w:r>
        <w:t xml:space="preserve"> </w:t>
      </w:r>
      <w:r>
        <w:t>사명의</w:t>
      </w:r>
      <w:r>
        <w:t xml:space="preserve"> </w:t>
      </w:r>
      <w:r>
        <w:t>특성을</w:t>
      </w:r>
      <w:r>
        <w:t xml:space="preserve"> </w:t>
      </w:r>
      <w:r>
        <w:t>묵상하면서</w:t>
      </w:r>
      <w:r>
        <w:t xml:space="preserve"> </w:t>
      </w:r>
      <w:r>
        <w:t>진리를</w:t>
      </w:r>
      <w:r>
        <w:t xml:space="preserve"> </w:t>
      </w:r>
      <w:r>
        <w:t>깨닫고자</w:t>
      </w:r>
      <w:r>
        <w:t xml:space="preserve"> </w:t>
      </w:r>
      <w:r>
        <w:t>애쓸</w:t>
      </w:r>
      <w:r>
        <w:t xml:space="preserve"> </w:t>
      </w:r>
      <w:r>
        <w:t>때마다</w:t>
      </w:r>
      <w:r>
        <w:t xml:space="preserve"> </w:t>
      </w:r>
      <w:r>
        <w:t>빛줄기들은</w:t>
      </w:r>
      <w:r>
        <w:t xml:space="preserve"> </w:t>
      </w:r>
      <w:r>
        <w:t>더욱</w:t>
      </w:r>
      <w:r>
        <w:t xml:space="preserve"> </w:t>
      </w:r>
      <w:r>
        <w:t>뚜렷하게</w:t>
      </w:r>
      <w:r>
        <w:t xml:space="preserve"> </w:t>
      </w:r>
      <w:r>
        <w:t>반짝입니다</w:t>
      </w:r>
      <w:r>
        <w:t xml:space="preserve">. </w:t>
      </w:r>
      <w:r>
        <w:t>새롭게</w:t>
      </w:r>
      <w:r>
        <w:t xml:space="preserve"> </w:t>
      </w:r>
      <w:r>
        <w:t>연구할</w:t>
      </w:r>
      <w:r>
        <w:t xml:space="preserve"> </w:t>
      </w:r>
      <w:r>
        <w:t>때마다</w:t>
      </w:r>
      <w:r>
        <w:t xml:space="preserve"> </w:t>
      </w:r>
      <w:r>
        <w:t>그동안</w:t>
      </w:r>
      <w:r>
        <w:t xml:space="preserve"> </w:t>
      </w:r>
      <w:r>
        <w:t>밝혀진</w:t>
      </w:r>
      <w:r>
        <w:t xml:space="preserve"> </w:t>
      </w:r>
      <w:r>
        <w:t>것</w:t>
      </w:r>
      <w:r>
        <w:t xml:space="preserve"> </w:t>
      </w:r>
      <w:r>
        <w:t>너머로</w:t>
      </w:r>
      <w:r>
        <w:t xml:space="preserve"> </w:t>
      </w:r>
      <w:r>
        <w:t>훨씬</w:t>
      </w:r>
      <w:r>
        <w:t xml:space="preserve"> </w:t>
      </w:r>
      <w:r>
        <w:t>심오하고</w:t>
      </w:r>
      <w:r>
        <w:t xml:space="preserve"> </w:t>
      </w:r>
      <w:r>
        <w:t>흥미로운</w:t>
      </w:r>
      <w:r>
        <w:t xml:space="preserve"> </w:t>
      </w:r>
      <w:r>
        <w:t>사실이</w:t>
      </w:r>
      <w:r>
        <w:t xml:space="preserve"> </w:t>
      </w:r>
      <w:r>
        <w:t>드러납니다</w:t>
      </w:r>
      <w:r>
        <w:t xml:space="preserve">. </w:t>
      </w:r>
      <w:r>
        <w:t>탐구</w:t>
      </w:r>
      <w:r>
        <w:t xml:space="preserve"> </w:t>
      </w:r>
      <w:r>
        <w:t>대상은</w:t>
      </w:r>
      <w:r>
        <w:t xml:space="preserve"> </w:t>
      </w:r>
      <w:r>
        <w:t>끝이</w:t>
      </w:r>
      <w:r>
        <w:t xml:space="preserve"> </w:t>
      </w:r>
      <w:r>
        <w:t>없습니다</w:t>
      </w:r>
      <w:r>
        <w:t xml:space="preserve">. </w:t>
      </w:r>
      <w:r>
        <w:t>그리스도의</w:t>
      </w:r>
      <w:r>
        <w:t xml:space="preserve"> </w:t>
      </w:r>
      <w:r>
        <w:t>성육신</w:t>
      </w:r>
      <w:r>
        <w:t xml:space="preserve">, </w:t>
      </w:r>
      <w:r>
        <w:t>그분의</w:t>
      </w:r>
      <w:r>
        <w:t xml:space="preserve"> </w:t>
      </w:r>
      <w:r>
        <w:t>속죄</w:t>
      </w:r>
      <w:r>
        <w:t xml:space="preserve"> </w:t>
      </w:r>
      <w:r>
        <w:t>희생</w:t>
      </w:r>
      <w:r>
        <w:t xml:space="preserve">, </w:t>
      </w:r>
      <w:r>
        <w:t>중보</w:t>
      </w:r>
      <w:r>
        <w:t xml:space="preserve"> </w:t>
      </w:r>
      <w:r>
        <w:t>사역은</w:t>
      </w:r>
      <w:r>
        <w:t xml:space="preserve"> </w:t>
      </w:r>
      <w:r>
        <w:t>영원토록</w:t>
      </w:r>
      <w:r>
        <w:t xml:space="preserve"> </w:t>
      </w:r>
      <w:r>
        <w:t>열심히</w:t>
      </w:r>
      <w:r>
        <w:t xml:space="preserve"> </w:t>
      </w:r>
      <w:r>
        <w:t>탐구해야</w:t>
      </w:r>
      <w:r>
        <w:t xml:space="preserve"> </w:t>
      </w:r>
      <w:r>
        <w:t>할</w:t>
      </w:r>
      <w:r>
        <w:t xml:space="preserve"> </w:t>
      </w:r>
      <w:r>
        <w:t>주제들입니다</w:t>
      </w:r>
      <w:r>
        <w:t xml:space="preserve">. </w:t>
      </w:r>
      <w:r>
        <w:t>이것을</w:t>
      </w:r>
      <w:r>
        <w:t xml:space="preserve"> </w:t>
      </w:r>
      <w:r>
        <w:t>탐구하는</w:t>
      </w:r>
      <w:r>
        <w:t xml:space="preserve"> </w:t>
      </w:r>
      <w:r>
        <w:t>사람은</w:t>
      </w:r>
      <w:r>
        <w:t xml:space="preserve"> </w:t>
      </w:r>
      <w:r>
        <w:t>하늘을</w:t>
      </w:r>
      <w:r>
        <w:t xml:space="preserve"> </w:t>
      </w:r>
      <w:r>
        <w:t>쳐다보며</w:t>
      </w:r>
      <w:r>
        <w:t xml:space="preserve"> “</w:t>
      </w:r>
      <w:r>
        <w:t>크도다</w:t>
      </w:r>
      <w:r>
        <w:t xml:space="preserve"> </w:t>
      </w:r>
      <w:r>
        <w:t>경건의</w:t>
      </w:r>
      <w:r>
        <w:t xml:space="preserve"> </w:t>
      </w:r>
      <w:r>
        <w:t>비밀이여</w:t>
      </w:r>
      <w:r>
        <w:t>”</w:t>
      </w:r>
      <w:r>
        <w:t>라고</w:t>
      </w:r>
      <w:r>
        <w:t xml:space="preserve"> </w:t>
      </w:r>
      <w:r>
        <w:t>영원히</w:t>
      </w:r>
      <w:r>
        <w:t xml:space="preserve"> </w:t>
      </w:r>
      <w:r>
        <w:t>외치고</w:t>
      </w:r>
      <w:r>
        <w:t xml:space="preserve"> </w:t>
      </w:r>
      <w:r>
        <w:t>또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>.</w:t>
      </w:r>
    </w:p>
    <w:p w14:paraId="48AF9673" w14:textId="77777777" w:rsidR="000A7E7F" w:rsidRDefault="00000000">
      <w:pPr>
        <w:jc w:val="both"/>
      </w:pPr>
      <w:r>
        <w:t>이</w:t>
      </w:r>
      <w:r>
        <w:t xml:space="preserve"> </w:t>
      </w:r>
      <w:r>
        <w:t>땅에서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깨달음을</w:t>
      </w:r>
      <w:r>
        <w:t xml:space="preserve"> </w:t>
      </w:r>
      <w:r>
        <w:t>얻었더라면</w:t>
      </w:r>
      <w:r>
        <w:t xml:space="preserve"> </w:t>
      </w:r>
      <w:r>
        <w:t>이해의</w:t>
      </w:r>
      <w:r>
        <w:t xml:space="preserve"> </w:t>
      </w:r>
      <w:r>
        <w:t>폭을</w:t>
      </w:r>
      <w:r>
        <w:t xml:space="preserve"> </w:t>
      </w:r>
      <w:r>
        <w:t>넓혀</w:t>
      </w:r>
      <w:r>
        <w:t xml:space="preserve"> </w:t>
      </w:r>
      <w:r>
        <w:t>주었을</w:t>
      </w:r>
      <w:r>
        <w:t xml:space="preserve"> </w:t>
      </w:r>
      <w:r>
        <w:t>그</w:t>
      </w:r>
      <w:r>
        <w:t xml:space="preserve"> </w:t>
      </w:r>
      <w:r>
        <w:t>비밀을</w:t>
      </w:r>
      <w:r>
        <w:t xml:space="preserve"> </w:t>
      </w:r>
      <w:r>
        <w:t>우리는</w:t>
      </w:r>
      <w:r>
        <w:t xml:space="preserve"> </w:t>
      </w:r>
      <w:r>
        <w:t>영원토록</w:t>
      </w:r>
      <w:r>
        <w:t xml:space="preserve"> </w:t>
      </w:r>
      <w:r>
        <w:t>배울</w:t>
      </w:r>
      <w:r>
        <w:t xml:space="preserve"> </w:t>
      </w:r>
      <w:r>
        <w:t>것입니다</w:t>
      </w:r>
      <w:r>
        <w:t xml:space="preserve">. </w:t>
      </w:r>
      <w:r>
        <w:t>구속의</w:t>
      </w:r>
      <w:r>
        <w:t xml:space="preserve"> </w:t>
      </w:r>
      <w:r>
        <w:t>주제는</w:t>
      </w:r>
      <w:r>
        <w:t xml:space="preserve"> </w:t>
      </w:r>
      <w:r>
        <w:t>구원받은</w:t>
      </w:r>
      <w:r>
        <w:t xml:space="preserve"> </w:t>
      </w:r>
      <w:r>
        <w:t>자들의</w:t>
      </w:r>
      <w:r>
        <w:t xml:space="preserve"> </w:t>
      </w:r>
      <w:r>
        <w:t>마음과</w:t>
      </w:r>
      <w:r>
        <w:t xml:space="preserve"> </w:t>
      </w:r>
      <w:r>
        <w:t>생각과</w:t>
      </w:r>
      <w:r>
        <w:t xml:space="preserve"> </w:t>
      </w:r>
      <w:r>
        <w:t>입술을</w:t>
      </w:r>
      <w:r>
        <w:t xml:space="preserve"> </w:t>
      </w:r>
      <w:r>
        <w:t>영원히</w:t>
      </w:r>
      <w:r>
        <w:t xml:space="preserve"> </w:t>
      </w:r>
      <w:r>
        <w:lastRenderedPageBreak/>
        <w:t>사로잡을</w:t>
      </w:r>
      <w:r>
        <w:t xml:space="preserve"> </w:t>
      </w:r>
      <w:r>
        <w:t>것입니다</w:t>
      </w:r>
      <w:r>
        <w:t xml:space="preserve">. </w:t>
      </w:r>
      <w:r>
        <w:t>그리스도께서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 </w:t>
      </w:r>
      <w:r>
        <w:t>싶어</w:t>
      </w:r>
      <w:r>
        <w:t xml:space="preserve"> </w:t>
      </w:r>
      <w:r>
        <w:t>하셨지만</w:t>
      </w:r>
      <w:r>
        <w:t xml:space="preserve"> </w:t>
      </w:r>
      <w:r>
        <w:t>믿음이</w:t>
      </w:r>
      <w:r>
        <w:t xml:space="preserve"> </w:t>
      </w:r>
      <w:r>
        <w:t>없어</w:t>
      </w:r>
      <w:r>
        <w:t xml:space="preserve"> </w:t>
      </w:r>
      <w:r>
        <w:t>제자들이</w:t>
      </w:r>
      <w:r>
        <w:t xml:space="preserve"> </w:t>
      </w:r>
      <w:r>
        <w:t>이해하지</w:t>
      </w:r>
      <w:r>
        <w:t xml:space="preserve"> </w:t>
      </w:r>
      <w:r>
        <w:t>못한</w:t>
      </w:r>
      <w:r>
        <w:t xml:space="preserve"> </w:t>
      </w:r>
      <w:r>
        <w:t>진리를</w:t>
      </w:r>
      <w:r>
        <w:t xml:space="preserve"> </w:t>
      </w:r>
      <w:r>
        <w:t>그들은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완전과</w:t>
      </w:r>
      <w:r>
        <w:t xml:space="preserve"> </w:t>
      </w:r>
      <w:r>
        <w:t>영광에</w:t>
      </w:r>
      <w:r>
        <w:t xml:space="preserve"> </w:t>
      </w:r>
      <w:r>
        <w:t>관한</w:t>
      </w:r>
      <w:r>
        <w:t xml:space="preserve"> </w:t>
      </w:r>
      <w:r>
        <w:t>새로운</w:t>
      </w:r>
      <w:r>
        <w:t xml:space="preserve"> </w:t>
      </w:r>
      <w:r>
        <w:t>사실들이</w:t>
      </w:r>
      <w:r>
        <w:t xml:space="preserve"> </w:t>
      </w:r>
      <w:r>
        <w:t>끝없이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성실한</w:t>
      </w:r>
      <w:r>
        <w:t xml:space="preserve"> </w:t>
      </w:r>
      <w:r>
        <w:t>집주인께서는</w:t>
      </w:r>
      <w:r>
        <w:t xml:space="preserve"> </w:t>
      </w:r>
      <w:r>
        <w:t>자신의</w:t>
      </w:r>
      <w:r>
        <w:t xml:space="preserve"> </w:t>
      </w:r>
      <w:r>
        <w:t>창고에서</w:t>
      </w:r>
      <w:r>
        <w:t xml:space="preserve"> </w:t>
      </w:r>
      <w:r>
        <w:t>새것과</w:t>
      </w:r>
      <w:r>
        <w:t xml:space="preserve"> </w:t>
      </w:r>
      <w:r>
        <w:t>옛것을</w:t>
      </w:r>
      <w:r>
        <w:t xml:space="preserve"> </w:t>
      </w:r>
      <w:r>
        <w:t>끊임없이</w:t>
      </w:r>
      <w:r>
        <w:t xml:space="preserve"> </w:t>
      </w:r>
      <w:r>
        <w:t>꺼내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.</w:t>
      </w:r>
    </w:p>
    <w:p w14:paraId="132B9CE9" w14:textId="77777777" w:rsidR="000A7E7F" w:rsidRDefault="00000000">
      <w:pPr>
        <w:jc w:val="both"/>
      </w:pPr>
      <w:r>
        <w:t>『실물교훈』</w:t>
      </w:r>
      <w:r>
        <w:t>, 133-134</w:t>
      </w:r>
    </w:p>
    <w:p w14:paraId="0B2F560A" w14:textId="77777777" w:rsidR="000A7E7F" w:rsidRDefault="00000000">
      <w:r>
        <w:br w:type="page"/>
      </w:r>
    </w:p>
    <w:p w14:paraId="3204645F" w14:textId="77777777" w:rsidR="000A7E7F" w:rsidRDefault="00000000">
      <w:pPr>
        <w:jc w:val="both"/>
      </w:pPr>
      <w:r>
        <w:lastRenderedPageBreak/>
        <w:t>3</w:t>
      </w:r>
      <w:r>
        <w:t>월</w:t>
      </w:r>
      <w:r>
        <w:t xml:space="preserve"> 31</w:t>
      </w:r>
      <w:r>
        <w:t>일</w:t>
      </w:r>
    </w:p>
    <w:p w14:paraId="6D8B66D4" w14:textId="77777777" w:rsidR="000A7E7F" w:rsidRDefault="000A7E7F"/>
    <w:p w14:paraId="17F4B673" w14:textId="77777777" w:rsidR="000A7E7F" w:rsidRDefault="00000000">
      <w:pPr>
        <w:jc w:val="both"/>
      </w:pPr>
      <w:r>
        <w:t>세상의</w:t>
      </w:r>
      <w:r>
        <w:t xml:space="preserve"> </w:t>
      </w:r>
      <w:r>
        <w:t>구주</w:t>
      </w:r>
    </w:p>
    <w:p w14:paraId="22080EC1" w14:textId="77777777" w:rsidR="000A7E7F" w:rsidRDefault="000A7E7F"/>
    <w:p w14:paraId="2A2AC5B3" w14:textId="77777777" w:rsidR="000A7E7F" w:rsidRDefault="000A7E7F"/>
    <w:p w14:paraId="45EF37B9" w14:textId="77777777" w:rsidR="000A7E7F" w:rsidRDefault="00000000">
      <w:pPr>
        <w:jc w:val="both"/>
      </w:pPr>
      <w:r>
        <w:t>“</w:t>
      </w:r>
      <w:r>
        <w:t>내</w:t>
      </w:r>
      <w:r>
        <w:t xml:space="preserve"> </w:t>
      </w:r>
      <w:r>
        <w:t>아버지</w:t>
      </w:r>
      <w:r>
        <w:t xml:space="preserve"> </w:t>
      </w:r>
      <w:r>
        <w:t>집에</w:t>
      </w:r>
      <w:r>
        <w:t xml:space="preserve"> </w:t>
      </w:r>
      <w:r>
        <w:t>거할</w:t>
      </w:r>
      <w:r>
        <w:t xml:space="preserve"> </w:t>
      </w:r>
      <w:r>
        <w:t>곳이</w:t>
      </w:r>
      <w:r>
        <w:t xml:space="preserve"> </w:t>
      </w:r>
      <w:r>
        <w:t>많도다</w:t>
      </w:r>
      <w:r>
        <w:t xml:space="preserve">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너희에게</w:t>
      </w:r>
      <w:r>
        <w:t xml:space="preserve"> </w:t>
      </w:r>
      <w:r>
        <w:t>일렀으리라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거처를</w:t>
      </w:r>
      <w:r>
        <w:t xml:space="preserve"> </w:t>
      </w:r>
      <w:r>
        <w:t>예비하러</w:t>
      </w:r>
      <w:r>
        <w:t xml:space="preserve"> </w:t>
      </w:r>
      <w:r>
        <w:t>가노니</w:t>
      </w:r>
      <w:r>
        <w:t>”(</w:t>
      </w:r>
      <w:r>
        <w:t>요</w:t>
      </w:r>
      <w:r>
        <w:t xml:space="preserve"> 14:2)</w:t>
      </w:r>
    </w:p>
    <w:p w14:paraId="053989EE" w14:textId="77777777" w:rsidR="000A7E7F" w:rsidRDefault="000A7E7F"/>
    <w:p w14:paraId="0B6D1B26" w14:textId="77777777" w:rsidR="000A7E7F" w:rsidRDefault="00000000">
      <w:pPr>
        <w:jc w:val="both"/>
      </w:pPr>
      <w:r>
        <w:t>예수님은</w:t>
      </w:r>
      <w:r>
        <w:t xml:space="preserve"> </w:t>
      </w:r>
      <w:r>
        <w:t>제자들과</w:t>
      </w:r>
      <w:r>
        <w:t xml:space="preserve"> 40</w:t>
      </w:r>
      <w:r>
        <w:t>일</w:t>
      </w:r>
      <w:r>
        <w:t xml:space="preserve"> </w:t>
      </w:r>
      <w:r>
        <w:t>동안</w:t>
      </w:r>
      <w:r>
        <w:t xml:space="preserve"> </w:t>
      </w:r>
      <w:r>
        <w:t>머물었고</w:t>
      </w:r>
      <w:r>
        <w:t xml:space="preserve"> </w:t>
      </w:r>
      <w:r>
        <w:t>하나님</w:t>
      </w:r>
      <w:r>
        <w:t xml:space="preserve"> </w:t>
      </w:r>
      <w:r>
        <w:t>왕국의</w:t>
      </w:r>
      <w:r>
        <w:t xml:space="preserve"> </w:t>
      </w:r>
      <w:r>
        <w:t>실체를</w:t>
      </w:r>
      <w:r>
        <w:t xml:space="preserve"> </w:t>
      </w:r>
      <w:r>
        <w:t>더</w:t>
      </w:r>
      <w:r>
        <w:t xml:space="preserve"> </w:t>
      </w:r>
      <w:r>
        <w:t>완전하게</w:t>
      </w:r>
      <w:r>
        <w:t xml:space="preserve"> </w:t>
      </w:r>
      <w:r>
        <w:t>보여</w:t>
      </w:r>
      <w:r>
        <w:t xml:space="preserve"> </w:t>
      </w:r>
      <w:r>
        <w:t>주셔서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기쁨과</w:t>
      </w:r>
      <w:r>
        <w:t xml:space="preserve"> </w:t>
      </w:r>
      <w:r>
        <w:t>즐거움을</w:t>
      </w:r>
      <w:r>
        <w:t xml:space="preserve"> </w:t>
      </w:r>
      <w:r>
        <w:t>선사했습니다</w:t>
      </w:r>
      <w:r>
        <w:t xml:space="preserve">. </w:t>
      </w:r>
      <w:r>
        <w:t>제자들에게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고난</w:t>
      </w:r>
      <w:r>
        <w:t xml:space="preserve">, </w:t>
      </w:r>
      <w:r>
        <w:t>죽음</w:t>
      </w:r>
      <w:r>
        <w:t xml:space="preserve">, </w:t>
      </w:r>
      <w:r>
        <w:t>부활에</w:t>
      </w:r>
      <w:r>
        <w:t xml:space="preserve"> </w:t>
      </w:r>
      <w:r>
        <w:t>관하여</w:t>
      </w:r>
      <w:r>
        <w:t xml:space="preserve"> </w:t>
      </w:r>
      <w:r>
        <w:t>보고</w:t>
      </w:r>
      <w:r>
        <w:t xml:space="preserve"> </w:t>
      </w:r>
      <w:r>
        <w:t>들은</w:t>
      </w:r>
      <w:r>
        <w:t xml:space="preserve"> </w:t>
      </w:r>
      <w:r>
        <w:t>것과</w:t>
      </w:r>
      <w:r>
        <w:t xml:space="preserve"> </w:t>
      </w:r>
      <w:r>
        <w:t>자신이</w:t>
      </w:r>
      <w:r>
        <w:t xml:space="preserve"> </w:t>
      </w:r>
      <w:r>
        <w:t>죄를</w:t>
      </w:r>
      <w:r>
        <w:t xml:space="preserve"> </w:t>
      </w:r>
      <w:r>
        <w:t>위해</w:t>
      </w:r>
      <w:r>
        <w:t xml:space="preserve"> </w:t>
      </w:r>
      <w:r>
        <w:t>희생당했으며</w:t>
      </w:r>
      <w:r>
        <w:t xml:space="preserve"> </w:t>
      </w:r>
      <w:r>
        <w:t>누구든지</w:t>
      </w:r>
      <w:r>
        <w:t xml:space="preserve"> </w:t>
      </w:r>
      <w:r>
        <w:t>원하기만</w:t>
      </w:r>
      <w:r>
        <w:t xml:space="preserve"> </w:t>
      </w:r>
      <w:r>
        <w:t>하면</w:t>
      </w:r>
      <w:r>
        <w:t xml:space="preserve"> </w:t>
      </w:r>
      <w:r>
        <w:t>자기에게</w:t>
      </w:r>
      <w:r>
        <w:t xml:space="preserve"> </w:t>
      </w:r>
      <w:r>
        <w:t>찾아와서</w:t>
      </w:r>
      <w:r>
        <w:t xml:space="preserve"> </w:t>
      </w:r>
      <w:r>
        <w:t>생명을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전하라고</w:t>
      </w:r>
      <w:r>
        <w:t xml:space="preserve"> </w:t>
      </w:r>
      <w:r>
        <w:t>명하셨습니다</w:t>
      </w:r>
      <w:r>
        <w:t xml:space="preserve">. </w:t>
      </w:r>
      <w:r>
        <w:t>박해와</w:t>
      </w:r>
      <w:r>
        <w:t xml:space="preserve"> </w:t>
      </w:r>
      <w:r>
        <w:t>괴로움을</w:t>
      </w:r>
      <w:r>
        <w:t xml:space="preserve"> </w:t>
      </w:r>
      <w:r>
        <w:t>겪겠지만</w:t>
      </w:r>
      <w:r>
        <w:t xml:space="preserve"> </w:t>
      </w:r>
      <w:r>
        <w:t>지나간</w:t>
      </w:r>
      <w:r>
        <w:t xml:space="preserve"> </w:t>
      </w:r>
      <w:r>
        <w:t>경험을</w:t>
      </w:r>
      <w:r>
        <w:t xml:space="preserve"> </w:t>
      </w:r>
      <w:r>
        <w:t>기억하고</w:t>
      </w:r>
      <w:r>
        <w:t xml:space="preserve"> </w:t>
      </w:r>
      <w:r>
        <w:t>자신이</w:t>
      </w:r>
      <w:r>
        <w:t xml:space="preserve"> </w:t>
      </w:r>
      <w:r>
        <w:t>전해</w:t>
      </w:r>
      <w:r>
        <w:t xml:space="preserve"> </w:t>
      </w:r>
      <w:r>
        <w:t>준</w:t>
      </w:r>
      <w:r>
        <w:t xml:space="preserve"> </w:t>
      </w:r>
      <w:r>
        <w:t>말씀을</w:t>
      </w:r>
      <w:r>
        <w:t xml:space="preserve"> </w:t>
      </w:r>
      <w:r>
        <w:t>상기하면</w:t>
      </w:r>
      <w:r>
        <w:t xml:space="preserve"> </w:t>
      </w:r>
      <w:r>
        <w:t>위안을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그분은</w:t>
      </w:r>
      <w:r>
        <w:t xml:space="preserve"> </w:t>
      </w:r>
      <w:r>
        <w:t>믿음직하고</w:t>
      </w:r>
      <w:r>
        <w:t xml:space="preserve"> </w:t>
      </w:r>
      <w:r>
        <w:t>부드럽게</w:t>
      </w:r>
      <w:r>
        <w:t xml:space="preserve"> </w:t>
      </w:r>
      <w:r>
        <w:t>제자들에게</w:t>
      </w:r>
      <w:r>
        <w:t xml:space="preserve"> </w:t>
      </w:r>
      <w:r>
        <w:t>말씀했습니다</w:t>
      </w:r>
      <w:r>
        <w:t xml:space="preserve">. </w:t>
      </w:r>
      <w:r>
        <w:t>또</w:t>
      </w:r>
      <w:r>
        <w:t xml:space="preserve"> </w:t>
      </w:r>
      <w:r>
        <w:t>자신은</w:t>
      </w:r>
      <w:r>
        <w:t xml:space="preserve"> </w:t>
      </w:r>
      <w:r>
        <w:t>시련과</w:t>
      </w:r>
      <w:r>
        <w:t xml:space="preserve"> </w:t>
      </w:r>
      <w:r>
        <w:t>고통</w:t>
      </w:r>
      <w:r>
        <w:t xml:space="preserve"> </w:t>
      </w:r>
      <w:r>
        <w:t>속에서</w:t>
      </w:r>
      <w:r>
        <w:t xml:space="preserve"> </w:t>
      </w:r>
      <w:r>
        <w:t>사탄의</w:t>
      </w:r>
      <w:r>
        <w:t xml:space="preserve"> </w:t>
      </w:r>
      <w:r>
        <w:t>시험을</w:t>
      </w:r>
      <w:r>
        <w:t xml:space="preserve"> </w:t>
      </w:r>
      <w:r>
        <w:t>이기고</w:t>
      </w:r>
      <w:r>
        <w:t xml:space="preserve"> </w:t>
      </w:r>
      <w:r>
        <w:t>승리를</w:t>
      </w:r>
      <w:r>
        <w:t xml:space="preserve"> </w:t>
      </w:r>
      <w:r>
        <w:t>얻었다고</w:t>
      </w:r>
      <w:r>
        <w:t xml:space="preserve"> </w:t>
      </w:r>
      <w:r>
        <w:t>하셨습니다</w:t>
      </w:r>
      <w:r>
        <w:t xml:space="preserve">. </w:t>
      </w:r>
      <w:r>
        <w:t>사탄은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예수님에게</w:t>
      </w:r>
      <w:r>
        <w:t xml:space="preserve"> </w:t>
      </w:r>
      <w:r>
        <w:t>아무런</w:t>
      </w:r>
      <w:r>
        <w:t xml:space="preserve"> </w:t>
      </w:r>
      <w:r>
        <w:t>힘을</w:t>
      </w:r>
      <w:r>
        <w:t xml:space="preserve"> </w:t>
      </w:r>
      <w:r>
        <w:t>발휘할</w:t>
      </w:r>
      <w:r>
        <w:t xml:space="preserve"> </w:t>
      </w:r>
      <w:r>
        <w:t>수</w:t>
      </w:r>
      <w:r>
        <w:t xml:space="preserve"> </w:t>
      </w:r>
      <w:r>
        <w:t>없지만</w:t>
      </w:r>
      <w:r>
        <w:t xml:space="preserve"> </w:t>
      </w:r>
      <w:r>
        <w:t>제자들에게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더욱</w:t>
      </w:r>
      <w:r>
        <w:t xml:space="preserve"> </w:t>
      </w:r>
      <w:r>
        <w:t>직접적으로</w:t>
      </w:r>
      <w:r>
        <w:t xml:space="preserve"> </w:t>
      </w:r>
      <w:r>
        <w:t>유혹을</w:t>
      </w:r>
      <w:r>
        <w:t xml:space="preserve"> </w:t>
      </w:r>
      <w:r>
        <w:t>가할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예수께서</w:t>
      </w:r>
      <w:r>
        <w:t xml:space="preserve"> </w:t>
      </w:r>
      <w:r>
        <w:t>승리하셨듯이</w:t>
      </w:r>
      <w:r>
        <w:t xml:space="preserve"> </w:t>
      </w:r>
      <w:r>
        <w:t>그들도</w:t>
      </w:r>
      <w:r>
        <w:t xml:space="preserve"> </w:t>
      </w:r>
      <w:r>
        <w:t>승리할</w:t>
      </w:r>
      <w:r>
        <w:t xml:space="preserve"> </w:t>
      </w:r>
      <w:r>
        <w:t>것입니다</w:t>
      </w:r>
      <w:r>
        <w:t xml:space="preserve">. </w:t>
      </w:r>
      <w:r>
        <w:t>예수님은</w:t>
      </w:r>
      <w:r>
        <w:t xml:space="preserve"> </w:t>
      </w:r>
      <w:r>
        <w:t>제자들에게</w:t>
      </w:r>
      <w:r>
        <w:t xml:space="preserve"> </w:t>
      </w:r>
      <w:r>
        <w:t>기적</w:t>
      </w:r>
      <w:r>
        <w:t xml:space="preserve"> </w:t>
      </w:r>
      <w:r>
        <w:t>행할</w:t>
      </w:r>
      <w:r>
        <w:t xml:space="preserve"> </w:t>
      </w:r>
      <w:r>
        <w:t>권세를</w:t>
      </w:r>
      <w:r>
        <w:t xml:space="preserve"> </w:t>
      </w:r>
      <w:r>
        <w:t>부여하셨습니다</w:t>
      </w:r>
      <w:r>
        <w:t xml:space="preserve">. </w:t>
      </w:r>
      <w:r>
        <w:t>또</w:t>
      </w:r>
      <w:r>
        <w:t xml:space="preserve"> </w:t>
      </w:r>
      <w:r>
        <w:t>악인들에게</w:t>
      </w:r>
      <w:r>
        <w:t xml:space="preserve"> </w:t>
      </w:r>
      <w:r>
        <w:t>박해당하는</w:t>
      </w:r>
      <w:r>
        <w:t xml:space="preserve"> </w:t>
      </w:r>
      <w:r>
        <w:t>일이</w:t>
      </w:r>
      <w:r>
        <w:t xml:space="preserve"> </w:t>
      </w:r>
      <w:r>
        <w:t>있겠지만</w:t>
      </w:r>
      <w:r>
        <w:t xml:space="preserve"> </w:t>
      </w:r>
      <w:r>
        <w:t>종종</w:t>
      </w:r>
      <w:r>
        <w:t xml:space="preserve"> </w:t>
      </w:r>
      <w:r>
        <w:t>자기의</w:t>
      </w:r>
      <w:r>
        <w:t xml:space="preserve"> </w:t>
      </w:r>
      <w:r>
        <w:t>천사들을</w:t>
      </w:r>
      <w:r>
        <w:t xml:space="preserve"> </w:t>
      </w:r>
      <w:r>
        <w:t>보내어</w:t>
      </w:r>
      <w:r>
        <w:t xml:space="preserve"> </w:t>
      </w:r>
      <w:r>
        <w:t>구해</w:t>
      </w:r>
      <w:r>
        <w:t xml:space="preserve"> </w:t>
      </w:r>
      <w:r>
        <w:t>주겠다고</w:t>
      </w:r>
      <w:r>
        <w:t xml:space="preserve"> </w:t>
      </w:r>
      <w:r>
        <w:t>말씀했습니다</w:t>
      </w:r>
      <w:r>
        <w:t xml:space="preserve">. </w:t>
      </w:r>
      <w:r>
        <w:t>사명이</w:t>
      </w:r>
      <w:r>
        <w:t xml:space="preserve"> </w:t>
      </w:r>
      <w:r>
        <w:t>완수될</w:t>
      </w:r>
      <w:r>
        <w:t xml:space="preserve"> </w:t>
      </w:r>
      <w:r>
        <w:t>때까지</w:t>
      </w:r>
      <w:r>
        <w:t xml:space="preserve"> </w:t>
      </w:r>
      <w:r>
        <w:t>그들은</w:t>
      </w:r>
      <w:r>
        <w:t xml:space="preserve"> </w:t>
      </w:r>
      <w:r>
        <w:t>생명을</w:t>
      </w:r>
      <w:r>
        <w:t xml:space="preserve"> </w:t>
      </w:r>
      <w:r>
        <w:t>빼앗기지</w:t>
      </w:r>
      <w:r>
        <w:t xml:space="preserve"> </w:t>
      </w:r>
      <w:r>
        <w:t>않습니다</w:t>
      </w:r>
      <w:r>
        <w:t xml:space="preserve">. </w:t>
      </w:r>
      <w:r>
        <w:t>그런</w:t>
      </w:r>
      <w:r>
        <w:t xml:space="preserve"> </w:t>
      </w:r>
      <w:r>
        <w:t>뒤에는</w:t>
      </w:r>
      <w:r>
        <w:t xml:space="preserve"> </w:t>
      </w:r>
      <w:r>
        <w:t>자신들이</w:t>
      </w:r>
      <w:r>
        <w:t xml:space="preserve"> </w:t>
      </w:r>
      <w:r>
        <w:t>전한</w:t>
      </w:r>
      <w:r>
        <w:t xml:space="preserve"> </w:t>
      </w:r>
      <w:r>
        <w:t>증언을</w:t>
      </w:r>
      <w:r>
        <w:t xml:space="preserve"> </w:t>
      </w:r>
      <w:r>
        <w:t>자신들의</w:t>
      </w:r>
      <w:r>
        <w:t xml:space="preserve"> </w:t>
      </w:r>
      <w:r>
        <w:t>피로</w:t>
      </w:r>
      <w:r>
        <w:t xml:space="preserve"> </w:t>
      </w:r>
      <w:r>
        <w:t>인증해야</w:t>
      </w:r>
      <w:r>
        <w:t xml:space="preserve"> </w:t>
      </w:r>
      <w:r>
        <w:t>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 w14:paraId="73B7304E" w14:textId="77777777" w:rsidR="000A7E7F" w:rsidRDefault="00000000">
      <w:pPr>
        <w:jc w:val="both"/>
      </w:pPr>
      <w:r>
        <w:t>불안한</w:t>
      </w:r>
      <w:r>
        <w:t xml:space="preserve"> </w:t>
      </w:r>
      <w:r>
        <w:t>제자들은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그분의</w:t>
      </w:r>
      <w:r>
        <w:t xml:space="preserve"> </w:t>
      </w:r>
      <w:r>
        <w:t>교훈에</w:t>
      </w:r>
      <w:r>
        <w:t xml:space="preserve"> </w:t>
      </w:r>
      <w:r>
        <w:t>귀를</w:t>
      </w:r>
      <w:r>
        <w:t xml:space="preserve"> </w:t>
      </w:r>
      <w:r>
        <w:t>기울였고</w:t>
      </w:r>
      <w:r>
        <w:t xml:space="preserve"> </w:t>
      </w:r>
      <w:r>
        <w:t>거룩한</w:t>
      </w:r>
      <w:r>
        <w:t xml:space="preserve"> </w:t>
      </w:r>
      <w:r>
        <w:t>입술에서</w:t>
      </w:r>
      <w:r>
        <w:t xml:space="preserve"> </w:t>
      </w:r>
      <w:r>
        <w:t>나오는</w:t>
      </w:r>
      <w:r>
        <w:t xml:space="preserve"> </w:t>
      </w:r>
      <w:r>
        <w:t>말씀</w:t>
      </w:r>
      <w:r>
        <w:t xml:space="preserve"> </w:t>
      </w:r>
      <w:r>
        <w:t>하나하나를</w:t>
      </w:r>
      <w:r>
        <w:t xml:space="preserve"> </w:t>
      </w:r>
      <w:r>
        <w:t>열심히</w:t>
      </w:r>
      <w:r>
        <w:t xml:space="preserve"> </w:t>
      </w:r>
      <w:r>
        <w:t>주워</w:t>
      </w:r>
      <w:r>
        <w:t xml:space="preserve"> </w:t>
      </w:r>
      <w:r>
        <w:t>담았습니다</w:t>
      </w:r>
      <w:r>
        <w:t xml:space="preserve">. </w:t>
      </w:r>
      <w:r>
        <w:t>예수님이</w:t>
      </w:r>
      <w:r>
        <w:t xml:space="preserve"> </w:t>
      </w:r>
      <w:r>
        <w:t>세상의</w:t>
      </w:r>
      <w:r>
        <w:t xml:space="preserve"> </w:t>
      </w:r>
      <w:r>
        <w:t>구주이심</w:t>
      </w:r>
      <w:r>
        <w:t xml:space="preserve"> </w:t>
      </w:r>
      <w:r>
        <w:t>그들은</w:t>
      </w:r>
      <w:r>
        <w:t xml:space="preserve"> </w:t>
      </w:r>
      <w:r>
        <w:t>이제</w:t>
      </w:r>
      <w:r>
        <w:t xml:space="preserve"> </w:t>
      </w:r>
      <w:r>
        <w:t>분명히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말씀은</w:t>
      </w:r>
      <w:r>
        <w:t xml:space="preserve"> </w:t>
      </w:r>
      <w:r>
        <w:t>제자들의</w:t>
      </w:r>
      <w:r>
        <w:t xml:space="preserve"> </w:t>
      </w:r>
      <w:r>
        <w:t>마음</w:t>
      </w:r>
      <w:r>
        <w:t xml:space="preserve"> </w:t>
      </w:r>
      <w:r>
        <w:t>깊은</w:t>
      </w:r>
      <w:r>
        <w:t xml:space="preserve"> </w:t>
      </w:r>
      <w:r>
        <w:t>곳까지</w:t>
      </w:r>
      <w:r>
        <w:t xml:space="preserve"> </w:t>
      </w:r>
      <w:r>
        <w:t>파고들었습니다</w:t>
      </w:r>
      <w:r>
        <w:t xml:space="preserve">. </w:t>
      </w:r>
      <w:r>
        <w:t>그들은</w:t>
      </w:r>
      <w:r>
        <w:t xml:space="preserve"> </w:t>
      </w:r>
      <w:r>
        <w:t>잠시</w:t>
      </w:r>
      <w:r>
        <w:t xml:space="preserve"> </w:t>
      </w:r>
      <w:r>
        <w:t>뒤면</w:t>
      </w:r>
      <w:r>
        <w:t xml:space="preserve"> </w:t>
      </w:r>
      <w:r>
        <w:t>하늘의</w:t>
      </w:r>
      <w:r>
        <w:t xml:space="preserve"> </w:t>
      </w:r>
      <w:r>
        <w:t>교사이신</w:t>
      </w:r>
      <w:r>
        <w:t xml:space="preserve"> </w:t>
      </w:r>
      <w:r>
        <w:t>분과</w:t>
      </w:r>
      <w:r>
        <w:t xml:space="preserve"> </w:t>
      </w:r>
      <w:r>
        <w:t>헤어져</w:t>
      </w:r>
      <w:r>
        <w:t xml:space="preserve"> </w:t>
      </w:r>
      <w:r>
        <w:t>그</w:t>
      </w:r>
      <w:r>
        <w:t xml:space="preserve"> </w:t>
      </w:r>
      <w:r>
        <w:t>입술에서</w:t>
      </w:r>
      <w:r>
        <w:t xml:space="preserve"> </w:t>
      </w:r>
      <w:r>
        <w:t>나오는</w:t>
      </w:r>
      <w:r>
        <w:t xml:space="preserve"> </w:t>
      </w:r>
      <w:r>
        <w:t>위로와</w:t>
      </w:r>
      <w:r>
        <w:t xml:space="preserve"> </w:t>
      </w:r>
      <w:r>
        <w:t>은혜의</w:t>
      </w:r>
      <w:r>
        <w:t xml:space="preserve"> </w:t>
      </w:r>
      <w:r>
        <w:t>말씀을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듣지</w:t>
      </w:r>
      <w:r>
        <w:t xml:space="preserve"> </w:t>
      </w:r>
      <w:r>
        <w:t>못한다는</w:t>
      </w:r>
      <w:r>
        <w:t xml:space="preserve"> </w:t>
      </w:r>
      <w:r>
        <w:t>점이</w:t>
      </w:r>
      <w:r>
        <w:t xml:space="preserve"> </w:t>
      </w:r>
      <w:r>
        <w:t>아쉬웠습니다</w:t>
      </w:r>
      <w:r>
        <w:t xml:space="preserve">. </w:t>
      </w:r>
      <w:r>
        <w:t>그러나</w:t>
      </w:r>
      <w:r>
        <w:t xml:space="preserve"> </w:t>
      </w:r>
      <w:r>
        <w:t>가서</w:t>
      </w:r>
      <w:r>
        <w:t xml:space="preserve"> </w:t>
      </w:r>
      <w:r>
        <w:t>자기들을</w:t>
      </w:r>
      <w:r>
        <w:t xml:space="preserve"> </w:t>
      </w:r>
      <w:r>
        <w:t>위해</w:t>
      </w:r>
      <w:r>
        <w:t xml:space="preserve"> </w:t>
      </w:r>
      <w:r>
        <w:t>거처를</w:t>
      </w:r>
      <w:r>
        <w:t xml:space="preserve"> </w:t>
      </w:r>
      <w:r>
        <w:t>마련한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돌아와</w:t>
      </w:r>
      <w:r>
        <w:t xml:space="preserve"> </w:t>
      </w:r>
      <w:r>
        <w:t>자기들을</w:t>
      </w:r>
      <w:r>
        <w:t xml:space="preserve"> </w:t>
      </w:r>
      <w:r>
        <w:t>맞이하고</w:t>
      </w:r>
      <w:r>
        <w:t xml:space="preserve"> </w:t>
      </w:r>
      <w:r>
        <w:t>영원히</w:t>
      </w:r>
      <w:r>
        <w:t xml:space="preserve"> </w:t>
      </w:r>
      <w:r>
        <w:t>함께하겠다는</w:t>
      </w:r>
      <w:r>
        <w:t xml:space="preserve"> </w:t>
      </w:r>
      <w:r>
        <w:t>예수님의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제자들은</w:t>
      </w:r>
      <w:r>
        <w:t xml:space="preserve"> </w:t>
      </w:r>
      <w:r>
        <w:t>사랑으로</w:t>
      </w:r>
      <w:r>
        <w:t xml:space="preserve">, </w:t>
      </w:r>
      <w:r>
        <w:t>넘치는</w:t>
      </w:r>
      <w:r>
        <w:t xml:space="preserve"> </w:t>
      </w:r>
      <w:r>
        <w:lastRenderedPageBreak/>
        <w:t>기쁨으로</w:t>
      </w:r>
      <w:r>
        <w:t xml:space="preserve"> </w:t>
      </w:r>
      <w:r>
        <w:t>마음이</w:t>
      </w:r>
      <w:r>
        <w:t xml:space="preserve"> </w:t>
      </w:r>
      <w:r>
        <w:t>따뜻해졌습니다</w:t>
      </w:r>
      <w:r>
        <w:t xml:space="preserve">. </w:t>
      </w:r>
      <w:r>
        <w:t>그분은</w:t>
      </w:r>
      <w:r>
        <w:t xml:space="preserve"> </w:t>
      </w:r>
      <w:r>
        <w:t>또한</w:t>
      </w:r>
      <w:r>
        <w:t xml:space="preserve"> </w:t>
      </w:r>
      <w:r>
        <w:t>보혜사</w:t>
      </w:r>
      <w:r>
        <w:t xml:space="preserve"> </w:t>
      </w:r>
      <w:r>
        <w:t>성령님을</w:t>
      </w:r>
      <w:r>
        <w:t xml:space="preserve"> </w:t>
      </w:r>
      <w:r>
        <w:t>보내어</w:t>
      </w:r>
      <w:r>
        <w:t xml:space="preserve"> </w:t>
      </w:r>
      <w:r>
        <w:t>그들을</w:t>
      </w:r>
      <w:r>
        <w:t xml:space="preserve"> </w:t>
      </w:r>
      <w:r>
        <w:t>모든</w:t>
      </w:r>
      <w:r>
        <w:t xml:space="preserve"> </w:t>
      </w:r>
      <w:r>
        <w:t>진리로</w:t>
      </w:r>
      <w:r>
        <w:t xml:space="preserve"> </w:t>
      </w:r>
      <w:r>
        <w:t>이끌겠다고</w:t>
      </w:r>
      <w:r>
        <w:t xml:space="preserve"> </w:t>
      </w:r>
      <w:r>
        <w:t>약속하셨습니다</w:t>
      </w:r>
      <w:r>
        <w:t>. “</w:t>
      </w:r>
      <w:r>
        <w:t>그리고</w:t>
      </w:r>
      <w:r>
        <w:t xml:space="preserve"> </w:t>
      </w:r>
      <w:r>
        <w:t>손을</w:t>
      </w:r>
      <w:r>
        <w:t xml:space="preserve"> </w:t>
      </w:r>
      <w:r>
        <w:t>들어</w:t>
      </w:r>
      <w:r>
        <w:t xml:space="preserve"> </w:t>
      </w:r>
      <w:r>
        <w:t>제자들을</w:t>
      </w:r>
      <w:r>
        <w:t xml:space="preserve"> </w:t>
      </w:r>
      <w:r>
        <w:t>축복하셨습니다</w:t>
      </w:r>
      <w:r>
        <w:t>.”</w:t>
      </w:r>
    </w:p>
    <w:p w14:paraId="55C526AE" w14:textId="77777777" w:rsidR="000A7E7F" w:rsidRDefault="00000000">
      <w:pPr>
        <w:jc w:val="both"/>
      </w:pPr>
      <w:r>
        <w:t>『초기문집』</w:t>
      </w:r>
      <w:r>
        <w:t>, 189-190</w:t>
      </w:r>
    </w:p>
    <w:p w14:paraId="0769D547" w14:textId="77777777" w:rsidR="000A7E7F" w:rsidRDefault="00000000">
      <w:r>
        <w:br w:type="page"/>
      </w:r>
    </w:p>
    <w:p w14:paraId="0227C622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</w:t>
      </w:r>
      <w:r>
        <w:t>일</w:t>
      </w:r>
    </w:p>
    <w:p w14:paraId="4AE8C8D0" w14:textId="77777777" w:rsidR="000A7E7F" w:rsidRDefault="000A7E7F"/>
    <w:p w14:paraId="5F6CB1D3" w14:textId="77777777" w:rsidR="000A7E7F" w:rsidRDefault="00000000">
      <w:pPr>
        <w:jc w:val="both"/>
      </w:pPr>
      <w:r>
        <w:t>가지</w:t>
      </w:r>
    </w:p>
    <w:p w14:paraId="67EEC976" w14:textId="77777777" w:rsidR="000A7E7F" w:rsidRDefault="000A7E7F"/>
    <w:p w14:paraId="4EB39D97" w14:textId="77777777" w:rsidR="000A7E7F" w:rsidRDefault="000A7E7F"/>
    <w:p w14:paraId="5BB18F02" w14:textId="77777777" w:rsidR="000A7E7F" w:rsidRDefault="00000000">
      <w:pPr>
        <w:jc w:val="both"/>
      </w:pPr>
      <w:r>
        <w:t>“</w:t>
      </w:r>
      <w:r>
        <w:t>이새의</w:t>
      </w:r>
      <w:r>
        <w:t xml:space="preserve"> </w:t>
      </w:r>
      <w:r>
        <w:t>줄기에서</w:t>
      </w:r>
      <w:r>
        <w:t xml:space="preserve"> </w:t>
      </w:r>
      <w:r>
        <w:t>한</w:t>
      </w:r>
      <w:r>
        <w:t xml:space="preserve"> </w:t>
      </w:r>
      <w:r>
        <w:t>싹이</w:t>
      </w:r>
      <w:r>
        <w:t xml:space="preserve"> </w:t>
      </w:r>
      <w:r>
        <w:t>나며</w:t>
      </w:r>
      <w:r>
        <w:t xml:space="preserve"> </w:t>
      </w:r>
      <w:r>
        <w:t>그</w:t>
      </w:r>
      <w:r>
        <w:t xml:space="preserve"> </w:t>
      </w:r>
      <w:r>
        <w:t>뿌리에서</w:t>
      </w:r>
      <w:r>
        <w:t xml:space="preserve"> </w:t>
      </w:r>
      <w:r>
        <w:t>한</w:t>
      </w:r>
      <w:r>
        <w:t xml:space="preserve"> </w:t>
      </w:r>
      <w:r>
        <w:t>가지가</w:t>
      </w:r>
      <w:r>
        <w:t xml:space="preserve"> </w:t>
      </w:r>
      <w:r>
        <w:t>나서</w:t>
      </w:r>
      <w:r>
        <w:t xml:space="preserve"> </w:t>
      </w:r>
      <w:r>
        <w:t>결실할</w:t>
      </w:r>
      <w:r>
        <w:t xml:space="preserve"> </w:t>
      </w:r>
      <w:r>
        <w:t>것이요</w:t>
      </w:r>
      <w:r>
        <w:t>”(</w:t>
      </w:r>
      <w:r>
        <w:t>사</w:t>
      </w:r>
      <w:r>
        <w:t xml:space="preserve"> 11:1)</w:t>
      </w:r>
    </w:p>
    <w:p w14:paraId="45C821CF" w14:textId="77777777" w:rsidR="000A7E7F" w:rsidRDefault="000A7E7F"/>
    <w:p w14:paraId="29C5D320" w14:textId="77777777" w:rsidR="000A7E7F" w:rsidRDefault="00000000">
      <w:pPr>
        <w:jc w:val="both"/>
      </w:pPr>
      <w:r>
        <w:t>메시아는</w:t>
      </w:r>
      <w:r>
        <w:t xml:space="preserve"> </w:t>
      </w:r>
      <w:r>
        <w:t>왕의</w:t>
      </w:r>
      <w:r>
        <w:t xml:space="preserve"> </w:t>
      </w:r>
      <w:r>
        <w:t>혈통에서</w:t>
      </w:r>
      <w:r>
        <w:t xml:space="preserve"> </w:t>
      </w:r>
      <w:r>
        <w:t>나와야</w:t>
      </w:r>
      <w:r>
        <w:t xml:space="preserve"> </w:t>
      </w:r>
      <w:r>
        <w:t>했습니다</w:t>
      </w:r>
      <w:r>
        <w:t xml:space="preserve">. </w:t>
      </w:r>
      <w:r>
        <w:t>야곱의</w:t>
      </w:r>
      <w:r>
        <w:t xml:space="preserve"> </w:t>
      </w:r>
      <w:r>
        <w:t>예언</w:t>
      </w:r>
      <w:r>
        <w:t xml:space="preserve"> </w:t>
      </w:r>
      <w:r>
        <w:t>가운데</w:t>
      </w:r>
      <w:r>
        <w:t xml:space="preserve"> </w:t>
      </w:r>
      <w:r>
        <w:t>여호와께서는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규가</w:t>
      </w:r>
      <w:r>
        <w:t xml:space="preserve"> </w:t>
      </w:r>
      <w:r>
        <w:t>유다를</w:t>
      </w:r>
      <w:r>
        <w:t xml:space="preserve"> </w:t>
      </w:r>
      <w:r>
        <w:t>떠나지</w:t>
      </w:r>
      <w:r>
        <w:t xml:space="preserve"> </w:t>
      </w:r>
      <w:r>
        <w:t>아니하며</w:t>
      </w:r>
      <w:r>
        <w:t xml:space="preserve"> </w:t>
      </w:r>
      <w:r>
        <w:t>통치자의</w:t>
      </w:r>
      <w:r>
        <w:t xml:space="preserve"> </w:t>
      </w:r>
      <w:r>
        <w:t>지팡이가</w:t>
      </w:r>
      <w:r>
        <w:t xml:space="preserve"> </w:t>
      </w:r>
      <w:r>
        <w:t>그</w:t>
      </w:r>
      <w:r>
        <w:t xml:space="preserve"> </w:t>
      </w:r>
      <w:r>
        <w:t>발</w:t>
      </w:r>
      <w:r>
        <w:t xml:space="preserve"> </w:t>
      </w:r>
      <w:r>
        <w:t>사이에서</w:t>
      </w:r>
      <w:r>
        <w:t xml:space="preserve"> </w:t>
      </w:r>
      <w:r>
        <w:t>떠나지</w:t>
      </w:r>
      <w:r>
        <w:t xml:space="preserve"> </w:t>
      </w:r>
      <w:r>
        <w:t>아니하기를</w:t>
      </w:r>
      <w:r>
        <w:t xml:space="preserve"> </w:t>
      </w:r>
      <w:r>
        <w:t>실로가</w:t>
      </w:r>
      <w:r>
        <w:t xml:space="preserve"> </w:t>
      </w:r>
      <w:r>
        <w:t>오시기까지</w:t>
      </w:r>
      <w:r>
        <w:t xml:space="preserve"> </w:t>
      </w:r>
      <w:r>
        <w:t>이르리니</w:t>
      </w:r>
      <w:r>
        <w:t xml:space="preserve"> </w:t>
      </w:r>
      <w:r>
        <w:t>그에게</w:t>
      </w:r>
      <w:r>
        <w:t xml:space="preserve"> </w:t>
      </w:r>
      <w:r>
        <w:t>모든</w:t>
      </w:r>
      <w:r>
        <w:t xml:space="preserve"> </w:t>
      </w:r>
      <w:r>
        <w:t>백성이</w:t>
      </w:r>
      <w:r>
        <w:t xml:space="preserve"> </w:t>
      </w:r>
      <w:r>
        <w:t>복종하리로다</w:t>
      </w:r>
      <w:r>
        <w:t>”(</w:t>
      </w:r>
      <w:r>
        <w:t>창</w:t>
      </w:r>
      <w:r>
        <w:t xml:space="preserve"> 49:10).</w:t>
      </w:r>
    </w:p>
    <w:p w14:paraId="25412CB2" w14:textId="77777777" w:rsidR="000A7E7F" w:rsidRDefault="00000000">
      <w:pPr>
        <w:jc w:val="both"/>
      </w:pPr>
      <w:r>
        <w:t>이사야는</w:t>
      </w:r>
      <w:r>
        <w:t xml:space="preserve"> </w:t>
      </w:r>
      <w:r>
        <w:t>이렇게</w:t>
      </w:r>
      <w:r>
        <w:t xml:space="preserve"> </w:t>
      </w:r>
      <w:r>
        <w:t>예언했습니다</w:t>
      </w:r>
      <w:r>
        <w:t>. “</w:t>
      </w:r>
      <w:r>
        <w:t>이새의</w:t>
      </w:r>
      <w:r>
        <w:t xml:space="preserve"> </w:t>
      </w:r>
      <w:r>
        <w:t>줄기에서</w:t>
      </w:r>
      <w:r>
        <w:t xml:space="preserve"> </w:t>
      </w:r>
      <w:r>
        <w:t>한</w:t>
      </w:r>
      <w:r>
        <w:t xml:space="preserve"> </w:t>
      </w:r>
      <w:r>
        <w:t>싹이</w:t>
      </w:r>
      <w:r>
        <w:t xml:space="preserve"> </w:t>
      </w:r>
      <w:r>
        <w:t>나며</w:t>
      </w:r>
      <w:r>
        <w:t xml:space="preserve"> </w:t>
      </w:r>
      <w:r>
        <w:t>그</w:t>
      </w:r>
      <w:r>
        <w:t xml:space="preserve"> </w:t>
      </w:r>
      <w:r>
        <w:t>뿌리에서</w:t>
      </w:r>
      <w:r>
        <w:t xml:space="preserve"> </w:t>
      </w:r>
      <w:r>
        <w:t>한</w:t>
      </w:r>
      <w:r>
        <w:t xml:space="preserve"> </w:t>
      </w:r>
      <w:r>
        <w:t>가지가</w:t>
      </w:r>
      <w:r>
        <w:t xml:space="preserve"> </w:t>
      </w:r>
      <w:r>
        <w:t>나서</w:t>
      </w:r>
      <w:r>
        <w:t xml:space="preserve"> </w:t>
      </w:r>
      <w:r>
        <w:t>결실할</w:t>
      </w:r>
      <w:r>
        <w:t xml:space="preserve"> </w:t>
      </w:r>
      <w:r>
        <w:t>것이요</w:t>
      </w:r>
      <w:r>
        <w:t>”(</w:t>
      </w:r>
      <w:r>
        <w:t>사</w:t>
      </w:r>
      <w:r>
        <w:t xml:space="preserve"> 11:1). “</w:t>
      </w:r>
      <w:r>
        <w:t>너희는</w:t>
      </w:r>
      <w:r>
        <w:t xml:space="preserve"> </w:t>
      </w:r>
      <w:r>
        <w:t>귀를</w:t>
      </w:r>
      <w:r>
        <w:t xml:space="preserve"> </w:t>
      </w:r>
      <w:r>
        <w:t>기울이고</w:t>
      </w:r>
      <w:r>
        <w:t xml:space="preserve"> </w:t>
      </w:r>
      <w:r>
        <w:t>내게로</w:t>
      </w:r>
      <w:r>
        <w:t xml:space="preserve"> </w:t>
      </w:r>
      <w:r>
        <w:t>나아와</w:t>
      </w:r>
      <w:r>
        <w:t xml:space="preserve"> </w:t>
      </w:r>
      <w:r>
        <w:t>들으라</w:t>
      </w:r>
      <w:r>
        <w:t xml:space="preserve"> </w:t>
      </w:r>
      <w:r>
        <w:t>그리하면</w:t>
      </w:r>
      <w:r>
        <w:t xml:space="preserve"> </w:t>
      </w:r>
      <w:r>
        <w:t>너희의</w:t>
      </w:r>
      <w:r>
        <w:t xml:space="preserve"> </w:t>
      </w:r>
      <w:r>
        <w:t>영혼이</w:t>
      </w:r>
      <w:r>
        <w:t xml:space="preserve"> </w:t>
      </w:r>
      <w:r>
        <w:t>살리라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맺으리니</w:t>
      </w:r>
      <w:r>
        <w:t xml:space="preserve"> </w:t>
      </w:r>
      <w:r>
        <w:t>곧</w:t>
      </w:r>
      <w:r>
        <w:t xml:space="preserve"> </w:t>
      </w:r>
      <w:r>
        <w:t>다윗에게</w:t>
      </w:r>
      <w:r>
        <w:t xml:space="preserve"> </w:t>
      </w:r>
      <w:r>
        <w:t>허락한</w:t>
      </w:r>
      <w:r>
        <w:t xml:space="preserve"> </w:t>
      </w:r>
      <w:r>
        <w:t>확실한</w:t>
      </w:r>
      <w:r>
        <w:t xml:space="preserve"> </w:t>
      </w:r>
      <w:r>
        <w:t>은혜이니라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그를</w:t>
      </w:r>
      <w:r>
        <w:t xml:space="preserve"> </w:t>
      </w:r>
      <w:r>
        <w:t>만민에게</w:t>
      </w:r>
      <w:r>
        <w:t xml:space="preserve"> </w:t>
      </w:r>
      <w:r>
        <w:t>증인으로</w:t>
      </w:r>
      <w:r>
        <w:t xml:space="preserve"> </w:t>
      </w:r>
      <w:r>
        <w:t>세웠고</w:t>
      </w:r>
      <w:r>
        <w:t xml:space="preserve"> </w:t>
      </w:r>
      <w:r>
        <w:t>만민의</w:t>
      </w:r>
      <w:r>
        <w:t xml:space="preserve"> </w:t>
      </w:r>
      <w:r>
        <w:t>인도자와</w:t>
      </w:r>
      <w:r>
        <w:t xml:space="preserve"> </w:t>
      </w:r>
      <w:r>
        <w:t>명령자로</w:t>
      </w:r>
      <w:r>
        <w:t xml:space="preserve"> </w:t>
      </w:r>
      <w:r>
        <w:t>삼았나니</w:t>
      </w:r>
      <w:r>
        <w:t xml:space="preserve"> </w:t>
      </w:r>
      <w:r>
        <w:t>보라</w:t>
      </w:r>
      <w:r>
        <w:t xml:space="preserve"> </w:t>
      </w:r>
      <w:r>
        <w:t>네가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나라를</w:t>
      </w:r>
      <w:r>
        <w:t xml:space="preserve"> </w:t>
      </w:r>
      <w:r>
        <w:t>네가</w:t>
      </w:r>
      <w:r>
        <w:t xml:space="preserve"> </w:t>
      </w:r>
      <w:r>
        <w:t>부를</w:t>
      </w:r>
      <w:r>
        <w:t xml:space="preserve"> </w:t>
      </w:r>
      <w:r>
        <w:t>것이며</w:t>
      </w:r>
      <w:r>
        <w:t xml:space="preserve"> </w:t>
      </w:r>
      <w:r>
        <w:t>너를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나라가</w:t>
      </w:r>
      <w:r>
        <w:t xml:space="preserve"> </w:t>
      </w:r>
      <w:r>
        <w:t>네게로</w:t>
      </w:r>
      <w:r>
        <w:t xml:space="preserve"> </w:t>
      </w:r>
      <w:r>
        <w:t>달려올</w:t>
      </w:r>
      <w:r>
        <w:t xml:space="preserve"> </w:t>
      </w:r>
      <w:r>
        <w:t>것은</w:t>
      </w:r>
      <w:r>
        <w:t xml:space="preserve"> </w:t>
      </w:r>
      <w:r>
        <w:t>여호와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이스라엘의</w:t>
      </w:r>
      <w:r>
        <w:t xml:space="preserve"> </w:t>
      </w:r>
      <w:r>
        <w:t>거룩하신</w:t>
      </w:r>
      <w:r>
        <w:t xml:space="preserve"> </w:t>
      </w:r>
      <w:r>
        <w:t>이로</w:t>
      </w:r>
      <w:r>
        <w:t xml:space="preserve"> </w:t>
      </w:r>
      <w:r>
        <w:t>말미암음이니라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너를</w:t>
      </w:r>
      <w:r>
        <w:t xml:space="preserve"> </w:t>
      </w:r>
      <w:r>
        <w:t>영화롭게</w:t>
      </w:r>
      <w:r>
        <w:t xml:space="preserve"> </w:t>
      </w:r>
      <w:r>
        <w:t>했느니라</w:t>
      </w:r>
      <w:r>
        <w:t>”(</w:t>
      </w:r>
      <w:r>
        <w:t>사</w:t>
      </w:r>
      <w:r>
        <w:t xml:space="preserve"> 55:3-5).</w:t>
      </w:r>
    </w:p>
    <w:p w14:paraId="505C79BC" w14:textId="77777777" w:rsidR="000A7E7F" w:rsidRDefault="00000000">
      <w:pPr>
        <w:jc w:val="both"/>
      </w:pPr>
      <w:r>
        <w:t>예레미야</w:t>
      </w:r>
      <w:r>
        <w:t xml:space="preserve"> </w:t>
      </w:r>
      <w:r>
        <w:t>역시</w:t>
      </w:r>
      <w:r>
        <w:t xml:space="preserve"> </w:t>
      </w:r>
      <w:r>
        <w:t>다윗</w:t>
      </w:r>
      <w:r>
        <w:t xml:space="preserve"> </w:t>
      </w:r>
      <w:r>
        <w:t>가문의</w:t>
      </w:r>
      <w:r>
        <w:t xml:space="preserve"> </w:t>
      </w:r>
      <w:r>
        <w:t>왕으로</w:t>
      </w:r>
      <w:r>
        <w:t xml:space="preserve"> </w:t>
      </w:r>
      <w:r>
        <w:t>오실</w:t>
      </w:r>
      <w:r>
        <w:t xml:space="preserve"> </w:t>
      </w:r>
      <w:r>
        <w:t>구주에</w:t>
      </w:r>
      <w:r>
        <w:t xml:space="preserve"> </w:t>
      </w:r>
      <w:r>
        <w:t>관하여</w:t>
      </w:r>
      <w:r>
        <w:t xml:space="preserve"> </w:t>
      </w:r>
      <w:r>
        <w:t>증언했습니다</w:t>
      </w:r>
      <w:r>
        <w:t>. “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보라</w:t>
      </w:r>
      <w:r>
        <w:t xml:space="preserve"> </w:t>
      </w:r>
      <w:r>
        <w:t>때가</w:t>
      </w:r>
      <w:r>
        <w:t xml:space="preserve"> </w:t>
      </w:r>
      <w:r>
        <w:t>이르리니</w:t>
      </w:r>
      <w:r>
        <w:t xml:space="preserve"> </w:t>
      </w:r>
      <w:r>
        <w:t>내가</w:t>
      </w:r>
      <w:r>
        <w:t xml:space="preserve"> </w:t>
      </w:r>
      <w:r>
        <w:t>다윗에게</w:t>
      </w:r>
      <w:r>
        <w:t xml:space="preserve"> </w:t>
      </w:r>
      <w:r>
        <w:t>한</w:t>
      </w:r>
      <w:r>
        <w:t xml:space="preserve"> </w:t>
      </w:r>
      <w:r>
        <w:t>의로운</w:t>
      </w:r>
      <w:r>
        <w:t xml:space="preserve"> </w:t>
      </w:r>
      <w:r>
        <w:t>가지를</w:t>
      </w:r>
      <w:r>
        <w:t xml:space="preserve"> </w:t>
      </w:r>
      <w:r>
        <w:t>일으킬</w:t>
      </w:r>
      <w:r>
        <w:t xml:space="preserve"> </w:t>
      </w:r>
      <w:r>
        <w:t>것이라</w:t>
      </w:r>
      <w:r>
        <w:t xml:space="preserve"> </w:t>
      </w:r>
      <w:r>
        <w:t>그가</w:t>
      </w:r>
      <w:r>
        <w:t xml:space="preserve"> </w:t>
      </w:r>
      <w:r>
        <w:t>왕이</w:t>
      </w:r>
      <w:r>
        <w:t xml:space="preserve"> </w:t>
      </w:r>
      <w:r>
        <w:t>되어</w:t>
      </w:r>
      <w:r>
        <w:t xml:space="preserve"> </w:t>
      </w:r>
      <w:r>
        <w:t>지혜롭게</w:t>
      </w:r>
      <w:r>
        <w:t xml:space="preserve"> </w:t>
      </w:r>
      <w:r>
        <w:t>다스리며</w:t>
      </w:r>
      <w:r>
        <w:t xml:space="preserve"> </w:t>
      </w:r>
      <w:r>
        <w:t>세상에서</w:t>
      </w:r>
      <w:r>
        <w:t xml:space="preserve"> </w:t>
      </w:r>
      <w:r>
        <w:t>정의와</w:t>
      </w:r>
      <w:r>
        <w:t xml:space="preserve"> </w:t>
      </w:r>
      <w:r>
        <w:t>공의를</w:t>
      </w:r>
      <w:r>
        <w:t xml:space="preserve"> </w:t>
      </w:r>
      <w:r>
        <w:t>행할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날에</w:t>
      </w:r>
      <w:r>
        <w:t xml:space="preserve"> </w:t>
      </w:r>
      <w:r>
        <w:t>유다는</w:t>
      </w:r>
      <w:r>
        <w:t xml:space="preserve"> </w:t>
      </w:r>
      <w:r>
        <w:t>구원을</w:t>
      </w:r>
      <w:r>
        <w:t xml:space="preserve"> </w:t>
      </w:r>
      <w:r>
        <w:t>받겠고</w:t>
      </w:r>
      <w:r>
        <w:t xml:space="preserve"> </w:t>
      </w:r>
      <w:r>
        <w:t>이스라엘은</w:t>
      </w:r>
      <w:r>
        <w:t xml:space="preserve"> </w:t>
      </w:r>
      <w:r>
        <w:t>평안히</w:t>
      </w:r>
      <w:r>
        <w:t xml:space="preserve"> </w:t>
      </w:r>
      <w:r>
        <w:t>살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이름은</w:t>
      </w:r>
      <w:r>
        <w:t xml:space="preserve"> </w:t>
      </w:r>
      <w:r>
        <w:t>여호와</w:t>
      </w:r>
      <w:r>
        <w:t xml:space="preserve"> </w:t>
      </w:r>
      <w:r>
        <w:t>우리의</w:t>
      </w:r>
      <w:r>
        <w:t xml:space="preserve"> </w:t>
      </w:r>
      <w:r>
        <w:t>공의라</w:t>
      </w:r>
      <w:r>
        <w:t xml:space="preserve"> </w:t>
      </w:r>
      <w:r>
        <w:t>일컬음을</w:t>
      </w:r>
      <w:r>
        <w:t xml:space="preserve"> </w:t>
      </w:r>
      <w:r>
        <w:t>받으리라</w:t>
      </w:r>
      <w:r>
        <w:t>”(</w:t>
      </w:r>
      <w:r>
        <w:t>렘</w:t>
      </w:r>
      <w:r>
        <w:t xml:space="preserve"> 23:5-6). “</w:t>
      </w:r>
      <w:r>
        <w:t>여호와께서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말씀하시니라</w:t>
      </w:r>
      <w:r>
        <w:t xml:space="preserve"> </w:t>
      </w:r>
      <w:r>
        <w:t>이스라엘</w:t>
      </w:r>
      <w:r>
        <w:t xml:space="preserve"> </w:t>
      </w:r>
      <w:r>
        <w:t>집의</w:t>
      </w:r>
      <w:r>
        <w:t xml:space="preserve"> </w:t>
      </w:r>
      <w:r>
        <w:t>왕위에</w:t>
      </w:r>
      <w:r>
        <w:t xml:space="preserve"> </w:t>
      </w:r>
      <w:r>
        <w:t>앉을</w:t>
      </w:r>
      <w:r>
        <w:t xml:space="preserve"> </w:t>
      </w:r>
      <w:r>
        <w:t>사람이</w:t>
      </w:r>
      <w:r>
        <w:t xml:space="preserve"> </w:t>
      </w:r>
      <w:r>
        <w:t>다윗에게</w:t>
      </w:r>
      <w:r>
        <w:t xml:space="preserve"> </w:t>
      </w:r>
      <w:r>
        <w:t>영원히</w:t>
      </w:r>
      <w:r>
        <w:t xml:space="preserve"> </w:t>
      </w:r>
      <w:r>
        <w:t>끊어지지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내</w:t>
      </w:r>
      <w:r>
        <w:t xml:space="preserve"> </w:t>
      </w:r>
      <w:r>
        <w:t>앞에서</w:t>
      </w:r>
      <w:r>
        <w:t xml:space="preserve"> </w:t>
      </w:r>
      <w:r>
        <w:t>번제를</w:t>
      </w:r>
      <w:r>
        <w:t xml:space="preserve"> </w:t>
      </w:r>
      <w:r>
        <w:t>드리며</w:t>
      </w:r>
      <w:r>
        <w:t xml:space="preserve"> </w:t>
      </w:r>
      <w:r>
        <w:t>소제를</w:t>
      </w:r>
      <w:r>
        <w:t xml:space="preserve"> </w:t>
      </w:r>
      <w:r>
        <w:t>사르며</w:t>
      </w:r>
      <w:r>
        <w:t xml:space="preserve"> </w:t>
      </w:r>
      <w:r>
        <w:t>다른</w:t>
      </w:r>
      <w:r>
        <w:t xml:space="preserve"> </w:t>
      </w:r>
      <w:r>
        <w:t>제사를</w:t>
      </w:r>
      <w:r>
        <w:t xml:space="preserve"> </w:t>
      </w:r>
      <w:r>
        <w:t>항상</w:t>
      </w:r>
      <w:r>
        <w:t xml:space="preserve"> </w:t>
      </w:r>
      <w:r>
        <w:t>드릴</w:t>
      </w:r>
      <w:r>
        <w:t xml:space="preserve"> </w:t>
      </w:r>
      <w:r>
        <w:t>레위</w:t>
      </w:r>
      <w:r>
        <w:t xml:space="preserve"> </w:t>
      </w:r>
      <w:r>
        <w:t>사람</w:t>
      </w:r>
      <w:r>
        <w:t xml:space="preserve"> </w:t>
      </w:r>
      <w:r>
        <w:t>제사장들도</w:t>
      </w:r>
      <w:r>
        <w:t xml:space="preserve"> </w:t>
      </w:r>
      <w:r>
        <w:t>끊어지지</w:t>
      </w:r>
      <w:r>
        <w:t xml:space="preserve"> </w:t>
      </w:r>
      <w:r>
        <w:t>아니하리라</w:t>
      </w:r>
      <w:r>
        <w:t xml:space="preserve"> </w:t>
      </w:r>
      <w:r>
        <w:t>하시니라</w:t>
      </w:r>
      <w:r>
        <w:t>”(</w:t>
      </w:r>
      <w:r>
        <w:t>렘</w:t>
      </w:r>
      <w:r>
        <w:t xml:space="preserve"> 33:17-18).</w:t>
      </w:r>
    </w:p>
    <w:p w14:paraId="06B70FAC" w14:textId="77777777" w:rsidR="000A7E7F" w:rsidRDefault="00000000">
      <w:pPr>
        <w:jc w:val="both"/>
      </w:pPr>
      <w:r>
        <w:lastRenderedPageBreak/>
        <w:t>심지어</w:t>
      </w:r>
      <w:r>
        <w:t xml:space="preserve"> </w:t>
      </w:r>
      <w:r>
        <w:t>메시아의</w:t>
      </w:r>
      <w:r>
        <w:t xml:space="preserve"> </w:t>
      </w:r>
      <w:r>
        <w:t>탄생</w:t>
      </w:r>
      <w:r>
        <w:t xml:space="preserve"> </w:t>
      </w:r>
      <w:r>
        <w:t>장소까지</w:t>
      </w:r>
      <w:r>
        <w:t xml:space="preserve"> </w:t>
      </w:r>
      <w:r>
        <w:t>예언되었습니다</w:t>
      </w:r>
      <w:r>
        <w:t>. “</w:t>
      </w:r>
      <w:r>
        <w:t>베들레헴</w:t>
      </w:r>
      <w:r>
        <w:t xml:space="preserve"> </w:t>
      </w:r>
      <w:r>
        <w:t>에브라다야</w:t>
      </w:r>
      <w:r>
        <w:t xml:space="preserve"> </w:t>
      </w:r>
      <w:r>
        <w:t>너는</w:t>
      </w:r>
      <w:r>
        <w:t xml:space="preserve"> </w:t>
      </w:r>
      <w:r>
        <w:t>유다</w:t>
      </w:r>
      <w:r>
        <w:t xml:space="preserve"> </w:t>
      </w:r>
      <w:r>
        <w:t>족속</w:t>
      </w:r>
      <w:r>
        <w:t xml:space="preserve"> </w:t>
      </w:r>
      <w:r>
        <w:t>중에</w:t>
      </w:r>
      <w:r>
        <w:t xml:space="preserve"> </w:t>
      </w:r>
      <w:r>
        <w:t>작을지라도</w:t>
      </w:r>
      <w:r>
        <w:t xml:space="preserve"> </w:t>
      </w:r>
      <w:r>
        <w:t>이스라엘을</w:t>
      </w:r>
      <w:r>
        <w:t xml:space="preserve"> </w:t>
      </w:r>
      <w:r>
        <w:t>다스릴</w:t>
      </w:r>
      <w:r>
        <w:t xml:space="preserve"> </w:t>
      </w:r>
      <w:r>
        <w:t>자가</w:t>
      </w:r>
      <w:r>
        <w:t xml:space="preserve"> </w:t>
      </w:r>
      <w:r>
        <w:t>네게서</w:t>
      </w:r>
      <w:r>
        <w:t xml:space="preserve"> </w:t>
      </w:r>
      <w:r>
        <w:t>내게로</w:t>
      </w:r>
      <w:r>
        <w:t xml:space="preserve"> </w:t>
      </w:r>
      <w:r>
        <w:t>나올</w:t>
      </w:r>
      <w:r>
        <w:t xml:space="preserve"> </w:t>
      </w:r>
      <w:r>
        <w:t>것이라</w:t>
      </w:r>
      <w:r>
        <w:t xml:space="preserve"> </w:t>
      </w:r>
      <w:r>
        <w:t>그의</w:t>
      </w:r>
      <w:r>
        <w:t xml:space="preserve"> </w:t>
      </w:r>
      <w:r>
        <w:t>근본은</w:t>
      </w:r>
      <w:r>
        <w:t xml:space="preserve"> </w:t>
      </w:r>
      <w:r>
        <w:t>상고에</w:t>
      </w:r>
      <w:r>
        <w:t xml:space="preserve">, </w:t>
      </w:r>
      <w:r>
        <w:t>영원에</w:t>
      </w:r>
      <w:r>
        <w:t xml:space="preserve"> </w:t>
      </w:r>
      <w:r>
        <w:t>있느니라</w:t>
      </w:r>
      <w:r>
        <w:t>”(</w:t>
      </w:r>
      <w:r>
        <w:t>미</w:t>
      </w:r>
      <w:r>
        <w:t xml:space="preserve"> 5:2)</w:t>
      </w:r>
    </w:p>
    <w:p w14:paraId="37E0DBF4" w14:textId="77777777" w:rsidR="000A7E7F" w:rsidRDefault="00000000">
      <w:pPr>
        <w:jc w:val="both"/>
      </w:pPr>
      <w:r>
        <w:t>『사도행적』</w:t>
      </w:r>
      <w:r>
        <w:t>, 223-224</w:t>
      </w:r>
    </w:p>
    <w:p w14:paraId="4862E865" w14:textId="77777777" w:rsidR="000A7E7F" w:rsidRDefault="00000000">
      <w:r>
        <w:br w:type="page"/>
      </w:r>
    </w:p>
    <w:p w14:paraId="157A52D8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</w:t>
      </w:r>
      <w:r>
        <w:t>일</w:t>
      </w:r>
    </w:p>
    <w:p w14:paraId="10C8EE61" w14:textId="77777777" w:rsidR="000A7E7F" w:rsidRDefault="000A7E7F"/>
    <w:p w14:paraId="076DC4C7" w14:textId="77777777" w:rsidR="000A7E7F" w:rsidRDefault="00000000">
      <w:pPr>
        <w:jc w:val="both"/>
      </w:pPr>
      <w:r>
        <w:t>첫째로</w:t>
      </w:r>
      <w:r>
        <w:t xml:space="preserve"> </w:t>
      </w:r>
      <w:r>
        <w:t>위대한</w:t>
      </w:r>
      <w:r>
        <w:t xml:space="preserve"> </w:t>
      </w:r>
      <w:r>
        <w:t>스승</w:t>
      </w:r>
    </w:p>
    <w:p w14:paraId="1922A8FD" w14:textId="77777777" w:rsidR="000A7E7F" w:rsidRDefault="000A7E7F"/>
    <w:p w14:paraId="61B9A935" w14:textId="77777777" w:rsidR="000A7E7F" w:rsidRDefault="000A7E7F"/>
    <w:p w14:paraId="2A9D320B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마치시매</w:t>
      </w:r>
      <w:r>
        <w:t xml:space="preserve"> </w:t>
      </w:r>
      <w:r>
        <w:t>무리들이</w:t>
      </w:r>
      <w:r>
        <w:t xml:space="preserve"> </w:t>
      </w:r>
      <w:r>
        <w:t>그의</w:t>
      </w:r>
      <w:r>
        <w:t xml:space="preserve"> </w:t>
      </w:r>
      <w:r>
        <w:t>가르치심에</w:t>
      </w:r>
      <w:r>
        <w:t xml:space="preserve"> </w:t>
      </w:r>
      <w:r>
        <w:t>놀라니</w:t>
      </w:r>
      <w:r>
        <w:t>”(</w:t>
      </w:r>
      <w:r>
        <w:t>마</w:t>
      </w:r>
      <w:r>
        <w:t xml:space="preserve"> 7:28)</w:t>
      </w:r>
    </w:p>
    <w:p w14:paraId="6B959707" w14:textId="77777777" w:rsidR="000A7E7F" w:rsidRDefault="000A7E7F"/>
    <w:p w14:paraId="64CFC8DF" w14:textId="77777777" w:rsidR="000A7E7F" w:rsidRDefault="00000000">
      <w:pPr>
        <w:jc w:val="both"/>
      </w:pPr>
      <w:r>
        <w:t>참된</w:t>
      </w:r>
      <w:r>
        <w:t xml:space="preserve"> </w:t>
      </w:r>
      <w:r>
        <w:t>교육의</w:t>
      </w:r>
      <w:r>
        <w:t xml:space="preserve"> </w:t>
      </w:r>
      <w:r>
        <w:t>적절한</w:t>
      </w:r>
      <w:r>
        <w:t xml:space="preserve"> </w:t>
      </w:r>
      <w:r>
        <w:t>토대가</w:t>
      </w:r>
      <w:r>
        <w:t xml:space="preserve"> </w:t>
      </w:r>
      <w:r>
        <w:t>되지</w:t>
      </w:r>
      <w:r>
        <w:t xml:space="preserve"> </w:t>
      </w:r>
      <w:r>
        <w:t>못하는</w:t>
      </w:r>
      <w:r>
        <w:t xml:space="preserve"> </w:t>
      </w:r>
      <w:r>
        <w:t>책과</w:t>
      </w:r>
      <w:r>
        <w:t xml:space="preserve"> </w:t>
      </w:r>
      <w:r>
        <w:t>그</w:t>
      </w:r>
      <w:r>
        <w:t xml:space="preserve"> </w:t>
      </w:r>
      <w:r>
        <w:t>저자들이</w:t>
      </w:r>
      <w:r>
        <w:t xml:space="preserve"> </w:t>
      </w:r>
      <w:r>
        <w:t>으레</w:t>
      </w:r>
      <w:r>
        <w:t xml:space="preserve"> </w:t>
      </w:r>
      <w:r>
        <w:t>추앙받고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현자로</w:t>
      </w:r>
      <w:r>
        <w:t xml:space="preserve"> </w:t>
      </w:r>
      <w:r>
        <w:t>간주되지만</w:t>
      </w:r>
      <w:r>
        <w:t xml:space="preserve"> </w:t>
      </w:r>
      <w:r>
        <w:t>그</w:t>
      </w:r>
      <w:r>
        <w:t xml:space="preserve"> </w:t>
      </w:r>
      <w:r>
        <w:t>지혜의</w:t>
      </w:r>
      <w:r>
        <w:t xml:space="preserve"> </w:t>
      </w:r>
      <w:r>
        <w:t>상당</w:t>
      </w:r>
      <w:r>
        <w:t xml:space="preserve"> </w:t>
      </w:r>
      <w:r>
        <w:t>부분은</w:t>
      </w:r>
      <w:r>
        <w:t xml:space="preserve"> </w:t>
      </w:r>
      <w:r>
        <w:t>보잘것없습니다</w:t>
      </w:r>
      <w:r>
        <w:t xml:space="preserve">. </w:t>
      </w:r>
      <w:r>
        <w:t>그</w:t>
      </w:r>
      <w:r>
        <w:t xml:space="preserve"> </w:t>
      </w:r>
      <w:r>
        <w:t>지혜를</w:t>
      </w:r>
      <w:r>
        <w:t xml:space="preserve"> </w:t>
      </w:r>
      <w:r>
        <w:t>어디서</w:t>
      </w:r>
      <w:r>
        <w:t xml:space="preserve"> </w:t>
      </w:r>
      <w:r>
        <w:t>얻었을까요</w:t>
      </w:r>
      <w:r>
        <w:t>?</w:t>
      </w:r>
    </w:p>
    <w:p w14:paraId="125A116B" w14:textId="77777777" w:rsidR="000A7E7F" w:rsidRDefault="00000000">
      <w:pPr>
        <w:jc w:val="both"/>
      </w:pPr>
      <w:r>
        <w:t>이</w:t>
      </w:r>
      <w:r>
        <w:t xml:space="preserve"> </w:t>
      </w:r>
      <w:r>
        <w:t>세상의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스승에게서</w:t>
      </w:r>
      <w:r>
        <w:t xml:space="preserve"> </w:t>
      </w:r>
      <w:r>
        <w:t>교훈을</w:t>
      </w:r>
      <w:r>
        <w:t xml:space="preserve"> </w:t>
      </w:r>
      <w:r>
        <w:t>얻었을까요</w:t>
      </w:r>
      <w:r>
        <w:t xml:space="preserve">? </w:t>
      </w:r>
      <w:r>
        <w:t>그렇지</w:t>
      </w:r>
      <w:r>
        <w:t xml:space="preserve"> </w:t>
      </w:r>
      <w:r>
        <w:t>않다면</w:t>
      </w:r>
      <w:r>
        <w:t xml:space="preserve"> </w:t>
      </w:r>
      <w:r>
        <w:t>이들의</w:t>
      </w:r>
      <w:r>
        <w:t xml:space="preserve"> </w:t>
      </w:r>
      <w:r>
        <w:t>교훈에는</w:t>
      </w:r>
      <w:r>
        <w:t xml:space="preserve"> </w:t>
      </w:r>
      <w:r>
        <w:t>결정적인</w:t>
      </w:r>
      <w:r>
        <w:t xml:space="preserve"> </w:t>
      </w:r>
      <w:r>
        <w:t>오류가</w:t>
      </w:r>
      <w:r>
        <w:t xml:space="preserve"> </w:t>
      </w:r>
      <w:r>
        <w:t>있습니다</w:t>
      </w:r>
      <w:r>
        <w:t xml:space="preserve">. </w:t>
      </w:r>
      <w:r>
        <w:t>하늘의</w:t>
      </w:r>
      <w:r>
        <w:t xml:space="preserve"> </w:t>
      </w:r>
      <w:r>
        <w:t>거처를</w:t>
      </w:r>
      <w:r>
        <w:t xml:space="preserve"> </w:t>
      </w:r>
      <w:r>
        <w:t>준비하고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성경을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연구서로</w:t>
      </w:r>
      <w:r>
        <w:t xml:space="preserve"> </w:t>
      </w:r>
      <w:r>
        <w:t>삼아야</w:t>
      </w:r>
      <w:r>
        <w:t xml:space="preserve"> </w:t>
      </w:r>
      <w:r>
        <w:t>합니다</w:t>
      </w:r>
      <w:r>
        <w:t>.</w:t>
      </w:r>
    </w:p>
    <w:p w14:paraId="245AF9C2" w14:textId="77777777" w:rsidR="000A7E7F" w:rsidRDefault="00000000">
      <w:pPr>
        <w:jc w:val="both"/>
      </w:pPr>
      <w:r>
        <w:t>이</w:t>
      </w:r>
      <w:r>
        <w:t xml:space="preserve"> </w:t>
      </w:r>
      <w:r>
        <w:t>유명한</w:t>
      </w:r>
      <w:r>
        <w:t xml:space="preserve"> </w:t>
      </w:r>
      <w:r>
        <w:t>저술가들은</w:t>
      </w:r>
      <w:r>
        <w:t xml:space="preserve"> </w:t>
      </w:r>
      <w:r>
        <w:t>학생들에게</w:t>
      </w:r>
      <w:r>
        <w:t xml:space="preserve"> </w:t>
      </w:r>
      <w:r>
        <w:t>영원한</w:t>
      </w:r>
      <w:r>
        <w:t xml:space="preserve"> </w:t>
      </w:r>
      <w:r>
        <w:t>생명으로</w:t>
      </w:r>
      <w:r>
        <w:t xml:space="preserve"> </w:t>
      </w:r>
      <w:r>
        <w:t>향하는</w:t>
      </w:r>
      <w:r>
        <w:t xml:space="preserve"> </w:t>
      </w:r>
      <w:r>
        <w:t>길을</w:t>
      </w:r>
      <w:r>
        <w:t xml:space="preserve"> </w:t>
      </w:r>
      <w:r>
        <w:t>제시한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>. “</w:t>
      </w:r>
      <w:r>
        <w:t>영생은</w:t>
      </w:r>
      <w:r>
        <w:t xml:space="preserve"> </w:t>
      </w:r>
      <w:r>
        <w:t>곧</w:t>
      </w:r>
      <w:r>
        <w:t xml:space="preserve"> </w:t>
      </w:r>
      <w:r>
        <w:t>유일하신</w:t>
      </w:r>
      <w:r>
        <w:t xml:space="preserve"> </w:t>
      </w:r>
      <w:r>
        <w:t>참</w:t>
      </w:r>
      <w:r>
        <w:t xml:space="preserve"> </w:t>
      </w:r>
      <w:r>
        <w:t>하나님과</w:t>
      </w:r>
      <w:r>
        <w:t xml:space="preserve"> </w:t>
      </w:r>
      <w:r>
        <w:t>그가</w:t>
      </w:r>
      <w:r>
        <w:t xml:space="preserve"> </w:t>
      </w:r>
      <w:r>
        <w:t>보내신</w:t>
      </w:r>
      <w:r>
        <w:t xml:space="preserve"> </w:t>
      </w:r>
      <w:r>
        <w:t>자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아는</w:t>
      </w:r>
      <w:r>
        <w:t xml:space="preserve"> </w:t>
      </w:r>
      <w:r>
        <w:t>것</w:t>
      </w:r>
      <w:r>
        <w:t>”</w:t>
      </w:r>
      <w:r>
        <w:t>입니다</w:t>
      </w:r>
      <w:r>
        <w:t>(</w:t>
      </w:r>
      <w:r>
        <w:t>요</w:t>
      </w:r>
      <w:r>
        <w:t xml:space="preserve"> 17:3). </w:t>
      </w:r>
      <w:r>
        <w:t>현재</w:t>
      </w:r>
      <w:r>
        <w:t xml:space="preserve"> </w:t>
      </w:r>
      <w:r>
        <w:t>우리</w:t>
      </w:r>
      <w:r>
        <w:t xml:space="preserve"> </w:t>
      </w:r>
      <w:r>
        <w:t>학교에</w:t>
      </w:r>
      <w:r>
        <w:t xml:space="preserve"> </w:t>
      </w:r>
      <w:r>
        <w:t>있는</w:t>
      </w:r>
      <w:r>
        <w:t xml:space="preserve"> </w:t>
      </w:r>
      <w:r>
        <w:t>책들의</w:t>
      </w:r>
      <w:r>
        <w:t xml:space="preserve"> </w:t>
      </w:r>
      <w:r>
        <w:t>저자들은</w:t>
      </w:r>
      <w:r>
        <w:t xml:space="preserve"> </w:t>
      </w:r>
      <w:r>
        <w:t>학식</w:t>
      </w:r>
      <w:r>
        <w:t xml:space="preserve"> </w:t>
      </w:r>
      <w:r>
        <w:t>있는</w:t>
      </w:r>
      <w:r>
        <w:t xml:space="preserve"> </w:t>
      </w:r>
      <w:r>
        <w:t>자로</w:t>
      </w:r>
      <w:r>
        <w:t xml:space="preserve"> </w:t>
      </w:r>
      <w:r>
        <w:t>인정받고</w:t>
      </w:r>
      <w:r>
        <w:t xml:space="preserve"> </w:t>
      </w:r>
      <w:r>
        <w:t>높임</w:t>
      </w:r>
      <w:r>
        <w:t xml:space="preserve"> </w:t>
      </w:r>
      <w:r>
        <w:t>받고</w:t>
      </w:r>
      <w:r>
        <w:t xml:space="preserve"> </w:t>
      </w:r>
      <w:r>
        <w:t>있습니다</w:t>
      </w:r>
      <w:r>
        <w:t>.</w:t>
      </w:r>
    </w:p>
    <w:p w14:paraId="512C50AE" w14:textId="77777777" w:rsidR="000A7E7F" w:rsidRDefault="00000000">
      <w:pPr>
        <w:jc w:val="both"/>
      </w:pPr>
      <w:r>
        <w:t>그</w:t>
      </w:r>
      <w:r>
        <w:t xml:space="preserve"> </w:t>
      </w:r>
      <w:r>
        <w:t>저술가들이</w:t>
      </w:r>
      <w:r>
        <w:t xml:space="preserve"> </w:t>
      </w:r>
      <w:r>
        <w:t>그리스도의</w:t>
      </w:r>
      <w:r>
        <w:t xml:space="preserve"> </w:t>
      </w:r>
      <w:r>
        <w:t>학교에서</w:t>
      </w:r>
      <w:r>
        <w:t xml:space="preserve"> </w:t>
      </w:r>
      <w:r>
        <w:t>배우지</w:t>
      </w:r>
      <w:r>
        <w:t xml:space="preserve"> </w:t>
      </w:r>
      <w:r>
        <w:t>않은</w:t>
      </w:r>
      <w:r>
        <w:t xml:space="preserve"> </w:t>
      </w:r>
      <w:r>
        <w:t>사람이라면</w:t>
      </w:r>
      <w:r>
        <w:t xml:space="preserve"> </w:t>
      </w:r>
      <w:r>
        <w:t>그리고</w:t>
      </w:r>
      <w:r>
        <w:t xml:space="preserve"> </w:t>
      </w:r>
      <w:r>
        <w:t>실제적인</w:t>
      </w:r>
      <w:r>
        <w:t xml:space="preserve"> </w:t>
      </w:r>
      <w:r>
        <w:t>지식에</w:t>
      </w:r>
      <w:r>
        <w:t xml:space="preserve"> </w:t>
      </w:r>
      <w:r>
        <w:t>힘입어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어린이와</w:t>
      </w:r>
      <w:r>
        <w:t xml:space="preserve"> </w:t>
      </w:r>
      <w:r>
        <w:t>청소년에게</w:t>
      </w:r>
      <w:r>
        <w:t xml:space="preserve"> </w:t>
      </w:r>
      <w:r>
        <w:t>가장</w:t>
      </w:r>
      <w:r>
        <w:t xml:space="preserve"> </w:t>
      </w:r>
      <w:r>
        <w:t>기본적인</w:t>
      </w:r>
      <w:r>
        <w:t xml:space="preserve"> </w:t>
      </w:r>
      <w:r>
        <w:t>학문으로</w:t>
      </w:r>
      <w:r>
        <w:t xml:space="preserve"> </w:t>
      </w:r>
      <w:r>
        <w:t>제시하지</w:t>
      </w:r>
      <w:r>
        <w:t xml:space="preserve"> </w:t>
      </w:r>
      <w:r>
        <w:t>않는다면</w:t>
      </w:r>
      <w:r>
        <w:t xml:space="preserve"> </w:t>
      </w:r>
      <w:r>
        <w:t>그들의</w:t>
      </w:r>
      <w:r>
        <w:t xml:space="preserve"> </w:t>
      </w:r>
      <w:r>
        <w:t>교육의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결함이</w:t>
      </w:r>
      <w:r>
        <w:t xml:space="preserve"> </w:t>
      </w:r>
      <w:r>
        <w:t>있습니다</w:t>
      </w:r>
      <w:r>
        <w:t>.</w:t>
      </w:r>
    </w:p>
    <w:p w14:paraId="2C200ECF" w14:textId="77777777" w:rsidR="000A7E7F" w:rsidRDefault="00000000">
      <w:pPr>
        <w:jc w:val="both"/>
      </w:pPr>
      <w:r>
        <w:t>“</w:t>
      </w:r>
      <w:r>
        <w:t>여호와를</w:t>
      </w:r>
      <w:r>
        <w:t xml:space="preserve"> </w:t>
      </w:r>
      <w:r>
        <w:t>경외하는</w:t>
      </w:r>
      <w:r>
        <w:t xml:space="preserve"> </w:t>
      </w:r>
      <w:r>
        <w:t>것이</w:t>
      </w:r>
      <w:r>
        <w:t xml:space="preserve"> </w:t>
      </w:r>
      <w:r>
        <w:t>지식의</w:t>
      </w:r>
      <w:r>
        <w:t xml:space="preserve"> </w:t>
      </w:r>
      <w:r>
        <w:t>근본이거늘</w:t>
      </w:r>
      <w:r>
        <w:t xml:space="preserve">.” </w:t>
      </w:r>
      <w:r>
        <w:t>진리를</w:t>
      </w:r>
      <w:r>
        <w:t xml:space="preserve"> </w:t>
      </w:r>
      <w:r>
        <w:t>향한</w:t>
      </w:r>
      <w:r>
        <w:t xml:space="preserve"> </w:t>
      </w:r>
      <w:r>
        <w:t>진지하고</w:t>
      </w:r>
      <w:r>
        <w:t xml:space="preserve"> </w:t>
      </w:r>
      <w:r>
        <w:t>경건한</w:t>
      </w:r>
      <w:r>
        <w:t xml:space="preserve"> </w:t>
      </w:r>
      <w:r>
        <w:t>사랑과</w:t>
      </w:r>
      <w:r>
        <w:t xml:space="preserve"> </w:t>
      </w:r>
      <w:r>
        <w:t>변함없는</w:t>
      </w:r>
      <w:r>
        <w:t xml:space="preserve"> </w:t>
      </w:r>
      <w:r>
        <w:t>성실성을</w:t>
      </w:r>
      <w:r>
        <w:t xml:space="preserve"> </w:t>
      </w:r>
      <w:r>
        <w:t>갖추도록</w:t>
      </w:r>
      <w:r>
        <w:t xml:space="preserve"> </w:t>
      </w:r>
      <w:r>
        <w:t>가르치는</w:t>
      </w:r>
      <w:r>
        <w:t xml:space="preserve"> </w:t>
      </w:r>
      <w:r>
        <w:t>서적을</w:t>
      </w:r>
      <w:r>
        <w:t xml:space="preserve"> </w:t>
      </w:r>
      <w:r>
        <w:t>학생들의</w:t>
      </w:r>
      <w:r>
        <w:t xml:space="preserve"> </w:t>
      </w:r>
      <w:r>
        <w:t>손에</w:t>
      </w:r>
      <w:r>
        <w:t xml:space="preserve"> </w:t>
      </w:r>
      <w:r>
        <w:t>쥐어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장래의</w:t>
      </w:r>
      <w:r>
        <w:t xml:space="preserve"> </w:t>
      </w:r>
      <w:r>
        <w:t>삶을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품성</w:t>
      </w:r>
      <w:r>
        <w:t xml:space="preserve"> </w:t>
      </w:r>
      <w:r>
        <w:t>형성에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배움의</w:t>
      </w:r>
      <w:r>
        <w:t xml:space="preserve"> </w:t>
      </w:r>
      <w:r>
        <w:t>기회를</w:t>
      </w:r>
      <w:r>
        <w:t xml:space="preserve"> </w:t>
      </w:r>
      <w:r>
        <w:t>학생들에게</w:t>
      </w:r>
      <w:r>
        <w:t xml:space="preserve"> </w:t>
      </w:r>
      <w:r>
        <w:t>마련해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그리스도는</w:t>
      </w:r>
      <w:r>
        <w:t xml:space="preserve"> </w:t>
      </w:r>
      <w:r>
        <w:t>첫째로</w:t>
      </w:r>
      <w:r>
        <w:t xml:space="preserve"> </w:t>
      </w:r>
      <w:r>
        <w:t>위대한</w:t>
      </w:r>
      <w:r>
        <w:t xml:space="preserve"> </w:t>
      </w:r>
      <w:r>
        <w:t>스승이시며</w:t>
      </w:r>
      <w:r>
        <w:t xml:space="preserve">, </w:t>
      </w:r>
      <w:r>
        <w:t>영원부터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계셨던</w:t>
      </w:r>
      <w:r>
        <w:t xml:space="preserve"> </w:t>
      </w:r>
      <w:r>
        <w:t>하나님의</w:t>
      </w:r>
      <w:r>
        <w:t xml:space="preserve"> </w:t>
      </w:r>
      <w:r>
        <w:t>독생자로</w:t>
      </w:r>
      <w:r>
        <w:t xml:space="preserve"> </w:t>
      </w:r>
      <w:r>
        <w:t>높임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세상의</w:t>
      </w:r>
      <w:r>
        <w:t xml:space="preserve"> </w:t>
      </w:r>
      <w:r>
        <w:t>빛으로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보냄을</w:t>
      </w:r>
      <w:r>
        <w:t xml:space="preserve"> </w:t>
      </w:r>
      <w:r>
        <w:t>받으신</w:t>
      </w:r>
      <w:r>
        <w:t xml:space="preserve"> </w:t>
      </w:r>
      <w:r>
        <w:t>위대한</w:t>
      </w:r>
      <w:r>
        <w:t xml:space="preserve"> </w:t>
      </w:r>
      <w:r>
        <w:t>스승이셨습니다</w:t>
      </w:r>
      <w:r>
        <w:t>. “</w:t>
      </w:r>
      <w:r>
        <w:t>말씀이</w:t>
      </w:r>
      <w:r>
        <w:t xml:space="preserve"> </w:t>
      </w:r>
      <w:r>
        <w:t>육신이</w:t>
      </w:r>
      <w:r>
        <w:t xml:space="preserve"> </w:t>
      </w:r>
      <w:r>
        <w:t>되어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” </w:t>
      </w:r>
      <w:r>
        <w:t>거하셨습니다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아버지가</w:t>
      </w:r>
      <w:r>
        <w:t xml:space="preserve"> </w:t>
      </w:r>
      <w:r>
        <w:t>나타나셨습니다</w:t>
      </w:r>
      <w:r>
        <w:t xml:space="preserve">. </w:t>
      </w:r>
      <w:r>
        <w:t>그리스도를</w:t>
      </w:r>
      <w:r>
        <w:t xml:space="preserve"> </w:t>
      </w:r>
      <w:r>
        <w:t>바라보고</w:t>
      </w:r>
      <w:r>
        <w:t xml:space="preserve"> </w:t>
      </w:r>
      <w:r>
        <w:t>그분을</w:t>
      </w:r>
      <w:r>
        <w:t xml:space="preserve"> </w:t>
      </w:r>
      <w:r>
        <w:t>하나님과</w:t>
      </w:r>
      <w:r>
        <w:t xml:space="preserve"> </w:t>
      </w:r>
      <w:r>
        <w:t>같은</w:t>
      </w:r>
      <w:r>
        <w:t xml:space="preserve"> </w:t>
      </w:r>
      <w:r>
        <w:t>분으로</w:t>
      </w:r>
      <w:r>
        <w:t xml:space="preserve"> </w:t>
      </w:r>
      <w:r>
        <w:t>믿도록</w:t>
      </w:r>
      <w:r>
        <w:t xml:space="preserve"> </w:t>
      </w:r>
      <w:r>
        <w:t>학생들을</w:t>
      </w:r>
      <w:r>
        <w:t xml:space="preserve"> </w:t>
      </w:r>
      <w:r>
        <w:t>가르쳐야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위해</w:t>
      </w:r>
      <w:r>
        <w:t xml:space="preserve"> </w:t>
      </w:r>
      <w:r>
        <w:t>가장</w:t>
      </w:r>
      <w:r>
        <w:t xml:space="preserve"> </w:t>
      </w:r>
      <w:r>
        <w:t>놀라운</w:t>
      </w:r>
      <w:r>
        <w:t xml:space="preserve"> </w:t>
      </w:r>
      <w:r>
        <w:t>사명을</w:t>
      </w:r>
      <w:r>
        <w:t xml:space="preserve"> </w:t>
      </w:r>
      <w:r>
        <w:lastRenderedPageBreak/>
        <w:t>받으셨습니다</w:t>
      </w:r>
      <w:r>
        <w:t xml:space="preserve">.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사역은</w:t>
      </w:r>
      <w:r>
        <w:t xml:space="preserve"> </w:t>
      </w:r>
      <w:r>
        <w:t>자신의</w:t>
      </w:r>
      <w:r>
        <w:t xml:space="preserve"> </w:t>
      </w:r>
      <w:r>
        <w:t>신성을</w:t>
      </w:r>
      <w:r>
        <w:t xml:space="preserve"> </w:t>
      </w:r>
      <w:r>
        <w:t>완벽하게</w:t>
      </w:r>
      <w:r>
        <w:t xml:space="preserve"> </w:t>
      </w:r>
      <w:r>
        <w:t>드러내는</w:t>
      </w:r>
      <w:r>
        <w:t xml:space="preserve"> </w:t>
      </w:r>
      <w:r>
        <w:t>일과</w:t>
      </w:r>
      <w:r>
        <w:t xml:space="preserve"> </w:t>
      </w:r>
      <w:r>
        <w:t>관계가</w:t>
      </w:r>
      <w:r>
        <w:t xml:space="preserve"> </w:t>
      </w:r>
      <w:r>
        <w:t>없었습니다</w:t>
      </w:r>
      <w:r>
        <w:t xml:space="preserve">. </w:t>
      </w:r>
      <w:r>
        <w:t>오히려</w:t>
      </w:r>
      <w:r>
        <w:t xml:space="preserve"> </w:t>
      </w:r>
      <w:r>
        <w:t>그분은</w:t>
      </w:r>
      <w:r>
        <w:t xml:space="preserve"> </w:t>
      </w:r>
      <w:r>
        <w:t>겸손하게</w:t>
      </w:r>
      <w:r>
        <w:t xml:space="preserve"> </w:t>
      </w:r>
      <w:r>
        <w:t>그</w:t>
      </w:r>
      <w:r>
        <w:t xml:space="preserve"> </w:t>
      </w:r>
      <w:r>
        <w:t>특성을</w:t>
      </w:r>
      <w:r>
        <w:t xml:space="preserve"> </w:t>
      </w:r>
      <w:r>
        <w:t>감추셨습니다</w:t>
      </w:r>
      <w:r>
        <w:t>.</w:t>
      </w:r>
    </w:p>
    <w:p w14:paraId="64E4EEBE" w14:textId="77777777" w:rsidR="000A7E7F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계명에</w:t>
      </w:r>
      <w:r>
        <w:t xml:space="preserve"> </w:t>
      </w:r>
      <w:r>
        <w:t>순종하는</w:t>
      </w:r>
      <w:r>
        <w:t xml:space="preserve"> </w:t>
      </w:r>
      <w:r>
        <w:t>삶의</w:t>
      </w:r>
      <w:r>
        <w:t xml:space="preserve"> </w:t>
      </w:r>
      <w:r>
        <w:t>그분의</w:t>
      </w:r>
      <w:r>
        <w:t xml:space="preserve"> </w:t>
      </w:r>
      <w:r>
        <w:t>특징이었으며</w:t>
      </w:r>
      <w:r>
        <w:t xml:space="preserve"> </w:t>
      </w:r>
      <w:r>
        <w:t>이</w:t>
      </w:r>
      <w:r>
        <w:t xml:space="preserve"> </w:t>
      </w:r>
      <w:r>
        <w:t>특징이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모본이</w:t>
      </w:r>
      <w:r>
        <w:t xml:space="preserve"> </w:t>
      </w:r>
      <w:r>
        <w:t>되어야</w:t>
      </w:r>
      <w:r>
        <w:t xml:space="preserve"> </w:t>
      </w:r>
      <w:r>
        <w:t>했습니다</w:t>
      </w:r>
      <w:r>
        <w:t xml:space="preserve">. </w:t>
      </w:r>
      <w:r>
        <w:t>인간이</w:t>
      </w:r>
      <w:r>
        <w:t xml:space="preserve"> </w:t>
      </w:r>
      <w:r>
        <w:t>되어</w:t>
      </w:r>
      <w:r>
        <w:t xml:space="preserve"> </w:t>
      </w:r>
      <w:r>
        <w:t>율법을</w:t>
      </w:r>
      <w:r>
        <w:t xml:space="preserve"> </w:t>
      </w:r>
      <w:r>
        <w:t>지키는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삶이었습니다</w:t>
      </w:r>
      <w:r>
        <w:t>.</w:t>
      </w:r>
    </w:p>
    <w:p w14:paraId="3DA7DD2B" w14:textId="77777777" w:rsidR="000A7E7F" w:rsidRDefault="00000000">
      <w:pPr>
        <w:jc w:val="both"/>
      </w:pPr>
      <w:r>
        <w:t>『</w:t>
      </w:r>
      <w:r>
        <w:t>Special Testimonies on Education</w:t>
      </w:r>
      <w:r>
        <w:t>』</w:t>
      </w:r>
      <w:r>
        <w:t>, 229-231</w:t>
      </w:r>
    </w:p>
    <w:p w14:paraId="6BDC94E8" w14:textId="77777777" w:rsidR="000A7E7F" w:rsidRDefault="00000000">
      <w:r>
        <w:br w:type="page"/>
      </w:r>
    </w:p>
    <w:p w14:paraId="084983C4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3</w:t>
      </w:r>
      <w:r>
        <w:t>일</w:t>
      </w:r>
    </w:p>
    <w:p w14:paraId="0750B6DF" w14:textId="77777777" w:rsidR="000A7E7F" w:rsidRDefault="000A7E7F"/>
    <w:p w14:paraId="3E84331F" w14:textId="77777777" w:rsidR="000A7E7F" w:rsidRDefault="00000000">
      <w:pPr>
        <w:jc w:val="both"/>
      </w:pPr>
      <w:r>
        <w:t>언약의</w:t>
      </w:r>
      <w:r>
        <w:t xml:space="preserve"> </w:t>
      </w:r>
      <w:r>
        <w:t>천사</w:t>
      </w:r>
    </w:p>
    <w:p w14:paraId="70AA093F" w14:textId="77777777" w:rsidR="000A7E7F" w:rsidRDefault="000A7E7F"/>
    <w:p w14:paraId="46319FAF" w14:textId="77777777" w:rsidR="000A7E7F" w:rsidRDefault="000A7E7F"/>
    <w:p w14:paraId="78C7E8B1" w14:textId="77777777" w:rsidR="000A7E7F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사자가</w:t>
      </w:r>
      <w:r>
        <w:t xml:space="preserve"> </w:t>
      </w:r>
      <w:r>
        <w:t>기드온에게</w:t>
      </w:r>
      <w:r>
        <w:t xml:space="preserve"> </w:t>
      </w:r>
      <w:r>
        <w:t>나타나</w:t>
      </w:r>
      <w:r>
        <w:t xml:space="preserve"> </w:t>
      </w:r>
      <w:r>
        <w:t>이르되</w:t>
      </w:r>
      <w:r>
        <w:t xml:space="preserve"> </w:t>
      </w:r>
      <w:r>
        <w:t>큰</w:t>
      </w:r>
      <w:r>
        <w:t xml:space="preserve"> </w:t>
      </w:r>
      <w:r>
        <w:t>용사여</w:t>
      </w:r>
      <w:r>
        <w:t xml:space="preserve"> </w:t>
      </w:r>
      <w:r>
        <w:t>여호와께서</w:t>
      </w:r>
      <w:r>
        <w:t xml:space="preserve">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계시도다</w:t>
      </w:r>
      <w:r>
        <w:t xml:space="preserve"> </w:t>
      </w:r>
      <w:r>
        <w:t>하매</w:t>
      </w:r>
      <w:r>
        <w:t>”(</w:t>
      </w:r>
      <w:r>
        <w:t>삿</w:t>
      </w:r>
      <w:r>
        <w:t xml:space="preserve"> 6:12)</w:t>
      </w:r>
    </w:p>
    <w:p w14:paraId="2836D2A0" w14:textId="77777777" w:rsidR="000A7E7F" w:rsidRDefault="000A7E7F"/>
    <w:p w14:paraId="5A3B1592" w14:textId="77777777" w:rsidR="000A7E7F" w:rsidRDefault="00000000">
      <w:pPr>
        <w:jc w:val="both"/>
      </w:pPr>
      <w:r>
        <w:t>기드온은</w:t>
      </w:r>
      <w:r>
        <w:t xml:space="preserve"> </w:t>
      </w:r>
      <w:r>
        <w:t>지금</w:t>
      </w:r>
      <w:r>
        <w:t xml:space="preserve"> </w:t>
      </w:r>
      <w:r>
        <w:t>자기에게</w:t>
      </w:r>
      <w:r>
        <w:t xml:space="preserve"> </w:t>
      </w:r>
      <w:r>
        <w:t>말하는</w:t>
      </w:r>
      <w:r>
        <w:t xml:space="preserve"> </w:t>
      </w:r>
      <w:r>
        <w:t>이가</w:t>
      </w:r>
      <w:r>
        <w:t xml:space="preserve"> </w:t>
      </w:r>
      <w:r>
        <w:t>과거에</w:t>
      </w:r>
      <w:r>
        <w:t xml:space="preserve"> </w:t>
      </w:r>
      <w:r>
        <w:t>이스라엘을</w:t>
      </w:r>
      <w:r>
        <w:t xml:space="preserve"> </w:t>
      </w:r>
      <w:r>
        <w:t>위해</w:t>
      </w:r>
      <w:r>
        <w:t xml:space="preserve"> </w:t>
      </w:r>
      <w:r>
        <w:t>활약한</w:t>
      </w:r>
      <w:r>
        <w:t xml:space="preserve"> </w:t>
      </w:r>
      <w:r>
        <w:t>언약의</w:t>
      </w:r>
      <w:r>
        <w:t xml:space="preserve"> </w:t>
      </w:r>
      <w:r>
        <w:t>천사라는</w:t>
      </w:r>
      <w:r>
        <w:t xml:space="preserve"> </w:t>
      </w:r>
      <w:r>
        <w:t>증표를</w:t>
      </w:r>
      <w:r>
        <w:t xml:space="preserve"> </w:t>
      </w:r>
      <w:r>
        <w:t>얻고</w:t>
      </w:r>
      <w:r>
        <w:t xml:space="preserve"> </w:t>
      </w:r>
      <w:r>
        <w:t>싶었습니다</w:t>
      </w:r>
      <w:r>
        <w:t>. …</w:t>
      </w:r>
      <w:r>
        <w:t>그는</w:t>
      </w:r>
      <w:r>
        <w:t xml:space="preserve"> </w:t>
      </w:r>
      <w:r>
        <w:t>급히</w:t>
      </w:r>
      <w:r>
        <w:t xml:space="preserve"> </w:t>
      </w:r>
      <w:r>
        <w:t>자기</w:t>
      </w:r>
      <w:r>
        <w:t xml:space="preserve"> </w:t>
      </w:r>
      <w:r>
        <w:t>장막으로</w:t>
      </w:r>
      <w:r>
        <w:t xml:space="preserve"> </w:t>
      </w:r>
      <w:r>
        <w:t>갔고</w:t>
      </w:r>
      <w:r>
        <w:t xml:space="preserve"> </w:t>
      </w:r>
      <w:r>
        <w:t>허름한</w:t>
      </w:r>
      <w:r>
        <w:t xml:space="preserve"> </w:t>
      </w:r>
      <w:r>
        <w:t>창고에서</w:t>
      </w:r>
      <w:r>
        <w:t xml:space="preserve"> </w:t>
      </w:r>
      <w:r>
        <w:t>염소</w:t>
      </w:r>
      <w:r>
        <w:t xml:space="preserve"> </w:t>
      </w:r>
      <w:r>
        <w:t>새끼</w:t>
      </w:r>
      <w:r>
        <w:t xml:space="preserve"> </w:t>
      </w:r>
      <w:r>
        <w:t>한</w:t>
      </w:r>
      <w:r>
        <w:t xml:space="preserve"> </w:t>
      </w:r>
      <w:r>
        <w:t>마리와</w:t>
      </w:r>
      <w:r>
        <w:t xml:space="preserve"> </w:t>
      </w:r>
      <w:r>
        <w:t>무교병을</w:t>
      </w:r>
      <w:r>
        <w:t xml:space="preserve"> </w:t>
      </w:r>
      <w:r>
        <w:t>준비하여</w:t>
      </w:r>
      <w:r>
        <w:t xml:space="preserve"> </w:t>
      </w:r>
      <w:r>
        <w:t>그</w:t>
      </w:r>
      <w:r>
        <w:t xml:space="preserve"> </w:t>
      </w:r>
      <w:r>
        <w:t>천사에게</w:t>
      </w:r>
      <w:r>
        <w:t xml:space="preserve"> </w:t>
      </w:r>
      <w:r>
        <w:t>드렸습니다</w:t>
      </w:r>
      <w:r>
        <w:t xml:space="preserve">. </w:t>
      </w:r>
      <w:r>
        <w:t>그런데</w:t>
      </w:r>
      <w:r>
        <w:t xml:space="preserve"> </w:t>
      </w:r>
      <w:r>
        <w:t>하나님의</w:t>
      </w:r>
      <w:r>
        <w:t xml:space="preserve"> </w:t>
      </w:r>
      <w:r>
        <w:t>사자는</w:t>
      </w:r>
      <w:r>
        <w:t xml:space="preserve"> “</w:t>
      </w:r>
      <w:r>
        <w:t>고기와</w:t>
      </w:r>
      <w:r>
        <w:t xml:space="preserve"> </w:t>
      </w:r>
      <w:r>
        <w:t>무교병을</w:t>
      </w:r>
      <w:r>
        <w:t xml:space="preserve"> </w:t>
      </w:r>
      <w:r>
        <w:t>가져다가</w:t>
      </w:r>
      <w:r>
        <w:t xml:space="preserve"> </w:t>
      </w:r>
      <w:r>
        <w:t>이</w:t>
      </w:r>
      <w:r>
        <w:t xml:space="preserve"> </w:t>
      </w:r>
      <w:r>
        <w:t>바위</w:t>
      </w:r>
      <w:r>
        <w:t xml:space="preserve"> </w:t>
      </w:r>
      <w:r>
        <w:t>위에</w:t>
      </w:r>
      <w:r>
        <w:t xml:space="preserve"> </w:t>
      </w:r>
      <w:r>
        <w:t>놓고</w:t>
      </w:r>
      <w:r>
        <w:t xml:space="preserve"> </w:t>
      </w:r>
      <w:r>
        <w:t>국을</w:t>
      </w:r>
      <w:r>
        <w:t xml:space="preserve"> </w:t>
      </w:r>
      <w:r>
        <w:t>부으라</w:t>
      </w:r>
      <w:r>
        <w:t>.”</w:t>
      </w:r>
      <w:r>
        <w:t>라고</w:t>
      </w:r>
      <w:r>
        <w:t xml:space="preserve"> </w:t>
      </w:r>
      <w:r>
        <w:t>그에게</w:t>
      </w:r>
      <w:r>
        <w:t xml:space="preserve"> </w:t>
      </w:r>
      <w:r>
        <w:t>명했습니다</w:t>
      </w:r>
      <w:r>
        <w:t xml:space="preserve">. </w:t>
      </w:r>
      <w:r>
        <w:t>기드온은</w:t>
      </w:r>
      <w:r>
        <w:t xml:space="preserve"> </w:t>
      </w:r>
      <w:r>
        <w:t>그대로</w:t>
      </w:r>
      <w:r>
        <w:t xml:space="preserve"> </w:t>
      </w:r>
      <w:r>
        <w:t>했습니다</w:t>
      </w:r>
      <w:r>
        <w:t xml:space="preserve">. </w:t>
      </w:r>
      <w:r>
        <w:t>그때</w:t>
      </w:r>
      <w:r>
        <w:t xml:space="preserve"> </w:t>
      </w:r>
      <w:r>
        <w:t>그가</w:t>
      </w:r>
      <w:r>
        <w:t xml:space="preserve"> </w:t>
      </w:r>
      <w:r>
        <w:t>바라던</w:t>
      </w:r>
      <w:r>
        <w:t xml:space="preserve"> </w:t>
      </w:r>
      <w:r>
        <w:t>표징이</w:t>
      </w:r>
      <w:r>
        <w:t xml:space="preserve"> </w:t>
      </w:r>
      <w:r>
        <w:t>주어졌습니다</w:t>
      </w:r>
      <w:r>
        <w:t xml:space="preserve">. </w:t>
      </w:r>
      <w:r>
        <w:t>그</w:t>
      </w:r>
      <w:r>
        <w:t xml:space="preserve"> </w:t>
      </w:r>
      <w:r>
        <w:t>천사가</w:t>
      </w:r>
      <w:r>
        <w:t xml:space="preserve"> </w:t>
      </w:r>
      <w:r>
        <w:t>손에</w:t>
      </w:r>
      <w:r>
        <w:t xml:space="preserve"> </w:t>
      </w:r>
      <w:r>
        <w:t>쥔</w:t>
      </w:r>
      <w:r>
        <w:t xml:space="preserve"> </w:t>
      </w:r>
      <w:r>
        <w:t>지팡이를</w:t>
      </w:r>
      <w:r>
        <w:t xml:space="preserve"> </w:t>
      </w:r>
      <w:r>
        <w:t>고기와</w:t>
      </w:r>
      <w:r>
        <w:t xml:space="preserve"> </w:t>
      </w:r>
      <w:r>
        <w:t>무교병에</w:t>
      </w:r>
      <w:r>
        <w:t xml:space="preserve"> </w:t>
      </w:r>
      <w:r>
        <w:t>대자</w:t>
      </w:r>
      <w:r>
        <w:t xml:space="preserve"> </w:t>
      </w:r>
      <w:r>
        <w:t>불이</w:t>
      </w:r>
      <w:r>
        <w:t xml:space="preserve"> </w:t>
      </w:r>
      <w:r>
        <w:t>반석에서</w:t>
      </w:r>
      <w:r>
        <w:t xml:space="preserve"> </w:t>
      </w:r>
      <w:r>
        <w:t>나와</w:t>
      </w:r>
      <w:r>
        <w:t xml:space="preserve"> </w:t>
      </w:r>
      <w:r>
        <w:t>제물을</w:t>
      </w:r>
      <w:r>
        <w:t xml:space="preserve"> </w:t>
      </w:r>
      <w:r>
        <w:t>태웠습니다</w:t>
      </w:r>
      <w:r>
        <w:t xml:space="preserve">. </w:t>
      </w:r>
      <w:r>
        <w:t>그</w:t>
      </w:r>
      <w:r>
        <w:t xml:space="preserve"> </w:t>
      </w:r>
      <w:r>
        <w:t>뒤</w:t>
      </w:r>
      <w:r>
        <w:t xml:space="preserve"> </w:t>
      </w:r>
      <w:r>
        <w:t>천사는</w:t>
      </w:r>
      <w:r>
        <w:t xml:space="preserve"> </w:t>
      </w:r>
      <w:r>
        <w:t>떠나갔습니다</w:t>
      </w:r>
      <w:r>
        <w:t>.</w:t>
      </w:r>
    </w:p>
    <w:p w14:paraId="27B76CE3" w14:textId="77777777" w:rsidR="000A7E7F" w:rsidRDefault="00000000">
      <w:pPr>
        <w:jc w:val="both"/>
      </w:pPr>
      <w:r>
        <w:t>…</w:t>
      </w:r>
      <w:r>
        <w:t>기드온의</w:t>
      </w:r>
      <w:r>
        <w:t xml:space="preserve"> </w:t>
      </w:r>
      <w:r>
        <w:t>아버지</w:t>
      </w:r>
      <w:r>
        <w:t xml:space="preserve"> </w:t>
      </w:r>
      <w:r>
        <w:t>요아스는</w:t>
      </w:r>
      <w:r>
        <w:t xml:space="preserve"> </w:t>
      </w:r>
      <w:r>
        <w:t>동족과</w:t>
      </w:r>
      <w:r>
        <w:t xml:space="preserve"> </w:t>
      </w:r>
      <w:r>
        <w:t>함께</w:t>
      </w:r>
      <w:r>
        <w:t xml:space="preserve"> </w:t>
      </w:r>
      <w:r>
        <w:t>어그러진</w:t>
      </w:r>
      <w:r>
        <w:t xml:space="preserve"> </w:t>
      </w:r>
      <w:r>
        <w:t>일에</w:t>
      </w:r>
      <w:r>
        <w:t xml:space="preserve"> </w:t>
      </w:r>
      <w:r>
        <w:t>가담했고</w:t>
      </w:r>
      <w:r>
        <w:t xml:space="preserve"> </w:t>
      </w:r>
      <w:r>
        <w:t>자신이</w:t>
      </w:r>
      <w:r>
        <w:t xml:space="preserve"> </w:t>
      </w:r>
      <w:r>
        <w:t>사는</w:t>
      </w:r>
      <w:r>
        <w:t xml:space="preserve"> </w:t>
      </w:r>
      <w:r>
        <w:t>오브라</w:t>
      </w:r>
      <w:r>
        <w:t xml:space="preserve"> </w:t>
      </w:r>
      <w:r>
        <w:t>지역에</w:t>
      </w:r>
      <w:r>
        <w:t xml:space="preserve"> </w:t>
      </w:r>
      <w:r>
        <w:t>바알을</w:t>
      </w:r>
      <w:r>
        <w:t xml:space="preserve"> </w:t>
      </w:r>
      <w:r>
        <w:t>위해</w:t>
      </w:r>
      <w:r>
        <w:t xml:space="preserve"> </w:t>
      </w:r>
      <w:r>
        <w:t>거대한</w:t>
      </w:r>
      <w:r>
        <w:t xml:space="preserve"> </w:t>
      </w:r>
      <w:r>
        <w:t>제단을</w:t>
      </w:r>
      <w:r>
        <w:t xml:space="preserve"> </w:t>
      </w:r>
      <w:r>
        <w:t>세웠습니다</w:t>
      </w:r>
      <w:r>
        <w:t>. …</w:t>
      </w:r>
      <w:r>
        <w:t>이</w:t>
      </w:r>
      <w:r>
        <w:t xml:space="preserve"> </w:t>
      </w:r>
      <w:r>
        <w:t>제단을</w:t>
      </w:r>
      <w:r>
        <w:t xml:space="preserve"> </w:t>
      </w:r>
      <w:r>
        <w:t>부수라고</w:t>
      </w:r>
      <w:r>
        <w:t xml:space="preserve">, </w:t>
      </w:r>
      <w:r>
        <w:t>제물을</w:t>
      </w:r>
      <w:r>
        <w:t xml:space="preserve"> </w:t>
      </w:r>
      <w:r>
        <w:t>불사르던</w:t>
      </w:r>
      <w:r>
        <w:t xml:space="preserve"> </w:t>
      </w:r>
      <w:r>
        <w:t>그</w:t>
      </w:r>
      <w:r>
        <w:t xml:space="preserve"> </w:t>
      </w:r>
      <w:r>
        <w:t>바위</w:t>
      </w:r>
      <w:r>
        <w:t xml:space="preserve"> </w:t>
      </w:r>
      <w:r>
        <w:t>위에</w:t>
      </w:r>
      <w:r>
        <w:t xml:space="preserve"> </w:t>
      </w:r>
      <w:r>
        <w:t>여호와를</w:t>
      </w:r>
      <w:r>
        <w:t xml:space="preserve"> </w:t>
      </w:r>
      <w:r>
        <w:t>위해</w:t>
      </w:r>
      <w:r>
        <w:t xml:space="preserve"> </w:t>
      </w:r>
      <w:r>
        <w:t>단을</w:t>
      </w:r>
      <w:r>
        <w:t xml:space="preserve"> </w:t>
      </w:r>
      <w:r>
        <w:t>세워서</w:t>
      </w:r>
      <w:r>
        <w:t xml:space="preserve"> </w:t>
      </w:r>
      <w:r>
        <w:t>여호와께</w:t>
      </w:r>
      <w:r>
        <w:t xml:space="preserve"> </w:t>
      </w:r>
      <w:r>
        <w:t>희생</w:t>
      </w:r>
      <w:r>
        <w:t xml:space="preserve"> </w:t>
      </w:r>
      <w:r>
        <w:t>제물을</w:t>
      </w:r>
      <w:r>
        <w:t xml:space="preserve"> </w:t>
      </w:r>
      <w:r>
        <w:t>드리라고</w:t>
      </w:r>
      <w:r>
        <w:t xml:space="preserve"> </w:t>
      </w:r>
      <w:r>
        <w:t>기드온은</w:t>
      </w:r>
      <w:r>
        <w:t xml:space="preserve"> </w:t>
      </w:r>
      <w:r>
        <w:t>명령받았습니다</w:t>
      </w:r>
      <w:r>
        <w:t xml:space="preserve">. </w:t>
      </w:r>
      <w:r>
        <w:t>제물을</w:t>
      </w:r>
      <w:r>
        <w:t xml:space="preserve"> </w:t>
      </w:r>
      <w:r>
        <w:t>드리는</w:t>
      </w:r>
      <w:r>
        <w:t xml:space="preserve"> </w:t>
      </w:r>
      <w:r>
        <w:t>일은</w:t>
      </w:r>
      <w:r>
        <w:t xml:space="preserve"> </w:t>
      </w:r>
      <w:r>
        <w:t>제사장들에게</w:t>
      </w:r>
      <w:r>
        <w:t xml:space="preserve"> </w:t>
      </w:r>
      <w:r>
        <w:t>위임되었고</w:t>
      </w:r>
      <w:r>
        <w:t xml:space="preserve">, </w:t>
      </w:r>
      <w:r>
        <w:t>실로에</w:t>
      </w:r>
      <w:r>
        <w:t xml:space="preserve"> </w:t>
      </w:r>
      <w:r>
        <w:t>있는</w:t>
      </w:r>
      <w:r>
        <w:t xml:space="preserve"> </w:t>
      </w:r>
      <w:r>
        <w:t>제단에서만</w:t>
      </w:r>
      <w:r>
        <w:t xml:space="preserve"> </w:t>
      </w:r>
      <w:r>
        <w:t>드리도록</w:t>
      </w:r>
      <w:r>
        <w:t xml:space="preserve"> </w:t>
      </w:r>
      <w:r>
        <w:t>제한되었습니다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의식을</w:t>
      </w:r>
      <w:r>
        <w:t xml:space="preserve"> </w:t>
      </w:r>
      <w:r>
        <w:t>제정한</w:t>
      </w:r>
      <w:r>
        <w:t xml:space="preserve"> </w:t>
      </w:r>
      <w:r>
        <w:t>하나님에게는</w:t>
      </w:r>
      <w:r>
        <w:t xml:space="preserve"> </w:t>
      </w:r>
      <w:r>
        <w:t>그</w:t>
      </w:r>
      <w:r>
        <w:t xml:space="preserve"> </w:t>
      </w:r>
      <w:r>
        <w:t>요구</w:t>
      </w:r>
      <w:r>
        <w:t xml:space="preserve"> </w:t>
      </w:r>
      <w:r>
        <w:t>사항을</w:t>
      </w:r>
      <w:r>
        <w:t xml:space="preserve"> </w:t>
      </w:r>
      <w:r>
        <w:t>변경시킬</w:t>
      </w:r>
      <w:r>
        <w:t xml:space="preserve"> </w:t>
      </w:r>
      <w:r>
        <w:t>권한도</w:t>
      </w:r>
      <w:r>
        <w:t xml:space="preserve"> </w:t>
      </w:r>
      <w:r>
        <w:t>있었습니다</w:t>
      </w:r>
      <w:r>
        <w:t xml:space="preserve">. </w:t>
      </w:r>
      <w:r>
        <w:t>기드온은</w:t>
      </w:r>
      <w:r>
        <w:t xml:space="preserve"> </w:t>
      </w:r>
      <w:r>
        <w:t>자기</w:t>
      </w:r>
      <w:r>
        <w:t xml:space="preserve"> </w:t>
      </w:r>
      <w:r>
        <w:t>백성의</w:t>
      </w:r>
      <w:r>
        <w:t xml:space="preserve"> </w:t>
      </w:r>
      <w:r>
        <w:t>원수와</w:t>
      </w:r>
      <w:r>
        <w:t xml:space="preserve"> </w:t>
      </w:r>
      <w:r>
        <w:t>싸우러</w:t>
      </w:r>
      <w:r>
        <w:t xml:space="preserve"> </w:t>
      </w:r>
      <w:r>
        <w:t>가기</w:t>
      </w:r>
      <w:r>
        <w:t xml:space="preserve"> </w:t>
      </w:r>
      <w:r>
        <w:t>전에</w:t>
      </w:r>
      <w:r>
        <w:t xml:space="preserve"> </w:t>
      </w:r>
      <w:r>
        <w:t>우상</w:t>
      </w:r>
      <w:r>
        <w:t xml:space="preserve"> </w:t>
      </w:r>
      <w:r>
        <w:t>숭배에</w:t>
      </w:r>
      <w:r>
        <w:t xml:space="preserve"> </w:t>
      </w:r>
      <w:r>
        <w:t>대해</w:t>
      </w:r>
      <w:r>
        <w:t xml:space="preserve"> </w:t>
      </w:r>
      <w:r>
        <w:t>전쟁을</w:t>
      </w:r>
      <w:r>
        <w:t xml:space="preserve"> </w:t>
      </w:r>
      <w:r>
        <w:t>선언해야만</w:t>
      </w:r>
      <w:r>
        <w:t xml:space="preserve"> </w:t>
      </w:r>
      <w:r>
        <w:t>했습니다</w:t>
      </w:r>
      <w:r>
        <w:t>.</w:t>
      </w:r>
    </w:p>
    <w:p w14:paraId="42D91B0E" w14:textId="77777777" w:rsidR="000A7E7F" w:rsidRDefault="00000000">
      <w:pPr>
        <w:jc w:val="both"/>
      </w:pPr>
      <w:r>
        <w:t>기드온은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은밀하게</w:t>
      </w:r>
      <w:r>
        <w:t xml:space="preserve"> </w:t>
      </w:r>
      <w:r>
        <w:t>수행했습니다</w:t>
      </w:r>
      <w:r>
        <w:t xml:space="preserve">. </w:t>
      </w:r>
      <w:r>
        <w:t>그는</w:t>
      </w:r>
      <w:r>
        <w:t xml:space="preserve"> </w:t>
      </w:r>
      <w:r>
        <w:t>종들의</w:t>
      </w:r>
      <w:r>
        <w:t xml:space="preserve"> </w:t>
      </w:r>
      <w:r>
        <w:t>도움을</w:t>
      </w:r>
      <w:r>
        <w:t xml:space="preserve"> </w:t>
      </w:r>
      <w:r>
        <w:t>받아</w:t>
      </w:r>
      <w:r>
        <w:t xml:space="preserve"> </w:t>
      </w:r>
      <w:r>
        <w:t>하룻밤에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완수했습니다</w:t>
      </w:r>
      <w:r>
        <w:t xml:space="preserve">. </w:t>
      </w:r>
      <w:r>
        <w:t>이튿날</w:t>
      </w:r>
      <w:r>
        <w:t xml:space="preserve"> </w:t>
      </w:r>
      <w:r>
        <w:t>아침</w:t>
      </w:r>
      <w:r>
        <w:t xml:space="preserve">, </w:t>
      </w:r>
      <w:r>
        <w:t>바알에게</w:t>
      </w:r>
      <w:r>
        <w:t xml:space="preserve"> </w:t>
      </w:r>
      <w:r>
        <w:t>경배하러</w:t>
      </w:r>
      <w:r>
        <w:t xml:space="preserve"> </w:t>
      </w:r>
      <w:r>
        <w:t>나온</w:t>
      </w:r>
      <w:r>
        <w:t xml:space="preserve"> </w:t>
      </w:r>
      <w:r>
        <w:t>오브라</w:t>
      </w:r>
      <w:r>
        <w:t xml:space="preserve"> </w:t>
      </w:r>
      <w:r>
        <w:t>사람들은</w:t>
      </w:r>
      <w:r>
        <w:t xml:space="preserve"> </w:t>
      </w:r>
      <w:r>
        <w:t>잔뜩</w:t>
      </w:r>
      <w:r>
        <w:t xml:space="preserve"> </w:t>
      </w:r>
      <w:r>
        <w:t>화가</w:t>
      </w:r>
      <w:r>
        <w:t xml:space="preserve"> </w:t>
      </w:r>
      <w:r>
        <w:t>났습니다</w:t>
      </w:r>
      <w:r>
        <w:t xml:space="preserve">. </w:t>
      </w:r>
      <w:r>
        <w:t>천사가</w:t>
      </w:r>
      <w:r>
        <w:t xml:space="preserve"> </w:t>
      </w:r>
      <w:r>
        <w:t>다녀갔다는</w:t>
      </w:r>
      <w:r>
        <w:t xml:space="preserve"> </w:t>
      </w:r>
      <w:r>
        <w:t>말을</w:t>
      </w:r>
      <w:r>
        <w:t xml:space="preserve"> </w:t>
      </w:r>
      <w:r>
        <w:t>듣고</w:t>
      </w:r>
      <w:r>
        <w:t xml:space="preserve"> </w:t>
      </w:r>
      <w:r>
        <w:t>나서</w:t>
      </w:r>
      <w:r>
        <w:t xml:space="preserve"> </w:t>
      </w:r>
      <w:r>
        <w:t>요아스는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두둔했습니다</w:t>
      </w:r>
      <w:r>
        <w:t>. “</w:t>
      </w:r>
      <w:r>
        <w:t>너희가</w:t>
      </w:r>
      <w:r>
        <w:t xml:space="preserve"> </w:t>
      </w:r>
      <w:r>
        <w:t>바알을</w:t>
      </w:r>
      <w:r>
        <w:t xml:space="preserve"> </w:t>
      </w:r>
      <w:r>
        <w:t>위하여</w:t>
      </w:r>
      <w:r>
        <w:t xml:space="preserve"> </w:t>
      </w:r>
      <w:r>
        <w:t>다투느냐</w:t>
      </w:r>
      <w:r>
        <w:t xml:space="preserve"> </w:t>
      </w:r>
      <w:r>
        <w:t>너희가</w:t>
      </w:r>
      <w:r>
        <w:t xml:space="preserve"> </w:t>
      </w:r>
      <w:r>
        <w:t>바알을</w:t>
      </w:r>
      <w:r>
        <w:t xml:space="preserve"> </w:t>
      </w:r>
      <w:r>
        <w:t>구원하겠느냐</w:t>
      </w:r>
      <w:r>
        <w:t xml:space="preserve"> </w:t>
      </w:r>
      <w:r>
        <w:t>그를</w:t>
      </w:r>
      <w:r>
        <w:t xml:space="preserve"> </w:t>
      </w:r>
      <w:r>
        <w:t>위하여</w:t>
      </w:r>
      <w:r>
        <w:t xml:space="preserve"> </w:t>
      </w:r>
      <w:r>
        <w:t>다투는</w:t>
      </w:r>
      <w:r>
        <w:t xml:space="preserve"> </w:t>
      </w:r>
      <w:r>
        <w:t>자는</w:t>
      </w:r>
      <w:r>
        <w:t xml:space="preserve"> </w:t>
      </w:r>
      <w:r>
        <w:t>아침까지</w:t>
      </w:r>
      <w:r>
        <w:t xml:space="preserve"> </w:t>
      </w:r>
      <w:r>
        <w:t>죽임을</w:t>
      </w:r>
      <w:r>
        <w:t xml:space="preserve"> </w:t>
      </w:r>
      <w:r>
        <w:t>당하리라</w:t>
      </w:r>
      <w:r>
        <w:t xml:space="preserve"> </w:t>
      </w:r>
      <w:r>
        <w:t>바알이</w:t>
      </w:r>
      <w:r>
        <w:t xml:space="preserve"> </w:t>
      </w:r>
      <w:r>
        <w:t>과연</w:t>
      </w:r>
      <w:r>
        <w:t xml:space="preserve"> </w:t>
      </w:r>
      <w:r>
        <w:t>신일진대</w:t>
      </w:r>
      <w:r>
        <w:t xml:space="preserve"> </w:t>
      </w:r>
      <w:r>
        <w:t>그의</w:t>
      </w:r>
      <w:r>
        <w:t xml:space="preserve"> </w:t>
      </w:r>
      <w:r>
        <w:t>제단을</w:t>
      </w:r>
      <w:r>
        <w:t xml:space="preserve"> </w:t>
      </w:r>
      <w:r>
        <w:t>파괴했은즉</w:t>
      </w:r>
      <w:r>
        <w:t xml:space="preserve"> </w:t>
      </w:r>
      <w:r>
        <w:t>그가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다툴</w:t>
      </w:r>
      <w:r>
        <w:t xml:space="preserve"> </w:t>
      </w:r>
      <w:r>
        <w:t>것이니라</w:t>
      </w:r>
      <w:r>
        <w:t xml:space="preserve">.” </w:t>
      </w:r>
      <w:r>
        <w:lastRenderedPageBreak/>
        <w:t>바알이</w:t>
      </w:r>
      <w:r>
        <w:t xml:space="preserve"> </w:t>
      </w:r>
      <w:r>
        <w:t>자기</w:t>
      </w:r>
      <w:r>
        <w:t xml:space="preserve"> </w:t>
      </w:r>
      <w:r>
        <w:t>제단조차</w:t>
      </w:r>
      <w:r>
        <w:t xml:space="preserve"> </w:t>
      </w:r>
      <w:r>
        <w:t>보호하지</w:t>
      </w:r>
      <w:r>
        <w:t xml:space="preserve"> </w:t>
      </w:r>
      <w:r>
        <w:t>못했다면</w:t>
      </w:r>
      <w:r>
        <w:t xml:space="preserve"> </w:t>
      </w:r>
      <w:r>
        <w:t>그를</w:t>
      </w:r>
      <w:r>
        <w:t xml:space="preserve"> </w:t>
      </w:r>
      <w:r>
        <w:t>경배하는</w:t>
      </w:r>
      <w:r>
        <w:t xml:space="preserve"> </w:t>
      </w:r>
      <w:r>
        <w:t>자들을</w:t>
      </w:r>
      <w:r>
        <w:t xml:space="preserve"> </w:t>
      </w:r>
      <w:r>
        <w:t>보호해</w:t>
      </w:r>
      <w:r>
        <w:t xml:space="preserve"> </w:t>
      </w:r>
      <w:r>
        <w:t>주리라고</w:t>
      </w:r>
      <w:r>
        <w:t xml:space="preserve"> </w:t>
      </w:r>
      <w:r>
        <w:t>어찌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</w:t>
      </w:r>
    </w:p>
    <w:p w14:paraId="1DEFB2B8" w14:textId="77777777" w:rsidR="000A7E7F" w:rsidRDefault="00000000">
      <w:pPr>
        <w:jc w:val="both"/>
      </w:pPr>
      <w:r>
        <w:t>기드온을</w:t>
      </w:r>
      <w:r>
        <w:t xml:space="preserve"> </w:t>
      </w:r>
      <w:r>
        <w:t>해치려는</w:t>
      </w:r>
      <w:r>
        <w:t xml:space="preserve"> </w:t>
      </w:r>
      <w:r>
        <w:t>생각은</w:t>
      </w:r>
      <w:r>
        <w:t xml:space="preserve"> </w:t>
      </w:r>
      <w:r>
        <w:t>쑥</w:t>
      </w:r>
      <w:r>
        <w:t xml:space="preserve"> </w:t>
      </w:r>
      <w:r>
        <w:t>들어가</w:t>
      </w:r>
      <w:r>
        <w:t xml:space="preserve"> </w:t>
      </w:r>
      <w:r>
        <w:t>버렸습니다</w:t>
      </w:r>
      <w:r>
        <w:t xml:space="preserve">. </w:t>
      </w:r>
      <w:r>
        <w:t>기드온이</w:t>
      </w:r>
      <w:r>
        <w:t xml:space="preserve"> </w:t>
      </w:r>
      <w:r>
        <w:t>전쟁의</w:t>
      </w:r>
      <w:r>
        <w:t xml:space="preserve"> </w:t>
      </w:r>
      <w:r>
        <w:t>나팔을</w:t>
      </w:r>
      <w:r>
        <w:t xml:space="preserve"> </w:t>
      </w:r>
      <w:r>
        <w:t>불었을</w:t>
      </w:r>
      <w:r>
        <w:t xml:space="preserve"> </w:t>
      </w:r>
      <w:r>
        <w:t>때</w:t>
      </w:r>
      <w:r>
        <w:t xml:space="preserve">, </w:t>
      </w:r>
      <w:r>
        <w:t>제일</w:t>
      </w:r>
      <w:r>
        <w:t xml:space="preserve"> </w:t>
      </w:r>
      <w:r>
        <w:t>먼저</w:t>
      </w:r>
      <w:r>
        <w:t xml:space="preserve"> </w:t>
      </w:r>
      <w:r>
        <w:t>그의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모인</w:t>
      </w:r>
      <w:r>
        <w:t xml:space="preserve"> </w:t>
      </w:r>
      <w:r>
        <w:t>무리</w:t>
      </w:r>
      <w:r>
        <w:t xml:space="preserve"> </w:t>
      </w:r>
      <w:r>
        <w:t>중에</w:t>
      </w:r>
      <w:r>
        <w:t xml:space="preserve"> </w:t>
      </w:r>
      <w:r>
        <w:t>오브라</w:t>
      </w:r>
      <w:r>
        <w:t xml:space="preserve"> </w:t>
      </w:r>
      <w:r>
        <w:t>사람들이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자신이</w:t>
      </w:r>
      <w:r>
        <w:t xml:space="preserve"> </w:t>
      </w:r>
      <w:r>
        <w:t>속한</w:t>
      </w:r>
      <w:r>
        <w:t xml:space="preserve"> </w:t>
      </w:r>
      <w:r>
        <w:t>므낫세</w:t>
      </w:r>
      <w:r>
        <w:t xml:space="preserve"> </w:t>
      </w:r>
      <w:r>
        <w:t>지파와</w:t>
      </w:r>
      <w:r>
        <w:t xml:space="preserve"> </w:t>
      </w:r>
      <w:r>
        <w:t>아셀</w:t>
      </w:r>
      <w:r>
        <w:t xml:space="preserve">, </w:t>
      </w:r>
      <w:r>
        <w:t>스불론</w:t>
      </w:r>
      <w:r>
        <w:t xml:space="preserve">, </w:t>
      </w:r>
      <w:r>
        <w:t>납달리</w:t>
      </w:r>
      <w:r>
        <w:t xml:space="preserve"> </w:t>
      </w:r>
      <w:r>
        <w:t>지파에</w:t>
      </w:r>
      <w:r>
        <w:t xml:space="preserve"> </w:t>
      </w:r>
      <w:r>
        <w:t>전령을</w:t>
      </w:r>
      <w:r>
        <w:t xml:space="preserve"> </w:t>
      </w:r>
      <w:r>
        <w:t>보냈고</w:t>
      </w:r>
      <w:r>
        <w:t xml:space="preserve"> </w:t>
      </w:r>
      <w:r>
        <w:t>모두</w:t>
      </w:r>
      <w:r>
        <w:t xml:space="preserve"> </w:t>
      </w:r>
      <w:r>
        <w:t>그의</w:t>
      </w:r>
      <w:r>
        <w:t xml:space="preserve"> </w:t>
      </w:r>
      <w:r>
        <w:t>요청에</w:t>
      </w:r>
      <w:r>
        <w:t xml:space="preserve"> </w:t>
      </w:r>
      <w:r>
        <w:t>응했습니다</w:t>
      </w:r>
      <w:r>
        <w:t>.</w:t>
      </w:r>
    </w:p>
    <w:p w14:paraId="0FA7ED07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547-548</w:t>
      </w:r>
    </w:p>
    <w:p w14:paraId="383CD127" w14:textId="77777777" w:rsidR="000A7E7F" w:rsidRDefault="00000000">
      <w:r>
        <w:br w:type="page"/>
      </w:r>
    </w:p>
    <w:p w14:paraId="10309412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4</w:t>
      </w:r>
      <w:r>
        <w:t>일</w:t>
      </w:r>
    </w:p>
    <w:p w14:paraId="32AD3448" w14:textId="77777777" w:rsidR="000A7E7F" w:rsidRDefault="000A7E7F"/>
    <w:p w14:paraId="39BB7B68" w14:textId="77777777" w:rsidR="000A7E7F" w:rsidRDefault="00000000">
      <w:pPr>
        <w:jc w:val="both"/>
      </w:pPr>
      <w:r>
        <w:t>메시아</w:t>
      </w:r>
    </w:p>
    <w:p w14:paraId="687A2908" w14:textId="77777777" w:rsidR="000A7E7F" w:rsidRDefault="000A7E7F"/>
    <w:p w14:paraId="31851975" w14:textId="77777777" w:rsidR="000A7E7F" w:rsidRDefault="000A7E7F"/>
    <w:p w14:paraId="5A2E7984" w14:textId="77777777" w:rsidR="000A7E7F" w:rsidRDefault="00000000">
      <w:pPr>
        <w:jc w:val="both"/>
      </w:pPr>
      <w:r>
        <w:t>“</w:t>
      </w:r>
      <w:r>
        <w:t>첫아들을</w:t>
      </w:r>
      <w:r>
        <w:t xml:space="preserve"> </w:t>
      </w:r>
      <w:r>
        <w:t>낳아</w:t>
      </w:r>
      <w:r>
        <w:t xml:space="preserve"> </w:t>
      </w:r>
      <w:r>
        <w:t>강보로</w:t>
      </w:r>
      <w:r>
        <w:t xml:space="preserve"> </w:t>
      </w:r>
      <w:r>
        <w:t>싸서</w:t>
      </w:r>
      <w:r>
        <w:t xml:space="preserve"> </w:t>
      </w:r>
      <w:r>
        <w:t>구유에</w:t>
      </w:r>
      <w:r>
        <w:t xml:space="preserve"> </w:t>
      </w:r>
      <w:r>
        <w:t>뉘었으니</w:t>
      </w:r>
      <w:r>
        <w:t xml:space="preserve"> </w:t>
      </w:r>
      <w:r>
        <w:t>이는</w:t>
      </w:r>
      <w:r>
        <w:t xml:space="preserve"> </w:t>
      </w:r>
      <w:r>
        <w:t>여관에</w:t>
      </w:r>
      <w:r>
        <w:t xml:space="preserve"> </w:t>
      </w:r>
      <w:r>
        <w:t>있을</w:t>
      </w:r>
      <w:r>
        <w:t xml:space="preserve"> </w:t>
      </w:r>
      <w:r>
        <w:t>곳이</w:t>
      </w:r>
      <w:r>
        <w:t xml:space="preserve"> </w:t>
      </w:r>
      <w:r>
        <w:t>없음이러라</w:t>
      </w:r>
      <w:r>
        <w:t>”(</w:t>
      </w:r>
      <w:r>
        <w:t>눅</w:t>
      </w:r>
      <w:r>
        <w:t xml:space="preserve"> 2:7)</w:t>
      </w:r>
    </w:p>
    <w:p w14:paraId="43F898E4" w14:textId="77777777" w:rsidR="000A7E7F" w:rsidRDefault="000A7E7F"/>
    <w:p w14:paraId="330E37CC" w14:textId="77777777" w:rsidR="000A7E7F" w:rsidRDefault="00000000">
      <w:pPr>
        <w:jc w:val="both"/>
      </w:pPr>
      <w:r>
        <w:t>천사들은</w:t>
      </w:r>
      <w:r>
        <w:t xml:space="preserve"> </w:t>
      </w:r>
      <w:r>
        <w:t>영광스러운</w:t>
      </w:r>
      <w:r>
        <w:t xml:space="preserve"> </w:t>
      </w:r>
      <w:r>
        <w:t>구속의</w:t>
      </w:r>
      <w:r>
        <w:t xml:space="preserve"> </w:t>
      </w:r>
      <w:r>
        <w:t>계획에</w:t>
      </w:r>
      <w:r>
        <w:t xml:space="preserve"> </w:t>
      </w:r>
      <w:r>
        <w:t>감탄했습니다</w:t>
      </w:r>
      <w:r>
        <w:t xml:space="preserve">. </w:t>
      </w:r>
      <w:r>
        <w:t>인성을</w:t>
      </w:r>
      <w:r>
        <w:t xml:space="preserve"> </w:t>
      </w:r>
      <w:r>
        <w:t>입은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그분의</w:t>
      </w:r>
      <w:r>
        <w:t xml:space="preserve"> </w:t>
      </w:r>
      <w:r>
        <w:t>백성이</w:t>
      </w:r>
      <w:r>
        <w:t xml:space="preserve"> </w:t>
      </w:r>
      <w:r>
        <w:t>관연</w:t>
      </w:r>
      <w:r>
        <w:t xml:space="preserve"> </w:t>
      </w:r>
      <w:r>
        <w:t>어떻게</w:t>
      </w:r>
      <w:r>
        <w:t xml:space="preserve"> </w:t>
      </w:r>
      <w:r>
        <w:t>영접할지에</w:t>
      </w:r>
      <w:r>
        <w:t xml:space="preserve"> </w:t>
      </w:r>
      <w:r>
        <w:t>천사들의</w:t>
      </w:r>
      <w:r>
        <w:t xml:space="preserve"> </w:t>
      </w:r>
      <w:r>
        <w:t>관심이</w:t>
      </w:r>
      <w:r>
        <w:t xml:space="preserve"> </w:t>
      </w:r>
      <w:r>
        <w:t>쏠렸습니다</w:t>
      </w:r>
      <w:r>
        <w:t xml:space="preserve">. </w:t>
      </w:r>
      <w:r>
        <w:t>천사들은</w:t>
      </w:r>
      <w:r>
        <w:t xml:space="preserve"> </w:t>
      </w:r>
      <w:r>
        <w:t>선택받은</w:t>
      </w:r>
      <w:r>
        <w:t xml:space="preserve"> </w:t>
      </w:r>
      <w:r>
        <w:t>백성의</w:t>
      </w:r>
      <w:r>
        <w:t xml:space="preserve"> </w:t>
      </w:r>
      <w:r>
        <w:t>땅에</w:t>
      </w:r>
      <w:r>
        <w:t xml:space="preserve"> </w:t>
      </w:r>
      <w:r>
        <w:t>왔습니다</w:t>
      </w:r>
      <w:r>
        <w:t xml:space="preserve">. </w:t>
      </w:r>
      <w:r>
        <w:t>다른</w:t>
      </w:r>
      <w:r>
        <w:t xml:space="preserve"> </w:t>
      </w:r>
      <w:r>
        <w:t>민족은</w:t>
      </w:r>
      <w:r>
        <w:t xml:space="preserve"> </w:t>
      </w:r>
      <w:r>
        <w:t>꾸며낸</w:t>
      </w:r>
      <w:r>
        <w:t xml:space="preserve"> </w:t>
      </w:r>
      <w:r>
        <w:t>이야기를</w:t>
      </w:r>
      <w:r>
        <w:t xml:space="preserve"> </w:t>
      </w:r>
      <w:r>
        <w:t>받아들이고</w:t>
      </w:r>
      <w:r>
        <w:t xml:space="preserve"> </w:t>
      </w:r>
      <w:r>
        <w:t>거짓</w:t>
      </w:r>
      <w:r>
        <w:t xml:space="preserve"> </w:t>
      </w:r>
      <w:r>
        <w:t>신들을</w:t>
      </w:r>
      <w:r>
        <w:t xml:space="preserve"> </w:t>
      </w:r>
      <w:r>
        <w:t>경배하고</w:t>
      </w:r>
      <w:r>
        <w:t xml:space="preserve"> </w:t>
      </w:r>
      <w:r>
        <w:t>있었습니다</w:t>
      </w:r>
      <w:r>
        <w:t xml:space="preserve">. </w:t>
      </w:r>
      <w:r>
        <w:t>천사들이</w:t>
      </w:r>
      <w:r>
        <w:t xml:space="preserve"> </w:t>
      </w:r>
      <w:r>
        <w:t>찾아온</w:t>
      </w:r>
      <w:r>
        <w:t xml:space="preserve"> </w:t>
      </w:r>
      <w:r>
        <w:t>곳은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드러난</w:t>
      </w:r>
      <w:r>
        <w:t xml:space="preserve"> </w:t>
      </w:r>
      <w:r>
        <w:t>땅</w:t>
      </w:r>
      <w:r>
        <w:t xml:space="preserve">, </w:t>
      </w:r>
      <w:r>
        <w:t>예언의</w:t>
      </w:r>
      <w:r>
        <w:t xml:space="preserve"> </w:t>
      </w:r>
      <w:r>
        <w:t>빛이</w:t>
      </w:r>
      <w:r>
        <w:t xml:space="preserve"> </w:t>
      </w:r>
      <w:r>
        <w:t>밝혀진</w:t>
      </w:r>
      <w:r>
        <w:t xml:space="preserve"> </w:t>
      </w:r>
      <w:r>
        <w:t>땅입니다</w:t>
      </w:r>
      <w:r>
        <w:t xml:space="preserve">. </w:t>
      </w:r>
      <w:r>
        <w:t>사람들의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천사들은</w:t>
      </w:r>
      <w:r>
        <w:t xml:space="preserve"> </w:t>
      </w:r>
      <w:r>
        <w:t>예루살렘으로</w:t>
      </w:r>
      <w:r>
        <w:t xml:space="preserve">, </w:t>
      </w:r>
      <w:r>
        <w:t>신성한</w:t>
      </w:r>
      <w:r>
        <w:t xml:space="preserve"> </w:t>
      </w:r>
      <w:r>
        <w:t>예언을</w:t>
      </w:r>
      <w:r>
        <w:t xml:space="preserve"> </w:t>
      </w:r>
      <w:r>
        <w:t>해석하도록</w:t>
      </w:r>
      <w:r>
        <w:t xml:space="preserve"> </w:t>
      </w:r>
      <w:r>
        <w:t>선택받은</w:t>
      </w:r>
      <w:r>
        <w:t xml:space="preserve"> </w:t>
      </w:r>
      <w:r>
        <w:t>자들에게로</w:t>
      </w:r>
      <w:r>
        <w:t xml:space="preserve">, </w:t>
      </w:r>
      <w:r>
        <w:t>하나님의</w:t>
      </w:r>
      <w:r>
        <w:t xml:space="preserve"> </w:t>
      </w:r>
      <w:r>
        <w:t>집에서</w:t>
      </w:r>
      <w:r>
        <w:t xml:space="preserve"> </w:t>
      </w:r>
      <w:r>
        <w:t>섬기는</w:t>
      </w:r>
      <w:r>
        <w:t xml:space="preserve"> </w:t>
      </w:r>
      <w:r>
        <w:t>자들에게로</w:t>
      </w:r>
      <w:r>
        <w:t xml:space="preserve"> </w:t>
      </w:r>
      <w:r>
        <w:t>갔습니다</w:t>
      </w:r>
      <w:r>
        <w:t xml:space="preserve">. </w:t>
      </w:r>
      <w:r>
        <w:t>그리스도의</w:t>
      </w:r>
      <w:r>
        <w:t xml:space="preserve"> </w:t>
      </w:r>
      <w:r>
        <w:t>강림이</w:t>
      </w:r>
      <w:r>
        <w:t xml:space="preserve"> </w:t>
      </w:r>
      <w:r>
        <w:t>가깝다는</w:t>
      </w:r>
      <w:r>
        <w:t xml:space="preserve"> </w:t>
      </w:r>
      <w:r>
        <w:t>사실은</w:t>
      </w:r>
      <w:r>
        <w:t xml:space="preserve"> </w:t>
      </w:r>
      <w:r>
        <w:t>제단</w:t>
      </w:r>
      <w:r>
        <w:t xml:space="preserve"> </w:t>
      </w:r>
      <w:r>
        <w:t>앞에서</w:t>
      </w:r>
      <w:r>
        <w:t xml:space="preserve"> </w:t>
      </w:r>
      <w:r>
        <w:t>봉사하던</w:t>
      </w:r>
      <w:r>
        <w:t xml:space="preserve"> </w:t>
      </w:r>
      <w:r>
        <w:t>사가랴에게</w:t>
      </w:r>
      <w:r>
        <w:t xml:space="preserve"> </w:t>
      </w:r>
      <w:r>
        <w:t>이미</w:t>
      </w:r>
      <w:r>
        <w:t xml:space="preserve"> </w:t>
      </w:r>
      <w:r>
        <w:t>선포되었습니다</w:t>
      </w:r>
      <w:r>
        <w:t xml:space="preserve">. </w:t>
      </w:r>
      <w:r>
        <w:t>침례</w:t>
      </w:r>
      <w:r>
        <w:t xml:space="preserve"> </w:t>
      </w:r>
      <w:r>
        <w:t>요한이</w:t>
      </w:r>
      <w:r>
        <w:t xml:space="preserve"> </w:t>
      </w:r>
      <w:r>
        <w:t>이미</w:t>
      </w:r>
      <w:r>
        <w:t xml:space="preserve"> </w:t>
      </w:r>
      <w:r>
        <w:t>출생했고</w:t>
      </w:r>
      <w:r>
        <w:t xml:space="preserve"> </w:t>
      </w:r>
      <w:r>
        <w:t>기적과</w:t>
      </w:r>
      <w:r>
        <w:t xml:space="preserve"> </w:t>
      </w:r>
      <w:r>
        <w:t>예언으로</w:t>
      </w:r>
      <w:r>
        <w:t xml:space="preserve"> </w:t>
      </w:r>
      <w:r>
        <w:t>그의</w:t>
      </w:r>
      <w:r>
        <w:t xml:space="preserve"> </w:t>
      </w:r>
      <w:r>
        <w:t>사명이</w:t>
      </w:r>
      <w:r>
        <w:t xml:space="preserve"> </w:t>
      </w:r>
      <w:r>
        <w:t>입증되었습니다</w:t>
      </w:r>
      <w:r>
        <w:t xml:space="preserve">. </w:t>
      </w:r>
      <w:r>
        <w:t>침례</w:t>
      </w:r>
      <w:r>
        <w:t xml:space="preserve"> </w:t>
      </w:r>
      <w:r>
        <w:t>요한의</w:t>
      </w:r>
      <w:r>
        <w:t xml:space="preserve"> </w:t>
      </w:r>
      <w:r>
        <w:t>출생</w:t>
      </w:r>
      <w:r>
        <w:t xml:space="preserve"> </w:t>
      </w:r>
      <w:r>
        <w:t>소식과</w:t>
      </w:r>
      <w:r>
        <w:t xml:space="preserve"> </w:t>
      </w:r>
      <w:r>
        <w:t>그의</w:t>
      </w:r>
      <w:r>
        <w:t xml:space="preserve"> </w:t>
      </w:r>
      <w:r>
        <w:t>사명에</w:t>
      </w:r>
      <w:r>
        <w:t xml:space="preserve"> </w:t>
      </w:r>
      <w:r>
        <w:t>담긴</w:t>
      </w:r>
      <w:r>
        <w:t xml:space="preserve"> </w:t>
      </w:r>
      <w:r>
        <w:t>놀라운</w:t>
      </w:r>
      <w:r>
        <w:t xml:space="preserve"> </w:t>
      </w:r>
      <w:r>
        <w:t>의미도</w:t>
      </w:r>
      <w:r>
        <w:t xml:space="preserve"> </w:t>
      </w:r>
      <w:r>
        <w:t>널리</w:t>
      </w:r>
      <w:r>
        <w:t xml:space="preserve"> </w:t>
      </w:r>
      <w:r>
        <w:t>알려졌습니다</w:t>
      </w:r>
      <w:r>
        <w:t xml:space="preserve">. </w:t>
      </w:r>
      <w:r>
        <w:t>그런데도</w:t>
      </w:r>
      <w:r>
        <w:t xml:space="preserve"> </w:t>
      </w:r>
      <w:r>
        <w:t>예루살렘은</w:t>
      </w:r>
      <w:r>
        <w:t xml:space="preserve"> </w:t>
      </w:r>
      <w:r>
        <w:t>자신들의</w:t>
      </w:r>
      <w:r>
        <w:t xml:space="preserve"> </w:t>
      </w:r>
      <w:r>
        <w:t>구주를</w:t>
      </w:r>
      <w:r>
        <w:t xml:space="preserve"> </w:t>
      </w:r>
      <w:r>
        <w:t>영접하기</w:t>
      </w:r>
      <w:r>
        <w:t xml:space="preserve"> </w:t>
      </w:r>
      <w:r>
        <w:t>위해</w:t>
      </w:r>
      <w:r>
        <w:t xml:space="preserve"> </w:t>
      </w:r>
      <w:r>
        <w:t>준비하지</w:t>
      </w:r>
      <w:r>
        <w:t xml:space="preserve"> </w:t>
      </w:r>
      <w:r>
        <w:t>않았습니다</w:t>
      </w:r>
      <w:r>
        <w:t>.</w:t>
      </w:r>
    </w:p>
    <w:p w14:paraId="437F6633" w14:textId="77777777" w:rsidR="000A7E7F" w:rsidRDefault="00000000">
      <w:pPr>
        <w:jc w:val="both"/>
      </w:pPr>
      <w:r>
        <w:t>거룩한</w:t>
      </w:r>
      <w:r>
        <w:t xml:space="preserve"> </w:t>
      </w:r>
      <w:r>
        <w:t>진리의</w:t>
      </w:r>
      <w:r>
        <w:t xml:space="preserve"> </w:t>
      </w:r>
      <w:r>
        <w:t>빛을</w:t>
      </w:r>
      <w:r>
        <w:t xml:space="preserve"> </w:t>
      </w:r>
      <w:r>
        <w:t>세상에</w:t>
      </w:r>
      <w:r>
        <w:t xml:space="preserve"> </w:t>
      </w:r>
      <w:r>
        <w:t>전하도록</w:t>
      </w:r>
      <w:r>
        <w:t xml:space="preserve"> </w:t>
      </w:r>
      <w:r>
        <w:t>부름</w:t>
      </w:r>
      <w:r>
        <w:t xml:space="preserve"> </w:t>
      </w:r>
      <w:r>
        <w:t>받은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이런</w:t>
      </w:r>
      <w:r>
        <w:t xml:space="preserve"> </w:t>
      </w:r>
      <w:r>
        <w:t>무관심한</w:t>
      </w:r>
      <w:r>
        <w:t xml:space="preserve"> </w:t>
      </w:r>
      <w:r>
        <w:t>모습에</w:t>
      </w:r>
      <w:r>
        <w:t xml:space="preserve"> </w:t>
      </w:r>
      <w:r>
        <w:t>하늘의</w:t>
      </w:r>
      <w:r>
        <w:t xml:space="preserve"> </w:t>
      </w:r>
      <w:r>
        <w:t>기별꾼들은</w:t>
      </w:r>
      <w:r>
        <w:t xml:space="preserve"> </w:t>
      </w:r>
      <w:r>
        <w:t>놀라지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유대</w:t>
      </w:r>
      <w:r>
        <w:t xml:space="preserve"> </w:t>
      </w:r>
      <w:r>
        <w:t>민족은</w:t>
      </w:r>
      <w:r>
        <w:t xml:space="preserve"> </w:t>
      </w:r>
      <w:r>
        <w:t>아브라함과</w:t>
      </w:r>
      <w:r>
        <w:t xml:space="preserve"> </w:t>
      </w:r>
      <w:r>
        <w:t>다윗의</w:t>
      </w:r>
      <w:r>
        <w:t xml:space="preserve"> </w:t>
      </w:r>
      <w:r>
        <w:t>혈통에서</w:t>
      </w:r>
      <w:r>
        <w:t xml:space="preserve"> </w:t>
      </w:r>
      <w:r>
        <w:t>탄생할</w:t>
      </w:r>
      <w:r>
        <w:t xml:space="preserve"> </w:t>
      </w:r>
      <w:r>
        <w:t>그리스도를</w:t>
      </w:r>
      <w:r>
        <w:t xml:space="preserve"> </w:t>
      </w:r>
      <w:r>
        <w:t>목격하기</w:t>
      </w:r>
      <w:r>
        <w:t xml:space="preserve"> </w:t>
      </w:r>
      <w:r>
        <w:t>위해</w:t>
      </w:r>
      <w:r>
        <w:t xml:space="preserve"> </w:t>
      </w:r>
      <w:r>
        <w:t>보존되어왔지만</w:t>
      </w:r>
      <w:r>
        <w:t xml:space="preserve"> </w:t>
      </w:r>
      <w:r>
        <w:t>정작</w:t>
      </w:r>
      <w:r>
        <w:t xml:space="preserve"> </w:t>
      </w:r>
      <w:r>
        <w:t>그리스도의</w:t>
      </w:r>
      <w:r>
        <w:t xml:space="preserve"> </w:t>
      </w:r>
      <w:r>
        <w:t>강림이</w:t>
      </w:r>
      <w:r>
        <w:t xml:space="preserve"> </w:t>
      </w:r>
      <w:r>
        <w:t>임박했다는</w:t>
      </w:r>
      <w:r>
        <w:t xml:space="preserve"> </w:t>
      </w:r>
      <w:r>
        <w:t>사실을</w:t>
      </w:r>
      <w:r>
        <w:t xml:space="preserve"> </w:t>
      </w:r>
      <w:r>
        <w:t>알지</w:t>
      </w:r>
      <w:r>
        <w:t xml:space="preserve"> </w:t>
      </w:r>
      <w:r>
        <w:t>못한</w:t>
      </w:r>
      <w:r>
        <w:t xml:space="preserve"> </w:t>
      </w:r>
      <w:r>
        <w:t>것입니다</w:t>
      </w:r>
      <w:r>
        <w:t xml:space="preserve">. </w:t>
      </w:r>
      <w:r>
        <w:t>성전에서</w:t>
      </w:r>
      <w:r>
        <w:t xml:space="preserve"> </w:t>
      </w:r>
      <w:r>
        <w:t>날마다</w:t>
      </w:r>
      <w:r>
        <w:t xml:space="preserve"> </w:t>
      </w:r>
      <w:r>
        <w:t>아침저녁으로</w:t>
      </w:r>
      <w:r>
        <w:t xml:space="preserve"> </w:t>
      </w:r>
      <w:r>
        <w:t>드리는</w:t>
      </w:r>
      <w:r>
        <w:t xml:space="preserve"> </w:t>
      </w:r>
      <w:r>
        <w:t>제물은</w:t>
      </w:r>
      <w:r>
        <w:t xml:space="preserve"> </w:t>
      </w:r>
      <w:r>
        <w:t>하나님의</w:t>
      </w:r>
      <w:r>
        <w:t xml:space="preserve"> </w:t>
      </w:r>
      <w:r>
        <w:t>어린양을</w:t>
      </w:r>
      <w:r>
        <w:t xml:space="preserve"> </w:t>
      </w:r>
      <w:r>
        <w:t>가리켰습니다</w:t>
      </w:r>
      <w:r>
        <w:t xml:space="preserve">. </w:t>
      </w:r>
      <w:r>
        <w:t>하지만</w:t>
      </w:r>
      <w:r>
        <w:t xml:space="preserve"> </w:t>
      </w:r>
      <w:r>
        <w:t>성전에서조차</w:t>
      </w:r>
      <w:r>
        <w:t xml:space="preserve"> </w:t>
      </w:r>
      <w:r>
        <w:t>그분을</w:t>
      </w:r>
      <w:r>
        <w:t xml:space="preserve"> </w:t>
      </w:r>
      <w:r>
        <w:t>영접할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않았습니다</w:t>
      </w:r>
      <w:r>
        <w:t xml:space="preserve">. </w:t>
      </w:r>
      <w:r>
        <w:t>희대의</w:t>
      </w:r>
      <w:r>
        <w:t xml:space="preserve"> </w:t>
      </w:r>
      <w:r>
        <w:t>사건이</w:t>
      </w:r>
      <w:r>
        <w:t xml:space="preserve"> </w:t>
      </w:r>
      <w:r>
        <w:t>곧</w:t>
      </w:r>
      <w:r>
        <w:t xml:space="preserve"> </w:t>
      </w:r>
      <w:r>
        <w:t>일어날</w:t>
      </w:r>
      <w:r>
        <w:t xml:space="preserve"> </w:t>
      </w:r>
      <w:r>
        <w:t>텐데도</w:t>
      </w:r>
      <w:r>
        <w:t xml:space="preserve"> </w:t>
      </w:r>
      <w:r>
        <w:t>유대</w:t>
      </w:r>
      <w:r>
        <w:t xml:space="preserve"> </w:t>
      </w:r>
      <w:r>
        <w:t>제사장과</w:t>
      </w:r>
      <w:r>
        <w:t xml:space="preserve"> </w:t>
      </w:r>
      <w:r>
        <w:t>교사들은</w:t>
      </w:r>
      <w:r>
        <w:t xml:space="preserve"> </w:t>
      </w:r>
      <w:r>
        <w:t>이것을</w:t>
      </w:r>
      <w:r>
        <w:t xml:space="preserve"> </w:t>
      </w:r>
      <w:r>
        <w:t>알지</w:t>
      </w:r>
      <w:r>
        <w:t xml:space="preserve"> </w:t>
      </w:r>
      <w:r>
        <w:t>못했습니다</w:t>
      </w:r>
      <w:r>
        <w:t xml:space="preserve">. </w:t>
      </w:r>
      <w:r>
        <w:t>그들은</w:t>
      </w:r>
      <w:r>
        <w:t xml:space="preserve"> </w:t>
      </w:r>
      <w:r>
        <w:t>무의미한</w:t>
      </w:r>
      <w:r>
        <w:t xml:space="preserve"> </w:t>
      </w:r>
      <w:r>
        <w:t>기도를</w:t>
      </w:r>
      <w:r>
        <w:t xml:space="preserve"> </w:t>
      </w:r>
      <w:r>
        <w:t>되풀이하고</w:t>
      </w:r>
      <w:r>
        <w:t xml:space="preserve"> </w:t>
      </w:r>
      <w:r>
        <w:t>사람에게</w:t>
      </w:r>
      <w:r>
        <w:t xml:space="preserve"> </w:t>
      </w:r>
      <w:r>
        <w:t>보이기</w:t>
      </w:r>
      <w:r>
        <w:t xml:space="preserve"> </w:t>
      </w:r>
      <w:r>
        <w:t>위해</w:t>
      </w:r>
      <w:r>
        <w:t xml:space="preserve"> </w:t>
      </w:r>
      <w:r>
        <w:t>예배</w:t>
      </w:r>
      <w:r>
        <w:t xml:space="preserve"> </w:t>
      </w:r>
      <w:r>
        <w:t>의식을</w:t>
      </w:r>
      <w:r>
        <w:t xml:space="preserve"> </w:t>
      </w:r>
      <w:r>
        <w:t>거행했을</w:t>
      </w:r>
      <w:r>
        <w:t xml:space="preserve"> </w:t>
      </w:r>
      <w:r>
        <w:t>뿐</w:t>
      </w:r>
      <w:r>
        <w:t xml:space="preserve">, </w:t>
      </w:r>
      <w:r>
        <w:t>재물과</w:t>
      </w:r>
      <w:r>
        <w:t xml:space="preserve"> </w:t>
      </w:r>
      <w:r>
        <w:t>세상</w:t>
      </w:r>
      <w:r>
        <w:t xml:space="preserve"> </w:t>
      </w:r>
      <w:r>
        <w:t>명예를</w:t>
      </w:r>
      <w:r>
        <w:t xml:space="preserve"> </w:t>
      </w:r>
      <w:r>
        <w:t>얻으려고</w:t>
      </w:r>
      <w:r>
        <w:t xml:space="preserve"> </w:t>
      </w:r>
      <w:r>
        <w:t>애쓰면서도</w:t>
      </w:r>
      <w:r>
        <w:t xml:space="preserve"> </w:t>
      </w:r>
      <w:r>
        <w:t>메시아의</w:t>
      </w:r>
      <w:r>
        <w:t xml:space="preserve"> </w:t>
      </w:r>
      <w:r>
        <w:t>출현에는</w:t>
      </w:r>
      <w:r>
        <w:t xml:space="preserve"> </w:t>
      </w:r>
      <w:r>
        <w:t>신경</w:t>
      </w:r>
      <w:r>
        <w:t xml:space="preserve"> </w:t>
      </w:r>
      <w:r>
        <w:t>쓰지</w:t>
      </w:r>
      <w:r>
        <w:t xml:space="preserve"> </w:t>
      </w:r>
      <w:r>
        <w:t>않았습니다</w:t>
      </w:r>
      <w:r>
        <w:t xml:space="preserve">. </w:t>
      </w:r>
      <w:r>
        <w:t>이와</w:t>
      </w:r>
      <w:r>
        <w:t xml:space="preserve"> </w:t>
      </w:r>
      <w:r>
        <w:t>동일한</w:t>
      </w:r>
      <w:r>
        <w:t xml:space="preserve"> </w:t>
      </w:r>
      <w:r>
        <w:t>무관심이</w:t>
      </w:r>
      <w:r>
        <w:t xml:space="preserve"> </w:t>
      </w:r>
      <w:r>
        <w:t>이스라엘</w:t>
      </w:r>
      <w:r>
        <w:t xml:space="preserve"> </w:t>
      </w:r>
      <w:r>
        <w:t>땅에</w:t>
      </w:r>
      <w:r>
        <w:t xml:space="preserve"> </w:t>
      </w:r>
      <w:r>
        <w:t>널리</w:t>
      </w:r>
      <w:r>
        <w:t xml:space="preserve"> </w:t>
      </w:r>
      <w:r>
        <w:t>퍼져</w:t>
      </w:r>
      <w:r>
        <w:t xml:space="preserve"> </w:t>
      </w:r>
      <w:r>
        <w:t>있었습니다</w:t>
      </w:r>
      <w:r>
        <w:t xml:space="preserve">. </w:t>
      </w:r>
      <w:r>
        <w:t>이기심과</w:t>
      </w:r>
      <w:r>
        <w:t xml:space="preserve"> </w:t>
      </w:r>
      <w:r>
        <w:t>세상에</w:t>
      </w:r>
      <w:r>
        <w:t xml:space="preserve"> </w:t>
      </w:r>
      <w:r>
        <w:t>사로잡힌</w:t>
      </w:r>
      <w:r>
        <w:t xml:space="preserve"> </w:t>
      </w:r>
      <w:r>
        <w:t>심령들은</w:t>
      </w:r>
      <w:r>
        <w:t xml:space="preserve"> </w:t>
      </w:r>
      <w:r>
        <w:t>온</w:t>
      </w:r>
      <w:r>
        <w:t xml:space="preserve"> </w:t>
      </w:r>
      <w:r>
        <w:t>하늘을</w:t>
      </w:r>
      <w:r>
        <w:t xml:space="preserve"> </w:t>
      </w:r>
      <w:r>
        <w:t>흔들어</w:t>
      </w:r>
      <w:r>
        <w:t xml:space="preserve"> </w:t>
      </w:r>
      <w:r>
        <w:t>놓는</w:t>
      </w:r>
      <w:r>
        <w:t xml:space="preserve"> </w:t>
      </w:r>
      <w:r>
        <w:t>기쁨에도</w:t>
      </w:r>
      <w:r>
        <w:t xml:space="preserve"> </w:t>
      </w:r>
      <w:r>
        <w:t>아무런</w:t>
      </w:r>
      <w:r>
        <w:t xml:space="preserve"> </w:t>
      </w:r>
      <w:r>
        <w:t>감동을</w:t>
      </w:r>
      <w:r>
        <w:t xml:space="preserve"> </w:t>
      </w:r>
      <w:r>
        <w:t>느끼지</w:t>
      </w:r>
      <w:r>
        <w:t xml:space="preserve"> </w:t>
      </w:r>
      <w:r>
        <w:t>않았습니다</w:t>
      </w:r>
      <w:r>
        <w:t xml:space="preserve">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그분을</w:t>
      </w:r>
      <w:r>
        <w:t xml:space="preserve"> </w:t>
      </w:r>
      <w:r>
        <w:lastRenderedPageBreak/>
        <w:t>보고자</w:t>
      </w:r>
      <w:r>
        <w:t xml:space="preserve"> </w:t>
      </w:r>
      <w:r>
        <w:t>갈망하던</w:t>
      </w:r>
      <w:r>
        <w:t xml:space="preserve"> </w:t>
      </w:r>
      <w:r>
        <w:t>사람은</w:t>
      </w:r>
      <w:r>
        <w:t xml:space="preserve"> </w:t>
      </w:r>
      <w:r>
        <w:t>극소수에</w:t>
      </w:r>
      <w:r>
        <w:t xml:space="preserve"> </w:t>
      </w:r>
      <w:r>
        <w:t>불과했습니다</w:t>
      </w:r>
      <w:r>
        <w:t xml:space="preserve">. </w:t>
      </w:r>
      <w:r>
        <w:t>하늘의</w:t>
      </w:r>
      <w:r>
        <w:t xml:space="preserve"> </w:t>
      </w:r>
      <w:r>
        <w:t>대사는</w:t>
      </w:r>
      <w:r>
        <w:t xml:space="preserve"> </w:t>
      </w:r>
      <w:r>
        <w:t>이러한</w:t>
      </w:r>
      <w:r>
        <w:t xml:space="preserve"> </w:t>
      </w:r>
      <w:r>
        <w:t>자들에게</w:t>
      </w:r>
      <w:r>
        <w:t xml:space="preserve"> </w:t>
      </w:r>
      <w:r>
        <w:t>보내심을</w:t>
      </w:r>
      <w:r>
        <w:t xml:space="preserve"> </w:t>
      </w:r>
      <w:r>
        <w:t>받은</w:t>
      </w:r>
      <w:r>
        <w:t xml:space="preserve"> </w:t>
      </w:r>
      <w:r>
        <w:t>것입니다</w:t>
      </w:r>
      <w:r>
        <w:t>.</w:t>
      </w:r>
    </w:p>
    <w:p w14:paraId="09808B3F" w14:textId="77777777" w:rsidR="000A7E7F" w:rsidRDefault="00000000">
      <w:pPr>
        <w:jc w:val="both"/>
      </w:pPr>
      <w:r>
        <w:t>…</w:t>
      </w:r>
      <w:r>
        <w:t>사람들은</w:t>
      </w:r>
      <w:r>
        <w:t xml:space="preserve"> </w:t>
      </w:r>
      <w:r>
        <w:t>몰랐지만</w:t>
      </w:r>
      <w:r>
        <w:t xml:space="preserve"> </w:t>
      </w:r>
      <w:r>
        <w:t>하늘은</w:t>
      </w:r>
      <w:r>
        <w:t xml:space="preserve"> </w:t>
      </w:r>
      <w:r>
        <w:t>이</w:t>
      </w:r>
      <w:r>
        <w:t xml:space="preserve"> </w:t>
      </w:r>
      <w:r>
        <w:t>소식으로</w:t>
      </w:r>
      <w:r>
        <w:t xml:space="preserve"> </w:t>
      </w:r>
      <w:r>
        <w:t>기쁨이</w:t>
      </w:r>
      <w:r>
        <w:t xml:space="preserve"> </w:t>
      </w:r>
      <w:r>
        <w:t>가득했습니다</w:t>
      </w:r>
      <w:r>
        <w:t xml:space="preserve">. </w:t>
      </w:r>
      <w:r>
        <w:t>빛의</w:t>
      </w:r>
      <w:r>
        <w:t xml:space="preserve"> </w:t>
      </w:r>
      <w:r>
        <w:t>세계에서</w:t>
      </w:r>
      <w:r>
        <w:t xml:space="preserve"> </w:t>
      </w:r>
      <w:r>
        <w:t>내려온</w:t>
      </w:r>
      <w:r>
        <w:t xml:space="preserve"> </w:t>
      </w:r>
      <w:r>
        <w:t>거룩한</w:t>
      </w:r>
      <w:r>
        <w:t xml:space="preserve"> </w:t>
      </w:r>
      <w:r>
        <w:t>천사들은</w:t>
      </w:r>
      <w:r>
        <w:t xml:space="preserve"> </w:t>
      </w:r>
      <w:r>
        <w:t>더욱</w:t>
      </w:r>
      <w:r>
        <w:t xml:space="preserve"> </w:t>
      </w:r>
      <w:r>
        <w:t>깊고</w:t>
      </w:r>
      <w:r>
        <w:t xml:space="preserve"> </w:t>
      </w:r>
      <w:r>
        <w:t>더욱</w:t>
      </w:r>
      <w:r>
        <w:t xml:space="preserve"> </w:t>
      </w:r>
      <w:r>
        <w:t>애정</w:t>
      </w:r>
      <w:r>
        <w:t xml:space="preserve"> </w:t>
      </w:r>
      <w:r>
        <w:t>어린</w:t>
      </w:r>
      <w:r>
        <w:t xml:space="preserve"> </w:t>
      </w:r>
      <w:r>
        <w:t>관심으로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찾아왔습니다</w:t>
      </w:r>
      <w:r>
        <w:t xml:space="preserve">.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구주의</w:t>
      </w:r>
      <w:r>
        <w:t xml:space="preserve"> </w:t>
      </w:r>
      <w:r>
        <w:t>임재로</w:t>
      </w:r>
      <w:r>
        <w:t xml:space="preserve"> </w:t>
      </w:r>
      <w:r>
        <w:t>더욱</w:t>
      </w:r>
      <w:r>
        <w:t xml:space="preserve"> </w:t>
      </w:r>
      <w:r>
        <w:t>환해졌습니다</w:t>
      </w:r>
      <w:r>
        <w:t>.</w:t>
      </w:r>
    </w:p>
    <w:p w14:paraId="236AA5C3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43-44</w:t>
      </w:r>
    </w:p>
    <w:p w14:paraId="4D65F451" w14:textId="77777777" w:rsidR="000A7E7F" w:rsidRDefault="00000000">
      <w:r>
        <w:br w:type="page"/>
      </w:r>
    </w:p>
    <w:p w14:paraId="5B5AB665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5</w:t>
      </w:r>
      <w:r>
        <w:t>일</w:t>
      </w:r>
    </w:p>
    <w:p w14:paraId="42141AE8" w14:textId="77777777" w:rsidR="000A7E7F" w:rsidRDefault="000A7E7F"/>
    <w:p w14:paraId="1859046F" w14:textId="77777777" w:rsidR="000A7E7F" w:rsidRDefault="00000000">
      <w:pPr>
        <w:jc w:val="both"/>
      </w:pPr>
      <w:r>
        <w:t>은혜를</w:t>
      </w:r>
      <w:r>
        <w:t xml:space="preserve"> </w:t>
      </w:r>
      <w:r>
        <w:t>베푸시는</w:t>
      </w:r>
      <w:r>
        <w:t xml:space="preserve"> </w:t>
      </w:r>
      <w:r>
        <w:t>분</w:t>
      </w:r>
    </w:p>
    <w:p w14:paraId="2A0BDB1C" w14:textId="77777777" w:rsidR="000A7E7F" w:rsidRDefault="000A7E7F"/>
    <w:p w14:paraId="23E19146" w14:textId="77777777" w:rsidR="000A7E7F" w:rsidRDefault="000A7E7F"/>
    <w:p w14:paraId="1F8EE494" w14:textId="77777777" w:rsidR="000A7E7F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너희를</w:t>
      </w:r>
      <w:r>
        <w:t xml:space="preserve"> </w:t>
      </w:r>
      <w:r>
        <w:t>향한</w:t>
      </w:r>
      <w:r>
        <w:t xml:space="preserve"> </w:t>
      </w:r>
      <w:r>
        <w:t>나의</w:t>
      </w:r>
      <w:r>
        <w:t xml:space="preserve"> </w:t>
      </w:r>
      <w:r>
        <w:t>생각을</w:t>
      </w:r>
      <w:r>
        <w:t xml:space="preserve"> </w:t>
      </w:r>
      <w:r>
        <w:t>내가</w:t>
      </w:r>
      <w:r>
        <w:t xml:space="preserve"> </w:t>
      </w:r>
      <w:r>
        <w:t>아나니</w:t>
      </w:r>
      <w:r>
        <w:t xml:space="preserve"> </w:t>
      </w:r>
      <w:r>
        <w:t>평안이요</w:t>
      </w:r>
      <w:r>
        <w:t xml:space="preserve"> </w:t>
      </w:r>
      <w:r>
        <w:t>재앙이</w:t>
      </w:r>
      <w:r>
        <w:t xml:space="preserve"> </w:t>
      </w:r>
      <w:r>
        <w:t>아니니라</w:t>
      </w:r>
      <w:r>
        <w:t xml:space="preserve"> </w:t>
      </w:r>
      <w:r>
        <w:t>너희에게</w:t>
      </w:r>
      <w:r>
        <w:t xml:space="preserve"> </w:t>
      </w:r>
      <w:r>
        <w:t>미래와</w:t>
      </w:r>
      <w:r>
        <w:t xml:space="preserve"> </w:t>
      </w:r>
      <w:r>
        <w:t>희망을</w:t>
      </w:r>
      <w:r>
        <w:t xml:space="preserve"> </w:t>
      </w:r>
      <w:r>
        <w:t>주는</w:t>
      </w:r>
      <w:r>
        <w:t xml:space="preserve"> </w:t>
      </w:r>
      <w:r>
        <w:t>것이니라</w:t>
      </w:r>
      <w:r>
        <w:t>”(</w:t>
      </w:r>
      <w:r>
        <w:t>렘</w:t>
      </w:r>
      <w:r>
        <w:t xml:space="preserve"> 29:11)</w:t>
      </w:r>
    </w:p>
    <w:p w14:paraId="47E3B371" w14:textId="77777777" w:rsidR="000A7E7F" w:rsidRDefault="000A7E7F"/>
    <w:p w14:paraId="0567E04E" w14:textId="77777777" w:rsidR="000A7E7F" w:rsidRDefault="00000000">
      <w:pPr>
        <w:jc w:val="both"/>
      </w:pPr>
      <w:r>
        <w:t>예루살렘의</w:t>
      </w:r>
      <w:r>
        <w:t xml:space="preserve"> </w:t>
      </w:r>
      <w:r>
        <w:t>지도자들은</w:t>
      </w:r>
      <w:r>
        <w:t xml:space="preserve"> </w:t>
      </w:r>
      <w:r>
        <w:t>그리스도를</w:t>
      </w:r>
      <w:r>
        <w:t xml:space="preserve"> </w:t>
      </w:r>
      <w:r>
        <w:t>죽일</w:t>
      </w:r>
      <w:r>
        <w:t xml:space="preserve"> </w:t>
      </w:r>
      <w:r>
        <w:t>만한</w:t>
      </w:r>
      <w:r>
        <w:t xml:space="preserve"> </w:t>
      </w:r>
      <w:r>
        <w:t>구실을</w:t>
      </w:r>
      <w:r>
        <w:t xml:space="preserve"> </w:t>
      </w:r>
      <w:r>
        <w:t>찾아내려고</w:t>
      </w:r>
      <w:r>
        <w:t xml:space="preserve"> </w:t>
      </w:r>
      <w:r>
        <w:t>정탐꾼들을</w:t>
      </w:r>
      <w:r>
        <w:t xml:space="preserve"> </w:t>
      </w:r>
      <w:r>
        <w:t>보냈습니다</w:t>
      </w:r>
      <w:r>
        <w:t xml:space="preserve">. </w:t>
      </w:r>
      <w:r>
        <w:t>그리스도께서는</w:t>
      </w:r>
      <w:r>
        <w:t xml:space="preserve"> </w:t>
      </w:r>
      <w:r>
        <w:t>인류를</w:t>
      </w:r>
      <w:r>
        <w:t xml:space="preserve"> </w:t>
      </w:r>
      <w:r>
        <w:t>향한</w:t>
      </w:r>
      <w:r>
        <w:t xml:space="preserve"> </w:t>
      </w:r>
      <w:r>
        <w:t>자신의</w:t>
      </w:r>
      <w:r>
        <w:t xml:space="preserve"> </w:t>
      </w:r>
      <w:r>
        <w:t>사랑</w:t>
      </w:r>
      <w:r>
        <w:t xml:space="preserve">, </w:t>
      </w:r>
      <w:r>
        <w:t>율법을</w:t>
      </w:r>
      <w:r>
        <w:t xml:space="preserve"> </w:t>
      </w:r>
      <w:r>
        <w:t>향한</w:t>
      </w:r>
      <w:r>
        <w:t xml:space="preserve"> </w:t>
      </w:r>
      <w:r>
        <w:t>존경심</w:t>
      </w:r>
      <w:r>
        <w:t xml:space="preserve">, </w:t>
      </w:r>
      <w:r>
        <w:t>죄와</w:t>
      </w:r>
      <w:r>
        <w:t xml:space="preserve"> </w:t>
      </w:r>
      <w:r>
        <w:t>사망에서</w:t>
      </w:r>
      <w:r>
        <w:t xml:space="preserve"> </w:t>
      </w:r>
      <w:r>
        <w:t>건져낼</w:t>
      </w:r>
      <w:r>
        <w:t xml:space="preserve"> </w:t>
      </w:r>
      <w:r>
        <w:t>권세에</w:t>
      </w:r>
      <w:r>
        <w:t xml:space="preserve"> </w:t>
      </w:r>
      <w:r>
        <w:t>관한</w:t>
      </w:r>
      <w:r>
        <w:t xml:space="preserve"> </w:t>
      </w:r>
      <w:r>
        <w:t>증거들을</w:t>
      </w:r>
      <w:r>
        <w:t xml:space="preserve"> </w:t>
      </w:r>
      <w:r>
        <w:t>제시하면서</w:t>
      </w:r>
      <w:r>
        <w:t xml:space="preserve"> </w:t>
      </w:r>
      <w:r>
        <w:t>그들에게</w:t>
      </w:r>
      <w:r>
        <w:t xml:space="preserve"> </w:t>
      </w:r>
      <w:r>
        <w:t>응수하셨습니다</w:t>
      </w:r>
      <w:r>
        <w:t xml:space="preserve">. </w:t>
      </w:r>
      <w:r>
        <w:t>그렇게</w:t>
      </w:r>
      <w:r>
        <w:t xml:space="preserve">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실상을</w:t>
      </w:r>
      <w:r>
        <w:t xml:space="preserve"> </w:t>
      </w:r>
      <w:r>
        <w:t>드러내셨습니다</w:t>
      </w:r>
      <w:r>
        <w:t>. “</w:t>
      </w:r>
      <w:r>
        <w:t>그들이</w:t>
      </w:r>
      <w:r>
        <w:t xml:space="preserve"> </w:t>
      </w:r>
      <w:r>
        <w:t>악으로</w:t>
      </w:r>
      <w:r>
        <w:t xml:space="preserve"> </w:t>
      </w:r>
      <w:r>
        <w:t>나의</w:t>
      </w:r>
      <w:r>
        <w:t xml:space="preserve"> </w:t>
      </w:r>
      <w:r>
        <w:t>선을</w:t>
      </w:r>
      <w:r>
        <w:t xml:space="preserve"> </w:t>
      </w:r>
      <w:r>
        <w:t>갚으며</w:t>
      </w:r>
      <w:r>
        <w:t xml:space="preserve"> </w:t>
      </w:r>
      <w:r>
        <w:t>미워함으로</w:t>
      </w:r>
      <w:r>
        <w:t xml:space="preserve"> </w:t>
      </w:r>
      <w:r>
        <w:t>나의</w:t>
      </w:r>
      <w:r>
        <w:t xml:space="preserve"> </w:t>
      </w:r>
      <w:r>
        <w:t>사랑을</w:t>
      </w:r>
      <w:r>
        <w:t xml:space="preserve"> </w:t>
      </w:r>
      <w:r>
        <w:t>갚았사오니</w:t>
      </w:r>
      <w:r>
        <w:t>”(</w:t>
      </w:r>
      <w:r>
        <w:t>시</w:t>
      </w:r>
      <w:r>
        <w:t xml:space="preserve"> 109:5). </w:t>
      </w:r>
      <w:r>
        <w:t>산</w:t>
      </w:r>
      <w:r>
        <w:t xml:space="preserve"> </w:t>
      </w:r>
      <w:r>
        <w:t>위에서</w:t>
      </w:r>
      <w:r>
        <w:t xml:space="preserve"> “</w:t>
      </w:r>
      <w:r>
        <w:t>너희</w:t>
      </w:r>
      <w:r>
        <w:t xml:space="preserve"> </w:t>
      </w:r>
      <w:r>
        <w:t>원수를</w:t>
      </w:r>
      <w:r>
        <w:t xml:space="preserve"> </w:t>
      </w:r>
      <w:r>
        <w:t>사랑</w:t>
      </w:r>
      <w:r>
        <w:t>”</w:t>
      </w:r>
      <w:r>
        <w:t>하라고</w:t>
      </w:r>
      <w:r>
        <w:t xml:space="preserve"> </w:t>
      </w:r>
      <w:r>
        <w:t>가르치신</w:t>
      </w:r>
      <w:r>
        <w:t xml:space="preserve"> </w:t>
      </w:r>
      <w:r>
        <w:t>그분께서는</w:t>
      </w:r>
      <w:r>
        <w:t xml:space="preserve"> </w:t>
      </w:r>
      <w:r>
        <w:t>직접</w:t>
      </w:r>
      <w:r>
        <w:t xml:space="preserve"> </w:t>
      </w:r>
      <w:r>
        <w:t>그</w:t>
      </w:r>
      <w:r>
        <w:t xml:space="preserve"> </w:t>
      </w:r>
      <w:r>
        <w:t>교훈의</w:t>
      </w:r>
      <w:r>
        <w:t xml:space="preserve"> </w:t>
      </w:r>
      <w:r>
        <w:t>모본을</w:t>
      </w:r>
      <w:r>
        <w:t xml:space="preserve"> </w:t>
      </w:r>
      <w:r>
        <w:t>보이면서</w:t>
      </w:r>
      <w:r>
        <w:t xml:space="preserve"> “</w:t>
      </w:r>
      <w:r>
        <w:t>악을</w:t>
      </w:r>
      <w:r>
        <w:t xml:space="preserve"> </w:t>
      </w:r>
      <w:r>
        <w:t>악으로</w:t>
      </w:r>
      <w:r>
        <w:t xml:space="preserve">, </w:t>
      </w:r>
      <w:r>
        <w:t>욕을</w:t>
      </w:r>
      <w:r>
        <w:t xml:space="preserve"> </w:t>
      </w:r>
      <w:r>
        <w:t>욕으로</w:t>
      </w:r>
      <w:r>
        <w:t xml:space="preserve">” </w:t>
      </w:r>
      <w:r>
        <w:t>갚지</w:t>
      </w:r>
      <w:r>
        <w:t xml:space="preserve"> </w:t>
      </w:r>
      <w:r>
        <w:t>않고</w:t>
      </w:r>
      <w:r>
        <w:t xml:space="preserve"> “</w:t>
      </w:r>
      <w:r>
        <w:t>도리어</w:t>
      </w:r>
      <w:r>
        <w:t xml:space="preserve"> </w:t>
      </w:r>
      <w:r>
        <w:t>복을</w:t>
      </w:r>
      <w:r>
        <w:t xml:space="preserve">” </w:t>
      </w:r>
      <w:r>
        <w:t>비셨습니다</w:t>
      </w:r>
      <w:r>
        <w:t>(</w:t>
      </w:r>
      <w:r>
        <w:t>마</w:t>
      </w:r>
      <w:r>
        <w:t xml:space="preserve"> 5:44; </w:t>
      </w:r>
      <w:r>
        <w:t>벧전</w:t>
      </w:r>
      <w:r>
        <w:t xml:space="preserve"> 3:9)</w:t>
      </w:r>
    </w:p>
    <w:p w14:paraId="7D14B32D" w14:textId="77777777" w:rsidR="000A7E7F" w:rsidRDefault="00000000">
      <w:pPr>
        <w:jc w:val="both"/>
      </w:pPr>
      <w:r>
        <w:t>나병</w:t>
      </w:r>
      <w:r>
        <w:t xml:space="preserve"> </w:t>
      </w:r>
      <w:r>
        <w:t>환자의</w:t>
      </w:r>
      <w:r>
        <w:t xml:space="preserve"> </w:t>
      </w:r>
      <w:r>
        <w:t>추방을</w:t>
      </w:r>
      <w:r>
        <w:t xml:space="preserve"> </w:t>
      </w:r>
      <w:r>
        <w:t>선고한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제사장들이</w:t>
      </w:r>
      <w:r>
        <w:t xml:space="preserve"> </w:t>
      </w:r>
      <w:r>
        <w:t>그</w:t>
      </w:r>
      <w:r>
        <w:t xml:space="preserve"> </w:t>
      </w:r>
      <w:r>
        <w:t>환자의</w:t>
      </w:r>
      <w:r>
        <w:t xml:space="preserve"> </w:t>
      </w:r>
      <w:r>
        <w:t>회복을</w:t>
      </w:r>
      <w:r>
        <w:t xml:space="preserve"> </w:t>
      </w:r>
      <w:r>
        <w:t>인증했습니다</w:t>
      </w:r>
      <w:r>
        <w:t xml:space="preserve">. </w:t>
      </w:r>
      <w:r>
        <w:t>이</w:t>
      </w:r>
      <w:r>
        <w:t xml:space="preserve"> </w:t>
      </w:r>
      <w:r>
        <w:t>선언은</w:t>
      </w:r>
      <w:r>
        <w:t xml:space="preserve"> </w:t>
      </w:r>
      <w:r>
        <w:t>공개적으로</w:t>
      </w:r>
      <w:r>
        <w:t xml:space="preserve"> </w:t>
      </w:r>
      <w:r>
        <w:t>선고되고</w:t>
      </w:r>
      <w:r>
        <w:t xml:space="preserve"> </w:t>
      </w:r>
      <w:r>
        <w:t>기록되어</w:t>
      </w:r>
      <w:r>
        <w:t xml:space="preserve"> </w:t>
      </w:r>
      <w:r>
        <w:t>그리스도를</w:t>
      </w:r>
      <w:r>
        <w:t xml:space="preserve"> </w:t>
      </w:r>
      <w:r>
        <w:t>성실하게</w:t>
      </w:r>
      <w:r>
        <w:t xml:space="preserve"> </w:t>
      </w:r>
      <w:r>
        <w:t>입증했습니다</w:t>
      </w:r>
      <w:r>
        <w:t xml:space="preserve">. </w:t>
      </w:r>
      <w:r>
        <w:t>병이</w:t>
      </w:r>
      <w:r>
        <w:t xml:space="preserve"> </w:t>
      </w:r>
      <w:r>
        <w:t>나은</w:t>
      </w:r>
      <w:r>
        <w:t xml:space="preserve"> </w:t>
      </w:r>
      <w:r>
        <w:t>장본인은</w:t>
      </w:r>
      <w:r>
        <w:t xml:space="preserve"> </w:t>
      </w:r>
      <w:r>
        <w:t>질병의</w:t>
      </w:r>
      <w:r>
        <w:t xml:space="preserve"> </w:t>
      </w:r>
      <w:r>
        <w:t>흔적이</w:t>
      </w:r>
      <w:r>
        <w:t xml:space="preserve"> </w:t>
      </w:r>
      <w:r>
        <w:t>없다는</w:t>
      </w:r>
      <w:r>
        <w:t xml:space="preserve"> </w:t>
      </w:r>
      <w:r>
        <w:t>제사장들의</w:t>
      </w:r>
      <w:r>
        <w:t xml:space="preserve"> </w:t>
      </w:r>
      <w:r>
        <w:t>보증에</w:t>
      </w:r>
      <w:r>
        <w:t xml:space="preserve"> </w:t>
      </w:r>
      <w:r>
        <w:t>따라</w:t>
      </w:r>
      <w:r>
        <w:t xml:space="preserve"> </w:t>
      </w:r>
      <w:r>
        <w:t>이스라엘의</w:t>
      </w:r>
      <w:r>
        <w:t xml:space="preserve"> </w:t>
      </w:r>
      <w:r>
        <w:t>회중으로</w:t>
      </w:r>
      <w:r>
        <w:t xml:space="preserve"> </w:t>
      </w:r>
      <w:r>
        <w:t>되돌아왔으므로</w:t>
      </w:r>
      <w:r>
        <w:t xml:space="preserve"> </w:t>
      </w:r>
      <w:r>
        <w:t>자신에게</w:t>
      </w:r>
      <w:r>
        <w:t xml:space="preserve"> </w:t>
      </w:r>
      <w:r>
        <w:t>은혜를</w:t>
      </w:r>
      <w:r>
        <w:t xml:space="preserve"> </w:t>
      </w:r>
      <w:r>
        <w:t>베푸시는</w:t>
      </w:r>
      <w:r>
        <w:t xml:space="preserve"> </w:t>
      </w:r>
      <w:r>
        <w:t>분에</w:t>
      </w:r>
      <w:r>
        <w:t xml:space="preserve"> </w:t>
      </w:r>
      <w:r>
        <w:t>관한</w:t>
      </w:r>
      <w:r>
        <w:t xml:space="preserve"> </w:t>
      </w:r>
      <w:r>
        <w:t>산</w:t>
      </w:r>
      <w:r>
        <w:t xml:space="preserve"> </w:t>
      </w:r>
      <w:r>
        <w:t>증인이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예물을</w:t>
      </w:r>
      <w:r>
        <w:t xml:space="preserve"> </w:t>
      </w:r>
      <w:r>
        <w:t>드리고</w:t>
      </w:r>
      <w:r>
        <w:t xml:space="preserve"> </w:t>
      </w:r>
      <w:r>
        <w:t>예수님의</w:t>
      </w:r>
      <w:r>
        <w:t xml:space="preserve"> </w:t>
      </w:r>
      <w:r>
        <w:t>이름을</w:t>
      </w:r>
      <w:r>
        <w:t xml:space="preserve"> </w:t>
      </w:r>
      <w:r>
        <w:t>찬양했습니다</w:t>
      </w:r>
      <w:r>
        <w:t xml:space="preserve">. </w:t>
      </w:r>
      <w:r>
        <w:t>제사장들은</w:t>
      </w:r>
      <w:r>
        <w:t xml:space="preserve"> </w:t>
      </w:r>
      <w:r>
        <w:t>구주에게</w:t>
      </w:r>
      <w:r>
        <w:t xml:space="preserve"> </w:t>
      </w:r>
      <w:r>
        <w:t>신성한</w:t>
      </w:r>
      <w:r>
        <w:t xml:space="preserve"> </w:t>
      </w:r>
      <w:r>
        <w:t>능력이</w:t>
      </w:r>
      <w:r>
        <w:t xml:space="preserve"> </w:t>
      </w:r>
      <w:r>
        <w:t>있다고</w:t>
      </w:r>
      <w:r>
        <w:t xml:space="preserve"> </w:t>
      </w:r>
      <w:r>
        <w:t>확신했습니다</w:t>
      </w:r>
      <w:r>
        <w:t xml:space="preserve">. </w:t>
      </w:r>
      <w:r>
        <w:t>진리를</w:t>
      </w:r>
      <w:r>
        <w:t xml:space="preserve"> </w:t>
      </w:r>
      <w:r>
        <w:t>깨닫고</w:t>
      </w:r>
      <w:r>
        <w:t xml:space="preserve"> </w:t>
      </w:r>
      <w:r>
        <w:t>그</w:t>
      </w:r>
      <w:r>
        <w:t xml:space="preserve"> </w:t>
      </w:r>
      <w:r>
        <w:t>빛에</w:t>
      </w:r>
      <w:r>
        <w:t xml:space="preserve"> </w:t>
      </w:r>
      <w:r>
        <w:t>따르는</w:t>
      </w:r>
      <w:r>
        <w:t xml:space="preserve"> </w:t>
      </w:r>
      <w:r>
        <w:t>유익을</w:t>
      </w:r>
      <w:r>
        <w:t xml:space="preserve"> </w:t>
      </w:r>
      <w:r>
        <w:t>얻을</w:t>
      </w:r>
      <w:r>
        <w:t xml:space="preserve"> </w:t>
      </w:r>
      <w:r>
        <w:t>기회가</w:t>
      </w:r>
      <w:r>
        <w:t xml:space="preserve"> </w:t>
      </w:r>
      <w:r>
        <w:t>그들에게</w:t>
      </w:r>
      <w:r>
        <w:t xml:space="preserve"> </w:t>
      </w:r>
      <w:r>
        <w:t>주어졌습니다</w:t>
      </w:r>
      <w:r>
        <w:t xml:space="preserve">. </w:t>
      </w:r>
      <w:r>
        <w:t>거절하면</w:t>
      </w:r>
      <w:r>
        <w:t xml:space="preserve"> </w:t>
      </w:r>
      <w:r>
        <w:t>그</w:t>
      </w:r>
      <w:r>
        <w:t xml:space="preserve"> </w:t>
      </w:r>
      <w:r>
        <w:t>기회는</w:t>
      </w:r>
      <w:r>
        <w:t xml:space="preserve"> </w:t>
      </w:r>
      <w:r>
        <w:t>지나가</w:t>
      </w:r>
      <w:r>
        <w:t xml:space="preserve"> </w:t>
      </w:r>
      <w:r>
        <w:t>버리고</w:t>
      </w:r>
      <w:r>
        <w:t xml:space="preserve"> </w:t>
      </w:r>
      <w:r>
        <w:t>다시</w:t>
      </w:r>
      <w:r>
        <w:t xml:space="preserve"> </w:t>
      </w:r>
      <w:r>
        <w:t>돌아오지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거절했습니다</w:t>
      </w:r>
      <w:r>
        <w:t xml:space="preserve">. </w:t>
      </w:r>
      <w:r>
        <w:t>그렇지만</w:t>
      </w:r>
      <w:r>
        <w:t xml:space="preserve"> </w:t>
      </w:r>
      <w:r>
        <w:t>그</w:t>
      </w:r>
      <w:r>
        <w:t xml:space="preserve"> </w:t>
      </w:r>
      <w:r>
        <w:t>빛이</w:t>
      </w:r>
      <w:r>
        <w:t xml:space="preserve"> </w:t>
      </w:r>
      <w:r>
        <w:t>헛되어</w:t>
      </w:r>
      <w:r>
        <w:t xml:space="preserve"> </w:t>
      </w:r>
      <w:r>
        <w:t>돌아간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마음에</w:t>
      </w:r>
      <w:r>
        <w:t xml:space="preserve"> </w:t>
      </w:r>
      <w:r>
        <w:t>감동을</w:t>
      </w:r>
      <w:r>
        <w:t xml:space="preserve"> </w:t>
      </w:r>
      <w:r>
        <w:t>받았지만</w:t>
      </w:r>
      <w:r>
        <w:t xml:space="preserve"> </w:t>
      </w:r>
      <w:r>
        <w:t>한</w:t>
      </w:r>
      <w:r>
        <w:t xml:space="preserve"> </w:t>
      </w:r>
      <w:r>
        <w:t>동안은</w:t>
      </w:r>
      <w:r>
        <w:t xml:space="preserve"> </w:t>
      </w:r>
      <w:r>
        <w:t>아무런</w:t>
      </w:r>
      <w:r>
        <w:t xml:space="preserve"> </w:t>
      </w:r>
      <w:r>
        <w:t>내색을</w:t>
      </w:r>
      <w:r>
        <w:t xml:space="preserve"> </w:t>
      </w:r>
      <w:r>
        <w:t>하지</w:t>
      </w:r>
      <w:r>
        <w:t xml:space="preserve"> </w:t>
      </w:r>
      <w:r>
        <w:t>않은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구주께서</w:t>
      </w:r>
      <w:r>
        <w:t xml:space="preserve"> </w:t>
      </w:r>
      <w:r>
        <w:t>살아계신</w:t>
      </w:r>
      <w:r>
        <w:t xml:space="preserve"> </w:t>
      </w:r>
      <w:r>
        <w:t>동안에는</w:t>
      </w:r>
      <w:r>
        <w:t xml:space="preserve"> </w:t>
      </w:r>
      <w:r>
        <w:t>그분의</w:t>
      </w:r>
      <w:r>
        <w:t xml:space="preserve"> </w:t>
      </w:r>
      <w:r>
        <w:t>사명이</w:t>
      </w:r>
      <w:r>
        <w:t xml:space="preserve"> </w:t>
      </w:r>
      <w:r>
        <w:t>제사장과</w:t>
      </w:r>
      <w:r>
        <w:t xml:space="preserve"> </w:t>
      </w:r>
      <w:r>
        <w:t>랍비들에게</w:t>
      </w:r>
      <w:r>
        <w:t xml:space="preserve"> </w:t>
      </w:r>
      <w:r>
        <w:t>사랑의</w:t>
      </w:r>
      <w:r>
        <w:t xml:space="preserve"> </w:t>
      </w:r>
      <w:r>
        <w:t>반응을</w:t>
      </w:r>
      <w:r>
        <w:t xml:space="preserve"> </w:t>
      </w:r>
      <w:r>
        <w:t>거의</w:t>
      </w:r>
      <w:r>
        <w:t xml:space="preserve"> </w:t>
      </w:r>
      <w:r>
        <w:t>이끌어내지</w:t>
      </w:r>
      <w:r>
        <w:t xml:space="preserve"> </w:t>
      </w:r>
      <w:r>
        <w:t>못하는</w:t>
      </w:r>
      <w:r>
        <w:t xml:space="preserve"> </w:t>
      </w:r>
      <w:r>
        <w:t>듯이</w:t>
      </w:r>
      <w:r>
        <w:t xml:space="preserve"> </w:t>
      </w:r>
      <w:r>
        <w:t>보였습니다</w:t>
      </w:r>
      <w:r>
        <w:t xml:space="preserve">. </w:t>
      </w:r>
      <w:r>
        <w:t>하지만</w:t>
      </w:r>
      <w:r>
        <w:t xml:space="preserve"> </w:t>
      </w:r>
      <w:r>
        <w:t>그분이</w:t>
      </w:r>
      <w:r>
        <w:t xml:space="preserve"> </w:t>
      </w:r>
      <w:r>
        <w:t>승천하신</w:t>
      </w:r>
      <w:r>
        <w:t xml:space="preserve"> </w:t>
      </w:r>
      <w:r>
        <w:t>뒤</w:t>
      </w:r>
      <w:r>
        <w:t xml:space="preserve"> “</w:t>
      </w:r>
      <w:r>
        <w:t>허다한</w:t>
      </w:r>
      <w:r>
        <w:t xml:space="preserve"> </w:t>
      </w:r>
      <w:r>
        <w:t>제사장의</w:t>
      </w:r>
      <w:r>
        <w:t xml:space="preserve"> </w:t>
      </w:r>
      <w:r>
        <w:t>무리</w:t>
      </w:r>
      <w:r>
        <w:t>”</w:t>
      </w:r>
      <w:r>
        <w:t>가</w:t>
      </w:r>
      <w:r>
        <w:t xml:space="preserve"> “</w:t>
      </w:r>
      <w:r>
        <w:t>이</w:t>
      </w:r>
      <w:r>
        <w:t xml:space="preserve"> </w:t>
      </w:r>
      <w:r>
        <w:t>도에</w:t>
      </w:r>
      <w:r>
        <w:t xml:space="preserve"> </w:t>
      </w:r>
      <w:r>
        <w:t>복종</w:t>
      </w:r>
      <w:r>
        <w:t>”</w:t>
      </w:r>
      <w:r>
        <w:t>했습니다</w:t>
      </w:r>
      <w:r>
        <w:t>(</w:t>
      </w:r>
      <w:r>
        <w:t>행</w:t>
      </w:r>
      <w:r>
        <w:t xml:space="preserve"> 6:7).</w:t>
      </w:r>
    </w:p>
    <w:p w14:paraId="1E2AB0F2" w14:textId="77777777" w:rsidR="000A7E7F" w:rsidRDefault="00000000">
      <w:pPr>
        <w:jc w:val="both"/>
      </w:pPr>
      <w:r>
        <w:lastRenderedPageBreak/>
        <w:t>나병</w:t>
      </w:r>
      <w:r>
        <w:t xml:space="preserve"> </w:t>
      </w:r>
      <w:r>
        <w:t>환자를</w:t>
      </w:r>
      <w:r>
        <w:t xml:space="preserve"> </w:t>
      </w:r>
      <w:r>
        <w:t>그</w:t>
      </w:r>
      <w:r>
        <w:t xml:space="preserve"> </w:t>
      </w:r>
      <w:r>
        <w:t>무서운</w:t>
      </w:r>
      <w:r>
        <w:t xml:space="preserve"> </w:t>
      </w:r>
      <w:r>
        <w:t>질병에서</w:t>
      </w:r>
      <w:r>
        <w:t xml:space="preserve"> </w:t>
      </w:r>
      <w:r>
        <w:t>깨끗하게</w:t>
      </w:r>
      <w:r>
        <w:t xml:space="preserve"> </w:t>
      </w:r>
      <w:r>
        <w:t>고쳐</w:t>
      </w:r>
      <w:r>
        <w:t xml:space="preserve"> </w:t>
      </w:r>
      <w:r>
        <w:t>주신</w:t>
      </w:r>
      <w:r>
        <w:t xml:space="preserve"> </w:t>
      </w:r>
      <w:r>
        <w:t>그리스도의</w:t>
      </w:r>
      <w:r>
        <w:t xml:space="preserve"> </w:t>
      </w:r>
      <w:r>
        <w:t>사역은</w:t>
      </w:r>
      <w:r>
        <w:t xml:space="preserve"> </w:t>
      </w:r>
      <w:r>
        <w:t>영혼을</w:t>
      </w:r>
      <w:r>
        <w:t xml:space="preserve"> </w:t>
      </w:r>
      <w:r>
        <w:t>죄에서</w:t>
      </w:r>
      <w:r>
        <w:t xml:space="preserve"> </w:t>
      </w:r>
      <w:r>
        <w:t>깨끗하게</w:t>
      </w:r>
      <w:r>
        <w:t xml:space="preserve"> </w:t>
      </w:r>
      <w:r>
        <w:t>하시는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예증합니다</w:t>
      </w:r>
      <w:r>
        <w:t xml:space="preserve">. </w:t>
      </w:r>
      <w:r>
        <w:t>예수님께</w:t>
      </w:r>
      <w:r>
        <w:t xml:space="preserve"> </w:t>
      </w:r>
      <w:r>
        <w:t>왔던</w:t>
      </w:r>
      <w:r>
        <w:t xml:space="preserve"> </w:t>
      </w:r>
      <w:r>
        <w:t>그</w:t>
      </w:r>
      <w:r>
        <w:t xml:space="preserve"> </w:t>
      </w:r>
      <w:r>
        <w:t>사람은</w:t>
      </w:r>
      <w:r>
        <w:t xml:space="preserve"> “</w:t>
      </w:r>
      <w:r>
        <w:t>온몸에</w:t>
      </w:r>
      <w:r>
        <w:t xml:space="preserve"> </w:t>
      </w:r>
      <w:r>
        <w:t>나병</w:t>
      </w:r>
      <w:r>
        <w:t>”</w:t>
      </w:r>
      <w:r>
        <w:t>이</w:t>
      </w:r>
      <w:r>
        <w:t xml:space="preserve"> </w:t>
      </w:r>
      <w:r>
        <w:t>걸려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무서운</w:t>
      </w:r>
      <w:r>
        <w:t xml:space="preserve"> </w:t>
      </w:r>
      <w:r>
        <w:t>독기가</w:t>
      </w:r>
      <w:r>
        <w:t xml:space="preserve"> </w:t>
      </w:r>
      <w:r>
        <w:t>온몸에</w:t>
      </w:r>
      <w:r>
        <w:t xml:space="preserve"> </w:t>
      </w:r>
      <w:r>
        <w:t>스며들었습니다</w:t>
      </w:r>
      <w:r>
        <w:t xml:space="preserve">. </w:t>
      </w:r>
      <w:r>
        <w:t>제자들은</w:t>
      </w:r>
      <w:r>
        <w:t xml:space="preserve"> </w:t>
      </w:r>
      <w:r>
        <w:t>자신들의</w:t>
      </w:r>
      <w:r>
        <w:t xml:space="preserve"> </w:t>
      </w:r>
      <w:r>
        <w:t>주님이</w:t>
      </w:r>
      <w:r>
        <w:t xml:space="preserve"> </w:t>
      </w:r>
      <w:r>
        <w:t>그</w:t>
      </w:r>
      <w:r>
        <w:t xml:space="preserve"> </w:t>
      </w:r>
      <w:r>
        <w:t>병자와</w:t>
      </w:r>
      <w:r>
        <w:t xml:space="preserve"> </w:t>
      </w:r>
      <w:r>
        <w:t>접촉하시지</w:t>
      </w:r>
      <w:r>
        <w:t xml:space="preserve"> </w:t>
      </w:r>
      <w:r>
        <w:t>않도록</w:t>
      </w:r>
      <w:r>
        <w:t xml:space="preserve"> </w:t>
      </w:r>
      <w:r>
        <w:t>애써</w:t>
      </w:r>
      <w:r>
        <w:t xml:space="preserve"> </w:t>
      </w:r>
      <w:r>
        <w:t>막았습니다</w:t>
      </w:r>
      <w:r>
        <w:t xml:space="preserve">. </w:t>
      </w:r>
      <w:r>
        <w:t>나병</w:t>
      </w:r>
      <w:r>
        <w:t xml:space="preserve"> </w:t>
      </w:r>
      <w:r>
        <w:t>환자를</w:t>
      </w:r>
      <w:r>
        <w:t xml:space="preserve"> </w:t>
      </w:r>
      <w:r>
        <w:t>만진</w:t>
      </w:r>
      <w:r>
        <w:t xml:space="preserve"> </w:t>
      </w:r>
      <w:r>
        <w:t>사람도</w:t>
      </w:r>
      <w:r>
        <w:t xml:space="preserve"> </w:t>
      </w:r>
      <w:r>
        <w:t>부정하게</w:t>
      </w:r>
      <w:r>
        <w:t xml:space="preserve"> </w:t>
      </w:r>
      <w:r>
        <w:t>되기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자기</w:t>
      </w:r>
      <w:r>
        <w:t xml:space="preserve"> </w:t>
      </w:r>
      <w:r>
        <w:t>손을</w:t>
      </w:r>
      <w:r>
        <w:t xml:space="preserve"> </w:t>
      </w:r>
      <w:r>
        <w:t>나병</w:t>
      </w:r>
      <w:r>
        <w:t xml:space="preserve"> </w:t>
      </w:r>
      <w:r>
        <w:t>병자에게</w:t>
      </w:r>
      <w:r>
        <w:t xml:space="preserve"> </w:t>
      </w:r>
      <w:r>
        <w:t>대었어도</w:t>
      </w:r>
      <w:r>
        <w:t xml:space="preserve"> </w:t>
      </w:r>
      <w:r>
        <w:t>부정하게</w:t>
      </w:r>
      <w:r>
        <w:t xml:space="preserve"> </w:t>
      </w:r>
      <w:r>
        <w:t>되지</w:t>
      </w:r>
      <w:r>
        <w:t xml:space="preserve"> </w:t>
      </w:r>
      <w:r>
        <w:t>않았습니다</w:t>
      </w:r>
      <w:r>
        <w:t xml:space="preserve">. </w:t>
      </w:r>
      <w:r>
        <w:t>그분의</w:t>
      </w:r>
      <w:r>
        <w:t xml:space="preserve"> </w:t>
      </w:r>
      <w:r>
        <w:t>접촉은</w:t>
      </w:r>
      <w:r>
        <w:t xml:space="preserve"> </w:t>
      </w:r>
      <w:r>
        <w:t>생명의</w:t>
      </w:r>
      <w:r>
        <w:t xml:space="preserve"> </w:t>
      </w:r>
      <w:r>
        <w:t>힘을</w:t>
      </w:r>
      <w:r>
        <w:t xml:space="preserve"> </w:t>
      </w:r>
      <w:r>
        <w:t>전달했습니다</w:t>
      </w:r>
      <w:r>
        <w:t xml:space="preserve">. </w:t>
      </w:r>
      <w:r>
        <w:t>나병은</w:t>
      </w:r>
      <w:r>
        <w:t xml:space="preserve"> </w:t>
      </w:r>
      <w:r>
        <w:t>깨끗이</w:t>
      </w:r>
      <w:r>
        <w:t xml:space="preserve"> </w:t>
      </w:r>
      <w:r>
        <w:t>나았습니다</w:t>
      </w:r>
      <w:r>
        <w:t xml:space="preserve">. </w:t>
      </w:r>
      <w:r>
        <w:t>깊이</w:t>
      </w:r>
      <w:r>
        <w:t xml:space="preserve"> </w:t>
      </w:r>
      <w:r>
        <w:t>뿌리박혀</w:t>
      </w:r>
      <w:r>
        <w:t xml:space="preserve"> </w:t>
      </w:r>
      <w:r>
        <w:t>인간의</w:t>
      </w:r>
      <w:r>
        <w:t xml:space="preserve"> </w:t>
      </w:r>
      <w:r>
        <w:t>힘으로는</w:t>
      </w:r>
      <w:r>
        <w:t xml:space="preserve"> </w:t>
      </w:r>
      <w:r>
        <w:t>정결하게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죄라는</w:t>
      </w:r>
      <w:r>
        <w:t xml:space="preserve"> </w:t>
      </w:r>
      <w:r>
        <w:t>치명적인</w:t>
      </w:r>
      <w:r>
        <w:t xml:space="preserve"> </w:t>
      </w:r>
      <w:r>
        <w:t>나병도</w:t>
      </w:r>
      <w:r>
        <w:t xml:space="preserve"> </w:t>
      </w:r>
      <w:r>
        <w:t>마찬가지입니다</w:t>
      </w:r>
      <w:r>
        <w:t>.</w:t>
      </w:r>
    </w:p>
    <w:p w14:paraId="66D30775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265-266</w:t>
      </w:r>
    </w:p>
    <w:p w14:paraId="48D201A6" w14:textId="77777777" w:rsidR="000A7E7F" w:rsidRDefault="00000000">
      <w:r>
        <w:br w:type="page"/>
      </w:r>
    </w:p>
    <w:p w14:paraId="3B961798" w14:textId="5F639832" w:rsidR="000A7E7F" w:rsidRDefault="00A94A0C">
      <w:pPr>
        <w:jc w:val="both"/>
      </w:pPr>
      <w:r>
        <w:rPr>
          <w:rFonts w:eastAsia="맑은 고딕" w:hint="eastAsia"/>
          <w:lang w:eastAsia="ko-KR"/>
        </w:rPr>
        <w:lastRenderedPageBreak/>
        <w:t>4</w:t>
      </w:r>
      <w:r w:rsidR="00000000">
        <w:t>월</w:t>
      </w:r>
      <w:r w:rsidR="00000000">
        <w:t xml:space="preserve"> 6</w:t>
      </w:r>
      <w:r w:rsidR="00000000">
        <w:t>일</w:t>
      </w:r>
    </w:p>
    <w:p w14:paraId="0813F757" w14:textId="77777777" w:rsidR="000A7E7F" w:rsidRDefault="000A7E7F"/>
    <w:p w14:paraId="01048546" w14:textId="77777777" w:rsidR="000A7E7F" w:rsidRDefault="00000000">
      <w:pPr>
        <w:jc w:val="both"/>
      </w:pPr>
      <w:r>
        <w:t>가장</w:t>
      </w:r>
      <w:r>
        <w:t xml:space="preserve"> </w:t>
      </w:r>
      <w:r>
        <w:t>위대한</w:t>
      </w:r>
      <w:r>
        <w:t xml:space="preserve"> </w:t>
      </w:r>
      <w:r>
        <w:t>교육자</w:t>
      </w:r>
    </w:p>
    <w:p w14:paraId="2579788B" w14:textId="77777777" w:rsidR="000A7E7F" w:rsidRDefault="000A7E7F"/>
    <w:p w14:paraId="4012231F" w14:textId="77777777" w:rsidR="000A7E7F" w:rsidRDefault="000A7E7F"/>
    <w:p w14:paraId="12DA2B34" w14:textId="77777777" w:rsidR="000A7E7F" w:rsidRDefault="00000000">
      <w:pPr>
        <w:jc w:val="both"/>
      </w:pPr>
      <w:r>
        <w:t>“</w:t>
      </w:r>
      <w:r>
        <w:t>밝으매</w:t>
      </w:r>
      <w:r>
        <w:t xml:space="preserve"> </w:t>
      </w:r>
      <w:r>
        <w:t>그</w:t>
      </w:r>
      <w:r>
        <w:t xml:space="preserve"> </w:t>
      </w:r>
      <w:r>
        <w:t>제자들을</w:t>
      </w:r>
      <w:r>
        <w:t xml:space="preserve"> </w:t>
      </w:r>
      <w:r>
        <w:t>부르사</w:t>
      </w:r>
      <w:r>
        <w:t xml:space="preserve"> </w:t>
      </w:r>
      <w:r>
        <w:t>그</w:t>
      </w:r>
      <w:r>
        <w:t xml:space="preserve"> </w:t>
      </w:r>
      <w:r>
        <w:t>중에서</w:t>
      </w:r>
      <w:r>
        <w:t xml:space="preserve"> </w:t>
      </w:r>
      <w:r>
        <w:t>열둘을</w:t>
      </w:r>
      <w:r>
        <w:t xml:space="preserve"> </w:t>
      </w:r>
      <w:r>
        <w:t>택하여</w:t>
      </w:r>
      <w:r>
        <w:t xml:space="preserve"> </w:t>
      </w:r>
      <w:r>
        <w:t>사도라</w:t>
      </w:r>
      <w:r>
        <w:t xml:space="preserve"> </w:t>
      </w:r>
      <w:r>
        <w:t>칭하셨으니</w:t>
      </w:r>
      <w:r>
        <w:t>”(</w:t>
      </w:r>
      <w:r>
        <w:t>눅</w:t>
      </w:r>
      <w:r>
        <w:t xml:space="preserve"> 6:13)</w:t>
      </w:r>
    </w:p>
    <w:p w14:paraId="56B817E5" w14:textId="77777777" w:rsidR="000A7E7F" w:rsidRDefault="000A7E7F"/>
    <w:p w14:paraId="6F799A42" w14:textId="77777777" w:rsidR="000A7E7F" w:rsidRDefault="00000000">
      <w:pPr>
        <w:jc w:val="both"/>
      </w:pPr>
      <w:r>
        <w:t>예수님의</w:t>
      </w:r>
      <w:r>
        <w:t xml:space="preserve"> </w:t>
      </w:r>
      <w:r>
        <w:t>첫</w:t>
      </w:r>
      <w:r>
        <w:t xml:space="preserve"> </w:t>
      </w:r>
      <w:r>
        <w:t>제자들은</w:t>
      </w:r>
      <w:r>
        <w:t xml:space="preserve"> </w:t>
      </w:r>
      <w:r>
        <w:t>평범한</w:t>
      </w:r>
      <w:r>
        <w:t xml:space="preserve"> </w:t>
      </w:r>
      <w:r>
        <w:t>계층에서</w:t>
      </w:r>
      <w:r>
        <w:t xml:space="preserve"> </w:t>
      </w:r>
      <w:r>
        <w:t>뽑혔습니다</w:t>
      </w:r>
      <w:r>
        <w:t xml:space="preserve">. </w:t>
      </w:r>
      <w:r>
        <w:t>미천하고</w:t>
      </w:r>
      <w:r>
        <w:t xml:space="preserve"> </w:t>
      </w:r>
      <w:r>
        <w:t>배우지</w:t>
      </w:r>
      <w:r>
        <w:t xml:space="preserve"> </w:t>
      </w:r>
      <w:r>
        <w:t>못한</w:t>
      </w:r>
      <w:r>
        <w:t xml:space="preserve"> </w:t>
      </w:r>
      <w:r>
        <w:t>그들은</w:t>
      </w:r>
      <w:r>
        <w:t xml:space="preserve"> </w:t>
      </w:r>
      <w:r>
        <w:t>갈릴리의</w:t>
      </w:r>
      <w:r>
        <w:t xml:space="preserve"> </w:t>
      </w:r>
      <w:r>
        <w:t>어부였습니다</w:t>
      </w:r>
      <w:r>
        <w:t xml:space="preserve">. </w:t>
      </w:r>
      <w:r>
        <w:t>비록</w:t>
      </w:r>
      <w:r>
        <w:t xml:space="preserve"> </w:t>
      </w:r>
      <w:r>
        <w:t>랍비의</w:t>
      </w:r>
      <w:r>
        <w:t xml:space="preserve"> </w:t>
      </w:r>
      <w:r>
        <w:t>학문이나</w:t>
      </w:r>
      <w:r>
        <w:t xml:space="preserve"> </w:t>
      </w:r>
      <w:r>
        <w:t>관습에</w:t>
      </w:r>
      <w:r>
        <w:t xml:space="preserve"> </w:t>
      </w:r>
      <w:r>
        <w:t>대해서는</w:t>
      </w:r>
      <w:r>
        <w:t xml:space="preserve"> </w:t>
      </w:r>
      <w:r>
        <w:t>교육받지</w:t>
      </w:r>
      <w:r>
        <w:t xml:space="preserve"> </w:t>
      </w:r>
      <w:r>
        <w:t>못했어도</w:t>
      </w:r>
      <w:r>
        <w:t xml:space="preserve"> </w:t>
      </w:r>
      <w:r>
        <w:t>수고와</w:t>
      </w:r>
      <w:r>
        <w:t xml:space="preserve"> </w:t>
      </w:r>
      <w:r>
        <w:t>고난이라는</w:t>
      </w:r>
      <w:r>
        <w:t xml:space="preserve"> </w:t>
      </w:r>
      <w:r>
        <w:t>엄격한</w:t>
      </w:r>
      <w:r>
        <w:t xml:space="preserve"> </w:t>
      </w:r>
      <w:r>
        <w:t>훈련으로</w:t>
      </w:r>
      <w:r>
        <w:t xml:space="preserve"> </w:t>
      </w:r>
      <w:r>
        <w:t>단련되었습니다</w:t>
      </w:r>
      <w:r>
        <w:t xml:space="preserve">. </w:t>
      </w:r>
      <w:r>
        <w:t>남다른</w:t>
      </w:r>
      <w:r>
        <w:t xml:space="preserve"> </w:t>
      </w:r>
      <w:r>
        <w:t>재능이</w:t>
      </w:r>
      <w:r>
        <w:t xml:space="preserve"> </w:t>
      </w:r>
      <w:r>
        <w:t>있었고</w:t>
      </w:r>
      <w:r>
        <w:t xml:space="preserve"> </w:t>
      </w:r>
      <w:r>
        <w:t>배우고자</w:t>
      </w:r>
      <w:r>
        <w:t xml:space="preserve"> </w:t>
      </w:r>
      <w:r>
        <w:t>하는</w:t>
      </w:r>
      <w:r>
        <w:t xml:space="preserve"> </w:t>
      </w:r>
      <w:r>
        <w:t>정신을</w:t>
      </w:r>
      <w:r>
        <w:t xml:space="preserve"> </w:t>
      </w:r>
      <w:r>
        <w:t>지닌</w:t>
      </w:r>
      <w:r>
        <w:t xml:space="preserve"> </w:t>
      </w:r>
      <w:r>
        <w:t>사람들이었습니다</w:t>
      </w:r>
      <w:r>
        <w:t xml:space="preserve">. </w:t>
      </w:r>
      <w:r>
        <w:t>또</w:t>
      </w:r>
      <w:r>
        <w:t xml:space="preserve"> </w:t>
      </w:r>
      <w:r>
        <w:t>구주의</w:t>
      </w:r>
      <w:r>
        <w:t xml:space="preserve"> </w:t>
      </w:r>
      <w:r>
        <w:t>사역을</w:t>
      </w:r>
      <w:r>
        <w:t xml:space="preserve"> </w:t>
      </w:r>
      <w:r>
        <w:t>위해</w:t>
      </w:r>
      <w:r>
        <w:t xml:space="preserve"> </w:t>
      </w:r>
      <w:r>
        <w:t>가르침을</w:t>
      </w:r>
      <w:r>
        <w:t xml:space="preserve"> </w:t>
      </w:r>
      <w:r>
        <w:t>받고</w:t>
      </w:r>
      <w:r>
        <w:t xml:space="preserve"> </w:t>
      </w:r>
      <w:r>
        <w:t>적합하게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인물들이었습니다</w:t>
      </w:r>
      <w:r>
        <w:t xml:space="preserve">. </w:t>
      </w:r>
      <w:r>
        <w:t>잠재된</w:t>
      </w:r>
      <w:r>
        <w:t xml:space="preserve"> </w:t>
      </w:r>
      <w:r>
        <w:t>능력이</w:t>
      </w:r>
      <w:r>
        <w:t xml:space="preserve"> </w:t>
      </w:r>
      <w:r>
        <w:t>발휘된다면</w:t>
      </w:r>
      <w:r>
        <w:t xml:space="preserve"> </w:t>
      </w:r>
      <w:r>
        <w:t>세상의</w:t>
      </w:r>
      <w:r>
        <w:t xml:space="preserve"> </w:t>
      </w:r>
      <w:r>
        <w:t>위대한</w:t>
      </w:r>
      <w:r>
        <w:t xml:space="preserve"> </w:t>
      </w:r>
      <w:r>
        <w:t>지도자가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있는데도</w:t>
      </w:r>
      <w:r>
        <w:t xml:space="preserve"> </w:t>
      </w:r>
      <w:r>
        <w:t>이를</w:t>
      </w:r>
      <w:r>
        <w:t xml:space="preserve"> </w:t>
      </w:r>
      <w:r>
        <w:t>자각하지</w:t>
      </w:r>
      <w:r>
        <w:t xml:space="preserve"> </w:t>
      </w:r>
      <w:r>
        <w:t>못하고</w:t>
      </w:r>
      <w:r>
        <w:t xml:space="preserve"> </w:t>
      </w:r>
      <w:r>
        <w:t>평범한</w:t>
      </w:r>
      <w:r>
        <w:t xml:space="preserve"> </w:t>
      </w:r>
      <w:r>
        <w:t>삶의</w:t>
      </w:r>
      <w:r>
        <w:t xml:space="preserve"> </w:t>
      </w:r>
      <w:r>
        <w:t>노정에서</w:t>
      </w:r>
      <w:r>
        <w:t xml:space="preserve"> </w:t>
      </w:r>
      <w:r>
        <w:t>매일의</w:t>
      </w:r>
      <w:r>
        <w:t xml:space="preserve"> </w:t>
      </w:r>
      <w:r>
        <w:t>업무를</w:t>
      </w:r>
      <w:r>
        <w:t xml:space="preserve"> </w:t>
      </w:r>
      <w:r>
        <w:t>묵묵히</w:t>
      </w:r>
      <w:r>
        <w:t xml:space="preserve"> </w:t>
      </w:r>
      <w:r>
        <w:t>감당하는</w:t>
      </w:r>
      <w:r>
        <w:t xml:space="preserve"> </w:t>
      </w:r>
      <w:r>
        <w:t>사람들이</w:t>
      </w:r>
      <w:r>
        <w:t xml:space="preserve"> </w:t>
      </w:r>
      <w:r>
        <w:t>많습니다</w:t>
      </w:r>
      <w:r>
        <w:t xml:space="preserve">. </w:t>
      </w:r>
      <w:r>
        <w:t>그러한</w:t>
      </w:r>
      <w:r>
        <w:t xml:space="preserve"> </w:t>
      </w:r>
      <w:r>
        <w:t>사람들을</w:t>
      </w:r>
      <w:r>
        <w:t xml:space="preserve"> </w:t>
      </w:r>
      <w:r>
        <w:t>구주께서</w:t>
      </w:r>
      <w:r>
        <w:t xml:space="preserve"> </w:t>
      </w:r>
      <w:r>
        <w:t>자신의</w:t>
      </w:r>
      <w:r>
        <w:t xml:space="preserve"> </w:t>
      </w:r>
      <w:r>
        <w:t>동역자로</w:t>
      </w:r>
      <w:r>
        <w:t xml:space="preserve"> </w:t>
      </w:r>
      <w:r>
        <w:t>부르신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세상이</w:t>
      </w:r>
      <w:r>
        <w:t xml:space="preserve"> </w:t>
      </w:r>
      <w:r>
        <w:t>알아보지</w:t>
      </w:r>
      <w:r>
        <w:t xml:space="preserve"> </w:t>
      </w:r>
      <w:r>
        <w:t>못했던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교육자에게</w:t>
      </w:r>
      <w:r>
        <w:t xml:space="preserve"> 3</w:t>
      </w:r>
      <w:r>
        <w:t>년</w:t>
      </w:r>
      <w:r>
        <w:t xml:space="preserve"> </w:t>
      </w:r>
      <w:r>
        <w:t>동안</w:t>
      </w:r>
      <w:r>
        <w:t xml:space="preserve"> </w:t>
      </w:r>
      <w:r>
        <w:t>배우는</w:t>
      </w:r>
      <w:r>
        <w:t xml:space="preserve"> </w:t>
      </w:r>
      <w:r>
        <w:t>특혜를</w:t>
      </w:r>
      <w:r>
        <w:t xml:space="preserve"> </w:t>
      </w:r>
      <w:r>
        <w:t>누렸습니다</w:t>
      </w:r>
      <w:r>
        <w:t>.</w:t>
      </w:r>
    </w:p>
    <w:p w14:paraId="271FCFA9" w14:textId="77777777" w:rsidR="000A7E7F" w:rsidRDefault="00000000">
      <w:pPr>
        <w:jc w:val="both"/>
      </w:pPr>
      <w:r>
        <w:t>이</w:t>
      </w:r>
      <w:r>
        <w:t xml:space="preserve"> </w:t>
      </w:r>
      <w:r>
        <w:t>최초의</w:t>
      </w:r>
      <w:r>
        <w:t xml:space="preserve"> </w:t>
      </w:r>
      <w:r>
        <w:t>제자들에게서</w:t>
      </w:r>
      <w:r>
        <w:t xml:space="preserve"> </w:t>
      </w:r>
      <w:r>
        <w:t>두드러지는</w:t>
      </w:r>
      <w:r>
        <w:t xml:space="preserve"> </w:t>
      </w:r>
      <w:r>
        <w:t>것은</w:t>
      </w:r>
      <w:r>
        <w:t xml:space="preserve"> </w:t>
      </w:r>
      <w:r>
        <w:t>다양성입니다</w:t>
      </w:r>
      <w:r>
        <w:t xml:space="preserve">. </w:t>
      </w:r>
      <w:r>
        <w:t>그들은</w:t>
      </w:r>
      <w:r>
        <w:t xml:space="preserve"> </w:t>
      </w:r>
      <w:r>
        <w:t>세상을</w:t>
      </w:r>
      <w:r>
        <w:t xml:space="preserve"> </w:t>
      </w:r>
      <w:r>
        <w:t>가르치는</w:t>
      </w:r>
      <w:r>
        <w:t xml:space="preserve"> </w:t>
      </w:r>
      <w:r>
        <w:t>교사가</w:t>
      </w:r>
      <w:r>
        <w:t xml:space="preserve"> </w:t>
      </w:r>
      <w:r>
        <w:t>되어야</w:t>
      </w:r>
      <w:r>
        <w:t xml:space="preserve"> </w:t>
      </w:r>
      <w:r>
        <w:t>했고</w:t>
      </w:r>
      <w:r>
        <w:t xml:space="preserve"> </w:t>
      </w:r>
      <w:r>
        <w:t>성격은</w:t>
      </w:r>
      <w:r>
        <w:t xml:space="preserve"> </w:t>
      </w:r>
      <w:r>
        <w:t>저마다</w:t>
      </w:r>
      <w:r>
        <w:t xml:space="preserve"> </w:t>
      </w:r>
      <w:r>
        <w:t>달랐습니다</w:t>
      </w:r>
      <w:r>
        <w:t xml:space="preserve">. </w:t>
      </w:r>
      <w:r>
        <w:t>로마의</w:t>
      </w:r>
      <w:r>
        <w:t xml:space="preserve"> </w:t>
      </w:r>
      <w:r>
        <w:t>압제</w:t>
      </w:r>
      <w:r>
        <w:t xml:space="preserve"> </w:t>
      </w:r>
      <w:r>
        <w:t>아래서</w:t>
      </w:r>
      <w:r>
        <w:t xml:space="preserve"> </w:t>
      </w:r>
      <w:r>
        <w:t>일하다가</w:t>
      </w:r>
      <w:r>
        <w:t xml:space="preserve"> </w:t>
      </w:r>
      <w:r>
        <w:t>부름</w:t>
      </w:r>
      <w:r>
        <w:t xml:space="preserve"> </w:t>
      </w:r>
      <w:r>
        <w:t>받은</w:t>
      </w:r>
      <w:r>
        <w:t xml:space="preserve"> </w:t>
      </w:r>
      <w:r>
        <w:t>세리인</w:t>
      </w:r>
      <w:r>
        <w:t xml:space="preserve"> </w:t>
      </w:r>
      <w:r>
        <w:t>레위</w:t>
      </w:r>
      <w:r>
        <w:t xml:space="preserve"> </w:t>
      </w:r>
      <w:r>
        <w:t>마태</w:t>
      </w:r>
      <w:r>
        <w:t xml:space="preserve">, </w:t>
      </w:r>
      <w:r>
        <w:t>제국의</w:t>
      </w:r>
      <w:r>
        <w:t xml:space="preserve"> </w:t>
      </w:r>
      <w:r>
        <w:t>권위에</w:t>
      </w:r>
      <w:r>
        <w:t xml:space="preserve"> </w:t>
      </w:r>
      <w:r>
        <w:t>강하게</w:t>
      </w:r>
      <w:r>
        <w:t xml:space="preserve"> </w:t>
      </w:r>
      <w:r>
        <w:t>반발한</w:t>
      </w:r>
      <w:r>
        <w:t xml:space="preserve"> </w:t>
      </w:r>
      <w:r>
        <w:t>열심</w:t>
      </w:r>
      <w:r>
        <w:t xml:space="preserve"> </w:t>
      </w:r>
      <w:r>
        <w:t>당원</w:t>
      </w:r>
      <w:r>
        <w:t xml:space="preserve"> </w:t>
      </w:r>
      <w:r>
        <w:t>시몬</w:t>
      </w:r>
      <w:r>
        <w:t xml:space="preserve">, </w:t>
      </w:r>
      <w:r>
        <w:t>충동적이고</w:t>
      </w:r>
      <w:r>
        <w:t xml:space="preserve"> </w:t>
      </w:r>
      <w:r>
        <w:t>자부심이</w:t>
      </w:r>
      <w:r>
        <w:t xml:space="preserve"> </w:t>
      </w:r>
      <w:r>
        <w:t>강하지만</w:t>
      </w:r>
      <w:r>
        <w:t xml:space="preserve"> </w:t>
      </w:r>
      <w:r>
        <w:t>마음이</w:t>
      </w:r>
      <w:r>
        <w:t xml:space="preserve"> </w:t>
      </w:r>
      <w:r>
        <w:t>따뜻한</w:t>
      </w:r>
      <w:r>
        <w:t xml:space="preserve"> </w:t>
      </w:r>
      <w:r>
        <w:t>베드로</w:t>
      </w:r>
      <w:r>
        <w:t xml:space="preserve">, </w:t>
      </w:r>
      <w:r>
        <w:t>그의</w:t>
      </w:r>
      <w:r>
        <w:t xml:space="preserve"> </w:t>
      </w:r>
      <w:r>
        <w:t>형제</w:t>
      </w:r>
      <w:r>
        <w:t xml:space="preserve"> </w:t>
      </w:r>
      <w:r>
        <w:t>안드레</w:t>
      </w:r>
      <w:r>
        <w:t xml:space="preserve">, </w:t>
      </w:r>
      <w:r>
        <w:t>교양과</w:t>
      </w:r>
      <w:r>
        <w:t xml:space="preserve"> </w:t>
      </w:r>
      <w:r>
        <w:t>재능은</w:t>
      </w:r>
      <w:r>
        <w:t xml:space="preserve"> </w:t>
      </w:r>
      <w:r>
        <w:t>있었지만</w:t>
      </w:r>
      <w:r>
        <w:t xml:space="preserve"> </w:t>
      </w:r>
      <w:r>
        <w:t>비열한</w:t>
      </w:r>
      <w:r>
        <w:t xml:space="preserve"> </w:t>
      </w:r>
      <w:r>
        <w:t>정신을</w:t>
      </w:r>
      <w:r>
        <w:t xml:space="preserve"> </w:t>
      </w:r>
      <w:r>
        <w:t>지닌</w:t>
      </w:r>
      <w:r>
        <w:t xml:space="preserve"> </w:t>
      </w:r>
      <w:r>
        <w:t>남방</w:t>
      </w:r>
      <w:r>
        <w:t xml:space="preserve"> </w:t>
      </w:r>
      <w:r>
        <w:t>유다</w:t>
      </w:r>
      <w:r>
        <w:t xml:space="preserve"> </w:t>
      </w:r>
      <w:r>
        <w:t>출신</w:t>
      </w:r>
      <w:r>
        <w:t xml:space="preserve"> </w:t>
      </w:r>
      <w:r>
        <w:t>유다</w:t>
      </w:r>
      <w:r>
        <w:t xml:space="preserve">, </w:t>
      </w:r>
      <w:r>
        <w:t>신실하고</w:t>
      </w:r>
      <w:r>
        <w:t xml:space="preserve"> </w:t>
      </w:r>
      <w:r>
        <w:t>열성적이었으나</w:t>
      </w:r>
      <w:r>
        <w:t xml:space="preserve"> </w:t>
      </w:r>
      <w:r>
        <w:t>더디</w:t>
      </w:r>
      <w:r>
        <w:t xml:space="preserve"> </w:t>
      </w:r>
      <w:r>
        <w:t>믿은</w:t>
      </w:r>
      <w:r>
        <w:t xml:space="preserve"> </w:t>
      </w:r>
      <w:r>
        <w:t>빌립과</w:t>
      </w:r>
      <w:r>
        <w:t xml:space="preserve"> </w:t>
      </w:r>
      <w:r>
        <w:t>도마</w:t>
      </w:r>
      <w:r>
        <w:t xml:space="preserve">, </w:t>
      </w:r>
      <w:r>
        <w:t>그다지</w:t>
      </w:r>
      <w:r>
        <w:t xml:space="preserve"> </w:t>
      </w:r>
      <w:r>
        <w:t>돋보이지</w:t>
      </w:r>
      <w:r>
        <w:t xml:space="preserve"> </w:t>
      </w:r>
      <w:r>
        <w:t>않지만</w:t>
      </w:r>
      <w:r>
        <w:t xml:space="preserve"> </w:t>
      </w:r>
      <w:r>
        <w:t>결점과</w:t>
      </w:r>
      <w:r>
        <w:t xml:space="preserve"> </w:t>
      </w:r>
      <w:r>
        <w:t>장점이</w:t>
      </w:r>
      <w:r>
        <w:t xml:space="preserve"> </w:t>
      </w:r>
      <w:r>
        <w:t>모두가</w:t>
      </w:r>
      <w:r>
        <w:t xml:space="preserve"> </w:t>
      </w:r>
      <w:r>
        <w:t>뚜렷하게</w:t>
      </w:r>
      <w:r>
        <w:t xml:space="preserve"> </w:t>
      </w:r>
      <w:r>
        <w:t>드러나는</w:t>
      </w:r>
      <w:r>
        <w:t xml:space="preserve"> </w:t>
      </w:r>
      <w:r>
        <w:t>야고보와</w:t>
      </w:r>
      <w:r>
        <w:t xml:space="preserve"> </w:t>
      </w:r>
      <w:r>
        <w:t>유다</w:t>
      </w:r>
      <w:r>
        <w:t xml:space="preserve">, </w:t>
      </w:r>
      <w:r>
        <w:t>아이처럼</w:t>
      </w:r>
      <w:r>
        <w:t xml:space="preserve"> </w:t>
      </w:r>
      <w:r>
        <w:t>순수하게</w:t>
      </w:r>
      <w:r>
        <w:t xml:space="preserve"> </w:t>
      </w:r>
      <w:r>
        <w:t>믿는</w:t>
      </w:r>
      <w:r>
        <w:t xml:space="preserve"> </w:t>
      </w:r>
      <w:r>
        <w:t>나다나엘</w:t>
      </w:r>
      <w:r>
        <w:t xml:space="preserve">, </w:t>
      </w:r>
      <w:r>
        <w:t>야망이</w:t>
      </w:r>
      <w:r>
        <w:t xml:space="preserve"> </w:t>
      </w:r>
      <w:r>
        <w:t>있지만</w:t>
      </w:r>
      <w:r>
        <w:t xml:space="preserve"> </w:t>
      </w:r>
      <w:r>
        <w:t>사랑의</w:t>
      </w:r>
      <w:r>
        <w:t xml:space="preserve"> </w:t>
      </w:r>
      <w:r>
        <w:t>마음씨를</w:t>
      </w:r>
      <w:r>
        <w:t xml:space="preserve"> </w:t>
      </w:r>
      <w:r>
        <w:t>지닌</w:t>
      </w:r>
      <w:r>
        <w:t xml:space="preserve"> </w:t>
      </w:r>
      <w:r>
        <w:t>세베대의</w:t>
      </w:r>
      <w:r>
        <w:t xml:space="preserve"> </w:t>
      </w:r>
      <w:r>
        <w:t>아들들이</w:t>
      </w:r>
      <w:r>
        <w:t xml:space="preserve"> </w:t>
      </w:r>
      <w:r>
        <w:t>있었습니다</w:t>
      </w:r>
      <w:r>
        <w:t xml:space="preserve">. </w:t>
      </w:r>
      <w:r>
        <w:t>타고난</w:t>
      </w:r>
      <w:r>
        <w:t xml:space="preserve"> </w:t>
      </w:r>
      <w:r>
        <w:t>성격</w:t>
      </w:r>
      <w:r>
        <w:t xml:space="preserve">, </w:t>
      </w:r>
      <w:r>
        <w:t>교육</w:t>
      </w:r>
      <w:r>
        <w:t xml:space="preserve"> </w:t>
      </w:r>
      <w:r>
        <w:t>수준</w:t>
      </w:r>
      <w:r>
        <w:t xml:space="preserve">, </w:t>
      </w:r>
      <w:r>
        <w:t>생활</w:t>
      </w:r>
      <w:r>
        <w:t xml:space="preserve"> </w:t>
      </w:r>
      <w:r>
        <w:t>습관이</w:t>
      </w:r>
      <w:r>
        <w:t xml:space="preserve"> </w:t>
      </w:r>
      <w:r>
        <w:t>너무도</w:t>
      </w:r>
      <w:r>
        <w:t xml:space="preserve"> </w:t>
      </w:r>
      <w:r>
        <w:t>달랐던</w:t>
      </w:r>
      <w:r>
        <w:t xml:space="preserve"> </w:t>
      </w:r>
      <w:r>
        <w:t>이</w:t>
      </w:r>
      <w:r>
        <w:t xml:space="preserve"> </w:t>
      </w:r>
      <w:r>
        <w:t>제자들은</w:t>
      </w:r>
      <w:r>
        <w:t xml:space="preserve"> </w:t>
      </w:r>
      <w:r>
        <w:t>부르심</w:t>
      </w:r>
      <w:r>
        <w:t xml:space="preserve"> </w:t>
      </w:r>
      <w:r>
        <w:t>받은</w:t>
      </w:r>
      <w:r>
        <w:t xml:space="preserve"> </w:t>
      </w:r>
      <w:r>
        <w:t>사역을</w:t>
      </w:r>
      <w:r>
        <w:t xml:space="preserve"> </w:t>
      </w:r>
      <w:r>
        <w:t>성공적으로</w:t>
      </w:r>
      <w:r>
        <w:t xml:space="preserve"> </w:t>
      </w:r>
      <w:r>
        <w:t>수행하기</w:t>
      </w:r>
      <w:r>
        <w:t xml:space="preserve"> </w:t>
      </w:r>
      <w:r>
        <w:t>위해서</w:t>
      </w:r>
      <w:r>
        <w:t xml:space="preserve"> </w:t>
      </w:r>
      <w:r>
        <w:t>감정과</w:t>
      </w:r>
      <w:r>
        <w:t xml:space="preserve"> </w:t>
      </w:r>
      <w:r>
        <w:t>사상과</w:t>
      </w:r>
      <w:r>
        <w:t xml:space="preserve"> </w:t>
      </w:r>
      <w:r>
        <w:t>행동이</w:t>
      </w:r>
      <w:r>
        <w:t xml:space="preserve"> </w:t>
      </w:r>
      <w:r>
        <w:t>하나가</w:t>
      </w:r>
      <w:r>
        <w:t xml:space="preserve"> </w:t>
      </w:r>
      <w:r>
        <w:t>되어야</w:t>
      </w:r>
      <w:r>
        <w:t xml:space="preserve"> </w:t>
      </w:r>
      <w:r>
        <w:t>했습니다</w:t>
      </w:r>
      <w:r>
        <w:t xml:space="preserve">. </w:t>
      </w:r>
      <w:r>
        <w:t>이러한</w:t>
      </w:r>
      <w:r>
        <w:t xml:space="preserve"> </w:t>
      </w:r>
      <w:r>
        <w:t>연합이야말로</w:t>
      </w:r>
      <w:r>
        <w:t xml:space="preserve"> </w:t>
      </w:r>
      <w:r>
        <w:t>그리스도께서</w:t>
      </w:r>
      <w:r>
        <w:t xml:space="preserve"> </w:t>
      </w:r>
      <w:r>
        <w:t>이루고</w:t>
      </w:r>
      <w:r>
        <w:t xml:space="preserve"> </w:t>
      </w:r>
      <w:r>
        <w:t>싶었던</w:t>
      </w:r>
      <w:r>
        <w:t xml:space="preserve"> </w:t>
      </w:r>
      <w:r>
        <w:t>목표입니다</w:t>
      </w:r>
      <w:r>
        <w:t xml:space="preserve">. </w:t>
      </w:r>
      <w:r>
        <w:t>이</w:t>
      </w:r>
      <w:r>
        <w:t xml:space="preserve"> </w:t>
      </w:r>
      <w:r>
        <w:t>목적을</w:t>
      </w:r>
      <w:r>
        <w:t xml:space="preserve"> </w:t>
      </w:r>
      <w:r>
        <w:t>위하여</w:t>
      </w:r>
      <w:r>
        <w:t xml:space="preserve"> </w:t>
      </w:r>
      <w:r>
        <w:t>그분은</w:t>
      </w:r>
      <w:r>
        <w:t xml:space="preserve"> </w:t>
      </w:r>
      <w:r>
        <w:t>제자들을</w:t>
      </w:r>
      <w:r>
        <w:t xml:space="preserve"> </w:t>
      </w:r>
      <w:r>
        <w:t>자신과</w:t>
      </w:r>
      <w:r>
        <w:t xml:space="preserve"> </w:t>
      </w:r>
      <w:r>
        <w:t>하나가</w:t>
      </w:r>
      <w:r>
        <w:t xml:space="preserve"> </w:t>
      </w:r>
      <w:r>
        <w:t>되게</w:t>
      </w:r>
      <w:r>
        <w:t xml:space="preserve"> </w:t>
      </w:r>
      <w:r>
        <w:t>하려고</w:t>
      </w:r>
      <w:r>
        <w:t xml:space="preserve"> </w:t>
      </w:r>
      <w:r>
        <w:t>애쓰셨습니다</w:t>
      </w:r>
      <w:r>
        <w:t xml:space="preserve">. </w:t>
      </w:r>
      <w:r>
        <w:t>그들을</w:t>
      </w:r>
      <w:r>
        <w:t xml:space="preserve"> </w:t>
      </w:r>
      <w:r>
        <w:t>위한</w:t>
      </w:r>
      <w:r>
        <w:t xml:space="preserve"> </w:t>
      </w:r>
      <w:r>
        <w:t>그분의</w:t>
      </w:r>
      <w:r>
        <w:t xml:space="preserve"> </w:t>
      </w:r>
      <w:r>
        <w:t>고심은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향한</w:t>
      </w:r>
      <w:r>
        <w:t xml:space="preserve"> </w:t>
      </w:r>
      <w:r>
        <w:t>기도에</w:t>
      </w:r>
      <w:r>
        <w:t xml:space="preserve"> </w:t>
      </w:r>
      <w:r>
        <w:t>잘</w:t>
      </w:r>
      <w:r>
        <w:t xml:space="preserve"> </w:t>
      </w:r>
      <w:r>
        <w:t>나타나</w:t>
      </w:r>
      <w:r>
        <w:t xml:space="preserve"> </w:t>
      </w:r>
      <w:r>
        <w:t>있습니다</w:t>
      </w:r>
      <w:r>
        <w:t>. “</w:t>
      </w:r>
      <w:r>
        <w:t>아버지께서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, </w:t>
      </w:r>
      <w:r>
        <w:t>내가</w:t>
      </w:r>
      <w:r>
        <w:t xml:space="preserve"> </w:t>
      </w:r>
      <w:r>
        <w:t>아버지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그들도</w:t>
      </w:r>
      <w:r>
        <w:t xml:space="preserve"> </w:t>
      </w:r>
      <w:r>
        <w:t>다</w:t>
      </w:r>
      <w:r>
        <w:t xml:space="preserve"> </w:t>
      </w:r>
      <w:r>
        <w:t>하나가</w:t>
      </w:r>
      <w:r>
        <w:t xml:space="preserve"> </w:t>
      </w:r>
      <w:r>
        <w:lastRenderedPageBreak/>
        <w:t>되어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있게</w:t>
      </w:r>
      <w:r>
        <w:t xml:space="preserve"> </w:t>
      </w:r>
      <w:r>
        <w:t>하사</w:t>
      </w:r>
      <w:r>
        <w:t>…</w:t>
      </w:r>
      <w:r>
        <w:t>아버지께서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것과</w:t>
      </w:r>
      <w:r>
        <w:t xml:space="preserve"> </w:t>
      </w:r>
      <w:r>
        <w:t>또</w:t>
      </w:r>
      <w:r>
        <w:t xml:space="preserve"> </w:t>
      </w:r>
      <w:r>
        <w:t>나를</w:t>
      </w:r>
      <w:r>
        <w:t xml:space="preserve"> </w:t>
      </w:r>
      <w:r>
        <w:t>사랑하심</w:t>
      </w:r>
      <w:r>
        <w:t xml:space="preserve"> </w:t>
      </w:r>
      <w:r>
        <w:t>같이</w:t>
      </w:r>
      <w:r>
        <w:t xml:space="preserve"> </w:t>
      </w:r>
      <w:r>
        <w:t>그들도</w:t>
      </w:r>
      <w:r>
        <w:t xml:space="preserve"> </w:t>
      </w:r>
      <w:r>
        <w:t>사랑하신</w:t>
      </w:r>
      <w:r>
        <w:t xml:space="preserve"> </w:t>
      </w:r>
      <w:r>
        <w:t>것을</w:t>
      </w:r>
      <w:r>
        <w:t xml:space="preserve"> </w:t>
      </w:r>
      <w:r>
        <w:t>세상으로</w:t>
      </w:r>
      <w:r>
        <w:t xml:space="preserve"> </w:t>
      </w:r>
      <w:r>
        <w:t>알게</w:t>
      </w:r>
      <w:r>
        <w:t xml:space="preserve"> </w:t>
      </w:r>
      <w:r>
        <w:t>하려</w:t>
      </w:r>
      <w:r>
        <w:t xml:space="preserve"> </w:t>
      </w:r>
      <w:r>
        <w:t>함이로소이다</w:t>
      </w:r>
      <w:r>
        <w:t>”(</w:t>
      </w:r>
      <w:r>
        <w:t>요</w:t>
      </w:r>
      <w:r>
        <w:t xml:space="preserve"> 17:21-23).</w:t>
      </w:r>
    </w:p>
    <w:p w14:paraId="0A6E5FA3" w14:textId="77777777" w:rsidR="000A7E7F" w:rsidRDefault="00000000">
      <w:pPr>
        <w:jc w:val="both"/>
      </w:pPr>
      <w:r>
        <w:t>『교육』</w:t>
      </w:r>
      <w:r>
        <w:t>, 85-86</w:t>
      </w:r>
    </w:p>
    <w:p w14:paraId="4757B081" w14:textId="77777777" w:rsidR="000A7E7F" w:rsidRDefault="00000000">
      <w:r>
        <w:br w:type="page"/>
      </w:r>
    </w:p>
    <w:p w14:paraId="0A1B18DD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7</w:t>
      </w:r>
      <w:r>
        <w:t>일</w:t>
      </w:r>
    </w:p>
    <w:p w14:paraId="4C957B26" w14:textId="77777777" w:rsidR="000A7E7F" w:rsidRDefault="000A7E7F"/>
    <w:p w14:paraId="1DA248BC" w14:textId="77777777" w:rsidR="000A7E7F" w:rsidRDefault="00000000">
      <w:pPr>
        <w:jc w:val="both"/>
      </w:pPr>
      <w:r>
        <w:t>복된</w:t>
      </w:r>
      <w:r>
        <w:t xml:space="preserve"> </w:t>
      </w:r>
      <w:r>
        <w:t>샘</w:t>
      </w:r>
    </w:p>
    <w:p w14:paraId="75CD054C" w14:textId="77777777" w:rsidR="000A7E7F" w:rsidRDefault="000A7E7F"/>
    <w:p w14:paraId="55512CDE" w14:textId="77777777" w:rsidR="000A7E7F" w:rsidRDefault="000A7E7F"/>
    <w:p w14:paraId="26332F05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주는</w:t>
      </w:r>
      <w:r>
        <w:t xml:space="preserve"> </w:t>
      </w:r>
      <w:r>
        <w:t>물을</w:t>
      </w:r>
      <w:r>
        <w:t xml:space="preserve"> </w:t>
      </w:r>
      <w:r>
        <w:t>마시는</w:t>
      </w:r>
      <w:r>
        <w:t xml:space="preserve"> </w:t>
      </w:r>
      <w:r>
        <w:t>자는</w:t>
      </w:r>
      <w:r>
        <w:t xml:space="preserve"> </w:t>
      </w:r>
      <w:r>
        <w:t>영원히</w:t>
      </w:r>
      <w:r>
        <w:t xml:space="preserve"> </w:t>
      </w:r>
      <w:r>
        <w:t>목마르지</w:t>
      </w:r>
      <w:r>
        <w:t xml:space="preserve"> </w:t>
      </w:r>
      <w:r>
        <w:t>아니하리니</w:t>
      </w:r>
      <w:r>
        <w:t xml:space="preserve"> </w:t>
      </w:r>
      <w:r>
        <w:t>내가</w:t>
      </w:r>
      <w:r>
        <w:t xml:space="preserve"> </w:t>
      </w:r>
      <w:r>
        <w:t>주는</w:t>
      </w:r>
      <w:r>
        <w:t xml:space="preserve"> </w:t>
      </w:r>
      <w:r>
        <w:t>물은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샘물이</w:t>
      </w:r>
      <w:r>
        <w:t xml:space="preserve"> </w:t>
      </w:r>
      <w:r>
        <w:t>되리라</w:t>
      </w:r>
      <w:r>
        <w:t>”(</w:t>
      </w:r>
      <w:r>
        <w:t>요</w:t>
      </w:r>
      <w:r>
        <w:t xml:space="preserve"> 4:14)</w:t>
      </w:r>
    </w:p>
    <w:p w14:paraId="149F9BA6" w14:textId="77777777" w:rsidR="000A7E7F" w:rsidRDefault="000A7E7F"/>
    <w:p w14:paraId="4A22F80F" w14:textId="77777777" w:rsidR="000A7E7F" w:rsidRDefault="00000000">
      <w:pPr>
        <w:jc w:val="both"/>
      </w:pPr>
      <w:r>
        <w:t>갈증을</w:t>
      </w:r>
      <w:r>
        <w:t xml:space="preserve"> </w:t>
      </w:r>
      <w:r>
        <w:t>해소하기</w:t>
      </w:r>
      <w:r>
        <w:t xml:space="preserve"> </w:t>
      </w:r>
      <w:r>
        <w:t>위해</w:t>
      </w:r>
      <w:r>
        <w:t xml:space="preserve"> </w:t>
      </w:r>
      <w:r>
        <w:t>세상의</w:t>
      </w:r>
      <w:r>
        <w:t xml:space="preserve"> </w:t>
      </w:r>
      <w:r>
        <w:t>샘을</w:t>
      </w:r>
      <w:r>
        <w:t xml:space="preserve"> </w:t>
      </w:r>
      <w:r>
        <w:t>찾는</w:t>
      </w:r>
      <w:r>
        <w:t xml:space="preserve"> </w:t>
      </w:r>
      <w:r>
        <w:t>사람은</w:t>
      </w:r>
      <w:r>
        <w:t xml:space="preserve"> </w:t>
      </w:r>
      <w:r>
        <w:t>또다시</w:t>
      </w:r>
      <w:r>
        <w:t xml:space="preserve"> </w:t>
      </w:r>
      <w:r>
        <w:t>목마를</w:t>
      </w:r>
      <w:r>
        <w:t xml:space="preserve"> </w:t>
      </w:r>
      <w:r>
        <w:t>뿐입니다</w:t>
      </w:r>
      <w:r>
        <w:t xml:space="preserve">. </w:t>
      </w:r>
      <w:r>
        <w:t>어디서든</w:t>
      </w:r>
      <w:r>
        <w:t xml:space="preserve"> </w:t>
      </w:r>
      <w:r>
        <w:t>사람들은</w:t>
      </w:r>
      <w:r>
        <w:t xml:space="preserve"> </w:t>
      </w:r>
      <w:r>
        <w:t>만족을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 xml:space="preserve">. </w:t>
      </w:r>
      <w:r>
        <w:t>그들은</w:t>
      </w:r>
      <w:r>
        <w:t xml:space="preserve"> </w:t>
      </w:r>
      <w:r>
        <w:t>영혼의</w:t>
      </w:r>
      <w:r>
        <w:t xml:space="preserve"> </w:t>
      </w:r>
      <w:r>
        <w:t>결핍이</w:t>
      </w:r>
      <w:r>
        <w:t xml:space="preserve"> </w:t>
      </w:r>
      <w:r>
        <w:t>채워지기를</w:t>
      </w:r>
      <w:r>
        <w:t xml:space="preserve"> </w:t>
      </w:r>
      <w:r>
        <w:t>갈망합니다</w:t>
      </w:r>
      <w:r>
        <w:t xml:space="preserve">. </w:t>
      </w:r>
      <w:r>
        <w:t>오직</w:t>
      </w:r>
      <w:r>
        <w:t xml:space="preserve"> </w:t>
      </w:r>
      <w:r>
        <w:t>한</w:t>
      </w:r>
      <w:r>
        <w:t xml:space="preserve"> </w:t>
      </w:r>
      <w:r>
        <w:t>분만이</w:t>
      </w:r>
      <w:r>
        <w:t xml:space="preserve"> </w:t>
      </w:r>
      <w:r>
        <w:t>그</w:t>
      </w:r>
      <w:r>
        <w:t xml:space="preserve"> </w:t>
      </w:r>
      <w:r>
        <w:t>공백을</w:t>
      </w:r>
      <w:r>
        <w:t xml:space="preserve"> </w:t>
      </w:r>
      <w:r>
        <w:t>채울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세상에</w:t>
      </w:r>
      <w:r>
        <w:t xml:space="preserve"> </w:t>
      </w:r>
      <w:r>
        <w:t>필요한</w:t>
      </w:r>
      <w:r>
        <w:t xml:space="preserve"> </w:t>
      </w:r>
      <w:r>
        <w:t>것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‘</w:t>
      </w:r>
      <w:r>
        <w:t>만국의</w:t>
      </w:r>
      <w:r>
        <w:t xml:space="preserve"> </w:t>
      </w:r>
      <w:r>
        <w:t>소망</w:t>
      </w:r>
      <w:r>
        <w:t>’</w:t>
      </w:r>
      <w:r>
        <w:t>은</w:t>
      </w:r>
      <w:r>
        <w:t xml:space="preserve"> </w:t>
      </w:r>
      <w:r>
        <w:t>그리스도이십니다</w:t>
      </w:r>
      <w:r>
        <w:t xml:space="preserve">. </w:t>
      </w:r>
      <w:r>
        <w:t>그분께서만</w:t>
      </w:r>
      <w:r>
        <w:t xml:space="preserve"> </w:t>
      </w:r>
      <w:r>
        <w:t>나눠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거룩한</w:t>
      </w:r>
      <w:r>
        <w:t xml:space="preserve"> </w:t>
      </w:r>
      <w:r>
        <w:t>은혜는</w:t>
      </w:r>
      <w:r>
        <w:t xml:space="preserve"> </w:t>
      </w:r>
      <w:r>
        <w:t>생수와</w:t>
      </w:r>
      <w:r>
        <w:t xml:space="preserve"> </w:t>
      </w:r>
      <w:r>
        <w:t>같아서</w:t>
      </w:r>
      <w:r>
        <w:t>…</w:t>
      </w:r>
      <w:r>
        <w:t>순결하고</w:t>
      </w:r>
      <w:r>
        <w:t xml:space="preserve"> </w:t>
      </w:r>
      <w:r>
        <w:t>유쾌하게</w:t>
      </w:r>
      <w:r>
        <w:t xml:space="preserve"> </w:t>
      </w:r>
      <w:r>
        <w:t>하며</w:t>
      </w:r>
      <w:r>
        <w:t xml:space="preserve"> </w:t>
      </w:r>
      <w:r>
        <w:t>활력을</w:t>
      </w:r>
      <w:r>
        <w:t xml:space="preserve"> </w:t>
      </w:r>
      <w:r>
        <w:t>불어넣습니다</w:t>
      </w:r>
      <w:r>
        <w:t>.</w:t>
      </w:r>
    </w:p>
    <w:p w14:paraId="3A933F9A" w14:textId="77777777" w:rsidR="000A7E7F" w:rsidRDefault="00000000">
      <w:pPr>
        <w:jc w:val="both"/>
      </w:pPr>
      <w:r>
        <w:t>예수님은</w:t>
      </w:r>
      <w:r>
        <w:t xml:space="preserve"> </w:t>
      </w:r>
      <w:r>
        <w:t>생명수를</w:t>
      </w:r>
      <w:r>
        <w:t xml:space="preserve"> </w:t>
      </w:r>
      <w:r>
        <w:t>그저</w:t>
      </w:r>
      <w:r>
        <w:t xml:space="preserve"> </w:t>
      </w:r>
      <w:r>
        <w:t>한</w:t>
      </w:r>
      <w:r>
        <w:t xml:space="preserve"> </w:t>
      </w:r>
      <w:r>
        <w:t>모금</w:t>
      </w:r>
      <w:r>
        <w:t xml:space="preserve"> </w:t>
      </w:r>
      <w:r>
        <w:t>마시는</w:t>
      </w:r>
      <w:r>
        <w:t xml:space="preserve"> </w:t>
      </w:r>
      <w:r>
        <w:t>걸로</w:t>
      </w:r>
      <w:r>
        <w:t xml:space="preserve"> </w:t>
      </w:r>
      <w:r>
        <w:t>충분하다고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맛본</w:t>
      </w:r>
      <w:r>
        <w:t xml:space="preserve"> </w:t>
      </w:r>
      <w:r>
        <w:t>사람은</w:t>
      </w:r>
      <w:r>
        <w:t xml:space="preserve"> </w:t>
      </w:r>
      <w:r>
        <w:t>계속하여</w:t>
      </w:r>
      <w:r>
        <w:t xml:space="preserve"> </w:t>
      </w:r>
      <w:r>
        <w:t>그것을</w:t>
      </w:r>
      <w:r>
        <w:t xml:space="preserve"> </w:t>
      </w:r>
      <w:r>
        <w:t>더</w:t>
      </w:r>
      <w:r>
        <w:t xml:space="preserve"> </w:t>
      </w:r>
      <w:r>
        <w:t>갈망하며</w:t>
      </w:r>
      <w:r>
        <w:t xml:space="preserve"> </w:t>
      </w:r>
      <w:r>
        <w:t>그</w:t>
      </w:r>
      <w:r>
        <w:t xml:space="preserve"> </w:t>
      </w:r>
      <w:r>
        <w:t>외에</w:t>
      </w:r>
      <w:r>
        <w:t xml:space="preserve"> </w:t>
      </w:r>
      <w:r>
        <w:t>다른</w:t>
      </w:r>
      <w:r>
        <w:t xml:space="preserve"> </w:t>
      </w:r>
      <w:r>
        <w:t>것을</w:t>
      </w:r>
      <w:r>
        <w:t xml:space="preserve"> </w:t>
      </w:r>
      <w:r>
        <w:t>찾지</w:t>
      </w:r>
      <w:r>
        <w:t xml:space="preserve"> </w:t>
      </w:r>
      <w:r>
        <w:t>않습니다</w:t>
      </w:r>
      <w:r>
        <w:t xml:space="preserve">. </w:t>
      </w:r>
      <w:r>
        <w:t>그는</w:t>
      </w:r>
      <w:r>
        <w:t xml:space="preserve"> </w:t>
      </w:r>
      <w:r>
        <w:t>세상의</w:t>
      </w:r>
      <w:r>
        <w:t xml:space="preserve"> </w:t>
      </w:r>
      <w:r>
        <w:t>재물과</w:t>
      </w:r>
      <w:r>
        <w:t xml:space="preserve"> </w:t>
      </w:r>
      <w:r>
        <w:t>영광과</w:t>
      </w:r>
      <w:r>
        <w:t xml:space="preserve"> </w:t>
      </w:r>
      <w:r>
        <w:t>쾌락에</w:t>
      </w:r>
      <w:r>
        <w:t xml:space="preserve"> </w:t>
      </w:r>
      <w:r>
        <w:t>미혹되지</w:t>
      </w:r>
      <w:r>
        <w:t xml:space="preserve"> </w:t>
      </w:r>
      <w:r>
        <w:t>않습니다</w:t>
      </w:r>
      <w:r>
        <w:t xml:space="preserve">. </w:t>
      </w:r>
      <w:r>
        <w:t>그는</w:t>
      </w:r>
      <w:r>
        <w:t xml:space="preserve"> ‘</w:t>
      </w:r>
      <w:r>
        <w:t>주님을</w:t>
      </w:r>
      <w:r>
        <w:t xml:space="preserve"> </w:t>
      </w:r>
      <w:r>
        <w:t>더</w:t>
      </w:r>
      <w:r>
        <w:t xml:space="preserve"> </w:t>
      </w:r>
      <w:r>
        <w:t>원합니다</w:t>
      </w:r>
      <w:r>
        <w:t>.’</w:t>
      </w:r>
      <w:r>
        <w:t>라고</w:t>
      </w:r>
      <w:r>
        <w:t xml:space="preserve"> </w:t>
      </w:r>
      <w:r>
        <w:t>끊임없이</w:t>
      </w:r>
      <w:r>
        <w:t xml:space="preserve"> </w:t>
      </w:r>
      <w:r>
        <w:t>마음으로</w:t>
      </w:r>
      <w:r>
        <w:t xml:space="preserve"> </w:t>
      </w:r>
      <w:r>
        <w:t>외칩니다</w:t>
      </w:r>
      <w:r>
        <w:t xml:space="preserve">. </w:t>
      </w:r>
      <w:r>
        <w:t>영혼에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주시는</w:t>
      </w:r>
      <w:r>
        <w:t xml:space="preserve"> </w:t>
      </w:r>
      <w:r>
        <w:t>분께서</w:t>
      </w:r>
      <w:r>
        <w:t xml:space="preserve"> </w:t>
      </w:r>
      <w:r>
        <w:t>그</w:t>
      </w:r>
      <w:r>
        <w:t xml:space="preserve"> </w:t>
      </w:r>
      <w:r>
        <w:t>허기와</w:t>
      </w:r>
      <w:r>
        <w:t xml:space="preserve"> </w:t>
      </w:r>
      <w:r>
        <w:t>갈증을</w:t>
      </w:r>
      <w:r>
        <w:t xml:space="preserve"> </w:t>
      </w:r>
      <w:r>
        <w:t>채워</w:t>
      </w:r>
      <w:r>
        <w:t xml:space="preserve"> </w:t>
      </w:r>
      <w:r>
        <w:t>주려고</w:t>
      </w:r>
      <w:r>
        <w:t xml:space="preserve"> </w:t>
      </w:r>
      <w:r>
        <w:t>기다리고</w:t>
      </w:r>
      <w:r>
        <w:t xml:space="preserve"> </w:t>
      </w:r>
      <w:r>
        <w:t>계십니다</w:t>
      </w:r>
      <w:r>
        <w:t xml:space="preserve">. </w:t>
      </w:r>
      <w:r>
        <w:t>인간의</w:t>
      </w:r>
      <w:r>
        <w:t xml:space="preserve"> </w:t>
      </w:r>
      <w:r>
        <w:t>힘과</w:t>
      </w:r>
      <w:r>
        <w:t xml:space="preserve"> </w:t>
      </w:r>
      <w:r>
        <w:t>수단은</w:t>
      </w:r>
      <w:r>
        <w:t xml:space="preserve"> </w:t>
      </w:r>
      <w:r>
        <w:t>모두</w:t>
      </w:r>
      <w:r>
        <w:t xml:space="preserve"> </w:t>
      </w:r>
      <w:r>
        <w:t>실패할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우물은</w:t>
      </w:r>
      <w:r>
        <w:t xml:space="preserve"> </w:t>
      </w:r>
      <w:r>
        <w:t>바닥을</w:t>
      </w:r>
      <w:r>
        <w:t xml:space="preserve"> </w:t>
      </w:r>
      <w:r>
        <w:t>드러내고</w:t>
      </w:r>
      <w:r>
        <w:t xml:space="preserve"> </w:t>
      </w:r>
      <w:r>
        <w:t>샘은</w:t>
      </w:r>
      <w:r>
        <w:t xml:space="preserve"> </w:t>
      </w:r>
      <w:r>
        <w:t>마를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우리의</w:t>
      </w:r>
      <w:r>
        <w:t xml:space="preserve"> </w:t>
      </w:r>
      <w:r>
        <w:t>구주는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샘이십니다</w:t>
      </w:r>
      <w:r>
        <w:t xml:space="preserve">. </w:t>
      </w:r>
      <w:r>
        <w:t>마시고</w:t>
      </w:r>
      <w:r>
        <w:t xml:space="preserve"> </w:t>
      </w:r>
      <w:r>
        <w:t>또</w:t>
      </w:r>
      <w:r>
        <w:t xml:space="preserve"> </w:t>
      </w:r>
      <w:r>
        <w:t>마셔도</w:t>
      </w:r>
      <w:r>
        <w:t xml:space="preserve"> </w:t>
      </w:r>
      <w:r>
        <w:t>늘</w:t>
      </w:r>
      <w:r>
        <w:t xml:space="preserve"> </w:t>
      </w:r>
      <w:r>
        <w:t>신선한</w:t>
      </w:r>
      <w:r>
        <w:t xml:space="preserve"> </w:t>
      </w:r>
      <w:r>
        <w:t>물이</w:t>
      </w:r>
      <w:r>
        <w:t xml:space="preserve"> </w:t>
      </w:r>
      <w:r>
        <w:t>넘칩니다</w:t>
      </w:r>
      <w:r>
        <w:t xml:space="preserve">.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거하는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복된</w:t>
      </w:r>
      <w:r>
        <w:t xml:space="preserve"> </w:t>
      </w:r>
      <w:r>
        <w:t>샘</w:t>
      </w:r>
      <w:r>
        <w:t>, “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</w:t>
      </w:r>
      <w:r>
        <w:t>”</w:t>
      </w:r>
      <w:r>
        <w:t>을</w:t>
      </w:r>
      <w:r>
        <w:t xml:space="preserve"> </w:t>
      </w:r>
      <w:r>
        <w:t>지닌</w:t>
      </w:r>
      <w:r>
        <w:t xml:space="preserve"> </w:t>
      </w:r>
      <w:r>
        <w:t>것입니다</w:t>
      </w:r>
      <w:r>
        <w:t xml:space="preserve">. </w:t>
      </w:r>
      <w:r>
        <w:t>필요한</w:t>
      </w:r>
      <w:r>
        <w:t xml:space="preserve"> </w:t>
      </w:r>
      <w:r>
        <w:t>힘과</w:t>
      </w:r>
      <w:r>
        <w:t xml:space="preserve"> </w:t>
      </w:r>
      <w:r>
        <w:t>은혜를</w:t>
      </w:r>
      <w:r>
        <w:t xml:space="preserve"> </w:t>
      </w:r>
      <w:r>
        <w:t>이</w:t>
      </w:r>
      <w:r>
        <w:t xml:space="preserve"> </w:t>
      </w:r>
      <w:r>
        <w:t>샘에서</w:t>
      </w:r>
      <w:r>
        <w:t xml:space="preserve"> </w:t>
      </w:r>
      <w:r>
        <w:t>전부</w:t>
      </w:r>
      <w:r>
        <w:t xml:space="preserve"> </w:t>
      </w:r>
      <w:r>
        <w:t>길어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3DFBBCDB" w14:textId="77777777" w:rsidR="000A7E7F" w:rsidRDefault="00000000">
      <w:pPr>
        <w:jc w:val="both"/>
      </w:pPr>
      <w:r>
        <w:t>예수님이</w:t>
      </w:r>
      <w:r>
        <w:t xml:space="preserve"> </w:t>
      </w:r>
      <w:r>
        <w:t>생수에</w:t>
      </w:r>
      <w:r>
        <w:t xml:space="preserve"> </w:t>
      </w:r>
      <w:r>
        <w:t>관해</w:t>
      </w:r>
      <w:r>
        <w:t xml:space="preserve"> </w:t>
      </w:r>
      <w:r>
        <w:t>말씀하셨을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여인은</w:t>
      </w:r>
      <w:r>
        <w:t xml:space="preserve"> </w:t>
      </w:r>
      <w:r>
        <w:t>놀라움으로</w:t>
      </w:r>
      <w:r>
        <w:t xml:space="preserve"> </w:t>
      </w:r>
      <w:r>
        <w:t>그분을</w:t>
      </w:r>
      <w:r>
        <w:t xml:space="preserve"> </w:t>
      </w:r>
      <w:r>
        <w:t>주목했습니다</w:t>
      </w:r>
      <w:r>
        <w:t xml:space="preserve">. </w:t>
      </w:r>
      <w:r>
        <w:t>그분은</w:t>
      </w:r>
      <w:r>
        <w:t xml:space="preserve"> </w:t>
      </w:r>
      <w:r>
        <w:t>그녀에게</w:t>
      </w:r>
      <w:r>
        <w:t xml:space="preserve"> </w:t>
      </w:r>
      <w:r>
        <w:t>관심을</w:t>
      </w:r>
      <w:r>
        <w:t xml:space="preserve"> </w:t>
      </w:r>
      <w:r>
        <w:t>불러일으켰고</w:t>
      </w:r>
      <w:r>
        <w:t xml:space="preserve"> </w:t>
      </w:r>
      <w:r>
        <w:t>방금</w:t>
      </w:r>
      <w:r>
        <w:t xml:space="preserve"> </w:t>
      </w:r>
      <w:r>
        <w:t>언급하신</w:t>
      </w:r>
      <w:r>
        <w:t xml:space="preserve"> </w:t>
      </w:r>
      <w:r>
        <w:t>그</w:t>
      </w:r>
      <w:r>
        <w:t xml:space="preserve"> </w:t>
      </w:r>
      <w:r>
        <w:t>선물을</w:t>
      </w:r>
      <w:r>
        <w:t xml:space="preserve"> </w:t>
      </w:r>
      <w:r>
        <w:t>갈망하게</w:t>
      </w:r>
      <w:r>
        <w:t xml:space="preserve"> </w:t>
      </w:r>
      <w:r>
        <w:t>일깨우셨습니다</w:t>
      </w:r>
      <w:r>
        <w:t xml:space="preserve">. </w:t>
      </w:r>
      <w:r>
        <w:t>예수께서</w:t>
      </w:r>
      <w:r>
        <w:t xml:space="preserve"> </w:t>
      </w:r>
      <w:r>
        <w:t>말씀하시는</w:t>
      </w:r>
      <w:r>
        <w:t xml:space="preserve"> </w:t>
      </w:r>
      <w:r>
        <w:t>것이</w:t>
      </w:r>
      <w:r>
        <w:t xml:space="preserve"> </w:t>
      </w:r>
      <w:r>
        <w:t>야곱의</w:t>
      </w:r>
      <w:r>
        <w:t xml:space="preserve"> </w:t>
      </w:r>
      <w:r>
        <w:t>우물이</w:t>
      </w:r>
      <w:r>
        <w:t xml:space="preserve"> </w:t>
      </w:r>
      <w:r>
        <w:t>아님을</w:t>
      </w:r>
      <w:r>
        <w:t xml:space="preserve"> </w:t>
      </w:r>
      <w:r>
        <w:t>그</w:t>
      </w:r>
      <w:r>
        <w:t xml:space="preserve"> </w:t>
      </w:r>
      <w:r>
        <w:t>여인은</w:t>
      </w:r>
      <w:r>
        <w:t xml:space="preserve"> </w:t>
      </w:r>
      <w:r>
        <w:t>깨달았습니다</w:t>
      </w:r>
      <w:r>
        <w:t>. “</w:t>
      </w:r>
      <w:r>
        <w:t>주여</w:t>
      </w:r>
      <w:r>
        <w:t>”</w:t>
      </w:r>
      <w:r>
        <w:t>라고</w:t>
      </w:r>
      <w:r>
        <w:t xml:space="preserve"> </w:t>
      </w:r>
      <w:r>
        <w:t>그녀가</w:t>
      </w:r>
      <w:r>
        <w:t xml:space="preserve"> </w:t>
      </w:r>
      <w:r>
        <w:t>말했습니다</w:t>
      </w:r>
      <w:r>
        <w:t>. “</w:t>
      </w:r>
      <w:r>
        <w:t>그런</w:t>
      </w:r>
      <w:r>
        <w:t xml:space="preserve"> </w:t>
      </w:r>
      <w:r>
        <w:t>물을</w:t>
      </w:r>
      <w:r>
        <w:t xml:space="preserve"> </w:t>
      </w:r>
      <w:r>
        <w:t>내게</w:t>
      </w:r>
      <w:r>
        <w:t xml:space="preserve"> </w:t>
      </w:r>
      <w:r>
        <w:t>주사</w:t>
      </w:r>
      <w:r>
        <w:t xml:space="preserve"> </w:t>
      </w:r>
      <w:r>
        <w:t>목마르지도</w:t>
      </w:r>
      <w:r>
        <w:t xml:space="preserve"> </w:t>
      </w:r>
      <w:r>
        <w:t>않고</w:t>
      </w:r>
      <w:r>
        <w:t xml:space="preserve"> </w:t>
      </w:r>
      <w:r>
        <w:t>또</w:t>
      </w:r>
      <w:r>
        <w:t xml:space="preserve"> </w:t>
      </w:r>
      <w:r>
        <w:t>여기</w:t>
      </w:r>
      <w:r>
        <w:t xml:space="preserve"> </w:t>
      </w:r>
      <w:r>
        <w:t>물</w:t>
      </w:r>
      <w:r>
        <w:t xml:space="preserve"> </w:t>
      </w:r>
      <w:r>
        <w:t>길으러</w:t>
      </w:r>
      <w:r>
        <w:t xml:space="preserve"> </w:t>
      </w:r>
      <w:r>
        <w:t>오지도</w:t>
      </w:r>
      <w:r>
        <w:t xml:space="preserve"> </w:t>
      </w:r>
      <w:r>
        <w:t>않게</w:t>
      </w:r>
      <w:r>
        <w:t xml:space="preserve"> </w:t>
      </w:r>
      <w:r>
        <w:t>하옵소서</w:t>
      </w:r>
      <w:r>
        <w:t>.”</w:t>
      </w:r>
    </w:p>
    <w:p w14:paraId="7D88E317" w14:textId="77777777" w:rsidR="000A7E7F" w:rsidRDefault="00000000">
      <w:pPr>
        <w:jc w:val="both"/>
      </w:pPr>
      <w:r>
        <w:lastRenderedPageBreak/>
        <w:t>그</w:t>
      </w:r>
      <w:r>
        <w:t xml:space="preserve"> </w:t>
      </w:r>
      <w:r>
        <w:t>여인은</w:t>
      </w:r>
      <w:r>
        <w:t xml:space="preserve"> </w:t>
      </w:r>
      <w:r>
        <w:t>예수님과</w:t>
      </w:r>
      <w:r>
        <w:t xml:space="preserve"> </w:t>
      </w:r>
      <w:r>
        <w:t>대화를</w:t>
      </w:r>
      <w:r>
        <w:t xml:space="preserve"> </w:t>
      </w:r>
      <w:r>
        <w:t>나누면서</w:t>
      </w:r>
      <w:r>
        <w:t xml:space="preserve">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감동받았습니다</w:t>
      </w:r>
      <w:r>
        <w:t xml:space="preserve">. </w:t>
      </w:r>
      <w:r>
        <w:t>여인은</w:t>
      </w:r>
      <w:r>
        <w:t xml:space="preserve"> </w:t>
      </w:r>
      <w:r>
        <w:t>자기</w:t>
      </w:r>
      <w:r>
        <w:t xml:space="preserve"> </w:t>
      </w:r>
      <w:r>
        <w:t>동족의</w:t>
      </w:r>
      <w:r>
        <w:t xml:space="preserve"> </w:t>
      </w:r>
      <w:r>
        <w:t>제사장이나</w:t>
      </w:r>
      <w:r>
        <w:t xml:space="preserve"> </w:t>
      </w:r>
      <w:r>
        <w:t>유대인에게서</w:t>
      </w:r>
      <w:r>
        <w:t xml:space="preserve"> </w:t>
      </w:r>
      <w:r>
        <w:t>이렇게</w:t>
      </w:r>
      <w:r>
        <w:t xml:space="preserve"> </w:t>
      </w:r>
      <w:r>
        <w:t>다정다감한</w:t>
      </w:r>
      <w:r>
        <w:t xml:space="preserve"> </w:t>
      </w:r>
      <w:r>
        <w:t>말을</w:t>
      </w:r>
      <w:r>
        <w:t xml:space="preserve"> </w:t>
      </w:r>
      <w:r>
        <w:t>들어본</w:t>
      </w:r>
      <w:r>
        <w:t xml:space="preserve"> </w:t>
      </w:r>
      <w:r>
        <w:t>적이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없었습니다</w:t>
      </w:r>
      <w:r>
        <w:t xml:space="preserve">. </w:t>
      </w:r>
      <w:r>
        <w:t>자기의</w:t>
      </w:r>
      <w:r>
        <w:t xml:space="preserve"> </w:t>
      </w:r>
      <w:r>
        <w:t>과거</w:t>
      </w:r>
      <w:r>
        <w:t xml:space="preserve"> </w:t>
      </w:r>
      <w:r>
        <w:t>행적이</w:t>
      </w:r>
      <w:r>
        <w:t xml:space="preserve"> </w:t>
      </w:r>
      <w:r>
        <w:t>펼쳐졌을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여인은</w:t>
      </w:r>
      <w:r>
        <w:t xml:space="preserve"> </w:t>
      </w:r>
      <w:r>
        <w:t>자신의</w:t>
      </w:r>
      <w:r>
        <w:t xml:space="preserve"> </w:t>
      </w:r>
      <w:r>
        <w:t>부족을</w:t>
      </w:r>
      <w:r>
        <w:t xml:space="preserve"> </w:t>
      </w:r>
      <w:r>
        <w:t>절실히</w:t>
      </w:r>
      <w:r>
        <w:t xml:space="preserve"> </w:t>
      </w:r>
      <w:r>
        <w:t>느꼈습니다</w:t>
      </w:r>
      <w:r>
        <w:t xml:space="preserve">. </w:t>
      </w:r>
      <w:r>
        <w:t>수가의</w:t>
      </w:r>
      <w:r>
        <w:t xml:space="preserve"> </w:t>
      </w:r>
      <w:r>
        <w:t>우물로는</w:t>
      </w:r>
      <w:r>
        <w:t xml:space="preserve"> </w:t>
      </w:r>
      <w:r>
        <w:t>결코</w:t>
      </w:r>
      <w:r>
        <w:t xml:space="preserve"> </w:t>
      </w:r>
      <w:r>
        <w:t>채울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영혼의</w:t>
      </w:r>
      <w:r>
        <w:t xml:space="preserve"> </w:t>
      </w:r>
      <w:r>
        <w:t>갈증을</w:t>
      </w:r>
      <w:r>
        <w:t xml:space="preserve"> </w:t>
      </w:r>
      <w:r>
        <w:t>깨달았습니다</w:t>
      </w:r>
      <w:r>
        <w:t xml:space="preserve">. </w:t>
      </w:r>
      <w:r>
        <w:t>이제까지</w:t>
      </w:r>
      <w:r>
        <w:t xml:space="preserve"> </w:t>
      </w:r>
      <w:r>
        <w:t>관계하던</w:t>
      </w:r>
      <w:r>
        <w:t xml:space="preserve"> </w:t>
      </w:r>
      <w:r>
        <w:t>어떤</w:t>
      </w:r>
      <w:r>
        <w:t xml:space="preserve"> </w:t>
      </w:r>
      <w:r>
        <w:t>것도</w:t>
      </w:r>
      <w:r>
        <w:t xml:space="preserve"> </w:t>
      </w:r>
      <w:r>
        <w:t>자기의</w:t>
      </w:r>
      <w:r>
        <w:t xml:space="preserve"> </w:t>
      </w:r>
      <w:r>
        <w:t>필요를</w:t>
      </w:r>
      <w:r>
        <w:t xml:space="preserve"> </w:t>
      </w:r>
      <w:r>
        <w:t>이처럼</w:t>
      </w:r>
      <w:r>
        <w:t xml:space="preserve"> </w:t>
      </w:r>
      <w:r>
        <w:t>크게</w:t>
      </w:r>
      <w:r>
        <w:t xml:space="preserve"> </w:t>
      </w:r>
      <w:r>
        <w:t>일깨준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>. …</w:t>
      </w:r>
      <w:r>
        <w:t>혹시</w:t>
      </w:r>
      <w:r>
        <w:t xml:space="preserve"> </w:t>
      </w:r>
      <w:r>
        <w:t>이분이</w:t>
      </w:r>
      <w:r>
        <w:t xml:space="preserve"> </w:t>
      </w:r>
      <w:r>
        <w:t>오랫동안</w:t>
      </w:r>
      <w:r>
        <w:t xml:space="preserve"> </w:t>
      </w:r>
      <w:r>
        <w:t>기다리던</w:t>
      </w:r>
      <w:r>
        <w:t xml:space="preserve"> </w:t>
      </w:r>
      <w:r>
        <w:t>메시아가</w:t>
      </w:r>
      <w:r>
        <w:t xml:space="preserve"> </w:t>
      </w:r>
      <w:r>
        <w:t>아닐까</w:t>
      </w:r>
      <w:r>
        <w:t xml:space="preserve">? </w:t>
      </w:r>
      <w:r>
        <w:t>하는</w:t>
      </w:r>
      <w:r>
        <w:t xml:space="preserve"> </w:t>
      </w:r>
      <w:r>
        <w:t>의문이</w:t>
      </w:r>
      <w:r>
        <w:t xml:space="preserve"> </w:t>
      </w:r>
      <w:r>
        <w:t>그녀의</w:t>
      </w:r>
      <w:r>
        <w:t xml:space="preserve"> </w:t>
      </w:r>
      <w:r>
        <w:t>마음속에</w:t>
      </w:r>
      <w:r>
        <w:t xml:space="preserve"> </w:t>
      </w:r>
      <w:r>
        <w:t>일어났습니다</w:t>
      </w:r>
      <w:r>
        <w:t xml:space="preserve">. </w:t>
      </w:r>
      <w:r>
        <w:t>그</w:t>
      </w:r>
      <w:r>
        <w:t xml:space="preserve"> </w:t>
      </w:r>
      <w:r>
        <w:t>여인은</w:t>
      </w:r>
      <w:r>
        <w:t xml:space="preserve"> </w:t>
      </w:r>
      <w:r>
        <w:t>예수님에게</w:t>
      </w:r>
      <w:r>
        <w:t xml:space="preserve"> </w:t>
      </w:r>
      <w:r>
        <w:t>말했습니다</w:t>
      </w:r>
      <w:r>
        <w:t>. “</w:t>
      </w:r>
      <w:r>
        <w:t>그리스도라</w:t>
      </w:r>
      <w:r>
        <w:t xml:space="preserve"> </w:t>
      </w:r>
      <w:r>
        <w:t>하는</w:t>
      </w:r>
      <w:r>
        <w:t xml:space="preserve"> </w:t>
      </w:r>
      <w:r>
        <w:t>메시아가</w:t>
      </w:r>
      <w:r>
        <w:t xml:space="preserve"> </w:t>
      </w:r>
      <w:r>
        <w:t>오실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그분이</w:t>
      </w:r>
      <w:r>
        <w:t xml:space="preserve"> </w:t>
      </w:r>
      <w:r>
        <w:t>오시면</w:t>
      </w:r>
      <w:r>
        <w:t xml:space="preserve"> </w:t>
      </w:r>
      <w:r>
        <w:t>저희에게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다</w:t>
      </w:r>
      <w:r>
        <w:t xml:space="preserve"> </w:t>
      </w:r>
      <w:r>
        <w:t>알려주시겠지요</w:t>
      </w:r>
      <w:r>
        <w:t xml:space="preserve">.” </w:t>
      </w:r>
      <w:r>
        <w:t>예수님이</w:t>
      </w:r>
      <w:r>
        <w:t xml:space="preserve"> </w:t>
      </w:r>
      <w:r>
        <w:t>대답하셨습니다</w:t>
      </w:r>
      <w:r>
        <w:t>. “</w:t>
      </w:r>
      <w:r>
        <w:t>너와</w:t>
      </w:r>
      <w:r>
        <w:t xml:space="preserve"> </w:t>
      </w:r>
      <w:r>
        <w:t>말하고</w:t>
      </w:r>
      <w:r>
        <w:t xml:space="preserve"> </w:t>
      </w:r>
      <w:r>
        <w:t>있는</w:t>
      </w:r>
      <w:r>
        <w:t xml:space="preserve"> </w:t>
      </w:r>
      <w:r>
        <w:t>내가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사람이다</w:t>
      </w:r>
      <w:r>
        <w:t>.”</w:t>
      </w:r>
    </w:p>
    <w:p w14:paraId="077CD8C7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187-190</w:t>
      </w:r>
    </w:p>
    <w:p w14:paraId="5B9501AA" w14:textId="77777777" w:rsidR="000A7E7F" w:rsidRDefault="00000000">
      <w:r>
        <w:br w:type="page"/>
      </w:r>
    </w:p>
    <w:p w14:paraId="7E6DB983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8</w:t>
      </w:r>
      <w:r>
        <w:t>일</w:t>
      </w:r>
    </w:p>
    <w:p w14:paraId="5272BFDD" w14:textId="77777777" w:rsidR="000A7E7F" w:rsidRDefault="000A7E7F"/>
    <w:p w14:paraId="17376312" w14:textId="77777777" w:rsidR="000A7E7F" w:rsidRDefault="00000000">
      <w:pPr>
        <w:jc w:val="both"/>
      </w:pPr>
      <w:r>
        <w:t>가장</w:t>
      </w:r>
      <w:r>
        <w:t xml:space="preserve"> </w:t>
      </w:r>
      <w:r>
        <w:t>사랑하는</w:t>
      </w:r>
      <w:r>
        <w:t xml:space="preserve"> </w:t>
      </w:r>
      <w:r>
        <w:t>아들</w:t>
      </w:r>
    </w:p>
    <w:p w14:paraId="42E05E97" w14:textId="77777777" w:rsidR="000A7E7F" w:rsidRDefault="000A7E7F"/>
    <w:p w14:paraId="34999169" w14:textId="77777777" w:rsidR="000A7E7F" w:rsidRDefault="000A7E7F"/>
    <w:p w14:paraId="026C38B9" w14:textId="77777777" w:rsidR="000A7E7F" w:rsidRDefault="00000000">
      <w:pPr>
        <w:jc w:val="both"/>
      </w:pPr>
      <w:r>
        <w:t>“</w:t>
      </w:r>
      <w:r>
        <w:t>하늘로부터</w:t>
      </w:r>
      <w:r>
        <w:t xml:space="preserve"> </w:t>
      </w:r>
      <w:r>
        <w:t>소리가</w:t>
      </w:r>
      <w:r>
        <w:t xml:space="preserve"> </w:t>
      </w:r>
      <w:r>
        <w:t>있어</w:t>
      </w:r>
      <w:r>
        <w:t xml:space="preserve"> </w:t>
      </w:r>
      <w:r>
        <w:t>말씀하시되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사랑하는</w:t>
      </w:r>
      <w:r>
        <w:t xml:space="preserve"> </w:t>
      </w:r>
      <w:r>
        <w:t>아들이요</w:t>
      </w:r>
      <w:r>
        <w:t xml:space="preserve"> </w:t>
      </w:r>
      <w:r>
        <w:t>내</w:t>
      </w:r>
      <w:r>
        <w:t xml:space="preserve"> </w:t>
      </w:r>
      <w:r>
        <w:t>기뻐하는</w:t>
      </w:r>
      <w:r>
        <w:t xml:space="preserve"> </w:t>
      </w:r>
      <w:r>
        <w:t>자라</w:t>
      </w:r>
      <w:r>
        <w:t xml:space="preserve"> </w:t>
      </w:r>
      <w:r>
        <w:t>하시니라</w:t>
      </w:r>
      <w:r>
        <w:t>”(</w:t>
      </w:r>
      <w:r>
        <w:t>마</w:t>
      </w:r>
      <w:r>
        <w:t xml:space="preserve"> 3:17)</w:t>
      </w:r>
    </w:p>
    <w:p w14:paraId="0CC8C0F1" w14:textId="77777777" w:rsidR="000A7E7F" w:rsidRDefault="000A7E7F"/>
    <w:p w14:paraId="0C9E85B8" w14:textId="77777777" w:rsidR="000A7E7F" w:rsidRDefault="00000000">
      <w:pPr>
        <w:jc w:val="both"/>
      </w:pPr>
      <w:r>
        <w:t>복음이</w:t>
      </w:r>
      <w:r>
        <w:t xml:space="preserve"> </w:t>
      </w:r>
      <w:r>
        <w:t>신속히</w:t>
      </w:r>
      <w:r>
        <w:t xml:space="preserve"> </w:t>
      </w:r>
      <w:r>
        <w:t>전파되거나</w:t>
      </w:r>
      <w:r>
        <w:t xml:space="preserve"> </w:t>
      </w:r>
      <w:r>
        <w:t>가로막혀서</w:t>
      </w:r>
      <w:r>
        <w:t xml:space="preserve"> </w:t>
      </w:r>
      <w:r>
        <w:t>생기는</w:t>
      </w:r>
      <w:r>
        <w:t xml:space="preserve"> </w:t>
      </w:r>
      <w:r>
        <w:t>결과를</w:t>
      </w:r>
      <w:r>
        <w:t xml:space="preserve"> </w:t>
      </w:r>
      <w:r>
        <w:t>우리는</w:t>
      </w:r>
      <w:r>
        <w:t xml:space="preserve"> </w:t>
      </w:r>
      <w:r>
        <w:t>기껏해야</w:t>
      </w:r>
      <w:r>
        <w:t xml:space="preserve"> </w:t>
      </w:r>
      <w:r>
        <w:t>자신이나</w:t>
      </w:r>
      <w:r>
        <w:t xml:space="preserve"> </w:t>
      </w:r>
      <w:r>
        <w:t>세상에</w:t>
      </w:r>
      <w:r>
        <w:t xml:space="preserve"> </w:t>
      </w:r>
      <w:r>
        <w:t>영향을</w:t>
      </w:r>
      <w:r>
        <w:t xml:space="preserve"> </w:t>
      </w:r>
      <w:r>
        <w:t>끼치는</w:t>
      </w:r>
      <w:r>
        <w:t xml:space="preserve"> </w:t>
      </w:r>
      <w:r>
        <w:t>문제로만</w:t>
      </w:r>
      <w:r>
        <w:t xml:space="preserve"> </w:t>
      </w:r>
      <w:r>
        <w:t>여깁니다</w:t>
      </w:r>
      <w:r>
        <w:t xml:space="preserve">. </w:t>
      </w:r>
      <w:r>
        <w:t>이것이</w:t>
      </w:r>
      <w:r>
        <w:t xml:space="preserve"> </w:t>
      </w:r>
      <w:r>
        <w:t>하나님과는</w:t>
      </w:r>
      <w:r>
        <w:t xml:space="preserve"> </w:t>
      </w:r>
      <w:r>
        <w:t>어떻게</w:t>
      </w:r>
      <w:r>
        <w:t xml:space="preserve"> </w:t>
      </w:r>
      <w:r>
        <w:t>연결되어</w:t>
      </w:r>
      <w:r>
        <w:t xml:space="preserve"> </w:t>
      </w:r>
      <w:r>
        <w:t>있는지</w:t>
      </w:r>
      <w:r>
        <w:t xml:space="preserve"> </w:t>
      </w:r>
      <w:r>
        <w:t>헤아릴</w:t>
      </w:r>
      <w:r>
        <w:t xml:space="preserve"> </w:t>
      </w:r>
      <w:r>
        <w:t>줄</w:t>
      </w:r>
      <w:r>
        <w:t xml:space="preserve"> </w:t>
      </w:r>
      <w:r>
        <w:t>아는</w:t>
      </w:r>
      <w:r>
        <w:t xml:space="preserve"> </w:t>
      </w:r>
      <w:r>
        <w:t>사람은</w:t>
      </w:r>
      <w:r>
        <w:t xml:space="preserve"> </w:t>
      </w:r>
      <w:r>
        <w:t>별로</w:t>
      </w:r>
      <w:r>
        <w:t xml:space="preserve"> </w:t>
      </w:r>
      <w:r>
        <w:t>없습니다</w:t>
      </w:r>
      <w:r>
        <w:t xml:space="preserve">. </w:t>
      </w:r>
      <w:r>
        <w:t>죄가</w:t>
      </w:r>
      <w:r>
        <w:t xml:space="preserve"> </w:t>
      </w:r>
      <w:r>
        <w:t>우리의</w:t>
      </w:r>
      <w:r>
        <w:t xml:space="preserve"> </w:t>
      </w:r>
      <w:r>
        <w:t>창조주께</w:t>
      </w:r>
      <w:r>
        <w:t xml:space="preserve"> </w:t>
      </w:r>
      <w:r>
        <w:t>가한</w:t>
      </w:r>
      <w:r>
        <w:t xml:space="preserve"> </w:t>
      </w:r>
      <w:r>
        <w:t>고통에</w:t>
      </w:r>
      <w:r>
        <w:t xml:space="preserve"> </w:t>
      </w:r>
      <w:r>
        <w:t>대해</w:t>
      </w:r>
      <w:r>
        <w:t xml:space="preserve"> </w:t>
      </w:r>
      <w:r>
        <w:t>생각하는</w:t>
      </w:r>
      <w:r>
        <w:t xml:space="preserve"> </w:t>
      </w:r>
      <w:r>
        <w:t>사람은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 xml:space="preserve">.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그리스도의</w:t>
      </w:r>
      <w:r>
        <w:t xml:space="preserve"> </w:t>
      </w:r>
      <w:r>
        <w:t>고뇌로</w:t>
      </w:r>
      <w:r>
        <w:t xml:space="preserve"> </w:t>
      </w:r>
      <w:r>
        <w:t>말미암아</w:t>
      </w:r>
      <w:r>
        <w:t xml:space="preserve"> </w:t>
      </w:r>
      <w:r>
        <w:t>함께</w:t>
      </w:r>
      <w:r>
        <w:t xml:space="preserve"> </w:t>
      </w:r>
      <w:r>
        <w:t>고통을</w:t>
      </w:r>
      <w:r>
        <w:t xml:space="preserve"> </w:t>
      </w:r>
      <w:r>
        <w:t>겪었지만</w:t>
      </w:r>
      <w:r>
        <w:t xml:space="preserve">, </w:t>
      </w:r>
      <w:r>
        <w:t>그</w:t>
      </w:r>
      <w:r>
        <w:t xml:space="preserve"> </w:t>
      </w:r>
      <w:r>
        <w:t>고뇌는</w:t>
      </w:r>
      <w:r>
        <w:t xml:space="preserve"> </w:t>
      </w:r>
      <w:r>
        <w:t>그리스도께서</w:t>
      </w:r>
      <w:r>
        <w:t xml:space="preserve"> </w:t>
      </w:r>
      <w:r>
        <w:t>인간으로</w:t>
      </w:r>
      <w:r>
        <w:t xml:space="preserve"> </w:t>
      </w:r>
      <w:r>
        <w:t>오셨을</w:t>
      </w:r>
      <w:r>
        <w:t xml:space="preserve"> </w:t>
      </w:r>
      <w:r>
        <w:t>때</w:t>
      </w:r>
      <w:r>
        <w:t xml:space="preserve"> </w:t>
      </w:r>
      <w:r>
        <w:t>시작되거나</w:t>
      </w:r>
      <w:r>
        <w:t xml:space="preserve"> </w:t>
      </w:r>
      <w:r>
        <w:t>끝난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죄는</w:t>
      </w:r>
      <w:r>
        <w:t xml:space="preserve"> </w:t>
      </w:r>
      <w:r>
        <w:t>처음</w:t>
      </w:r>
      <w:r>
        <w:t xml:space="preserve"> </w:t>
      </w:r>
      <w:r>
        <w:t>시작할</w:t>
      </w:r>
      <w:r>
        <w:t xml:space="preserve"> </w:t>
      </w:r>
      <w:r>
        <w:t>때부터</w:t>
      </w:r>
      <w:r>
        <w:t xml:space="preserve"> </w:t>
      </w:r>
      <w:r>
        <w:t>하나님의</w:t>
      </w:r>
      <w:r>
        <w:t xml:space="preserve"> </w:t>
      </w:r>
      <w:r>
        <w:t>마음에</w:t>
      </w:r>
      <w:r>
        <w:t xml:space="preserve"> </w:t>
      </w:r>
      <w:r>
        <w:t>고통을</w:t>
      </w:r>
      <w:r>
        <w:t xml:space="preserve"> </w:t>
      </w:r>
      <w:r>
        <w:t>안겨</w:t>
      </w:r>
      <w:r>
        <w:t xml:space="preserve"> </w:t>
      </w:r>
      <w:r>
        <w:t>주었고</w:t>
      </w:r>
      <w:r>
        <w:t xml:space="preserve"> </w:t>
      </w:r>
      <w:r>
        <w:t>십자가는</w:t>
      </w:r>
      <w:r>
        <w:t xml:space="preserve"> </w:t>
      </w:r>
      <w:r>
        <w:t>우리의</w:t>
      </w:r>
      <w:r>
        <w:t xml:space="preserve"> </w:t>
      </w:r>
      <w:r>
        <w:t>둔한</w:t>
      </w:r>
      <w:r>
        <w:t xml:space="preserve"> </w:t>
      </w:r>
      <w:r>
        <w:t>감각에</w:t>
      </w:r>
      <w:r>
        <w:t xml:space="preserve"> </w:t>
      </w:r>
      <w:r>
        <w:t>그</w:t>
      </w:r>
      <w:r>
        <w:t xml:space="preserve"> </w:t>
      </w:r>
      <w:r>
        <w:t>고통을</w:t>
      </w:r>
      <w:r>
        <w:t xml:space="preserve"> </w:t>
      </w:r>
      <w:r>
        <w:t>계시하고</w:t>
      </w:r>
      <w:r>
        <w:t xml:space="preserve"> </w:t>
      </w:r>
      <w:r>
        <w:t>있습니다</w:t>
      </w:r>
      <w:r>
        <w:t xml:space="preserve">. </w:t>
      </w:r>
      <w:r>
        <w:t>사람이</w:t>
      </w:r>
      <w:r>
        <w:t xml:space="preserve"> </w:t>
      </w:r>
      <w:r>
        <w:t>옳은</w:t>
      </w:r>
      <w:r>
        <w:t xml:space="preserve"> </w:t>
      </w:r>
      <w:r>
        <w:t>길에서</w:t>
      </w:r>
      <w:r>
        <w:t xml:space="preserve"> </w:t>
      </w:r>
      <w:r>
        <w:t>떠날</w:t>
      </w:r>
      <w:r>
        <w:t xml:space="preserve"> </w:t>
      </w:r>
      <w:r>
        <w:t>때마다</w:t>
      </w:r>
      <w:r>
        <w:t xml:space="preserve">, </w:t>
      </w:r>
      <w:r>
        <w:t>잔인한</w:t>
      </w:r>
      <w:r>
        <w:t xml:space="preserve"> </w:t>
      </w:r>
      <w:r>
        <w:t>행동을</w:t>
      </w:r>
      <w:r>
        <w:t xml:space="preserve"> </w:t>
      </w:r>
      <w:r>
        <w:t>할</w:t>
      </w:r>
      <w:r>
        <w:t xml:space="preserve"> </w:t>
      </w:r>
      <w:r>
        <w:t>때마다</w:t>
      </w:r>
      <w:r>
        <w:t xml:space="preserve">, </w:t>
      </w:r>
      <w:r>
        <w:t>하나님의</w:t>
      </w:r>
      <w:r>
        <w:t xml:space="preserve"> </w:t>
      </w:r>
      <w:r>
        <w:t>이상에</w:t>
      </w:r>
      <w:r>
        <w:t xml:space="preserve"> </w:t>
      </w:r>
      <w:r>
        <w:t>도달하지</w:t>
      </w:r>
      <w:r>
        <w:t xml:space="preserve"> </w:t>
      </w:r>
      <w:r>
        <w:t>못할</w:t>
      </w:r>
      <w:r>
        <w:t xml:space="preserve"> </w:t>
      </w:r>
      <w:r>
        <w:t>때마다</w:t>
      </w:r>
      <w:r>
        <w:t xml:space="preserve"> </w:t>
      </w:r>
      <w:r>
        <w:t>하나님은</w:t>
      </w:r>
      <w:r>
        <w:t xml:space="preserve"> </w:t>
      </w:r>
      <w:r>
        <w:t>슬픔을</w:t>
      </w:r>
      <w:r>
        <w:t xml:space="preserve"> </w:t>
      </w:r>
      <w:r>
        <w:t>느끼십니다</w:t>
      </w:r>
      <w:r>
        <w:t xml:space="preserve">. </w:t>
      </w:r>
      <w:r>
        <w:t>이스라엘</w:t>
      </w:r>
      <w:r>
        <w:t xml:space="preserve"> </w:t>
      </w:r>
      <w:r>
        <w:t>백성이</w:t>
      </w:r>
      <w:r>
        <w:t xml:space="preserve"> </w:t>
      </w:r>
      <w:r>
        <w:t>하나님을</w:t>
      </w:r>
      <w:r>
        <w:t xml:space="preserve"> </w:t>
      </w:r>
      <w:r>
        <w:t>떠난</w:t>
      </w:r>
      <w:r>
        <w:t xml:space="preserve"> </w:t>
      </w:r>
      <w:r>
        <w:t>결과로</w:t>
      </w:r>
      <w:r>
        <w:t xml:space="preserve"> </w:t>
      </w:r>
      <w:r>
        <w:t>원수에게</w:t>
      </w:r>
      <w:r>
        <w:t xml:space="preserve"> </w:t>
      </w:r>
      <w:r>
        <w:t>정복되어</w:t>
      </w:r>
      <w:r>
        <w:t xml:space="preserve"> </w:t>
      </w:r>
      <w:r>
        <w:t>압제와</w:t>
      </w:r>
      <w:r>
        <w:t xml:space="preserve"> </w:t>
      </w:r>
      <w:r>
        <w:t>무자비와</w:t>
      </w:r>
      <w:r>
        <w:t xml:space="preserve"> </w:t>
      </w:r>
      <w:r>
        <w:t>죽음의</w:t>
      </w:r>
      <w:r>
        <w:t xml:space="preserve"> </w:t>
      </w:r>
      <w:r>
        <w:t>재난을</w:t>
      </w:r>
      <w:r>
        <w:t xml:space="preserve"> </w:t>
      </w:r>
      <w:r>
        <w:t>맞이했을</w:t>
      </w:r>
      <w:r>
        <w:t xml:space="preserve"> </w:t>
      </w:r>
      <w:r>
        <w:t>때</w:t>
      </w:r>
      <w:r>
        <w:t xml:space="preserve">, </w:t>
      </w:r>
      <w:r>
        <w:t>하나님은</w:t>
      </w:r>
      <w:r>
        <w:t xml:space="preserve"> “</w:t>
      </w:r>
      <w:r>
        <w:t>이스라엘의</w:t>
      </w:r>
      <w:r>
        <w:t xml:space="preserve"> </w:t>
      </w:r>
      <w:r>
        <w:t>곤고로</w:t>
      </w:r>
      <w:r>
        <w:t xml:space="preserve"> </w:t>
      </w:r>
      <w:r>
        <w:t>말미암아</w:t>
      </w:r>
      <w:r>
        <w:t xml:space="preserve"> </w:t>
      </w:r>
      <w:r>
        <w:t>마음에</w:t>
      </w:r>
      <w:r>
        <w:t xml:space="preserve"> </w:t>
      </w:r>
      <w:r>
        <w:t>근심</w:t>
      </w:r>
      <w:r>
        <w:t>”</w:t>
      </w:r>
      <w:r>
        <w:t>하시고</w:t>
      </w:r>
      <w:r>
        <w:t xml:space="preserve"> “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환난에</w:t>
      </w:r>
      <w:r>
        <w:t xml:space="preserve"> </w:t>
      </w:r>
      <w:r>
        <w:t>동참하사</w:t>
      </w:r>
      <w:r>
        <w:t>…</w:t>
      </w:r>
      <w:r>
        <w:t>옛적</w:t>
      </w:r>
      <w:r>
        <w:t xml:space="preserve"> </w:t>
      </w:r>
      <w:r>
        <w:t>모든</w:t>
      </w:r>
      <w:r>
        <w:t xml:space="preserve"> </w:t>
      </w:r>
      <w:r>
        <w:t>날에</w:t>
      </w:r>
      <w:r>
        <w:t xml:space="preserve"> </w:t>
      </w:r>
      <w:r>
        <w:t>그들을</w:t>
      </w:r>
      <w:r>
        <w:t xml:space="preserve"> </w:t>
      </w:r>
      <w:r>
        <w:t>드시며</w:t>
      </w:r>
      <w:r>
        <w:t xml:space="preserve">” </w:t>
      </w:r>
      <w:r>
        <w:t>안으셨습니다</w:t>
      </w:r>
      <w:r>
        <w:t>(</w:t>
      </w:r>
      <w:r>
        <w:t>삿</w:t>
      </w:r>
      <w:r>
        <w:t xml:space="preserve"> 10:16; </w:t>
      </w:r>
      <w:r>
        <w:t>사</w:t>
      </w:r>
      <w:r>
        <w:t xml:space="preserve"> 63:9).</w:t>
      </w:r>
    </w:p>
    <w:p w14:paraId="387C95BD" w14:textId="77777777" w:rsidR="000A7E7F" w:rsidRDefault="00000000">
      <w:pPr>
        <w:jc w:val="both"/>
      </w:pPr>
      <w:r>
        <w:t>성령께서는</w:t>
      </w:r>
      <w:r>
        <w:t xml:space="preserve"> “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탄식으로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친히</w:t>
      </w:r>
      <w:r>
        <w:t xml:space="preserve"> </w:t>
      </w:r>
      <w:r>
        <w:t>간구</w:t>
      </w:r>
      <w:r>
        <w:t>”</w:t>
      </w:r>
      <w:r>
        <w:t>하십니다</w:t>
      </w:r>
      <w:r>
        <w:t>(</w:t>
      </w:r>
      <w:r>
        <w:t>롬</w:t>
      </w:r>
      <w:r>
        <w:t xml:space="preserve"> 8:26). “</w:t>
      </w:r>
      <w:r>
        <w:t>피조물이</w:t>
      </w:r>
      <w:r>
        <w:t xml:space="preserve"> </w:t>
      </w:r>
      <w:r>
        <w:t>다</w:t>
      </w:r>
      <w:r>
        <w:t xml:space="preserve"> </w:t>
      </w:r>
      <w:r>
        <w:t>이제까지</w:t>
      </w:r>
      <w:r>
        <w:t xml:space="preserve"> </w:t>
      </w:r>
      <w:r>
        <w:t>함께</w:t>
      </w:r>
      <w:r>
        <w:t xml:space="preserve"> </w:t>
      </w:r>
      <w:r>
        <w:t>탄식하며</w:t>
      </w:r>
      <w:r>
        <w:t xml:space="preserve"> </w:t>
      </w:r>
      <w:r>
        <w:t>함께</w:t>
      </w:r>
      <w:r>
        <w:t xml:space="preserve"> </w:t>
      </w:r>
      <w:r>
        <w:t>고통을</w:t>
      </w:r>
      <w:r>
        <w:t xml:space="preserve"> </w:t>
      </w:r>
      <w:r>
        <w:t>겪고</w:t>
      </w:r>
      <w:r>
        <w:t xml:space="preserve">” </w:t>
      </w:r>
      <w:r>
        <w:t>있을</w:t>
      </w:r>
      <w:r>
        <w:t xml:space="preserve"> </w:t>
      </w:r>
      <w:r>
        <w:t>때</w:t>
      </w:r>
      <w:r>
        <w:t>(</w:t>
      </w:r>
      <w:r>
        <w:t>롬</w:t>
      </w:r>
      <w:r>
        <w:t xml:space="preserve"> 8:22), </w:t>
      </w:r>
      <w:r>
        <w:t>무한하신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마음은</w:t>
      </w:r>
      <w:r>
        <w:t xml:space="preserve"> </w:t>
      </w:r>
      <w:r>
        <w:t>연민으로</w:t>
      </w:r>
      <w:r>
        <w:t xml:space="preserve"> </w:t>
      </w:r>
      <w:r>
        <w:t>고통을</w:t>
      </w:r>
      <w:r>
        <w:t xml:space="preserve"> </w:t>
      </w:r>
      <w:r>
        <w:t>겪습니다</w:t>
      </w:r>
      <w:r>
        <w:t xml:space="preserve">. </w:t>
      </w:r>
      <w:r>
        <w:t>우리가</w:t>
      </w:r>
      <w:r>
        <w:t xml:space="preserve"> </w:t>
      </w:r>
      <w:r>
        <w:t>살고</w:t>
      </w:r>
      <w:r>
        <w:t xml:space="preserve"> </w:t>
      </w:r>
      <w:r>
        <w:t>있는</w:t>
      </w:r>
      <w:r>
        <w:t xml:space="preserve"> </w:t>
      </w:r>
      <w:r>
        <w:t>이</w:t>
      </w:r>
      <w:r>
        <w:t xml:space="preserve"> </w:t>
      </w:r>
      <w:r>
        <w:t>세상은</w:t>
      </w:r>
      <w:r>
        <w:t xml:space="preserve"> </w:t>
      </w:r>
      <w:r>
        <w:t>거대한</w:t>
      </w:r>
      <w:r>
        <w:t xml:space="preserve"> </w:t>
      </w:r>
      <w:r>
        <w:t>수용소</w:t>
      </w:r>
      <w:r>
        <w:t xml:space="preserve"> </w:t>
      </w:r>
      <w:r>
        <w:t>같아서</w:t>
      </w:r>
      <w:r>
        <w:t xml:space="preserve"> </w:t>
      </w:r>
      <w:r>
        <w:t>그</w:t>
      </w:r>
      <w:r>
        <w:t xml:space="preserve"> </w:t>
      </w:r>
      <w:r>
        <w:t>모습은</w:t>
      </w:r>
      <w:r>
        <w:t xml:space="preserve"> </w:t>
      </w:r>
      <w:r>
        <w:t>생각조차</w:t>
      </w:r>
      <w:r>
        <w:t xml:space="preserve"> </w:t>
      </w:r>
      <w:r>
        <w:t>하기</w:t>
      </w:r>
      <w:r>
        <w:t xml:space="preserve"> </w:t>
      </w:r>
      <w:r>
        <w:t>싫을</w:t>
      </w:r>
      <w:r>
        <w:t xml:space="preserve"> </w:t>
      </w:r>
      <w:r>
        <w:t>정도로</w:t>
      </w:r>
      <w:r>
        <w:t xml:space="preserve"> </w:t>
      </w:r>
      <w:r>
        <w:t>비참합니다</w:t>
      </w:r>
      <w:r>
        <w:t xml:space="preserve">. </w:t>
      </w:r>
      <w:r>
        <w:t>이</w:t>
      </w:r>
      <w:r>
        <w:t xml:space="preserve"> </w:t>
      </w:r>
      <w:r>
        <w:t>현실을</w:t>
      </w:r>
      <w:r>
        <w:t xml:space="preserve"> </w:t>
      </w:r>
      <w:r>
        <w:t>그대로</w:t>
      </w:r>
      <w:r>
        <w:t xml:space="preserve"> </w:t>
      </w:r>
      <w:r>
        <w:t>인식한다면</w:t>
      </w:r>
      <w:r>
        <w:t xml:space="preserve">, </w:t>
      </w:r>
      <w:r>
        <w:t>우리는</w:t>
      </w:r>
      <w:r>
        <w:t xml:space="preserve"> </w:t>
      </w:r>
      <w:r>
        <w:t>마음에</w:t>
      </w:r>
      <w:r>
        <w:t xml:space="preserve"> </w:t>
      </w:r>
      <w:r>
        <w:t>너무</w:t>
      </w:r>
      <w:r>
        <w:t xml:space="preserve"> </w:t>
      </w:r>
      <w:r>
        <w:t>큰</w:t>
      </w:r>
      <w:r>
        <w:t xml:space="preserve"> </w:t>
      </w:r>
      <w:r>
        <w:t>부담을</w:t>
      </w:r>
      <w:r>
        <w:t xml:space="preserve"> </w:t>
      </w:r>
      <w:r>
        <w:t>지게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그대로</w:t>
      </w:r>
      <w:r>
        <w:t xml:space="preserve"> </w:t>
      </w:r>
      <w:r>
        <w:t>느끼고</w:t>
      </w:r>
      <w:r>
        <w:t xml:space="preserve"> </w:t>
      </w:r>
      <w:r>
        <w:t>계십니다</w:t>
      </w:r>
      <w:r>
        <w:t xml:space="preserve">. </w:t>
      </w:r>
      <w:r>
        <w:t>죄와</w:t>
      </w:r>
      <w:r>
        <w:t xml:space="preserve"> </w:t>
      </w:r>
      <w:r>
        <w:t>그</w:t>
      </w:r>
      <w:r>
        <w:t xml:space="preserve"> </w:t>
      </w:r>
      <w:r>
        <w:t>결과들을</w:t>
      </w:r>
      <w:r>
        <w:t xml:space="preserve"> </w:t>
      </w:r>
      <w:r>
        <w:t>멸하고자</w:t>
      </w:r>
      <w:r>
        <w:t xml:space="preserve"> </w:t>
      </w:r>
      <w:r>
        <w:t>하나님은</w:t>
      </w:r>
      <w:r>
        <w:t xml:space="preserve"> </w:t>
      </w:r>
      <w:r>
        <w:t>가장</w:t>
      </w:r>
      <w:r>
        <w:t xml:space="preserve"> </w:t>
      </w:r>
      <w:r>
        <w:t>사랑하는</w:t>
      </w:r>
      <w:r>
        <w:t xml:space="preserve"> </w:t>
      </w:r>
      <w:r>
        <w:t>아들을</w:t>
      </w:r>
      <w:r>
        <w:t xml:space="preserve"> </w:t>
      </w:r>
      <w:r>
        <w:t>주셨습니다</w:t>
      </w:r>
      <w:r>
        <w:t xml:space="preserve">. </w:t>
      </w:r>
      <w:r>
        <w:t>그리고</w:t>
      </w:r>
      <w:r>
        <w:t xml:space="preserve"> </w:t>
      </w:r>
      <w:r>
        <w:t>우리가</w:t>
      </w:r>
      <w:r>
        <w:t xml:space="preserve"> </w:t>
      </w:r>
      <w:r>
        <w:t>그</w:t>
      </w:r>
      <w:r>
        <w:t xml:space="preserve"> </w:t>
      </w:r>
      <w:r>
        <w:t>아들과</w:t>
      </w:r>
      <w:r>
        <w:t xml:space="preserve"> </w:t>
      </w:r>
      <w:r>
        <w:t>협력하여</w:t>
      </w:r>
      <w:r>
        <w:t xml:space="preserve"> </w:t>
      </w:r>
      <w:r>
        <w:t>이</w:t>
      </w:r>
      <w:r>
        <w:t xml:space="preserve"> </w:t>
      </w:r>
      <w:r>
        <w:t>비참한</w:t>
      </w:r>
      <w:r>
        <w:t xml:space="preserve"> </w:t>
      </w:r>
      <w:r>
        <w:t>광경에</w:t>
      </w:r>
      <w:r>
        <w:t xml:space="preserve"> </w:t>
      </w:r>
      <w:r>
        <w:t>종지부를</w:t>
      </w:r>
      <w:r>
        <w:t xml:space="preserve"> </w:t>
      </w:r>
      <w:r>
        <w:t>찍게</w:t>
      </w:r>
      <w:r>
        <w:t xml:space="preserve"> </w:t>
      </w:r>
      <w:r>
        <w:t>하셨습니다</w:t>
      </w:r>
      <w:r>
        <w:t>. “</w:t>
      </w:r>
      <w:r>
        <w:t>이</w:t>
      </w:r>
      <w:r>
        <w:t xml:space="preserve"> </w:t>
      </w:r>
      <w:r>
        <w:t>천국</w:t>
      </w:r>
      <w:r>
        <w:t xml:space="preserve"> </w:t>
      </w:r>
      <w:r>
        <w:t>복음이</w:t>
      </w:r>
      <w:r>
        <w:t xml:space="preserve"> </w:t>
      </w:r>
      <w:r>
        <w:t>모든</w:t>
      </w:r>
      <w:r>
        <w:t xml:space="preserve"> </w:t>
      </w:r>
      <w:r>
        <w:t>민족에게</w:t>
      </w:r>
      <w:r>
        <w:t xml:space="preserve"> </w:t>
      </w:r>
      <w:r>
        <w:t>증언되기</w:t>
      </w:r>
      <w:r>
        <w:t xml:space="preserve"> </w:t>
      </w:r>
      <w:r>
        <w:t>위하여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전파되리니</w:t>
      </w:r>
      <w:r>
        <w:t xml:space="preserve"> </w:t>
      </w:r>
      <w:r>
        <w:t>그제야</w:t>
      </w:r>
      <w:r>
        <w:t xml:space="preserve"> </w:t>
      </w:r>
      <w:r>
        <w:t>끝이</w:t>
      </w:r>
      <w:r>
        <w:t xml:space="preserve"> </w:t>
      </w:r>
      <w:r>
        <w:t>오리라</w:t>
      </w:r>
      <w:r>
        <w:t>”(</w:t>
      </w:r>
      <w:r>
        <w:t>마</w:t>
      </w:r>
      <w:r>
        <w:t xml:space="preserve"> 24:14).</w:t>
      </w:r>
    </w:p>
    <w:p w14:paraId="1E893D32" w14:textId="77777777" w:rsidR="000A7E7F" w:rsidRDefault="00000000">
      <w:pPr>
        <w:jc w:val="both"/>
      </w:pPr>
      <w:r>
        <w:lastRenderedPageBreak/>
        <w:t>『교육』</w:t>
      </w:r>
      <w:r>
        <w:t>, 263-264</w:t>
      </w:r>
    </w:p>
    <w:p w14:paraId="11FD6954" w14:textId="77777777" w:rsidR="000A7E7F" w:rsidRDefault="00000000">
      <w:r>
        <w:br w:type="page"/>
      </w:r>
    </w:p>
    <w:p w14:paraId="41BE7DE7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9</w:t>
      </w:r>
      <w:r>
        <w:t>일</w:t>
      </w:r>
    </w:p>
    <w:p w14:paraId="43F0DE36" w14:textId="77777777" w:rsidR="000A7E7F" w:rsidRDefault="000A7E7F"/>
    <w:p w14:paraId="0A89888D" w14:textId="77777777" w:rsidR="000A7E7F" w:rsidRDefault="00000000">
      <w:pPr>
        <w:jc w:val="both"/>
      </w:pPr>
      <w:r>
        <w:t>생명의</w:t>
      </w:r>
      <w:r>
        <w:t xml:space="preserve"> </w:t>
      </w:r>
      <w:r>
        <w:t>샘</w:t>
      </w:r>
    </w:p>
    <w:p w14:paraId="59482EE9" w14:textId="77777777" w:rsidR="000A7E7F" w:rsidRDefault="000A7E7F"/>
    <w:p w14:paraId="413C887F" w14:textId="77777777" w:rsidR="000A7E7F" w:rsidRDefault="000A7E7F"/>
    <w:p w14:paraId="4A4D4089" w14:textId="77777777" w:rsidR="000A7E7F" w:rsidRDefault="00000000">
      <w:pPr>
        <w:jc w:val="both"/>
      </w:pPr>
      <w:r>
        <w:t>“</w:t>
      </w:r>
      <w:r>
        <w:t>너희로</w:t>
      </w:r>
      <w:r>
        <w:t xml:space="preserve"> </w:t>
      </w:r>
      <w:r>
        <w:t>하여금</w:t>
      </w:r>
      <w:r>
        <w:t xml:space="preserve"> </w:t>
      </w:r>
      <w:r>
        <w:t>모든</w:t>
      </w:r>
      <w:r>
        <w:t xml:space="preserve"> </w:t>
      </w:r>
      <w:r>
        <w:t>신령한</w:t>
      </w:r>
      <w:r>
        <w:t xml:space="preserve"> </w:t>
      </w:r>
      <w:r>
        <w:t>지혜와</w:t>
      </w:r>
      <w:r>
        <w:t xml:space="preserve"> </w:t>
      </w:r>
      <w:r>
        <w:t>총명에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아는</w:t>
      </w:r>
      <w:r>
        <w:t xml:space="preserve"> </w:t>
      </w:r>
      <w:r>
        <w:t>것으로</w:t>
      </w:r>
      <w:r>
        <w:t xml:space="preserve"> </w:t>
      </w:r>
      <w:r>
        <w:t>채우게</w:t>
      </w:r>
      <w:r>
        <w:t xml:space="preserve"> </w:t>
      </w:r>
      <w:r>
        <w:t>하시고</w:t>
      </w:r>
      <w:r>
        <w:t>”(</w:t>
      </w:r>
      <w:r>
        <w:t>골</w:t>
      </w:r>
      <w:r>
        <w:t xml:space="preserve"> 1:9)</w:t>
      </w:r>
    </w:p>
    <w:p w14:paraId="10B19DCA" w14:textId="77777777" w:rsidR="000A7E7F" w:rsidRDefault="000A7E7F"/>
    <w:p w14:paraId="08FF15F1" w14:textId="77777777" w:rsidR="000A7E7F" w:rsidRDefault="00000000">
      <w:pPr>
        <w:jc w:val="both"/>
      </w:pPr>
      <w:r>
        <w:t>골로새</w:t>
      </w:r>
      <w:r>
        <w:t xml:space="preserve"> </w:t>
      </w:r>
      <w:r>
        <w:t>사람에게</w:t>
      </w:r>
      <w:r>
        <w:t xml:space="preserve"> </w:t>
      </w:r>
      <w:r>
        <w:t>보내는</w:t>
      </w:r>
      <w:r>
        <w:t xml:space="preserve"> </w:t>
      </w:r>
      <w:r>
        <w:t>편지에는</w:t>
      </w:r>
      <w:r>
        <w:t xml:space="preserve"> </w:t>
      </w:r>
      <w:r>
        <w:t>그리스도를</w:t>
      </w:r>
      <w:r>
        <w:t xml:space="preserve"> </w:t>
      </w:r>
      <w:r>
        <w:t>섬기는</w:t>
      </w:r>
      <w:r>
        <w:t xml:space="preserve"> </w:t>
      </w:r>
      <w:r>
        <w:t>사람이</w:t>
      </w:r>
      <w:r>
        <w:t xml:space="preserve"> </w:t>
      </w:r>
      <w:r>
        <w:t>깊이</w:t>
      </w:r>
      <w:r>
        <w:t xml:space="preserve"> </w:t>
      </w:r>
      <w:r>
        <w:t>새겨야</w:t>
      </w:r>
      <w:r>
        <w:t xml:space="preserve"> </w:t>
      </w:r>
      <w:r>
        <w:t>할</w:t>
      </w:r>
      <w:r>
        <w:t xml:space="preserve"> </w:t>
      </w:r>
      <w:r>
        <w:t>교훈이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주님의</w:t>
      </w:r>
      <w:r>
        <w:t xml:space="preserve"> </w:t>
      </w:r>
      <w:r>
        <w:t>참된</w:t>
      </w:r>
      <w:r>
        <w:t xml:space="preserve"> </w:t>
      </w:r>
      <w:r>
        <w:t>증인에게서</w:t>
      </w:r>
      <w:r>
        <w:t xml:space="preserve"> </w:t>
      </w:r>
      <w:r>
        <w:t>나타나는</w:t>
      </w:r>
      <w:r>
        <w:t xml:space="preserve"> </w:t>
      </w:r>
      <w:r>
        <w:t>목적의</w:t>
      </w:r>
      <w:r>
        <w:t xml:space="preserve"> </w:t>
      </w:r>
      <w:r>
        <w:t>단순성과</w:t>
      </w:r>
      <w:r>
        <w:t xml:space="preserve"> </w:t>
      </w:r>
      <w:r>
        <w:t>숭고함이</w:t>
      </w:r>
      <w:r>
        <w:t xml:space="preserve"> </w:t>
      </w:r>
      <w:r>
        <w:t>무엇인지</w:t>
      </w:r>
      <w:r>
        <w:t xml:space="preserve"> </w:t>
      </w:r>
      <w:r>
        <w:t>소개하고</w:t>
      </w:r>
      <w:r>
        <w:t xml:space="preserve"> </w:t>
      </w:r>
      <w:r>
        <w:t>있습니다</w:t>
      </w:r>
      <w:r>
        <w:t>.</w:t>
      </w:r>
    </w:p>
    <w:p w14:paraId="3CF983EF" w14:textId="77777777" w:rsidR="000A7E7F" w:rsidRDefault="00000000">
      <w:pPr>
        <w:jc w:val="both"/>
      </w:pPr>
      <w:r>
        <w:t>신자들은</w:t>
      </w:r>
      <w:r>
        <w:t xml:space="preserve"> </w:t>
      </w:r>
      <w:r>
        <w:t>하늘로</w:t>
      </w:r>
      <w:r>
        <w:t xml:space="preserve"> </w:t>
      </w:r>
      <w:r>
        <w:t>향하는</w:t>
      </w:r>
      <w:r>
        <w:t xml:space="preserve"> </w:t>
      </w:r>
      <w:r>
        <w:t>자신의</w:t>
      </w:r>
      <w:r>
        <w:t xml:space="preserve"> </w:t>
      </w:r>
      <w:r>
        <w:t>발걸음을</w:t>
      </w:r>
      <w:r>
        <w:t xml:space="preserve"> </w:t>
      </w:r>
      <w:r>
        <w:t>막거나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좁은</w:t>
      </w:r>
      <w:r>
        <w:t xml:space="preserve"> </w:t>
      </w:r>
      <w:r>
        <w:t>길에서</w:t>
      </w:r>
      <w:r>
        <w:t xml:space="preserve"> </w:t>
      </w:r>
      <w:r>
        <w:t>떠나게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버리고</w:t>
      </w:r>
      <w:r>
        <w:t xml:space="preserve">, </w:t>
      </w:r>
      <w:r>
        <w:t>매일</w:t>
      </w:r>
      <w:r>
        <w:t xml:space="preserve"> </w:t>
      </w:r>
      <w:r>
        <w:t>자비와</w:t>
      </w:r>
      <w:r>
        <w:t xml:space="preserve"> </w:t>
      </w:r>
      <w:r>
        <w:t>친절과</w:t>
      </w:r>
      <w:r>
        <w:t xml:space="preserve"> </w:t>
      </w:r>
      <w:r>
        <w:t>겸손과</w:t>
      </w:r>
      <w:r>
        <w:t xml:space="preserve"> </w:t>
      </w:r>
      <w:r>
        <w:t>온유와</w:t>
      </w:r>
      <w:r>
        <w:t xml:space="preserve"> </w:t>
      </w:r>
      <w:r>
        <w:t>오래</w:t>
      </w:r>
      <w:r>
        <w:t xml:space="preserve"> </w:t>
      </w:r>
      <w:r>
        <w:t>참음과</w:t>
      </w:r>
      <w:r>
        <w:t xml:space="preserve">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>.</w:t>
      </w:r>
    </w:p>
    <w:p w14:paraId="4B47494E" w14:textId="77777777" w:rsidR="000A7E7F" w:rsidRDefault="00000000">
      <w:pPr>
        <w:jc w:val="both"/>
      </w:pPr>
      <w:r>
        <w:t>우리에게</w:t>
      </w:r>
      <w:r>
        <w:t xml:space="preserve"> </w:t>
      </w:r>
      <w:r>
        <w:t>절실히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보다</w:t>
      </w:r>
      <w:r>
        <w:t xml:space="preserve"> </w:t>
      </w:r>
      <w:r>
        <w:t>높고</w:t>
      </w:r>
      <w:r>
        <w:t xml:space="preserve"> </w:t>
      </w:r>
      <w:r>
        <w:t>순결하고</w:t>
      </w:r>
      <w:r>
        <w:t xml:space="preserve"> </w:t>
      </w:r>
      <w:r>
        <w:t>고상한</w:t>
      </w:r>
      <w:r>
        <w:t xml:space="preserve"> </w:t>
      </w:r>
      <w:r>
        <w:t>삶의</w:t>
      </w:r>
      <w:r>
        <w:t xml:space="preserve"> </w:t>
      </w:r>
      <w:r>
        <w:t>힘입니다</w:t>
      </w:r>
      <w:r>
        <w:t xml:space="preserve">. </w:t>
      </w:r>
      <w:r>
        <w:t>세상이</w:t>
      </w:r>
      <w:r>
        <w:t xml:space="preserve"> </w:t>
      </w:r>
      <w:r>
        <w:t>우리의</w:t>
      </w:r>
      <w:r>
        <w:t xml:space="preserve"> </w:t>
      </w:r>
      <w:r>
        <w:t>생각을</w:t>
      </w:r>
      <w:r>
        <w:t xml:space="preserve"> </w:t>
      </w:r>
      <w:r>
        <w:t>너무나</w:t>
      </w:r>
      <w:r>
        <w:t xml:space="preserve"> </w:t>
      </w:r>
      <w:r>
        <w:t>많이</w:t>
      </w:r>
      <w:r>
        <w:t xml:space="preserve"> </w:t>
      </w:r>
      <w:r>
        <w:t>차지하고</w:t>
      </w:r>
      <w:r>
        <w:t xml:space="preserve"> </w:t>
      </w:r>
      <w:r>
        <w:t>있습니다</w:t>
      </w:r>
      <w:r>
        <w:t xml:space="preserve">. </w:t>
      </w:r>
      <w:r>
        <w:t>반면</w:t>
      </w:r>
      <w:r>
        <w:t xml:space="preserve"> </w:t>
      </w:r>
      <w:r>
        <w:t>하늘</w:t>
      </w:r>
      <w:r>
        <w:t xml:space="preserve"> </w:t>
      </w:r>
      <w:r>
        <w:t>왕국에</w:t>
      </w:r>
      <w:r>
        <w:t xml:space="preserve"> </w:t>
      </w:r>
      <w:r>
        <w:t>대해서</w:t>
      </w:r>
      <w:r>
        <w:t xml:space="preserve"> </w:t>
      </w:r>
      <w:r>
        <w:t>우리는</w:t>
      </w:r>
      <w:r>
        <w:t xml:space="preserve"> </w:t>
      </w:r>
      <w:r>
        <w:t>거의</w:t>
      </w:r>
      <w:r>
        <w:t xml:space="preserve"> </w:t>
      </w:r>
      <w:r>
        <w:t>생각하지</w:t>
      </w:r>
      <w:r>
        <w:t xml:space="preserve"> </w:t>
      </w:r>
      <w:r>
        <w:t>않습니다</w:t>
      </w:r>
      <w:r>
        <w:t>.</w:t>
      </w:r>
    </w:p>
    <w:p w14:paraId="08D41B3E" w14:textId="77777777" w:rsidR="000A7E7F" w:rsidRDefault="00000000">
      <w:pPr>
        <w:jc w:val="both"/>
      </w:pPr>
      <w:r>
        <w:t>그리스도인은</w:t>
      </w:r>
      <w:r>
        <w:t xml:space="preserve"> </w:t>
      </w:r>
      <w:r>
        <w:t>하나님의</w:t>
      </w:r>
      <w:r>
        <w:t xml:space="preserve"> </w:t>
      </w:r>
      <w:r>
        <w:t>이상에</w:t>
      </w:r>
      <w:r>
        <w:t xml:space="preserve"> </w:t>
      </w:r>
      <w:r>
        <w:t>이르기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것에도</w:t>
      </w:r>
      <w:r>
        <w:t xml:space="preserve"> </w:t>
      </w:r>
      <w:r>
        <w:t>절망하지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도덕적</w:t>
      </w:r>
      <w:r>
        <w:t>·</w:t>
      </w:r>
      <w:r>
        <w:t>영적</w:t>
      </w:r>
      <w:r>
        <w:t xml:space="preserve"> </w:t>
      </w:r>
      <w:r>
        <w:t>완전이</w:t>
      </w:r>
      <w:r>
        <w:t xml:space="preserve"> </w:t>
      </w:r>
      <w:r>
        <w:t>그리스도의</w:t>
      </w:r>
      <w:r>
        <w:t xml:space="preserve"> </w:t>
      </w:r>
      <w:r>
        <w:t>은혜와</w:t>
      </w:r>
      <w:r>
        <w:t xml:space="preserve"> </w:t>
      </w:r>
      <w:r>
        <w:t>능력을</w:t>
      </w:r>
      <w:r>
        <w:t xml:space="preserve"> </w:t>
      </w:r>
      <w:r>
        <w:t>통하여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약속되어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능력의</w:t>
      </w:r>
      <w:r>
        <w:t xml:space="preserve"> </w:t>
      </w:r>
      <w:r>
        <w:t>근원</w:t>
      </w:r>
      <w:r>
        <w:t xml:space="preserve">, </w:t>
      </w:r>
      <w:r>
        <w:t>생명의</w:t>
      </w:r>
      <w:r>
        <w:t xml:space="preserve"> </w:t>
      </w:r>
      <w:r>
        <w:t>샘이십니다</w:t>
      </w:r>
      <w:r>
        <w:t xml:space="preserve">. </w:t>
      </w:r>
      <w:r>
        <w:t>예수님은</w:t>
      </w:r>
      <w:r>
        <w:t xml:space="preserve"> </w:t>
      </w:r>
      <w:r>
        <w:t>우리를</w:t>
      </w:r>
      <w:r>
        <w:t xml:space="preserve"> </w:t>
      </w:r>
      <w:r>
        <w:t>말씀으로</w:t>
      </w:r>
      <w:r>
        <w:t xml:space="preserve"> </w:t>
      </w:r>
      <w:r>
        <w:t>인도하시며</w:t>
      </w:r>
      <w:r>
        <w:t xml:space="preserve"> </w:t>
      </w:r>
      <w:r>
        <w:t>죄에</w:t>
      </w:r>
      <w:r>
        <w:t xml:space="preserve"> </w:t>
      </w:r>
      <w:r>
        <w:t>병든</w:t>
      </w:r>
      <w:r>
        <w:t xml:space="preserve"> </w:t>
      </w:r>
      <w:r>
        <w:t>영혼을</w:t>
      </w:r>
      <w:r>
        <w:t xml:space="preserve"> </w:t>
      </w:r>
      <w:r>
        <w:t>치유하는</w:t>
      </w:r>
      <w:r>
        <w:t xml:space="preserve"> </w:t>
      </w:r>
      <w:r>
        <w:t>생명나무</w:t>
      </w:r>
      <w:r>
        <w:t xml:space="preserve"> </w:t>
      </w:r>
      <w:r>
        <w:t>잎사귀를</w:t>
      </w:r>
      <w:r>
        <w:t xml:space="preserve"> </w:t>
      </w:r>
      <w:r>
        <w:t>주십니다</w:t>
      </w:r>
      <w:r>
        <w:t xml:space="preserve">.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하나님의</w:t>
      </w:r>
      <w:r>
        <w:t xml:space="preserve"> </w:t>
      </w:r>
      <w:r>
        <w:t>보좌로</w:t>
      </w:r>
      <w:r>
        <w:t xml:space="preserve"> </w:t>
      </w:r>
      <w:r>
        <w:t>인도하시고</w:t>
      </w:r>
      <w:r>
        <w:t xml:space="preserve">, </w:t>
      </w:r>
      <w:r>
        <w:t>그분과</w:t>
      </w:r>
      <w:r>
        <w:t xml:space="preserve"> </w:t>
      </w:r>
      <w:r>
        <w:t>가까이</w:t>
      </w:r>
      <w:r>
        <w:t xml:space="preserve"> </w:t>
      </w:r>
      <w:r>
        <w:t>접촉할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기도를</w:t>
      </w:r>
      <w:r>
        <w:t xml:space="preserve"> </w:t>
      </w:r>
      <w:r>
        <w:t>우리</w:t>
      </w:r>
      <w:r>
        <w:t xml:space="preserve"> </w:t>
      </w:r>
      <w:r>
        <w:t>입술에</w:t>
      </w:r>
      <w:r>
        <w:t xml:space="preserve"> </w:t>
      </w:r>
      <w:r>
        <w:t>담아</w:t>
      </w:r>
      <w:r>
        <w:t xml:space="preserve"> </w:t>
      </w:r>
      <w:r>
        <w:t>주십니다</w:t>
      </w:r>
      <w:r>
        <w:t xml:space="preserve">.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하늘의</w:t>
      </w:r>
      <w:r>
        <w:t xml:space="preserve"> </w:t>
      </w:r>
      <w:r>
        <w:t>전능한</w:t>
      </w:r>
      <w:r>
        <w:t xml:space="preserve"> </w:t>
      </w:r>
      <w:r>
        <w:t>일꾼들이</w:t>
      </w:r>
      <w:r>
        <w:t xml:space="preserve"> </w:t>
      </w:r>
      <w:r>
        <w:t>활동하게</w:t>
      </w:r>
      <w:r>
        <w:t xml:space="preserve"> </w:t>
      </w:r>
      <w:r>
        <w:t>하십니다</w:t>
      </w:r>
      <w:r>
        <w:t xml:space="preserve">. </w:t>
      </w:r>
      <w:r>
        <w:t>매</w:t>
      </w:r>
      <w:r>
        <w:t xml:space="preserve"> </w:t>
      </w:r>
      <w:r>
        <w:t>발걸음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산</w:t>
      </w:r>
      <w:r>
        <w:t xml:space="preserve"> </w:t>
      </w:r>
      <w:r>
        <w:t>능력에</w:t>
      </w:r>
      <w:r>
        <w:t xml:space="preserve"> </w:t>
      </w:r>
      <w:r>
        <w:t>접촉합니다</w:t>
      </w:r>
      <w:r>
        <w:t>.</w:t>
      </w:r>
    </w:p>
    <w:p w14:paraId="4C25CE33" w14:textId="77777777" w:rsidR="000A7E7F" w:rsidRDefault="00000000">
      <w:pPr>
        <w:jc w:val="both"/>
      </w:pPr>
      <w:r>
        <w:t>“</w:t>
      </w:r>
      <w:r>
        <w:t>모든</w:t>
      </w:r>
      <w:r>
        <w:t xml:space="preserve"> </w:t>
      </w:r>
      <w:r>
        <w:t>지혜와</w:t>
      </w:r>
      <w:r>
        <w:t xml:space="preserve"> </w:t>
      </w:r>
      <w:r>
        <w:t>영적</w:t>
      </w:r>
      <w:r>
        <w:t xml:space="preserve"> </w:t>
      </w:r>
      <w:r>
        <w:t>지각</w:t>
      </w:r>
      <w:r>
        <w:t xml:space="preserve"> </w:t>
      </w:r>
      <w:r>
        <w:t>안에서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아는</w:t>
      </w:r>
      <w:r>
        <w:t xml:space="preserve"> </w:t>
      </w:r>
      <w:r>
        <w:t>지식으로</w:t>
      </w:r>
      <w:r>
        <w:t xml:space="preserve"> </w:t>
      </w:r>
      <w:r>
        <w:t>충만케</w:t>
      </w:r>
      <w:r>
        <w:t xml:space="preserve">” </w:t>
      </w:r>
      <w:r>
        <w:t>되기를</w:t>
      </w:r>
      <w:r>
        <w:t xml:space="preserve"> </w:t>
      </w:r>
      <w:r>
        <w:t>갈망하는</w:t>
      </w:r>
      <w:r>
        <w:t xml:space="preserve"> </w:t>
      </w:r>
      <w:r>
        <w:t>사람에게</w:t>
      </w:r>
      <w:r>
        <w:t xml:space="preserve"> </w:t>
      </w:r>
      <w:r>
        <w:t>하나님은</w:t>
      </w:r>
      <w:r>
        <w:t xml:space="preserve"> </w:t>
      </w:r>
      <w:r>
        <w:t>발전에</w:t>
      </w:r>
      <w:r>
        <w:t xml:space="preserve"> </w:t>
      </w:r>
      <w:r>
        <w:t>제한을</w:t>
      </w:r>
      <w:r>
        <w:t xml:space="preserve"> </w:t>
      </w:r>
      <w:r>
        <w:t>두지</w:t>
      </w:r>
      <w:r>
        <w:t xml:space="preserve"> </w:t>
      </w:r>
      <w:r>
        <w:t>않으십니다</w:t>
      </w:r>
      <w:r>
        <w:t xml:space="preserve">. </w:t>
      </w:r>
      <w:r>
        <w:t>깨어</w:t>
      </w:r>
      <w:r>
        <w:t xml:space="preserve"> </w:t>
      </w:r>
      <w:r>
        <w:t>기도하며</w:t>
      </w:r>
      <w:r>
        <w:t xml:space="preserve"> </w:t>
      </w:r>
      <w:r>
        <w:t>지식과</w:t>
      </w:r>
      <w:r>
        <w:t xml:space="preserve"> </w:t>
      </w:r>
      <w:r>
        <w:t>이해력이</w:t>
      </w:r>
      <w:r>
        <w:t xml:space="preserve"> </w:t>
      </w:r>
      <w:r>
        <w:lastRenderedPageBreak/>
        <w:t>자라는</w:t>
      </w:r>
      <w:r>
        <w:t xml:space="preserve"> </w:t>
      </w:r>
      <w:r>
        <w:t>사람은</w:t>
      </w:r>
      <w:r>
        <w:t xml:space="preserve"> “</w:t>
      </w:r>
      <w:r>
        <w:t>하나님의</w:t>
      </w:r>
      <w:r>
        <w:t xml:space="preserve"> </w:t>
      </w:r>
      <w:r>
        <w:t>영광스러운</w:t>
      </w:r>
      <w:r>
        <w:t xml:space="preserve"> </w:t>
      </w:r>
      <w:r>
        <w:t>힘을</w:t>
      </w:r>
      <w:r>
        <w:t xml:space="preserve"> </w:t>
      </w:r>
      <w:r>
        <w:t>통해</w:t>
      </w:r>
      <w:r>
        <w:t xml:space="preserve"> </w:t>
      </w:r>
      <w:r>
        <w:t>오는</w:t>
      </w:r>
      <w:r>
        <w:t xml:space="preserve"> </w:t>
      </w:r>
      <w:r>
        <w:t>모든</w:t>
      </w:r>
      <w:r>
        <w:t xml:space="preserve"> </w:t>
      </w:r>
      <w:r>
        <w:t>능력으로</w:t>
      </w:r>
      <w:r>
        <w:t xml:space="preserve">” </w:t>
      </w:r>
      <w:r>
        <w:t>강해질</w:t>
      </w:r>
      <w:r>
        <w:t xml:space="preserve"> </w:t>
      </w:r>
      <w:r>
        <w:t>것입니다</w:t>
      </w:r>
      <w:r>
        <w:t xml:space="preserve">. </w:t>
      </w:r>
      <w:r>
        <w:t>이렇게</w:t>
      </w:r>
      <w:r>
        <w:t xml:space="preserve"> </w:t>
      </w:r>
      <w:r>
        <w:t>그들은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일하도록</w:t>
      </w:r>
      <w:r>
        <w:t xml:space="preserve"> </w:t>
      </w:r>
      <w:r>
        <w:t>준비됩니다</w:t>
      </w:r>
      <w:r>
        <w:t xml:space="preserve">. </w:t>
      </w:r>
      <w:r>
        <w:t>하나님은</w:t>
      </w:r>
      <w:r>
        <w:t xml:space="preserve"> </w:t>
      </w:r>
      <w:r>
        <w:t>순결하게</w:t>
      </w:r>
      <w:r>
        <w:t xml:space="preserve"> </w:t>
      </w:r>
      <w:r>
        <w:t>성화된</w:t>
      </w:r>
      <w:r>
        <w:t xml:space="preserve"> </w:t>
      </w:r>
      <w:r>
        <w:t>인간이</w:t>
      </w:r>
      <w:r>
        <w:t xml:space="preserve"> </w:t>
      </w:r>
      <w:r>
        <w:t>그분을</w:t>
      </w:r>
      <w:r>
        <w:t xml:space="preserve"> </w:t>
      </w:r>
      <w:r>
        <w:t>돕는</w:t>
      </w:r>
      <w:r>
        <w:t xml:space="preserve"> </w:t>
      </w:r>
      <w:r>
        <w:t>손이</w:t>
      </w:r>
      <w:r>
        <w:t xml:space="preserve"> </w:t>
      </w:r>
      <w:r>
        <w:t>되도록</w:t>
      </w:r>
      <w:r>
        <w:t xml:space="preserve"> </w:t>
      </w:r>
      <w:r>
        <w:t>하셨습니다</w:t>
      </w:r>
      <w:r>
        <w:t xml:space="preserve">. </w:t>
      </w:r>
      <w:r>
        <w:t>이처럼</w:t>
      </w:r>
      <w:r>
        <w:t xml:space="preserve"> </w:t>
      </w:r>
      <w:r>
        <w:t>큰</w:t>
      </w:r>
      <w:r>
        <w:t xml:space="preserve"> </w:t>
      </w:r>
      <w:r>
        <w:t>특권을</w:t>
      </w:r>
      <w:r>
        <w:t xml:space="preserve"> </w:t>
      </w:r>
      <w:r>
        <w:t>주신</w:t>
      </w:r>
      <w:r>
        <w:t xml:space="preserve"> </w:t>
      </w:r>
      <w:r>
        <w:t>하나님</w:t>
      </w:r>
      <w:r>
        <w:t>, “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살아가는</w:t>
      </w:r>
      <w:r>
        <w:t xml:space="preserve"> </w:t>
      </w:r>
      <w:r>
        <w:t>자녀들을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예비</w:t>
      </w:r>
      <w:r>
        <w:t>”</w:t>
      </w:r>
      <w:r>
        <w:t>하신</w:t>
      </w:r>
      <w:r>
        <w:t xml:space="preserve"> </w:t>
      </w:r>
      <w:r>
        <w:t>하나님</w:t>
      </w:r>
      <w:r>
        <w:t>, “</w:t>
      </w:r>
      <w:r>
        <w:t>어둠의</w:t>
      </w:r>
      <w:r>
        <w:t xml:space="preserve"> </w:t>
      </w:r>
      <w:r>
        <w:t>세력에서</w:t>
      </w:r>
      <w:r>
        <w:t xml:space="preserve"> </w:t>
      </w:r>
      <w:r>
        <w:t>우리를</w:t>
      </w:r>
      <w:r>
        <w:t xml:space="preserve"> </w:t>
      </w:r>
      <w:r>
        <w:t>구원하셨으며</w:t>
      </w:r>
      <w:r>
        <w:t xml:space="preserve"> </w:t>
      </w:r>
      <w:r>
        <w:t>사랑하는</w:t>
      </w:r>
      <w:r>
        <w:t xml:space="preserve"> </w:t>
      </w:r>
      <w:r>
        <w:t>아들의</w:t>
      </w:r>
      <w:r>
        <w:t xml:space="preserve"> </w:t>
      </w:r>
      <w:r>
        <w:t>왕국으로</w:t>
      </w:r>
      <w:r>
        <w:t xml:space="preserve"> </w:t>
      </w:r>
      <w:r>
        <w:t>우리를</w:t>
      </w:r>
      <w:r>
        <w:t xml:space="preserve"> </w:t>
      </w:r>
      <w:r>
        <w:t>옮겨</w:t>
      </w:r>
      <w:r>
        <w:t xml:space="preserve">” </w:t>
      </w:r>
      <w:r>
        <w:t>주신</w:t>
      </w:r>
      <w:r>
        <w:t xml:space="preserve"> </w:t>
      </w:r>
      <w:r>
        <w:t>하나님께</w:t>
      </w:r>
      <w:r>
        <w:t xml:space="preserve"> </w:t>
      </w:r>
      <w:r>
        <w:t>감사합시다</w:t>
      </w:r>
      <w:r>
        <w:t>.</w:t>
      </w:r>
    </w:p>
    <w:p w14:paraId="6164489A" w14:textId="77777777" w:rsidR="000A7E7F" w:rsidRDefault="00000000">
      <w:pPr>
        <w:jc w:val="both"/>
      </w:pPr>
      <w:r>
        <w:t>『사도행적』</w:t>
      </w:r>
      <w:r>
        <w:t>, 477-478</w:t>
      </w:r>
    </w:p>
    <w:p w14:paraId="5F42201F" w14:textId="77777777" w:rsidR="000A7E7F" w:rsidRDefault="00000000">
      <w:r>
        <w:br w:type="page"/>
      </w:r>
    </w:p>
    <w:p w14:paraId="06D73FD9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10</w:t>
      </w:r>
      <w:r>
        <w:t>일</w:t>
      </w:r>
    </w:p>
    <w:p w14:paraId="0AB9219B" w14:textId="77777777" w:rsidR="000A7E7F" w:rsidRDefault="000A7E7F"/>
    <w:p w14:paraId="7B4AEC81" w14:textId="77777777" w:rsidR="000A7E7F" w:rsidRDefault="00000000">
      <w:pPr>
        <w:jc w:val="both"/>
      </w:pPr>
      <w:r>
        <w:t>모든</w:t>
      </w:r>
      <w:r>
        <w:t xml:space="preserve"> </w:t>
      </w:r>
      <w:r>
        <w:t>생명력의</w:t>
      </w:r>
      <w:r>
        <w:t xml:space="preserve"> </w:t>
      </w:r>
      <w:r>
        <w:t>원천</w:t>
      </w:r>
    </w:p>
    <w:p w14:paraId="04600FB9" w14:textId="77777777" w:rsidR="000A7E7F" w:rsidRDefault="000A7E7F"/>
    <w:p w14:paraId="7447CD3F" w14:textId="77777777" w:rsidR="000A7E7F" w:rsidRDefault="00000000">
      <w:pPr>
        <w:jc w:val="both"/>
      </w:pPr>
      <w:r>
        <w:t>“</w:t>
      </w:r>
      <w:r>
        <w:t>사망이</w:t>
      </w:r>
      <w:r>
        <w:t xml:space="preserve"> </w:t>
      </w:r>
      <w:r>
        <w:t>한</w:t>
      </w:r>
      <w:r>
        <w:t xml:space="preserve"> </w:t>
      </w:r>
      <w:r>
        <w:t>사람으로</w:t>
      </w:r>
      <w:r>
        <w:t xml:space="preserve"> </w:t>
      </w:r>
      <w:r>
        <w:t>말미암았으니</w:t>
      </w:r>
      <w:r>
        <w:t xml:space="preserve"> </w:t>
      </w:r>
      <w:r>
        <w:t>죽은</w:t>
      </w:r>
      <w:r>
        <w:t xml:space="preserve"> </w:t>
      </w:r>
      <w:r>
        <w:t>자의</w:t>
      </w:r>
      <w:r>
        <w:t xml:space="preserve"> </w:t>
      </w:r>
      <w:r>
        <w:t>부활도</w:t>
      </w:r>
      <w:r>
        <w:t xml:space="preserve"> </w:t>
      </w:r>
      <w:r>
        <w:t>한</w:t>
      </w:r>
      <w:r>
        <w:t xml:space="preserve"> </w:t>
      </w:r>
      <w:r>
        <w:t>사람으로</w:t>
      </w:r>
      <w:r>
        <w:t xml:space="preserve"> </w:t>
      </w:r>
      <w:r>
        <w:t>말미암는도다</w:t>
      </w:r>
      <w:r>
        <w:t xml:space="preserve"> </w:t>
      </w:r>
      <w:r>
        <w:t>아담</w:t>
      </w:r>
      <w:r>
        <w:t xml:space="preserve"> </w:t>
      </w:r>
      <w:r>
        <w:t>안에서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죽은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삶을</w:t>
      </w:r>
      <w:r>
        <w:t xml:space="preserve"> </w:t>
      </w:r>
      <w:r>
        <w:t>얻으리라</w:t>
      </w:r>
      <w:r>
        <w:t>”(</w:t>
      </w:r>
      <w:r>
        <w:t>고전</w:t>
      </w:r>
      <w:r>
        <w:t xml:space="preserve"> 15:21-22).</w:t>
      </w:r>
    </w:p>
    <w:p w14:paraId="0199EE10" w14:textId="77777777" w:rsidR="000A7E7F" w:rsidRDefault="00000000">
      <w:pPr>
        <w:jc w:val="both"/>
      </w:pPr>
      <w:r>
        <w:t>생명은</w:t>
      </w:r>
      <w:r>
        <w:t xml:space="preserve"> </w:t>
      </w:r>
      <w:r>
        <w:t>의인이</w:t>
      </w:r>
      <w:r>
        <w:t xml:space="preserve"> </w:t>
      </w:r>
      <w:r>
        <w:t>받을</w:t>
      </w:r>
      <w:r>
        <w:t xml:space="preserve"> </w:t>
      </w:r>
      <w:r>
        <w:t>유산이며</w:t>
      </w:r>
      <w:r>
        <w:t xml:space="preserve"> </w:t>
      </w:r>
      <w:r>
        <w:t>사망은</w:t>
      </w:r>
      <w:r>
        <w:t xml:space="preserve"> </w:t>
      </w:r>
      <w:r>
        <w:t>악인의</w:t>
      </w:r>
      <w:r>
        <w:t xml:space="preserve"> </w:t>
      </w:r>
      <w:r>
        <w:t>몫입니다</w:t>
      </w:r>
      <w:r>
        <w:t>.</w:t>
      </w:r>
    </w:p>
    <w:p w14:paraId="094E9F2D" w14:textId="77777777" w:rsidR="000A7E7F" w:rsidRDefault="00000000">
      <w:pPr>
        <w:jc w:val="both"/>
      </w:pPr>
      <w:r>
        <w:t>죄를</w:t>
      </w:r>
      <w:r>
        <w:t xml:space="preserve"> </w:t>
      </w:r>
      <w:r>
        <w:t>짓는</w:t>
      </w:r>
      <w:r>
        <w:t xml:space="preserve"> </w:t>
      </w:r>
      <w:r>
        <w:t>영혼은</w:t>
      </w:r>
      <w:r>
        <w:t xml:space="preserve"> </w:t>
      </w:r>
      <w:r>
        <w:t>영원한</w:t>
      </w:r>
      <w:r>
        <w:t xml:space="preserve"> </w:t>
      </w:r>
      <w:r>
        <w:t>죽음을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 xml:space="preserve">. </w:t>
      </w:r>
      <w:r>
        <w:t>부활의</w:t>
      </w:r>
      <w:r>
        <w:t xml:space="preserve"> </w:t>
      </w:r>
      <w:r>
        <w:t>희망이</w:t>
      </w:r>
      <w:r>
        <w:t xml:space="preserve"> </w:t>
      </w:r>
      <w:r>
        <w:t>없는</w:t>
      </w:r>
      <w:r>
        <w:t xml:space="preserve"> </w:t>
      </w:r>
      <w:r>
        <w:t>영원한</w:t>
      </w:r>
      <w:r>
        <w:t xml:space="preserve"> </w:t>
      </w:r>
      <w:r>
        <w:t>죽음입니다</w:t>
      </w:r>
      <w:r>
        <w:t xml:space="preserve">. </w:t>
      </w:r>
      <w:r>
        <w:t>그리고</w:t>
      </w:r>
      <w:r>
        <w:t xml:space="preserve"> </w:t>
      </w:r>
      <w:r>
        <w:t>그제야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사라집니다</w:t>
      </w:r>
      <w:r>
        <w:t>.</w:t>
      </w:r>
    </w:p>
    <w:p w14:paraId="283D4024" w14:textId="77777777" w:rsidR="000A7E7F" w:rsidRDefault="00000000">
      <w:pPr>
        <w:jc w:val="both"/>
      </w:pPr>
      <w:r>
        <w:t>“</w:t>
      </w:r>
      <w:r>
        <w:t>범죄</w:t>
      </w:r>
      <w:r>
        <w:t xml:space="preserve"> </w:t>
      </w:r>
      <w:r>
        <w:t>하는</w:t>
      </w:r>
      <w:r>
        <w:t xml:space="preserve"> </w:t>
      </w:r>
      <w:r>
        <w:t>그</w:t>
      </w:r>
      <w:r>
        <w:t xml:space="preserve"> </w:t>
      </w:r>
      <w:r>
        <w:t>영혼은</w:t>
      </w:r>
      <w:r>
        <w:t xml:space="preserve"> </w:t>
      </w:r>
      <w:r>
        <w:t>죽으리라</w:t>
      </w:r>
      <w:r>
        <w:t>”</w:t>
      </w:r>
      <w:r>
        <w:t>는</w:t>
      </w:r>
      <w:r>
        <w:t xml:space="preserve"> </w:t>
      </w:r>
      <w:r>
        <w:t>성경</w:t>
      </w:r>
      <w:r>
        <w:t xml:space="preserve"> </w:t>
      </w:r>
      <w:r>
        <w:t>구절을</w:t>
      </w:r>
      <w:r>
        <w:t xml:space="preserve"> ‘</w:t>
      </w:r>
      <w:r>
        <w:t>죄인은</w:t>
      </w:r>
      <w:r>
        <w:t xml:space="preserve"> </w:t>
      </w:r>
      <w:r>
        <w:t>죽지</w:t>
      </w:r>
      <w:r>
        <w:t xml:space="preserve"> </w:t>
      </w:r>
      <w:r>
        <w:t>않고</w:t>
      </w:r>
      <w:r>
        <w:t xml:space="preserve"> </w:t>
      </w:r>
      <w:r>
        <w:t>영원히</w:t>
      </w:r>
      <w:r>
        <w:t xml:space="preserve"> </w:t>
      </w:r>
      <w:r>
        <w:t>고통</w:t>
      </w:r>
      <w:r>
        <w:t xml:space="preserve"> </w:t>
      </w:r>
      <w:r>
        <w:t>받는다</w:t>
      </w:r>
      <w:r>
        <w:t>’</w:t>
      </w:r>
      <w:r>
        <w:t>는</w:t>
      </w:r>
      <w:r>
        <w:t xml:space="preserve"> </w:t>
      </w:r>
      <w:r>
        <w:t>뜻으로</w:t>
      </w:r>
      <w:r>
        <w:t xml:space="preserve"> </w:t>
      </w:r>
      <w:r>
        <w:t>믿게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사탄이</w:t>
      </w:r>
      <w:r>
        <w:t xml:space="preserve"> </w:t>
      </w:r>
      <w:r>
        <w:t>크게</w:t>
      </w:r>
      <w:r>
        <w:t xml:space="preserve"> </w:t>
      </w:r>
      <w:r>
        <w:t>성공한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저는</w:t>
      </w:r>
      <w:r>
        <w:t xml:space="preserve"> </w:t>
      </w:r>
      <w:r>
        <w:t>경악했습니다</w:t>
      </w:r>
      <w:r>
        <w:t xml:space="preserve">. </w:t>
      </w:r>
      <w:r>
        <w:t>그러나</w:t>
      </w:r>
      <w:r>
        <w:t xml:space="preserve"> </w:t>
      </w:r>
      <w:r>
        <w:t>한</w:t>
      </w:r>
      <w:r>
        <w:t xml:space="preserve"> </w:t>
      </w:r>
      <w:r>
        <w:t>천사는</w:t>
      </w:r>
      <w:r>
        <w:t xml:space="preserve"> “</w:t>
      </w:r>
      <w:r>
        <w:t>고통스럽든</w:t>
      </w:r>
      <w:r>
        <w:t xml:space="preserve"> </w:t>
      </w:r>
      <w:r>
        <w:t>행복하든</w:t>
      </w:r>
      <w:r>
        <w:t xml:space="preserve"> </w:t>
      </w:r>
      <w:r>
        <w:t>삶은</w:t>
      </w:r>
      <w:r>
        <w:t xml:space="preserve"> </w:t>
      </w:r>
      <w:r>
        <w:t>삶이다</w:t>
      </w:r>
      <w:r>
        <w:t xml:space="preserve">. </w:t>
      </w:r>
      <w:r>
        <w:t>죽음에는</w:t>
      </w:r>
      <w:r>
        <w:t xml:space="preserve"> </w:t>
      </w:r>
      <w:r>
        <w:t>고통도</w:t>
      </w:r>
      <w:r>
        <w:t xml:space="preserve"> </w:t>
      </w:r>
      <w:r>
        <w:t>기쁨도</w:t>
      </w:r>
      <w:r>
        <w:t xml:space="preserve"> </w:t>
      </w:r>
      <w:r>
        <w:t>증오도</w:t>
      </w:r>
      <w:r>
        <w:t xml:space="preserve"> </w:t>
      </w:r>
      <w:r>
        <w:t>없다</w:t>
      </w:r>
      <w:r>
        <w:t>.”</w:t>
      </w:r>
      <w:r>
        <w:t>라고</w:t>
      </w:r>
      <w:r>
        <w:t xml:space="preserve"> </w:t>
      </w:r>
      <w:r>
        <w:t>저에게</w:t>
      </w:r>
      <w:r>
        <w:t xml:space="preserve"> </w:t>
      </w:r>
      <w:r>
        <w:t>말했습니다</w:t>
      </w:r>
      <w:r>
        <w:t>.</w:t>
      </w:r>
    </w:p>
    <w:p w14:paraId="50D26C4C" w14:textId="77777777" w:rsidR="000A7E7F" w:rsidRDefault="00000000">
      <w:pPr>
        <w:jc w:val="both"/>
      </w:pPr>
      <w:r>
        <w:t>우리가</w:t>
      </w:r>
      <w:r>
        <w:t xml:space="preserve"> </w:t>
      </w:r>
      <w:r>
        <w:t>생명을</w:t>
      </w:r>
      <w:r>
        <w:t xml:space="preserve"> </w:t>
      </w:r>
      <w:r>
        <w:t>얻도록</w:t>
      </w:r>
      <w:r>
        <w:t xml:space="preserve"> </w:t>
      </w:r>
      <w:r>
        <w:t>그리스도께서는</w:t>
      </w:r>
      <w:r>
        <w:t xml:space="preserve"> </w:t>
      </w:r>
      <w:r>
        <w:t>가장</w:t>
      </w:r>
      <w:r>
        <w:t xml:space="preserve"> </w:t>
      </w:r>
      <w:r>
        <w:t>치욕적인</w:t>
      </w:r>
      <w:r>
        <w:t xml:space="preserve"> </w:t>
      </w:r>
      <w:r>
        <w:t>상황에서</w:t>
      </w:r>
      <w:r>
        <w:t xml:space="preserve"> </w:t>
      </w:r>
      <w:r>
        <w:t>고뇌</w:t>
      </w:r>
      <w:r>
        <w:t xml:space="preserve"> </w:t>
      </w:r>
      <w:r>
        <w:t>어린</w:t>
      </w:r>
      <w:r>
        <w:t xml:space="preserve"> </w:t>
      </w:r>
      <w:r>
        <w:t>죽음을</w:t>
      </w:r>
      <w:r>
        <w:t xml:space="preserve"> </w:t>
      </w:r>
      <w:r>
        <w:t>겪으셨습니다</w:t>
      </w:r>
      <w:r>
        <w:t xml:space="preserve">. </w:t>
      </w:r>
      <w:r>
        <w:t>죽음을</w:t>
      </w:r>
      <w:r>
        <w:t xml:space="preserve"> </w:t>
      </w:r>
      <w:r>
        <w:t>정복하기</w:t>
      </w:r>
      <w:r>
        <w:t xml:space="preserve"> </w:t>
      </w:r>
      <w:r>
        <w:t>위해</w:t>
      </w:r>
      <w:r>
        <w:t xml:space="preserve"> </w:t>
      </w:r>
      <w:r>
        <w:t>그분이</w:t>
      </w:r>
      <w:r>
        <w:t xml:space="preserve"> </w:t>
      </w:r>
      <w:r>
        <w:t>귀한</w:t>
      </w:r>
      <w:r>
        <w:t xml:space="preserve"> </w:t>
      </w:r>
      <w:r>
        <w:t>생명을</w:t>
      </w:r>
      <w:r>
        <w:t xml:space="preserve"> </w:t>
      </w:r>
      <w:r>
        <w:t>버리셨습니다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무덤에서</w:t>
      </w:r>
      <w:r>
        <w:t xml:space="preserve"> </w:t>
      </w:r>
      <w:r>
        <w:t>일어나셨습니다</w:t>
      </w:r>
      <w:r>
        <w:t xml:space="preserve">. </w:t>
      </w:r>
      <w:r>
        <w:t>내버린</w:t>
      </w:r>
      <w:r>
        <w:t xml:space="preserve"> </w:t>
      </w:r>
      <w:r>
        <w:t>생명을</w:t>
      </w:r>
      <w:r>
        <w:t xml:space="preserve"> </w:t>
      </w:r>
      <w:r>
        <w:t>예수께서</w:t>
      </w:r>
      <w:r>
        <w:t xml:space="preserve"> </w:t>
      </w:r>
      <w:r>
        <w:t>다시</w:t>
      </w:r>
      <w:r>
        <w:t xml:space="preserve"> </w:t>
      </w:r>
      <w:r>
        <w:t>취하는</w:t>
      </w:r>
      <w:r>
        <w:t xml:space="preserve"> </w:t>
      </w:r>
      <w:r>
        <w:t>모습을</w:t>
      </w:r>
      <w:r>
        <w:t xml:space="preserve"> </w:t>
      </w:r>
      <w:r>
        <w:t>천만</w:t>
      </w:r>
      <w:r>
        <w:t xml:space="preserve"> </w:t>
      </w:r>
      <w:r>
        <w:t>천사들이</w:t>
      </w:r>
      <w:r>
        <w:t xml:space="preserve"> </w:t>
      </w:r>
      <w:r>
        <w:t>목도했습니다</w:t>
      </w:r>
      <w:r>
        <w:t xml:space="preserve">. </w:t>
      </w:r>
      <w:r>
        <w:t>그분이</w:t>
      </w:r>
      <w:r>
        <w:t xml:space="preserve"> </w:t>
      </w:r>
      <w:r>
        <w:t>요셉의</w:t>
      </w:r>
      <w:r>
        <w:t xml:space="preserve"> </w:t>
      </w:r>
      <w:r>
        <w:t>갈라진</w:t>
      </w:r>
      <w:r>
        <w:t xml:space="preserve"> </w:t>
      </w:r>
      <w:r>
        <w:t>무덤</w:t>
      </w:r>
      <w:r>
        <w:t xml:space="preserve"> </w:t>
      </w:r>
      <w:r>
        <w:t>위에</w:t>
      </w:r>
      <w:r>
        <w:t xml:space="preserve"> </w:t>
      </w:r>
      <w:r>
        <w:t>서서</w:t>
      </w:r>
      <w:r>
        <w:t xml:space="preserve"> </w:t>
      </w:r>
      <w:r>
        <w:t>승리의</w:t>
      </w:r>
      <w:r>
        <w:t xml:space="preserve"> </w:t>
      </w:r>
      <w:r>
        <w:t>기쁨으로</w:t>
      </w:r>
      <w:r>
        <w:t xml:space="preserve"> “</w:t>
      </w:r>
      <w:r>
        <w:t>나는</w:t>
      </w:r>
      <w:r>
        <w:t xml:space="preserve"> </w:t>
      </w:r>
      <w:r>
        <w:t>부활이요</w:t>
      </w:r>
      <w:r>
        <w:t xml:space="preserve"> </w:t>
      </w:r>
      <w:r>
        <w:t>생명</w:t>
      </w:r>
      <w:r>
        <w:t>”(</w:t>
      </w:r>
      <w:r>
        <w:t>요</w:t>
      </w:r>
      <w:r>
        <w:t xml:space="preserve"> 11:25)</w:t>
      </w:r>
      <w:r>
        <w:t>이라고</w:t>
      </w:r>
      <w:r>
        <w:t xml:space="preserve"> </w:t>
      </w:r>
      <w:r>
        <w:t>외치는</w:t>
      </w:r>
      <w:r>
        <w:t xml:space="preserve"> </w:t>
      </w:r>
      <w:r>
        <w:t>음성을</w:t>
      </w:r>
      <w:r>
        <w:t xml:space="preserve"> </w:t>
      </w:r>
      <w:r>
        <w:t>그들이</w:t>
      </w:r>
      <w:r>
        <w:t xml:space="preserve"> </w:t>
      </w:r>
      <w:r>
        <w:t>들었습니다</w:t>
      </w:r>
      <w:r>
        <w:t>.</w:t>
      </w:r>
    </w:p>
    <w:p w14:paraId="33917F2E" w14:textId="77777777" w:rsidR="000A7E7F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죽으면</w:t>
      </w:r>
      <w:r>
        <w:t xml:space="preserve"> </w:t>
      </w:r>
      <w:r>
        <w:t>다시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>?”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이미</w:t>
      </w:r>
      <w:r>
        <w:t xml:space="preserve"> </w:t>
      </w:r>
      <w:r>
        <w:t>답이</w:t>
      </w:r>
      <w:r>
        <w:t xml:space="preserve"> </w:t>
      </w:r>
      <w:r>
        <w:t>주어졌습니다</w:t>
      </w:r>
      <w:r>
        <w:t xml:space="preserve">. </w:t>
      </w:r>
      <w:r>
        <w:t>죄의</w:t>
      </w:r>
      <w:r>
        <w:t xml:space="preserve"> </w:t>
      </w:r>
      <w:r>
        <w:t>형벌을</w:t>
      </w:r>
      <w:r>
        <w:t xml:space="preserve"> </w:t>
      </w:r>
      <w:r>
        <w:t>지심으로</w:t>
      </w:r>
      <w:r>
        <w:t xml:space="preserve">, </w:t>
      </w:r>
      <w:r>
        <w:t>무덤에</w:t>
      </w:r>
      <w:r>
        <w:t xml:space="preserve"> </w:t>
      </w:r>
      <w:r>
        <w:t>내려가심으로</w:t>
      </w:r>
      <w:r>
        <w:t xml:space="preserve"> </w:t>
      </w:r>
      <w:r>
        <w:t>그리스도께서는</w:t>
      </w:r>
      <w:r>
        <w:t xml:space="preserve"> </w:t>
      </w:r>
      <w:r>
        <w:t>믿음</w:t>
      </w:r>
      <w:r>
        <w:t xml:space="preserve"> </w:t>
      </w:r>
      <w:r>
        <w:t>안에서</w:t>
      </w:r>
      <w:r>
        <w:t xml:space="preserve"> </w:t>
      </w:r>
      <w:r>
        <w:t>죽는</w:t>
      </w:r>
      <w:r>
        <w:t xml:space="preserve"> </w:t>
      </w:r>
      <w:r>
        <w:t>모든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무덤을</w:t>
      </w:r>
      <w:r>
        <w:t xml:space="preserve"> </w:t>
      </w:r>
      <w:r>
        <w:t>환히</w:t>
      </w:r>
      <w:r>
        <w:t xml:space="preserve"> </w:t>
      </w:r>
      <w:r>
        <w:t>비추셨습니다</w:t>
      </w:r>
      <w:r>
        <w:t xml:space="preserve">. </w:t>
      </w:r>
      <w:r>
        <w:t>인간의</w:t>
      </w:r>
      <w:r>
        <w:t xml:space="preserve"> </w:t>
      </w:r>
      <w:r>
        <w:t>모습으로</w:t>
      </w:r>
      <w:r>
        <w:t xml:space="preserve"> </w:t>
      </w:r>
      <w:r>
        <w:t>오신</w:t>
      </w:r>
      <w:r>
        <w:t xml:space="preserve"> </w:t>
      </w:r>
      <w:r>
        <w:t>하나님께서</w:t>
      </w:r>
      <w:r>
        <w:t xml:space="preserve"> </w:t>
      </w:r>
      <w:r>
        <w:t>복음을</w:t>
      </w:r>
      <w:r>
        <w:t xml:space="preserve"> </w:t>
      </w:r>
      <w:r>
        <w:t>통해</w:t>
      </w:r>
      <w:r>
        <w:t xml:space="preserve"> </w:t>
      </w:r>
      <w:r>
        <w:t>생명과</w:t>
      </w:r>
      <w:r>
        <w:t xml:space="preserve"> </w:t>
      </w:r>
      <w:r>
        <w:t>불멸을</w:t>
      </w:r>
      <w:r>
        <w:t xml:space="preserve"> </w:t>
      </w:r>
      <w:r>
        <w:t>밝히</w:t>
      </w:r>
      <w:r>
        <w:t xml:space="preserve"> </w:t>
      </w:r>
      <w:r>
        <w:t>드러내셨습니다</w:t>
      </w:r>
      <w:r>
        <w:t xml:space="preserve">.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자</w:t>
      </w:r>
      <w:r>
        <w:t xml:space="preserve"> </w:t>
      </w:r>
      <w:r>
        <w:t>모두를</w:t>
      </w:r>
      <w:r>
        <w:t xml:space="preserve"> </w:t>
      </w:r>
      <w:r>
        <w:t>위해</w:t>
      </w:r>
      <w:r>
        <w:t xml:space="preserve"> </w:t>
      </w:r>
      <w:r>
        <w:t>영생을</w:t>
      </w:r>
      <w:r>
        <w:t xml:space="preserve"> </w:t>
      </w:r>
      <w:r>
        <w:t>쟁취하셨습니다</w:t>
      </w:r>
      <w:r>
        <w:t xml:space="preserve">. </w:t>
      </w:r>
      <w:r>
        <w:t>죽임을</w:t>
      </w:r>
      <w:r>
        <w:t xml:space="preserve"> </w:t>
      </w:r>
      <w:r>
        <w:t>당함으로써</w:t>
      </w:r>
      <w:r>
        <w:t xml:space="preserve"> </w:t>
      </w:r>
      <w:r>
        <w:t>그분은</w:t>
      </w:r>
      <w:r>
        <w:t xml:space="preserve"> </w:t>
      </w:r>
      <w:r>
        <w:t>죄와</w:t>
      </w:r>
      <w:r>
        <w:t xml:space="preserve"> </w:t>
      </w:r>
      <w:r>
        <w:t>불충성의</w:t>
      </w:r>
      <w:r>
        <w:t xml:space="preserve"> </w:t>
      </w:r>
      <w:r>
        <w:t>창시자에게</w:t>
      </w:r>
      <w:r>
        <w:t xml:space="preserve"> </w:t>
      </w:r>
      <w:r>
        <w:t>죄의</w:t>
      </w:r>
      <w:r>
        <w:t xml:space="preserve"> </w:t>
      </w:r>
      <w:r>
        <w:t>형벌</w:t>
      </w:r>
      <w:r>
        <w:t xml:space="preserve">, </w:t>
      </w:r>
      <w:r>
        <w:t>즉</w:t>
      </w:r>
      <w:r>
        <w:t xml:space="preserve"> </w:t>
      </w:r>
      <w:r>
        <w:t>영원한</w:t>
      </w:r>
      <w:r>
        <w:t xml:space="preserve"> </w:t>
      </w:r>
      <w:r>
        <w:t>죽음을</w:t>
      </w:r>
      <w:r>
        <w:t xml:space="preserve"> </w:t>
      </w:r>
      <w:r>
        <w:t>선고하신</w:t>
      </w:r>
      <w:r>
        <w:t xml:space="preserve"> </w:t>
      </w:r>
      <w:r>
        <w:t>것입니다</w:t>
      </w:r>
      <w:r>
        <w:t>.</w:t>
      </w:r>
    </w:p>
    <w:p w14:paraId="6FC8E884" w14:textId="77777777" w:rsidR="000A7E7F" w:rsidRDefault="00000000">
      <w:pPr>
        <w:jc w:val="both"/>
      </w:pPr>
      <w:r>
        <w:t>영생의</w:t>
      </w:r>
      <w:r>
        <w:t xml:space="preserve"> </w:t>
      </w:r>
      <w:r>
        <w:t>소유자이며</w:t>
      </w:r>
      <w:r>
        <w:t xml:space="preserve"> </w:t>
      </w:r>
      <w:r>
        <w:t>영생의</w:t>
      </w:r>
      <w:r>
        <w:t xml:space="preserve"> </w:t>
      </w:r>
      <w:r>
        <w:t>시여자이신</w:t>
      </w:r>
      <w:r>
        <w:t xml:space="preserve"> </w:t>
      </w:r>
      <w:r>
        <w:t>그리스도는</w:t>
      </w:r>
      <w:r>
        <w:t xml:space="preserve"> </w:t>
      </w:r>
      <w:r>
        <w:t>죽음을</w:t>
      </w:r>
      <w:r>
        <w:t xml:space="preserve"> </w:t>
      </w:r>
      <w:r>
        <w:t>정복할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분입니다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대속자이십니다</w:t>
      </w:r>
    </w:p>
    <w:p w14:paraId="098D03DF" w14:textId="77777777" w:rsidR="000A7E7F" w:rsidRDefault="00000000">
      <w:pPr>
        <w:jc w:val="both"/>
      </w:pPr>
      <w:r>
        <w:lastRenderedPageBreak/>
        <w:t>그리스도는</w:t>
      </w:r>
      <w:r>
        <w:t xml:space="preserve"> </w:t>
      </w:r>
      <w:r>
        <w:t>생명</w:t>
      </w:r>
      <w:r>
        <w:t xml:space="preserve"> </w:t>
      </w:r>
      <w:r>
        <w:t>자체이십니다</w:t>
      </w:r>
      <w:r>
        <w:t xml:space="preserve">. </w:t>
      </w:r>
      <w:r>
        <w:t>사망</w:t>
      </w:r>
      <w:r>
        <w:t xml:space="preserve"> </w:t>
      </w:r>
      <w:r>
        <w:t>권세</w:t>
      </w:r>
      <w:r>
        <w:t xml:space="preserve"> </w:t>
      </w:r>
      <w:r>
        <w:t>잡은</w:t>
      </w:r>
      <w:r>
        <w:t xml:space="preserve"> </w:t>
      </w:r>
      <w:r>
        <w:t>자를</w:t>
      </w:r>
      <w:r>
        <w:t xml:space="preserve"> </w:t>
      </w:r>
      <w:r>
        <w:t>멸하기</w:t>
      </w:r>
      <w:r>
        <w:t xml:space="preserve"> </w:t>
      </w:r>
      <w:r>
        <w:t>위해</w:t>
      </w:r>
      <w:r>
        <w:t xml:space="preserve"> </w:t>
      </w:r>
      <w:r>
        <w:t>죽음을</w:t>
      </w:r>
      <w:r>
        <w:t xml:space="preserve"> </w:t>
      </w:r>
      <w:r>
        <w:t>통과하신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생명력의</w:t>
      </w:r>
      <w:r>
        <w:t xml:space="preserve"> </w:t>
      </w:r>
      <w:r>
        <w:t>원천이십니다</w:t>
      </w:r>
      <w:r>
        <w:t xml:space="preserve">. </w:t>
      </w:r>
      <w:r>
        <w:t>길르앗에는</w:t>
      </w:r>
      <w:r>
        <w:t xml:space="preserve"> </w:t>
      </w:r>
      <w:r>
        <w:t>유향이</w:t>
      </w:r>
      <w:r>
        <w:t xml:space="preserve"> </w:t>
      </w:r>
      <w:r>
        <w:t>있고</w:t>
      </w:r>
      <w:r>
        <w:t xml:space="preserve"> </w:t>
      </w:r>
      <w:r>
        <w:t>크신</w:t>
      </w:r>
      <w:r>
        <w:t xml:space="preserve"> </w:t>
      </w:r>
      <w:r>
        <w:t>의원이</w:t>
      </w:r>
      <w:r>
        <w:t xml:space="preserve"> </w:t>
      </w:r>
      <w:r>
        <w:t>계십니다</w:t>
      </w:r>
      <w:r>
        <w:t>.</w:t>
      </w:r>
    </w:p>
    <w:p w14:paraId="01DA357E" w14:textId="77777777" w:rsidR="000A7E7F" w:rsidRDefault="00000000">
      <w:pPr>
        <w:jc w:val="both"/>
      </w:pPr>
      <w:r>
        <w:t>『</w:t>
      </w:r>
      <w:r>
        <w:t>The Faith I Live By</w:t>
      </w:r>
      <w:r>
        <w:t>』</w:t>
      </w:r>
      <w:r>
        <w:t>, 177</w:t>
      </w:r>
    </w:p>
    <w:p w14:paraId="2B42CE15" w14:textId="77777777" w:rsidR="000A7E7F" w:rsidRDefault="00000000">
      <w:r>
        <w:br w:type="page"/>
      </w:r>
    </w:p>
    <w:p w14:paraId="3CE8D505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11</w:t>
      </w:r>
      <w:r>
        <w:t>일</w:t>
      </w:r>
    </w:p>
    <w:p w14:paraId="4B41060B" w14:textId="77777777" w:rsidR="000A7E7F" w:rsidRDefault="000A7E7F"/>
    <w:p w14:paraId="1891BD0C" w14:textId="77777777" w:rsidR="000A7E7F" w:rsidRDefault="00000000">
      <w:pPr>
        <w:jc w:val="both"/>
      </w:pPr>
      <w:r>
        <w:t>죄가</w:t>
      </w:r>
      <w:r>
        <w:t xml:space="preserve"> </w:t>
      </w:r>
      <w:r>
        <w:t>없는</w:t>
      </w:r>
      <w:r>
        <w:t xml:space="preserve"> </w:t>
      </w:r>
      <w:r>
        <w:t>그분</w:t>
      </w:r>
    </w:p>
    <w:p w14:paraId="2A0E422A" w14:textId="77777777" w:rsidR="000A7E7F" w:rsidRDefault="000A7E7F"/>
    <w:p w14:paraId="000CFFB5" w14:textId="77777777" w:rsidR="000A7E7F" w:rsidRDefault="000A7E7F"/>
    <w:p w14:paraId="0DBA69F2" w14:textId="77777777" w:rsidR="000A7E7F" w:rsidRDefault="00000000">
      <w:pPr>
        <w:jc w:val="both"/>
      </w:pPr>
      <w:r>
        <w:t>“</w:t>
      </w:r>
      <w:r>
        <w:t>그들이</w:t>
      </w:r>
      <w:r>
        <w:t xml:space="preserve"> </w:t>
      </w:r>
      <w:r>
        <w:t>예수를</w:t>
      </w:r>
      <w:r>
        <w:t xml:space="preserve"> </w:t>
      </w:r>
      <w:r>
        <w:t>끌고</w:t>
      </w:r>
      <w:r>
        <w:t xml:space="preserve"> </w:t>
      </w:r>
      <w:r>
        <w:t>갈</w:t>
      </w:r>
      <w:r>
        <w:t xml:space="preserve"> </w:t>
      </w:r>
      <w:r>
        <w:t>때에</w:t>
      </w:r>
      <w:r>
        <w:t xml:space="preserve"> </w:t>
      </w:r>
      <w:r>
        <w:t>시몬이라는</w:t>
      </w:r>
      <w:r>
        <w:t xml:space="preserve"> </w:t>
      </w:r>
      <w:r>
        <w:t>구레네</w:t>
      </w:r>
      <w:r>
        <w:t xml:space="preserve"> </w:t>
      </w:r>
      <w:r>
        <w:t>사람이</w:t>
      </w:r>
      <w:r>
        <w:t xml:space="preserve"> </w:t>
      </w:r>
      <w:r>
        <w:t>시골에서</w:t>
      </w:r>
      <w:r>
        <w:t xml:space="preserve"> </w:t>
      </w:r>
      <w:r>
        <w:t>오는</w:t>
      </w:r>
      <w:r>
        <w:t xml:space="preserve"> </w:t>
      </w:r>
      <w:r>
        <w:t>것을</w:t>
      </w:r>
      <w:r>
        <w:t xml:space="preserve"> </w:t>
      </w:r>
      <w:r>
        <w:t>붙들어</w:t>
      </w:r>
      <w:r>
        <w:t xml:space="preserve"> </w:t>
      </w:r>
      <w:r>
        <w:t>그에게</w:t>
      </w:r>
      <w:r>
        <w:t xml:space="preserve"> </w:t>
      </w:r>
      <w:r>
        <w:t>십자가를</w:t>
      </w:r>
      <w:r>
        <w:t xml:space="preserve"> </w:t>
      </w:r>
      <w:r>
        <w:t>지워</w:t>
      </w:r>
      <w:r>
        <w:t xml:space="preserve"> </w:t>
      </w:r>
      <w:r>
        <w:t>예수를</w:t>
      </w:r>
      <w:r>
        <w:t xml:space="preserve"> </w:t>
      </w:r>
      <w:r>
        <w:t>따르게</w:t>
      </w:r>
      <w:r>
        <w:t xml:space="preserve"> </w:t>
      </w:r>
      <w:r>
        <w:t>하더라</w:t>
      </w:r>
      <w:r>
        <w:t>”(</w:t>
      </w:r>
      <w:r>
        <w:t>눅</w:t>
      </w:r>
      <w:r>
        <w:t xml:space="preserve"> 23:26)</w:t>
      </w:r>
    </w:p>
    <w:p w14:paraId="437F1C51" w14:textId="77777777" w:rsidR="000A7E7F" w:rsidRDefault="000A7E7F"/>
    <w:p w14:paraId="7E6E27C8" w14:textId="77777777" w:rsidR="000A7E7F" w:rsidRDefault="00000000">
      <w:pPr>
        <w:jc w:val="both"/>
      </w:pPr>
      <w:r>
        <w:t>구주께서</w:t>
      </w:r>
      <w:r>
        <w:t xml:space="preserve"> </w:t>
      </w:r>
      <w:r>
        <w:t>힘없이</w:t>
      </w:r>
      <w:r>
        <w:t xml:space="preserve"> </w:t>
      </w:r>
      <w:r>
        <w:t>비틀거리며</w:t>
      </w:r>
      <w:r>
        <w:t xml:space="preserve"> </w:t>
      </w:r>
      <w:r>
        <w:t>발걸음을</w:t>
      </w:r>
      <w:r>
        <w:t xml:space="preserve"> </w:t>
      </w:r>
      <w:r>
        <w:t>옮겼지만</w:t>
      </w:r>
      <w:r>
        <w:t xml:space="preserve"> </w:t>
      </w:r>
      <w:r>
        <w:t>뒤따르는</w:t>
      </w:r>
      <w:r>
        <w:t xml:space="preserve"> </w:t>
      </w:r>
      <w:r>
        <w:t>군중</w:t>
      </w:r>
      <w:r>
        <w:t xml:space="preserve"> </w:t>
      </w:r>
      <w:r>
        <w:t>가운데</w:t>
      </w:r>
      <w:r>
        <w:t xml:space="preserve"> </w:t>
      </w:r>
      <w:r>
        <w:t>동정을</w:t>
      </w:r>
      <w:r>
        <w:t xml:space="preserve"> </w:t>
      </w:r>
      <w:r>
        <w:t>나타낸</w:t>
      </w:r>
      <w:r>
        <w:t xml:space="preserve"> </w:t>
      </w:r>
      <w:r>
        <w:t>이는</w:t>
      </w:r>
      <w:r>
        <w:t xml:space="preserve"> </w:t>
      </w:r>
      <w:r>
        <w:t>하나도</w:t>
      </w:r>
      <w:r>
        <w:t xml:space="preserve"> </w:t>
      </w:r>
      <w:r>
        <w:t>없었습니다</w:t>
      </w:r>
      <w:r>
        <w:t xml:space="preserve">. </w:t>
      </w:r>
      <w:r>
        <w:t>무거운</w:t>
      </w:r>
      <w:r>
        <w:t xml:space="preserve"> </w:t>
      </w:r>
      <w:r>
        <w:t>십자가를</w:t>
      </w:r>
      <w:r>
        <w:t xml:space="preserve"> </w:t>
      </w:r>
      <w:r>
        <w:t>옮기지</w:t>
      </w:r>
      <w:r>
        <w:t xml:space="preserve"> </w:t>
      </w:r>
      <w:r>
        <w:t>못하는</w:t>
      </w:r>
      <w:r>
        <w:t xml:space="preserve"> </w:t>
      </w:r>
      <w:r>
        <w:t>예수님을</w:t>
      </w:r>
      <w:r>
        <w:t xml:space="preserve"> </w:t>
      </w:r>
      <w:r>
        <w:t>비웃으면서</w:t>
      </w:r>
      <w:r>
        <w:t xml:space="preserve"> </w:t>
      </w:r>
      <w:r>
        <w:t>그들은</w:t>
      </w:r>
      <w:r>
        <w:t xml:space="preserve"> </w:t>
      </w:r>
      <w:r>
        <w:t>욕설을</w:t>
      </w:r>
      <w:r>
        <w:t xml:space="preserve"> </w:t>
      </w:r>
      <w:r>
        <w:t>퍼부었습니다</w:t>
      </w:r>
      <w:r>
        <w:t xml:space="preserve">. </w:t>
      </w:r>
      <w:r>
        <w:t>거듭거듭</w:t>
      </w:r>
      <w:r>
        <w:t xml:space="preserve"> </w:t>
      </w:r>
      <w:r>
        <w:t>그</w:t>
      </w:r>
      <w:r>
        <w:t xml:space="preserve"> </w:t>
      </w:r>
      <w:r>
        <w:t>짐이</w:t>
      </w:r>
      <w:r>
        <w:t xml:space="preserve"> </w:t>
      </w:r>
      <w:r>
        <w:t>그분의</w:t>
      </w:r>
      <w:r>
        <w:t xml:space="preserve"> </w:t>
      </w:r>
      <w:r>
        <w:t>어깨에</w:t>
      </w:r>
      <w:r>
        <w:t xml:space="preserve"> </w:t>
      </w:r>
      <w:r>
        <w:t>지워졌고</w:t>
      </w:r>
      <w:r>
        <w:t xml:space="preserve"> </w:t>
      </w:r>
      <w:r>
        <w:t>그분은</w:t>
      </w:r>
      <w:r>
        <w:t xml:space="preserve"> </w:t>
      </w:r>
      <w:r>
        <w:t>또다시</w:t>
      </w:r>
      <w:r>
        <w:t xml:space="preserve"> </w:t>
      </w:r>
      <w:r>
        <w:t>기절하여</w:t>
      </w:r>
      <w:r>
        <w:t xml:space="preserve"> </w:t>
      </w:r>
      <w:r>
        <w:t>땅에</w:t>
      </w:r>
      <w:r>
        <w:t xml:space="preserve"> </w:t>
      </w:r>
      <w:r>
        <w:t>쓰러졌습니다</w:t>
      </w:r>
      <w:r>
        <w:t xml:space="preserve">. </w:t>
      </w:r>
      <w:r>
        <w:t>박해자들은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그분이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알았습니다</w:t>
      </w:r>
      <w:r>
        <w:t xml:space="preserve">. </w:t>
      </w:r>
      <w:r>
        <w:t>이</w:t>
      </w:r>
      <w:r>
        <w:t xml:space="preserve"> </w:t>
      </w:r>
      <w:r>
        <w:t>굴욕의</w:t>
      </w:r>
      <w:r>
        <w:t xml:space="preserve"> </w:t>
      </w:r>
      <w:r>
        <w:t>짐을</w:t>
      </w:r>
      <w:r>
        <w:t xml:space="preserve"> </w:t>
      </w:r>
      <w:r>
        <w:t>누구에게</w:t>
      </w:r>
      <w:r>
        <w:t xml:space="preserve"> </w:t>
      </w:r>
      <w:r>
        <w:t>지워야</w:t>
      </w:r>
      <w:r>
        <w:t xml:space="preserve"> </w:t>
      </w:r>
      <w:r>
        <w:t>할지</w:t>
      </w:r>
      <w:r>
        <w:t xml:space="preserve"> </w:t>
      </w:r>
      <w:r>
        <w:t>그들은</w:t>
      </w:r>
      <w:r>
        <w:t xml:space="preserve"> </w:t>
      </w:r>
      <w:r>
        <w:t>난감했습니다</w:t>
      </w:r>
      <w:r>
        <w:t xml:space="preserve">. </w:t>
      </w:r>
      <w:r>
        <w:t>유대인은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십자가</w:t>
      </w:r>
      <w:r>
        <w:t xml:space="preserve"> </w:t>
      </w:r>
      <w:r>
        <w:t>때문에</w:t>
      </w:r>
      <w:r>
        <w:t xml:space="preserve"> </w:t>
      </w:r>
      <w:r>
        <w:t>부정해지면</w:t>
      </w:r>
      <w:r>
        <w:t xml:space="preserve"> </w:t>
      </w:r>
      <w:r>
        <w:t>유월절을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뒤따르던</w:t>
      </w:r>
      <w:r>
        <w:t xml:space="preserve"> </w:t>
      </w:r>
      <w:r>
        <w:t>폭도</w:t>
      </w:r>
      <w:r>
        <w:t xml:space="preserve"> </w:t>
      </w:r>
      <w:r>
        <w:t>중에</w:t>
      </w:r>
      <w:r>
        <w:t xml:space="preserve"> </w:t>
      </w:r>
      <w:r>
        <w:t>아무도</w:t>
      </w:r>
      <w:r>
        <w:t xml:space="preserve"> </w:t>
      </w:r>
      <w:r>
        <w:t>몸을</w:t>
      </w:r>
      <w:r>
        <w:t xml:space="preserve"> </w:t>
      </w:r>
      <w:r>
        <w:t>굽혀</w:t>
      </w:r>
      <w:r>
        <w:t xml:space="preserve"> </w:t>
      </w:r>
      <w:r>
        <w:t>십자가를</w:t>
      </w:r>
      <w:r>
        <w:t xml:space="preserve"> </w:t>
      </w:r>
      <w:r>
        <w:t>지려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>.</w:t>
      </w:r>
    </w:p>
    <w:p w14:paraId="62F921E9" w14:textId="77777777" w:rsidR="000A7E7F" w:rsidRDefault="00000000">
      <w:pPr>
        <w:jc w:val="both"/>
      </w:pPr>
      <w:r>
        <w:t>그때</w:t>
      </w:r>
      <w:r>
        <w:t xml:space="preserve"> </w:t>
      </w:r>
      <w:r>
        <w:t>시골에서</w:t>
      </w:r>
      <w:r>
        <w:t xml:space="preserve"> </w:t>
      </w:r>
      <w:r>
        <w:t>올라온</w:t>
      </w:r>
      <w:r>
        <w:t xml:space="preserve"> </w:t>
      </w:r>
      <w:r>
        <w:t>이방인인</w:t>
      </w:r>
      <w:r>
        <w:t xml:space="preserve"> </w:t>
      </w:r>
      <w:r>
        <w:t>구레네</w:t>
      </w:r>
      <w:r>
        <w:t xml:space="preserve"> </w:t>
      </w:r>
      <w:r>
        <w:t>사람</w:t>
      </w:r>
      <w:r>
        <w:t xml:space="preserve"> </w:t>
      </w:r>
      <w:r>
        <w:t>시몬이</w:t>
      </w:r>
      <w:r>
        <w:t xml:space="preserve"> </w:t>
      </w:r>
      <w:r>
        <w:t>군중과</w:t>
      </w:r>
      <w:r>
        <w:t xml:space="preserve"> </w:t>
      </w:r>
      <w:r>
        <w:t>맞닥뜨립니다</w:t>
      </w:r>
      <w:r>
        <w:t xml:space="preserve">. </w:t>
      </w:r>
      <w:r>
        <w:t>사람들이</w:t>
      </w:r>
      <w:r>
        <w:t xml:space="preserve"> </w:t>
      </w:r>
      <w:r>
        <w:t>퍼붓는</w:t>
      </w:r>
      <w:r>
        <w:t xml:space="preserve"> </w:t>
      </w:r>
      <w:r>
        <w:t>욕설과</w:t>
      </w:r>
      <w:r>
        <w:t xml:space="preserve"> </w:t>
      </w:r>
      <w:r>
        <w:t>비난이</w:t>
      </w:r>
      <w:r>
        <w:t xml:space="preserve"> </w:t>
      </w:r>
      <w:r>
        <w:t>그의</w:t>
      </w:r>
      <w:r>
        <w:t xml:space="preserve"> </w:t>
      </w:r>
      <w:r>
        <w:t>귀에</w:t>
      </w:r>
      <w:r>
        <w:t xml:space="preserve"> </w:t>
      </w:r>
      <w:r>
        <w:t>들립니다</w:t>
      </w:r>
      <w:r>
        <w:t>. “</w:t>
      </w:r>
      <w:r>
        <w:t>유대인의</w:t>
      </w:r>
      <w:r>
        <w:t xml:space="preserve"> </w:t>
      </w:r>
      <w:r>
        <w:t>왕이</w:t>
      </w:r>
      <w:r>
        <w:t xml:space="preserve"> </w:t>
      </w:r>
      <w:r>
        <w:t>지나가니</w:t>
      </w:r>
      <w:r>
        <w:t xml:space="preserve"> </w:t>
      </w:r>
      <w:r>
        <w:t>길을</w:t>
      </w:r>
      <w:r>
        <w:t xml:space="preserve"> </w:t>
      </w:r>
      <w:r>
        <w:t>비켜라</w:t>
      </w:r>
      <w:r>
        <w:t>!”</w:t>
      </w:r>
      <w:r>
        <w:t>라며</w:t>
      </w:r>
      <w:r>
        <w:t xml:space="preserve"> </w:t>
      </w:r>
      <w:r>
        <w:t>경멸조로</w:t>
      </w:r>
      <w:r>
        <w:t xml:space="preserve"> </w:t>
      </w:r>
      <w:r>
        <w:t>외치는</w:t>
      </w:r>
      <w:r>
        <w:t xml:space="preserve"> </w:t>
      </w:r>
      <w:r>
        <w:t>소리가</w:t>
      </w:r>
      <w:r>
        <w:t xml:space="preserve"> </w:t>
      </w:r>
      <w:r>
        <w:t>계속</w:t>
      </w:r>
      <w:r>
        <w:t xml:space="preserve"> </w:t>
      </w:r>
      <w:r>
        <w:t>들려옵니다</w:t>
      </w:r>
      <w:r>
        <w:t xml:space="preserve">. </w:t>
      </w:r>
      <w:r>
        <w:t>시몬은</w:t>
      </w:r>
      <w:r>
        <w:t xml:space="preserve"> </w:t>
      </w:r>
      <w:r>
        <w:t>이</w:t>
      </w:r>
      <w:r>
        <w:t xml:space="preserve"> </w:t>
      </w:r>
      <w:r>
        <w:t>광경에</w:t>
      </w:r>
      <w:r>
        <w:t xml:space="preserve"> </w:t>
      </w:r>
      <w:r>
        <w:t>몹시</w:t>
      </w:r>
      <w:r>
        <w:t xml:space="preserve"> </w:t>
      </w:r>
      <w:r>
        <w:t>놀라</w:t>
      </w:r>
      <w:r>
        <w:t xml:space="preserve"> </w:t>
      </w:r>
      <w:r>
        <w:t>걸음을</w:t>
      </w:r>
      <w:r>
        <w:t xml:space="preserve"> </w:t>
      </w:r>
      <w:r>
        <w:t>멈추었습니다</w:t>
      </w:r>
      <w:r>
        <w:t xml:space="preserve">. </w:t>
      </w:r>
      <w:r>
        <w:t>사람들은</w:t>
      </w:r>
      <w:r>
        <w:t xml:space="preserve"> </w:t>
      </w:r>
      <w:r>
        <w:t>그분을</w:t>
      </w:r>
      <w:r>
        <w:t xml:space="preserve"> </w:t>
      </w:r>
      <w:r>
        <w:t>측은하게</w:t>
      </w:r>
      <w:r>
        <w:t xml:space="preserve"> </w:t>
      </w:r>
      <w:r>
        <w:t>쳐다보는</w:t>
      </w:r>
      <w:r>
        <w:t xml:space="preserve"> </w:t>
      </w:r>
      <w:r>
        <w:t>시몬을</w:t>
      </w:r>
      <w:r>
        <w:t xml:space="preserve"> </w:t>
      </w:r>
      <w:r>
        <w:t>붙잡아</w:t>
      </w:r>
      <w:r>
        <w:t xml:space="preserve"> </w:t>
      </w:r>
      <w:r>
        <w:t>그의</w:t>
      </w:r>
      <w:r>
        <w:t xml:space="preserve"> </w:t>
      </w:r>
      <w:r>
        <w:t>어깨에</w:t>
      </w:r>
      <w:r>
        <w:t xml:space="preserve"> </w:t>
      </w:r>
      <w:r>
        <w:t>십자가를</w:t>
      </w:r>
      <w:r>
        <w:t xml:space="preserve"> </w:t>
      </w:r>
      <w:r>
        <w:t>지웁니다</w:t>
      </w:r>
      <w:r>
        <w:t>.</w:t>
      </w:r>
    </w:p>
    <w:p w14:paraId="0A96C409" w14:textId="77777777" w:rsidR="000A7E7F" w:rsidRDefault="00000000">
      <w:pPr>
        <w:jc w:val="both"/>
      </w:pPr>
      <w:r>
        <w:t>시몬은</w:t>
      </w:r>
      <w:r>
        <w:t xml:space="preserve"> </w:t>
      </w:r>
      <w:r>
        <w:t>예수님에</w:t>
      </w:r>
      <w:r>
        <w:t xml:space="preserve"> </w:t>
      </w:r>
      <w:r>
        <w:t>관해</w:t>
      </w:r>
      <w:r>
        <w:t xml:space="preserve"> </w:t>
      </w:r>
      <w:r>
        <w:t>들었던</w:t>
      </w:r>
      <w:r>
        <w:t xml:space="preserve"> </w:t>
      </w:r>
      <w:r>
        <w:t>적이</w:t>
      </w:r>
      <w:r>
        <w:t xml:space="preserve"> </w:t>
      </w:r>
      <w:r>
        <w:t>있습니다</w:t>
      </w:r>
      <w:r>
        <w:t xml:space="preserve">. </w:t>
      </w:r>
      <w:r>
        <w:t>시몬의</w:t>
      </w:r>
      <w:r>
        <w:t xml:space="preserve"> </w:t>
      </w:r>
      <w:r>
        <w:t>아들들은</w:t>
      </w:r>
      <w:r>
        <w:t xml:space="preserve"> </w:t>
      </w:r>
      <w:r>
        <w:t>구주를</w:t>
      </w:r>
      <w:r>
        <w:t xml:space="preserve"> </w:t>
      </w:r>
      <w:r>
        <w:t>믿었으나</w:t>
      </w:r>
      <w:r>
        <w:t xml:space="preserve"> </w:t>
      </w:r>
      <w:r>
        <w:t>그</w:t>
      </w:r>
      <w:r>
        <w:t xml:space="preserve"> </w:t>
      </w:r>
      <w:r>
        <w:t>자신은</w:t>
      </w:r>
      <w:r>
        <w:t xml:space="preserve"> </w:t>
      </w:r>
      <w:r>
        <w:t>제자가</w:t>
      </w:r>
      <w:r>
        <w:t xml:space="preserve"> </w:t>
      </w:r>
      <w:r>
        <w:t>아니었습니다</w:t>
      </w:r>
      <w:r>
        <w:t xml:space="preserve">.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갈보리까지</w:t>
      </w:r>
      <w:r>
        <w:t xml:space="preserve"> </w:t>
      </w:r>
      <w:r>
        <w:t>간</w:t>
      </w:r>
      <w:r>
        <w:t xml:space="preserve"> </w:t>
      </w:r>
      <w:r>
        <w:t>것이</w:t>
      </w:r>
      <w:r>
        <w:t xml:space="preserve"> </w:t>
      </w:r>
      <w:r>
        <w:t>시몬에게는</w:t>
      </w:r>
      <w:r>
        <w:t xml:space="preserve"> </w:t>
      </w:r>
      <w:r>
        <w:t>큰</w:t>
      </w:r>
      <w:r>
        <w:t xml:space="preserve"> </w:t>
      </w:r>
      <w:r>
        <w:t>복이</w:t>
      </w:r>
      <w:r>
        <w:t xml:space="preserve"> </w:t>
      </w:r>
      <w:r>
        <w:t>되었습니다</w:t>
      </w:r>
      <w:r>
        <w:t xml:space="preserve">. </w:t>
      </w:r>
      <w:r>
        <w:t>그</w:t>
      </w:r>
      <w:r>
        <w:t xml:space="preserve"> </w:t>
      </w:r>
      <w:r>
        <w:t>이후로</w:t>
      </w:r>
      <w:r>
        <w:t xml:space="preserve"> </w:t>
      </w:r>
      <w:r>
        <w:t>그는</w:t>
      </w:r>
      <w:r>
        <w:t xml:space="preserve"> </w:t>
      </w:r>
      <w:r>
        <w:t>이</w:t>
      </w:r>
      <w:r>
        <w:t xml:space="preserve"> </w:t>
      </w:r>
      <w:r>
        <w:t>섭리에</w:t>
      </w:r>
      <w:r>
        <w:t xml:space="preserve"> </w:t>
      </w:r>
      <w:r>
        <w:t>늘</w:t>
      </w:r>
      <w:r>
        <w:t xml:space="preserve"> </w:t>
      </w:r>
      <w:r>
        <w:t>감사했습니다</w:t>
      </w:r>
      <w:r>
        <w:t xml:space="preserve">. </w:t>
      </w:r>
      <w:r>
        <w:t>이</w:t>
      </w:r>
      <w:r>
        <w:t xml:space="preserve"> </w:t>
      </w:r>
      <w:r>
        <w:t>경험으로</w:t>
      </w:r>
      <w:r>
        <w:t xml:space="preserve"> </w:t>
      </w:r>
      <w:r>
        <w:t>그는</w:t>
      </w:r>
      <w:r>
        <w:t xml:space="preserve"> </w:t>
      </w:r>
      <w:r>
        <w:t>자진하여</w:t>
      </w:r>
      <w:r>
        <w:t xml:space="preserve"> </w:t>
      </w:r>
      <w:r>
        <w:t>그리스도의</w:t>
      </w:r>
      <w:r>
        <w:t xml:space="preserve"> </w:t>
      </w:r>
      <w:r>
        <w:t>십자가를</w:t>
      </w:r>
      <w:r>
        <w:t xml:space="preserve"> </w:t>
      </w:r>
      <w:r>
        <w:t>지는</w:t>
      </w:r>
      <w:r>
        <w:t xml:space="preserve"> </w:t>
      </w:r>
      <w:r>
        <w:t>사람이</w:t>
      </w:r>
      <w:r>
        <w:t xml:space="preserve"> </w:t>
      </w:r>
      <w:r>
        <w:t>되었고</w:t>
      </w:r>
      <w:r>
        <w:t xml:space="preserve"> </w:t>
      </w:r>
      <w:r>
        <w:t>언제나</w:t>
      </w:r>
      <w:r>
        <w:t xml:space="preserve"> </w:t>
      </w:r>
      <w:r>
        <w:t>즐거운</w:t>
      </w:r>
      <w:r>
        <w:t xml:space="preserve"> </w:t>
      </w:r>
      <w:r>
        <w:t>마음으로</w:t>
      </w:r>
      <w:r>
        <w:t xml:space="preserve"> </w:t>
      </w:r>
      <w:r>
        <w:t>십자가</w:t>
      </w:r>
      <w:r>
        <w:t xml:space="preserve"> </w:t>
      </w:r>
      <w:r>
        <w:t>밑에서</w:t>
      </w:r>
      <w:r>
        <w:t xml:space="preserve"> </w:t>
      </w:r>
      <w:r>
        <w:t>섰습니다</w:t>
      </w:r>
      <w:r>
        <w:t>.</w:t>
      </w:r>
    </w:p>
    <w:p w14:paraId="54EB3F52" w14:textId="77777777" w:rsidR="000A7E7F" w:rsidRDefault="00000000">
      <w:pPr>
        <w:jc w:val="both"/>
      </w:pPr>
      <w:r>
        <w:t>그토록</w:t>
      </w:r>
      <w:r>
        <w:t xml:space="preserve"> </w:t>
      </w:r>
      <w:r>
        <w:t>잔인하게</w:t>
      </w:r>
      <w:r>
        <w:t xml:space="preserve"> </w:t>
      </w:r>
      <w:r>
        <w:t>죽임</w:t>
      </w:r>
      <w:r>
        <w:t xml:space="preserve"> </w:t>
      </w:r>
      <w:r>
        <w:t>당할</w:t>
      </w:r>
      <w:r>
        <w:t xml:space="preserve"> </w:t>
      </w:r>
      <w:r>
        <w:t>만한</w:t>
      </w:r>
      <w:r>
        <w:t xml:space="preserve"> </w:t>
      </w:r>
      <w:r>
        <w:t>죄가</w:t>
      </w:r>
      <w:r>
        <w:t xml:space="preserve"> </w:t>
      </w:r>
      <w:r>
        <w:t>없는</w:t>
      </w:r>
      <w:r>
        <w:t xml:space="preserve"> </w:t>
      </w:r>
      <w:r>
        <w:t>그분에게</w:t>
      </w:r>
      <w:r>
        <w:t xml:space="preserve"> </w:t>
      </w:r>
      <w:r>
        <w:t>인파가</w:t>
      </w:r>
      <w:r>
        <w:t xml:space="preserve"> </w:t>
      </w:r>
      <w:r>
        <w:t>몰렸고</w:t>
      </w:r>
      <w:r>
        <w:t xml:space="preserve"> </w:t>
      </w:r>
      <w:r>
        <w:t>거기에는</w:t>
      </w:r>
      <w:r>
        <w:t xml:space="preserve"> </w:t>
      </w:r>
      <w:r>
        <w:t>여인들도</w:t>
      </w:r>
      <w:r>
        <w:t xml:space="preserve"> </w:t>
      </w:r>
      <w:r>
        <w:t>꽤</w:t>
      </w:r>
      <w:r>
        <w:t xml:space="preserve"> </w:t>
      </w:r>
      <w:r>
        <w:t>많았습니다</w:t>
      </w:r>
      <w:r>
        <w:t xml:space="preserve">. </w:t>
      </w:r>
      <w:r>
        <w:t>여인들은</w:t>
      </w:r>
      <w:r>
        <w:t xml:space="preserve"> </w:t>
      </w:r>
      <w:r>
        <w:t>예수님에게</w:t>
      </w:r>
      <w:r>
        <w:t xml:space="preserve"> </w:t>
      </w:r>
      <w:r>
        <w:t>시선을</w:t>
      </w:r>
      <w:r>
        <w:t xml:space="preserve"> </w:t>
      </w:r>
      <w:r>
        <w:t>고정했습니다</w:t>
      </w:r>
      <w:r>
        <w:t xml:space="preserve">. </w:t>
      </w:r>
      <w:r>
        <w:t>여인들</w:t>
      </w:r>
      <w:r>
        <w:t xml:space="preserve"> </w:t>
      </w:r>
      <w:r>
        <w:t>중에는</w:t>
      </w:r>
      <w:r>
        <w:t xml:space="preserve"> </w:t>
      </w:r>
      <w:r>
        <w:t>전에</w:t>
      </w:r>
      <w:r>
        <w:t xml:space="preserve"> </w:t>
      </w:r>
      <w:r>
        <w:t>예수님을</w:t>
      </w:r>
      <w:r>
        <w:t xml:space="preserve"> </w:t>
      </w:r>
      <w:r>
        <w:lastRenderedPageBreak/>
        <w:t>보았던</w:t>
      </w:r>
      <w:r>
        <w:t xml:space="preserve"> </w:t>
      </w:r>
      <w:r>
        <w:t>이도</w:t>
      </w:r>
      <w:r>
        <w:t xml:space="preserve"> </w:t>
      </w:r>
      <w:r>
        <w:t>있었고</w:t>
      </w:r>
      <w:r>
        <w:t xml:space="preserve"> </w:t>
      </w:r>
      <w:r>
        <w:t>환자와</w:t>
      </w:r>
      <w:r>
        <w:t xml:space="preserve"> </w:t>
      </w:r>
      <w:r>
        <w:t>고통당하는</w:t>
      </w:r>
      <w:r>
        <w:t xml:space="preserve"> </w:t>
      </w:r>
      <w:r>
        <w:t>사람을</w:t>
      </w:r>
      <w:r>
        <w:t xml:space="preserve"> </w:t>
      </w:r>
      <w:r>
        <w:t>그분께</w:t>
      </w:r>
      <w:r>
        <w:t xml:space="preserve"> </w:t>
      </w:r>
      <w:r>
        <w:t>데려온</w:t>
      </w:r>
      <w:r>
        <w:t xml:space="preserve"> </w:t>
      </w:r>
      <w:r>
        <w:t>이도</w:t>
      </w:r>
      <w:r>
        <w:t xml:space="preserve"> </w:t>
      </w:r>
      <w:r>
        <w:t>있었습니다</w:t>
      </w:r>
      <w:r>
        <w:t xml:space="preserve">. </w:t>
      </w:r>
      <w:r>
        <w:t>직접</w:t>
      </w:r>
      <w:r>
        <w:t xml:space="preserve"> </w:t>
      </w:r>
      <w:r>
        <w:t>병</w:t>
      </w:r>
      <w:r>
        <w:t xml:space="preserve"> </w:t>
      </w:r>
      <w:r>
        <w:t>고침을</w:t>
      </w:r>
      <w:r>
        <w:t xml:space="preserve"> </w:t>
      </w:r>
      <w:r>
        <w:t>받은</w:t>
      </w:r>
      <w:r>
        <w:t xml:space="preserve"> </w:t>
      </w:r>
      <w:r>
        <w:t>사람도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지금</w:t>
      </w:r>
      <w:r>
        <w:t xml:space="preserve"> </w:t>
      </w:r>
      <w:r>
        <w:t>일어나고</w:t>
      </w:r>
      <w:r>
        <w:t xml:space="preserve"> </w:t>
      </w:r>
      <w:r>
        <w:t>장면들에</w:t>
      </w:r>
      <w:r>
        <w:t xml:space="preserve"> </w:t>
      </w:r>
      <w:r>
        <w:t>관하여</w:t>
      </w:r>
      <w:r>
        <w:t xml:space="preserve"> </w:t>
      </w:r>
      <w:r>
        <w:t>이야기를</w:t>
      </w:r>
      <w:r>
        <w:t xml:space="preserve"> </w:t>
      </w:r>
      <w:r>
        <w:t>나누었습니다</w:t>
      </w:r>
      <w:r>
        <w:t xml:space="preserve">. </w:t>
      </w:r>
      <w:r>
        <w:t>그분을</w:t>
      </w:r>
      <w:r>
        <w:t xml:space="preserve"> </w:t>
      </w:r>
      <w:r>
        <w:t>증오하는</w:t>
      </w:r>
      <w:r>
        <w:t xml:space="preserve"> </w:t>
      </w:r>
      <w:r>
        <w:t>군중을</w:t>
      </w:r>
      <w:r>
        <w:t xml:space="preserve"> </w:t>
      </w:r>
      <w:r>
        <w:t>보면서</w:t>
      </w:r>
      <w:r>
        <w:t xml:space="preserve"> </w:t>
      </w:r>
      <w:r>
        <w:t>여인들은</w:t>
      </w:r>
      <w:r>
        <w:t xml:space="preserve"> </w:t>
      </w:r>
      <w:r>
        <w:t>기가</w:t>
      </w:r>
      <w:r>
        <w:t xml:space="preserve"> </w:t>
      </w:r>
      <w:r>
        <w:t>막혀</w:t>
      </w:r>
      <w:r>
        <w:t xml:space="preserve"> </w:t>
      </w:r>
      <w:r>
        <w:t>가슴이</w:t>
      </w:r>
      <w:r>
        <w:t xml:space="preserve"> </w:t>
      </w:r>
      <w:r>
        <w:t>녹아</w:t>
      </w:r>
      <w:r>
        <w:t xml:space="preserve"> </w:t>
      </w:r>
      <w:r>
        <w:t>터져버릴</w:t>
      </w:r>
      <w:r>
        <w:t xml:space="preserve"> </w:t>
      </w:r>
      <w:r>
        <w:t>지경이었습니다</w:t>
      </w:r>
      <w:r>
        <w:t xml:space="preserve">. </w:t>
      </w:r>
      <w:r>
        <w:t>미쳐</w:t>
      </w:r>
      <w:r>
        <w:t xml:space="preserve"> </w:t>
      </w:r>
      <w:r>
        <w:t>날뛰는</w:t>
      </w:r>
      <w:r>
        <w:t xml:space="preserve"> </w:t>
      </w:r>
      <w:r>
        <w:t>군중의</w:t>
      </w:r>
      <w:r>
        <w:t xml:space="preserve"> </w:t>
      </w:r>
      <w:r>
        <w:t>행동과</w:t>
      </w:r>
      <w:r>
        <w:t xml:space="preserve"> </w:t>
      </w:r>
      <w:r>
        <w:t>제사장과</w:t>
      </w:r>
      <w:r>
        <w:t xml:space="preserve"> </w:t>
      </w:r>
      <w:r>
        <w:t>관원들의</w:t>
      </w:r>
      <w:r>
        <w:t xml:space="preserve"> </w:t>
      </w:r>
      <w:r>
        <w:t>짜증</w:t>
      </w:r>
      <w:r>
        <w:t xml:space="preserve"> </w:t>
      </w:r>
      <w:r>
        <w:t>섞인</w:t>
      </w:r>
      <w:r>
        <w:t xml:space="preserve"> </w:t>
      </w:r>
      <w:r>
        <w:t>말에도</w:t>
      </w:r>
      <w:r>
        <w:t xml:space="preserve"> </w:t>
      </w:r>
      <w:r>
        <w:t>불구하고</w:t>
      </w:r>
      <w:r>
        <w:t xml:space="preserve"> </w:t>
      </w:r>
      <w:r>
        <w:t>여인들은</w:t>
      </w:r>
      <w:r>
        <w:t xml:space="preserve"> </w:t>
      </w:r>
      <w:r>
        <w:t>그분을</w:t>
      </w:r>
      <w:r>
        <w:t xml:space="preserve"> </w:t>
      </w:r>
      <w:r>
        <w:t>불쌍히</w:t>
      </w:r>
      <w:r>
        <w:t xml:space="preserve"> </w:t>
      </w:r>
      <w:r>
        <w:t>여겼습니다</w:t>
      </w:r>
      <w:r>
        <w:t xml:space="preserve">. </w:t>
      </w:r>
      <w:r>
        <w:t>예수님이</w:t>
      </w:r>
      <w:r>
        <w:t xml:space="preserve"> </w:t>
      </w:r>
      <w:r>
        <w:t>십자가에</w:t>
      </w:r>
      <w:r>
        <w:t xml:space="preserve"> </w:t>
      </w:r>
      <w:r>
        <w:t>눌려</w:t>
      </w:r>
      <w:r>
        <w:t xml:space="preserve"> </w:t>
      </w:r>
      <w:r>
        <w:t>실신하자</w:t>
      </w:r>
      <w:r>
        <w:t xml:space="preserve"> </w:t>
      </w:r>
      <w:r>
        <w:t>그들은</w:t>
      </w:r>
      <w:r>
        <w:t xml:space="preserve"> </w:t>
      </w:r>
      <w:r>
        <w:t>몹시</w:t>
      </w:r>
      <w:r>
        <w:t xml:space="preserve"> </w:t>
      </w:r>
      <w:r>
        <w:t>슬퍼하며</w:t>
      </w:r>
      <w:r>
        <w:t xml:space="preserve"> </w:t>
      </w:r>
      <w:r>
        <w:t>통곡했습니다</w:t>
      </w:r>
      <w:r>
        <w:t>.</w:t>
      </w:r>
    </w:p>
    <w:p w14:paraId="5FE91384" w14:textId="77777777" w:rsidR="000A7E7F" w:rsidRDefault="00000000">
      <w:pPr>
        <w:jc w:val="both"/>
      </w:pPr>
      <w:r>
        <w:t>이것이</w:t>
      </w:r>
      <w:r>
        <w:t xml:space="preserve"> </w:t>
      </w:r>
      <w:r>
        <w:t>그리스도의</w:t>
      </w:r>
      <w:r>
        <w:t xml:space="preserve"> </w:t>
      </w:r>
      <w:r>
        <w:t>눈길을</w:t>
      </w:r>
      <w:r>
        <w:t xml:space="preserve"> </w:t>
      </w:r>
      <w:r>
        <w:t>끈</w:t>
      </w:r>
      <w:r>
        <w:t xml:space="preserve"> </w:t>
      </w:r>
      <w:r>
        <w:t>유일한</w:t>
      </w:r>
      <w:r>
        <w:t xml:space="preserve"> </w:t>
      </w:r>
      <w:r>
        <w:t>모습이었습니다</w:t>
      </w:r>
      <w:r>
        <w:t>.</w:t>
      </w:r>
    </w:p>
    <w:p w14:paraId="0B9E89EB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742-743</w:t>
      </w:r>
    </w:p>
    <w:p w14:paraId="5C1DC37A" w14:textId="77777777" w:rsidR="000A7E7F" w:rsidRDefault="00000000">
      <w:r>
        <w:br w:type="page"/>
      </w:r>
    </w:p>
    <w:p w14:paraId="7CE1079E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12</w:t>
      </w:r>
      <w:r>
        <w:t>일</w:t>
      </w:r>
    </w:p>
    <w:p w14:paraId="5FEE329B" w14:textId="77777777" w:rsidR="000A7E7F" w:rsidRDefault="000A7E7F"/>
    <w:p w14:paraId="5018480A" w14:textId="77777777" w:rsidR="000A7E7F" w:rsidRDefault="00000000">
      <w:pPr>
        <w:jc w:val="both"/>
      </w:pPr>
      <w:r>
        <w:t>하늘</w:t>
      </w:r>
      <w:r>
        <w:t xml:space="preserve"> </w:t>
      </w:r>
      <w:r>
        <w:t>궁전의</w:t>
      </w:r>
      <w:r>
        <w:t xml:space="preserve"> </w:t>
      </w:r>
      <w:r>
        <w:t>친구</w:t>
      </w:r>
    </w:p>
    <w:p w14:paraId="4E907868" w14:textId="77777777" w:rsidR="000A7E7F" w:rsidRDefault="000A7E7F"/>
    <w:p w14:paraId="17680048" w14:textId="77777777" w:rsidR="000A7E7F" w:rsidRDefault="000A7E7F"/>
    <w:p w14:paraId="0BDF7D1C" w14:textId="77777777" w:rsidR="000A7E7F" w:rsidRDefault="00000000">
      <w:pPr>
        <w:jc w:val="both"/>
      </w:pPr>
      <w:r>
        <w:t>“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순종하지</w:t>
      </w:r>
      <w:r>
        <w:t xml:space="preserve"> </w:t>
      </w:r>
      <w:r>
        <w:t>아니함으로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죄인</w:t>
      </w:r>
      <w:r>
        <w:t xml:space="preserve"> </w:t>
      </w:r>
      <w:r>
        <w:t>된</w:t>
      </w:r>
      <w:r>
        <w:t xml:space="preserve"> </w:t>
      </w:r>
      <w:r>
        <w:t>것</w:t>
      </w:r>
      <w:r>
        <w:t xml:space="preserve"> </w:t>
      </w:r>
      <w:r>
        <w:t>같이</w:t>
      </w:r>
      <w:r>
        <w:t xml:space="preserve">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순종하심으로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의인이</w:t>
      </w:r>
      <w:r>
        <w:t xml:space="preserve"> </w:t>
      </w:r>
      <w:r>
        <w:t>되리라</w:t>
      </w:r>
      <w:r>
        <w:t>”(</w:t>
      </w:r>
      <w:r>
        <w:t>롬</w:t>
      </w:r>
      <w:r>
        <w:t xml:space="preserve"> 5:19)</w:t>
      </w:r>
    </w:p>
    <w:p w14:paraId="17CF626E" w14:textId="77777777" w:rsidR="000A7E7F" w:rsidRDefault="000A7E7F"/>
    <w:p w14:paraId="09FFE5D7" w14:textId="77777777" w:rsidR="000A7E7F" w:rsidRDefault="00000000">
      <w:pPr>
        <w:jc w:val="both"/>
      </w:pPr>
      <w:r>
        <w:t>“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아버지</w:t>
      </w:r>
      <w:r>
        <w:t xml:space="preserve"> </w:t>
      </w:r>
      <w:r>
        <w:t>하나님을</w:t>
      </w:r>
      <w:r>
        <w:t xml:space="preserve"> </w:t>
      </w:r>
      <w:r>
        <w:t>찬송하리로다</w:t>
      </w:r>
      <w:r>
        <w:t xml:space="preserve"> </w:t>
      </w:r>
      <w:r>
        <w:t>그의</w:t>
      </w:r>
      <w:r>
        <w:t xml:space="preserve"> </w:t>
      </w:r>
      <w:r>
        <w:t>많으신</w:t>
      </w:r>
      <w:r>
        <w:t xml:space="preserve"> </w:t>
      </w:r>
      <w:r>
        <w:t>긍휼대로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부활하게</w:t>
      </w:r>
      <w:r>
        <w:t xml:space="preserve"> </w:t>
      </w:r>
      <w:r>
        <w:t>하심으로</w:t>
      </w:r>
      <w:r>
        <w:t xml:space="preserve"> </w:t>
      </w:r>
      <w:r>
        <w:t>말미암아</w:t>
      </w:r>
      <w:r>
        <w:t xml:space="preserve"> </w:t>
      </w:r>
      <w:r>
        <w:t>우리를</w:t>
      </w:r>
      <w:r>
        <w:t xml:space="preserve"> </w:t>
      </w:r>
      <w:r>
        <w:t>거듭나게</w:t>
      </w:r>
      <w:r>
        <w:t xml:space="preserve"> </w:t>
      </w:r>
      <w:r>
        <w:t>하사</w:t>
      </w:r>
      <w:r>
        <w:t xml:space="preserve"> </w:t>
      </w:r>
      <w:r>
        <w:t>산</w:t>
      </w:r>
      <w:r>
        <w:t xml:space="preserve"> </w:t>
      </w:r>
      <w:r>
        <w:t>소망이</w:t>
      </w:r>
      <w:r>
        <w:t xml:space="preserve"> </w:t>
      </w:r>
      <w:r>
        <w:t>있게</w:t>
      </w:r>
      <w:r>
        <w:t xml:space="preserve"> </w:t>
      </w:r>
      <w:r>
        <w:t>하시며</w:t>
      </w:r>
      <w:r>
        <w:t xml:space="preserve">.” </w:t>
      </w:r>
      <w:r>
        <w:t>이렇게</w:t>
      </w:r>
      <w:r>
        <w:t xml:space="preserve"> </w:t>
      </w:r>
      <w:r>
        <w:t>고백했던</w:t>
      </w:r>
      <w:r>
        <w:t xml:space="preserve"> </w:t>
      </w:r>
      <w:r>
        <w:t>초대</w:t>
      </w:r>
      <w:r>
        <w:t xml:space="preserve"> </w:t>
      </w:r>
      <w:r>
        <w:t>교회의</w:t>
      </w:r>
      <w:r>
        <w:t xml:space="preserve"> </w:t>
      </w:r>
      <w:r>
        <w:t>제자들처럼</w:t>
      </w:r>
      <w:r>
        <w:t xml:space="preserve"> </w:t>
      </w:r>
      <w:r>
        <w:t>오늘날</w:t>
      </w:r>
      <w:r>
        <w:t xml:space="preserve"> </w:t>
      </w:r>
      <w:r>
        <w:t>우리가</w:t>
      </w:r>
      <w:r>
        <w:t xml:space="preserve"> </w:t>
      </w:r>
      <w:r>
        <w:t>이</w:t>
      </w:r>
      <w:r>
        <w:t xml:space="preserve"> </w:t>
      </w:r>
      <w:r>
        <w:t>생생한</w:t>
      </w:r>
      <w:r>
        <w:t xml:space="preserve"> </w:t>
      </w:r>
      <w:r>
        <w:t>희망을</w:t>
      </w:r>
      <w:r>
        <w:t xml:space="preserve"> </w:t>
      </w:r>
      <w:r>
        <w:t>굳게</w:t>
      </w:r>
      <w:r>
        <w:t xml:space="preserve"> </w:t>
      </w:r>
      <w:r>
        <w:t>믿고</w:t>
      </w:r>
      <w:r>
        <w:t xml:space="preserve"> </w:t>
      </w:r>
      <w:r>
        <w:t>기뻐하지</w:t>
      </w:r>
      <w:r>
        <w:t xml:space="preserve"> </w:t>
      </w:r>
      <w:r>
        <w:t>말아야</w:t>
      </w:r>
      <w:r>
        <w:t xml:space="preserve"> </w:t>
      </w:r>
      <w:r>
        <w:t>할</w:t>
      </w:r>
      <w:r>
        <w:t xml:space="preserve"> </w:t>
      </w:r>
      <w:r>
        <w:t>이유라도</w:t>
      </w:r>
      <w:r>
        <w:t xml:space="preserve"> </w:t>
      </w:r>
      <w:r>
        <w:t>있습니까</w:t>
      </w:r>
      <w:r>
        <w:t xml:space="preserve">? </w:t>
      </w:r>
      <w:r>
        <w:t>그리스도는</w:t>
      </w:r>
      <w:r>
        <w:t xml:space="preserve"> </w:t>
      </w:r>
      <w:r>
        <w:t>요셉의</w:t>
      </w:r>
      <w:r>
        <w:t xml:space="preserve"> </w:t>
      </w:r>
      <w:r>
        <w:t>새</w:t>
      </w:r>
      <w:r>
        <w:t xml:space="preserve"> </w:t>
      </w:r>
      <w:r>
        <w:t>무덤에</w:t>
      </w:r>
      <w:r>
        <w:t xml:space="preserve"> </w:t>
      </w:r>
      <w:r>
        <w:t>갇혀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부활하여</w:t>
      </w:r>
      <w:r>
        <w:t xml:space="preserve"> </w:t>
      </w:r>
      <w:r>
        <w:t>승천하셨고</w:t>
      </w:r>
      <w:r>
        <w:t xml:space="preserve">, </w:t>
      </w:r>
      <w:r>
        <w:t>우리는</w:t>
      </w:r>
      <w:r>
        <w:t xml:space="preserve"> </w:t>
      </w:r>
      <w:r>
        <w:t>믿음을</w:t>
      </w:r>
      <w:r>
        <w:t xml:space="preserve"> </w:t>
      </w:r>
      <w:r>
        <w:t>발휘해</w:t>
      </w:r>
      <w:r>
        <w:t xml:space="preserve"> </w:t>
      </w:r>
      <w:r>
        <w:t>우리가</w:t>
      </w:r>
      <w:r>
        <w:t xml:space="preserve"> </w:t>
      </w:r>
      <w:r>
        <w:t>지닌</w:t>
      </w:r>
      <w:r>
        <w:t xml:space="preserve"> </w:t>
      </w:r>
      <w:r>
        <w:t>산</w:t>
      </w:r>
      <w:r>
        <w:t xml:space="preserve"> </w:t>
      </w:r>
      <w:r>
        <w:t>소망을</w:t>
      </w:r>
      <w:r>
        <w:t xml:space="preserve"> </w:t>
      </w:r>
      <w:r>
        <w:t>세상</w:t>
      </w:r>
      <w:r>
        <w:t xml:space="preserve"> </w:t>
      </w:r>
      <w:r>
        <w:t>사람들에</w:t>
      </w:r>
      <w:r>
        <w:t xml:space="preserve"> </w:t>
      </w:r>
      <w:r>
        <w:t>알리고</w:t>
      </w:r>
      <w:r>
        <w:t xml:space="preserve"> </w:t>
      </w:r>
      <w:r>
        <w:t>하늘</w:t>
      </w:r>
      <w:r>
        <w:t xml:space="preserve"> </w:t>
      </w:r>
      <w:r>
        <w:t>궁전의</w:t>
      </w:r>
      <w:r>
        <w:t xml:space="preserve"> </w:t>
      </w:r>
      <w:r>
        <w:t>친구이신</w:t>
      </w:r>
      <w:r>
        <w:t xml:space="preserve"> </w:t>
      </w:r>
      <w:r>
        <w:t>분을</w:t>
      </w:r>
      <w:r>
        <w:t xml:space="preserve"> </w:t>
      </w:r>
      <w:r>
        <w:t>소개해야</w:t>
      </w:r>
      <w:r>
        <w:t xml:space="preserve"> </w:t>
      </w:r>
      <w:r>
        <w:t>합니다</w:t>
      </w:r>
      <w:r>
        <w:t>.</w:t>
      </w:r>
    </w:p>
    <w:p w14:paraId="39210E58" w14:textId="77777777" w:rsidR="000A7E7F" w:rsidRDefault="00000000">
      <w:pPr>
        <w:jc w:val="both"/>
      </w:pPr>
      <w:r>
        <w:t>우리는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희망을</w:t>
      </w:r>
      <w:r>
        <w:t xml:space="preserve"> </w:t>
      </w:r>
      <w:r>
        <w:t>안고</w:t>
      </w:r>
      <w:r>
        <w:t xml:space="preserve"> </w:t>
      </w:r>
      <w:r>
        <w:t>다시</w:t>
      </w:r>
      <w:r>
        <w:t xml:space="preserve"> </w:t>
      </w:r>
      <w:r>
        <w:t>태어났고</w:t>
      </w:r>
      <w:r>
        <w:t xml:space="preserve">, </w:t>
      </w:r>
      <w:r>
        <w:t>하늘에</w:t>
      </w:r>
      <w:r>
        <w:t xml:space="preserve"> </w:t>
      </w:r>
      <w:r>
        <w:t>보존되어</w:t>
      </w:r>
      <w:r>
        <w:t xml:space="preserve"> </w:t>
      </w:r>
      <w:r>
        <w:t>썩지도</w:t>
      </w:r>
      <w:r>
        <w:t xml:space="preserve"> </w:t>
      </w:r>
      <w:r>
        <w:t>더럽혀지지도</w:t>
      </w:r>
      <w:r>
        <w:t xml:space="preserve"> </w:t>
      </w:r>
      <w:r>
        <w:t>사라지지도</w:t>
      </w:r>
      <w:r>
        <w:t xml:space="preserve"> </w:t>
      </w:r>
      <w:r>
        <w:t>않는</w:t>
      </w:r>
      <w:r>
        <w:t xml:space="preserve"> </w:t>
      </w:r>
      <w:r>
        <w:t>유업을</w:t>
      </w:r>
      <w:r>
        <w:t xml:space="preserve"> </w:t>
      </w:r>
      <w:r>
        <w:t>얻게</w:t>
      </w:r>
      <w:r>
        <w:t xml:space="preserve"> </w:t>
      </w:r>
      <w:r>
        <w:t>되었습니다</w:t>
      </w:r>
      <w:r>
        <w:t xml:space="preserve">. </w:t>
      </w:r>
      <w:r>
        <w:t>우리의</w:t>
      </w:r>
      <w:r>
        <w:t xml:space="preserve"> </w:t>
      </w:r>
      <w:r>
        <w:t>희망은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우리의</w:t>
      </w:r>
      <w:r>
        <w:t xml:space="preserve"> </w:t>
      </w:r>
      <w:r>
        <w:t>유업은</w:t>
      </w:r>
      <w:r>
        <w:t xml:space="preserve"> </w:t>
      </w:r>
      <w:r>
        <w:t>썩지</w:t>
      </w:r>
      <w:r>
        <w:t xml:space="preserve"> </w:t>
      </w:r>
      <w:r>
        <w:t>않습니다</w:t>
      </w:r>
      <w:r>
        <w:t xml:space="preserve">. </w:t>
      </w:r>
      <w:r>
        <w:t>이것은</w:t>
      </w:r>
      <w:r>
        <w:t xml:space="preserve"> </w:t>
      </w:r>
      <w:r>
        <w:t>상상에</w:t>
      </w:r>
      <w:r>
        <w:t xml:space="preserve"> </w:t>
      </w:r>
      <w:r>
        <w:t>불과한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하늘에</w:t>
      </w:r>
      <w:r>
        <w:t xml:space="preserve"> </w:t>
      </w:r>
      <w:r>
        <w:t>보존되어</w:t>
      </w:r>
      <w:r>
        <w:t xml:space="preserve"> </w:t>
      </w:r>
      <w:r>
        <w:t>있습니다</w:t>
      </w:r>
      <w:r>
        <w:t>. “</w:t>
      </w:r>
      <w:r>
        <w:t>너희는</w:t>
      </w:r>
      <w:r>
        <w:t xml:space="preserve"> </w:t>
      </w:r>
      <w:r>
        <w:t>말세에</w:t>
      </w:r>
      <w:r>
        <w:t xml:space="preserve"> </w:t>
      </w:r>
      <w:r>
        <w:t>나타내기로</w:t>
      </w:r>
      <w:r>
        <w:t xml:space="preserve"> </w:t>
      </w:r>
      <w:r>
        <w:t>예비하신</w:t>
      </w:r>
      <w:r>
        <w:t xml:space="preserve"> </w:t>
      </w:r>
      <w:r>
        <w:t>구원을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능력으로</w:t>
      </w:r>
      <w:r>
        <w:t xml:space="preserve"> </w:t>
      </w:r>
      <w:r>
        <w:t>보호하심을</w:t>
      </w:r>
      <w:r>
        <w:t xml:space="preserve"> </w:t>
      </w:r>
      <w:r>
        <w:t>받았느니라</w:t>
      </w:r>
      <w:r>
        <w:t xml:space="preserve"> 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이제</w:t>
      </w:r>
      <w:r>
        <w:t xml:space="preserve"> 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시험으로</w:t>
      </w:r>
      <w:r>
        <w:t xml:space="preserve"> </w:t>
      </w:r>
      <w:r>
        <w:t>말미암아</w:t>
      </w:r>
      <w:r>
        <w:t xml:space="preserve"> </w:t>
      </w:r>
      <w:r>
        <w:t>잠깐</w:t>
      </w:r>
      <w:r>
        <w:t xml:space="preserve"> </w:t>
      </w:r>
      <w:r>
        <w:t>근심하게</w:t>
      </w:r>
      <w:r>
        <w:t xml:space="preserve"> </w:t>
      </w:r>
      <w:r>
        <w:t>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없으나</w:t>
      </w:r>
      <w:r>
        <w:t xml:space="preserve"> </w:t>
      </w:r>
      <w:r>
        <w:t>오히려</w:t>
      </w:r>
      <w:r>
        <w:t xml:space="preserve"> </w:t>
      </w:r>
      <w:r>
        <w:t>크게</w:t>
      </w:r>
      <w:r>
        <w:t xml:space="preserve"> </w:t>
      </w:r>
      <w:r>
        <w:t>기뻐하는도다</w:t>
      </w:r>
      <w:r>
        <w:t xml:space="preserve"> </w:t>
      </w:r>
      <w:r>
        <w:t>너희</w:t>
      </w:r>
      <w:r>
        <w:t xml:space="preserve"> </w:t>
      </w:r>
      <w:r>
        <w:t>믿음의</w:t>
      </w:r>
      <w:r>
        <w:t xml:space="preserve"> </w:t>
      </w:r>
      <w:r>
        <w:t>확실함은</w:t>
      </w:r>
      <w:r>
        <w:t xml:space="preserve"> </w:t>
      </w:r>
      <w:r>
        <w:t>불로</w:t>
      </w:r>
      <w:r>
        <w:t xml:space="preserve"> </w:t>
      </w:r>
      <w:r>
        <w:t>연단하여도</w:t>
      </w:r>
      <w:r>
        <w:t xml:space="preserve"> </w:t>
      </w:r>
      <w:r>
        <w:t>없어질</w:t>
      </w:r>
      <w:r>
        <w:t xml:space="preserve"> </w:t>
      </w:r>
      <w:r>
        <w:t>금보다</w:t>
      </w:r>
      <w:r>
        <w:t xml:space="preserve"> </w:t>
      </w:r>
      <w:r>
        <w:t>더</w:t>
      </w:r>
      <w:r>
        <w:t xml:space="preserve"> </w:t>
      </w:r>
      <w:r>
        <w:t>귀하여</w:t>
      </w:r>
      <w:r>
        <w:t xml:space="preserve">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나타나실</w:t>
      </w:r>
      <w:r>
        <w:t xml:space="preserve"> </w:t>
      </w:r>
      <w:r>
        <w:t>때에</w:t>
      </w:r>
      <w:r>
        <w:t xml:space="preserve"> </w:t>
      </w:r>
      <w:r>
        <w:t>칭찬과</w:t>
      </w:r>
      <w:r>
        <w:t xml:space="preserve"> </w:t>
      </w:r>
      <w:r>
        <w:t>영광과</w:t>
      </w:r>
      <w:r>
        <w:t xml:space="preserve"> </w:t>
      </w:r>
      <w:r>
        <w:t>존귀를</w:t>
      </w:r>
      <w:r>
        <w:t xml:space="preserve"> </w:t>
      </w:r>
      <w:r>
        <w:t>얻게</w:t>
      </w:r>
      <w:r>
        <w:t xml:space="preserve"> </w:t>
      </w:r>
      <w:r>
        <w:t>할</w:t>
      </w:r>
      <w:r>
        <w:t xml:space="preserve"> </w:t>
      </w:r>
      <w:r>
        <w:t>것이니라</w:t>
      </w:r>
      <w:r>
        <w:t>”(</w:t>
      </w:r>
      <w:r>
        <w:t>벧전</w:t>
      </w:r>
      <w:r>
        <w:t xml:space="preserve"> 1:5-7).</w:t>
      </w:r>
    </w:p>
    <w:p w14:paraId="44302A5F" w14:textId="77777777" w:rsidR="000A7E7F" w:rsidRDefault="00000000">
      <w:pPr>
        <w:jc w:val="both"/>
      </w:pPr>
      <w:r>
        <w:t>우리는</w:t>
      </w:r>
      <w:r>
        <w:t xml:space="preserve"> </w:t>
      </w:r>
      <w:r>
        <w:t>시험을</w:t>
      </w:r>
      <w:r>
        <w:t xml:space="preserve"> </w:t>
      </w:r>
      <w:r>
        <w:t>만나면</w:t>
      </w:r>
      <w:r>
        <w:t xml:space="preserve">,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나타나실</w:t>
      </w:r>
      <w:r>
        <w:t xml:space="preserve"> </w:t>
      </w:r>
      <w:r>
        <w:t>때</w:t>
      </w:r>
      <w:r>
        <w:t xml:space="preserve"> </w:t>
      </w:r>
      <w:r>
        <w:t>칭찬과</w:t>
      </w:r>
      <w:r>
        <w:t xml:space="preserve"> </w:t>
      </w:r>
      <w:r>
        <w:t>영광과</w:t>
      </w:r>
      <w:r>
        <w:t xml:space="preserve"> </w:t>
      </w:r>
      <w:r>
        <w:t>존귀를</w:t>
      </w:r>
      <w:r>
        <w:t xml:space="preserve"> </w:t>
      </w:r>
      <w:r>
        <w:t>얻게</w:t>
      </w:r>
      <w:r>
        <w:t xml:space="preserve"> </w:t>
      </w:r>
      <w:r>
        <w:t>하려고</w:t>
      </w:r>
      <w:r>
        <w:t xml:space="preserve"> </w:t>
      </w:r>
      <w:r>
        <w:t>하나님이</w:t>
      </w:r>
      <w:r>
        <w:t xml:space="preserve"> </w:t>
      </w:r>
      <w:r>
        <w:t>시련으로</w:t>
      </w:r>
      <w:r>
        <w:t xml:space="preserve"> </w:t>
      </w:r>
      <w:r>
        <w:t>우리</w:t>
      </w:r>
      <w:r>
        <w:t xml:space="preserve"> </w:t>
      </w:r>
      <w:r>
        <w:t>믿음을</w:t>
      </w:r>
      <w:r>
        <w:t xml:space="preserve"> </w:t>
      </w:r>
      <w:r>
        <w:t>검증하시는</w:t>
      </w:r>
      <w:r>
        <w:t xml:space="preserve"> </w:t>
      </w:r>
      <w:r>
        <w:t>것임을</w:t>
      </w:r>
      <w:r>
        <w:t xml:space="preserve"> </w:t>
      </w:r>
      <w:r>
        <w:t>잊어버리는</w:t>
      </w:r>
      <w:r>
        <w:t xml:space="preserve"> </w:t>
      </w:r>
      <w:r>
        <w:t>듯합니다</w:t>
      </w:r>
      <w:r>
        <w:t xml:space="preserve">. </w:t>
      </w:r>
      <w:r>
        <w:t>주님은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환경으로</w:t>
      </w:r>
      <w:r>
        <w:t xml:space="preserve"> </w:t>
      </w:r>
      <w:r>
        <w:t>이끌어</w:t>
      </w:r>
      <w:r>
        <w:t xml:space="preserve"> </w:t>
      </w:r>
      <w:r>
        <w:t>향상시키고자</w:t>
      </w:r>
      <w:r>
        <w:t xml:space="preserve"> </w:t>
      </w:r>
      <w:r>
        <w:t>하십니다</w:t>
      </w:r>
      <w:r>
        <w:t xml:space="preserve">. </w:t>
      </w:r>
      <w:r>
        <w:t>자신도</w:t>
      </w:r>
      <w:r>
        <w:t xml:space="preserve"> </w:t>
      </w:r>
      <w:r>
        <w:t>모르는</w:t>
      </w:r>
      <w:r>
        <w:t xml:space="preserve"> </w:t>
      </w:r>
      <w:r>
        <w:t>결점을</w:t>
      </w:r>
      <w:r>
        <w:t xml:space="preserve"> </w:t>
      </w:r>
      <w:r>
        <w:t>깨닫고</w:t>
      </w:r>
      <w:r>
        <w:t xml:space="preserve"> </w:t>
      </w:r>
      <w:r>
        <w:t>극복해내도록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훈련하십니다</w:t>
      </w:r>
      <w:r>
        <w:t xml:space="preserve">. </w:t>
      </w:r>
      <w:r>
        <w:t>그분의</w:t>
      </w:r>
      <w:r>
        <w:t xml:space="preserve"> </w:t>
      </w:r>
      <w:r>
        <w:t>섭리</w:t>
      </w:r>
      <w:r>
        <w:t xml:space="preserve"> </w:t>
      </w:r>
      <w:r>
        <w:t>안에서</w:t>
      </w:r>
      <w:r>
        <w:t xml:space="preserve"> </w:t>
      </w:r>
      <w:r>
        <w:t>우리는</w:t>
      </w:r>
      <w:r>
        <w:t xml:space="preserve"> </w:t>
      </w:r>
      <w:r>
        <w:t>갖가지</w:t>
      </w:r>
      <w:r>
        <w:t xml:space="preserve"> </w:t>
      </w:r>
      <w:r>
        <w:t>상황을</w:t>
      </w:r>
      <w:r>
        <w:t xml:space="preserve"> </w:t>
      </w:r>
      <w:r>
        <w:lastRenderedPageBreak/>
        <w:t>겪습니다</w:t>
      </w:r>
      <w:r>
        <w:t xml:space="preserve">. </w:t>
      </w:r>
      <w:r>
        <w:t>환경이</w:t>
      </w:r>
      <w:r>
        <w:t xml:space="preserve"> </w:t>
      </w:r>
      <w:r>
        <w:t>바뀔</w:t>
      </w:r>
      <w:r>
        <w:t xml:space="preserve"> </w:t>
      </w:r>
      <w:r>
        <w:t>때마다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시험이</w:t>
      </w:r>
      <w:r>
        <w:t xml:space="preserve"> </w:t>
      </w:r>
      <w:r>
        <w:t>찾아옵니다</w:t>
      </w:r>
      <w:r>
        <w:t xml:space="preserve">. </w:t>
      </w:r>
      <w:r>
        <w:t>무언가</w:t>
      </w:r>
      <w:r>
        <w:t xml:space="preserve"> </w:t>
      </w:r>
      <w:r>
        <w:t>어려운</w:t>
      </w:r>
      <w:r>
        <w:t xml:space="preserve"> </w:t>
      </w:r>
      <w:r>
        <w:t>사정이</w:t>
      </w:r>
      <w:r>
        <w:t xml:space="preserve"> </w:t>
      </w:r>
      <w:r>
        <w:t>생기면</w:t>
      </w:r>
      <w:r>
        <w:t xml:space="preserve"> </w:t>
      </w:r>
      <w:r>
        <w:t>우리는</w:t>
      </w:r>
      <w:r>
        <w:t xml:space="preserve"> ‘</w:t>
      </w:r>
      <w:r>
        <w:t>이건</w:t>
      </w:r>
      <w:r>
        <w:t xml:space="preserve"> </w:t>
      </w:r>
      <w:r>
        <w:t>정말</w:t>
      </w:r>
      <w:r>
        <w:t xml:space="preserve"> </w:t>
      </w:r>
      <w:r>
        <w:t>아니야</w:t>
      </w:r>
      <w:r>
        <w:t xml:space="preserve">. </w:t>
      </w:r>
      <w:r>
        <w:t>그냥</w:t>
      </w:r>
      <w:r>
        <w:t xml:space="preserve"> </w:t>
      </w:r>
      <w:r>
        <w:t>예전처럼</w:t>
      </w:r>
      <w:r>
        <w:t xml:space="preserve"> </w:t>
      </w:r>
      <w:r>
        <w:t>지내기를</w:t>
      </w:r>
      <w:r>
        <w:t xml:space="preserve"> </w:t>
      </w:r>
      <w:r>
        <w:t>그렇게도</w:t>
      </w:r>
      <w:r>
        <w:t xml:space="preserve"> </w:t>
      </w:r>
      <w:r>
        <w:t>간절히</w:t>
      </w:r>
      <w:r>
        <w:t xml:space="preserve"> </w:t>
      </w:r>
      <w:r>
        <w:t>바랐건만</w:t>
      </w:r>
      <w:r>
        <w:t xml:space="preserve">.’ </w:t>
      </w:r>
      <w:r>
        <w:t>하고</w:t>
      </w:r>
      <w:r>
        <w:t xml:space="preserve"> </w:t>
      </w:r>
      <w:r>
        <w:t>생각합니다</w:t>
      </w:r>
      <w:r>
        <w:t xml:space="preserve">. </w:t>
      </w:r>
      <w:r>
        <w:t>왜</w:t>
      </w:r>
      <w:r>
        <w:t xml:space="preserve"> </w:t>
      </w:r>
      <w:r>
        <w:t>믿지를</w:t>
      </w:r>
      <w:r>
        <w:t xml:space="preserve"> </w:t>
      </w:r>
      <w:r>
        <w:t>못하는</w:t>
      </w:r>
      <w:r>
        <w:t xml:space="preserve"> </w:t>
      </w:r>
      <w:r>
        <w:t>것입니까</w:t>
      </w:r>
      <w:r>
        <w:t>?</w:t>
      </w:r>
    </w:p>
    <w:p w14:paraId="06D667A4" w14:textId="77777777" w:rsidR="000A7E7F" w:rsidRDefault="00000000">
      <w:pPr>
        <w:jc w:val="both"/>
      </w:pPr>
      <w:r>
        <w:t>…</w:t>
      </w:r>
      <w:r>
        <w:t>주님의</w:t>
      </w:r>
      <w:r>
        <w:t xml:space="preserve"> </w:t>
      </w:r>
      <w:r>
        <w:t>섭리로</w:t>
      </w:r>
      <w:r>
        <w:t xml:space="preserve"> </w:t>
      </w:r>
      <w:r>
        <w:t>시련을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 </w:t>
      </w:r>
      <w:r>
        <w:t>여러분은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할까요</w:t>
      </w:r>
      <w:r>
        <w:t xml:space="preserve">? </w:t>
      </w:r>
      <w:r>
        <w:t>긴급한</w:t>
      </w:r>
      <w:r>
        <w:t xml:space="preserve"> </w:t>
      </w:r>
      <w:r>
        <w:t>상황에</w:t>
      </w:r>
      <w:r>
        <w:t xml:space="preserve"> </w:t>
      </w:r>
      <w:r>
        <w:t>결연하게</w:t>
      </w:r>
      <w:r>
        <w:t xml:space="preserve"> </w:t>
      </w:r>
      <w:r>
        <w:t>대처하면서</w:t>
      </w:r>
      <w:r>
        <w:t xml:space="preserve"> </w:t>
      </w:r>
      <w:r>
        <w:t>품성의</w:t>
      </w:r>
      <w:r>
        <w:t xml:space="preserve"> </w:t>
      </w:r>
      <w:r>
        <w:t>결함을</w:t>
      </w:r>
      <w:r>
        <w:t xml:space="preserve"> </w:t>
      </w:r>
      <w:r>
        <w:t>이겨내야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>.</w:t>
      </w:r>
    </w:p>
    <w:p w14:paraId="6A52ABFB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1889</w:t>
      </w:r>
      <w:r>
        <w:t>년</w:t>
      </w:r>
      <w:r>
        <w:t xml:space="preserve"> 8</w:t>
      </w:r>
      <w:r>
        <w:t>월</w:t>
      </w:r>
      <w:r>
        <w:t xml:space="preserve"> 6</w:t>
      </w:r>
      <w:r>
        <w:t>일</w:t>
      </w:r>
    </w:p>
    <w:p w14:paraId="009CBF3D" w14:textId="77777777" w:rsidR="000A7E7F" w:rsidRDefault="00000000">
      <w:r>
        <w:br w:type="page"/>
      </w:r>
    </w:p>
    <w:p w14:paraId="18612EBA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13</w:t>
      </w:r>
      <w:r>
        <w:t>일</w:t>
      </w:r>
    </w:p>
    <w:p w14:paraId="634A4573" w14:textId="77777777" w:rsidR="000A7E7F" w:rsidRDefault="000A7E7F"/>
    <w:p w14:paraId="335734BE" w14:textId="77777777" w:rsidR="000A7E7F" w:rsidRDefault="00000000">
      <w:pPr>
        <w:jc w:val="both"/>
      </w:pPr>
      <w:r>
        <w:t>성결의</w:t>
      </w:r>
      <w:r>
        <w:t xml:space="preserve"> </w:t>
      </w:r>
      <w:r>
        <w:t>모본이신</w:t>
      </w:r>
      <w:r>
        <w:t xml:space="preserve"> </w:t>
      </w:r>
      <w:r>
        <w:t>분</w:t>
      </w:r>
    </w:p>
    <w:p w14:paraId="338F24A8" w14:textId="77777777" w:rsidR="000A7E7F" w:rsidRDefault="000A7E7F"/>
    <w:p w14:paraId="157E0D63" w14:textId="77777777" w:rsidR="000A7E7F" w:rsidRDefault="00000000">
      <w:pPr>
        <w:jc w:val="both"/>
      </w:pPr>
      <w:r>
        <w:t>“</w:t>
      </w:r>
      <w:r>
        <w:t>모든</w:t>
      </w:r>
      <w:r>
        <w:t xml:space="preserve"> </w:t>
      </w:r>
      <w:r>
        <w:t>사람과</w:t>
      </w:r>
      <w:r>
        <w:t xml:space="preserve"> </w:t>
      </w:r>
      <w:r>
        <w:t>더불어</w:t>
      </w:r>
      <w:r>
        <w:t xml:space="preserve"> </w:t>
      </w:r>
      <w:r>
        <w:t>화평함과</w:t>
      </w:r>
      <w:r>
        <w:t xml:space="preserve"> </w:t>
      </w:r>
      <w:r>
        <w:t>거룩함을</w:t>
      </w:r>
      <w:r>
        <w:t xml:space="preserve"> </w:t>
      </w:r>
      <w:r>
        <w:t>따르라</w:t>
      </w:r>
      <w:r>
        <w:t xml:space="preserve"> </w:t>
      </w:r>
      <w:r>
        <w:t>이것이</w:t>
      </w:r>
      <w:r>
        <w:t xml:space="preserve"> </w:t>
      </w:r>
      <w:r>
        <w:t>없이는</w:t>
      </w:r>
      <w:r>
        <w:t xml:space="preserve"> </w:t>
      </w:r>
      <w:r>
        <w:t>아무도</w:t>
      </w:r>
      <w:r>
        <w:t xml:space="preserve"> </w:t>
      </w:r>
      <w:r>
        <w:t>주를</w:t>
      </w:r>
      <w:r>
        <w:t xml:space="preserve"> </w:t>
      </w:r>
      <w:r>
        <w:t>보지</w:t>
      </w:r>
      <w:r>
        <w:t xml:space="preserve"> </w:t>
      </w:r>
      <w:r>
        <w:t>못하리라</w:t>
      </w:r>
      <w:r>
        <w:t>”(</w:t>
      </w:r>
      <w:r>
        <w:t>히</w:t>
      </w:r>
      <w:r>
        <w:t xml:space="preserve"> 12:14).</w:t>
      </w:r>
    </w:p>
    <w:p w14:paraId="1FD445F7" w14:textId="77777777" w:rsidR="000A7E7F" w:rsidRDefault="00000000">
      <w:pPr>
        <w:jc w:val="both"/>
      </w:pPr>
      <w:r>
        <w:t>책임</w:t>
      </w:r>
      <w:r>
        <w:t xml:space="preserve"> </w:t>
      </w:r>
      <w:r>
        <w:t>있는</w:t>
      </w:r>
      <w:r>
        <w:t xml:space="preserve"> </w:t>
      </w:r>
      <w:r>
        <w:t>자리에</w:t>
      </w:r>
      <w:r>
        <w:t xml:space="preserve"> </w:t>
      </w:r>
      <w:r>
        <w:t>오른</w:t>
      </w:r>
      <w:r>
        <w:t xml:space="preserve"> </w:t>
      </w:r>
      <w:r>
        <w:t>사람이</w:t>
      </w:r>
      <w:r>
        <w:t xml:space="preserve"> </w:t>
      </w:r>
      <w:r>
        <w:t>하나님께</w:t>
      </w:r>
      <w:r>
        <w:t xml:space="preserve"> </w:t>
      </w:r>
      <w:r>
        <w:t>영적인</w:t>
      </w:r>
      <w:r>
        <w:t xml:space="preserve"> </w:t>
      </w:r>
      <w:r>
        <w:t>활력을</w:t>
      </w:r>
      <w:r>
        <w:t xml:space="preserve"> </w:t>
      </w:r>
      <w:r>
        <w:t>받지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예수님의</w:t>
      </w:r>
      <w:r>
        <w:t xml:space="preserve"> </w:t>
      </w:r>
      <w:r>
        <w:t>이름으로</w:t>
      </w:r>
      <w:r>
        <w:t xml:space="preserve"> </w:t>
      </w:r>
      <w:r>
        <w:t>하나님의</w:t>
      </w:r>
      <w:r>
        <w:t xml:space="preserve"> </w:t>
      </w:r>
      <w:r>
        <w:t>진리를</w:t>
      </w:r>
      <w:r>
        <w:t xml:space="preserve"> </w:t>
      </w:r>
      <w:r>
        <w:t>선언한다면</w:t>
      </w:r>
      <w:r>
        <w:t xml:space="preserve"> </w:t>
      </w:r>
      <w:r>
        <w:t>그들은</w:t>
      </w:r>
      <w:r>
        <w:t xml:space="preserve"> </w:t>
      </w:r>
      <w:r>
        <w:t>터무니없는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것이며</w:t>
      </w:r>
      <w:r>
        <w:t xml:space="preserve"> </w:t>
      </w:r>
      <w:r>
        <w:t>자신의</w:t>
      </w:r>
      <w:r>
        <w:t xml:space="preserve"> </w:t>
      </w:r>
      <w:r>
        <w:t>수고에</w:t>
      </w:r>
      <w:r>
        <w:t xml:space="preserve"> </w:t>
      </w:r>
      <w:r>
        <w:t>따르는</w:t>
      </w:r>
      <w:r>
        <w:t xml:space="preserve"> </w:t>
      </w:r>
      <w:r>
        <w:t>성패를</w:t>
      </w:r>
      <w:r>
        <w:t xml:space="preserve"> </w:t>
      </w:r>
      <w:r>
        <w:t>확신할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. …</w:t>
      </w:r>
      <w:r>
        <w:t>하나님께서</w:t>
      </w:r>
      <w:r>
        <w:t xml:space="preserve"> </w:t>
      </w:r>
      <w:r>
        <w:t>인정하시는</w:t>
      </w:r>
      <w:r>
        <w:t xml:space="preserve"> </w:t>
      </w:r>
      <w:r>
        <w:t>것은</w:t>
      </w:r>
      <w:r>
        <w:t xml:space="preserve"> </w:t>
      </w:r>
      <w:r>
        <w:t>위대한</w:t>
      </w:r>
      <w:r>
        <w:t xml:space="preserve"> </w:t>
      </w:r>
      <w:r>
        <w:t>봉사나</w:t>
      </w:r>
      <w:r>
        <w:t xml:space="preserve"> </w:t>
      </w:r>
      <w:r>
        <w:t>원대한</w:t>
      </w:r>
      <w:r>
        <w:t xml:space="preserve"> </w:t>
      </w:r>
      <w:r>
        <w:t>포부가</w:t>
      </w:r>
      <w:r>
        <w:t xml:space="preserve"> </w:t>
      </w:r>
      <w:r>
        <w:t>아니라</w:t>
      </w:r>
      <w:r>
        <w:t xml:space="preserve"> </w:t>
      </w:r>
      <w:r>
        <w:t>크든</w:t>
      </w:r>
      <w:r>
        <w:t xml:space="preserve"> </w:t>
      </w:r>
      <w:r>
        <w:t>작든</w:t>
      </w:r>
      <w:r>
        <w:t xml:space="preserve"> </w:t>
      </w:r>
      <w:r>
        <w:t>봉사에</w:t>
      </w:r>
      <w:r>
        <w:t xml:space="preserve"> </w:t>
      </w:r>
      <w:r>
        <w:t>따르는</w:t>
      </w:r>
      <w:r>
        <w:t xml:space="preserve"> </w:t>
      </w:r>
      <w:r>
        <w:t>사랑과</w:t>
      </w:r>
      <w:r>
        <w:t xml:space="preserve"> </w:t>
      </w:r>
      <w:r>
        <w:t>헌신입니다</w:t>
      </w:r>
      <w:r>
        <w:t xml:space="preserve">. </w:t>
      </w:r>
      <w:r>
        <w:t>거센</w:t>
      </w:r>
      <w:r>
        <w:t xml:space="preserve"> </w:t>
      </w:r>
      <w:r>
        <w:t>반대와</w:t>
      </w:r>
      <w:r>
        <w:t xml:space="preserve"> </w:t>
      </w:r>
      <w:r>
        <w:t>거절을</w:t>
      </w:r>
      <w:r>
        <w:t xml:space="preserve"> </w:t>
      </w:r>
      <w:r>
        <w:t>당하여</w:t>
      </w:r>
      <w:r>
        <w:t xml:space="preserve"> </w:t>
      </w:r>
      <w:r>
        <w:t>그분의</w:t>
      </w:r>
      <w:r>
        <w:t xml:space="preserve"> </w:t>
      </w:r>
      <w:r>
        <w:t>날개</w:t>
      </w:r>
      <w:r>
        <w:t xml:space="preserve"> </w:t>
      </w:r>
      <w:r>
        <w:t>아래서</w:t>
      </w:r>
      <w:r>
        <w:t xml:space="preserve"> </w:t>
      </w:r>
      <w:r>
        <w:t>피난처를</w:t>
      </w:r>
      <w:r>
        <w:t xml:space="preserve"> </w:t>
      </w:r>
      <w:r>
        <w:t>찾게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섭리입니다</w:t>
      </w:r>
      <w:r>
        <w:t xml:space="preserve">. </w:t>
      </w:r>
      <w:r>
        <w:t>뒤덮인</w:t>
      </w:r>
      <w:r>
        <w:t xml:space="preserve"> </w:t>
      </w:r>
      <w:r>
        <w:t>구름</w:t>
      </w:r>
      <w:r>
        <w:t xml:space="preserve"> </w:t>
      </w:r>
      <w:r>
        <w:t>속에서</w:t>
      </w:r>
      <w:r>
        <w:t xml:space="preserve"> </w:t>
      </w:r>
      <w:r>
        <w:t>우리는</w:t>
      </w:r>
      <w:r>
        <w:t xml:space="preserve"> “</w:t>
      </w:r>
      <w:r>
        <w:t>평안을</w:t>
      </w:r>
      <w:r>
        <w:t xml:space="preserve"> </w:t>
      </w:r>
      <w:r>
        <w:t>너희에게</w:t>
      </w:r>
      <w:r>
        <w:t xml:space="preserve"> </w:t>
      </w:r>
      <w:r>
        <w:t>끼치노니</w:t>
      </w:r>
      <w:r>
        <w:t xml:space="preserve"> </w:t>
      </w:r>
      <w:r>
        <w:t>곧</w:t>
      </w:r>
      <w:r>
        <w:t xml:space="preserve"> </w:t>
      </w:r>
      <w:r>
        <w:t>나의</w:t>
      </w:r>
      <w:r>
        <w:t xml:space="preserve"> </w:t>
      </w:r>
      <w:r>
        <w:t>평안을</w:t>
      </w:r>
      <w:r>
        <w:t xml:space="preserve"> </w:t>
      </w:r>
      <w:r>
        <w:t>너희에게</w:t>
      </w:r>
      <w:r>
        <w:t xml:space="preserve"> </w:t>
      </w:r>
      <w:r>
        <w:t>주노라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세상이</w:t>
      </w:r>
      <w:r>
        <w:t xml:space="preserve"> </w:t>
      </w:r>
      <w:r>
        <w:t>주는</w:t>
      </w:r>
      <w:r>
        <w:t xml:space="preserve"> </w:t>
      </w:r>
      <w:r>
        <w:t>것과</w:t>
      </w:r>
      <w:r>
        <w:t xml:space="preserve"> </w:t>
      </w:r>
      <w:r>
        <w:t>같지</w:t>
      </w:r>
      <w:r>
        <w:t xml:space="preserve"> </w:t>
      </w:r>
      <w:r>
        <w:t>아니하니라</w:t>
      </w:r>
      <w:r>
        <w:t>.”</w:t>
      </w:r>
      <w:r>
        <w:t>라는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듣습니다</w:t>
      </w:r>
      <w:r>
        <w:t>.</w:t>
      </w:r>
    </w:p>
    <w:p w14:paraId="2D8CD4A5" w14:textId="77777777" w:rsidR="000A7E7F" w:rsidRDefault="00000000">
      <w:pPr>
        <w:jc w:val="both"/>
      </w:pPr>
      <w:r>
        <w:t>…</w:t>
      </w:r>
      <w:r>
        <w:t>숨을</w:t>
      </w:r>
      <w:r>
        <w:t xml:space="preserve"> </w:t>
      </w:r>
      <w:r>
        <w:t>내쉬며</w:t>
      </w:r>
      <w:r>
        <w:t xml:space="preserve"> </w:t>
      </w:r>
      <w:r>
        <w:t>제자들에게</w:t>
      </w:r>
      <w:r>
        <w:t xml:space="preserve"> </w:t>
      </w:r>
      <w:r>
        <w:t>성령을</w:t>
      </w:r>
      <w:r>
        <w:t xml:space="preserve"> </w:t>
      </w:r>
      <w:r>
        <w:t>불어넣으시고</w:t>
      </w:r>
      <w:r>
        <w:t xml:space="preserve"> </w:t>
      </w:r>
      <w:r>
        <w:t>자신의</w:t>
      </w:r>
      <w:r>
        <w:t xml:space="preserve"> </w:t>
      </w:r>
      <w:r>
        <w:t>평화를</w:t>
      </w:r>
      <w:r>
        <w:t xml:space="preserve"> </w:t>
      </w:r>
      <w:r>
        <w:t>나눠주신</w:t>
      </w:r>
      <w:r>
        <w:t xml:space="preserve"> </w:t>
      </w:r>
      <w:r>
        <w:t>그리스도의</w:t>
      </w:r>
      <w:r>
        <w:t xml:space="preserve"> </w:t>
      </w:r>
      <w:r>
        <w:t>행동은</w:t>
      </w:r>
      <w:r>
        <w:t xml:space="preserve"> </w:t>
      </w:r>
      <w:r>
        <w:t>오순절에</w:t>
      </w:r>
      <w:r>
        <w:t xml:space="preserve"> </w:t>
      </w:r>
      <w:r>
        <w:t>주어질</w:t>
      </w:r>
      <w:r>
        <w:t xml:space="preserve"> </w:t>
      </w:r>
      <w:r>
        <w:t>풍성한</w:t>
      </w:r>
      <w:r>
        <w:t xml:space="preserve"> </w:t>
      </w:r>
      <w:r>
        <w:t>소낙비에</w:t>
      </w:r>
      <w:r>
        <w:t xml:space="preserve"> </w:t>
      </w:r>
      <w:r>
        <w:t>앞선</w:t>
      </w:r>
      <w:r>
        <w:t xml:space="preserve"> </w:t>
      </w:r>
      <w:r>
        <w:t>몇</w:t>
      </w:r>
      <w:r>
        <w:t xml:space="preserve"> </w:t>
      </w:r>
      <w:r>
        <w:t>방울에</w:t>
      </w:r>
      <w:r>
        <w:t xml:space="preserve"> </w:t>
      </w:r>
      <w:r>
        <w:t>불과했습니다</w:t>
      </w:r>
      <w:r>
        <w:t xml:space="preserve">. </w:t>
      </w:r>
      <w:r>
        <w:t>예수께서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제자들에게</w:t>
      </w:r>
      <w:r>
        <w:t xml:space="preserve"> </w:t>
      </w:r>
      <w:r>
        <w:t>깊이</w:t>
      </w:r>
      <w:r>
        <w:t xml:space="preserve"> </w:t>
      </w:r>
      <w:r>
        <w:t>각인시키신</w:t>
      </w:r>
      <w:r>
        <w:t xml:space="preserve"> </w:t>
      </w:r>
      <w:r>
        <w:t>이유는</w:t>
      </w:r>
      <w:r>
        <w:t xml:space="preserve"> </w:t>
      </w:r>
      <w:r>
        <w:t>장차</w:t>
      </w:r>
      <w:r>
        <w:t xml:space="preserve"> </w:t>
      </w:r>
      <w:r>
        <w:t>그들이</w:t>
      </w:r>
      <w:r>
        <w:t xml:space="preserve"> </w:t>
      </w:r>
      <w:r>
        <w:t>맡은</w:t>
      </w:r>
      <w:r>
        <w:t xml:space="preserve"> </w:t>
      </w:r>
      <w:r>
        <w:t>일을</w:t>
      </w:r>
      <w:r>
        <w:t xml:space="preserve"> </w:t>
      </w:r>
      <w:r>
        <w:t>수행하면서</w:t>
      </w:r>
      <w:r>
        <w:t xml:space="preserve"> </w:t>
      </w:r>
      <w:r>
        <w:t>이</w:t>
      </w:r>
      <w:r>
        <w:t xml:space="preserve"> </w:t>
      </w:r>
      <w:r>
        <w:t>사업의</w:t>
      </w:r>
      <w:r>
        <w:t xml:space="preserve"> </w:t>
      </w:r>
      <w:r>
        <w:t>본질과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그리스도의</w:t>
      </w:r>
      <w:r>
        <w:t xml:space="preserve"> </w:t>
      </w:r>
      <w:r>
        <w:t>왕국을</w:t>
      </w:r>
      <w:r>
        <w:t xml:space="preserve"> </w:t>
      </w:r>
      <w:r>
        <w:t>세우는</w:t>
      </w:r>
      <w:r>
        <w:t xml:space="preserve"> </w:t>
      </w:r>
      <w:r>
        <w:t>방식을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깨닫도록</w:t>
      </w:r>
      <w:r>
        <w:t xml:space="preserve"> </w:t>
      </w:r>
      <w:r>
        <w:t>이끌기</w:t>
      </w:r>
      <w:r>
        <w:t xml:space="preserve"> </w:t>
      </w:r>
      <w:r>
        <w:t>위해서입니다</w:t>
      </w:r>
      <w:r>
        <w:t xml:space="preserve">. </w:t>
      </w:r>
      <w:r>
        <w:t>그들은</w:t>
      </w:r>
      <w:r>
        <w:t xml:space="preserve"> </w:t>
      </w:r>
      <w:r>
        <w:t>주님의</w:t>
      </w:r>
      <w:r>
        <w:t xml:space="preserve"> </w:t>
      </w:r>
      <w:r>
        <w:t>증인으로</w:t>
      </w:r>
      <w:r>
        <w:t xml:space="preserve"> </w:t>
      </w:r>
      <w:r>
        <w:t>임명받았으므로</w:t>
      </w:r>
      <w:r>
        <w:t xml:space="preserve"> </w:t>
      </w:r>
      <w:r>
        <w:t>그분의</w:t>
      </w:r>
      <w:r>
        <w:t xml:space="preserve"> </w:t>
      </w:r>
      <w:r>
        <w:t>부활에</w:t>
      </w:r>
      <w:r>
        <w:t xml:space="preserve"> </w:t>
      </w:r>
      <w:r>
        <w:t>관하여</w:t>
      </w:r>
      <w:r>
        <w:t xml:space="preserve"> </w:t>
      </w:r>
      <w:r>
        <w:t>보고</w:t>
      </w:r>
      <w:r>
        <w:t xml:space="preserve"> </w:t>
      </w:r>
      <w:r>
        <w:t>들은</w:t>
      </w:r>
      <w:r>
        <w:t xml:space="preserve"> </w:t>
      </w:r>
      <w:r>
        <w:t>것을</w:t>
      </w:r>
      <w:r>
        <w:t xml:space="preserve"> </w:t>
      </w:r>
      <w:r>
        <w:t>증언해야</w:t>
      </w:r>
      <w:r>
        <w:t xml:space="preserve"> </w:t>
      </w:r>
      <w:r>
        <w:t>했습니다</w:t>
      </w:r>
      <w:r>
        <w:t xml:space="preserve">. </w:t>
      </w:r>
      <w:r>
        <w:t>주님의</w:t>
      </w:r>
      <w:r>
        <w:t xml:space="preserve"> </w:t>
      </w:r>
      <w:r>
        <w:t>입술에서</w:t>
      </w:r>
      <w:r>
        <w:t xml:space="preserve"> </w:t>
      </w:r>
      <w:r>
        <w:t>나온</w:t>
      </w:r>
      <w:r>
        <w:t xml:space="preserve"> </w:t>
      </w:r>
      <w:r>
        <w:t>은혜로운</w:t>
      </w:r>
      <w:r>
        <w:t xml:space="preserve"> </w:t>
      </w:r>
      <w:r>
        <w:t>말씀을</w:t>
      </w:r>
      <w:r>
        <w:t xml:space="preserve"> </w:t>
      </w:r>
      <w:r>
        <w:t>거듭</w:t>
      </w:r>
      <w:r>
        <w:t xml:space="preserve"> </w:t>
      </w:r>
      <w:r>
        <w:t>전해야</w:t>
      </w:r>
      <w:r>
        <w:t xml:space="preserve"> </w:t>
      </w:r>
      <w:r>
        <w:t>했습니다</w:t>
      </w:r>
      <w:r>
        <w:t xml:space="preserve">. </w:t>
      </w:r>
      <w:r>
        <w:t>제자들은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품성을</w:t>
      </w:r>
      <w:r>
        <w:t xml:space="preserve"> </w:t>
      </w:r>
      <w:r>
        <w:t>익히</w:t>
      </w:r>
      <w:r>
        <w:t xml:space="preserve"> </w:t>
      </w:r>
      <w:r>
        <w:t>알았습니다</w:t>
      </w:r>
      <w:r>
        <w:t xml:space="preserve">. </w:t>
      </w:r>
      <w:r>
        <w:t>그분은</w:t>
      </w:r>
      <w:r>
        <w:t xml:space="preserve"> </w:t>
      </w:r>
      <w:r>
        <w:t>태양</w:t>
      </w:r>
      <w:r>
        <w:t xml:space="preserve"> </w:t>
      </w:r>
      <w:r>
        <w:t>아래</w:t>
      </w:r>
      <w:r>
        <w:t xml:space="preserve"> </w:t>
      </w:r>
      <w:r>
        <w:t>있지만</w:t>
      </w:r>
      <w:r>
        <w:t xml:space="preserve"> </w:t>
      </w:r>
      <w:r>
        <w:t>어떤</w:t>
      </w:r>
      <w:r>
        <w:t xml:space="preserve"> </w:t>
      </w:r>
      <w:r>
        <w:t>그림자도</w:t>
      </w:r>
      <w:r>
        <w:t xml:space="preserve"> </w:t>
      </w:r>
      <w:r>
        <w:t>드리우지</w:t>
      </w:r>
      <w:r>
        <w:t xml:space="preserve"> </w:t>
      </w:r>
      <w:r>
        <w:t>않는</w:t>
      </w:r>
      <w:r>
        <w:t xml:space="preserve"> </w:t>
      </w:r>
      <w:r>
        <w:t>천사와</w:t>
      </w:r>
      <w:r>
        <w:t xml:space="preserve"> </w:t>
      </w:r>
      <w:r>
        <w:t>같았습니다</w:t>
      </w:r>
      <w:r>
        <w:t xml:space="preserve">. </w:t>
      </w:r>
      <w:r>
        <w:t>제자들이</w:t>
      </w:r>
      <w:r>
        <w:t xml:space="preserve"> </w:t>
      </w:r>
      <w:r>
        <w:t>맡은</w:t>
      </w:r>
      <w:r>
        <w:t xml:space="preserve"> </w:t>
      </w:r>
      <w:r>
        <w:t>거룩한</w:t>
      </w:r>
      <w:r>
        <w:t xml:space="preserve"> </w:t>
      </w:r>
      <w:r>
        <w:t>사업은</w:t>
      </w:r>
      <w:r>
        <w:t xml:space="preserve"> </w:t>
      </w:r>
      <w:r>
        <w:t>그리스도의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품성을</w:t>
      </w:r>
      <w:r>
        <w:t xml:space="preserve"> </w:t>
      </w:r>
      <w:r>
        <w:t>사람들에게</w:t>
      </w:r>
      <w:r>
        <w:t xml:space="preserve"> </w:t>
      </w:r>
      <w:r>
        <w:t>삶의</w:t>
      </w:r>
      <w:r>
        <w:t xml:space="preserve"> </w:t>
      </w:r>
      <w:r>
        <w:t>표준으로</w:t>
      </w:r>
      <w:r>
        <w:t xml:space="preserve"> </w:t>
      </w:r>
      <w:r>
        <w:t>소개하는</w:t>
      </w:r>
      <w:r>
        <w:t xml:space="preserve"> </w:t>
      </w:r>
      <w:r>
        <w:t>것입니다</w:t>
      </w:r>
      <w:r>
        <w:t xml:space="preserve">. </w:t>
      </w:r>
      <w:r>
        <w:t>제자들은</w:t>
      </w:r>
      <w:r>
        <w:t xml:space="preserve"> </w:t>
      </w:r>
      <w:r>
        <w:t>이</w:t>
      </w:r>
      <w:r>
        <w:t xml:space="preserve"> </w:t>
      </w:r>
      <w:r>
        <w:t>성결의</w:t>
      </w:r>
      <w:r>
        <w:t xml:space="preserve"> </w:t>
      </w:r>
      <w:r>
        <w:t>모본이신</w:t>
      </w:r>
      <w:r>
        <w:t xml:space="preserve"> </w:t>
      </w:r>
      <w:r>
        <w:t>분과</w:t>
      </w:r>
      <w:r>
        <w:t xml:space="preserve"> </w:t>
      </w:r>
      <w:r>
        <w:t>매우</w:t>
      </w:r>
      <w:r>
        <w:t xml:space="preserve"> </w:t>
      </w:r>
      <w:r>
        <w:t>친밀한</w:t>
      </w:r>
      <w:r>
        <w:t xml:space="preserve"> </w:t>
      </w:r>
      <w:r>
        <w:t>교제를</w:t>
      </w:r>
      <w:r>
        <w:t xml:space="preserve"> </w:t>
      </w:r>
      <w:r>
        <w:t>나누었기에</w:t>
      </w:r>
      <w:r>
        <w:t xml:space="preserve"> </w:t>
      </w:r>
      <w:r>
        <w:t>품성</w:t>
      </w:r>
      <w:r>
        <w:t xml:space="preserve"> </w:t>
      </w:r>
      <w:r>
        <w:t>면에서</w:t>
      </w:r>
      <w:r>
        <w:t xml:space="preserve"> </w:t>
      </w:r>
      <w:r>
        <w:t>그분과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닮아</w:t>
      </w:r>
      <w:r>
        <w:t xml:space="preserve"> </w:t>
      </w:r>
      <w:r>
        <w:t>있었고</w:t>
      </w:r>
      <w:r>
        <w:t xml:space="preserve"> </w:t>
      </w:r>
      <w:r>
        <w:t>그분의</w:t>
      </w:r>
      <w:r>
        <w:t xml:space="preserve"> </w:t>
      </w:r>
      <w:r>
        <w:t>가르침과</w:t>
      </w:r>
      <w:r>
        <w:t xml:space="preserve"> </w:t>
      </w:r>
      <w:r>
        <w:t>모본을</w:t>
      </w:r>
      <w:r>
        <w:t xml:space="preserve"> </w:t>
      </w:r>
      <w:r>
        <w:t>세상에</w:t>
      </w:r>
      <w:r>
        <w:t xml:space="preserve"> </w:t>
      </w:r>
      <w:r>
        <w:t>알리는</w:t>
      </w:r>
      <w:r>
        <w:t xml:space="preserve"> </w:t>
      </w:r>
      <w:r>
        <w:t>데</w:t>
      </w:r>
      <w:r>
        <w:t xml:space="preserve"> </w:t>
      </w:r>
      <w:r>
        <w:t>특별히</w:t>
      </w:r>
      <w:r>
        <w:t xml:space="preserve"> </w:t>
      </w:r>
      <w:r>
        <w:t>적합한</w:t>
      </w:r>
      <w:r>
        <w:t xml:space="preserve"> </w:t>
      </w:r>
      <w:r>
        <w:t>상태였습니다</w:t>
      </w:r>
      <w:r>
        <w:t>.</w:t>
      </w:r>
    </w:p>
    <w:p w14:paraId="0EC69576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사역자는</w:t>
      </w:r>
      <w:r>
        <w:t xml:space="preserve"> </w:t>
      </w:r>
      <w:r>
        <w:t>주님의</w:t>
      </w:r>
      <w:r>
        <w:t xml:space="preserve"> </w:t>
      </w:r>
      <w:r>
        <w:t>생애와</w:t>
      </w:r>
      <w:r>
        <w:t xml:space="preserve"> </w:t>
      </w:r>
      <w:r>
        <w:t>품성을</w:t>
      </w:r>
      <w:r>
        <w:t xml:space="preserve"> </w:t>
      </w:r>
      <w:r>
        <w:t>깊이</w:t>
      </w:r>
      <w:r>
        <w:t xml:space="preserve"> </w:t>
      </w:r>
      <w:r>
        <w:t>생각하면서</w:t>
      </w:r>
      <w:r>
        <w:t xml:space="preserve"> </w:t>
      </w:r>
      <w:r>
        <w:t>그분과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교제할수록</w:t>
      </w:r>
      <w:r>
        <w:t xml:space="preserve"> </w:t>
      </w:r>
      <w:r>
        <w:t>더욱</w:t>
      </w:r>
      <w:r>
        <w:t xml:space="preserve"> </w:t>
      </w:r>
      <w:r>
        <w:t>더</w:t>
      </w:r>
      <w:r>
        <w:t xml:space="preserve"> </w:t>
      </w:r>
      <w:r>
        <w:t>그분을</w:t>
      </w:r>
      <w:r>
        <w:t xml:space="preserve"> </w:t>
      </w:r>
      <w:r>
        <w:t>닮아</w:t>
      </w:r>
      <w:r>
        <w:t xml:space="preserve"> </w:t>
      </w:r>
      <w:r>
        <w:t>가고</w:t>
      </w:r>
      <w:r>
        <w:t xml:space="preserve"> </w:t>
      </w:r>
      <w:r>
        <w:t>더</w:t>
      </w:r>
      <w:r>
        <w:t xml:space="preserve"> </w:t>
      </w:r>
      <w:r>
        <w:t>훌륭하게</w:t>
      </w:r>
      <w:r>
        <w:t xml:space="preserve"> </w:t>
      </w:r>
      <w:r>
        <w:t>그분의</w:t>
      </w:r>
      <w:r>
        <w:t xml:space="preserve"> </w:t>
      </w:r>
      <w:r>
        <w:t>진리를</w:t>
      </w:r>
      <w:r>
        <w:t xml:space="preserve"> </w:t>
      </w:r>
      <w:r>
        <w:t>가르칠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위대한</w:t>
      </w:r>
      <w:r>
        <w:t xml:space="preserve"> </w:t>
      </w:r>
      <w:r>
        <w:t>모본이신</w:t>
      </w:r>
      <w:r>
        <w:t xml:space="preserve"> </w:t>
      </w:r>
      <w:r>
        <w:t>분의</w:t>
      </w:r>
      <w:r>
        <w:t xml:space="preserve"> </w:t>
      </w:r>
      <w:r>
        <w:t>생애에</w:t>
      </w:r>
      <w:r>
        <w:t xml:space="preserve"> </w:t>
      </w:r>
      <w:r>
        <w:t>나타난</w:t>
      </w:r>
      <w:r>
        <w:t xml:space="preserve"> </w:t>
      </w:r>
      <w:r>
        <w:t>모든</w:t>
      </w:r>
      <w:r>
        <w:t xml:space="preserve"> </w:t>
      </w:r>
      <w:r>
        <w:t>특징을</w:t>
      </w:r>
      <w:r>
        <w:t xml:space="preserve"> </w:t>
      </w:r>
      <w:r>
        <w:t>주의</w:t>
      </w:r>
      <w:r>
        <w:t xml:space="preserve"> </w:t>
      </w:r>
      <w:r>
        <w:t>깊이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산</w:t>
      </w:r>
      <w:r>
        <w:t xml:space="preserve"> </w:t>
      </w:r>
      <w:r>
        <w:t>믿음으로</w:t>
      </w:r>
      <w:r>
        <w:t xml:space="preserve"> </w:t>
      </w:r>
      <w:r>
        <w:t>기도하면서</w:t>
      </w:r>
      <w:r>
        <w:t xml:space="preserve"> </w:t>
      </w:r>
      <w:r>
        <w:lastRenderedPageBreak/>
        <w:t>그분과</w:t>
      </w:r>
      <w:r>
        <w:t xml:space="preserve"> </w:t>
      </w:r>
      <w:r>
        <w:t>긴밀한</w:t>
      </w:r>
      <w:r>
        <w:t xml:space="preserve"> </w:t>
      </w:r>
      <w:r>
        <w:t>대화를</w:t>
      </w:r>
      <w:r>
        <w:t xml:space="preserve"> </w:t>
      </w:r>
      <w:r>
        <w:t>나눠야</w:t>
      </w:r>
      <w:r>
        <w:t xml:space="preserve"> </w:t>
      </w:r>
      <w:r>
        <w:t>합니다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결점투성이인</w:t>
      </w:r>
      <w:r>
        <w:t xml:space="preserve"> </w:t>
      </w:r>
      <w:r>
        <w:t>인간의</w:t>
      </w:r>
      <w:r>
        <w:t xml:space="preserve"> </w:t>
      </w:r>
      <w:r>
        <w:t>품성이</w:t>
      </w:r>
      <w:r>
        <w:t xml:space="preserve"> </w:t>
      </w:r>
      <w:r>
        <w:t>그분의</w:t>
      </w:r>
      <w:r>
        <w:t xml:space="preserve"> </w:t>
      </w:r>
      <w:r>
        <w:t>빛나는</w:t>
      </w:r>
      <w:r>
        <w:t xml:space="preserve"> </w:t>
      </w:r>
      <w:r>
        <w:t>품성으로</w:t>
      </w:r>
      <w:r>
        <w:t xml:space="preserve"> </w:t>
      </w:r>
      <w:r>
        <w:t>바뀝니다</w:t>
      </w:r>
      <w:r>
        <w:t xml:space="preserve">. </w:t>
      </w:r>
      <w:r>
        <w:t>진리를</w:t>
      </w:r>
      <w:r>
        <w:t xml:space="preserve"> </w:t>
      </w:r>
      <w:r>
        <w:t>전하는</w:t>
      </w:r>
      <w:r>
        <w:t xml:space="preserve"> </w:t>
      </w:r>
      <w:r>
        <w:t>교사는</w:t>
      </w:r>
      <w:r>
        <w:t xml:space="preserve">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준비되어</w:t>
      </w:r>
      <w:r>
        <w:t xml:space="preserve"> </w:t>
      </w:r>
      <w:r>
        <w:t>영혼을</w:t>
      </w:r>
      <w:r>
        <w:t xml:space="preserve"> </w:t>
      </w:r>
      <w:r>
        <w:t>그리스도께로</w:t>
      </w:r>
      <w:r>
        <w:t xml:space="preserve"> </w:t>
      </w:r>
      <w:r>
        <w:t>이끄는</w:t>
      </w:r>
      <w:r>
        <w:t xml:space="preserve"> </w:t>
      </w:r>
      <w:r>
        <w:t>것입니다</w:t>
      </w:r>
      <w:r>
        <w:t>.</w:t>
      </w:r>
    </w:p>
    <w:p w14:paraId="73608956" w14:textId="77777777" w:rsidR="000A7E7F" w:rsidRDefault="00000000">
      <w:pPr>
        <w:jc w:val="both"/>
      </w:pPr>
      <w:r>
        <w:t>『</w:t>
      </w:r>
      <w:r>
        <w:t>The Spirit of Prophecy</w:t>
      </w:r>
      <w:r>
        <w:t>』</w:t>
      </w:r>
      <w:r>
        <w:t>, 242-244</w:t>
      </w:r>
    </w:p>
    <w:p w14:paraId="59818E4B" w14:textId="77777777" w:rsidR="000A7E7F" w:rsidRDefault="00000000">
      <w:r>
        <w:br w:type="page"/>
      </w:r>
    </w:p>
    <w:p w14:paraId="5A3CBC5F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14</w:t>
      </w:r>
      <w:r>
        <w:t>일</w:t>
      </w:r>
    </w:p>
    <w:p w14:paraId="67135C48" w14:textId="77777777" w:rsidR="000A7E7F" w:rsidRDefault="000A7E7F"/>
    <w:p w14:paraId="6CC812D7" w14:textId="77777777" w:rsidR="000A7E7F" w:rsidRDefault="00000000">
      <w:pPr>
        <w:jc w:val="both"/>
      </w:pPr>
      <w:r>
        <w:t>힘없는</w:t>
      </w:r>
      <w:r>
        <w:t xml:space="preserve"> </w:t>
      </w:r>
      <w:r>
        <w:t>자들의</w:t>
      </w:r>
      <w:r>
        <w:t xml:space="preserve"> </w:t>
      </w:r>
      <w:r>
        <w:t>친구</w:t>
      </w:r>
    </w:p>
    <w:p w14:paraId="5287B665" w14:textId="77777777" w:rsidR="000A7E7F" w:rsidRDefault="000A7E7F"/>
    <w:p w14:paraId="3B6D16EF" w14:textId="77777777" w:rsidR="000A7E7F" w:rsidRDefault="000A7E7F"/>
    <w:p w14:paraId="6315AB49" w14:textId="77777777" w:rsidR="000A7E7F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그리스도를</w:t>
      </w:r>
      <w:r>
        <w:t xml:space="preserve"> </w:t>
      </w:r>
      <w:r>
        <w:t>위하여</w:t>
      </w:r>
      <w:r>
        <w:t xml:space="preserve"> </w:t>
      </w:r>
      <w:r>
        <w:t>약한</w:t>
      </w:r>
      <w:r>
        <w:t xml:space="preserve"> </w:t>
      </w:r>
      <w:r>
        <w:t>것들과</w:t>
      </w:r>
      <w:r>
        <w:t xml:space="preserve"> </w:t>
      </w:r>
      <w:r>
        <w:t>능욕과</w:t>
      </w:r>
      <w:r>
        <w:t xml:space="preserve"> </w:t>
      </w:r>
      <w:r>
        <w:t>궁핍과</w:t>
      </w:r>
      <w:r>
        <w:t xml:space="preserve"> </w:t>
      </w:r>
      <w:r>
        <w:t>박해와</w:t>
      </w:r>
      <w:r>
        <w:t xml:space="preserve"> </w:t>
      </w:r>
      <w:r>
        <w:t>곤고를</w:t>
      </w:r>
      <w:r>
        <w:t xml:space="preserve"> </w:t>
      </w:r>
      <w:r>
        <w:t>기뻐하노니</w:t>
      </w:r>
      <w:r>
        <w:t xml:space="preserve"> </w:t>
      </w:r>
      <w:r>
        <w:t>이는</w:t>
      </w:r>
      <w:r>
        <w:t xml:space="preserve"> </w:t>
      </w:r>
      <w:r>
        <w:t>내가</w:t>
      </w:r>
      <w:r>
        <w:t xml:space="preserve"> </w:t>
      </w:r>
      <w:r>
        <w:t>약한</w:t>
      </w:r>
      <w:r>
        <w:t xml:space="preserve"> </w:t>
      </w:r>
      <w:r>
        <w:t>그</w:t>
      </w:r>
      <w:r>
        <w:t xml:space="preserve"> </w:t>
      </w:r>
      <w:r>
        <w:t>때에</w:t>
      </w:r>
      <w:r>
        <w:t xml:space="preserve"> </w:t>
      </w:r>
      <w:r>
        <w:t>강함이라</w:t>
      </w:r>
      <w:r>
        <w:t>”(</w:t>
      </w:r>
      <w:r>
        <w:t>고후</w:t>
      </w:r>
      <w:r>
        <w:t xml:space="preserve"> 12:10)</w:t>
      </w:r>
    </w:p>
    <w:p w14:paraId="5158EEE7" w14:textId="77777777" w:rsidR="000A7E7F" w:rsidRDefault="000A7E7F"/>
    <w:p w14:paraId="5BD1F686" w14:textId="77777777" w:rsidR="000A7E7F" w:rsidRDefault="00000000">
      <w:pPr>
        <w:jc w:val="both"/>
      </w:pPr>
      <w:r>
        <w:t>“</w:t>
      </w:r>
      <w:r>
        <w:t>하나님</w:t>
      </w:r>
      <w:r>
        <w:t xml:space="preserve"> </w:t>
      </w:r>
      <w:r>
        <w:t>아는</w:t>
      </w:r>
      <w:r>
        <w:t xml:space="preserve"> </w:t>
      </w:r>
      <w:r>
        <w:t>것을</w:t>
      </w:r>
      <w:r>
        <w:t xml:space="preserve"> </w:t>
      </w:r>
      <w:r>
        <w:t>대적하여</w:t>
      </w:r>
      <w:r>
        <w:t xml:space="preserve"> </w:t>
      </w:r>
      <w:r>
        <w:t>높아진</w:t>
      </w:r>
      <w:r>
        <w:t xml:space="preserve"> </w:t>
      </w:r>
      <w:r>
        <w:t>것을</w:t>
      </w:r>
      <w:r>
        <w:t xml:space="preserve"> </w:t>
      </w:r>
      <w:r>
        <w:t>다</w:t>
      </w:r>
      <w:r>
        <w:t xml:space="preserve"> </w:t>
      </w:r>
      <w:r>
        <w:t>무너뜨리고</w:t>
      </w:r>
      <w:r>
        <w:t xml:space="preserve"> </w:t>
      </w:r>
      <w:r>
        <w:t>모든</w:t>
      </w:r>
      <w:r>
        <w:t xml:space="preserve"> </w:t>
      </w:r>
      <w:r>
        <w:t>생각을</w:t>
      </w:r>
      <w:r>
        <w:t xml:space="preserve"> </w:t>
      </w:r>
      <w:r>
        <w:t>사로잡아</w:t>
      </w:r>
      <w:r>
        <w:t xml:space="preserve"> </w:t>
      </w:r>
      <w:r>
        <w:t>그리스도에게</w:t>
      </w:r>
      <w:r>
        <w:t xml:space="preserve"> </w:t>
      </w:r>
      <w:r>
        <w:t>복종하게</w:t>
      </w:r>
      <w:r>
        <w:t xml:space="preserve"> </w:t>
      </w:r>
      <w:r>
        <w:t>하니</w:t>
      </w:r>
      <w:r>
        <w:t>”(</w:t>
      </w:r>
      <w:r>
        <w:t>고후</w:t>
      </w:r>
      <w:r>
        <w:t xml:space="preserve"> 10:5). </w:t>
      </w:r>
      <w:r>
        <w:t>개혁을</w:t>
      </w:r>
      <w:r>
        <w:t xml:space="preserve"> </w:t>
      </w:r>
      <w:r>
        <w:t>이루러면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상상력을</w:t>
      </w:r>
      <w:r>
        <w:t xml:space="preserve"> </w:t>
      </w:r>
      <w:r>
        <w:t>정결하게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악한</w:t>
      </w:r>
      <w:r>
        <w:t xml:space="preserve"> </w:t>
      </w:r>
      <w:r>
        <w:t>방향으로</w:t>
      </w:r>
      <w:r>
        <w:t xml:space="preserve"> </w:t>
      </w:r>
      <w:r>
        <w:t>이끌리는</w:t>
      </w:r>
      <w:r>
        <w:t xml:space="preserve"> </w:t>
      </w:r>
      <w:r>
        <w:t>마음을</w:t>
      </w:r>
      <w:r>
        <w:t xml:space="preserve"> </w:t>
      </w:r>
      <w:r>
        <w:t>억눌러</w:t>
      </w:r>
      <w:r>
        <w:t xml:space="preserve"> </w:t>
      </w:r>
      <w:r>
        <w:t>순결하고</w:t>
      </w:r>
      <w:r>
        <w:t xml:space="preserve"> </w:t>
      </w:r>
      <w:r>
        <w:t>고상한</w:t>
      </w:r>
      <w:r>
        <w:t xml:space="preserve"> </w:t>
      </w:r>
      <w:r>
        <w:t>것을</w:t>
      </w:r>
      <w:r>
        <w:t xml:space="preserve"> </w:t>
      </w:r>
      <w:r>
        <w:t>생각해야</w:t>
      </w:r>
      <w:r>
        <w:t xml:space="preserve"> </w:t>
      </w:r>
      <w:r>
        <w:t>합니다</w:t>
      </w:r>
      <w:r>
        <w:t xml:space="preserve">. </w:t>
      </w:r>
      <w:r>
        <w:t>부도덕한</w:t>
      </w:r>
      <w:r>
        <w:t xml:space="preserve"> </w:t>
      </w:r>
      <w:r>
        <w:t>상상에</w:t>
      </w:r>
      <w:r>
        <w:t xml:space="preserve"> </w:t>
      </w:r>
      <w:r>
        <w:t>빠지려는</w:t>
      </w:r>
      <w:r>
        <w:t xml:space="preserve"> </w:t>
      </w:r>
      <w:r>
        <w:t>유혹을</w:t>
      </w:r>
      <w:r>
        <w:t xml:space="preserve"> </w:t>
      </w:r>
      <w:r>
        <w:t>받을</w:t>
      </w:r>
      <w:r>
        <w:t xml:space="preserve"> </w:t>
      </w:r>
      <w:r>
        <w:t>때는</w:t>
      </w:r>
      <w:r>
        <w:t xml:space="preserve"> </w:t>
      </w:r>
      <w:r>
        <w:t>은혜의</w:t>
      </w:r>
      <w:r>
        <w:t xml:space="preserve"> </w:t>
      </w:r>
      <w:r>
        <w:t>보좌로</w:t>
      </w:r>
      <w:r>
        <w:t xml:space="preserve"> </w:t>
      </w:r>
      <w:r>
        <w:t>도망치십시오</w:t>
      </w:r>
      <w:r>
        <w:t xml:space="preserve">. </w:t>
      </w:r>
      <w:r>
        <w:t>그리고</w:t>
      </w:r>
      <w:r>
        <w:t xml:space="preserve"> </w:t>
      </w:r>
      <w:r>
        <w:t>하늘의</w:t>
      </w:r>
      <w:r>
        <w:t xml:space="preserve"> </w:t>
      </w:r>
      <w:r>
        <w:t>능력을</w:t>
      </w:r>
      <w:r>
        <w:t xml:space="preserve"> </w:t>
      </w:r>
      <w:r>
        <w:t>구하며</w:t>
      </w:r>
      <w:r>
        <w:t xml:space="preserve"> </w:t>
      </w:r>
      <w:r>
        <w:t>기도하십시오</w:t>
      </w:r>
      <w:r>
        <w:t xml:space="preserve">. </w:t>
      </w:r>
      <w:r>
        <w:t>하나님의</w:t>
      </w:r>
      <w:r>
        <w:t xml:space="preserve"> </w:t>
      </w:r>
      <w:r>
        <w:t>능력으로</w:t>
      </w:r>
      <w:r>
        <w:t xml:space="preserve"> </w:t>
      </w:r>
      <w:r>
        <w:t>상상력이</w:t>
      </w:r>
      <w:r>
        <w:t xml:space="preserve"> </w:t>
      </w:r>
      <w:r>
        <w:t>훈련받으면</w:t>
      </w:r>
      <w:r>
        <w:t xml:space="preserve"> </w:t>
      </w:r>
      <w:r>
        <w:t>순결한</w:t>
      </w:r>
      <w:r>
        <w:t xml:space="preserve"> </w:t>
      </w:r>
      <w:r>
        <w:t>하늘의</w:t>
      </w:r>
      <w:r>
        <w:t xml:space="preserve"> </w:t>
      </w:r>
      <w:r>
        <w:t>것만을</w:t>
      </w:r>
      <w:r>
        <w:t xml:space="preserve"> </w:t>
      </w:r>
      <w:r>
        <w:t>생각할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0EB4E05" w14:textId="77777777" w:rsidR="000A7E7F" w:rsidRDefault="00000000">
      <w:pPr>
        <w:jc w:val="both"/>
      </w:pPr>
      <w:r>
        <w:t>하나님께로부터</w:t>
      </w:r>
      <w:r>
        <w:t xml:space="preserve"> </w:t>
      </w:r>
      <w:r>
        <w:t>오는</w:t>
      </w:r>
      <w:r>
        <w:t xml:space="preserve"> </w:t>
      </w:r>
      <w:r>
        <w:t>지혜를</w:t>
      </w:r>
      <w:r>
        <w:t xml:space="preserve"> </w:t>
      </w:r>
      <w:r>
        <w:t>원하는</w:t>
      </w:r>
      <w:r>
        <w:t xml:space="preserve"> </w:t>
      </w:r>
      <w:r>
        <w:t>사람은</w:t>
      </w:r>
      <w:r>
        <w:t xml:space="preserve"> </w:t>
      </w:r>
      <w:r>
        <w:t>지혜로운</w:t>
      </w:r>
      <w:r>
        <w:t xml:space="preserve"> </w:t>
      </w:r>
      <w:r>
        <w:t>사람이</w:t>
      </w:r>
      <w:r>
        <w:t xml:space="preserve"> </w:t>
      </w:r>
      <w:r>
        <w:t>되기</w:t>
      </w:r>
      <w:r>
        <w:t xml:space="preserve"> </w:t>
      </w:r>
      <w:r>
        <w:t>위해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악한</w:t>
      </w:r>
      <w:r>
        <w:t xml:space="preserve"> </w:t>
      </w:r>
      <w:r>
        <w:t>지식에</w:t>
      </w:r>
      <w:r>
        <w:t xml:space="preserve"> </w:t>
      </w:r>
      <w:r>
        <w:t>바보가</w:t>
      </w:r>
      <w:r>
        <w:t xml:space="preserve"> </w:t>
      </w:r>
      <w:r>
        <w:t>되어야만</w:t>
      </w:r>
      <w:r>
        <w:t xml:space="preserve"> </w:t>
      </w:r>
      <w:r>
        <w:t>합니다</w:t>
      </w:r>
      <w:r>
        <w:t xml:space="preserve">. </w:t>
      </w:r>
      <w:r>
        <w:t>눈을</w:t>
      </w:r>
      <w:r>
        <w:t xml:space="preserve"> </w:t>
      </w:r>
      <w:r>
        <w:t>질끈</w:t>
      </w:r>
      <w:r>
        <w:t xml:space="preserve"> </w:t>
      </w:r>
      <w:r>
        <w:t>감아</w:t>
      </w:r>
      <w:r>
        <w:t xml:space="preserve"> </w:t>
      </w:r>
      <w:r>
        <w:t>어떤</w:t>
      </w:r>
      <w:r>
        <w:t xml:space="preserve"> </w:t>
      </w:r>
      <w:r>
        <w:t>악도</w:t>
      </w:r>
      <w:r>
        <w:t xml:space="preserve"> </w:t>
      </w:r>
      <w:r>
        <w:t>배우지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귀를</w:t>
      </w:r>
      <w:r>
        <w:t xml:space="preserve"> </w:t>
      </w:r>
      <w:r>
        <w:t>틀어막아</w:t>
      </w:r>
      <w:r>
        <w:t xml:space="preserve"> </w:t>
      </w:r>
      <w:r>
        <w:t>악한</w:t>
      </w:r>
      <w:r>
        <w:t xml:space="preserve"> </w:t>
      </w:r>
      <w:r>
        <w:t>것을</w:t>
      </w:r>
      <w:r>
        <w:t xml:space="preserve"> </w:t>
      </w:r>
      <w:r>
        <w:t>듣지</w:t>
      </w:r>
      <w:r>
        <w:t xml:space="preserve"> </w:t>
      </w:r>
      <w:r>
        <w:t>말고</w:t>
      </w:r>
      <w:r>
        <w:t xml:space="preserve">, </w:t>
      </w:r>
      <w:r>
        <w:t>순결한</w:t>
      </w:r>
      <w:r>
        <w:t xml:space="preserve"> </w:t>
      </w:r>
      <w:r>
        <w:t>생각과</w:t>
      </w:r>
      <w:r>
        <w:t xml:space="preserve"> </w:t>
      </w:r>
      <w:r>
        <w:t>행동을</w:t>
      </w:r>
      <w:r>
        <w:t xml:space="preserve"> </w:t>
      </w:r>
      <w:r>
        <w:t>더럽히는</w:t>
      </w:r>
      <w:r>
        <w:t xml:space="preserve"> </w:t>
      </w:r>
      <w:r>
        <w:t>지식을</w:t>
      </w:r>
      <w:r>
        <w:t xml:space="preserve"> </w:t>
      </w:r>
      <w:r>
        <w:t>배우지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또</w:t>
      </w:r>
      <w:r>
        <w:t xml:space="preserve"> </w:t>
      </w:r>
      <w:r>
        <w:t>혀를</w:t>
      </w:r>
      <w:r>
        <w:t xml:space="preserve"> </w:t>
      </w:r>
      <w:r>
        <w:t>지켜서</w:t>
      </w:r>
      <w:r>
        <w:t xml:space="preserve"> </w:t>
      </w:r>
      <w:r>
        <w:t>부도덕한</w:t>
      </w:r>
      <w:r>
        <w:t xml:space="preserve"> </w:t>
      </w:r>
      <w:r>
        <w:t>대화를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간교한</w:t>
      </w:r>
      <w:r>
        <w:t xml:space="preserve"> </w:t>
      </w:r>
      <w:r>
        <w:t>술책을</w:t>
      </w:r>
      <w:r>
        <w:t xml:space="preserve"> </w:t>
      </w:r>
      <w:r>
        <w:t>부리지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7E1CD966" w14:textId="77777777" w:rsidR="000A7E7F" w:rsidRDefault="00000000">
      <w:pPr>
        <w:jc w:val="both"/>
      </w:pPr>
      <w:r>
        <w:t>이</w:t>
      </w:r>
      <w:r>
        <w:t xml:space="preserve"> </w:t>
      </w:r>
      <w:r>
        <w:t>세상에</w:t>
      </w:r>
      <w:r>
        <w:t xml:space="preserve"> </w:t>
      </w:r>
      <w:r>
        <w:t>주어진</w:t>
      </w:r>
      <w:r>
        <w:t xml:space="preserve"> </w:t>
      </w:r>
      <w:r>
        <w:t>유예의</w:t>
      </w:r>
      <w:r>
        <w:t xml:space="preserve"> </w:t>
      </w:r>
      <w:r>
        <w:t>기간에</w:t>
      </w:r>
      <w:r>
        <w:t xml:space="preserve"> </w:t>
      </w:r>
      <w:r>
        <w:t>벌인</w:t>
      </w:r>
      <w:r>
        <w:t xml:space="preserve"> </w:t>
      </w:r>
      <w:r>
        <w:t>모든</w:t>
      </w:r>
      <w:r>
        <w:t xml:space="preserve"> </w:t>
      </w:r>
      <w:r>
        <w:t>행동에는</w:t>
      </w:r>
      <w:r>
        <w:t xml:space="preserve"> </w:t>
      </w:r>
      <w:r>
        <w:t>책임이</w:t>
      </w:r>
      <w:r>
        <w:t xml:space="preserve"> </w:t>
      </w:r>
      <w:r>
        <w:t>따릅니다</w:t>
      </w:r>
      <w:r>
        <w:t xml:space="preserve">. </w:t>
      </w:r>
      <w:r>
        <w:t>누구나</w:t>
      </w:r>
      <w:r>
        <w:t xml:space="preserve"> </w:t>
      </w:r>
      <w:r>
        <w:t>자기</w:t>
      </w:r>
      <w:r>
        <w:t xml:space="preserve"> </w:t>
      </w:r>
      <w:r>
        <w:t>행동을</w:t>
      </w:r>
      <w:r>
        <w:t xml:space="preserve"> </w:t>
      </w:r>
      <w:r>
        <w:t>조절할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생각과</w:t>
      </w:r>
      <w:r>
        <w:t xml:space="preserve"> </w:t>
      </w:r>
      <w:r>
        <w:t>행동이</w:t>
      </w:r>
      <w:r>
        <w:t xml:space="preserve"> </w:t>
      </w:r>
      <w:r>
        <w:t>그다지</w:t>
      </w:r>
      <w:r>
        <w:t xml:space="preserve"> </w:t>
      </w:r>
      <w:r>
        <w:t>덕스럽고</w:t>
      </w:r>
      <w:r>
        <w:t xml:space="preserve"> </w:t>
      </w:r>
      <w:r>
        <w:t>순결하지</w:t>
      </w:r>
      <w:r>
        <w:t xml:space="preserve"> </w:t>
      </w:r>
      <w:r>
        <w:t>않다면</w:t>
      </w:r>
      <w:r>
        <w:t xml:space="preserve"> </w:t>
      </w:r>
      <w:r>
        <w:t>힘없는</w:t>
      </w:r>
      <w:r>
        <w:t xml:space="preserve"> </w:t>
      </w:r>
      <w:r>
        <w:t>자들의</w:t>
      </w:r>
      <w:r>
        <w:t xml:space="preserve"> </w:t>
      </w:r>
      <w:r>
        <w:t>친구이신</w:t>
      </w:r>
      <w:r>
        <w:t xml:space="preserve"> </w:t>
      </w:r>
      <w:r>
        <w:t>분에게</w:t>
      </w:r>
      <w:r>
        <w:t xml:space="preserve"> </w:t>
      </w:r>
      <w:r>
        <w:t>도움을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인간</w:t>
      </w:r>
      <w:r>
        <w:t xml:space="preserve"> </w:t>
      </w:r>
      <w:r>
        <w:t>본성의</w:t>
      </w:r>
      <w:r>
        <w:t xml:space="preserve"> </w:t>
      </w:r>
      <w:r>
        <w:t>연약함</w:t>
      </w:r>
      <w:r>
        <w:t xml:space="preserve"> </w:t>
      </w:r>
      <w:r>
        <w:t>모두를</w:t>
      </w:r>
      <w:r>
        <w:t xml:space="preserve"> </w:t>
      </w:r>
      <w:r>
        <w:t>익히</w:t>
      </w:r>
      <w:r>
        <w:t xml:space="preserve"> </w:t>
      </w:r>
      <w:r>
        <w:t>알고</w:t>
      </w:r>
      <w:r>
        <w:t xml:space="preserve"> </w:t>
      </w:r>
      <w:r>
        <w:t>계시므로</w:t>
      </w:r>
      <w:r>
        <w:t xml:space="preserve"> </w:t>
      </w:r>
      <w:r>
        <w:t>간절히</w:t>
      </w:r>
      <w:r>
        <w:t xml:space="preserve"> </w:t>
      </w:r>
      <w:r>
        <w:t>구하면</w:t>
      </w:r>
      <w:r>
        <w:t xml:space="preserve">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유혹도</w:t>
      </w:r>
      <w:r>
        <w:t xml:space="preserve"> </w:t>
      </w:r>
      <w:r>
        <w:t>능히</w:t>
      </w:r>
      <w:r>
        <w:t xml:space="preserve"> </w:t>
      </w:r>
      <w:r>
        <w:t>이길</w:t>
      </w:r>
      <w:r>
        <w:t xml:space="preserve"> </w:t>
      </w:r>
      <w:r>
        <w:t>능력을</w:t>
      </w:r>
      <w:r>
        <w:t xml:space="preserve"> </w:t>
      </w:r>
      <w:r>
        <w:t>주십니다</w:t>
      </w:r>
      <w:r>
        <w:t xml:space="preserve">. </w:t>
      </w:r>
      <w:r>
        <w:t>겸손하게</w:t>
      </w:r>
      <w:r>
        <w:t xml:space="preserve"> </w:t>
      </w:r>
      <w:r>
        <w:t>구하는</w:t>
      </w:r>
      <w:r>
        <w:t xml:space="preserve"> </w:t>
      </w:r>
      <w:r>
        <w:t>사람은</w:t>
      </w:r>
      <w:r>
        <w:t xml:space="preserve"> </w:t>
      </w:r>
      <w:r>
        <w:t>누구든지</w:t>
      </w:r>
      <w:r>
        <w:t xml:space="preserve"> </w:t>
      </w:r>
      <w:r>
        <w:t>이런</w:t>
      </w:r>
      <w:r>
        <w:t xml:space="preserve"> </w:t>
      </w:r>
      <w:r>
        <w:t>힘을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죄의</w:t>
      </w:r>
      <w:r>
        <w:t xml:space="preserve"> </w:t>
      </w:r>
      <w:r>
        <w:t>짐을</w:t>
      </w:r>
      <w:r>
        <w:t xml:space="preserve"> </w:t>
      </w:r>
      <w:r>
        <w:t>지고</w:t>
      </w:r>
      <w:r>
        <w:t xml:space="preserve"> </w:t>
      </w:r>
      <w:r>
        <w:t>수고하는</w:t>
      </w:r>
      <w:r>
        <w:t xml:space="preserve"> </w:t>
      </w:r>
      <w:r>
        <w:t>사람을</w:t>
      </w:r>
      <w:r>
        <w:t xml:space="preserve"> </w:t>
      </w:r>
      <w:r>
        <w:t>모두</w:t>
      </w:r>
      <w:r>
        <w:t xml:space="preserve"> </w:t>
      </w:r>
      <w:r>
        <w:t>기쁘게</w:t>
      </w:r>
      <w:r>
        <w:t xml:space="preserve"> </w:t>
      </w:r>
      <w:r>
        <w:t>초대하십니다</w:t>
      </w:r>
      <w:r>
        <w:t xml:space="preserve">. </w:t>
      </w:r>
      <w:r>
        <w:t>죄인의</w:t>
      </w:r>
      <w:r>
        <w:t xml:space="preserve"> </w:t>
      </w:r>
      <w:r>
        <w:t>친구인</w:t>
      </w:r>
      <w:r>
        <w:t xml:space="preserve"> </w:t>
      </w:r>
      <w:r>
        <w:t>자기에로</w:t>
      </w:r>
      <w:r>
        <w:t xml:space="preserve"> </w:t>
      </w:r>
      <w:r>
        <w:t>오라고</w:t>
      </w:r>
      <w:r>
        <w:t xml:space="preserve"> </w:t>
      </w:r>
      <w:r>
        <w:t>하십니다</w:t>
      </w:r>
      <w:r>
        <w:t>. 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 xml:space="preserve"> 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lastRenderedPageBreak/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그리하면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멍에는</w:t>
      </w:r>
      <w:r>
        <w:t xml:space="preserve"> </w:t>
      </w:r>
      <w:r>
        <w:t>쉽고</w:t>
      </w:r>
      <w:r>
        <w:t xml:space="preserve"> </w:t>
      </w:r>
      <w:r>
        <w:t>내</w:t>
      </w:r>
      <w:r>
        <w:t xml:space="preserve"> </w:t>
      </w:r>
      <w:r>
        <w:t>짐은</w:t>
      </w:r>
      <w:r>
        <w:t xml:space="preserve"> </w:t>
      </w:r>
      <w:r>
        <w:t>가벼움이라</w:t>
      </w:r>
      <w:r>
        <w:t xml:space="preserve"> </w:t>
      </w:r>
      <w:r>
        <w:t>하시니라</w:t>
      </w:r>
      <w:r>
        <w:t>”(</w:t>
      </w:r>
      <w:r>
        <w:t>마</w:t>
      </w:r>
      <w:r>
        <w:t xml:space="preserve"> 11:28-30).</w:t>
      </w:r>
    </w:p>
    <w:p w14:paraId="33CD181D" w14:textId="77777777" w:rsidR="000A7E7F" w:rsidRDefault="00000000">
      <w:pPr>
        <w:jc w:val="both"/>
      </w:pPr>
      <w:r>
        <w:t>아무리</w:t>
      </w:r>
      <w:r>
        <w:t xml:space="preserve"> </w:t>
      </w:r>
      <w:r>
        <w:t>따지기</w:t>
      </w:r>
      <w:r>
        <w:t xml:space="preserve"> </w:t>
      </w:r>
      <w:r>
        <w:t>좋아하는</w:t>
      </w:r>
      <w:r>
        <w:t xml:space="preserve"> </w:t>
      </w:r>
      <w:r>
        <w:t>사람도</w:t>
      </w:r>
      <w:r>
        <w:t xml:space="preserve"> </w:t>
      </w:r>
      <w:r>
        <w:t>그리스도의</w:t>
      </w:r>
      <w:r>
        <w:t xml:space="preserve"> </w:t>
      </w:r>
      <w:r>
        <w:t>학교에</w:t>
      </w:r>
      <w:r>
        <w:t xml:space="preserve"> </w:t>
      </w:r>
      <w:r>
        <w:t>있으면</w:t>
      </w:r>
      <w:r>
        <w:t xml:space="preserve"> </w:t>
      </w:r>
      <w:r>
        <w:t>현재와</w:t>
      </w:r>
      <w:r>
        <w:t xml:space="preserve"> </w:t>
      </w:r>
      <w:r>
        <w:t>영원한</w:t>
      </w:r>
      <w:r>
        <w:t xml:space="preserve"> </w:t>
      </w:r>
      <w:r>
        <w:t>삶에</w:t>
      </w:r>
      <w:r>
        <w:t xml:space="preserve"> </w:t>
      </w:r>
      <w:r>
        <w:t>유익한</w:t>
      </w:r>
      <w:r>
        <w:t xml:space="preserve"> </w:t>
      </w:r>
      <w:r>
        <w:t>것을</w:t>
      </w:r>
      <w:r>
        <w:t xml:space="preserve"> </w:t>
      </w:r>
      <w:r>
        <w:t>거리낌없이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불안하고</w:t>
      </w:r>
      <w:r>
        <w:t xml:space="preserve"> </w:t>
      </w:r>
      <w:r>
        <w:t>불만스런</w:t>
      </w:r>
      <w:r>
        <w:t xml:space="preserve"> </w:t>
      </w:r>
      <w:r>
        <w:t>사람도</w:t>
      </w:r>
      <w:r>
        <w:t xml:space="preserve"> </w:t>
      </w:r>
      <w:r>
        <w:t>쉼을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생각과</w:t>
      </w:r>
      <w:r>
        <w:t xml:space="preserve"> </w:t>
      </w:r>
      <w:r>
        <w:t>애정을</w:t>
      </w:r>
      <w:r>
        <w:t xml:space="preserve"> </w:t>
      </w:r>
      <w:r>
        <w:t>그리스도에게</w:t>
      </w:r>
      <w:r>
        <w:t xml:space="preserve"> </w:t>
      </w:r>
      <w:r>
        <w:t>집중하면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보물보다</w:t>
      </w:r>
      <w:r>
        <w:t xml:space="preserve"> </w:t>
      </w:r>
      <w:r>
        <w:t>값진</w:t>
      </w:r>
      <w:r>
        <w:t xml:space="preserve"> </w:t>
      </w:r>
      <w:r>
        <w:t>참된</w:t>
      </w:r>
      <w:r>
        <w:t xml:space="preserve"> </w:t>
      </w:r>
      <w:r>
        <w:t>지혜를</w:t>
      </w:r>
      <w:r>
        <w:t xml:space="preserve"> </w:t>
      </w:r>
      <w:r>
        <w:t>얻습니다</w:t>
      </w:r>
      <w:r>
        <w:t>.</w:t>
      </w:r>
    </w:p>
    <w:p w14:paraId="5E22E654" w14:textId="77777777" w:rsidR="000A7E7F" w:rsidRDefault="00000000">
      <w:pPr>
        <w:jc w:val="both"/>
      </w:pPr>
      <w:r>
        <w:t>『</w:t>
      </w:r>
      <w:r>
        <w:t>A Solemn Appeal</w:t>
      </w:r>
      <w:r>
        <w:t>』</w:t>
      </w:r>
      <w:r>
        <w:t>, 76-78</w:t>
      </w:r>
    </w:p>
    <w:p w14:paraId="7BEAFD87" w14:textId="77777777" w:rsidR="000A7E7F" w:rsidRDefault="00000000">
      <w:r>
        <w:br w:type="page"/>
      </w:r>
    </w:p>
    <w:p w14:paraId="010D1C28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15</w:t>
      </w:r>
      <w:r>
        <w:t>일</w:t>
      </w:r>
    </w:p>
    <w:p w14:paraId="6EFDE499" w14:textId="77777777" w:rsidR="000A7E7F" w:rsidRDefault="000A7E7F"/>
    <w:p w14:paraId="1D37B905" w14:textId="77777777" w:rsidR="000A7E7F" w:rsidRDefault="00000000">
      <w:pPr>
        <w:jc w:val="both"/>
      </w:pPr>
      <w:r>
        <w:t>승리한</w:t>
      </w:r>
      <w:r>
        <w:t xml:space="preserve"> </w:t>
      </w:r>
      <w:r>
        <w:t>왕</w:t>
      </w:r>
    </w:p>
    <w:p w14:paraId="7DC1C85C" w14:textId="77777777" w:rsidR="000A7E7F" w:rsidRDefault="000A7E7F"/>
    <w:p w14:paraId="0E305F92" w14:textId="77777777" w:rsidR="000A7E7F" w:rsidRDefault="000A7E7F"/>
    <w:p w14:paraId="70CF181D" w14:textId="77777777" w:rsidR="000A7E7F" w:rsidRDefault="00000000">
      <w:pPr>
        <w:jc w:val="both"/>
      </w:pPr>
      <w:r>
        <w:t>“</w:t>
      </w:r>
      <w:r>
        <w:t>곧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자라</w:t>
      </w:r>
      <w:r>
        <w:t xml:space="preserve"> </w:t>
      </w:r>
      <w:r>
        <w:t>내가</w:t>
      </w:r>
      <w:r>
        <w:t xml:space="preserve"> </w:t>
      </w:r>
      <w:r>
        <w:t>전에</w:t>
      </w:r>
      <w:r>
        <w:t xml:space="preserve"> </w:t>
      </w:r>
      <w:r>
        <w:t>죽었었노라</w:t>
      </w:r>
      <w:r>
        <w:t xml:space="preserve"> </w:t>
      </w:r>
      <w:r>
        <w:t>볼지어다</w:t>
      </w:r>
      <w:r>
        <w:t xml:space="preserve"> </w:t>
      </w:r>
      <w:r>
        <w:t>이제</w:t>
      </w:r>
      <w:r>
        <w:t xml:space="preserve"> </w:t>
      </w:r>
      <w:r>
        <w:t>세세토록</w:t>
      </w:r>
      <w:r>
        <w:t xml:space="preserve"> </w:t>
      </w:r>
      <w:r>
        <w:t>살아</w:t>
      </w:r>
      <w:r>
        <w:t xml:space="preserve"> </w:t>
      </w:r>
      <w:r>
        <w:t>있어</w:t>
      </w:r>
      <w:r>
        <w:t xml:space="preserve"> </w:t>
      </w:r>
      <w:r>
        <w:t>사망과</w:t>
      </w:r>
      <w:r>
        <w:t xml:space="preserve"> </w:t>
      </w:r>
      <w:r>
        <w:t>음부의</w:t>
      </w:r>
      <w:r>
        <w:t xml:space="preserve"> </w:t>
      </w:r>
      <w:r>
        <w:t>열쇠를</w:t>
      </w:r>
      <w:r>
        <w:t xml:space="preserve"> </w:t>
      </w:r>
      <w:r>
        <w:t>가졌노니</w:t>
      </w:r>
      <w:r>
        <w:t>”(</w:t>
      </w:r>
      <w:r>
        <w:t>계</w:t>
      </w:r>
      <w:r>
        <w:t xml:space="preserve"> 1:18)</w:t>
      </w:r>
    </w:p>
    <w:p w14:paraId="53DCF397" w14:textId="77777777" w:rsidR="000A7E7F" w:rsidRDefault="000A7E7F"/>
    <w:p w14:paraId="5E79C6CA" w14:textId="77777777" w:rsidR="000A7E7F" w:rsidRDefault="00000000">
      <w:pPr>
        <w:jc w:val="both"/>
      </w:pPr>
      <w:r>
        <w:t>예수님이</w:t>
      </w:r>
      <w:r>
        <w:t xml:space="preserve"> </w:t>
      </w:r>
      <w:r>
        <w:t>부활하실</w:t>
      </w:r>
      <w:r>
        <w:t xml:space="preserve"> </w:t>
      </w:r>
      <w:r>
        <w:t>때</w:t>
      </w:r>
      <w:r>
        <w:t xml:space="preserve"> </w:t>
      </w:r>
      <w:r>
        <w:t>무덤에서</w:t>
      </w:r>
      <w:r>
        <w:t xml:space="preserve"> </w:t>
      </w:r>
      <w:r>
        <w:t>일어난</w:t>
      </w:r>
      <w:r>
        <w:t xml:space="preserve"> </w:t>
      </w:r>
      <w:r>
        <w:t>포로들은</w:t>
      </w:r>
      <w:r>
        <w:t xml:space="preserve"> </w:t>
      </w:r>
      <w:r>
        <w:t>그분이</w:t>
      </w:r>
      <w:r>
        <w:t xml:space="preserve"> </w:t>
      </w:r>
      <w:r>
        <w:t>승리한</w:t>
      </w:r>
      <w:r>
        <w:t xml:space="preserve"> </w:t>
      </w:r>
      <w:r>
        <w:t>왕으로서</w:t>
      </w:r>
      <w:r>
        <w:t xml:space="preserve"> </w:t>
      </w:r>
      <w:r>
        <w:t>취한</w:t>
      </w:r>
      <w:r>
        <w:t xml:space="preserve"> </w:t>
      </w:r>
      <w:r>
        <w:t>전리품입니다</w:t>
      </w:r>
      <w:r>
        <w:t xml:space="preserve">. </w:t>
      </w:r>
      <w:r>
        <w:t>이로써</w:t>
      </w:r>
      <w:r>
        <w:t xml:space="preserve"> </w:t>
      </w:r>
      <w:r>
        <w:t>그분은</w:t>
      </w:r>
      <w:r>
        <w:t xml:space="preserve"> </w:t>
      </w:r>
      <w:r>
        <w:t>사망과</w:t>
      </w:r>
      <w:r>
        <w:t xml:space="preserve"> </w:t>
      </w:r>
      <w:r>
        <w:t>무덤에</w:t>
      </w:r>
      <w:r>
        <w:t xml:space="preserve"> </w:t>
      </w:r>
      <w:r>
        <w:t>대한</w:t>
      </w:r>
      <w:r>
        <w:t xml:space="preserve"> </w:t>
      </w:r>
      <w:r>
        <w:t>자신의</w:t>
      </w:r>
      <w:r>
        <w:t xml:space="preserve"> </w:t>
      </w:r>
      <w:r>
        <w:t>승리를</w:t>
      </w:r>
      <w:r>
        <w:t xml:space="preserve"> </w:t>
      </w:r>
      <w:r>
        <w:t>증명하셨고</w:t>
      </w:r>
      <w:r>
        <w:t xml:space="preserve">, </w:t>
      </w:r>
      <w:r>
        <w:t>죽은</w:t>
      </w:r>
      <w:r>
        <w:t xml:space="preserve"> </w:t>
      </w:r>
      <w:r>
        <w:t>의인</w:t>
      </w:r>
      <w:r>
        <w:t xml:space="preserve"> </w:t>
      </w:r>
      <w:r>
        <w:t>모두가</w:t>
      </w:r>
      <w:r>
        <w:t xml:space="preserve"> </w:t>
      </w:r>
      <w:r>
        <w:t>부활하리라는</w:t>
      </w:r>
      <w:r>
        <w:t xml:space="preserve"> </w:t>
      </w:r>
      <w:r>
        <w:t>약속과</w:t>
      </w:r>
      <w:r>
        <w:t xml:space="preserve"> </w:t>
      </w:r>
      <w:r>
        <w:t>보증을</w:t>
      </w:r>
      <w:r>
        <w:t xml:space="preserve"> </w:t>
      </w:r>
      <w:r>
        <w:t>제시하신</w:t>
      </w:r>
      <w:r>
        <w:t xml:space="preserve"> </w:t>
      </w:r>
      <w:r>
        <w:t>것입니다</w:t>
      </w:r>
      <w:r>
        <w:t xml:space="preserve">. </w:t>
      </w:r>
      <w:r>
        <w:t>무덤에서</w:t>
      </w:r>
      <w:r>
        <w:t xml:space="preserve"> </w:t>
      </w:r>
      <w:r>
        <w:t>부름</w:t>
      </w:r>
      <w:r>
        <w:t xml:space="preserve"> </w:t>
      </w:r>
      <w:r>
        <w:t>받은</w:t>
      </w:r>
      <w:r>
        <w:t xml:space="preserve"> </w:t>
      </w:r>
      <w:r>
        <w:t>이들은</w:t>
      </w:r>
      <w:r>
        <w:t xml:space="preserve"> </w:t>
      </w:r>
      <w:r>
        <w:t>성읍에</w:t>
      </w:r>
      <w:r>
        <w:t xml:space="preserve"> </w:t>
      </w:r>
      <w:r>
        <w:t>들어가</w:t>
      </w:r>
      <w:r>
        <w:t xml:space="preserve"> </w:t>
      </w:r>
      <w:r>
        <w:t>부활한</w:t>
      </w:r>
      <w:r>
        <w:t xml:space="preserve"> </w:t>
      </w:r>
      <w:r>
        <w:t>자신의</w:t>
      </w:r>
      <w:r>
        <w:t xml:space="preserve"> </w:t>
      </w:r>
      <w:r>
        <w:t>모습을</w:t>
      </w:r>
      <w:r>
        <w:t xml:space="preserve"> </w:t>
      </w:r>
      <w:r>
        <w:t>많은</w:t>
      </w:r>
      <w:r>
        <w:t xml:space="preserve"> </w:t>
      </w:r>
      <w:r>
        <w:t>사람에게</w:t>
      </w:r>
      <w:r>
        <w:t xml:space="preserve"> </w:t>
      </w:r>
      <w:r>
        <w:t>보였고</w:t>
      </w:r>
      <w:r>
        <w:t xml:space="preserve"> </w:t>
      </w:r>
      <w:r>
        <w:t>예수님이</w:t>
      </w:r>
      <w:r>
        <w:t xml:space="preserve"> </w:t>
      </w:r>
      <w:r>
        <w:t>참으로</w:t>
      </w:r>
      <w:r>
        <w:t xml:space="preserve"> </w:t>
      </w:r>
      <w:r>
        <w:t>죽음에서</w:t>
      </w:r>
      <w:r>
        <w:t xml:space="preserve"> </w:t>
      </w:r>
      <w:r>
        <w:t>부활하셨으며</w:t>
      </w:r>
      <w:r>
        <w:t xml:space="preserve"> </w:t>
      </w:r>
      <w:r>
        <w:t>자신들도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부활했다고</w:t>
      </w:r>
      <w:r>
        <w:t xml:space="preserve"> </w:t>
      </w:r>
      <w:r>
        <w:t>증언했습니다</w:t>
      </w:r>
      <w:r>
        <w:t xml:space="preserve">. </w:t>
      </w:r>
      <w:r>
        <w:t>죽은</w:t>
      </w:r>
      <w:r>
        <w:t xml:space="preserve"> </w:t>
      </w:r>
      <w:r>
        <w:t>자들에게</w:t>
      </w:r>
      <w:r>
        <w:t xml:space="preserve"> “</w:t>
      </w:r>
      <w:r>
        <w:t>다</w:t>
      </w:r>
      <w:r>
        <w:t xml:space="preserve"> </w:t>
      </w:r>
      <w:r>
        <w:t>이루었다</w:t>
      </w:r>
      <w:r>
        <w:t>”</w:t>
      </w:r>
      <w:r>
        <w:t>라고</w:t>
      </w:r>
      <w:r>
        <w:t xml:space="preserve"> </w:t>
      </w:r>
      <w:r>
        <w:t>외치는</w:t>
      </w:r>
      <w:r>
        <w:t xml:space="preserve"> </w:t>
      </w:r>
      <w:r>
        <w:t>음성이</w:t>
      </w:r>
      <w:r>
        <w:t xml:space="preserve"> </w:t>
      </w:r>
      <w:r>
        <w:t>들렸고</w:t>
      </w:r>
      <w:r>
        <w:t xml:space="preserve">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돌무덤</w:t>
      </w:r>
      <w:r>
        <w:t xml:space="preserve"> </w:t>
      </w:r>
      <w:r>
        <w:t>벽을</w:t>
      </w:r>
      <w:r>
        <w:t xml:space="preserve"> </w:t>
      </w:r>
      <w:r>
        <w:t>꿰뚫어</w:t>
      </w:r>
      <w:r>
        <w:t xml:space="preserve"> </w:t>
      </w:r>
      <w:r>
        <w:t>자는</w:t>
      </w:r>
      <w:r>
        <w:t xml:space="preserve"> </w:t>
      </w:r>
      <w:r>
        <w:t>자들을</w:t>
      </w:r>
      <w:r>
        <w:t xml:space="preserve"> </w:t>
      </w:r>
      <w:r>
        <w:t>일으켰습니다</w:t>
      </w:r>
      <w:r>
        <w:t xml:space="preserve">.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흔들며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들려올</w:t>
      </w:r>
      <w:r>
        <w:t xml:space="preserve"> </w:t>
      </w:r>
      <w:r>
        <w:t>때도</w:t>
      </w:r>
      <w:r>
        <w:t xml:space="preserve"> </w:t>
      </w:r>
      <w:r>
        <w:t>그와</w:t>
      </w:r>
      <w:r>
        <w:t xml:space="preserve"> </w:t>
      </w:r>
      <w:r>
        <w:t>똑같을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무덤을</w:t>
      </w:r>
      <w:r>
        <w:t xml:space="preserve"> </w:t>
      </w:r>
      <w:r>
        <w:t>뚫고</w:t>
      </w:r>
      <w:r>
        <w:t xml:space="preserve"> </w:t>
      </w:r>
      <w:r>
        <w:t>들어가</w:t>
      </w:r>
      <w:r>
        <w:t xml:space="preserve"> </w:t>
      </w:r>
      <w:r>
        <w:t>문빗장을</w:t>
      </w:r>
      <w:r>
        <w:t xml:space="preserve"> </w:t>
      </w:r>
      <w:r>
        <w:t>풀어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강한</w:t>
      </w:r>
      <w:r>
        <w:t xml:space="preserve"> </w:t>
      </w:r>
      <w:r>
        <w:t>지진이</w:t>
      </w:r>
      <w:r>
        <w:t xml:space="preserve"> </w:t>
      </w:r>
      <w:r>
        <w:t>일어나</w:t>
      </w:r>
      <w:r>
        <w:t xml:space="preserve"> </w:t>
      </w:r>
      <w:r>
        <w:t>세상은</w:t>
      </w:r>
      <w:r>
        <w:t xml:space="preserve"> </w:t>
      </w:r>
      <w:r>
        <w:t>술</w:t>
      </w:r>
      <w:r>
        <w:t xml:space="preserve"> </w:t>
      </w:r>
      <w:r>
        <w:t>취한</w:t>
      </w:r>
      <w:r>
        <w:t xml:space="preserve"> </w:t>
      </w:r>
      <w:r>
        <w:t>사람처럼</w:t>
      </w:r>
      <w:r>
        <w:t xml:space="preserve"> </w:t>
      </w:r>
      <w:r>
        <w:t>이리저리</w:t>
      </w:r>
      <w:r>
        <w:t xml:space="preserve"> </w:t>
      </w:r>
      <w:r>
        <w:t>흔들릴</w:t>
      </w:r>
      <w:r>
        <w:t xml:space="preserve"> </w:t>
      </w:r>
      <w:r>
        <w:t>것이며</w:t>
      </w:r>
      <w:r>
        <w:t xml:space="preserve"> </w:t>
      </w:r>
      <w:r>
        <w:t>그때</w:t>
      </w:r>
      <w:r>
        <w:t xml:space="preserve"> </w:t>
      </w:r>
      <w:r>
        <w:t>영광의</w:t>
      </w:r>
      <w:r>
        <w:t xml:space="preserve"> </w:t>
      </w:r>
      <w:r>
        <w:t>왕이신</w:t>
      </w:r>
      <w:r>
        <w:t xml:space="preserve"> </w:t>
      </w:r>
      <w:r>
        <w:t>그리스도께서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천사의</w:t>
      </w:r>
      <w:r>
        <w:t xml:space="preserve"> </w:t>
      </w:r>
      <w:r>
        <w:t>수행을</w:t>
      </w:r>
      <w:r>
        <w:t xml:space="preserve"> </w:t>
      </w:r>
      <w:r>
        <w:t>받으며</w:t>
      </w:r>
      <w:r>
        <w:t xml:space="preserve"> </w:t>
      </w:r>
      <w:r>
        <w:t>나타나실</w:t>
      </w:r>
      <w:r>
        <w:t xml:space="preserve"> </w:t>
      </w:r>
      <w:r>
        <w:t>것입니다</w:t>
      </w:r>
      <w:r>
        <w:t xml:space="preserve">. </w:t>
      </w:r>
      <w:r>
        <w:t>나팔이</w:t>
      </w:r>
      <w:r>
        <w:t xml:space="preserve"> </w:t>
      </w:r>
      <w:r>
        <w:t>울려</w:t>
      </w:r>
      <w:r>
        <w:t xml:space="preserve"> </w:t>
      </w:r>
      <w:r>
        <w:t>퍼지고</w:t>
      </w:r>
      <w:r>
        <w:t xml:space="preserve"> </w:t>
      </w:r>
      <w:r>
        <w:t>생명의</w:t>
      </w:r>
      <w:r>
        <w:t xml:space="preserve"> </w:t>
      </w:r>
      <w:r>
        <w:t>시여자께서</w:t>
      </w:r>
      <w:r>
        <w:t xml:space="preserve"> </w:t>
      </w:r>
      <w:r>
        <w:t>죽은</w:t>
      </w:r>
      <w:r>
        <w:t xml:space="preserve"> </w:t>
      </w:r>
      <w:r>
        <w:t>의인들을</w:t>
      </w:r>
      <w:r>
        <w:t xml:space="preserve"> </w:t>
      </w:r>
      <w:r>
        <w:t>일으켜</w:t>
      </w:r>
      <w:r>
        <w:t xml:space="preserve"> </w:t>
      </w:r>
      <w:r>
        <w:t>불멸의</w:t>
      </w:r>
      <w:r>
        <w:t xml:space="preserve"> </w:t>
      </w:r>
      <w:r>
        <w:t>삶을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</w:t>
      </w:r>
    </w:p>
    <w:p w14:paraId="00CC128C" w14:textId="77777777" w:rsidR="000A7E7F" w:rsidRDefault="00000000">
      <w:pPr>
        <w:jc w:val="both"/>
      </w:pPr>
      <w:r>
        <w:t>죽은</w:t>
      </w:r>
      <w:r>
        <w:t xml:space="preserve"> </w:t>
      </w:r>
      <w:r>
        <w:t>자들</w:t>
      </w:r>
      <w:r>
        <w:t xml:space="preserve"> </w:t>
      </w:r>
      <w:r>
        <w:t>가운데</w:t>
      </w:r>
      <w:r>
        <w:t xml:space="preserve"> </w:t>
      </w:r>
      <w:r>
        <w:t>몇</w:t>
      </w:r>
      <w:r>
        <w:t xml:space="preserve"> </w:t>
      </w:r>
      <w:r>
        <w:t>사람이</w:t>
      </w:r>
      <w:r>
        <w:t xml:space="preserve"> </w:t>
      </w:r>
      <w:r>
        <w:t>예수님의</w:t>
      </w:r>
      <w:r>
        <w:t xml:space="preserve"> </w:t>
      </w:r>
      <w:r>
        <w:t>부활</w:t>
      </w:r>
      <w:r>
        <w:t xml:space="preserve"> </w:t>
      </w:r>
      <w:r>
        <w:t>때</w:t>
      </w:r>
      <w:r>
        <w:t xml:space="preserve"> </w:t>
      </w:r>
      <w:r>
        <w:t>살아났다는</w:t>
      </w:r>
      <w:r>
        <w:t xml:space="preserve"> </w:t>
      </w:r>
      <w:r>
        <w:t>소식을</w:t>
      </w:r>
      <w:r>
        <w:t xml:space="preserve"> </w:t>
      </w:r>
      <w:r>
        <w:t>제사장과</w:t>
      </w:r>
      <w:r>
        <w:t xml:space="preserve"> </w:t>
      </w:r>
      <w:r>
        <w:t>관원들은</w:t>
      </w:r>
      <w:r>
        <w:t xml:space="preserve"> </w:t>
      </w:r>
      <w:r>
        <w:t>익히</w:t>
      </w:r>
      <w:r>
        <w:t xml:space="preserve"> </w:t>
      </w:r>
      <w:r>
        <w:t>알았습니다</w:t>
      </w:r>
      <w:r>
        <w:t xml:space="preserve">. </w:t>
      </w:r>
      <w:r>
        <w:t>사람들이</w:t>
      </w:r>
      <w:r>
        <w:t xml:space="preserve"> </w:t>
      </w:r>
      <w:r>
        <w:t>부활한</w:t>
      </w:r>
      <w:r>
        <w:t xml:space="preserve"> </w:t>
      </w:r>
      <w:r>
        <w:t>그들을</w:t>
      </w:r>
      <w:r>
        <w:t xml:space="preserve"> </w:t>
      </w:r>
      <w:r>
        <w:t>직접</w:t>
      </w:r>
      <w:r>
        <w:t xml:space="preserve"> </w:t>
      </w:r>
      <w:r>
        <w:t>만나</w:t>
      </w:r>
      <w:r>
        <w:t xml:space="preserve"> </w:t>
      </w:r>
      <w:r>
        <w:t>이야기를</w:t>
      </w:r>
      <w:r>
        <w:t xml:space="preserve"> </w:t>
      </w:r>
      <w:r>
        <w:t>나누었을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생명의</w:t>
      </w:r>
      <w:r>
        <w:t xml:space="preserve"> </w:t>
      </w:r>
      <w:r>
        <w:t>왕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제사장과</w:t>
      </w:r>
      <w:r>
        <w:t xml:space="preserve"> </w:t>
      </w:r>
      <w:r>
        <w:t>관원들이</w:t>
      </w:r>
      <w:r>
        <w:t xml:space="preserve"> </w:t>
      </w:r>
      <w:r>
        <w:t>죽인</w:t>
      </w:r>
      <w:r>
        <w:t xml:space="preserve"> </w:t>
      </w:r>
      <w:r>
        <w:t>그분이</w:t>
      </w:r>
      <w:r>
        <w:t xml:space="preserve"> </w:t>
      </w:r>
      <w:r>
        <w:t>살아나셨다는</w:t>
      </w:r>
      <w:r>
        <w:t xml:space="preserve"> </w:t>
      </w:r>
      <w:r>
        <w:t>증언까지</w:t>
      </w:r>
      <w:r>
        <w:t xml:space="preserve"> </w:t>
      </w:r>
      <w:r>
        <w:t>그들에게</w:t>
      </w:r>
      <w:r>
        <w:t xml:space="preserve"> </w:t>
      </w:r>
      <w:r>
        <w:t>들었다는</w:t>
      </w:r>
      <w:r>
        <w:t xml:space="preserve"> </w:t>
      </w:r>
      <w:r>
        <w:t>믿을</w:t>
      </w:r>
      <w:r>
        <w:t xml:space="preserve"> </w:t>
      </w:r>
      <w:r>
        <w:t>만한</w:t>
      </w:r>
      <w:r>
        <w:t xml:space="preserve"> </w:t>
      </w:r>
      <w:r>
        <w:t>소식이</w:t>
      </w:r>
      <w:r>
        <w:t xml:space="preserve"> </w:t>
      </w:r>
      <w:r>
        <w:t>여기저기서</w:t>
      </w:r>
      <w:r>
        <w:t xml:space="preserve"> </w:t>
      </w:r>
      <w:r>
        <w:t>들려</w:t>
      </w:r>
      <w:r>
        <w:t xml:space="preserve"> </w:t>
      </w:r>
      <w:r>
        <w:t>왔기</w:t>
      </w:r>
      <w:r>
        <w:t xml:space="preserve"> </w:t>
      </w:r>
      <w:r>
        <w:t>때문입니다</w:t>
      </w:r>
      <w:r>
        <w:t xml:space="preserve">. </w:t>
      </w:r>
      <w:r>
        <w:t>제자들이</w:t>
      </w:r>
      <w:r>
        <w:t xml:space="preserve"> </w:t>
      </w:r>
      <w:r>
        <w:t>무덤에서</w:t>
      </w:r>
      <w:r>
        <w:t xml:space="preserve"> </w:t>
      </w:r>
      <w:r>
        <w:t>자기</w:t>
      </w:r>
      <w:r>
        <w:t xml:space="preserve"> </w:t>
      </w:r>
      <w:r>
        <w:t>주인의</w:t>
      </w:r>
      <w:r>
        <w:t xml:space="preserve"> </w:t>
      </w:r>
      <w:r>
        <w:t>시신을</w:t>
      </w:r>
      <w:r>
        <w:t xml:space="preserve"> </w:t>
      </w:r>
      <w:r>
        <w:t>훔쳤다는</w:t>
      </w:r>
      <w:r>
        <w:t xml:space="preserve"> </w:t>
      </w:r>
      <w:r>
        <w:t>거짓</w:t>
      </w:r>
      <w:r>
        <w:t xml:space="preserve"> </w:t>
      </w:r>
      <w:r>
        <w:t>소문이</w:t>
      </w:r>
      <w:r>
        <w:t xml:space="preserve"> </w:t>
      </w:r>
      <w:r>
        <w:t>신속히</w:t>
      </w:r>
      <w:r>
        <w:t xml:space="preserve"> </w:t>
      </w:r>
      <w:r>
        <w:t>퍼져</w:t>
      </w:r>
      <w:r>
        <w:t xml:space="preserve"> </w:t>
      </w:r>
      <w:r>
        <w:t>그</w:t>
      </w:r>
      <w:r>
        <w:t xml:space="preserve"> </w:t>
      </w:r>
      <w:r>
        <w:t>소문을</w:t>
      </w:r>
      <w:r>
        <w:t xml:space="preserve"> </w:t>
      </w:r>
      <w:r>
        <w:t>믿는</w:t>
      </w:r>
      <w:r>
        <w:t xml:space="preserve"> </w:t>
      </w:r>
      <w:r>
        <w:t>사람도</w:t>
      </w:r>
      <w:r>
        <w:t xml:space="preserve"> </w:t>
      </w:r>
      <w:r>
        <w:t>많았지만</w:t>
      </w:r>
      <w:r>
        <w:t xml:space="preserve"> </w:t>
      </w:r>
      <w:r>
        <w:t>그</w:t>
      </w:r>
      <w:r>
        <w:t xml:space="preserve"> </w:t>
      </w:r>
      <w:r>
        <w:t>거짓</w:t>
      </w:r>
      <w:r>
        <w:t xml:space="preserve"> </w:t>
      </w:r>
      <w:r>
        <w:t>발표를</w:t>
      </w:r>
      <w:r>
        <w:t xml:space="preserve"> </w:t>
      </w:r>
      <w:r>
        <w:t>모의한</w:t>
      </w:r>
      <w:r>
        <w:t xml:space="preserve"> </w:t>
      </w:r>
      <w:r>
        <w:t>제사장들은</w:t>
      </w:r>
      <w:r>
        <w:t xml:space="preserve"> </w:t>
      </w:r>
      <w:r>
        <w:t>스스로</w:t>
      </w:r>
      <w:r>
        <w:t xml:space="preserve"> </w:t>
      </w:r>
      <w:r>
        <w:t>제</w:t>
      </w:r>
      <w:r>
        <w:t xml:space="preserve"> </w:t>
      </w:r>
      <w:r>
        <w:t>꾀에</w:t>
      </w:r>
      <w:r>
        <w:t xml:space="preserve"> </w:t>
      </w:r>
      <w:r>
        <w:t>넘어가고</w:t>
      </w:r>
      <w:r>
        <w:t xml:space="preserve"> </w:t>
      </w:r>
      <w:r>
        <w:t>말았습니다</w:t>
      </w:r>
      <w:r>
        <w:t xml:space="preserve">. </w:t>
      </w:r>
      <w:r>
        <w:t>편견에</w:t>
      </w:r>
      <w:r>
        <w:t xml:space="preserve"> </w:t>
      </w:r>
      <w:r>
        <w:t>눈멀지</w:t>
      </w:r>
      <w:r>
        <w:t xml:space="preserve"> </w:t>
      </w:r>
      <w:r>
        <w:t>않은</w:t>
      </w:r>
      <w:r>
        <w:t xml:space="preserve"> </w:t>
      </w:r>
      <w:r>
        <w:t>의식</w:t>
      </w:r>
      <w:r>
        <w:t xml:space="preserve"> </w:t>
      </w:r>
      <w:r>
        <w:t>있는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발표의</w:t>
      </w:r>
      <w:r>
        <w:t xml:space="preserve"> </w:t>
      </w:r>
      <w:r>
        <w:t>거짓을</w:t>
      </w:r>
      <w:r>
        <w:t xml:space="preserve"> </w:t>
      </w:r>
      <w:r>
        <w:t>누구나</w:t>
      </w:r>
      <w:r>
        <w:t xml:space="preserve"> </w:t>
      </w:r>
      <w:r>
        <w:t>알아챘기</w:t>
      </w:r>
      <w:r>
        <w:t xml:space="preserve"> </w:t>
      </w:r>
      <w:r>
        <w:t>때문입니다</w:t>
      </w:r>
      <w:r>
        <w:t>.</w:t>
      </w:r>
    </w:p>
    <w:p w14:paraId="2FF02C33" w14:textId="77777777" w:rsidR="000A7E7F" w:rsidRDefault="00000000">
      <w:pPr>
        <w:jc w:val="both"/>
      </w:pPr>
      <w:r>
        <w:lastRenderedPageBreak/>
        <w:t>…</w:t>
      </w:r>
      <w:r>
        <w:t>제사장들과</w:t>
      </w:r>
      <w:r>
        <w:t xml:space="preserve"> </w:t>
      </w:r>
      <w:r>
        <w:t>관원들은</w:t>
      </w:r>
      <w:r>
        <w:t xml:space="preserve"> </w:t>
      </w:r>
      <w:r>
        <w:t>거리를</w:t>
      </w:r>
      <w:r>
        <w:t xml:space="preserve"> </w:t>
      </w:r>
      <w:r>
        <w:t>걷다가</w:t>
      </w:r>
      <w:r>
        <w:t xml:space="preserve"> </w:t>
      </w:r>
      <w:r>
        <w:t>혹은</w:t>
      </w:r>
      <w:r>
        <w:t xml:space="preserve"> </w:t>
      </w:r>
      <w:r>
        <w:t>자기</w:t>
      </w:r>
      <w:r>
        <w:t xml:space="preserve"> </w:t>
      </w:r>
      <w:r>
        <w:t>집에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혹시라도</w:t>
      </w:r>
      <w:r>
        <w:t xml:space="preserve"> </w:t>
      </w:r>
      <w:r>
        <w:t>부활하신</w:t>
      </w:r>
      <w:r>
        <w:t xml:space="preserve"> </w:t>
      </w:r>
      <w:r>
        <w:t>예수를</w:t>
      </w:r>
      <w:r>
        <w:t xml:space="preserve"> </w:t>
      </w:r>
      <w:r>
        <w:t>직접</w:t>
      </w:r>
      <w:r>
        <w:t xml:space="preserve"> </w:t>
      </w:r>
      <w:r>
        <w:t>만나지나</w:t>
      </w:r>
      <w:r>
        <w:t xml:space="preserve"> </w:t>
      </w:r>
      <w:r>
        <w:t>않을까</w:t>
      </w:r>
      <w:r>
        <w:t xml:space="preserve"> </w:t>
      </w:r>
      <w:r>
        <w:t>줄곧</w:t>
      </w:r>
      <w:r>
        <w:t xml:space="preserve"> </w:t>
      </w:r>
      <w:r>
        <w:t>두려워했습니다</w:t>
      </w:r>
      <w:r>
        <w:t xml:space="preserve">. </w:t>
      </w:r>
      <w:r>
        <w:t>자신들을</w:t>
      </w:r>
      <w:r>
        <w:t xml:space="preserve"> </w:t>
      </w:r>
      <w:r>
        <w:t>위한</w:t>
      </w:r>
      <w:r>
        <w:t xml:space="preserve"> </w:t>
      </w:r>
      <w:r>
        <w:t>안전장치가</w:t>
      </w:r>
      <w:r>
        <w:t xml:space="preserve"> </w:t>
      </w:r>
      <w:r>
        <w:t>하나도</w:t>
      </w:r>
      <w:r>
        <w:t xml:space="preserve"> </w:t>
      </w:r>
      <w:r>
        <w:t>없음을</w:t>
      </w:r>
      <w:r>
        <w:t xml:space="preserve"> </w:t>
      </w:r>
      <w:r>
        <w:t>실감했습니다</w:t>
      </w:r>
      <w:r>
        <w:t xml:space="preserve">. </w:t>
      </w:r>
      <w:r>
        <w:t>빗장과</w:t>
      </w:r>
      <w:r>
        <w:t xml:space="preserve"> </w:t>
      </w:r>
      <w:r>
        <w:t>창살도</w:t>
      </w:r>
      <w:r>
        <w:t xml:space="preserve"> </w:t>
      </w:r>
      <w:r>
        <w:t>살아나신</w:t>
      </w:r>
      <w:r>
        <w:t xml:space="preserve"> </w:t>
      </w:r>
      <w:r>
        <w:t>하나님의</w:t>
      </w:r>
      <w:r>
        <w:t xml:space="preserve"> </w:t>
      </w:r>
      <w:r>
        <w:t>아들</w:t>
      </w:r>
      <w:r>
        <w:t xml:space="preserve"> </w:t>
      </w:r>
      <w:r>
        <w:t>앞에서는</w:t>
      </w:r>
      <w:r>
        <w:t xml:space="preserve"> </w:t>
      </w:r>
      <w:r>
        <w:t>속수무책인</w:t>
      </w:r>
      <w:r>
        <w:t xml:space="preserve"> </w:t>
      </w:r>
      <w:r>
        <w:t>듯했습니다</w:t>
      </w:r>
      <w:r>
        <w:t>.</w:t>
      </w:r>
    </w:p>
    <w:p w14:paraId="2BDC61DE" w14:textId="77777777" w:rsidR="000A7E7F" w:rsidRDefault="00000000">
      <w:pPr>
        <w:jc w:val="both"/>
      </w:pPr>
      <w:r>
        <w:t>『</w:t>
      </w:r>
      <w:r>
        <w:t>The Spirit of Prophecy</w:t>
      </w:r>
      <w:r>
        <w:t>』</w:t>
      </w:r>
      <w:r>
        <w:t>, vol. 3, 223-225</w:t>
      </w:r>
    </w:p>
    <w:p w14:paraId="40A34F9D" w14:textId="77777777" w:rsidR="000A7E7F" w:rsidRDefault="00000000">
      <w:r>
        <w:br w:type="page"/>
      </w:r>
    </w:p>
    <w:p w14:paraId="54320094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16</w:t>
      </w:r>
      <w:r>
        <w:t>일</w:t>
      </w:r>
    </w:p>
    <w:p w14:paraId="1D4D1B50" w14:textId="77777777" w:rsidR="000A7E7F" w:rsidRDefault="000A7E7F"/>
    <w:p w14:paraId="321D94F8" w14:textId="77777777" w:rsidR="000A7E7F" w:rsidRDefault="00000000">
      <w:pPr>
        <w:jc w:val="both"/>
      </w:pPr>
      <w:r>
        <w:t>하늘의</w:t>
      </w:r>
      <w:r>
        <w:t xml:space="preserve"> </w:t>
      </w:r>
      <w:r>
        <w:t>도움이신</w:t>
      </w:r>
      <w:r>
        <w:t xml:space="preserve"> </w:t>
      </w:r>
      <w:r>
        <w:t>분</w:t>
      </w:r>
    </w:p>
    <w:p w14:paraId="33E8BDD2" w14:textId="77777777" w:rsidR="000A7E7F" w:rsidRDefault="000A7E7F"/>
    <w:p w14:paraId="02C6DEF6" w14:textId="77777777" w:rsidR="000A7E7F" w:rsidRDefault="000A7E7F"/>
    <w:p w14:paraId="2264234A" w14:textId="77777777" w:rsidR="000A7E7F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짐을</w:t>
      </w:r>
      <w:r>
        <w:t xml:space="preserve"> </w:t>
      </w:r>
      <w:r>
        <w:t>서로</w:t>
      </w:r>
      <w:r>
        <w:t xml:space="preserve"> </w:t>
      </w:r>
      <w:r>
        <w:t>지라</w:t>
      </w:r>
      <w:r>
        <w:t xml:space="preserve"> </w:t>
      </w:r>
      <w:r>
        <w:t>그리하여</w:t>
      </w:r>
      <w:r>
        <w:t xml:space="preserve"> </w:t>
      </w:r>
      <w:r>
        <w:t>그리스도의</w:t>
      </w:r>
      <w:r>
        <w:t xml:space="preserve"> </w:t>
      </w:r>
      <w:r>
        <w:t>법을</w:t>
      </w:r>
      <w:r>
        <w:t xml:space="preserve"> </w:t>
      </w:r>
      <w:r>
        <w:t>성취하라</w:t>
      </w:r>
      <w:r>
        <w:t>”(</w:t>
      </w:r>
      <w:r>
        <w:t>갈</w:t>
      </w:r>
      <w:r>
        <w:t xml:space="preserve"> 6:2)</w:t>
      </w:r>
    </w:p>
    <w:p w14:paraId="76AA8FE5" w14:textId="77777777" w:rsidR="000A7E7F" w:rsidRDefault="000A7E7F"/>
    <w:p w14:paraId="085F3603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베푸신</w:t>
      </w:r>
      <w:r>
        <w:t xml:space="preserve"> </w:t>
      </w:r>
      <w:r>
        <w:t>치료에는</w:t>
      </w:r>
      <w:r>
        <w:t xml:space="preserve"> </w:t>
      </w:r>
      <w:r>
        <w:t>늘</w:t>
      </w:r>
      <w:r>
        <w:t xml:space="preserve"> </w:t>
      </w:r>
      <w:r>
        <w:t>사랑의</w:t>
      </w:r>
      <w:r>
        <w:t xml:space="preserve"> </w:t>
      </w:r>
      <w:r>
        <w:t>힘이</w:t>
      </w:r>
      <w:r>
        <w:t xml:space="preserve"> </w:t>
      </w:r>
      <w:r>
        <w:t>깃들어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사랑에</w:t>
      </w:r>
      <w:r>
        <w:t xml:space="preserve"> </w:t>
      </w:r>
      <w:r>
        <w:t>믿음으로</w:t>
      </w:r>
      <w:r>
        <w:t xml:space="preserve"> </w:t>
      </w:r>
      <w:r>
        <w:t>호응할</w:t>
      </w:r>
      <w:r>
        <w:t xml:space="preserve"> </w:t>
      </w:r>
      <w:r>
        <w:t>때만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사업에</w:t>
      </w:r>
      <w:r>
        <w:t xml:space="preserve"> </w:t>
      </w:r>
      <w:r>
        <w:t>쓰임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그리스도와</w:t>
      </w:r>
      <w:r>
        <w:t xml:space="preserve"> </w:t>
      </w:r>
      <w:r>
        <w:t>맺는</w:t>
      </w:r>
      <w:r>
        <w:t xml:space="preserve"> </w:t>
      </w:r>
      <w:r>
        <w:t>신성한</w:t>
      </w:r>
      <w:r>
        <w:t xml:space="preserve"> </w:t>
      </w:r>
      <w:r>
        <w:t>관계를</w:t>
      </w:r>
      <w:r>
        <w:t xml:space="preserve"> </w:t>
      </w:r>
      <w:r>
        <w:t>소홀히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다른</w:t>
      </w:r>
      <w:r>
        <w:t xml:space="preserve"> </w:t>
      </w:r>
      <w:r>
        <w:t>이들에게</w:t>
      </w:r>
      <w:r>
        <w:t xml:space="preserve"> </w:t>
      </w:r>
      <w:r>
        <w:t>생명의</w:t>
      </w:r>
      <w:r>
        <w:t xml:space="preserve"> </w:t>
      </w:r>
      <w:r>
        <w:t>에너지를</w:t>
      </w:r>
      <w:r>
        <w:t xml:space="preserve"> </w:t>
      </w:r>
      <w:r>
        <w:t>풍성하게</w:t>
      </w:r>
      <w:r>
        <w:t xml:space="preserve"> </w:t>
      </w:r>
      <w:r>
        <w:t>전달할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그들의</w:t>
      </w:r>
      <w:r>
        <w:t xml:space="preserve"> </w:t>
      </w:r>
      <w:r>
        <w:t>불신</w:t>
      </w:r>
      <w:r>
        <w:t xml:space="preserve"> </w:t>
      </w:r>
      <w:r>
        <w:t>때문에</w:t>
      </w:r>
      <w:r>
        <w:t xml:space="preserve"> </w:t>
      </w:r>
      <w:r>
        <w:t>주님께서</w:t>
      </w:r>
      <w:r>
        <w:t xml:space="preserve"> </w:t>
      </w:r>
      <w:r>
        <w:t>많은</w:t>
      </w:r>
      <w:r>
        <w:t xml:space="preserve"> </w:t>
      </w:r>
      <w:r>
        <w:t>이적을</w:t>
      </w:r>
      <w:r>
        <w:t xml:space="preserve"> </w:t>
      </w:r>
      <w:r>
        <w:t>행하지</w:t>
      </w:r>
      <w:r>
        <w:t xml:space="preserve"> </w:t>
      </w:r>
      <w:r>
        <w:t>못한</w:t>
      </w:r>
      <w:r>
        <w:t xml:space="preserve"> </w:t>
      </w:r>
      <w:r>
        <w:t>곳들이</w:t>
      </w:r>
      <w:r>
        <w:t xml:space="preserve"> </w:t>
      </w:r>
      <w:r>
        <w:t>있었습니다</w:t>
      </w:r>
      <w:r>
        <w:t xml:space="preserve">. </w:t>
      </w:r>
      <w:r>
        <w:t>오늘날도</w:t>
      </w:r>
      <w:r>
        <w:t xml:space="preserve"> </w:t>
      </w:r>
      <w:r>
        <w:t>불신은</w:t>
      </w:r>
      <w:r>
        <w:t xml:space="preserve"> </w:t>
      </w:r>
      <w:r>
        <w:t>하늘의</w:t>
      </w:r>
      <w:r>
        <w:t xml:space="preserve"> </w:t>
      </w:r>
      <w:r>
        <w:t>도움이신</w:t>
      </w:r>
      <w:r>
        <w:t xml:space="preserve"> </w:t>
      </w:r>
      <w:r>
        <w:t>분을</w:t>
      </w:r>
      <w:r>
        <w:t xml:space="preserve"> </w:t>
      </w:r>
      <w:r>
        <w:t>교회에서</w:t>
      </w:r>
      <w:r>
        <w:t xml:space="preserve"> </w:t>
      </w:r>
      <w:r>
        <w:t>끊어버립니다</w:t>
      </w:r>
      <w:r>
        <w:t xml:space="preserve">. </w:t>
      </w:r>
      <w:r>
        <w:t>영원한</w:t>
      </w:r>
      <w:r>
        <w:t xml:space="preserve"> </w:t>
      </w:r>
      <w:r>
        <w:t>실체를</w:t>
      </w:r>
      <w:r>
        <w:t xml:space="preserve"> </w:t>
      </w:r>
      <w:r>
        <w:t>붙잡는</w:t>
      </w:r>
      <w:r>
        <w:t xml:space="preserve"> </w:t>
      </w:r>
      <w:r>
        <w:t>교회의</w:t>
      </w:r>
      <w:r>
        <w:t xml:space="preserve"> </w:t>
      </w:r>
      <w:r>
        <w:t>힘이</w:t>
      </w:r>
      <w:r>
        <w:t xml:space="preserve"> </w:t>
      </w:r>
      <w:r>
        <w:t>약하기</w:t>
      </w:r>
      <w:r>
        <w:t xml:space="preserve"> </w:t>
      </w:r>
      <w:r>
        <w:t>그지없습니다</w:t>
      </w:r>
      <w:r>
        <w:t xml:space="preserve">. </w:t>
      </w:r>
      <w:r>
        <w:t>교회에</w:t>
      </w:r>
      <w:r>
        <w:t xml:space="preserve"> </w:t>
      </w:r>
      <w:r>
        <w:t>믿음이</w:t>
      </w:r>
      <w:r>
        <w:t xml:space="preserve"> </w:t>
      </w:r>
      <w:r>
        <w:t>부족하면</w:t>
      </w:r>
      <w:r>
        <w:t xml:space="preserve"> </w:t>
      </w:r>
      <w:r>
        <w:t>하나님은</w:t>
      </w:r>
      <w:r>
        <w:t xml:space="preserve"> </w:t>
      </w:r>
      <w:r>
        <w:t>실망하시고</w:t>
      </w:r>
      <w:r>
        <w:t xml:space="preserve"> </w:t>
      </w:r>
      <w:r>
        <w:t>그</w:t>
      </w:r>
      <w:r>
        <w:t xml:space="preserve"> </w:t>
      </w:r>
      <w:r>
        <w:t>영광을</w:t>
      </w:r>
      <w:r>
        <w:t xml:space="preserve"> </w:t>
      </w:r>
      <w:r>
        <w:t>빼앗기십니다</w:t>
      </w:r>
      <w:r>
        <w:t>.</w:t>
      </w:r>
    </w:p>
    <w:p w14:paraId="47A7C145" w14:textId="77777777" w:rsidR="000A7E7F" w:rsidRDefault="00000000">
      <w:pPr>
        <w:jc w:val="both"/>
      </w:pPr>
      <w:r>
        <w:t>교회는</w:t>
      </w:r>
      <w:r>
        <w:t xml:space="preserve"> </w:t>
      </w:r>
      <w:r>
        <w:t>그리스도의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그분의</w:t>
      </w:r>
      <w:r>
        <w:t xml:space="preserve"> </w:t>
      </w:r>
      <w:r>
        <w:t>임재를</w:t>
      </w:r>
      <w:r>
        <w:t xml:space="preserve"> </w:t>
      </w:r>
      <w:r>
        <w:t>보장받을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가서</w:t>
      </w:r>
      <w:r>
        <w:t xml:space="preserve"> </w:t>
      </w:r>
      <w:r>
        <w:t>모든</w:t>
      </w:r>
      <w:r>
        <w:t xml:space="preserve"> </w:t>
      </w:r>
      <w:r>
        <w:t>족속을</w:t>
      </w:r>
      <w:r>
        <w:t xml:space="preserve"> </w:t>
      </w:r>
      <w:r>
        <w:t>가르치라고</w:t>
      </w:r>
      <w:r>
        <w:t xml:space="preserve"> </w:t>
      </w:r>
      <w:r>
        <w:t>그분은</w:t>
      </w:r>
      <w:r>
        <w:t xml:space="preserve"> </w:t>
      </w:r>
      <w:r>
        <w:t>말씀하셨습니다</w:t>
      </w:r>
      <w:r>
        <w:t>. “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세상</w:t>
      </w:r>
      <w:r>
        <w:t xml:space="preserve"> </w:t>
      </w:r>
      <w:r>
        <w:t>끝날까지</w:t>
      </w:r>
      <w:r>
        <w:t xml:space="preserve"> </w:t>
      </w:r>
      <w:r>
        <w:t>너희와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 xml:space="preserve">.” </w:t>
      </w:r>
      <w:r>
        <w:t>그분의</w:t>
      </w:r>
      <w:r>
        <w:t xml:space="preserve"> </w:t>
      </w:r>
      <w:r>
        <w:t>멍에를</w:t>
      </w:r>
      <w:r>
        <w:t xml:space="preserve"> </w:t>
      </w:r>
      <w:r>
        <w:t>메는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받는</w:t>
      </w:r>
      <w:r>
        <w:t xml:space="preserve"> </w:t>
      </w:r>
      <w:r>
        <w:t>첫째</w:t>
      </w:r>
      <w:r>
        <w:t xml:space="preserve"> </w:t>
      </w:r>
      <w:r>
        <w:t>조건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교회의</w:t>
      </w:r>
      <w:r>
        <w:t xml:space="preserve"> </w:t>
      </w:r>
      <w:r>
        <w:t>생명은</w:t>
      </w:r>
      <w:r>
        <w:t xml:space="preserve"> </w:t>
      </w:r>
      <w:r>
        <w:t>주님의</w:t>
      </w:r>
      <w:r>
        <w:t xml:space="preserve"> </w:t>
      </w:r>
      <w:r>
        <w:t>대사명을</w:t>
      </w:r>
      <w:r>
        <w:t xml:space="preserve"> </w:t>
      </w:r>
      <w:r>
        <w:t>성실하게</w:t>
      </w:r>
      <w:r>
        <w:t xml:space="preserve"> </w:t>
      </w:r>
      <w:r>
        <w:t>완수하느냐에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여기에</w:t>
      </w:r>
      <w:r>
        <w:t xml:space="preserve"> </w:t>
      </w:r>
      <w:r>
        <w:t>게으르면</w:t>
      </w:r>
      <w:r>
        <w:t xml:space="preserve"> </w:t>
      </w:r>
      <w:r>
        <w:t>여지없이</w:t>
      </w:r>
      <w:r>
        <w:t xml:space="preserve"> </w:t>
      </w:r>
      <w:r>
        <w:t>영적으로</w:t>
      </w:r>
      <w:r>
        <w:t xml:space="preserve"> </w:t>
      </w:r>
      <w:r>
        <w:t>나약해지고</w:t>
      </w:r>
      <w:r>
        <w:t xml:space="preserve"> </w:t>
      </w:r>
      <w:r>
        <w:t>쇠퇴합니다</w:t>
      </w:r>
      <w:r>
        <w:t xml:space="preserve">. </w:t>
      </w:r>
      <w:r>
        <w:t>남을</w:t>
      </w:r>
      <w:r>
        <w:t xml:space="preserve"> </w:t>
      </w:r>
      <w:r>
        <w:t>위해</w:t>
      </w:r>
      <w:r>
        <w:t xml:space="preserve"> </w:t>
      </w:r>
      <w:r>
        <w:t>열심히</w:t>
      </w:r>
      <w:r>
        <w:t xml:space="preserve"> </w:t>
      </w:r>
      <w:r>
        <w:t>활동하지</w:t>
      </w:r>
      <w:r>
        <w:t xml:space="preserve"> </w:t>
      </w:r>
      <w:r>
        <w:t>않으면</w:t>
      </w:r>
      <w:r>
        <w:t xml:space="preserve"> </w:t>
      </w:r>
      <w:r>
        <w:t>사랑이</w:t>
      </w:r>
      <w:r>
        <w:t xml:space="preserve"> </w:t>
      </w:r>
      <w:r>
        <w:t>시들고</w:t>
      </w:r>
      <w:r>
        <w:t xml:space="preserve"> </w:t>
      </w:r>
      <w:r>
        <w:t>믿음은</w:t>
      </w:r>
      <w:r>
        <w:t xml:space="preserve"> </w:t>
      </w:r>
      <w:r>
        <w:t>희미해집니다</w:t>
      </w:r>
      <w:r>
        <w:t>.</w:t>
      </w:r>
    </w:p>
    <w:p w14:paraId="09AE460B" w14:textId="77777777" w:rsidR="000A7E7F" w:rsidRDefault="00000000">
      <w:pPr>
        <w:jc w:val="both"/>
      </w:pPr>
      <w:r>
        <w:t>교회에서</w:t>
      </w:r>
      <w:r>
        <w:t xml:space="preserve"> </w:t>
      </w:r>
      <w:r>
        <w:t>목사들이</w:t>
      </w:r>
      <w:r>
        <w:t xml:space="preserve"> </w:t>
      </w:r>
      <w:r>
        <w:t>복음</w:t>
      </w:r>
      <w:r>
        <w:t xml:space="preserve"> </w:t>
      </w:r>
      <w:r>
        <w:t>전도</w:t>
      </w:r>
      <w:r>
        <w:t xml:space="preserve"> </w:t>
      </w:r>
      <w:r>
        <w:t>교육을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그리스도의</w:t>
      </w:r>
      <w:r>
        <w:t xml:space="preserve"> </w:t>
      </w:r>
      <w:r>
        <w:t>뜻입니다</w:t>
      </w:r>
      <w:r>
        <w:t xml:space="preserve">. </w:t>
      </w:r>
      <w:r>
        <w:t>잃어버린</w:t>
      </w:r>
      <w:r>
        <w:t xml:space="preserve"> </w:t>
      </w:r>
      <w:r>
        <w:t>자들을</w:t>
      </w:r>
      <w:r>
        <w:t xml:space="preserve"> </w:t>
      </w:r>
      <w:r>
        <w:t>찾아</w:t>
      </w:r>
      <w:r>
        <w:t xml:space="preserve"> </w:t>
      </w:r>
      <w:r>
        <w:t>구원하는</w:t>
      </w:r>
      <w:r>
        <w:t xml:space="preserve"> </w:t>
      </w:r>
      <w:r>
        <w:t>방법을</w:t>
      </w:r>
      <w:r>
        <w:t xml:space="preserve"> </w:t>
      </w:r>
      <w:r>
        <w:t>사람들에게</w:t>
      </w:r>
      <w:r>
        <w:t xml:space="preserve"> </w:t>
      </w:r>
      <w:r>
        <w:t>가르쳐야</w:t>
      </w:r>
      <w:r>
        <w:t xml:space="preserve"> </w:t>
      </w:r>
      <w:r>
        <w:t>합니다</w:t>
      </w:r>
      <w:r>
        <w:t xml:space="preserve">. </w:t>
      </w:r>
      <w:r>
        <w:t>그들이</w:t>
      </w:r>
      <w:r>
        <w:t xml:space="preserve"> </w:t>
      </w:r>
      <w:r>
        <w:t>과연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있습니까</w:t>
      </w:r>
      <w:r>
        <w:t xml:space="preserve">? </w:t>
      </w:r>
      <w:r>
        <w:t>슬프게도</w:t>
      </w:r>
      <w:r>
        <w:t xml:space="preserve"> </w:t>
      </w:r>
      <w:r>
        <w:t>교회</w:t>
      </w:r>
      <w:r>
        <w:t xml:space="preserve"> </w:t>
      </w:r>
      <w:r>
        <w:t>안에서</w:t>
      </w:r>
      <w:r>
        <w:t xml:space="preserve"> </w:t>
      </w:r>
      <w:r>
        <w:t>꺼져가는</w:t>
      </w:r>
      <w:r>
        <w:t xml:space="preserve"> </w:t>
      </w:r>
      <w:r>
        <w:t>생명의</w:t>
      </w:r>
      <w:r>
        <w:t xml:space="preserve"> </w:t>
      </w:r>
      <w:r>
        <w:t>불꽃을</w:t>
      </w:r>
      <w:r>
        <w:t xml:space="preserve"> </w:t>
      </w:r>
      <w:r>
        <w:t>살리느라</w:t>
      </w:r>
      <w:r>
        <w:t xml:space="preserve"> </w:t>
      </w:r>
      <w:r>
        <w:t>애써</w:t>
      </w:r>
      <w:r>
        <w:t xml:space="preserve"> </w:t>
      </w:r>
      <w:r>
        <w:t>부채질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! </w:t>
      </w:r>
      <w:r>
        <w:t>잃어버린</w:t>
      </w:r>
      <w:r>
        <w:t xml:space="preserve"> </w:t>
      </w:r>
      <w:r>
        <w:t>양을</w:t>
      </w:r>
      <w:r>
        <w:t xml:space="preserve"> </w:t>
      </w:r>
      <w:r>
        <w:t>찾아</w:t>
      </w:r>
      <w:r>
        <w:t xml:space="preserve"> </w:t>
      </w:r>
      <w:r>
        <w:t>밖으로</w:t>
      </w:r>
      <w:r>
        <w:t xml:space="preserve"> </w:t>
      </w:r>
      <w:r>
        <w:t>나가야</w:t>
      </w:r>
      <w:r>
        <w:t xml:space="preserve"> </w:t>
      </w:r>
      <w:r>
        <w:t>할</w:t>
      </w:r>
      <w:r>
        <w:t xml:space="preserve"> </w:t>
      </w:r>
      <w:r>
        <w:t>이들이</w:t>
      </w:r>
      <w:r>
        <w:t xml:space="preserve"> </w:t>
      </w:r>
      <w:r>
        <w:t>병든</w:t>
      </w:r>
      <w:r>
        <w:t xml:space="preserve"> </w:t>
      </w:r>
      <w:r>
        <w:t>양</w:t>
      </w:r>
      <w:r>
        <w:t xml:space="preserve"> </w:t>
      </w:r>
      <w:r>
        <w:t>돌보듯</w:t>
      </w:r>
      <w:r>
        <w:t xml:space="preserve"> </w:t>
      </w:r>
      <w:r>
        <w:t>교회를</w:t>
      </w:r>
      <w:r>
        <w:t xml:space="preserve"> </w:t>
      </w:r>
      <w:r>
        <w:t>보살피고</w:t>
      </w:r>
      <w:r>
        <w:t xml:space="preserve"> </w:t>
      </w:r>
      <w:r>
        <w:t>있는</w:t>
      </w:r>
      <w:r>
        <w:t xml:space="preserve"> </w:t>
      </w:r>
      <w:r>
        <w:t>경우가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 xml:space="preserve">. </w:t>
      </w:r>
      <w:r>
        <w:t>그</w:t>
      </w:r>
      <w:r>
        <w:t xml:space="preserve"> </w:t>
      </w:r>
      <w:r>
        <w:t>와중에도</w:t>
      </w:r>
      <w:r>
        <w:t xml:space="preserve"> </w:t>
      </w:r>
      <w:r>
        <w:t>수백만</w:t>
      </w:r>
      <w:r>
        <w:t xml:space="preserve"> </w:t>
      </w:r>
      <w:r>
        <w:t>사람이</w:t>
      </w:r>
      <w:r>
        <w:t xml:space="preserve"> </w:t>
      </w:r>
      <w:r>
        <w:t>그리스도</w:t>
      </w:r>
      <w:r>
        <w:t xml:space="preserve"> </w:t>
      </w:r>
      <w:r>
        <w:t>없이</w:t>
      </w:r>
      <w:r>
        <w:t xml:space="preserve"> </w:t>
      </w:r>
      <w:r>
        <w:t>계속</w:t>
      </w:r>
      <w:r>
        <w:t xml:space="preserve"> </w:t>
      </w:r>
      <w:r>
        <w:t>죽어</w:t>
      </w:r>
      <w:r>
        <w:t xml:space="preserve"> </w:t>
      </w:r>
      <w:r>
        <w:t>갑니다</w:t>
      </w:r>
      <w:r>
        <w:t>.</w:t>
      </w:r>
    </w:p>
    <w:p w14:paraId="7DC1BC87" w14:textId="77777777" w:rsidR="000A7E7F" w:rsidRDefault="00000000">
      <w:pPr>
        <w:jc w:val="both"/>
      </w:pPr>
      <w:r>
        <w:lastRenderedPageBreak/>
        <w:t>하나님의</w:t>
      </w:r>
      <w:r>
        <w:t xml:space="preserve"> </w:t>
      </w:r>
      <w:r>
        <w:t>사랑은</w:t>
      </w:r>
      <w:r>
        <w:t xml:space="preserve"> </w:t>
      </w:r>
      <w:r>
        <w:t>인류를</w:t>
      </w:r>
      <w:r>
        <w:t xml:space="preserve"> </w:t>
      </w:r>
      <w:r>
        <w:t>위하여</w:t>
      </w:r>
      <w:r>
        <w:t xml:space="preserve"> </w:t>
      </w:r>
      <w:r>
        <w:t>한없이</w:t>
      </w:r>
      <w:r>
        <w:t xml:space="preserve"> </w:t>
      </w:r>
      <w:r>
        <w:t>흔들리고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그토록</w:t>
      </w:r>
      <w:r>
        <w:t xml:space="preserve"> </w:t>
      </w:r>
      <w:r>
        <w:t>큰</w:t>
      </w:r>
      <w:r>
        <w:t xml:space="preserve"> </w:t>
      </w:r>
      <w:r>
        <w:t>사랑을</w:t>
      </w:r>
      <w:r>
        <w:t xml:space="preserve"> </w:t>
      </w:r>
      <w:r>
        <w:t>누리는</w:t>
      </w:r>
      <w:r>
        <w:t xml:space="preserve"> </w:t>
      </w:r>
      <w:r>
        <w:t>이들이</w:t>
      </w:r>
      <w:r>
        <w:t xml:space="preserve"> </w:t>
      </w:r>
      <w:r>
        <w:t>단지</w:t>
      </w:r>
      <w:r>
        <w:t xml:space="preserve"> </w:t>
      </w:r>
      <w:r>
        <w:t>겉치레로만</w:t>
      </w:r>
      <w:r>
        <w:t xml:space="preserve"> </w:t>
      </w:r>
      <w:r>
        <w:t>감사하는</w:t>
      </w:r>
      <w:r>
        <w:t xml:space="preserve"> </w:t>
      </w:r>
      <w:r>
        <w:t>모습에</w:t>
      </w:r>
      <w:r>
        <w:t xml:space="preserve"> </w:t>
      </w:r>
      <w:r>
        <w:t>천사들은</w:t>
      </w:r>
      <w:r>
        <w:t xml:space="preserve"> </w:t>
      </w:r>
      <w:r>
        <w:t>경악을</w:t>
      </w:r>
      <w:r>
        <w:t xml:space="preserve"> </w:t>
      </w:r>
      <w:r>
        <w:t>금치</w:t>
      </w:r>
      <w:r>
        <w:t xml:space="preserve"> </w:t>
      </w:r>
      <w:r>
        <w:t>못합니다</w:t>
      </w:r>
      <w:r>
        <w:t xml:space="preserve">. </w:t>
      </w:r>
      <w:r>
        <w:t>인간</w:t>
      </w:r>
      <w:r>
        <w:t xml:space="preserve"> </w:t>
      </w:r>
      <w:r>
        <w:t>영혼에</w:t>
      </w:r>
      <w:r>
        <w:t xml:space="preserve"> </w:t>
      </w:r>
      <w:r>
        <w:t>대한</w:t>
      </w:r>
      <w:r>
        <w:t xml:space="preserve"> </w:t>
      </w:r>
      <w:r>
        <w:t>무관심에</w:t>
      </w:r>
      <w:r>
        <w:t xml:space="preserve"> </w:t>
      </w:r>
      <w:r>
        <w:t>하늘은</w:t>
      </w:r>
      <w:r>
        <w:t xml:space="preserve"> </w:t>
      </w:r>
      <w:r>
        <w:t>분개합니다</w:t>
      </w:r>
      <w:r>
        <w:t xml:space="preserve">. </w:t>
      </w:r>
      <w:r>
        <w:t>만약</w:t>
      </w:r>
      <w:r>
        <w:t xml:space="preserve"> </w:t>
      </w:r>
      <w:r>
        <w:t>자녀가</w:t>
      </w:r>
      <w:r>
        <w:t xml:space="preserve"> </w:t>
      </w:r>
      <w:r>
        <w:t>추위와</w:t>
      </w:r>
      <w:r>
        <w:t xml:space="preserve"> </w:t>
      </w:r>
      <w:r>
        <w:t>눈보라</w:t>
      </w:r>
      <w:r>
        <w:t xml:space="preserve"> </w:t>
      </w:r>
      <w:r>
        <w:t>속에</w:t>
      </w:r>
      <w:r>
        <w:t xml:space="preserve"> </w:t>
      </w:r>
      <w:r>
        <w:t>길을</w:t>
      </w:r>
      <w:r>
        <w:t xml:space="preserve"> </w:t>
      </w:r>
      <w:r>
        <w:t>잃었는데</w:t>
      </w:r>
      <w:r>
        <w:t xml:space="preserve"> </w:t>
      </w:r>
      <w:r>
        <w:t>충분히</w:t>
      </w:r>
      <w:r>
        <w:t xml:space="preserve"> </w:t>
      </w:r>
      <w:r>
        <w:t>구해줄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사람들이</w:t>
      </w:r>
      <w:r>
        <w:t xml:space="preserve"> </w:t>
      </w:r>
      <w:r>
        <w:t>그냥</w:t>
      </w:r>
      <w:r>
        <w:t xml:space="preserve"> </w:t>
      </w:r>
      <w:r>
        <w:t>지나가는</w:t>
      </w:r>
      <w:r>
        <w:t xml:space="preserve"> </w:t>
      </w:r>
      <w:r>
        <w:t>바람에</w:t>
      </w:r>
      <w:r>
        <w:t xml:space="preserve"> </w:t>
      </w:r>
      <w:r>
        <w:t>그</w:t>
      </w:r>
      <w:r>
        <w:t xml:space="preserve"> </w:t>
      </w:r>
      <w:r>
        <w:t>자녀가</w:t>
      </w:r>
      <w:r>
        <w:t xml:space="preserve"> </w:t>
      </w:r>
      <w:r>
        <w:t>죽어버린다면</w:t>
      </w:r>
      <w:r>
        <w:t xml:space="preserve"> </w:t>
      </w:r>
      <w:r>
        <w:t>부모의</w:t>
      </w:r>
      <w:r>
        <w:t xml:space="preserve"> </w:t>
      </w:r>
      <w:r>
        <w:t>마음이</w:t>
      </w:r>
      <w:r>
        <w:t xml:space="preserve"> </w:t>
      </w:r>
      <w:r>
        <w:t>어떻겠습니까</w:t>
      </w:r>
      <w:r>
        <w:t xml:space="preserve">? </w:t>
      </w:r>
      <w:r>
        <w:t>가슴</w:t>
      </w:r>
      <w:r>
        <w:t xml:space="preserve"> </w:t>
      </w:r>
      <w:r>
        <w:t>찢어지게</w:t>
      </w:r>
      <w:r>
        <w:t xml:space="preserve"> </w:t>
      </w:r>
      <w:r>
        <w:t>슬프지</w:t>
      </w:r>
      <w:r>
        <w:t xml:space="preserve"> </w:t>
      </w:r>
      <w:r>
        <w:t>않겠습니까</w:t>
      </w:r>
      <w:r>
        <w:t xml:space="preserve">? </w:t>
      </w:r>
      <w:r>
        <w:t>눈물처럼</w:t>
      </w:r>
      <w:r>
        <w:t xml:space="preserve"> </w:t>
      </w:r>
      <w:r>
        <w:t>뜨겁고</w:t>
      </w:r>
      <w:r>
        <w:t xml:space="preserve"> </w:t>
      </w:r>
      <w:r>
        <w:t>사랑처럼</w:t>
      </w:r>
      <w:r>
        <w:t xml:space="preserve"> </w:t>
      </w:r>
      <w:r>
        <w:t>맹렬한</w:t>
      </w:r>
      <w:r>
        <w:t xml:space="preserve"> </w:t>
      </w:r>
      <w:r>
        <w:t>분노로</w:t>
      </w:r>
      <w:r>
        <w:t xml:space="preserve"> </w:t>
      </w:r>
      <w:r>
        <w:t>그</w:t>
      </w:r>
      <w:r>
        <w:t xml:space="preserve"> </w:t>
      </w:r>
      <w:r>
        <w:t>살인자들을</w:t>
      </w:r>
      <w:r>
        <w:t xml:space="preserve"> </w:t>
      </w:r>
      <w:r>
        <w:t>비난하지</w:t>
      </w:r>
      <w:r>
        <w:t xml:space="preserve"> </w:t>
      </w:r>
      <w:r>
        <w:t>않겠습니까</w:t>
      </w:r>
      <w:r>
        <w:t xml:space="preserve">?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겪는</w:t>
      </w:r>
      <w:r>
        <w:t xml:space="preserve"> </w:t>
      </w:r>
      <w:r>
        <w:t>고통은</w:t>
      </w:r>
      <w:r>
        <w:t xml:space="preserve">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겪는</w:t>
      </w:r>
      <w:r>
        <w:t xml:space="preserve"> </w:t>
      </w:r>
      <w:r>
        <w:t>고통입니다</w:t>
      </w:r>
      <w:r>
        <w:t xml:space="preserve">. </w:t>
      </w:r>
      <w:r>
        <w:t>죽어가는</w:t>
      </w:r>
      <w:r>
        <w:t xml:space="preserve"> </w:t>
      </w:r>
      <w:r>
        <w:t>동료에게</w:t>
      </w:r>
      <w:r>
        <w:t xml:space="preserve"> </w:t>
      </w:r>
      <w:r>
        <w:t>아무런</w:t>
      </w:r>
      <w:r>
        <w:t xml:space="preserve"> </w:t>
      </w:r>
      <w:r>
        <w:t>도움의</w:t>
      </w:r>
      <w:r>
        <w:t xml:space="preserve"> </w:t>
      </w:r>
      <w:r>
        <w:t>손길도</w:t>
      </w:r>
      <w:r>
        <w:t xml:space="preserve"> </w:t>
      </w:r>
      <w:r>
        <w:t>뻗지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의분을</w:t>
      </w:r>
      <w:r>
        <w:t xml:space="preserve"> </w:t>
      </w:r>
      <w:r>
        <w:t>자아냅니다</w:t>
      </w:r>
      <w:r>
        <w:t xml:space="preserve">. </w:t>
      </w:r>
      <w:r>
        <w:t>이것이</w:t>
      </w:r>
      <w:r>
        <w:t xml:space="preserve"> </w:t>
      </w:r>
      <w:r>
        <w:t>어린양의</w:t>
      </w:r>
      <w:r>
        <w:t xml:space="preserve"> </w:t>
      </w:r>
      <w:r>
        <w:t>진노입니다</w:t>
      </w:r>
      <w:r>
        <w:t>.</w:t>
      </w:r>
    </w:p>
    <w:p w14:paraId="0C6A9184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825</w:t>
      </w:r>
    </w:p>
    <w:p w14:paraId="6F5D1BD7" w14:textId="77777777" w:rsidR="000A7E7F" w:rsidRDefault="00000000">
      <w:r>
        <w:br w:type="page"/>
      </w:r>
    </w:p>
    <w:p w14:paraId="6201EB5C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17</w:t>
      </w:r>
      <w:r>
        <w:t>일</w:t>
      </w:r>
    </w:p>
    <w:p w14:paraId="7EAF03C2" w14:textId="77777777" w:rsidR="000A7E7F" w:rsidRDefault="000A7E7F"/>
    <w:p w14:paraId="1B30136E" w14:textId="77777777" w:rsidR="000A7E7F" w:rsidRDefault="00000000">
      <w:pPr>
        <w:jc w:val="both"/>
      </w:pPr>
      <w:r>
        <w:t>하늘의</w:t>
      </w:r>
      <w:r>
        <w:t xml:space="preserve"> </w:t>
      </w:r>
      <w:r>
        <w:t>힘센</w:t>
      </w:r>
      <w:r>
        <w:t xml:space="preserve"> </w:t>
      </w:r>
      <w:r>
        <w:t>군대장관</w:t>
      </w:r>
    </w:p>
    <w:p w14:paraId="1E661072" w14:textId="77777777" w:rsidR="000A7E7F" w:rsidRDefault="000A7E7F"/>
    <w:p w14:paraId="4C91A2B4" w14:textId="77777777" w:rsidR="000A7E7F" w:rsidRDefault="000A7E7F"/>
    <w:p w14:paraId="0A1BC390" w14:textId="77777777" w:rsidR="000A7E7F" w:rsidRDefault="00000000">
      <w:pPr>
        <w:jc w:val="both"/>
      </w:pPr>
      <w:r>
        <w:t>“</w:t>
      </w:r>
      <w:r>
        <w:t>나는</w:t>
      </w:r>
      <w:r>
        <w:t xml:space="preserve"> </w:t>
      </w:r>
      <w:r>
        <w:t>여호와라</w:t>
      </w:r>
      <w:r>
        <w:t xml:space="preserve"> </w:t>
      </w:r>
      <w:r>
        <w:t>나</w:t>
      </w:r>
      <w:r>
        <w:t xml:space="preserve"> </w:t>
      </w:r>
      <w:r>
        <w:t>외에</w:t>
      </w:r>
      <w:r>
        <w:t xml:space="preserve"> </w:t>
      </w:r>
      <w:r>
        <w:t>다른</w:t>
      </w:r>
      <w:r>
        <w:t xml:space="preserve"> </w:t>
      </w:r>
      <w:r>
        <w:t>이가</w:t>
      </w:r>
      <w:r>
        <w:t xml:space="preserve"> </w:t>
      </w:r>
      <w:r>
        <w:t>없나니</w:t>
      </w:r>
      <w:r>
        <w:t xml:space="preserve"> </w:t>
      </w:r>
      <w:r>
        <w:t>나</w:t>
      </w:r>
      <w:r>
        <w:t xml:space="preserve"> </w:t>
      </w:r>
      <w:r>
        <w:t>밖에</w:t>
      </w:r>
      <w:r>
        <w:t xml:space="preserve"> </w:t>
      </w:r>
      <w:r>
        <w:t>신이</w:t>
      </w:r>
      <w:r>
        <w:t xml:space="preserve"> </w:t>
      </w:r>
      <w:r>
        <w:t>없느니라</w:t>
      </w:r>
      <w:r>
        <w:t xml:space="preserve"> </w:t>
      </w:r>
      <w:r>
        <w:t>너는</w:t>
      </w:r>
      <w:r>
        <w:t xml:space="preserve"> </w:t>
      </w:r>
      <w:r>
        <w:t>나를</w:t>
      </w:r>
      <w:r>
        <w:t xml:space="preserve"> </w:t>
      </w:r>
      <w:r>
        <w:t>알지</w:t>
      </w:r>
      <w:r>
        <w:t xml:space="preserve"> </w:t>
      </w:r>
      <w:r>
        <w:t>못하였을지라도</w:t>
      </w:r>
      <w:r>
        <w:t xml:space="preserve"> </w:t>
      </w:r>
      <w:r>
        <w:t>나는</w:t>
      </w:r>
      <w:r>
        <w:t xml:space="preserve"> </w:t>
      </w:r>
      <w:r>
        <w:t>네</w:t>
      </w:r>
      <w:r>
        <w:t xml:space="preserve"> </w:t>
      </w:r>
      <w:r>
        <w:t>띠를</w:t>
      </w:r>
      <w:r>
        <w:t xml:space="preserve"> </w:t>
      </w:r>
      <w:r>
        <w:t>동일</w:t>
      </w:r>
      <w:r>
        <w:t xml:space="preserve"> </w:t>
      </w:r>
      <w:r>
        <w:t>것이요</w:t>
      </w:r>
      <w:r>
        <w:t>”(</w:t>
      </w:r>
      <w:r>
        <w:t>사</w:t>
      </w:r>
      <w:r>
        <w:t xml:space="preserve"> 45:5)</w:t>
      </w:r>
    </w:p>
    <w:p w14:paraId="662A1B90" w14:textId="77777777" w:rsidR="000A7E7F" w:rsidRDefault="000A7E7F"/>
    <w:p w14:paraId="7870629D" w14:textId="77777777" w:rsidR="000A7E7F" w:rsidRDefault="00000000">
      <w:pPr>
        <w:jc w:val="both"/>
      </w:pPr>
      <w:r>
        <w:t>우리</w:t>
      </w:r>
      <w:r>
        <w:t xml:space="preserve"> </w:t>
      </w:r>
      <w:r>
        <w:t>주님은</w:t>
      </w:r>
      <w:r>
        <w:t xml:space="preserve"> </w:t>
      </w:r>
      <w:r>
        <w:t>이토록</w:t>
      </w:r>
      <w:r>
        <w:t xml:space="preserve"> </w:t>
      </w:r>
      <w:r>
        <w:t>위대한</w:t>
      </w:r>
      <w:r>
        <w:t xml:space="preserve"> </w:t>
      </w:r>
      <w:r>
        <w:t>구원을</w:t>
      </w:r>
      <w:r>
        <w:t xml:space="preserve"> </w:t>
      </w:r>
      <w:r>
        <w:t>무시하고</w:t>
      </w:r>
      <w:r>
        <w:t xml:space="preserve"> </w:t>
      </w:r>
      <w:r>
        <w:t>거절하는</w:t>
      </w:r>
      <w:r>
        <w:t xml:space="preserve"> </w:t>
      </w:r>
      <w:r>
        <w:t>악인들의</w:t>
      </w:r>
      <w:r>
        <w:t xml:space="preserve"> </w:t>
      </w:r>
      <w:r>
        <w:t>집단인</w:t>
      </w:r>
      <w:r>
        <w:t xml:space="preserve"> </w:t>
      </w:r>
      <w:r>
        <w:t>사탄의</w:t>
      </w:r>
      <w:r>
        <w:t xml:space="preserve"> </w:t>
      </w:r>
      <w:r>
        <w:t>대리자들에</w:t>
      </w:r>
      <w:r>
        <w:t xml:space="preserve"> </w:t>
      </w:r>
      <w:r>
        <w:t>맞서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벌이는</w:t>
      </w:r>
      <w:r>
        <w:t xml:space="preserve"> </w:t>
      </w:r>
      <w:r>
        <w:t>마지막</w:t>
      </w:r>
      <w:r>
        <w:t xml:space="preserve"> </w:t>
      </w:r>
      <w:r>
        <w:t>투쟁을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그들이</w:t>
      </w:r>
      <w:r>
        <w:t xml:space="preserve"> </w:t>
      </w:r>
      <w:r>
        <w:t>겪을</w:t>
      </w:r>
      <w:r>
        <w:t xml:space="preserve"> </w:t>
      </w:r>
      <w:r>
        <w:t>혹독한</w:t>
      </w:r>
      <w:r>
        <w:t xml:space="preserve"> </w:t>
      </w:r>
      <w:r>
        <w:t>투쟁에</w:t>
      </w:r>
      <w:r>
        <w:t xml:space="preserve"> </w:t>
      </w:r>
      <w:r>
        <w:t>대해</w:t>
      </w:r>
      <w:r>
        <w:t xml:space="preserve"> </w:t>
      </w:r>
      <w:r>
        <w:t>하늘의</w:t>
      </w:r>
      <w:r>
        <w:t xml:space="preserve"> </w:t>
      </w:r>
      <w:r>
        <w:t>힘센</w:t>
      </w:r>
      <w:r>
        <w:t xml:space="preserve"> </w:t>
      </w:r>
      <w:r>
        <w:t>군대장관이신</w:t>
      </w:r>
      <w:r>
        <w:t xml:space="preserve"> </w:t>
      </w:r>
      <w:r>
        <w:t>분께서는</w:t>
      </w:r>
      <w:r>
        <w:t xml:space="preserve"> </w:t>
      </w:r>
      <w:r>
        <w:t>숨김없이</w:t>
      </w:r>
      <w:r>
        <w:t xml:space="preserve"> </w:t>
      </w:r>
      <w:r>
        <w:t>가장</w:t>
      </w:r>
      <w:r>
        <w:t xml:space="preserve"> </w:t>
      </w:r>
      <w:r>
        <w:t>단순하고</w:t>
      </w:r>
      <w:r>
        <w:t xml:space="preserve"> </w:t>
      </w:r>
      <w:r>
        <w:t>명료하게</w:t>
      </w:r>
      <w:r>
        <w:t xml:space="preserve"> </w:t>
      </w:r>
      <w:r>
        <w:t>밝혀</w:t>
      </w:r>
      <w:r>
        <w:t xml:space="preserve"> </w:t>
      </w:r>
      <w:r>
        <w:t>주십니다</w:t>
      </w:r>
      <w:r>
        <w:t xml:space="preserve">. </w:t>
      </w:r>
      <w:r>
        <w:t>그분은</w:t>
      </w:r>
      <w:r>
        <w:t xml:space="preserve"> </w:t>
      </w:r>
      <w:r>
        <w:t>위험을</w:t>
      </w:r>
      <w:r>
        <w:t xml:space="preserve"> </w:t>
      </w:r>
      <w:r>
        <w:t>일깨우고</w:t>
      </w:r>
      <w:r>
        <w:t xml:space="preserve"> </w:t>
      </w:r>
      <w:r>
        <w:t>전술</w:t>
      </w:r>
      <w:r>
        <w:t xml:space="preserve"> </w:t>
      </w:r>
      <w:r>
        <w:t>계획과</w:t>
      </w:r>
      <w:r>
        <w:t xml:space="preserve"> </w:t>
      </w:r>
      <w:r>
        <w:t>어렵고</w:t>
      </w:r>
      <w:r>
        <w:t xml:space="preserve"> </w:t>
      </w:r>
      <w:r>
        <w:t>위험한</w:t>
      </w:r>
      <w:r>
        <w:t xml:space="preserve"> </w:t>
      </w:r>
      <w:r>
        <w:t>임무를</w:t>
      </w:r>
      <w:r>
        <w:t xml:space="preserve"> </w:t>
      </w:r>
      <w:r>
        <w:t>알려</w:t>
      </w:r>
      <w:r>
        <w:t xml:space="preserve"> </w:t>
      </w:r>
      <w:r>
        <w:t>주십니다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치러야</w:t>
      </w:r>
      <w:r>
        <w:t xml:space="preserve"> </w:t>
      </w:r>
      <w:r>
        <w:t>할</w:t>
      </w:r>
      <w:r>
        <w:t xml:space="preserve"> </w:t>
      </w:r>
      <w:r>
        <w:t>대가가</w:t>
      </w:r>
      <w:r>
        <w:t xml:space="preserve"> </w:t>
      </w:r>
      <w:r>
        <w:t>무엇인지</w:t>
      </w:r>
      <w:r>
        <w:t xml:space="preserve"> </w:t>
      </w:r>
      <w:r>
        <w:t>투쟁에</w:t>
      </w:r>
      <w:r>
        <w:t xml:space="preserve"> </w:t>
      </w:r>
      <w:r>
        <w:t>돌입하기</w:t>
      </w:r>
      <w:r>
        <w:t xml:space="preserve"> </w:t>
      </w:r>
      <w:r>
        <w:t>전에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알려</w:t>
      </w:r>
      <w:r>
        <w:t xml:space="preserve"> </w:t>
      </w:r>
      <w:r>
        <w:t>주시며</w:t>
      </w:r>
      <w:r>
        <w:t xml:space="preserve"> </w:t>
      </w:r>
      <w:r>
        <w:t>그와</w:t>
      </w:r>
      <w:r>
        <w:t xml:space="preserve"> </w:t>
      </w:r>
      <w:r>
        <w:t>동시에</w:t>
      </w:r>
      <w:r>
        <w:t xml:space="preserve"> </w:t>
      </w:r>
      <w:r>
        <w:t>무기를</w:t>
      </w:r>
      <w:r>
        <w:t xml:space="preserve"> </w:t>
      </w:r>
      <w:r>
        <w:t>들라고</w:t>
      </w:r>
      <w:r>
        <w:t xml:space="preserve"> </w:t>
      </w:r>
      <w:r>
        <w:t>독려하면서</w:t>
      </w:r>
      <w:r>
        <w:t xml:space="preserve"> </w:t>
      </w:r>
      <w:r>
        <w:t>하늘</w:t>
      </w:r>
      <w:r>
        <w:t xml:space="preserve"> </w:t>
      </w:r>
      <w:r>
        <w:t>군대가</w:t>
      </w:r>
      <w:r>
        <w:t xml:space="preserve"> </w:t>
      </w:r>
      <w:r>
        <w:t>진리와</w:t>
      </w:r>
      <w:r>
        <w:t xml:space="preserve"> </w:t>
      </w:r>
      <w:r>
        <w:t>의를</w:t>
      </w:r>
      <w:r>
        <w:t xml:space="preserve"> </w:t>
      </w:r>
      <w:r>
        <w:t>수호하기</w:t>
      </w:r>
      <w:r>
        <w:t xml:space="preserve"> </w:t>
      </w:r>
      <w:r>
        <w:t>위해</w:t>
      </w:r>
      <w:r>
        <w:t xml:space="preserve"> </w:t>
      </w:r>
      <w:r>
        <w:t>집결할</w:t>
      </w:r>
      <w:r>
        <w:t xml:space="preserve"> </w:t>
      </w:r>
      <w:r>
        <w:t>것이라고</w:t>
      </w:r>
      <w:r>
        <w:t xml:space="preserve"> </w:t>
      </w:r>
      <w:r>
        <w:t>하십니다</w:t>
      </w:r>
      <w:r>
        <w:t>.</w:t>
      </w:r>
    </w:p>
    <w:p w14:paraId="0A84122E" w14:textId="77777777" w:rsidR="000A7E7F" w:rsidRDefault="00000000">
      <w:pPr>
        <w:jc w:val="both"/>
      </w:pPr>
      <w:r>
        <w:t>혹독한</w:t>
      </w:r>
      <w:r>
        <w:t xml:space="preserve"> </w:t>
      </w:r>
      <w:r>
        <w:t>투쟁에</w:t>
      </w:r>
      <w:r>
        <w:t xml:space="preserve"> </w:t>
      </w:r>
      <w:r>
        <w:t>임하여</w:t>
      </w:r>
      <w:r>
        <w:t xml:space="preserve"> </w:t>
      </w:r>
      <w:r>
        <w:t>전능하신</w:t>
      </w:r>
      <w:r>
        <w:t xml:space="preserve"> </w:t>
      </w:r>
      <w:r>
        <w:t>분의</w:t>
      </w:r>
      <w:r>
        <w:t xml:space="preserve"> </w:t>
      </w:r>
      <w:r>
        <w:t>위업을</w:t>
      </w:r>
      <w:r>
        <w:t xml:space="preserve"> </w:t>
      </w:r>
      <w:r>
        <w:t>수행할</w:t>
      </w:r>
      <w:r>
        <w:t xml:space="preserve"> </w:t>
      </w:r>
      <w:r>
        <w:t>때마다</w:t>
      </w:r>
      <w:r>
        <w:t xml:space="preserve"> </w:t>
      </w:r>
      <w:r>
        <w:t>인간의</w:t>
      </w:r>
      <w:r>
        <w:t xml:space="preserve"> </w:t>
      </w:r>
      <w:r>
        <w:t>연약함은</w:t>
      </w:r>
      <w:r>
        <w:t xml:space="preserve"> </w:t>
      </w:r>
      <w:r>
        <w:t>초자연적인</w:t>
      </w:r>
      <w:r>
        <w:t xml:space="preserve"> </w:t>
      </w:r>
      <w:r>
        <w:t>힘과</w:t>
      </w:r>
      <w:r>
        <w:t xml:space="preserve"> </w:t>
      </w:r>
      <w:r>
        <w:t>도움을</w:t>
      </w:r>
      <w:r>
        <w:t xml:space="preserve"> </w:t>
      </w:r>
      <w:r>
        <w:t>얻습니다</w:t>
      </w:r>
      <w:r>
        <w:t xml:space="preserve">. </w:t>
      </w:r>
      <w:r>
        <w:t>믿음으로</w:t>
      </w:r>
      <w:r>
        <w:t xml:space="preserve"> </w:t>
      </w:r>
      <w:r>
        <w:t>견디고</w:t>
      </w:r>
      <w:r>
        <w:t xml:space="preserve"> </w:t>
      </w:r>
      <w:r>
        <w:t>하나님을</w:t>
      </w:r>
      <w:r>
        <w:t xml:space="preserve"> </w:t>
      </w:r>
      <w:r>
        <w:t>완전히</w:t>
      </w:r>
      <w:r>
        <w:t xml:space="preserve"> </w:t>
      </w:r>
      <w:r>
        <w:t>신뢰하면</w:t>
      </w:r>
      <w:r>
        <w:t xml:space="preserve"> </w:t>
      </w:r>
      <w:r>
        <w:t>성공이</w:t>
      </w:r>
      <w:r>
        <w:t xml:space="preserve"> </w:t>
      </w:r>
      <w:r>
        <w:t>보장됩니다</w:t>
      </w:r>
      <w:r>
        <w:t xml:space="preserve">. </w:t>
      </w:r>
      <w:r>
        <w:t>엄청난</w:t>
      </w:r>
      <w:r>
        <w:t xml:space="preserve"> </w:t>
      </w:r>
      <w:r>
        <w:t>악의</w:t>
      </w:r>
      <w:r>
        <w:t xml:space="preserve"> </w:t>
      </w:r>
      <w:r>
        <w:t>동맹</w:t>
      </w:r>
      <w:r>
        <w:t xml:space="preserve"> </w:t>
      </w:r>
      <w:r>
        <w:t>세력이</w:t>
      </w:r>
      <w:r>
        <w:t xml:space="preserve"> </w:t>
      </w:r>
      <w:r>
        <w:t>그들을</w:t>
      </w:r>
      <w:r>
        <w:t xml:space="preserve"> </w:t>
      </w:r>
      <w:r>
        <w:t>향해</w:t>
      </w:r>
      <w:r>
        <w:t xml:space="preserve"> </w:t>
      </w:r>
      <w:r>
        <w:t>진치고</w:t>
      </w:r>
      <w:r>
        <w:t xml:space="preserve"> </w:t>
      </w:r>
      <w:r>
        <w:t>있지만</w:t>
      </w:r>
      <w:r>
        <w:t xml:space="preserve"> </w:t>
      </w:r>
      <w:r>
        <w:t>주님은</w:t>
      </w:r>
      <w:r>
        <w:t xml:space="preserve"> </w:t>
      </w:r>
      <w:r>
        <w:t>그들을</w:t>
      </w:r>
      <w:r>
        <w:t xml:space="preserve"> </w:t>
      </w:r>
      <w:r>
        <w:t>향해</w:t>
      </w:r>
      <w:r>
        <w:t xml:space="preserve"> </w:t>
      </w:r>
      <w:r>
        <w:t>강하고</w:t>
      </w:r>
      <w:r>
        <w:t xml:space="preserve"> </w:t>
      </w:r>
      <w:r>
        <w:t>담대하며</w:t>
      </w:r>
      <w:r>
        <w:t xml:space="preserve"> </w:t>
      </w:r>
      <w:r>
        <w:t>용감하게</w:t>
      </w:r>
      <w:r>
        <w:t xml:space="preserve"> </w:t>
      </w:r>
      <w:r>
        <w:t>싸우라고</w:t>
      </w:r>
      <w:r>
        <w:t xml:space="preserve"> </w:t>
      </w:r>
      <w:r>
        <w:t>하십니다</w:t>
      </w:r>
      <w:r>
        <w:t xml:space="preserve">. </w:t>
      </w:r>
      <w:r>
        <w:t>그들에게는</w:t>
      </w:r>
      <w:r>
        <w:t xml:space="preserve"> </w:t>
      </w:r>
      <w:r>
        <w:t>하늘이</w:t>
      </w:r>
      <w:r>
        <w:t xml:space="preserve"> </w:t>
      </w:r>
      <w:r>
        <w:t>함께하며</w:t>
      </w:r>
      <w:r>
        <w:t xml:space="preserve"> </w:t>
      </w:r>
      <w:r>
        <w:t>일개</w:t>
      </w:r>
      <w:r>
        <w:t xml:space="preserve"> </w:t>
      </w:r>
      <w:r>
        <w:t>천사보다</w:t>
      </w:r>
      <w:r>
        <w:t xml:space="preserve"> </w:t>
      </w:r>
      <w:r>
        <w:t>뛰어난</w:t>
      </w:r>
      <w:r>
        <w:t xml:space="preserve"> </w:t>
      </w:r>
      <w:r>
        <w:t>힘센</w:t>
      </w:r>
      <w:r>
        <w:t xml:space="preserve"> </w:t>
      </w:r>
      <w:r>
        <w:t>군대장관께서</w:t>
      </w:r>
      <w:r>
        <w:t xml:space="preserve"> </w:t>
      </w:r>
      <w:r>
        <w:t>하늘</w:t>
      </w:r>
      <w:r>
        <w:t xml:space="preserve"> </w:t>
      </w:r>
      <w:r>
        <w:t>군대를</w:t>
      </w:r>
      <w:r>
        <w:t xml:space="preserve"> </w:t>
      </w:r>
      <w:r>
        <w:t>이끌고</w:t>
      </w:r>
      <w:r>
        <w:t xml:space="preserve"> </w:t>
      </w:r>
      <w:r>
        <w:t>계시기</w:t>
      </w:r>
      <w:r>
        <w:t xml:space="preserve"> </w:t>
      </w:r>
      <w:r>
        <w:t>때문입니다</w:t>
      </w:r>
      <w:r>
        <w:t xml:space="preserve">. </w:t>
      </w:r>
      <w:r>
        <w:t>여리고를</w:t>
      </w:r>
      <w:r>
        <w:t xml:space="preserve"> </w:t>
      </w:r>
      <w:r>
        <w:t>점령할</w:t>
      </w:r>
      <w:r>
        <w:t xml:space="preserve"> </w:t>
      </w:r>
      <w:r>
        <w:t>때</w:t>
      </w:r>
      <w:r>
        <w:t xml:space="preserve"> </w:t>
      </w:r>
      <w:r>
        <w:t>이스라엘</w:t>
      </w:r>
      <w:r>
        <w:t xml:space="preserve"> </w:t>
      </w:r>
      <w:r>
        <w:t>군대의</w:t>
      </w:r>
      <w:r>
        <w:t xml:space="preserve"> </w:t>
      </w:r>
      <w:r>
        <w:t>그</w:t>
      </w:r>
      <w:r>
        <w:t xml:space="preserve"> </w:t>
      </w:r>
      <w:r>
        <w:t>누구도</w:t>
      </w:r>
      <w:r>
        <w:t xml:space="preserve"> </w:t>
      </w:r>
      <w:r>
        <w:t>유한한</w:t>
      </w:r>
      <w:r>
        <w:t xml:space="preserve"> </w:t>
      </w:r>
      <w:r>
        <w:t>자기</w:t>
      </w:r>
      <w:r>
        <w:t xml:space="preserve"> </w:t>
      </w:r>
      <w:r>
        <w:t>힘으로</w:t>
      </w:r>
      <w:r>
        <w:t xml:space="preserve"> </w:t>
      </w:r>
      <w:r>
        <w:t>성벽을</w:t>
      </w:r>
      <w:r>
        <w:t xml:space="preserve"> </w:t>
      </w:r>
      <w:r>
        <w:t>무너뜨렸다고</w:t>
      </w:r>
      <w:r>
        <w:t xml:space="preserve"> </w:t>
      </w:r>
      <w:r>
        <w:t>자랑할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주님의</w:t>
      </w:r>
      <w:r>
        <w:t xml:space="preserve"> </w:t>
      </w:r>
      <w:r>
        <w:t>군대를</w:t>
      </w:r>
      <w:r>
        <w:t xml:space="preserve"> </w:t>
      </w:r>
      <w:r>
        <w:t>이끄는</w:t>
      </w:r>
      <w:r>
        <w:t xml:space="preserve"> </w:t>
      </w:r>
      <w:r>
        <w:t>대장은</w:t>
      </w:r>
      <w:r>
        <w:t xml:space="preserve"> </w:t>
      </w:r>
      <w:r>
        <w:t>가장</w:t>
      </w:r>
      <w:r>
        <w:t xml:space="preserve"> </w:t>
      </w:r>
      <w:r>
        <w:t>단순한</w:t>
      </w:r>
      <w:r>
        <w:t xml:space="preserve"> </w:t>
      </w:r>
      <w:r>
        <w:t>작전을</w:t>
      </w:r>
      <w:r>
        <w:t xml:space="preserve"> </w:t>
      </w:r>
      <w:r>
        <w:t>세워서</w:t>
      </w:r>
      <w:r>
        <w:t xml:space="preserve"> </w:t>
      </w:r>
      <w:r>
        <w:t>오직</w:t>
      </w:r>
      <w:r>
        <w:t xml:space="preserve"> </w:t>
      </w:r>
      <w:r>
        <w:t>주</w:t>
      </w:r>
      <w:r>
        <w:t xml:space="preserve"> </w:t>
      </w:r>
      <w:r>
        <w:t>하나님이</w:t>
      </w:r>
      <w:r>
        <w:t xml:space="preserve"> </w:t>
      </w:r>
      <w:r>
        <w:t>홀로</w:t>
      </w:r>
      <w:r>
        <w:t xml:space="preserve"> </w:t>
      </w:r>
      <w:r>
        <w:t>영광을</w:t>
      </w:r>
      <w:r>
        <w:t xml:space="preserve"> </w:t>
      </w:r>
      <w:r>
        <w:t>받으시고</w:t>
      </w:r>
      <w:r>
        <w:t xml:space="preserve"> </w:t>
      </w:r>
      <w:r>
        <w:t>인간은</w:t>
      </w:r>
      <w:r>
        <w:t xml:space="preserve"> </w:t>
      </w:r>
      <w:r>
        <w:t>아무도</w:t>
      </w:r>
      <w:r>
        <w:t xml:space="preserve"> </w:t>
      </w:r>
      <w:r>
        <w:t>높임</w:t>
      </w:r>
      <w:r>
        <w:t xml:space="preserve"> </w:t>
      </w:r>
      <w:r>
        <w:t>받지</w:t>
      </w:r>
      <w:r>
        <w:t xml:space="preserve"> </w:t>
      </w:r>
      <w:r>
        <w:t>못하도록</w:t>
      </w:r>
      <w:r>
        <w:t xml:space="preserve"> </w:t>
      </w:r>
      <w:r>
        <w:t>하셨습니다</w:t>
      </w:r>
      <w:r>
        <w:t xml:space="preserve">. </w:t>
      </w:r>
      <w:r>
        <w:t>하나님은</w:t>
      </w:r>
      <w:r>
        <w:t xml:space="preserve"> </w:t>
      </w:r>
      <w:r>
        <w:t>우리</w:t>
      </w:r>
      <w:r>
        <w:t xml:space="preserve"> </w:t>
      </w:r>
      <w:r>
        <w:t>모두에게</w:t>
      </w:r>
      <w:r>
        <w:t xml:space="preserve"> </w:t>
      </w:r>
      <w:r>
        <w:t>힘을</w:t>
      </w:r>
      <w:r>
        <w:t xml:space="preserve"> </w:t>
      </w:r>
      <w:r>
        <w:t>주겠다고</w:t>
      </w:r>
      <w:r>
        <w:t xml:space="preserve"> </w:t>
      </w:r>
      <w:r>
        <w:t>약속하셨습니다</w:t>
      </w:r>
      <w:r>
        <w:t>. “</w:t>
      </w:r>
      <w:r>
        <w:t>이</w:t>
      </w:r>
      <w:r>
        <w:t xml:space="preserve"> </w:t>
      </w:r>
      <w:r>
        <w:t>약속은</w:t>
      </w:r>
      <w:r>
        <w:t xml:space="preserve"> </w:t>
      </w:r>
      <w:r>
        <w:t>너희와</w:t>
      </w:r>
      <w:r>
        <w:t xml:space="preserve"> </w:t>
      </w:r>
      <w:r>
        <w:t>너희</w:t>
      </w:r>
      <w:r>
        <w:t xml:space="preserve"> </w:t>
      </w:r>
      <w:r>
        <w:t>자녀와</w:t>
      </w:r>
      <w:r>
        <w:t xml:space="preserve"> </w:t>
      </w:r>
      <w:r>
        <w:t>모든</w:t>
      </w:r>
      <w:r>
        <w:t xml:space="preserve"> </w:t>
      </w:r>
      <w:r>
        <w:t>먼</w:t>
      </w:r>
      <w:r>
        <w:t xml:space="preserve"> </w:t>
      </w:r>
      <w:r>
        <w:t>데</w:t>
      </w:r>
      <w:r>
        <w:t xml:space="preserve"> </w:t>
      </w:r>
      <w:r>
        <w:t>사람</w:t>
      </w:r>
      <w:r>
        <w:t xml:space="preserve"> </w:t>
      </w:r>
      <w:r>
        <w:t>곧</w:t>
      </w:r>
      <w:r>
        <w:t xml:space="preserve"> </w:t>
      </w:r>
      <w:r>
        <w:t>주</w:t>
      </w:r>
      <w:r>
        <w:t xml:space="preserve"> </w:t>
      </w:r>
      <w:r>
        <w:t>우리</w:t>
      </w:r>
      <w:r>
        <w:t xml:space="preserve"> </w:t>
      </w:r>
      <w:r>
        <w:t>하나님이</w:t>
      </w:r>
      <w:r>
        <w:t xml:space="preserve"> </w:t>
      </w:r>
      <w:r>
        <w:t>얼마든지</w:t>
      </w:r>
      <w:r>
        <w:t xml:space="preserve"> </w:t>
      </w:r>
      <w:r>
        <w:t>부르시는</w:t>
      </w:r>
      <w:r>
        <w:t xml:space="preserve"> </w:t>
      </w:r>
      <w:r>
        <w:t>자들에게</w:t>
      </w:r>
      <w:r>
        <w:t xml:space="preserve"> </w:t>
      </w:r>
      <w:r>
        <w:t>하신</w:t>
      </w:r>
      <w:r>
        <w:t xml:space="preserve"> </w:t>
      </w:r>
      <w:r>
        <w:t>것이라</w:t>
      </w:r>
      <w:r>
        <w:t>”(</w:t>
      </w:r>
      <w:r>
        <w:t>행</w:t>
      </w:r>
      <w:r>
        <w:t xml:space="preserve"> 2:39).</w:t>
      </w:r>
    </w:p>
    <w:p w14:paraId="07BA2CFB" w14:textId="77777777" w:rsidR="000A7E7F" w:rsidRDefault="00000000">
      <w:pPr>
        <w:jc w:val="both"/>
      </w:pPr>
      <w:r>
        <w:lastRenderedPageBreak/>
        <w:t>지금</w:t>
      </w:r>
      <w:r>
        <w:t xml:space="preserve"> </w:t>
      </w:r>
      <w:r>
        <w:t>우리에게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대단한</w:t>
      </w:r>
      <w:r>
        <w:t xml:space="preserve"> </w:t>
      </w:r>
      <w:r>
        <w:t>재능이</w:t>
      </w:r>
      <w:r>
        <w:t xml:space="preserve"> </w:t>
      </w:r>
      <w:r>
        <w:t>아니라</w:t>
      </w:r>
      <w:r>
        <w:t xml:space="preserve"> </w:t>
      </w:r>
      <w:r>
        <w:t>겸손한</w:t>
      </w:r>
      <w:r>
        <w:t xml:space="preserve"> </w:t>
      </w:r>
      <w:r>
        <w:t>마음</w:t>
      </w:r>
      <w:r>
        <w:t xml:space="preserve">, </w:t>
      </w:r>
      <w:r>
        <w:t>올곧게</w:t>
      </w:r>
      <w:r>
        <w:t xml:space="preserve"> </w:t>
      </w:r>
      <w:r>
        <w:t>헌신하는</w:t>
      </w:r>
      <w:r>
        <w:t xml:space="preserve"> </w:t>
      </w:r>
      <w:r>
        <w:t>개인적인</w:t>
      </w:r>
      <w:r>
        <w:t xml:space="preserve"> </w:t>
      </w:r>
      <w:r>
        <w:t>노력</w:t>
      </w:r>
      <w:r>
        <w:t xml:space="preserve">, </w:t>
      </w:r>
      <w:r>
        <w:t>깨어</w:t>
      </w:r>
      <w:r>
        <w:t xml:space="preserve"> </w:t>
      </w:r>
      <w:r>
        <w:t>기도하며</w:t>
      </w:r>
      <w:r>
        <w:t xml:space="preserve"> </w:t>
      </w:r>
      <w:r>
        <w:t>꾸준히</w:t>
      </w:r>
      <w:r>
        <w:t xml:space="preserve"> </w:t>
      </w:r>
      <w:r>
        <w:t>일하는</w:t>
      </w:r>
      <w:r>
        <w:t xml:space="preserve"> </w:t>
      </w:r>
      <w:r>
        <w:t>것입니다</w:t>
      </w:r>
      <w:r>
        <w:t xml:space="preserve">. </w:t>
      </w:r>
      <w:r>
        <w:t>인간의</w:t>
      </w:r>
      <w:r>
        <w:t xml:space="preserve"> </w:t>
      </w:r>
      <w:r>
        <w:t>죄가</w:t>
      </w:r>
      <w:r>
        <w:t xml:space="preserve"> </w:t>
      </w:r>
      <w:r>
        <w:t>하나님께</w:t>
      </w:r>
      <w:r>
        <w:t xml:space="preserve"> </w:t>
      </w:r>
      <w:r>
        <w:t>너무나</w:t>
      </w:r>
      <w:r>
        <w:t xml:space="preserve"> </w:t>
      </w:r>
      <w:r>
        <w:t>역겨워</w:t>
      </w:r>
      <w:r>
        <w:t xml:space="preserve"> </w:t>
      </w:r>
      <w:r>
        <w:t>어찌할</w:t>
      </w:r>
      <w:r>
        <w:t xml:space="preserve"> </w:t>
      </w:r>
      <w:r>
        <w:t>도리가</w:t>
      </w:r>
      <w:r>
        <w:t xml:space="preserve"> </w:t>
      </w:r>
      <w:r>
        <w:t>없는</w:t>
      </w:r>
      <w:r>
        <w:t xml:space="preserve"> </w:t>
      </w:r>
      <w:r>
        <w:t>듯이</w:t>
      </w:r>
      <w:r>
        <w:t xml:space="preserve"> </w:t>
      </w:r>
      <w:r>
        <w:t>보이지만</w:t>
      </w:r>
      <w:r>
        <w:t xml:space="preserve">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대표자인</w:t>
      </w:r>
      <w:r>
        <w:t xml:space="preserve"> </w:t>
      </w:r>
      <w:r>
        <w:t>성령을</w:t>
      </w:r>
      <w:r>
        <w:t xml:space="preserve"> </w:t>
      </w:r>
      <w:r>
        <w:t>보내어</w:t>
      </w:r>
      <w:r>
        <w:t xml:space="preserve"> </w:t>
      </w:r>
      <w:r>
        <w:t>자신의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대리자들을</w:t>
      </w:r>
      <w:r>
        <w:t xml:space="preserve"> </w:t>
      </w:r>
      <w:r>
        <w:t>둘러싸십니다</w:t>
      </w:r>
      <w:r>
        <w:t xml:space="preserve">. </w:t>
      </w:r>
      <w:r>
        <w:t>그들은</w:t>
      </w:r>
      <w:r>
        <w:t xml:space="preserve"> </w:t>
      </w:r>
      <w:r>
        <w:t>의의</w:t>
      </w:r>
      <w:r>
        <w:t xml:space="preserve"> </w:t>
      </w:r>
      <w:r>
        <w:t>아들이신</w:t>
      </w:r>
      <w:r>
        <w:t xml:space="preserve"> </w:t>
      </w:r>
      <w:r>
        <w:t>분에게서</w:t>
      </w:r>
      <w:r>
        <w:t xml:space="preserve"> </w:t>
      </w:r>
      <w:r>
        <w:t>나오는</w:t>
      </w:r>
      <w:r>
        <w:t xml:space="preserve"> </w:t>
      </w:r>
      <w:r>
        <w:t>밝은</w:t>
      </w:r>
      <w:r>
        <w:t xml:space="preserve"> </w:t>
      </w:r>
      <w:r>
        <w:t>빛줄기로</w:t>
      </w:r>
      <w:r>
        <w:t xml:space="preserve"> </w:t>
      </w:r>
      <w:r>
        <w:t>무지를</w:t>
      </w:r>
      <w:r>
        <w:t xml:space="preserve"> </w:t>
      </w:r>
      <w:r>
        <w:t>뚫고</w:t>
      </w:r>
      <w:r>
        <w:t xml:space="preserve"> </w:t>
      </w:r>
      <w:r>
        <w:t>나가도록</w:t>
      </w:r>
      <w:r>
        <w:t xml:space="preserve"> </w:t>
      </w:r>
      <w:r>
        <w:t>부름</w:t>
      </w:r>
      <w:r>
        <w:t xml:space="preserve"> </w:t>
      </w:r>
      <w:r>
        <w:t>받은</w:t>
      </w:r>
      <w:r>
        <w:t xml:space="preserve"> </w:t>
      </w:r>
      <w:r>
        <w:t>자들입니다</w:t>
      </w:r>
      <w:r>
        <w:t>. “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세상</w:t>
      </w:r>
      <w:r>
        <w:t xml:space="preserve"> </w:t>
      </w:r>
      <w:r>
        <w:t>끝날까지</w:t>
      </w:r>
      <w:r>
        <w:t xml:space="preserve"> </w:t>
      </w:r>
      <w:r>
        <w:t>너희와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>”(</w:t>
      </w:r>
      <w:r>
        <w:t>마</w:t>
      </w:r>
      <w:r>
        <w:t xml:space="preserve"> 28:20) </w:t>
      </w:r>
      <w:r>
        <w:t>라고</w:t>
      </w:r>
      <w:r>
        <w:t xml:space="preserve"> </w:t>
      </w:r>
      <w:r>
        <w:t>그리스도께서</w:t>
      </w:r>
      <w:r>
        <w:t xml:space="preserve"> </w:t>
      </w:r>
      <w:r>
        <w:t>보증하십니다</w:t>
      </w:r>
      <w:r>
        <w:t xml:space="preserve">. </w:t>
      </w:r>
      <w:r>
        <w:t>우리는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세계</w:t>
      </w:r>
      <w:r>
        <w:t xml:space="preserve"> </w:t>
      </w:r>
      <w:r>
        <w:t>앞에서</w:t>
      </w:r>
      <w:r>
        <w:t xml:space="preserve"> </w:t>
      </w:r>
      <w:r>
        <w:t>전쟁을</w:t>
      </w:r>
      <w:r>
        <w:t xml:space="preserve"> </w:t>
      </w:r>
      <w:r>
        <w:t>수행하고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늘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>.</w:t>
      </w:r>
    </w:p>
    <w:p w14:paraId="0C5C4A7D" w14:textId="77777777" w:rsidR="000A7E7F" w:rsidRDefault="00000000">
      <w:pPr>
        <w:jc w:val="both"/>
      </w:pPr>
      <w:r>
        <w:t>Letter, 1895</w:t>
      </w:r>
      <w:r>
        <w:t>년</w:t>
      </w:r>
      <w:r>
        <w:t xml:space="preserve"> 51</w:t>
      </w:r>
    </w:p>
    <w:p w14:paraId="4BA264D1" w14:textId="77777777" w:rsidR="000A7E7F" w:rsidRDefault="00000000">
      <w:r>
        <w:br w:type="page"/>
      </w:r>
    </w:p>
    <w:p w14:paraId="300283BD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18</w:t>
      </w:r>
      <w:r>
        <w:t>일</w:t>
      </w:r>
    </w:p>
    <w:p w14:paraId="6B84AD05" w14:textId="77777777" w:rsidR="000A7E7F" w:rsidRDefault="000A7E7F"/>
    <w:p w14:paraId="5BEE7DF8" w14:textId="77777777" w:rsidR="000A7E7F" w:rsidRDefault="00000000">
      <w:pPr>
        <w:jc w:val="both"/>
      </w:pPr>
      <w:r>
        <w:t>최고의</w:t>
      </w:r>
      <w:r>
        <w:t xml:space="preserve"> </w:t>
      </w:r>
      <w:r>
        <w:t>선물</w:t>
      </w:r>
    </w:p>
    <w:p w14:paraId="67637553" w14:textId="77777777" w:rsidR="000A7E7F" w:rsidRDefault="000A7E7F"/>
    <w:p w14:paraId="6D98D002" w14:textId="77777777" w:rsidR="000A7E7F" w:rsidRDefault="000A7E7F"/>
    <w:p w14:paraId="1A70DB48" w14:textId="77777777" w:rsidR="000A7E7F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아직</w:t>
      </w:r>
      <w:r>
        <w:t xml:space="preserve"> </w:t>
      </w:r>
      <w:r>
        <w:t>죄인</w:t>
      </w:r>
      <w:r>
        <w:t xml:space="preserve"> </w:t>
      </w:r>
      <w:r>
        <w:t>되었을</w:t>
      </w:r>
      <w:r>
        <w:t xml:space="preserve"> </w:t>
      </w:r>
      <w:r>
        <w:t>때에</w:t>
      </w:r>
      <w:r>
        <w:t xml:space="preserve"> </w:t>
      </w:r>
      <w:r>
        <w:t>그리스도께서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죽으심으로</w:t>
      </w:r>
      <w:r>
        <w:t xml:space="preserve"> </w:t>
      </w:r>
      <w:r>
        <w:t>하나님께서</w:t>
      </w:r>
      <w:r>
        <w:t xml:space="preserve"> </w:t>
      </w:r>
      <w:r>
        <w:t>우리에</w:t>
      </w:r>
      <w:r>
        <w:t xml:space="preserve"> </w:t>
      </w:r>
      <w:r>
        <w:t>대한</w:t>
      </w:r>
      <w:r>
        <w:t xml:space="preserve"> </w:t>
      </w:r>
      <w:r>
        <w:t>자기의</w:t>
      </w:r>
      <w:r>
        <w:t xml:space="preserve"> </w:t>
      </w:r>
      <w:r>
        <w:t>사랑을</w:t>
      </w:r>
      <w:r>
        <w:t xml:space="preserve"> </w:t>
      </w:r>
      <w:r>
        <w:t>확증하셨느니라</w:t>
      </w:r>
      <w:r>
        <w:t>”(</w:t>
      </w:r>
      <w:r>
        <w:t>롬</w:t>
      </w:r>
      <w:r>
        <w:t xml:space="preserve"> 5:8)</w:t>
      </w:r>
    </w:p>
    <w:p w14:paraId="76992B0D" w14:textId="77777777" w:rsidR="000A7E7F" w:rsidRDefault="000A7E7F"/>
    <w:p w14:paraId="6D158004" w14:textId="77777777" w:rsidR="000A7E7F" w:rsidRDefault="00000000">
      <w:pPr>
        <w:jc w:val="both"/>
      </w:pPr>
      <w:r>
        <w:t>사람들은</w:t>
      </w:r>
      <w:r>
        <w:t xml:space="preserve"> </w:t>
      </w:r>
      <w:r>
        <w:t>보화가</w:t>
      </w:r>
      <w:r>
        <w:t xml:space="preserve"> </w:t>
      </w:r>
      <w:r>
        <w:t>숨겨진</w:t>
      </w:r>
      <w:r>
        <w:t xml:space="preserve"> </w:t>
      </w:r>
      <w:r>
        <w:t>장소를</w:t>
      </w:r>
      <w:r>
        <w:t xml:space="preserve"> </w:t>
      </w:r>
      <w:r>
        <w:t>지나쳐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나무</w:t>
      </w:r>
      <w:r>
        <w:t xml:space="preserve"> </w:t>
      </w:r>
      <w:r>
        <w:t>밑에</w:t>
      </w:r>
      <w:r>
        <w:t xml:space="preserve"> </w:t>
      </w:r>
      <w:r>
        <w:t>보물이</w:t>
      </w:r>
      <w:r>
        <w:t xml:space="preserve"> </w:t>
      </w:r>
      <w:r>
        <w:t>감추어진</w:t>
      </w:r>
      <w:r>
        <w:t xml:space="preserve"> </w:t>
      </w:r>
      <w:r>
        <w:t>것도</w:t>
      </w:r>
      <w:r>
        <w:t xml:space="preserve"> </w:t>
      </w:r>
      <w:r>
        <w:t>모르고</w:t>
      </w:r>
      <w:r>
        <w:t xml:space="preserve"> </w:t>
      </w:r>
      <w:r>
        <w:t>몹시</w:t>
      </w:r>
      <w:r>
        <w:t xml:space="preserve"> </w:t>
      </w:r>
      <w:r>
        <w:t>궁핍한</w:t>
      </w:r>
      <w:r>
        <w:t xml:space="preserve"> </w:t>
      </w:r>
      <w:r>
        <w:t>채로</w:t>
      </w:r>
      <w:r>
        <w:t xml:space="preserve"> </w:t>
      </w:r>
      <w:r>
        <w:t>그</w:t>
      </w:r>
      <w:r>
        <w:t xml:space="preserve"> </w:t>
      </w:r>
      <w:r>
        <w:t>나무</w:t>
      </w:r>
      <w:r>
        <w:t xml:space="preserve"> </w:t>
      </w:r>
      <w:r>
        <w:t>둥치에</w:t>
      </w:r>
      <w:r>
        <w:t xml:space="preserve"> </w:t>
      </w:r>
      <w:r>
        <w:t>앉아</w:t>
      </w:r>
      <w:r>
        <w:t xml:space="preserve"> </w:t>
      </w:r>
      <w:r>
        <w:t>쉬고</w:t>
      </w:r>
      <w:r>
        <w:t xml:space="preserve"> </w:t>
      </w:r>
      <w:r>
        <w:t>있을지도</w:t>
      </w:r>
      <w:r>
        <w:t xml:space="preserve"> </w:t>
      </w:r>
      <w:r>
        <w:t>모릅니다</w:t>
      </w:r>
      <w:r>
        <w:t xml:space="preserve">. </w:t>
      </w:r>
      <w:r>
        <w:t>유대인들도</w:t>
      </w:r>
      <w:r>
        <w:t xml:space="preserve"> </w:t>
      </w:r>
      <w:r>
        <w:t>그랬습니다</w:t>
      </w:r>
      <w:r>
        <w:t xml:space="preserve">. </w:t>
      </w:r>
      <w:r>
        <w:t>진리가</w:t>
      </w:r>
      <w:r>
        <w:t xml:space="preserve"> </w:t>
      </w:r>
      <w:r>
        <w:t>황금</w:t>
      </w:r>
      <w:r>
        <w:t xml:space="preserve"> </w:t>
      </w:r>
      <w:r>
        <w:t>보화처럼</w:t>
      </w:r>
      <w:r>
        <w:t xml:space="preserve"> </w:t>
      </w:r>
      <w:r>
        <w:t>히브리</w:t>
      </w:r>
      <w:r>
        <w:t xml:space="preserve"> </w:t>
      </w:r>
      <w:r>
        <w:t>사람들에게</w:t>
      </w:r>
      <w:r>
        <w:t xml:space="preserve"> </w:t>
      </w:r>
      <w:r>
        <w:t>위탁되었습니다</w:t>
      </w:r>
      <w:r>
        <w:t xml:space="preserve">. </w:t>
      </w:r>
      <w:r>
        <w:t>하늘의</w:t>
      </w:r>
      <w:r>
        <w:t xml:space="preserve"> </w:t>
      </w:r>
      <w:r>
        <w:t>인이</w:t>
      </w:r>
      <w:r>
        <w:t xml:space="preserve"> </w:t>
      </w:r>
      <w:r>
        <w:t>찍힌</w:t>
      </w:r>
      <w:r>
        <w:t xml:space="preserve"> </w:t>
      </w:r>
      <w:r>
        <w:t>유대의</w:t>
      </w:r>
      <w:r>
        <w:t xml:space="preserve"> </w:t>
      </w:r>
      <w:r>
        <w:t>제도는</w:t>
      </w:r>
      <w:r>
        <w:t xml:space="preserve"> </w:t>
      </w:r>
      <w:r>
        <w:t>그리스도께서</w:t>
      </w:r>
      <w:r>
        <w:t xml:space="preserve"> </w:t>
      </w:r>
      <w:r>
        <w:t>친히</w:t>
      </w:r>
      <w:r>
        <w:t xml:space="preserve"> </w:t>
      </w:r>
      <w:r>
        <w:t>제정하신</w:t>
      </w:r>
      <w:r>
        <w:t xml:space="preserve"> </w:t>
      </w:r>
      <w:r>
        <w:t>것입니다</w:t>
      </w:r>
      <w:r>
        <w:t xml:space="preserve">. </w:t>
      </w:r>
      <w:r>
        <w:t>표상과</w:t>
      </w:r>
      <w:r>
        <w:t xml:space="preserve"> </w:t>
      </w:r>
      <w:r>
        <w:t>상징</w:t>
      </w:r>
      <w:r>
        <w:t xml:space="preserve"> </w:t>
      </w:r>
      <w:r>
        <w:t>속에</w:t>
      </w:r>
      <w:r>
        <w:t xml:space="preserve"> </w:t>
      </w:r>
      <w:r>
        <w:t>구원의</w:t>
      </w:r>
      <w:r>
        <w:t xml:space="preserve"> </w:t>
      </w:r>
      <w:r>
        <w:t>위대한</w:t>
      </w:r>
      <w:r>
        <w:t xml:space="preserve"> </w:t>
      </w:r>
      <w:r>
        <w:t>진리가</w:t>
      </w:r>
      <w:r>
        <w:t xml:space="preserve"> </w:t>
      </w:r>
      <w:r>
        <w:t>숨어</w:t>
      </w:r>
      <w:r>
        <w:t xml:space="preserve"> </w:t>
      </w:r>
      <w:r>
        <w:t>있었습니다</w:t>
      </w:r>
      <w:r>
        <w:t xml:space="preserve">. </w:t>
      </w:r>
      <w:r>
        <w:t>유대인들은</w:t>
      </w:r>
      <w:r>
        <w:t xml:space="preserve"> </w:t>
      </w:r>
      <w:r>
        <w:t>정작</w:t>
      </w:r>
      <w:r>
        <w:t xml:space="preserve"> </w:t>
      </w:r>
      <w:r>
        <w:t>그리스도께서</w:t>
      </w:r>
      <w:r>
        <w:t xml:space="preserve"> </w:t>
      </w:r>
      <w:r>
        <w:t>오셨을</w:t>
      </w:r>
      <w:r>
        <w:t xml:space="preserve"> </w:t>
      </w:r>
      <w:r>
        <w:t>때</w:t>
      </w:r>
      <w:r>
        <w:t xml:space="preserve"> </w:t>
      </w:r>
      <w:r>
        <w:t>그분이</w:t>
      </w:r>
      <w:r>
        <w:t xml:space="preserve"> </w:t>
      </w:r>
      <w:r>
        <w:t>이</w:t>
      </w:r>
      <w:r>
        <w:t xml:space="preserve"> </w:t>
      </w:r>
      <w:r>
        <w:t>상징들의</w:t>
      </w:r>
      <w:r>
        <w:t xml:space="preserve"> </w:t>
      </w:r>
      <w:r>
        <w:t>실체임을</w:t>
      </w:r>
      <w:r>
        <w:t xml:space="preserve"> </w:t>
      </w:r>
      <w:r>
        <w:t>알아보지</w:t>
      </w:r>
      <w:r>
        <w:t xml:space="preserve"> </w:t>
      </w:r>
      <w:r>
        <w:t>못했습니다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손에</w:t>
      </w:r>
      <w:r>
        <w:t xml:space="preserve"> </w:t>
      </w:r>
      <w:r>
        <w:t>쥐고</w:t>
      </w:r>
      <w:r>
        <w:t xml:space="preserve"> </w:t>
      </w:r>
      <w:r>
        <w:t>있었으나</w:t>
      </w:r>
      <w:r>
        <w:t xml:space="preserve"> </w:t>
      </w:r>
      <w:r>
        <w:t>대대로</w:t>
      </w:r>
      <w:r>
        <w:t xml:space="preserve"> </w:t>
      </w:r>
      <w:r>
        <w:t>전해</w:t>
      </w:r>
      <w:r>
        <w:t xml:space="preserve"> </w:t>
      </w:r>
      <w:r>
        <w:t>내려온</w:t>
      </w:r>
      <w:r>
        <w:t xml:space="preserve"> </w:t>
      </w:r>
      <w:r>
        <w:t>전통과</w:t>
      </w:r>
      <w:r>
        <w:t xml:space="preserve"> </w:t>
      </w:r>
      <w:r>
        <w:t>인간적인</w:t>
      </w:r>
      <w:r>
        <w:t xml:space="preserve"> </w:t>
      </w:r>
      <w:r>
        <w:t>성경</w:t>
      </w:r>
      <w:r>
        <w:t xml:space="preserve"> </w:t>
      </w:r>
      <w:r>
        <w:t>해석이</w:t>
      </w:r>
      <w:r>
        <w:t xml:space="preserve"> </w:t>
      </w:r>
      <w:r>
        <w:t>예수님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진리를</w:t>
      </w:r>
      <w:r>
        <w:t xml:space="preserve"> </w:t>
      </w:r>
      <w:r>
        <w:t>가려</w:t>
      </w:r>
      <w:r>
        <w:t xml:space="preserve"> </w:t>
      </w:r>
      <w:r>
        <w:t>버렸습니다</w:t>
      </w:r>
      <w:r>
        <w:t xml:space="preserve">. </w:t>
      </w:r>
      <w:r>
        <w:t>그들은</w:t>
      </w:r>
      <w:r>
        <w:t xml:space="preserve"> </w:t>
      </w:r>
      <w:r>
        <w:t>거룩한</w:t>
      </w:r>
      <w:r>
        <w:t xml:space="preserve"> </w:t>
      </w:r>
      <w:r>
        <w:t>말씀의</w:t>
      </w:r>
      <w:r>
        <w:t xml:space="preserve"> </w:t>
      </w:r>
      <w:r>
        <w:t>영적</w:t>
      </w:r>
      <w:r>
        <w:t xml:space="preserve"> </w:t>
      </w:r>
      <w:r>
        <w:t>의미들을</w:t>
      </w:r>
      <w:r>
        <w:t xml:space="preserve"> </w:t>
      </w:r>
      <w:r>
        <w:t>잃어버렸습니다</w:t>
      </w:r>
      <w:r>
        <w:t xml:space="preserve">. </w:t>
      </w:r>
      <w:r>
        <w:t>모든</w:t>
      </w:r>
      <w:r>
        <w:t xml:space="preserve"> </w:t>
      </w:r>
      <w:r>
        <w:t>지식의</w:t>
      </w:r>
      <w:r>
        <w:t xml:space="preserve"> </w:t>
      </w:r>
      <w:r>
        <w:t>보물</w:t>
      </w:r>
      <w:r>
        <w:t xml:space="preserve"> </w:t>
      </w:r>
      <w:r>
        <w:t>창고가</w:t>
      </w:r>
      <w:r>
        <w:t xml:space="preserve"> </w:t>
      </w:r>
      <w:r>
        <w:t>눈앞에</w:t>
      </w:r>
      <w:r>
        <w:t xml:space="preserve"> </w:t>
      </w:r>
      <w:r>
        <w:t>열려</w:t>
      </w:r>
      <w:r>
        <w:t xml:space="preserve"> </w:t>
      </w:r>
      <w:r>
        <w:t>있었지만</w:t>
      </w:r>
      <w:r>
        <w:t xml:space="preserve"> </w:t>
      </w:r>
      <w:r>
        <w:t>그들은</w:t>
      </w:r>
      <w:r>
        <w:t xml:space="preserve"> </w:t>
      </w:r>
      <w:r>
        <w:t>알아차리지</w:t>
      </w:r>
      <w:r>
        <w:t xml:space="preserve"> </w:t>
      </w:r>
      <w:r>
        <w:t>못했습니다</w:t>
      </w:r>
      <w:r>
        <w:t>.</w:t>
      </w:r>
    </w:p>
    <w:p w14:paraId="6CDD01AD" w14:textId="77777777" w:rsidR="000A7E7F" w:rsidRDefault="00000000">
      <w:pPr>
        <w:jc w:val="both"/>
      </w:pPr>
      <w:r>
        <w:t>하나님께서는</w:t>
      </w:r>
      <w:r>
        <w:t xml:space="preserve"> </w:t>
      </w:r>
      <w:r>
        <w:t>자신의</w:t>
      </w:r>
      <w:r>
        <w:t xml:space="preserve"> </w:t>
      </w:r>
      <w:r>
        <w:t>진리를</w:t>
      </w:r>
      <w:r>
        <w:t xml:space="preserve"> </w:t>
      </w:r>
      <w:r>
        <w:t>사람들에게</w:t>
      </w:r>
      <w:r>
        <w:t xml:space="preserve"> </w:t>
      </w:r>
      <w:r>
        <w:t>숨기지</w:t>
      </w:r>
      <w:r>
        <w:t xml:space="preserve"> </w:t>
      </w:r>
      <w:r>
        <w:t>않으십니다</w:t>
      </w:r>
      <w:r>
        <w:t xml:space="preserve">. </w:t>
      </w:r>
      <w:r>
        <w:t>사람들이</w:t>
      </w:r>
      <w:r>
        <w:t xml:space="preserve"> </w:t>
      </w:r>
      <w:r>
        <w:t>자기</w:t>
      </w:r>
      <w:r>
        <w:t xml:space="preserve"> </w:t>
      </w:r>
      <w:r>
        <w:t>하고</w:t>
      </w:r>
      <w:r>
        <w:t xml:space="preserve"> </w:t>
      </w:r>
      <w:r>
        <w:t>싶은</w:t>
      </w:r>
      <w:r>
        <w:t xml:space="preserve"> </w:t>
      </w:r>
      <w:r>
        <w:t>대로</w:t>
      </w:r>
      <w:r>
        <w:t xml:space="preserve"> </w:t>
      </w:r>
      <w:r>
        <w:t>행동하기</w:t>
      </w:r>
      <w:r>
        <w:t xml:space="preserve"> </w:t>
      </w:r>
      <w:r>
        <w:t>때문에</w:t>
      </w:r>
      <w:r>
        <w:t xml:space="preserve"> </w:t>
      </w:r>
      <w:r>
        <w:t>그</w:t>
      </w:r>
      <w:r>
        <w:t xml:space="preserve"> </w:t>
      </w:r>
      <w:r>
        <w:t>진리가</w:t>
      </w:r>
      <w:r>
        <w:t xml:space="preserve"> </w:t>
      </w:r>
      <w:r>
        <w:t>그들에게</w:t>
      </w:r>
      <w:r>
        <w:t xml:space="preserve"> </w:t>
      </w:r>
      <w:r>
        <w:t>모호해졌을</w:t>
      </w:r>
      <w:r>
        <w:t xml:space="preserve"> </w:t>
      </w:r>
      <w:r>
        <w:t>뿐입니다</w:t>
      </w:r>
      <w:r>
        <w:t xml:space="preserve">. </w:t>
      </w:r>
      <w:r>
        <w:t>자신이</w:t>
      </w:r>
      <w:r>
        <w:t xml:space="preserve"> </w:t>
      </w:r>
      <w:r>
        <w:t>메시아라는</w:t>
      </w:r>
      <w:r>
        <w:t xml:space="preserve"> </w:t>
      </w:r>
      <w:r>
        <w:t>증거를</w:t>
      </w:r>
      <w:r>
        <w:t xml:space="preserve"> </w:t>
      </w:r>
      <w:r>
        <w:t>그리스도께서는</w:t>
      </w:r>
      <w:r>
        <w:t xml:space="preserve"> </w:t>
      </w:r>
      <w:r>
        <w:t>유대</w:t>
      </w:r>
      <w:r>
        <w:t xml:space="preserve"> </w:t>
      </w:r>
      <w:r>
        <w:t>백성에게</w:t>
      </w:r>
      <w:r>
        <w:t xml:space="preserve"> </w:t>
      </w:r>
      <w:r>
        <w:t>충분히</w:t>
      </w:r>
      <w:r>
        <w:t xml:space="preserve"> </w:t>
      </w:r>
      <w:r>
        <w:t>제공해</w:t>
      </w:r>
      <w:r>
        <w:t xml:space="preserve"> </w:t>
      </w:r>
      <w:r>
        <w:t>주셨습니다</w:t>
      </w:r>
      <w:r>
        <w:t xml:space="preserve">. </w:t>
      </w:r>
      <w:r>
        <w:t>그러나</w:t>
      </w:r>
      <w:r>
        <w:t xml:space="preserve"> </w:t>
      </w:r>
      <w:r>
        <w:t>그분의</w:t>
      </w:r>
      <w:r>
        <w:t xml:space="preserve"> </w:t>
      </w:r>
      <w:r>
        <w:t>가르침은</w:t>
      </w:r>
      <w:r>
        <w:t xml:space="preserve"> </w:t>
      </w:r>
      <w:r>
        <w:t>그들의</w:t>
      </w:r>
      <w:r>
        <w:t xml:space="preserve"> </w:t>
      </w:r>
      <w:r>
        <w:t>삶에</w:t>
      </w:r>
      <w:r>
        <w:t xml:space="preserve"> </w:t>
      </w:r>
      <w:r>
        <w:t>결정적인</w:t>
      </w:r>
      <w:r>
        <w:t xml:space="preserve"> </w:t>
      </w:r>
      <w:r>
        <w:t>변화를</w:t>
      </w:r>
      <w:r>
        <w:t xml:space="preserve"> </w:t>
      </w:r>
      <w:r>
        <w:t>요구했습니다</w:t>
      </w:r>
      <w:r>
        <w:t xml:space="preserve">. </w:t>
      </w:r>
      <w:r>
        <w:t>그리스도를</w:t>
      </w:r>
      <w:r>
        <w:t xml:space="preserve"> </w:t>
      </w:r>
      <w:r>
        <w:t>받아들이면</w:t>
      </w:r>
      <w:r>
        <w:t xml:space="preserve"> </w:t>
      </w:r>
      <w:r>
        <w:t>그동안</w:t>
      </w:r>
      <w:r>
        <w:t xml:space="preserve"> </w:t>
      </w:r>
      <w:r>
        <w:t>소중히</w:t>
      </w:r>
      <w:r>
        <w:t xml:space="preserve"> </w:t>
      </w:r>
      <w:r>
        <w:t>간직했던</w:t>
      </w:r>
      <w:r>
        <w:t xml:space="preserve"> </w:t>
      </w:r>
      <w:r>
        <w:t>격언들과</w:t>
      </w:r>
      <w:r>
        <w:t xml:space="preserve"> </w:t>
      </w:r>
      <w:r>
        <w:t>전통</w:t>
      </w:r>
      <w:r>
        <w:t xml:space="preserve">, </w:t>
      </w:r>
      <w:r>
        <w:t>이기적이고</w:t>
      </w:r>
      <w:r>
        <w:t xml:space="preserve"> </w:t>
      </w:r>
      <w:r>
        <w:t>불경한</w:t>
      </w:r>
      <w:r>
        <w:t xml:space="preserve"> </w:t>
      </w:r>
      <w:r>
        <w:t>행습을</w:t>
      </w:r>
      <w:r>
        <w:t xml:space="preserve"> </w:t>
      </w:r>
      <w:r>
        <w:t>버려야</w:t>
      </w:r>
      <w:r>
        <w:t xml:space="preserve"> </w:t>
      </w:r>
      <w:r>
        <w:t>한다는</w:t>
      </w:r>
      <w:r>
        <w:t xml:space="preserve"> </w:t>
      </w:r>
      <w:r>
        <w:t>것을</w:t>
      </w:r>
      <w:r>
        <w:t xml:space="preserve"> </w:t>
      </w:r>
      <w:r>
        <w:t>그들은</w:t>
      </w:r>
      <w:r>
        <w:t xml:space="preserve"> </w:t>
      </w:r>
      <w:r>
        <w:t>알았습니다</w:t>
      </w:r>
      <w:r>
        <w:t xml:space="preserve">. </w:t>
      </w:r>
      <w:r>
        <w:t>변하지</w:t>
      </w:r>
      <w:r>
        <w:t xml:space="preserve"> </w:t>
      </w:r>
      <w:r>
        <w:t>않는</w:t>
      </w:r>
      <w:r>
        <w:t xml:space="preserve"> </w:t>
      </w:r>
      <w:r>
        <w:t>영원한</w:t>
      </w:r>
      <w:r>
        <w:t xml:space="preserve"> </w:t>
      </w:r>
      <w:r>
        <w:t>진리를</w:t>
      </w:r>
      <w:r>
        <w:t xml:space="preserve"> </w:t>
      </w:r>
      <w:r>
        <w:t>받아들이기</w:t>
      </w:r>
      <w:r>
        <w:t xml:space="preserve"> </w:t>
      </w:r>
      <w:r>
        <w:t>위해서는</w:t>
      </w:r>
      <w:r>
        <w:t xml:space="preserve"> </w:t>
      </w:r>
      <w:r>
        <w:t>희생이</w:t>
      </w:r>
      <w:r>
        <w:t xml:space="preserve"> </w:t>
      </w:r>
      <w:r>
        <w:t>요구되었습니다</w:t>
      </w:r>
      <w:r>
        <w:t xml:space="preserve">. </w:t>
      </w:r>
      <w:r>
        <w:t>그러다</w:t>
      </w:r>
      <w:r>
        <w:t xml:space="preserve"> </w:t>
      </w:r>
      <w:r>
        <w:t>보니</w:t>
      </w:r>
      <w:r>
        <w:t xml:space="preserve"> </w:t>
      </w:r>
      <w:r>
        <w:t>하나님께서</w:t>
      </w:r>
      <w:r>
        <w:t xml:space="preserve"> </w:t>
      </w:r>
      <w:r>
        <w:t>그리스도를</w:t>
      </w:r>
      <w:r>
        <w:t xml:space="preserve"> </w:t>
      </w:r>
      <w:r>
        <w:t>믿도록</w:t>
      </w:r>
      <w:r>
        <w:t xml:space="preserve"> </w:t>
      </w:r>
      <w:r>
        <w:t>주신</w:t>
      </w:r>
      <w:r>
        <w:t xml:space="preserve"> </w:t>
      </w:r>
      <w:r>
        <w:t>가장</w:t>
      </w:r>
      <w:r>
        <w:t xml:space="preserve"> </w:t>
      </w:r>
      <w:r>
        <w:t>결정적인</w:t>
      </w:r>
      <w:r>
        <w:t xml:space="preserve"> </w:t>
      </w:r>
      <w:r>
        <w:t>증거들을</w:t>
      </w:r>
      <w:r>
        <w:t xml:space="preserve"> </w:t>
      </w:r>
      <w:r>
        <w:t>그들은</w:t>
      </w:r>
      <w:r>
        <w:t xml:space="preserve"> </w:t>
      </w:r>
      <w:r>
        <w:t>인정하려</w:t>
      </w:r>
      <w:r>
        <w:t xml:space="preserve"> </w:t>
      </w:r>
      <w:r>
        <w:t>들지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구약을</w:t>
      </w:r>
      <w:r>
        <w:t xml:space="preserve"> </w:t>
      </w:r>
      <w:r>
        <w:t>믿는다고</w:t>
      </w:r>
      <w:r>
        <w:t xml:space="preserve"> </w:t>
      </w:r>
      <w:r>
        <w:t>주장했지만</w:t>
      </w:r>
      <w:r>
        <w:t xml:space="preserve">, </w:t>
      </w:r>
      <w:r>
        <w:t>그리스도의</w:t>
      </w:r>
      <w:r>
        <w:t xml:space="preserve"> </w:t>
      </w:r>
      <w:r>
        <w:t>생애와</w:t>
      </w:r>
      <w:r>
        <w:t xml:space="preserve"> </w:t>
      </w:r>
      <w:r>
        <w:t>품성에</w:t>
      </w:r>
      <w:r>
        <w:t xml:space="preserve"> </w:t>
      </w:r>
      <w:r>
        <w:t>관하여</w:t>
      </w:r>
      <w:r>
        <w:t xml:space="preserve"> </w:t>
      </w:r>
      <w:r>
        <w:t>구약에</w:t>
      </w:r>
      <w:r>
        <w:t xml:space="preserve"> </w:t>
      </w:r>
      <w:r>
        <w:t>제시된</w:t>
      </w:r>
      <w:r>
        <w:t xml:space="preserve"> </w:t>
      </w:r>
      <w:r>
        <w:t>증거들을</w:t>
      </w:r>
      <w:r>
        <w:t xml:space="preserve"> </w:t>
      </w:r>
      <w:r>
        <w:t>거절했습니다</w:t>
      </w:r>
      <w:r>
        <w:t xml:space="preserve">. </w:t>
      </w:r>
      <w:r>
        <w:t>그들은</w:t>
      </w:r>
      <w:r>
        <w:t xml:space="preserve"> </w:t>
      </w:r>
      <w:r>
        <w:t>설득당할까</w:t>
      </w:r>
      <w:r>
        <w:t xml:space="preserve"> </w:t>
      </w:r>
      <w:r>
        <w:t>봐</w:t>
      </w:r>
      <w:r>
        <w:t xml:space="preserve"> </w:t>
      </w:r>
      <w:r>
        <w:t>두려웠습니다</w:t>
      </w:r>
      <w:r>
        <w:t xml:space="preserve">. </w:t>
      </w:r>
      <w:r>
        <w:t>그렇게</w:t>
      </w:r>
      <w:r>
        <w:t xml:space="preserve"> </w:t>
      </w:r>
      <w:r>
        <w:t>되면</w:t>
      </w:r>
      <w:r>
        <w:t xml:space="preserve"> </w:t>
      </w:r>
      <w:r>
        <w:t>이미</w:t>
      </w:r>
      <w:r>
        <w:t xml:space="preserve"> </w:t>
      </w:r>
      <w:r>
        <w:t>형성된</w:t>
      </w:r>
      <w:r>
        <w:t xml:space="preserve"> </w:t>
      </w:r>
      <w:r>
        <w:t>자신들의</w:t>
      </w:r>
      <w:r>
        <w:t xml:space="preserve"> </w:t>
      </w:r>
      <w:r>
        <w:t>사상을</w:t>
      </w:r>
      <w:r>
        <w:t xml:space="preserve"> </w:t>
      </w:r>
      <w:r>
        <w:t>바꾸고</w:t>
      </w:r>
      <w:r>
        <w:t xml:space="preserve"> </w:t>
      </w:r>
      <w:r>
        <w:t>버릴</w:t>
      </w:r>
      <w:r>
        <w:t xml:space="preserve"> </w:t>
      </w:r>
      <w:r>
        <w:t>수밖에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복음의</w:t>
      </w:r>
      <w:r>
        <w:t xml:space="preserve"> </w:t>
      </w:r>
      <w:r>
        <w:t>보화이시며</w:t>
      </w:r>
      <w:r>
        <w:t xml:space="preserve"> </w:t>
      </w:r>
      <w:r>
        <w:lastRenderedPageBreak/>
        <w:t>“</w:t>
      </w:r>
      <w:r>
        <w:t>길이요</w:t>
      </w:r>
      <w:r>
        <w:t xml:space="preserve"> </w:t>
      </w:r>
      <w:r>
        <w:t>진리요</w:t>
      </w:r>
      <w:r>
        <w:t xml:space="preserve"> </w:t>
      </w:r>
      <w:r>
        <w:t>생명</w:t>
      </w:r>
      <w:r>
        <w:t>”</w:t>
      </w:r>
      <w:r>
        <w:t>이신</w:t>
      </w:r>
      <w:r>
        <w:t xml:space="preserve"> </w:t>
      </w:r>
      <w:r>
        <w:t>분께서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계셨건만</w:t>
      </w:r>
      <w:r>
        <w:t xml:space="preserve"> </w:t>
      </w:r>
      <w:r>
        <w:t>그들은</w:t>
      </w:r>
      <w:r>
        <w:t xml:space="preserve"> </w:t>
      </w:r>
      <w:r>
        <w:t>하늘이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최고의</w:t>
      </w:r>
      <w:r>
        <w:t xml:space="preserve"> </w:t>
      </w:r>
      <w:r>
        <w:t>선물을</w:t>
      </w:r>
      <w:r>
        <w:t xml:space="preserve"> </w:t>
      </w:r>
      <w:r>
        <w:t>거절했습니다</w:t>
      </w:r>
      <w:r>
        <w:t>.</w:t>
      </w:r>
    </w:p>
    <w:p w14:paraId="75963D29" w14:textId="77777777" w:rsidR="000A7E7F" w:rsidRDefault="00000000">
      <w:pPr>
        <w:jc w:val="both"/>
      </w:pPr>
      <w:r>
        <w:t>“</w:t>
      </w:r>
      <w:r>
        <w:t>관리</w:t>
      </w:r>
      <w:r>
        <w:t xml:space="preserve"> </w:t>
      </w:r>
      <w:r>
        <w:t>중에도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자가</w:t>
      </w:r>
      <w:r>
        <w:t xml:space="preserve"> </w:t>
      </w:r>
      <w:r>
        <w:t>많되</w:t>
      </w:r>
      <w:r>
        <w:t xml:space="preserve"> </w:t>
      </w:r>
      <w:r>
        <w:t>바리새인들</w:t>
      </w:r>
      <w:r>
        <w:t xml:space="preserve"> </w:t>
      </w:r>
      <w:r>
        <w:t>때문에</w:t>
      </w:r>
      <w:r>
        <w:t xml:space="preserve"> </w:t>
      </w:r>
      <w:r>
        <w:t>드러나게</w:t>
      </w:r>
      <w:r>
        <w:t xml:space="preserve"> </w:t>
      </w:r>
      <w:r>
        <w:t>말하지</w:t>
      </w:r>
      <w:r>
        <w:t xml:space="preserve"> </w:t>
      </w:r>
      <w:r>
        <w:t>못하니</w:t>
      </w:r>
      <w:r>
        <w:t xml:space="preserve"> </w:t>
      </w:r>
      <w:r>
        <w:t>이는</w:t>
      </w:r>
      <w:r>
        <w:t xml:space="preserve"> </w:t>
      </w:r>
      <w:r>
        <w:t>출교를</w:t>
      </w:r>
      <w:r>
        <w:t xml:space="preserve"> </w:t>
      </w:r>
      <w:r>
        <w:t>당할까</w:t>
      </w:r>
      <w:r>
        <w:t xml:space="preserve"> </w:t>
      </w:r>
      <w:r>
        <w:t>두려워함이라</w:t>
      </w:r>
      <w:r>
        <w:t>”(</w:t>
      </w:r>
      <w:r>
        <w:t>요</w:t>
      </w:r>
      <w:r>
        <w:t xml:space="preserve"> 12:42).</w:t>
      </w:r>
      <w:r>
        <w:t>라고</w:t>
      </w:r>
      <w:r>
        <w:t xml:space="preserve"> </w:t>
      </w:r>
      <w:r>
        <w:t>성경에서</w:t>
      </w:r>
      <w:r>
        <w:t xml:space="preserve"> </w:t>
      </w:r>
      <w:r>
        <w:t>말합니다</w:t>
      </w:r>
      <w:r>
        <w:t xml:space="preserve">. </w:t>
      </w:r>
      <w:r>
        <w:t>그들은</w:t>
      </w:r>
      <w:r>
        <w:t xml:space="preserve"> </w:t>
      </w:r>
      <w:r>
        <w:t>확신했고</w:t>
      </w:r>
      <w:r>
        <w:t xml:space="preserve"> </w:t>
      </w:r>
      <w:r>
        <w:t>예수님이</w:t>
      </w:r>
      <w:r>
        <w:t xml:space="preserve"> </w:t>
      </w:r>
      <w:r>
        <w:t>하나님의</w:t>
      </w:r>
      <w:r>
        <w:t xml:space="preserve"> </w:t>
      </w:r>
      <w:r>
        <w:t>아들라고</w:t>
      </w:r>
      <w:r>
        <w:t xml:space="preserve"> </w:t>
      </w:r>
      <w:r>
        <w:t>믿었지만</w:t>
      </w:r>
      <w:r>
        <w:t xml:space="preserve"> </w:t>
      </w:r>
      <w:r>
        <w:t>주님을</w:t>
      </w:r>
      <w:r>
        <w:t xml:space="preserve"> </w:t>
      </w:r>
      <w:r>
        <w:t>인정하는</w:t>
      </w:r>
      <w:r>
        <w:t xml:space="preserve"> </w:t>
      </w:r>
      <w:r>
        <w:t>일은</w:t>
      </w:r>
      <w:r>
        <w:t xml:space="preserve"> </w:t>
      </w:r>
      <w:r>
        <w:t>자신들의</w:t>
      </w:r>
      <w:r>
        <w:t xml:space="preserve"> </w:t>
      </w:r>
      <w:r>
        <w:t>야망과</w:t>
      </w:r>
      <w:r>
        <w:t xml:space="preserve"> </w:t>
      </w:r>
      <w:r>
        <w:t>공존할</w:t>
      </w:r>
      <w:r>
        <w:t xml:space="preserve"> </w:t>
      </w:r>
      <w:r>
        <w:t>만한</w:t>
      </w:r>
      <w:r>
        <w:t xml:space="preserve"> </w:t>
      </w:r>
      <w:r>
        <w:t>것이</w:t>
      </w:r>
      <w:r>
        <w:t xml:space="preserve"> </w:t>
      </w:r>
      <w:r>
        <w:t>아니었습니다</w:t>
      </w:r>
      <w:r>
        <w:t>.</w:t>
      </w:r>
    </w:p>
    <w:p w14:paraId="1FB53CB7" w14:textId="77777777" w:rsidR="000A7E7F" w:rsidRDefault="00000000">
      <w:pPr>
        <w:jc w:val="both"/>
      </w:pPr>
      <w:r>
        <w:t>『실물교훈』</w:t>
      </w:r>
      <w:r>
        <w:t>, 104-106</w:t>
      </w:r>
    </w:p>
    <w:p w14:paraId="06E704D6" w14:textId="77777777" w:rsidR="000A7E7F" w:rsidRDefault="00000000">
      <w:r>
        <w:br w:type="page"/>
      </w:r>
    </w:p>
    <w:p w14:paraId="67B13CBD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19</w:t>
      </w:r>
      <w:r>
        <w:t>일</w:t>
      </w:r>
    </w:p>
    <w:p w14:paraId="157404F1" w14:textId="77777777" w:rsidR="000A7E7F" w:rsidRDefault="000A7E7F"/>
    <w:p w14:paraId="1EEE42B5" w14:textId="77777777" w:rsidR="000A7E7F" w:rsidRDefault="00000000">
      <w:pPr>
        <w:jc w:val="both"/>
      </w:pPr>
      <w:r>
        <w:t>거룩한</w:t>
      </w:r>
      <w:r>
        <w:t xml:space="preserve"> </w:t>
      </w:r>
      <w:r>
        <w:t>모본이신</w:t>
      </w:r>
      <w:r>
        <w:t xml:space="preserve"> </w:t>
      </w:r>
      <w:r>
        <w:t>분</w:t>
      </w:r>
    </w:p>
    <w:p w14:paraId="3581D33A" w14:textId="77777777" w:rsidR="000A7E7F" w:rsidRDefault="000A7E7F"/>
    <w:p w14:paraId="509117C2" w14:textId="77777777" w:rsidR="000A7E7F" w:rsidRDefault="000A7E7F"/>
    <w:p w14:paraId="69495673" w14:textId="77777777" w:rsidR="000A7E7F" w:rsidRDefault="00000000">
      <w:pPr>
        <w:jc w:val="both"/>
      </w:pPr>
      <w:r>
        <w:t>“</w:t>
      </w:r>
      <w:r>
        <w:t>이</w:t>
      </w:r>
      <w:r>
        <w:t xml:space="preserve"> </w:t>
      </w:r>
      <w:r>
        <w:t>후에는</w:t>
      </w:r>
      <w:r>
        <w:t xml:space="preserve"> </w:t>
      </w:r>
      <w:r>
        <w:t>내가</w:t>
      </w:r>
      <w:r>
        <w:t xml:space="preserve"> </w:t>
      </w:r>
      <w:r>
        <w:t>너희와</w:t>
      </w:r>
      <w:r>
        <w:t xml:space="preserve"> </w:t>
      </w:r>
      <w:r>
        <w:t>말을</w:t>
      </w:r>
      <w:r>
        <w:t xml:space="preserve"> </w:t>
      </w:r>
      <w:r>
        <w:t>많이</w:t>
      </w:r>
      <w:r>
        <w:t xml:space="preserve"> </w:t>
      </w:r>
      <w:r>
        <w:t>하지</w:t>
      </w:r>
      <w:r>
        <w:t xml:space="preserve"> </w:t>
      </w:r>
      <w:r>
        <w:t>아니하리니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임금이</w:t>
      </w:r>
      <w:r>
        <w:t xml:space="preserve"> </w:t>
      </w:r>
      <w:r>
        <w:t>오겠음이라</w:t>
      </w:r>
      <w:r>
        <w:t xml:space="preserve">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내게</w:t>
      </w:r>
      <w:r>
        <w:t xml:space="preserve"> </w:t>
      </w:r>
      <w:r>
        <w:t>관계할</w:t>
      </w:r>
      <w:r>
        <w:t xml:space="preserve"> </w:t>
      </w:r>
      <w:r>
        <w:t>것이</w:t>
      </w:r>
      <w:r>
        <w:t xml:space="preserve"> </w:t>
      </w:r>
      <w:r>
        <w:t>없으니</w:t>
      </w:r>
      <w:r>
        <w:t>”(</w:t>
      </w:r>
      <w:r>
        <w:t>요</w:t>
      </w:r>
      <w:r>
        <w:t xml:space="preserve"> 14:30)</w:t>
      </w:r>
    </w:p>
    <w:p w14:paraId="3D8665F9" w14:textId="77777777" w:rsidR="000A7E7F" w:rsidRDefault="000A7E7F"/>
    <w:p w14:paraId="6802E662" w14:textId="77777777" w:rsidR="000A7E7F" w:rsidRDefault="00000000">
      <w:pPr>
        <w:jc w:val="both"/>
      </w:pPr>
      <w:r>
        <w:t>“</w:t>
      </w:r>
      <w:r>
        <w:t>일찍이</w:t>
      </w:r>
      <w:r>
        <w:t xml:space="preserve"> </w:t>
      </w:r>
      <w:r>
        <w:t>없었던</w:t>
      </w:r>
      <w:r>
        <w:t xml:space="preserve"> </w:t>
      </w:r>
      <w:r>
        <w:t>환란의</w:t>
      </w:r>
      <w:r>
        <w:t xml:space="preserve"> </w:t>
      </w:r>
      <w:r>
        <w:t>때</w:t>
      </w:r>
      <w:r>
        <w:t>”</w:t>
      </w:r>
      <w:r>
        <w:t>가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지금껏</w:t>
      </w:r>
      <w:r>
        <w:t xml:space="preserve"> </w:t>
      </w:r>
      <w:r>
        <w:t>만나지</w:t>
      </w:r>
      <w:r>
        <w:t xml:space="preserve"> </w:t>
      </w:r>
      <w:r>
        <w:t>못한</w:t>
      </w:r>
      <w:r>
        <w:t xml:space="preserve"> </w:t>
      </w:r>
      <w:r>
        <w:t>경험</w:t>
      </w:r>
      <w:r>
        <w:t xml:space="preserve">,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얻기를</w:t>
      </w:r>
      <w:r>
        <w:t xml:space="preserve"> </w:t>
      </w:r>
      <w:r>
        <w:t>게을리</w:t>
      </w:r>
      <w:r>
        <w:t xml:space="preserve"> </w:t>
      </w:r>
      <w:r>
        <w:t>하는</w:t>
      </w:r>
      <w:r>
        <w:t xml:space="preserve"> </w:t>
      </w:r>
      <w:r>
        <w:t>경험이</w:t>
      </w:r>
      <w:r>
        <w:t xml:space="preserve"> </w:t>
      </w:r>
      <w:r>
        <w:t>우리에게</w:t>
      </w:r>
      <w:r>
        <w:t xml:space="preserve"> </w:t>
      </w:r>
      <w:r>
        <w:t>필요하게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흔히</w:t>
      </w:r>
      <w:r>
        <w:t xml:space="preserve"> </w:t>
      </w:r>
      <w:r>
        <w:t>실제로</w:t>
      </w:r>
      <w:r>
        <w:t xml:space="preserve"> </w:t>
      </w:r>
      <w:r>
        <w:t>당하는</w:t>
      </w:r>
      <w:r>
        <w:t xml:space="preserve"> </w:t>
      </w:r>
      <w:r>
        <w:t>시련은</w:t>
      </w:r>
      <w:r>
        <w:t xml:space="preserve"> </w:t>
      </w:r>
      <w:r>
        <w:t>예상만큼</w:t>
      </w:r>
      <w:r>
        <w:t xml:space="preserve"> </w:t>
      </w:r>
      <w:r>
        <w:t>심하지</w:t>
      </w:r>
      <w:r>
        <w:t xml:space="preserve"> </w:t>
      </w:r>
      <w:r>
        <w:t>않은</w:t>
      </w:r>
      <w:r>
        <w:t xml:space="preserve"> </w:t>
      </w:r>
      <w:r>
        <w:t>경우가</w:t>
      </w:r>
      <w:r>
        <w:t xml:space="preserve"> </w:t>
      </w:r>
      <w:r>
        <w:t>많지만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위기는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환란의</w:t>
      </w:r>
      <w:r>
        <w:t xml:space="preserve"> </w:t>
      </w:r>
      <w:r>
        <w:t>극심함은</w:t>
      </w:r>
      <w:r>
        <w:t xml:space="preserve"> </w:t>
      </w:r>
      <w:r>
        <w:t>아무리</w:t>
      </w:r>
      <w:r>
        <w:t xml:space="preserve"> </w:t>
      </w:r>
      <w:r>
        <w:t>생생하게</w:t>
      </w:r>
      <w:r>
        <w:t xml:space="preserve"> </w:t>
      </w:r>
      <w:r>
        <w:t>표현해도</w:t>
      </w:r>
      <w:r>
        <w:t xml:space="preserve"> </w:t>
      </w:r>
      <w:r>
        <w:t>다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시련의</w:t>
      </w:r>
      <w:r>
        <w:t xml:space="preserve"> </w:t>
      </w:r>
      <w:r>
        <w:t>때에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각자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서야</w:t>
      </w:r>
      <w:r>
        <w:t xml:space="preserve"> </w:t>
      </w:r>
      <w:r>
        <w:t>합니다</w:t>
      </w:r>
      <w:r>
        <w:t>. “</w:t>
      </w:r>
      <w:r>
        <w:t>비록</w:t>
      </w:r>
      <w:r>
        <w:t xml:space="preserve"> </w:t>
      </w:r>
      <w:r>
        <w:t>노아</w:t>
      </w:r>
      <w:r>
        <w:t xml:space="preserve">, </w:t>
      </w:r>
      <w:r>
        <w:t>다니엘</w:t>
      </w:r>
      <w:r>
        <w:t xml:space="preserve">, </w:t>
      </w:r>
      <w:r>
        <w:t>욥이</w:t>
      </w:r>
      <w:r>
        <w:t xml:space="preserve"> </w:t>
      </w:r>
      <w:r>
        <w:t>거기</w:t>
      </w:r>
      <w:r>
        <w:t xml:space="preserve"> </w:t>
      </w:r>
      <w:r>
        <w:t>있을지라도</w:t>
      </w:r>
      <w:r>
        <w:t xml:space="preserve"> </w:t>
      </w:r>
      <w:r>
        <w:t>나의</w:t>
      </w:r>
      <w:r>
        <w:t xml:space="preserve"> </w:t>
      </w:r>
      <w:r>
        <w:t>삶을</w:t>
      </w:r>
      <w:r>
        <w:t xml:space="preserve"> </w:t>
      </w:r>
      <w:r>
        <w:t>두고</w:t>
      </w:r>
      <w:r>
        <w:t xml:space="preserve"> </w:t>
      </w:r>
      <w:r>
        <w:t>맹세하노니</w:t>
      </w:r>
      <w:r>
        <w:t xml:space="preserve"> </w:t>
      </w:r>
      <w:r>
        <w:t>그들은</w:t>
      </w:r>
      <w:r>
        <w:t xml:space="preserve"> </w:t>
      </w:r>
      <w:r>
        <w:t>자녀도</w:t>
      </w:r>
      <w:r>
        <w:t xml:space="preserve"> </w:t>
      </w:r>
      <w:r>
        <w:t>건지지</w:t>
      </w:r>
      <w:r>
        <w:t xml:space="preserve"> </w:t>
      </w:r>
      <w:r>
        <w:t>못하고</w:t>
      </w:r>
      <w:r>
        <w:t xml:space="preserve"> </w:t>
      </w:r>
      <w:r>
        <w:t>자기의</w:t>
      </w:r>
      <w:r>
        <w:t xml:space="preserve"> </w:t>
      </w:r>
      <w:r>
        <w:t>의로</w:t>
      </w:r>
      <w:r>
        <w:t xml:space="preserve"> </w:t>
      </w:r>
      <w:r>
        <w:t>자기의</w:t>
      </w:r>
      <w:r>
        <w:t xml:space="preserve"> </w:t>
      </w:r>
      <w:r>
        <w:t>생명만</w:t>
      </w:r>
      <w:r>
        <w:t xml:space="preserve"> </w:t>
      </w:r>
      <w:r>
        <w:t>건지리라</w:t>
      </w:r>
      <w:r>
        <w:t>”(</w:t>
      </w:r>
      <w:r>
        <w:t>겔</w:t>
      </w:r>
      <w:r>
        <w:t xml:space="preserve"> 14:20).</w:t>
      </w:r>
    </w:p>
    <w:p w14:paraId="524D3124" w14:textId="77777777" w:rsidR="000A7E7F" w:rsidRDefault="00000000">
      <w:pPr>
        <w:jc w:val="both"/>
      </w:pPr>
      <w:r>
        <w:t>우리의</w:t>
      </w:r>
      <w:r>
        <w:t xml:space="preserve"> </w:t>
      </w:r>
      <w:r>
        <w:t>대제사장께서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속죄하고</w:t>
      </w:r>
      <w:r>
        <w:t xml:space="preserve"> </w:t>
      </w:r>
      <w:r>
        <w:t>계시는</w:t>
      </w:r>
      <w:r>
        <w:t xml:space="preserve"> </w:t>
      </w:r>
      <w:r>
        <w:t>오늘날</w:t>
      </w:r>
      <w:r>
        <w:t xml:space="preserve">, </w:t>
      </w:r>
      <w:r>
        <w:t>우리는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완전해지도록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구주께서는</w:t>
      </w:r>
      <w:r>
        <w:t xml:space="preserve"> </w:t>
      </w:r>
      <w:r>
        <w:t>생각으로라도</w:t>
      </w:r>
      <w:r>
        <w:t xml:space="preserve"> </w:t>
      </w:r>
      <w:r>
        <w:t>유혹의</w:t>
      </w:r>
      <w:r>
        <w:t xml:space="preserve"> </w:t>
      </w:r>
      <w:r>
        <w:t>힘에</w:t>
      </w:r>
      <w:r>
        <w:t xml:space="preserve"> </w:t>
      </w:r>
      <w:r>
        <w:t>굴복당하지</w:t>
      </w:r>
      <w:r>
        <w:t xml:space="preserve"> </w:t>
      </w:r>
      <w:r>
        <w:t>않으셨습니다</w:t>
      </w:r>
      <w:r>
        <w:t xml:space="preserve">. </w:t>
      </w:r>
      <w:r>
        <w:t>사탄은</w:t>
      </w:r>
      <w:r>
        <w:t xml:space="preserve"> </w:t>
      </w:r>
      <w:r>
        <w:t>사람의</w:t>
      </w:r>
      <w:r>
        <w:t xml:space="preserve"> </w:t>
      </w:r>
      <w:r>
        <w:t>마음</w:t>
      </w:r>
      <w:r>
        <w:t xml:space="preserve"> </w:t>
      </w:r>
      <w:r>
        <w:t>가운데</w:t>
      </w:r>
      <w:r>
        <w:t xml:space="preserve"> </w:t>
      </w:r>
      <w:r>
        <w:t>그가</w:t>
      </w:r>
      <w:r>
        <w:t xml:space="preserve"> </w:t>
      </w:r>
      <w:r>
        <w:t>발을</w:t>
      </w:r>
      <w:r>
        <w:t xml:space="preserve"> </w:t>
      </w:r>
      <w:r>
        <w:t>붙일</w:t>
      </w:r>
      <w:r>
        <w:t xml:space="preserve"> </w:t>
      </w:r>
      <w:r>
        <w:t>어떤</w:t>
      </w:r>
      <w:r>
        <w:t xml:space="preserve"> </w:t>
      </w:r>
      <w:r>
        <w:t>곳이</w:t>
      </w:r>
      <w:r>
        <w:t xml:space="preserve"> </w:t>
      </w:r>
      <w:r>
        <w:t>있는지</w:t>
      </w:r>
      <w:r>
        <w:t xml:space="preserve"> </w:t>
      </w:r>
      <w:r>
        <w:t>찾습니다</w:t>
      </w:r>
      <w:r>
        <w:t xml:space="preserve">. </w:t>
      </w:r>
      <w:r>
        <w:t>버리지</w:t>
      </w:r>
      <w:r>
        <w:t xml:space="preserve"> </w:t>
      </w:r>
      <w:r>
        <w:t>않은</w:t>
      </w:r>
      <w:r>
        <w:t xml:space="preserve"> </w:t>
      </w:r>
      <w:r>
        <w:t>죄스런</w:t>
      </w:r>
      <w:r>
        <w:t xml:space="preserve"> </w:t>
      </w:r>
      <w:r>
        <w:t>욕망이</w:t>
      </w:r>
      <w:r>
        <w:t xml:space="preserve"> </w:t>
      </w:r>
      <w:r>
        <w:t>있으면</w:t>
      </w:r>
      <w:r>
        <w:t xml:space="preserve"> </w:t>
      </w:r>
      <w:r>
        <w:t>유혹은</w:t>
      </w:r>
      <w:r>
        <w:t xml:space="preserve"> </w:t>
      </w:r>
      <w:r>
        <w:t>그것을</w:t>
      </w:r>
      <w:r>
        <w:t xml:space="preserve"> </w:t>
      </w:r>
      <w:r>
        <w:t>빌미로</w:t>
      </w:r>
      <w:r>
        <w:t xml:space="preserve"> </w:t>
      </w:r>
      <w:r>
        <w:t>힘을</w:t>
      </w:r>
      <w:r>
        <w:t xml:space="preserve"> </w:t>
      </w:r>
      <w:r>
        <w:t>발휘합니다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직접</w:t>
      </w:r>
      <w:r>
        <w:t xml:space="preserve"> </w:t>
      </w:r>
      <w:r>
        <w:t>말씀하셨습니다</w:t>
      </w:r>
      <w:r>
        <w:t>. “</w:t>
      </w:r>
      <w:r>
        <w:t>이</w:t>
      </w:r>
      <w:r>
        <w:t xml:space="preserve"> </w:t>
      </w:r>
      <w:r>
        <w:t>세상</w:t>
      </w:r>
      <w:r>
        <w:t xml:space="preserve"> </w:t>
      </w:r>
      <w:r>
        <w:t>임금이</w:t>
      </w:r>
      <w:r>
        <w:t xml:space="preserve"> </w:t>
      </w:r>
      <w:r>
        <w:t>오겠음이라</w:t>
      </w:r>
      <w:r>
        <w:t xml:space="preserve"> </w:t>
      </w:r>
      <w:r>
        <w:t>그러나</w:t>
      </w:r>
      <w:r>
        <w:t xml:space="preserve"> </w:t>
      </w:r>
      <w:r>
        <w:t>저는</w:t>
      </w:r>
      <w:r>
        <w:t xml:space="preserve"> </w:t>
      </w:r>
      <w:r>
        <w:t>내게</w:t>
      </w:r>
      <w:r>
        <w:t xml:space="preserve"> </w:t>
      </w:r>
      <w:r>
        <w:t>관계할</w:t>
      </w:r>
      <w:r>
        <w:t xml:space="preserve"> </w:t>
      </w:r>
      <w:r>
        <w:t>것이</w:t>
      </w:r>
      <w:r>
        <w:t xml:space="preserve"> </w:t>
      </w:r>
      <w:r>
        <w:t>없으니</w:t>
      </w:r>
      <w:r>
        <w:t>”(</w:t>
      </w:r>
      <w:r>
        <w:t>요</w:t>
      </w:r>
      <w:r>
        <w:t xml:space="preserve"> 14:30). </w:t>
      </w:r>
      <w:r>
        <w:t>사탄은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절대로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예수님은</w:t>
      </w:r>
      <w:r>
        <w:t xml:space="preserve"> </w:t>
      </w:r>
      <w:r>
        <w:t>아버지의</w:t>
      </w:r>
      <w:r>
        <w:t xml:space="preserve"> </w:t>
      </w:r>
      <w:r>
        <w:t>계명을</w:t>
      </w:r>
      <w:r>
        <w:t xml:space="preserve"> </w:t>
      </w:r>
      <w:r>
        <w:t>지키셨습니다</w:t>
      </w:r>
      <w:r>
        <w:t xml:space="preserve">. </w:t>
      </w:r>
      <w:r>
        <w:t>따라서</w:t>
      </w:r>
      <w:r>
        <w:t xml:space="preserve"> </w:t>
      </w:r>
      <w:r>
        <w:t>그분에게는</w:t>
      </w:r>
      <w:r>
        <w:t xml:space="preserve"> </w:t>
      </w:r>
      <w:r>
        <w:t>사탄이</w:t>
      </w:r>
      <w:r>
        <w:t xml:space="preserve"> </w:t>
      </w:r>
      <w:r>
        <w:t>이용할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죄가</w:t>
      </w:r>
      <w:r>
        <w:t xml:space="preserve"> </w:t>
      </w:r>
      <w:r>
        <w:t>전혀</w:t>
      </w:r>
      <w:r>
        <w:t xml:space="preserve"> </w:t>
      </w:r>
      <w:r>
        <w:t>없었습니다</w:t>
      </w:r>
      <w:r>
        <w:t xml:space="preserve">. </w:t>
      </w:r>
      <w:r>
        <w:t>환난의</w:t>
      </w:r>
      <w:r>
        <w:t xml:space="preserve"> </w:t>
      </w:r>
      <w:r>
        <w:t>때에</w:t>
      </w:r>
      <w:r>
        <w:t xml:space="preserve"> </w:t>
      </w:r>
      <w:r>
        <w:t>서게</w:t>
      </w:r>
      <w:r>
        <w:t xml:space="preserve"> </w:t>
      </w:r>
      <w:r>
        <w:t>될</w:t>
      </w:r>
      <w:r>
        <w:t xml:space="preserve"> </w:t>
      </w:r>
      <w:r>
        <w:t>사람들에게</w:t>
      </w:r>
      <w:r>
        <w:t xml:space="preserve"> </w:t>
      </w:r>
      <w:r>
        <w:t>반드시</w:t>
      </w:r>
      <w:r>
        <w:t xml:space="preserve"> </w:t>
      </w:r>
      <w:r>
        <w:t>나타나야</w:t>
      </w:r>
      <w:r>
        <w:t xml:space="preserve"> </w:t>
      </w:r>
      <w:r>
        <w:t>할</w:t>
      </w:r>
      <w:r>
        <w:t xml:space="preserve"> </w:t>
      </w:r>
      <w:r>
        <w:t>상태가</w:t>
      </w:r>
      <w:r>
        <w:t xml:space="preserve"> </w:t>
      </w:r>
      <w:r>
        <w:t>바로</w:t>
      </w:r>
      <w:r>
        <w:t xml:space="preserve"> </w:t>
      </w:r>
      <w:r>
        <w:t>이것입니다</w:t>
      </w:r>
      <w:r>
        <w:t>.</w:t>
      </w:r>
    </w:p>
    <w:p w14:paraId="76630F5C" w14:textId="77777777" w:rsidR="000A7E7F" w:rsidRDefault="00000000">
      <w:pPr>
        <w:jc w:val="both"/>
      </w:pPr>
      <w:r>
        <w:t>우리는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사는</w:t>
      </w:r>
      <w:r>
        <w:t xml:space="preserve"> </w:t>
      </w:r>
      <w:r>
        <w:t>동안</w:t>
      </w:r>
      <w:r>
        <w:t xml:space="preserve"> </w:t>
      </w:r>
      <w:r>
        <w:t>속죄하시는</w:t>
      </w:r>
      <w:r>
        <w:t xml:space="preserve"> </w:t>
      </w:r>
      <w:r>
        <w:t>그리스도의</w:t>
      </w:r>
      <w:r>
        <w:t xml:space="preserve"> </w:t>
      </w:r>
      <w:r>
        <w:t>피를</w:t>
      </w:r>
      <w:r>
        <w:t xml:space="preserve"> </w:t>
      </w:r>
      <w:r>
        <w:t>믿음으로써</w:t>
      </w:r>
      <w:r>
        <w:t xml:space="preserve"> </w:t>
      </w:r>
      <w:r>
        <w:t>죄와</w:t>
      </w:r>
      <w:r>
        <w:t xml:space="preserve"> </w:t>
      </w:r>
      <w:r>
        <w:t>분리되어야</w:t>
      </w:r>
      <w:r>
        <w:t xml:space="preserve"> </w:t>
      </w:r>
      <w:r>
        <w:t>합니다</w:t>
      </w:r>
      <w:r>
        <w:t xml:space="preserve">. </w:t>
      </w:r>
      <w:r>
        <w:t>귀하신</w:t>
      </w:r>
      <w:r>
        <w:t xml:space="preserve"> </w:t>
      </w:r>
      <w:r>
        <w:t>구주께서</w:t>
      </w:r>
      <w:r>
        <w:t xml:space="preserve"> </w:t>
      </w:r>
      <w:r>
        <w:t>우리를</w:t>
      </w:r>
      <w:r>
        <w:t xml:space="preserve"> </w:t>
      </w:r>
      <w:r>
        <w:t>부르셔서</w:t>
      </w:r>
      <w:r>
        <w:t xml:space="preserve"> </w:t>
      </w:r>
      <w:r>
        <w:t>자기와</w:t>
      </w:r>
      <w:r>
        <w:t xml:space="preserve"> </w:t>
      </w:r>
      <w:r>
        <w:t>연합하게</w:t>
      </w:r>
      <w:r>
        <w:t xml:space="preserve"> </w:t>
      </w:r>
      <w:r>
        <w:t>하십니다</w:t>
      </w:r>
      <w:r>
        <w:t xml:space="preserve">. </w:t>
      </w:r>
      <w:r>
        <w:t>우리의</w:t>
      </w:r>
      <w:r>
        <w:t xml:space="preserve"> </w:t>
      </w:r>
      <w:r>
        <w:t>연약함을</w:t>
      </w:r>
      <w:r>
        <w:t xml:space="preserve"> </w:t>
      </w:r>
      <w:r>
        <w:t>그의</w:t>
      </w:r>
      <w:r>
        <w:t xml:space="preserve"> </w:t>
      </w:r>
      <w:r>
        <w:t>능력에</w:t>
      </w:r>
      <w:r>
        <w:t xml:space="preserve">, </w:t>
      </w:r>
      <w:r>
        <w:t>우리의</w:t>
      </w:r>
      <w:r>
        <w:t xml:space="preserve"> </w:t>
      </w:r>
      <w:r>
        <w:t>무지를</w:t>
      </w:r>
      <w:r>
        <w:t xml:space="preserve"> </w:t>
      </w:r>
      <w:r>
        <w:t>그의</w:t>
      </w:r>
      <w:r>
        <w:t xml:space="preserve"> </w:t>
      </w:r>
      <w:r>
        <w:t>지혜에</w:t>
      </w:r>
      <w:r>
        <w:t xml:space="preserve">, </w:t>
      </w:r>
      <w:r>
        <w:t>우리의</w:t>
      </w:r>
      <w:r>
        <w:t xml:space="preserve"> </w:t>
      </w:r>
      <w:r>
        <w:t>무가치함을</w:t>
      </w:r>
      <w:r>
        <w:t xml:space="preserve"> </w:t>
      </w:r>
      <w:r>
        <w:t>그의</w:t>
      </w:r>
      <w:r>
        <w:t xml:space="preserve"> </w:t>
      </w:r>
      <w:r>
        <w:t>업적에</w:t>
      </w:r>
      <w:r>
        <w:t xml:space="preserve"> </w:t>
      </w:r>
      <w:r>
        <w:t>연합시키라고</w:t>
      </w:r>
      <w:r>
        <w:t xml:space="preserve"> </w:t>
      </w:r>
      <w:r>
        <w:t>호소하십니다</w:t>
      </w:r>
      <w:r>
        <w:t xml:space="preserve">. </w:t>
      </w:r>
      <w:r>
        <w:t>하나님의</w:t>
      </w:r>
      <w:r>
        <w:t xml:space="preserve"> </w:t>
      </w:r>
      <w:r>
        <w:t>섭리</w:t>
      </w:r>
      <w:r>
        <w:t xml:space="preserve"> </w:t>
      </w:r>
      <w:r>
        <w:t>속에서</w:t>
      </w:r>
      <w:r>
        <w:t xml:space="preserve"> </w:t>
      </w:r>
      <w:r>
        <w:t>우리는</w:t>
      </w:r>
      <w:r>
        <w:t xml:space="preserve"> </w:t>
      </w:r>
      <w:r>
        <w:t>예수님의</w:t>
      </w:r>
      <w:r>
        <w:t xml:space="preserve"> </w:t>
      </w:r>
      <w:r>
        <w:t>온유와</w:t>
      </w:r>
      <w:r>
        <w:t xml:space="preserve"> </w:t>
      </w:r>
      <w:r>
        <w:t>겸손을</w:t>
      </w:r>
      <w:r>
        <w:t xml:space="preserve"> </w:t>
      </w:r>
      <w:r>
        <w:t>배웁니다</w:t>
      </w:r>
      <w:r>
        <w:t xml:space="preserve">. </w:t>
      </w:r>
      <w:r>
        <w:t>더</w:t>
      </w:r>
      <w:r>
        <w:t xml:space="preserve"> </w:t>
      </w:r>
      <w:r>
        <w:t>쉽고</w:t>
      </w:r>
      <w:r>
        <w:t xml:space="preserve"> </w:t>
      </w:r>
      <w:r>
        <w:lastRenderedPageBreak/>
        <w:t>즐거워</w:t>
      </w:r>
      <w:r>
        <w:t xml:space="preserve"> </w:t>
      </w:r>
      <w:r>
        <w:t>보여서</w:t>
      </w:r>
      <w:r>
        <w:t xml:space="preserve"> </w:t>
      </w:r>
      <w:r>
        <w:t>선택하고</w:t>
      </w:r>
      <w:r>
        <w:t xml:space="preserve"> </w:t>
      </w:r>
      <w:r>
        <w:t>싶은</w:t>
      </w:r>
      <w:r>
        <w:t xml:space="preserve"> </w:t>
      </w:r>
      <w:r>
        <w:t>길이</w:t>
      </w:r>
      <w:r>
        <w:t xml:space="preserve"> </w:t>
      </w:r>
      <w:r>
        <w:t>아닌</w:t>
      </w:r>
      <w:r>
        <w:t xml:space="preserve">, </w:t>
      </w:r>
      <w:r>
        <w:t>삶의</w:t>
      </w:r>
      <w:r>
        <w:t xml:space="preserve"> </w:t>
      </w:r>
      <w:r>
        <w:t>참된</w:t>
      </w:r>
      <w:r>
        <w:t xml:space="preserve"> </w:t>
      </w:r>
      <w:r>
        <w:t>목표를</w:t>
      </w:r>
      <w:r>
        <w:t xml:space="preserve"> </w:t>
      </w:r>
      <w:r>
        <w:t>주님께서는</w:t>
      </w:r>
      <w:r>
        <w:t xml:space="preserve"> </w:t>
      </w:r>
      <w:r>
        <w:t>늘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두십니다</w:t>
      </w:r>
      <w:r>
        <w:t xml:space="preserve">. </w:t>
      </w:r>
      <w:r>
        <w:t>우리의</w:t>
      </w:r>
      <w:r>
        <w:t xml:space="preserve"> </w:t>
      </w:r>
      <w:r>
        <w:t>품성이</w:t>
      </w:r>
      <w:r>
        <w:t xml:space="preserve"> </w:t>
      </w:r>
      <w:r>
        <w:t>거룩한</w:t>
      </w:r>
      <w:r>
        <w:t xml:space="preserve"> </w:t>
      </w:r>
      <w:r>
        <w:t>모본이신</w:t>
      </w:r>
      <w:r>
        <w:t xml:space="preserve"> </w:t>
      </w:r>
      <w:r>
        <w:t>분을</w:t>
      </w:r>
      <w:r>
        <w:t xml:space="preserve"> </w:t>
      </w:r>
      <w:r>
        <w:t>닮도록</w:t>
      </w:r>
      <w:r>
        <w:t xml:space="preserve"> </w:t>
      </w:r>
      <w:r>
        <w:t>하늘</w:t>
      </w:r>
      <w:r>
        <w:t xml:space="preserve"> </w:t>
      </w:r>
      <w:r>
        <w:t>일꾼들이</w:t>
      </w:r>
      <w:r>
        <w:t xml:space="preserve"> </w:t>
      </w:r>
      <w:r>
        <w:t>활동</w:t>
      </w:r>
      <w:r>
        <w:t xml:space="preserve"> </w:t>
      </w:r>
      <w:r>
        <w:t>중입니다</w:t>
      </w:r>
      <w:r>
        <w:t xml:space="preserve">. </w:t>
      </w:r>
      <w:r>
        <w:t>그들과</w:t>
      </w:r>
      <w:r>
        <w:t xml:space="preserve"> </w:t>
      </w:r>
      <w:r>
        <w:t>협력하는</w:t>
      </w:r>
      <w:r>
        <w:t xml:space="preserve"> </w:t>
      </w:r>
      <w:r>
        <w:t>일은</w:t>
      </w:r>
      <w:r>
        <w:t xml:space="preserve"> </w:t>
      </w:r>
      <w:r>
        <w:t>우리의</w:t>
      </w:r>
      <w:r>
        <w:t xml:space="preserve"> </w:t>
      </w:r>
      <w:r>
        <w:t>몫입니다</w:t>
      </w:r>
      <w:r>
        <w:t xml:space="preserve">. </w:t>
      </w:r>
      <w:r>
        <w:t>이</w:t>
      </w:r>
      <w:r>
        <w:t xml:space="preserve"> </w:t>
      </w:r>
      <w:r>
        <w:t>일을</w:t>
      </w:r>
      <w:r>
        <w:t xml:space="preserve"> </w:t>
      </w:r>
      <w:r>
        <w:t>소홀히</w:t>
      </w:r>
      <w:r>
        <w:t xml:space="preserve"> </w:t>
      </w:r>
      <w:r>
        <w:t>하거나</w:t>
      </w:r>
      <w:r>
        <w:t xml:space="preserve"> </w:t>
      </w:r>
      <w:r>
        <w:t>미루는</w:t>
      </w:r>
      <w:r>
        <w:t xml:space="preserve"> </w:t>
      </w:r>
      <w:r>
        <w:t>사람은</w:t>
      </w:r>
      <w:r>
        <w:t xml:space="preserve"> </w:t>
      </w:r>
      <w:r>
        <w:t>가장</w:t>
      </w:r>
      <w:r>
        <w:t xml:space="preserve"> </w:t>
      </w:r>
      <w:r>
        <w:t>심각한</w:t>
      </w:r>
      <w:r>
        <w:t xml:space="preserve"> </w:t>
      </w:r>
      <w:r>
        <w:t>위험에</w:t>
      </w:r>
      <w:r>
        <w:t xml:space="preserve"> </w:t>
      </w:r>
      <w:r>
        <w:t>빠질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</w:t>
      </w:r>
    </w:p>
    <w:p w14:paraId="51514218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622-623</w:t>
      </w:r>
    </w:p>
    <w:p w14:paraId="35616E5B" w14:textId="77777777" w:rsidR="000A7E7F" w:rsidRDefault="00000000">
      <w:r>
        <w:br w:type="page"/>
      </w:r>
    </w:p>
    <w:p w14:paraId="75D37884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20</w:t>
      </w:r>
      <w:r>
        <w:t>일</w:t>
      </w:r>
    </w:p>
    <w:p w14:paraId="4CC34987" w14:textId="77777777" w:rsidR="000A7E7F" w:rsidRDefault="000A7E7F"/>
    <w:p w14:paraId="7AE89755" w14:textId="77777777" w:rsidR="000A7E7F" w:rsidRDefault="00000000">
      <w:pPr>
        <w:jc w:val="both"/>
      </w:pPr>
      <w:r>
        <w:t>유익하고</w:t>
      </w:r>
      <w:r>
        <w:t xml:space="preserve"> </w:t>
      </w:r>
      <w:r>
        <w:t>온전한</w:t>
      </w:r>
      <w:r>
        <w:t xml:space="preserve"> </w:t>
      </w:r>
      <w:r>
        <w:t>선물을</w:t>
      </w:r>
      <w:r>
        <w:t xml:space="preserve"> </w:t>
      </w:r>
      <w:r>
        <w:t>모두</w:t>
      </w:r>
      <w:r>
        <w:t xml:space="preserve"> </w:t>
      </w:r>
      <w:r>
        <w:t>주시는</w:t>
      </w:r>
      <w:r>
        <w:t xml:space="preserve"> </w:t>
      </w:r>
      <w:r>
        <w:t>분</w:t>
      </w:r>
    </w:p>
    <w:p w14:paraId="4802892C" w14:textId="77777777" w:rsidR="000A7E7F" w:rsidRDefault="000A7E7F"/>
    <w:p w14:paraId="2455290A" w14:textId="77777777" w:rsidR="000A7E7F" w:rsidRDefault="000A7E7F"/>
    <w:p w14:paraId="7214261E" w14:textId="77777777" w:rsidR="000A7E7F" w:rsidRDefault="00000000">
      <w:pPr>
        <w:jc w:val="both"/>
      </w:pPr>
      <w:r>
        <w:t>“</w:t>
      </w:r>
      <w:r>
        <w:t>손을</w:t>
      </w:r>
      <w:r>
        <w:t xml:space="preserve"> </w:t>
      </w:r>
      <w:r>
        <w:t>펴사</w:t>
      </w:r>
      <w:r>
        <w:t xml:space="preserve"> </w:t>
      </w:r>
      <w:r>
        <w:t>모든</w:t>
      </w:r>
      <w:r>
        <w:t xml:space="preserve"> </w:t>
      </w:r>
      <w:r>
        <w:t>생물의</w:t>
      </w:r>
      <w:r>
        <w:t xml:space="preserve"> </w:t>
      </w:r>
      <w:r>
        <w:t>소원을</w:t>
      </w:r>
      <w:r>
        <w:t xml:space="preserve"> </w:t>
      </w:r>
      <w:r>
        <w:t>만족하게</w:t>
      </w:r>
      <w:r>
        <w:t xml:space="preserve"> </w:t>
      </w:r>
      <w:r>
        <w:t>하시나이다</w:t>
      </w:r>
      <w:r>
        <w:t>”(</w:t>
      </w:r>
      <w:r>
        <w:t>시</w:t>
      </w:r>
      <w:r>
        <w:t xml:space="preserve"> 145:16)</w:t>
      </w:r>
    </w:p>
    <w:p w14:paraId="0A0743AA" w14:textId="77777777" w:rsidR="000A7E7F" w:rsidRDefault="000A7E7F"/>
    <w:p w14:paraId="53BB807C" w14:textId="77777777" w:rsidR="000A7E7F" w:rsidRDefault="00000000">
      <w:pPr>
        <w:jc w:val="both"/>
      </w:pPr>
      <w:r>
        <w:t>주님의</w:t>
      </w:r>
      <w:r>
        <w:t xml:space="preserve"> </w:t>
      </w:r>
      <w:r>
        <w:t>자비와</w:t>
      </w:r>
      <w:r>
        <w:t xml:space="preserve"> </w:t>
      </w:r>
      <w:r>
        <w:t>인자하심이</w:t>
      </w:r>
      <w:r>
        <w:t xml:space="preserve"> </w:t>
      </w:r>
      <w:r>
        <w:t>우리의</w:t>
      </w:r>
      <w:r>
        <w:t xml:space="preserve"> </w:t>
      </w:r>
      <w:r>
        <w:t>생애</w:t>
      </w:r>
      <w:r>
        <w:t xml:space="preserve"> </w:t>
      </w:r>
      <w:r>
        <w:t>내내</w:t>
      </w:r>
      <w:r>
        <w:t xml:space="preserve"> </w:t>
      </w:r>
      <w:r>
        <w:t>우리를</w:t>
      </w:r>
      <w:r>
        <w:t xml:space="preserve"> </w:t>
      </w:r>
      <w:r>
        <w:t>향하고</w:t>
      </w:r>
      <w:r>
        <w:t xml:space="preserve"> </w:t>
      </w:r>
      <w:r>
        <w:t>있습니다</w:t>
      </w:r>
      <w:r>
        <w:t xml:space="preserve">. </w:t>
      </w:r>
      <w:r>
        <w:t>그러므로</w:t>
      </w:r>
      <w:r>
        <w:t xml:space="preserve"> </w:t>
      </w:r>
      <w:r>
        <w:t>세상은</w:t>
      </w:r>
      <w:r>
        <w:t xml:space="preserve"> </w:t>
      </w:r>
      <w:r>
        <w:t>하나님의</w:t>
      </w:r>
      <w:r>
        <w:t xml:space="preserve"> </w:t>
      </w:r>
      <w:r>
        <w:t>은혜와</w:t>
      </w:r>
      <w:r>
        <w:t xml:space="preserve"> </w:t>
      </w:r>
      <w:r>
        <w:t>사랑을</w:t>
      </w:r>
      <w:r>
        <w:t xml:space="preserve"> </w:t>
      </w:r>
      <w:r>
        <w:t>선포하는</w:t>
      </w:r>
      <w:r>
        <w:t xml:space="preserve"> </w:t>
      </w:r>
      <w:r>
        <w:t>감사의</w:t>
      </w:r>
      <w:r>
        <w:t xml:space="preserve"> </w:t>
      </w:r>
      <w:r>
        <w:t>목소리로</w:t>
      </w:r>
      <w:r>
        <w:t xml:space="preserve"> </w:t>
      </w:r>
      <w:r>
        <w:t>가득해야</w:t>
      </w:r>
      <w:r>
        <w:t xml:space="preserve"> </w:t>
      </w:r>
      <w:r>
        <w:t>합니다</w:t>
      </w:r>
      <w:r>
        <w:t xml:space="preserve">. </w:t>
      </w:r>
      <w:r>
        <w:t>시편</w:t>
      </w:r>
      <w:r>
        <w:t xml:space="preserve"> </w:t>
      </w:r>
      <w:r>
        <w:t>기자는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“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눈이</w:t>
      </w:r>
      <w:r>
        <w:t xml:space="preserve"> </w:t>
      </w:r>
      <w:r>
        <w:t>주를</w:t>
      </w:r>
      <w:r>
        <w:t xml:space="preserve"> </w:t>
      </w:r>
      <w:r>
        <w:t>앙망하오니</w:t>
      </w:r>
      <w:r>
        <w:t xml:space="preserve"> </w:t>
      </w:r>
      <w:r>
        <w:t>주는</w:t>
      </w:r>
      <w:r>
        <w:t xml:space="preserve"> </w:t>
      </w:r>
      <w:r>
        <w:t>때를</w:t>
      </w:r>
      <w:r>
        <w:t xml:space="preserve"> </w:t>
      </w:r>
      <w:r>
        <w:t>따라</w:t>
      </w:r>
      <w:r>
        <w:t xml:space="preserve"> </w:t>
      </w:r>
      <w:r>
        <w:t>그들에게</w:t>
      </w:r>
      <w:r>
        <w:t xml:space="preserve"> </w:t>
      </w:r>
      <w:r>
        <w:t>먹을</w:t>
      </w:r>
      <w:r>
        <w:t xml:space="preserve"> </w:t>
      </w:r>
      <w:r>
        <w:t>것을</w:t>
      </w:r>
      <w:r>
        <w:t xml:space="preserve"> </w:t>
      </w:r>
      <w:r>
        <w:t>주시며</w:t>
      </w:r>
      <w:r>
        <w:t xml:space="preserve"> </w:t>
      </w:r>
      <w:r>
        <w:t>손을</w:t>
      </w:r>
      <w:r>
        <w:t xml:space="preserve"> </w:t>
      </w:r>
      <w:r>
        <w:t>펴사</w:t>
      </w:r>
      <w:r>
        <w:t xml:space="preserve"> </w:t>
      </w:r>
      <w:r>
        <w:t>모든</w:t>
      </w:r>
      <w:r>
        <w:t xml:space="preserve"> </w:t>
      </w:r>
      <w:r>
        <w:t>생물의</w:t>
      </w:r>
      <w:r>
        <w:t xml:space="preserve"> </w:t>
      </w:r>
      <w:r>
        <w:t>소원을</w:t>
      </w:r>
      <w:r>
        <w:t xml:space="preserve"> </w:t>
      </w:r>
      <w:r>
        <w:t>만족하게</w:t>
      </w:r>
      <w:r>
        <w:t xml:space="preserve"> </w:t>
      </w:r>
      <w:r>
        <w:t>하시나이다</w:t>
      </w:r>
      <w:r>
        <w:t xml:space="preserve">.” </w:t>
      </w:r>
      <w:r>
        <w:t>우리가</w:t>
      </w:r>
      <w:r>
        <w:t xml:space="preserve"> </w:t>
      </w:r>
      <w:r>
        <w:t>죄</w:t>
      </w:r>
      <w:r>
        <w:t xml:space="preserve"> </w:t>
      </w:r>
      <w:r>
        <w:t>아래</w:t>
      </w:r>
      <w:r>
        <w:t xml:space="preserve"> </w:t>
      </w:r>
      <w:r>
        <w:t>팔려</w:t>
      </w:r>
      <w:r>
        <w:t xml:space="preserve"> </w:t>
      </w:r>
      <w:r>
        <w:t>있었을</w:t>
      </w:r>
      <w:r>
        <w:t xml:space="preserve"> </w:t>
      </w:r>
      <w:r>
        <w:t>때</w:t>
      </w:r>
      <w:r>
        <w:t xml:space="preserve"> </w:t>
      </w:r>
      <w:r>
        <w:t>영광이</w:t>
      </w:r>
      <w:r>
        <w:t xml:space="preserve"> </w:t>
      </w:r>
      <w:r>
        <w:t>넘치는</w:t>
      </w:r>
      <w:r>
        <w:t xml:space="preserve"> </w:t>
      </w:r>
      <w:r>
        <w:t>그분께서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가난해지셨습니다</w:t>
      </w:r>
      <w:r>
        <w:t xml:space="preserve">. </w:t>
      </w:r>
      <w:r>
        <w:t>자신이</w:t>
      </w:r>
      <w:r>
        <w:t xml:space="preserve"> </w:t>
      </w:r>
      <w:r>
        <w:t>가난해짐으로</w:t>
      </w:r>
      <w:r>
        <w:t xml:space="preserve"> </w:t>
      </w:r>
      <w:r>
        <w:t>우리가</w:t>
      </w:r>
      <w:r>
        <w:t xml:space="preserve"> </w:t>
      </w:r>
      <w:r>
        <w:t>부유해질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그렇다면</w:t>
      </w:r>
      <w:r>
        <w:t xml:space="preserve"> </w:t>
      </w:r>
      <w:r>
        <w:t>우리는</w:t>
      </w:r>
      <w:r>
        <w:t xml:space="preserve"> ‘</w:t>
      </w:r>
      <w:r>
        <w:t>내</w:t>
      </w:r>
      <w:r>
        <w:t xml:space="preserve"> </w:t>
      </w:r>
      <w:r>
        <w:t>주님께</w:t>
      </w:r>
      <w:r>
        <w:t xml:space="preserve"> </w:t>
      </w:r>
      <w:r>
        <w:t>얼마나</w:t>
      </w:r>
      <w:r>
        <w:t xml:space="preserve"> </w:t>
      </w:r>
      <w:r>
        <w:t>은혜를</w:t>
      </w:r>
      <w:r>
        <w:t xml:space="preserve"> </w:t>
      </w:r>
      <w:r>
        <w:t>입었는가</w:t>
      </w:r>
      <w:r>
        <w:t>?’</w:t>
      </w:r>
      <w:r>
        <w:t>라고</w:t>
      </w:r>
      <w:r>
        <w:t xml:space="preserve"> </w:t>
      </w:r>
      <w:r>
        <w:t>자문해</w:t>
      </w:r>
      <w:r>
        <w:t xml:space="preserve"> </w:t>
      </w:r>
      <w:r>
        <w:t>보아야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그리스도의</w:t>
      </w:r>
      <w:r>
        <w:t xml:space="preserve"> </w:t>
      </w:r>
      <w:r>
        <w:t>자비는</w:t>
      </w:r>
      <w:r>
        <w:t xml:space="preserve"> 1</w:t>
      </w:r>
      <w:r>
        <w:t>년</w:t>
      </w:r>
      <w:r>
        <w:t xml:space="preserve"> 365</w:t>
      </w:r>
      <w:r>
        <w:t>일</w:t>
      </w:r>
      <w:r>
        <w:t xml:space="preserve"> </w:t>
      </w:r>
      <w:r>
        <w:t>발휘되고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매일매일</w:t>
      </w:r>
      <w:r>
        <w:t xml:space="preserve"> </w:t>
      </w:r>
      <w:r>
        <w:t>자신의</w:t>
      </w:r>
      <w:r>
        <w:t xml:space="preserve"> </w:t>
      </w:r>
      <w:r>
        <w:t>선물을</w:t>
      </w:r>
      <w:r>
        <w:t xml:space="preserve"> </w:t>
      </w:r>
      <w:r>
        <w:t>사람들에게</w:t>
      </w:r>
      <w:r>
        <w:t xml:space="preserve"> </w:t>
      </w:r>
      <w:r>
        <w:t>주십니다</w:t>
      </w:r>
      <w:r>
        <w:t xml:space="preserve">. </w:t>
      </w:r>
      <w:r>
        <w:t>그분의</w:t>
      </w:r>
      <w:r>
        <w:t xml:space="preserve"> </w:t>
      </w:r>
      <w:r>
        <w:t>성령께서는</w:t>
      </w:r>
      <w:r>
        <w:t xml:space="preserve"> </w:t>
      </w:r>
      <w:r>
        <w:t>쉬지</w:t>
      </w:r>
      <w:r>
        <w:t xml:space="preserve"> </w:t>
      </w:r>
      <w:r>
        <w:t>않고</w:t>
      </w:r>
      <w:r>
        <w:t xml:space="preserve">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모든</w:t>
      </w:r>
      <w:r>
        <w:t xml:space="preserve"> </w:t>
      </w:r>
      <w:r>
        <w:t>진리로</w:t>
      </w:r>
      <w:r>
        <w:t xml:space="preserve"> </w:t>
      </w:r>
      <w:r>
        <w:t>이끄십니다</w:t>
      </w:r>
      <w:r>
        <w:t xml:space="preserve">. </w:t>
      </w:r>
      <w:r>
        <w:t>십자가에</w:t>
      </w:r>
      <w:r>
        <w:t xml:space="preserve"> </w:t>
      </w:r>
      <w:r>
        <w:t>달리기</w:t>
      </w:r>
      <w:r>
        <w:t xml:space="preserve"> </w:t>
      </w:r>
      <w:r>
        <w:t>전에</w:t>
      </w:r>
      <w:r>
        <w:t xml:space="preserve"> </w:t>
      </w:r>
      <w:r>
        <w:t>그리스도께서는</w:t>
      </w:r>
      <w:r>
        <w:t xml:space="preserve"> </w:t>
      </w:r>
      <w:r>
        <w:t>슬퍼하는</w:t>
      </w:r>
      <w:r>
        <w:t xml:space="preserve"> </w:t>
      </w:r>
      <w:r>
        <w:t>제자들에게</w:t>
      </w:r>
      <w:r>
        <w:t xml:space="preserve"> </w:t>
      </w:r>
      <w:r>
        <w:t>영원히</w:t>
      </w:r>
      <w:r>
        <w:t xml:space="preserve"> </w:t>
      </w:r>
      <w:r>
        <w:t>그들과</w:t>
      </w:r>
      <w:r>
        <w:t xml:space="preserve"> </w:t>
      </w:r>
      <w:r>
        <w:t>함께할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보혜사를</w:t>
      </w:r>
      <w:r>
        <w:t xml:space="preserve"> </w:t>
      </w:r>
      <w:r>
        <w:t>주겠다고</w:t>
      </w:r>
      <w:r>
        <w:t xml:space="preserve"> </w:t>
      </w:r>
      <w:r>
        <w:t>말씀하셨습니다</w:t>
      </w:r>
      <w:r>
        <w:t xml:space="preserve">. </w:t>
      </w:r>
      <w:r>
        <w:t>그리스도의</w:t>
      </w:r>
      <w:r>
        <w:t xml:space="preserve"> </w:t>
      </w:r>
      <w:r>
        <w:t>은혜가</w:t>
      </w:r>
      <w:r>
        <w:t xml:space="preserve"> </w:t>
      </w:r>
      <w:r>
        <w:t>우리에게</w:t>
      </w:r>
      <w:r>
        <w:t xml:space="preserve"> </w:t>
      </w:r>
      <w:r>
        <w:t>곱절로</w:t>
      </w:r>
      <w:r>
        <w:t xml:space="preserve"> </w:t>
      </w:r>
      <w:r>
        <w:t>늘었고</w:t>
      </w:r>
      <w:r>
        <w:t xml:space="preserve"> </w:t>
      </w:r>
      <w:r>
        <w:t>거침없이</w:t>
      </w:r>
      <w:r>
        <w:t xml:space="preserve"> </w:t>
      </w:r>
      <w:r>
        <w:t>주어집니다</w:t>
      </w:r>
      <w:r>
        <w:t xml:space="preserve">. </w:t>
      </w:r>
      <w:r>
        <w:t>구원의</w:t>
      </w:r>
      <w:r>
        <w:t xml:space="preserve"> </w:t>
      </w:r>
      <w:r>
        <w:t>물결이</w:t>
      </w:r>
      <w:r>
        <w:t xml:space="preserve"> </w:t>
      </w:r>
      <w:r>
        <w:t>우리에게</w:t>
      </w:r>
      <w:r>
        <w:t xml:space="preserve"> </w:t>
      </w:r>
      <w:r>
        <w:t>끊임없이</w:t>
      </w:r>
      <w:r>
        <w:t xml:space="preserve"> </w:t>
      </w:r>
      <w:r>
        <w:t>흘러옵니다</w:t>
      </w:r>
      <w:r>
        <w:t>.</w:t>
      </w:r>
    </w:p>
    <w:p w14:paraId="5B3D09EF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인간</w:t>
      </w:r>
      <w:r>
        <w:t xml:space="preserve"> </w:t>
      </w:r>
      <w:r>
        <w:t>자녀들을</w:t>
      </w:r>
      <w:r>
        <w:t xml:space="preserve"> </w:t>
      </w:r>
      <w:r>
        <w:t>위하여</w:t>
      </w:r>
      <w:r>
        <w:t xml:space="preserve"> </w:t>
      </w:r>
      <w:r>
        <w:t>행하셨던</w:t>
      </w:r>
      <w:r>
        <w:t xml:space="preserve"> </w:t>
      </w:r>
      <w:r>
        <w:t>일과</w:t>
      </w:r>
      <w:r>
        <w:t xml:space="preserve"> </w:t>
      </w:r>
      <w:r>
        <w:t>지금</w:t>
      </w:r>
      <w:r>
        <w:t xml:space="preserve"> </w:t>
      </w:r>
      <w:r>
        <w:t>행하시는</w:t>
      </w:r>
      <w:r>
        <w:t xml:space="preserve"> </w:t>
      </w:r>
      <w:r>
        <w:t>일을</w:t>
      </w:r>
      <w:r>
        <w:t xml:space="preserve"> </w:t>
      </w:r>
      <w:r>
        <w:t>바라볼</w:t>
      </w:r>
      <w:r>
        <w:t xml:space="preserve"> </w:t>
      </w:r>
      <w:r>
        <w:t>때</w:t>
      </w:r>
      <w:r>
        <w:t xml:space="preserve">, </w:t>
      </w:r>
      <w:r>
        <w:t>우리는</w:t>
      </w:r>
      <w:r>
        <w:t xml:space="preserve"> </w:t>
      </w:r>
      <w:r>
        <w:t>감사의</w:t>
      </w:r>
      <w:r>
        <w:t xml:space="preserve"> </w:t>
      </w:r>
      <w:r>
        <w:t>제물을</w:t>
      </w:r>
      <w:r>
        <w:t xml:space="preserve"> </w:t>
      </w:r>
      <w:r>
        <w:t>그분께</w:t>
      </w:r>
      <w:r>
        <w:t xml:space="preserve"> </w:t>
      </w:r>
      <w:r>
        <w:t>드려야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우리의</w:t>
      </w:r>
      <w:r>
        <w:t xml:space="preserve"> </w:t>
      </w:r>
      <w:r>
        <w:t>선물을</w:t>
      </w:r>
      <w:r>
        <w:t xml:space="preserve"> </w:t>
      </w:r>
      <w:r>
        <w:t>끼리끼리만</w:t>
      </w:r>
      <w:r>
        <w:t xml:space="preserve"> </w:t>
      </w:r>
      <w:r>
        <w:t>나누면서</w:t>
      </w:r>
      <w:r>
        <w:t xml:space="preserve"> </w:t>
      </w:r>
      <w:r>
        <w:t>유익하고</w:t>
      </w:r>
      <w:r>
        <w:t xml:space="preserve"> </w:t>
      </w:r>
      <w:r>
        <w:t>온전한</w:t>
      </w:r>
      <w:r>
        <w:t xml:space="preserve"> </w:t>
      </w:r>
      <w:r>
        <w:t>선물을</w:t>
      </w:r>
      <w:r>
        <w:t xml:space="preserve"> </w:t>
      </w:r>
      <w:r>
        <w:t>모두</w:t>
      </w:r>
      <w:r>
        <w:t xml:space="preserve"> </w:t>
      </w:r>
      <w:r>
        <w:t>주시는</w:t>
      </w:r>
      <w:r>
        <w:t xml:space="preserve"> </w:t>
      </w:r>
      <w:r>
        <w:t>분을</w:t>
      </w:r>
      <w:r>
        <w:t xml:space="preserve"> </w:t>
      </w:r>
      <w:r>
        <w:t>잊어서야</w:t>
      </w:r>
      <w:r>
        <w:t xml:space="preserve"> </w:t>
      </w:r>
      <w:r>
        <w:t>되겠습니까</w:t>
      </w:r>
      <w:r>
        <w:t xml:space="preserve">? </w:t>
      </w:r>
      <w:r>
        <w:t>주님은</w:t>
      </w:r>
      <w:r>
        <w:t xml:space="preserve"> “</w:t>
      </w:r>
      <w:r>
        <w:t>나를</w:t>
      </w:r>
      <w:r>
        <w:t xml:space="preserve"> </w:t>
      </w:r>
      <w:r>
        <w:t>존중히</w:t>
      </w:r>
      <w:r>
        <w:t xml:space="preserve"> </w:t>
      </w:r>
      <w:r>
        <w:t>여기는</w:t>
      </w:r>
      <w:r>
        <w:t xml:space="preserve"> </w:t>
      </w:r>
      <w:r>
        <w:t>자를</w:t>
      </w:r>
      <w:r>
        <w:t xml:space="preserve"> </w:t>
      </w:r>
      <w:r>
        <w:t>내가</w:t>
      </w:r>
      <w:r>
        <w:t xml:space="preserve"> </w:t>
      </w:r>
      <w:r>
        <w:t>존중히</w:t>
      </w:r>
      <w:r>
        <w:t xml:space="preserve">” </w:t>
      </w:r>
      <w:r>
        <w:t>여기겠다고</w:t>
      </w:r>
      <w:r>
        <w:t xml:space="preserve"> </w:t>
      </w:r>
      <w:r>
        <w:t>말씀하셨습니다</w:t>
      </w:r>
      <w:r>
        <w:t xml:space="preserve">. </w:t>
      </w:r>
      <w:r>
        <w:t>우리는</w:t>
      </w:r>
      <w:r>
        <w:t xml:space="preserve"> </w:t>
      </w:r>
      <w:r>
        <w:t>부채를</w:t>
      </w:r>
      <w:r>
        <w:t xml:space="preserve"> </w:t>
      </w:r>
      <w:r>
        <w:t>청산할</w:t>
      </w:r>
      <w:r>
        <w:t xml:space="preserve"> </w:t>
      </w:r>
      <w:r>
        <w:t>때까지</w:t>
      </w:r>
      <w:r>
        <w:t xml:space="preserve"> </w:t>
      </w:r>
      <w:r>
        <w:t>기다렸다가</w:t>
      </w:r>
      <w:r>
        <w:t xml:space="preserve"> </w:t>
      </w:r>
      <w:r>
        <w:t>하나님께</w:t>
      </w:r>
      <w:r>
        <w:t xml:space="preserve"> </w:t>
      </w:r>
      <w:r>
        <w:t>예물을</w:t>
      </w:r>
      <w:r>
        <w:t xml:space="preserve"> </w:t>
      </w:r>
      <w:r>
        <w:t>드려서는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그분의</w:t>
      </w:r>
      <w:r>
        <w:t xml:space="preserve"> </w:t>
      </w:r>
      <w:r>
        <w:t>사업에는</w:t>
      </w:r>
      <w:r>
        <w:t xml:space="preserve"> </w:t>
      </w:r>
      <w:r>
        <w:t>그분이</w:t>
      </w:r>
      <w:r>
        <w:t xml:space="preserve"> </w:t>
      </w:r>
      <w:r>
        <w:t>우리에게</w:t>
      </w:r>
      <w:r>
        <w:t xml:space="preserve"> </w:t>
      </w:r>
      <w:r>
        <w:t>맡겨</w:t>
      </w:r>
      <w:r>
        <w:t xml:space="preserve"> </w:t>
      </w:r>
      <w:r>
        <w:t>놓은</w:t>
      </w:r>
      <w:r>
        <w:t xml:space="preserve"> </w:t>
      </w:r>
      <w:r>
        <w:t>자원이</w:t>
      </w:r>
      <w:r>
        <w:t xml:space="preserve"> </w:t>
      </w:r>
      <w:r>
        <w:t>필요합니다</w:t>
      </w:r>
      <w:r>
        <w:t xml:space="preserve">. </w:t>
      </w:r>
      <w:r>
        <w:t>따라서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무한한</w:t>
      </w:r>
      <w:r>
        <w:t xml:space="preserve"> </w:t>
      </w:r>
      <w:r>
        <w:t>희생이</w:t>
      </w:r>
      <w:r>
        <w:t xml:space="preserve"> </w:t>
      </w:r>
      <w:r>
        <w:t>아낌없이</w:t>
      </w:r>
      <w:r>
        <w:t xml:space="preserve"> </w:t>
      </w:r>
      <w:r>
        <w:t>치러졌듯이</w:t>
      </w:r>
      <w:r>
        <w:t xml:space="preserve"> </w:t>
      </w:r>
      <w:r>
        <w:t>우리도</w:t>
      </w:r>
      <w:r>
        <w:t xml:space="preserve"> </w:t>
      </w:r>
      <w:r>
        <w:t>하나님의</w:t>
      </w:r>
      <w:r>
        <w:t xml:space="preserve"> </w:t>
      </w:r>
      <w:r>
        <w:t>제단에</w:t>
      </w:r>
      <w:r>
        <w:t xml:space="preserve"> </w:t>
      </w:r>
      <w:r>
        <w:t>일정</w:t>
      </w:r>
      <w:r>
        <w:t xml:space="preserve"> </w:t>
      </w:r>
      <w:r>
        <w:t>분량을</w:t>
      </w:r>
      <w:r>
        <w:t xml:space="preserve"> </w:t>
      </w:r>
      <w:r>
        <w:t>드려야</w:t>
      </w:r>
      <w:r>
        <w:t xml:space="preserve"> </w:t>
      </w:r>
      <w:r>
        <w:t>합니다</w:t>
      </w:r>
      <w:r>
        <w:t xml:space="preserve">. </w:t>
      </w:r>
      <w:r>
        <w:t>하루바삐</w:t>
      </w:r>
      <w:r>
        <w:t xml:space="preserve"> </w:t>
      </w:r>
      <w:r>
        <w:t>우리는</w:t>
      </w:r>
      <w:r>
        <w:t xml:space="preserve"> </w:t>
      </w:r>
      <w:r>
        <w:t>하늘</w:t>
      </w:r>
      <w:r>
        <w:t xml:space="preserve"> </w:t>
      </w:r>
      <w:r>
        <w:t>창고에</w:t>
      </w:r>
      <w:r>
        <w:t xml:space="preserve"> </w:t>
      </w:r>
      <w:r>
        <w:t>보화를</w:t>
      </w:r>
      <w:r>
        <w:t xml:space="preserve"> </w:t>
      </w:r>
      <w:r>
        <w:t>쌓아야</w:t>
      </w:r>
      <w:r>
        <w:t xml:space="preserve"> </w:t>
      </w:r>
      <w:r>
        <w:t>합니다</w:t>
      </w:r>
      <w:r>
        <w:t xml:space="preserve">. </w:t>
      </w:r>
      <w:r>
        <w:t>무엇을</w:t>
      </w:r>
      <w:r>
        <w:t xml:space="preserve"> </w:t>
      </w:r>
      <w:r>
        <w:t>하든지</w:t>
      </w:r>
      <w:r>
        <w:t xml:space="preserve"> </w:t>
      </w:r>
      <w:r>
        <w:t>하나님을</w:t>
      </w:r>
      <w:r>
        <w:t xml:space="preserve"> </w:t>
      </w:r>
      <w:r>
        <w:t>잊지</w:t>
      </w:r>
      <w:r>
        <w:t xml:space="preserve"> </w:t>
      </w:r>
      <w:r>
        <w:t>않도록</w:t>
      </w:r>
      <w:r>
        <w:t xml:space="preserve"> </w:t>
      </w:r>
      <w:r>
        <w:t>합시다</w:t>
      </w:r>
      <w:r>
        <w:t xml:space="preserve">. </w:t>
      </w:r>
      <w:r>
        <w:t>하나님을</w:t>
      </w:r>
      <w:r>
        <w:t xml:space="preserve"> </w:t>
      </w:r>
      <w:r>
        <w:t>전심으로</w:t>
      </w:r>
      <w:r>
        <w:t xml:space="preserve"> </w:t>
      </w:r>
      <w:r>
        <w:t>사랑한다면</w:t>
      </w:r>
      <w:r>
        <w:t xml:space="preserve"> </w:t>
      </w:r>
      <w:r>
        <w:lastRenderedPageBreak/>
        <w:t>그분의</w:t>
      </w:r>
      <w:r>
        <w:t xml:space="preserve"> </w:t>
      </w:r>
      <w:r>
        <w:t>요구를</w:t>
      </w:r>
      <w:r>
        <w:t xml:space="preserve"> </w:t>
      </w:r>
      <w:r>
        <w:t>기억할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우리에게</w:t>
      </w:r>
      <w:r>
        <w:t xml:space="preserve"> </w:t>
      </w:r>
      <w:r>
        <w:t>자기처럼</w:t>
      </w:r>
      <w:r>
        <w:t xml:space="preserve"> </w:t>
      </w:r>
      <w:r>
        <w:t>되라고</w:t>
      </w:r>
      <w:r>
        <w:t xml:space="preserve"> </w:t>
      </w:r>
      <w:r>
        <w:t>요구하십니다</w:t>
      </w:r>
      <w:r>
        <w:t xml:space="preserve">. </w:t>
      </w:r>
      <w:r>
        <w:t>그리스도의</w:t>
      </w:r>
      <w:r>
        <w:t xml:space="preserve"> </w:t>
      </w:r>
      <w:r>
        <w:t>자아희생을</w:t>
      </w:r>
      <w:r>
        <w:t xml:space="preserve"> </w:t>
      </w:r>
      <w:r>
        <w:t>본받고</w:t>
      </w:r>
      <w:r>
        <w:t xml:space="preserve"> </w:t>
      </w:r>
      <w:r>
        <w:t>자제하는</w:t>
      </w:r>
      <w:r>
        <w:t xml:space="preserve"> </w:t>
      </w:r>
      <w:r>
        <w:t>삶을</w:t>
      </w:r>
      <w:r>
        <w:t xml:space="preserve"> </w:t>
      </w:r>
      <w:r>
        <w:t>살라고</w:t>
      </w:r>
      <w:r>
        <w:t xml:space="preserve"> </w:t>
      </w:r>
      <w:r>
        <w:t>하십니다</w:t>
      </w:r>
      <w:r>
        <w:t xml:space="preserve">. </w:t>
      </w:r>
      <w:r>
        <w:t>우리는</w:t>
      </w:r>
      <w:r>
        <w:t xml:space="preserve"> </w:t>
      </w:r>
      <w:r>
        <w:t>기도하면서</w:t>
      </w:r>
      <w:r>
        <w:t xml:space="preserve"> ‘</w:t>
      </w:r>
      <w:r>
        <w:t>나는</w:t>
      </w:r>
      <w:r>
        <w:t xml:space="preserve"> </w:t>
      </w:r>
      <w:r>
        <w:t>주님께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은혜의</w:t>
      </w:r>
      <w:r>
        <w:t xml:space="preserve"> </w:t>
      </w:r>
      <w:r>
        <w:t>빚을</w:t>
      </w:r>
      <w:r>
        <w:t xml:space="preserve"> </w:t>
      </w:r>
      <w:r>
        <w:t>졌는가</w:t>
      </w:r>
      <w:r>
        <w:t>?’</w:t>
      </w:r>
      <w:r>
        <w:t>를</w:t>
      </w:r>
      <w:r>
        <w:t xml:space="preserve"> </w:t>
      </w:r>
      <w:r>
        <w:t>곰곰이</w:t>
      </w:r>
      <w:r>
        <w:t xml:space="preserve"> </w:t>
      </w:r>
      <w:r>
        <w:t>헤아려</w:t>
      </w:r>
      <w:r>
        <w:t xml:space="preserve"> </w:t>
      </w:r>
      <w:r>
        <w:t>보아야</w:t>
      </w:r>
      <w:r>
        <w:t xml:space="preserve"> </w:t>
      </w:r>
      <w:r>
        <w:t>합니다</w:t>
      </w:r>
      <w:r>
        <w:t>.</w:t>
      </w:r>
    </w:p>
    <w:p w14:paraId="4FB2FD73" w14:textId="77777777" w:rsidR="000A7E7F" w:rsidRDefault="00000000">
      <w:pPr>
        <w:jc w:val="both"/>
      </w:pPr>
      <w:r>
        <w:t>하나님의</w:t>
      </w:r>
      <w:r>
        <w:t xml:space="preserve"> </w:t>
      </w:r>
      <w:r>
        <w:t>십일조와</w:t>
      </w:r>
      <w:r>
        <w:t xml:space="preserve"> </w:t>
      </w:r>
      <w:r>
        <w:t>헌물을</w:t>
      </w:r>
      <w:r>
        <w:t xml:space="preserve"> </w:t>
      </w:r>
      <w:r>
        <w:t>도둑질하는</w:t>
      </w:r>
      <w:r>
        <w:t xml:space="preserve"> </w:t>
      </w:r>
      <w:r>
        <w:t>사람이</w:t>
      </w:r>
      <w:r>
        <w:t xml:space="preserve"> </w:t>
      </w:r>
      <w:r>
        <w:t>있습니까</w:t>
      </w:r>
      <w:r>
        <w:t xml:space="preserve">? </w:t>
      </w:r>
      <w:r>
        <w:t>자신의</w:t>
      </w:r>
      <w:r>
        <w:t xml:space="preserve"> </w:t>
      </w:r>
      <w:r>
        <w:t>계정을</w:t>
      </w:r>
      <w:r>
        <w:t xml:space="preserve"> </w:t>
      </w:r>
      <w:r>
        <w:t>힘써</w:t>
      </w:r>
      <w:r>
        <w:t xml:space="preserve"> </w:t>
      </w:r>
      <w:r>
        <w:t>올바로</w:t>
      </w:r>
      <w:r>
        <w:t xml:space="preserve"> </w:t>
      </w:r>
      <w:r>
        <w:t>정리하십시오</w:t>
      </w:r>
      <w:r>
        <w:t xml:space="preserve">.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여러분의</w:t>
      </w:r>
      <w:r>
        <w:t xml:space="preserve"> </w:t>
      </w:r>
      <w:r>
        <w:t>의무를</w:t>
      </w:r>
      <w:r>
        <w:t xml:space="preserve"> </w:t>
      </w:r>
      <w:r>
        <w:t>맨</w:t>
      </w:r>
      <w:r>
        <w:t xml:space="preserve"> </w:t>
      </w:r>
      <w:r>
        <w:t>끝에</w:t>
      </w:r>
      <w:r>
        <w:t xml:space="preserve"> </w:t>
      </w:r>
      <w:r>
        <w:t>두지</w:t>
      </w:r>
      <w:r>
        <w:t xml:space="preserve"> </w:t>
      </w:r>
      <w:r>
        <w:t>마십시오</w:t>
      </w:r>
      <w:r>
        <w:t>.</w:t>
      </w:r>
    </w:p>
    <w:p w14:paraId="20B206A3" w14:textId="77777777" w:rsidR="000A7E7F" w:rsidRDefault="00000000">
      <w:pPr>
        <w:jc w:val="both"/>
      </w:pPr>
      <w:r>
        <w:t>『</w:t>
      </w:r>
      <w:r>
        <w:t>The Signs ofthe Times</w:t>
      </w:r>
      <w:r>
        <w:t>』</w:t>
      </w:r>
      <w:r>
        <w:t>, 1890</w:t>
      </w:r>
      <w:r>
        <w:t>년</w:t>
      </w:r>
      <w:r>
        <w:t xml:space="preserve"> 1</w:t>
      </w:r>
      <w:r>
        <w:t>월</w:t>
      </w:r>
      <w:r>
        <w:t xml:space="preserve"> 6</w:t>
      </w:r>
      <w:r>
        <w:t>일</w:t>
      </w:r>
    </w:p>
    <w:p w14:paraId="68B5573B" w14:textId="77777777" w:rsidR="000A7E7F" w:rsidRDefault="00000000">
      <w:r>
        <w:br w:type="page"/>
      </w:r>
    </w:p>
    <w:p w14:paraId="0FE05F3C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21</w:t>
      </w:r>
      <w:r>
        <w:t>일</w:t>
      </w:r>
    </w:p>
    <w:p w14:paraId="2DB22A62" w14:textId="77777777" w:rsidR="000A7E7F" w:rsidRDefault="000A7E7F"/>
    <w:p w14:paraId="2710C42D" w14:textId="77777777" w:rsidR="000A7E7F" w:rsidRDefault="00000000">
      <w:pPr>
        <w:jc w:val="both"/>
      </w:pPr>
      <w:r>
        <w:t>참된</w:t>
      </w:r>
      <w:r>
        <w:t xml:space="preserve"> </w:t>
      </w:r>
      <w:r>
        <w:t>목자</w:t>
      </w:r>
    </w:p>
    <w:p w14:paraId="4942AC44" w14:textId="77777777" w:rsidR="000A7E7F" w:rsidRDefault="000A7E7F"/>
    <w:p w14:paraId="1DD79634" w14:textId="77777777" w:rsidR="000A7E7F" w:rsidRDefault="000A7E7F"/>
    <w:p w14:paraId="72AA1923" w14:textId="77777777" w:rsidR="000A7E7F" w:rsidRDefault="00000000">
      <w:pPr>
        <w:jc w:val="both"/>
      </w:pPr>
      <w:r>
        <w:t>“</w:t>
      </w:r>
      <w:r>
        <w:t>나는</w:t>
      </w:r>
      <w:r>
        <w:t xml:space="preserve"> </w:t>
      </w:r>
      <w:r>
        <w:t>선한</w:t>
      </w:r>
      <w:r>
        <w:t xml:space="preserve"> </w:t>
      </w:r>
      <w:r>
        <w:t>목자라</w:t>
      </w:r>
      <w:r>
        <w:t xml:space="preserve"> </w:t>
      </w:r>
      <w:r>
        <w:t>선한</w:t>
      </w:r>
      <w:r>
        <w:t xml:space="preserve"> </w:t>
      </w:r>
      <w:r>
        <w:t>목자는</w:t>
      </w:r>
      <w:r>
        <w:t xml:space="preserve"> </w:t>
      </w:r>
      <w:r>
        <w:t>양들을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버리거니와</w:t>
      </w:r>
      <w:r>
        <w:t>”(</w:t>
      </w:r>
      <w:r>
        <w:t>요</w:t>
      </w:r>
      <w:r>
        <w:t xml:space="preserve"> 10:11)</w:t>
      </w:r>
    </w:p>
    <w:p w14:paraId="0293422A" w14:textId="77777777" w:rsidR="000A7E7F" w:rsidRDefault="000A7E7F"/>
    <w:p w14:paraId="665DEED7" w14:textId="77777777" w:rsidR="000A7E7F" w:rsidRDefault="00000000">
      <w:pPr>
        <w:jc w:val="both"/>
      </w:pPr>
      <w:r>
        <w:t>부자를</w:t>
      </w:r>
      <w:r>
        <w:t xml:space="preserve"> </w:t>
      </w:r>
      <w:r>
        <w:t>위해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관계와</w:t>
      </w:r>
      <w:r>
        <w:t xml:space="preserve"> </w:t>
      </w:r>
      <w:r>
        <w:t>의무를</w:t>
      </w:r>
      <w:r>
        <w:t xml:space="preserve"> </w:t>
      </w:r>
      <w:r>
        <w:t>그들에게</w:t>
      </w:r>
      <w:r>
        <w:t xml:space="preserve"> </w:t>
      </w:r>
      <w:r>
        <w:t>일깨워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왕국을</w:t>
      </w:r>
      <w:r>
        <w:t xml:space="preserve"> </w:t>
      </w:r>
      <w:r>
        <w:t>이끌고</w:t>
      </w:r>
      <w:r>
        <w:t xml:space="preserve"> </w:t>
      </w:r>
      <w:r>
        <w:t>나타나</w:t>
      </w:r>
      <w:r>
        <w:t xml:space="preserve"> </w:t>
      </w:r>
      <w:r>
        <w:t>산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심판하실</w:t>
      </w:r>
      <w:r>
        <w:t xml:space="preserve"> </w:t>
      </w:r>
      <w:r>
        <w:t>그분</w:t>
      </w:r>
      <w:r>
        <w:t xml:space="preserve"> </w:t>
      </w:r>
      <w:r>
        <w:t>앞에서</w:t>
      </w:r>
      <w:r>
        <w:t xml:space="preserve"> </w:t>
      </w:r>
      <w:r>
        <w:t>셈해야</w:t>
      </w:r>
      <w:r>
        <w:t xml:space="preserve"> </w:t>
      </w:r>
      <w:r>
        <w:t>할</w:t>
      </w:r>
      <w:r>
        <w:t xml:space="preserve"> </w:t>
      </w:r>
      <w:r>
        <w:t>문제가</w:t>
      </w:r>
      <w:r>
        <w:t xml:space="preserve"> </w:t>
      </w:r>
      <w:r>
        <w:t>있음을</w:t>
      </w:r>
      <w:r>
        <w:t xml:space="preserve"> </w:t>
      </w:r>
      <w:r>
        <w:t>그들이게</w:t>
      </w:r>
      <w:r>
        <w:t xml:space="preserve"> </w:t>
      </w:r>
      <w:r>
        <w:t>깨우쳐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부유한</w:t>
      </w:r>
      <w:r>
        <w:t xml:space="preserve"> </w:t>
      </w:r>
      <w:r>
        <w:t>사람은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두려워하는</w:t>
      </w:r>
      <w:r>
        <w:t xml:space="preserve"> </w:t>
      </w:r>
      <w:r>
        <w:t>마음으로</w:t>
      </w:r>
      <w:r>
        <w:t xml:space="preserve"> </w:t>
      </w:r>
      <w:r>
        <w:t>타인을</w:t>
      </w:r>
      <w:r>
        <w:t xml:space="preserve"> </w:t>
      </w:r>
      <w:r>
        <w:t>위해</w:t>
      </w:r>
      <w:r>
        <w:t xml:space="preserve"> </w:t>
      </w:r>
      <w:r>
        <w:t>수고해야</w:t>
      </w:r>
      <w:r>
        <w:t xml:space="preserve"> </w:t>
      </w:r>
      <w:r>
        <w:t>할</w:t>
      </w:r>
      <w:r>
        <w:t xml:space="preserve"> </w:t>
      </w:r>
      <w:r>
        <w:t>책임이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부자들</w:t>
      </w:r>
      <w:r>
        <w:t xml:space="preserve"> </w:t>
      </w:r>
      <w:r>
        <w:t>중에는</w:t>
      </w:r>
      <w:r>
        <w:t xml:space="preserve"> </w:t>
      </w:r>
      <w:r>
        <w:t>자신의</w:t>
      </w:r>
      <w:r>
        <w:t xml:space="preserve"> </w:t>
      </w:r>
      <w:r>
        <w:t>재물을</w:t>
      </w:r>
      <w:r>
        <w:t xml:space="preserve"> </w:t>
      </w:r>
      <w:r>
        <w:t>의지하면서</w:t>
      </w:r>
      <w:r>
        <w:t xml:space="preserve"> </w:t>
      </w:r>
      <w:r>
        <w:t>자신이</w:t>
      </w:r>
      <w:r>
        <w:t xml:space="preserve"> </w:t>
      </w:r>
      <w:r>
        <w:t>처한</w:t>
      </w:r>
      <w:r>
        <w:t xml:space="preserve"> </w:t>
      </w:r>
      <w:r>
        <w:t>위험에</w:t>
      </w:r>
      <w:r>
        <w:t xml:space="preserve"> </w:t>
      </w:r>
      <w:r>
        <w:t>대해서는</w:t>
      </w:r>
      <w:r>
        <w:t xml:space="preserve"> </w:t>
      </w:r>
      <w:r>
        <w:t>무지한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하나님은</w:t>
      </w:r>
      <w:r>
        <w:t xml:space="preserve"> </w:t>
      </w:r>
      <w:r>
        <w:t>그들에게</w:t>
      </w:r>
      <w:r>
        <w:t xml:space="preserve"> </w:t>
      </w:r>
      <w:r>
        <w:t>금이나</w:t>
      </w:r>
      <w:r>
        <w:t xml:space="preserve"> </w:t>
      </w:r>
      <w:r>
        <w:t>은이나</w:t>
      </w:r>
      <w:r>
        <w:t xml:space="preserve"> </w:t>
      </w:r>
      <w:r>
        <w:t>귀한</w:t>
      </w:r>
      <w:r>
        <w:t xml:space="preserve"> </w:t>
      </w:r>
      <w:r>
        <w:t>보석보다</w:t>
      </w:r>
      <w:r>
        <w:t xml:space="preserve"> </w:t>
      </w:r>
      <w:r>
        <w:t>훨씬</w:t>
      </w:r>
      <w:r>
        <w:t xml:space="preserve"> </w:t>
      </w:r>
      <w:r>
        <w:t>값진</w:t>
      </w:r>
      <w:r>
        <w:t xml:space="preserve"> </w:t>
      </w:r>
      <w:r>
        <w:t>것을</w:t>
      </w:r>
      <w:r>
        <w:t xml:space="preserve"> </w:t>
      </w:r>
      <w:r>
        <w:t>풍성히</w:t>
      </w:r>
      <w:r>
        <w:t xml:space="preserve"> </w:t>
      </w:r>
      <w:r>
        <w:t>주고자</w:t>
      </w:r>
      <w:r>
        <w:t xml:space="preserve"> </w:t>
      </w:r>
      <w:r>
        <w:t>하십니다</w:t>
      </w:r>
      <w:r>
        <w:t xml:space="preserve">. </w:t>
      </w:r>
      <w:r>
        <w:t>사람의</w:t>
      </w:r>
      <w:r>
        <w:t xml:space="preserve"> </w:t>
      </w:r>
      <w:r>
        <w:t>마음은</w:t>
      </w:r>
      <w:r>
        <w:t xml:space="preserve"> </w:t>
      </w:r>
      <w:r>
        <w:t>영원히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것에</w:t>
      </w:r>
      <w:r>
        <w:t xml:space="preserve"> </w:t>
      </w:r>
      <w:r>
        <w:t>이끌려야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참다운</w:t>
      </w:r>
      <w:r>
        <w:t xml:space="preserve"> </w:t>
      </w:r>
      <w:r>
        <w:t>선의</w:t>
      </w:r>
      <w:r>
        <w:t xml:space="preserve"> </w:t>
      </w:r>
      <w:r>
        <w:t>가치를</w:t>
      </w:r>
      <w:r>
        <w:t xml:space="preserve"> </w:t>
      </w:r>
      <w:r>
        <w:t>헤아려야</w:t>
      </w:r>
      <w:r>
        <w:t xml:space="preserve"> </w:t>
      </w:r>
      <w:r>
        <w:t>합니다</w:t>
      </w:r>
      <w:r>
        <w:t>. 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.”</w:t>
      </w:r>
      <w:r>
        <w:t>라고</w:t>
      </w:r>
      <w:r>
        <w:t xml:space="preserve"> </w:t>
      </w:r>
      <w:r>
        <w:t>예수님은</w:t>
      </w:r>
      <w:r>
        <w:t xml:space="preserve"> </w:t>
      </w:r>
      <w:r>
        <w:t>그들에게</w:t>
      </w:r>
      <w:r>
        <w:t xml:space="preserve"> </w:t>
      </w:r>
      <w:r>
        <w:t>말씀하십니다</w:t>
      </w:r>
      <w:r>
        <w:t xml:space="preserve">. </w:t>
      </w:r>
      <w:r>
        <w:t>자신들이</w:t>
      </w:r>
      <w:r>
        <w:t xml:space="preserve"> </w:t>
      </w:r>
      <w:r>
        <w:t>만든</w:t>
      </w:r>
      <w:r>
        <w:t xml:space="preserve"> </w:t>
      </w:r>
      <w:r>
        <w:t>멍에를</w:t>
      </w:r>
      <w:r>
        <w:t xml:space="preserve"> </w:t>
      </w:r>
      <w:r>
        <w:t>그분의</w:t>
      </w:r>
      <w:r>
        <w:t xml:space="preserve"> </w:t>
      </w:r>
      <w:r>
        <w:t>쉬운</w:t>
      </w:r>
      <w:r>
        <w:t xml:space="preserve"> </w:t>
      </w:r>
      <w:r>
        <w:t>멍에로</w:t>
      </w:r>
      <w:r>
        <w:t xml:space="preserve"> </w:t>
      </w:r>
      <w:r>
        <w:t>바꾸어</w:t>
      </w:r>
      <w:r>
        <w:t xml:space="preserve"> </w:t>
      </w:r>
      <w:r>
        <w:t>메라고</w:t>
      </w:r>
      <w:r>
        <w:t xml:space="preserve"> </w:t>
      </w:r>
      <w:r>
        <w:t>하십니다</w:t>
      </w:r>
      <w:r>
        <w:t xml:space="preserve">. </w:t>
      </w:r>
      <w:r>
        <w:t>그분의</w:t>
      </w:r>
      <w:r>
        <w:t xml:space="preserve"> </w:t>
      </w:r>
      <w:r>
        <w:t>가벼운</w:t>
      </w:r>
      <w:r>
        <w:t xml:space="preserve"> </w:t>
      </w:r>
      <w:r>
        <w:t>짐을</w:t>
      </w:r>
      <w:r>
        <w:t xml:space="preserve"> </w:t>
      </w:r>
      <w:r>
        <w:t>지라고</w:t>
      </w:r>
      <w:r>
        <w:t xml:space="preserve"> </w:t>
      </w:r>
      <w:r>
        <w:t>하십니다</w:t>
      </w:r>
      <w:r>
        <w:t>. 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그리하면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>.” “</w:t>
      </w:r>
      <w:r>
        <w:t>누구든지</w:t>
      </w:r>
      <w:r>
        <w:t xml:space="preserve"> </w:t>
      </w:r>
      <w:r>
        <w:t>목마르거든</w:t>
      </w:r>
      <w:r>
        <w:t xml:space="preserve"> </w:t>
      </w:r>
      <w:r>
        <w:t>내게로</w:t>
      </w:r>
      <w:r>
        <w:t xml:space="preserve"> </w:t>
      </w:r>
      <w:r>
        <w:t>와서</w:t>
      </w:r>
      <w:r>
        <w:t xml:space="preserve"> </w:t>
      </w:r>
      <w:r>
        <w:t>마시라</w:t>
      </w:r>
      <w:r>
        <w:t>.” “</w:t>
      </w:r>
      <w:r>
        <w:t>내게</w:t>
      </w:r>
      <w:r>
        <w:t xml:space="preserve"> </w:t>
      </w:r>
      <w:r>
        <w:t>오는</w:t>
      </w:r>
      <w:r>
        <w:t xml:space="preserve"> </w:t>
      </w:r>
      <w:r>
        <w:t>자는</w:t>
      </w:r>
      <w:r>
        <w:t xml:space="preserve"> </w:t>
      </w:r>
      <w:r>
        <w:t>내가</w:t>
      </w:r>
      <w:r>
        <w:t xml:space="preserve"> </w:t>
      </w:r>
      <w:r>
        <w:t>결코</w:t>
      </w:r>
      <w:r>
        <w:t xml:space="preserve"> </w:t>
      </w:r>
      <w:r>
        <w:t>내쫓지</w:t>
      </w:r>
      <w:r>
        <w:t xml:space="preserve"> </w:t>
      </w:r>
      <w:r>
        <w:t>아니하리라</w:t>
      </w:r>
      <w:r>
        <w:t>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>.</w:t>
      </w:r>
    </w:p>
    <w:p w14:paraId="3CA0A70B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음성을</w:t>
      </w:r>
      <w:r>
        <w:t xml:space="preserve"> </w:t>
      </w:r>
      <w:r>
        <w:t>듣는</w:t>
      </w:r>
      <w:r>
        <w:t xml:space="preserve"> </w:t>
      </w:r>
      <w:r>
        <w:t>사람은</w:t>
      </w:r>
      <w:r>
        <w:t xml:space="preserve"> </w:t>
      </w:r>
      <w:r>
        <w:t>그분이</w:t>
      </w:r>
      <w:r>
        <w:t xml:space="preserve"> </w:t>
      </w:r>
      <w:r>
        <w:t>지극히</w:t>
      </w:r>
      <w:r>
        <w:t xml:space="preserve"> </w:t>
      </w:r>
      <w:r>
        <w:t>선하고</w:t>
      </w:r>
      <w:r>
        <w:t xml:space="preserve"> </w:t>
      </w:r>
      <w:r>
        <w:t>참된</w:t>
      </w:r>
      <w:r>
        <w:t xml:space="preserve"> </w:t>
      </w:r>
      <w:r>
        <w:t>목자이심을</w:t>
      </w:r>
      <w:r>
        <w:t xml:space="preserve"> </w:t>
      </w:r>
      <w:r>
        <w:t>느낍니다</w:t>
      </w:r>
      <w:r>
        <w:t xml:space="preserve">. </w:t>
      </w:r>
      <w:r>
        <w:t>아</w:t>
      </w:r>
      <w:r>
        <w:t xml:space="preserve">, </w:t>
      </w:r>
      <w:r>
        <w:t>부자들이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재산에</w:t>
      </w:r>
      <w:r>
        <w:t xml:space="preserve"> </w:t>
      </w:r>
      <w:r>
        <w:t>대해</w:t>
      </w:r>
      <w:r>
        <w:t xml:space="preserve"> </w:t>
      </w:r>
      <w:r>
        <w:t>충실한</w:t>
      </w:r>
      <w:r>
        <w:t xml:space="preserve"> </w:t>
      </w:r>
      <w:r>
        <w:t>관리인이</w:t>
      </w:r>
      <w:r>
        <w:t xml:space="preserve"> </w:t>
      </w:r>
      <w:r>
        <w:t>되어야</w:t>
      </w:r>
      <w:r>
        <w:t xml:space="preserve"> </w:t>
      </w:r>
      <w:r>
        <w:t>한다는</w:t>
      </w:r>
      <w:r>
        <w:t xml:space="preserve"> </w:t>
      </w:r>
      <w:r>
        <w:t>책임을</w:t>
      </w:r>
      <w:r>
        <w:t xml:space="preserve"> </w:t>
      </w:r>
      <w:r>
        <w:t>느낀다면</w:t>
      </w:r>
      <w:r>
        <w:t xml:space="preserve"> </w:t>
      </w:r>
      <w:r>
        <w:t>얼마나</w:t>
      </w:r>
      <w:r>
        <w:t xml:space="preserve"> </w:t>
      </w:r>
      <w:r>
        <w:t>좋겠습니까</w:t>
      </w:r>
      <w:r>
        <w:t xml:space="preserve">! </w:t>
      </w:r>
      <w:r>
        <w:t>하나님의</w:t>
      </w:r>
      <w:r>
        <w:t xml:space="preserve"> </w:t>
      </w:r>
      <w:r>
        <w:t>중개인으로</w:t>
      </w:r>
      <w:r>
        <w:t xml:space="preserve"> </w:t>
      </w:r>
      <w:r>
        <w:t>활약해야</w:t>
      </w:r>
      <w:r>
        <w:t xml:space="preserve"> </w:t>
      </w:r>
      <w:r>
        <w:t>그분께</w:t>
      </w:r>
      <w:r>
        <w:t xml:space="preserve"> </w:t>
      </w:r>
      <w:r>
        <w:t>인정받는다는</w:t>
      </w:r>
      <w:r>
        <w:t xml:space="preserve"> </w:t>
      </w:r>
      <w:r>
        <w:t>사실을</w:t>
      </w:r>
      <w:r>
        <w:t xml:space="preserve"> </w:t>
      </w:r>
      <w:r>
        <w:t>깨닫는다면</w:t>
      </w:r>
      <w:r>
        <w:t xml:space="preserve"> </w:t>
      </w:r>
      <w:r>
        <w:t>얼마나</w:t>
      </w:r>
      <w:r>
        <w:t xml:space="preserve"> </w:t>
      </w:r>
      <w:r>
        <w:t>좋겠습니까</w:t>
      </w:r>
      <w:r>
        <w:t xml:space="preserve">! </w:t>
      </w:r>
      <w:r>
        <w:t>자신이</w:t>
      </w:r>
      <w:r>
        <w:t xml:space="preserve"> </w:t>
      </w:r>
      <w:r>
        <w:t>거룩한</w:t>
      </w:r>
      <w:r>
        <w:t xml:space="preserve"> </w:t>
      </w:r>
      <w:r>
        <w:t>지대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있음을</w:t>
      </w:r>
      <w:r>
        <w:t xml:space="preserve"> </w:t>
      </w:r>
      <w:r>
        <w:t>인식하는</w:t>
      </w:r>
      <w:r>
        <w:t xml:space="preserve"> </w:t>
      </w:r>
      <w:r>
        <w:t>뛰어난</w:t>
      </w:r>
      <w:r>
        <w:t xml:space="preserve"> </w:t>
      </w:r>
      <w:r>
        <w:t>일꾼이</w:t>
      </w:r>
      <w:r>
        <w:t xml:space="preserve"> </w:t>
      </w:r>
      <w:r>
        <w:t>되어서</w:t>
      </w:r>
      <w:r>
        <w:t xml:space="preserve">,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내주어</w:t>
      </w:r>
      <w:r>
        <w:t xml:space="preserve"> </w:t>
      </w:r>
      <w:r>
        <w:t>구원하려고</w:t>
      </w:r>
      <w:r>
        <w:t xml:space="preserve"> </w:t>
      </w:r>
      <w:r>
        <w:t>하는</w:t>
      </w:r>
      <w:r>
        <w:t xml:space="preserve"> </w:t>
      </w:r>
      <w:r>
        <w:t>이들을</w:t>
      </w:r>
      <w:r>
        <w:t xml:space="preserve"> </w:t>
      </w:r>
      <w:r>
        <w:t>돕는</w:t>
      </w:r>
      <w:r>
        <w:t xml:space="preserve"> </w:t>
      </w:r>
      <w:r>
        <w:t>위대한</w:t>
      </w:r>
      <w:r>
        <w:t xml:space="preserve"> </w:t>
      </w:r>
      <w:r>
        <w:t>일에</w:t>
      </w:r>
      <w:r>
        <w:t xml:space="preserve"> </w:t>
      </w:r>
      <w:r>
        <w:t>협력한다면</w:t>
      </w:r>
      <w:r>
        <w:t xml:space="preserve"> </w:t>
      </w:r>
      <w:r>
        <w:t>얼마나</w:t>
      </w:r>
      <w:r>
        <w:t xml:space="preserve"> </w:t>
      </w:r>
      <w:r>
        <w:t>좋겠습니까</w:t>
      </w:r>
      <w:r>
        <w:t>!</w:t>
      </w:r>
    </w:p>
    <w:p w14:paraId="7A3521EA" w14:textId="77777777" w:rsidR="000A7E7F" w:rsidRDefault="00000000">
      <w:pPr>
        <w:jc w:val="both"/>
      </w:pPr>
      <w:r>
        <w:lastRenderedPageBreak/>
        <w:t>…</w:t>
      </w:r>
      <w:r>
        <w:t>하나님은</w:t>
      </w:r>
      <w:r>
        <w:t xml:space="preserve"> </w:t>
      </w:r>
      <w:r>
        <w:t>사람들에게</w:t>
      </w:r>
      <w:r>
        <w:t xml:space="preserve"> </w:t>
      </w:r>
      <w:r>
        <w:t>복을</w:t>
      </w:r>
      <w:r>
        <w:t xml:space="preserve"> </w:t>
      </w:r>
      <w:r>
        <w:t>끼치도록</w:t>
      </w:r>
      <w:r>
        <w:t xml:space="preserve">, </w:t>
      </w:r>
      <w:r>
        <w:t>고통과</w:t>
      </w:r>
      <w:r>
        <w:t xml:space="preserve"> </w:t>
      </w:r>
      <w:r>
        <w:t>곤란을</w:t>
      </w:r>
      <w:r>
        <w:t xml:space="preserve"> </w:t>
      </w:r>
      <w:r>
        <w:t>겪는</w:t>
      </w:r>
      <w:r>
        <w:t xml:space="preserve"> </w:t>
      </w:r>
      <w:r>
        <w:t>이들의</w:t>
      </w:r>
      <w:r>
        <w:t xml:space="preserve"> </w:t>
      </w:r>
      <w:r>
        <w:t>어려움을</w:t>
      </w:r>
      <w:r>
        <w:t xml:space="preserve"> </w:t>
      </w:r>
      <w:r>
        <w:t>덜어주도록</w:t>
      </w:r>
      <w:r>
        <w:t xml:space="preserve"> </w:t>
      </w:r>
      <w:r>
        <w:t>부자들에게</w:t>
      </w:r>
      <w:r>
        <w:t xml:space="preserve"> </w:t>
      </w:r>
      <w:r>
        <w:t>재물을</w:t>
      </w:r>
      <w:r>
        <w:t xml:space="preserve"> </w:t>
      </w:r>
      <w:r>
        <w:t>맡기셨습니다</w:t>
      </w:r>
      <w:r>
        <w:t xml:space="preserve">. </w:t>
      </w:r>
      <w:r>
        <w:t>이것이</w:t>
      </w:r>
      <w:r>
        <w:t xml:space="preserve"> </w:t>
      </w:r>
      <w:r>
        <w:t>부자들에게</w:t>
      </w:r>
      <w:r>
        <w:t xml:space="preserve"> </w:t>
      </w:r>
      <w:r>
        <w:t>맡겨진</w:t>
      </w:r>
      <w:r>
        <w:t xml:space="preserve"> </w:t>
      </w:r>
      <w:r>
        <w:t>일이며</w:t>
      </w:r>
      <w:r>
        <w:t xml:space="preserve">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하면서</w:t>
      </w:r>
      <w:r>
        <w:t xml:space="preserve"> </w:t>
      </w:r>
      <w:r>
        <w:t>자신이</w:t>
      </w:r>
      <w:r>
        <w:t xml:space="preserve"> </w:t>
      </w:r>
      <w:r>
        <w:t>뭔가</w:t>
      </w:r>
      <w:r>
        <w:t xml:space="preserve"> </w:t>
      </w:r>
      <w:r>
        <w:t>훌륭한</w:t>
      </w:r>
      <w:r>
        <w:t xml:space="preserve"> </w:t>
      </w:r>
      <w:r>
        <w:t>일을</w:t>
      </w:r>
      <w:r>
        <w:t xml:space="preserve"> </w:t>
      </w:r>
      <w:r>
        <w:t>해냈다고</w:t>
      </w:r>
      <w:r>
        <w:t xml:space="preserve"> </w:t>
      </w:r>
      <w:r>
        <w:t>생각하지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636314CD" w14:textId="77777777" w:rsidR="000A7E7F" w:rsidRDefault="00000000">
      <w:pPr>
        <w:jc w:val="both"/>
      </w:pPr>
      <w:r>
        <w:t>누구는</w:t>
      </w:r>
      <w:r>
        <w:t xml:space="preserve"> </w:t>
      </w:r>
      <w:r>
        <w:t>삶의</w:t>
      </w:r>
      <w:r>
        <w:t xml:space="preserve"> </w:t>
      </w:r>
      <w:r>
        <w:t>모든</w:t>
      </w:r>
      <w:r>
        <w:t xml:space="preserve"> </w:t>
      </w:r>
      <w:r>
        <w:t>호사를</w:t>
      </w:r>
      <w:r>
        <w:t xml:space="preserve"> </w:t>
      </w:r>
      <w:r>
        <w:t>누리는데</w:t>
      </w:r>
      <w:r>
        <w:t xml:space="preserve"> </w:t>
      </w:r>
      <w:r>
        <w:t>나머지</w:t>
      </w:r>
      <w:r>
        <w:t xml:space="preserve"> </w:t>
      </w:r>
      <w:r>
        <w:t>사람은</w:t>
      </w:r>
      <w:r>
        <w:t xml:space="preserve"> </w:t>
      </w:r>
      <w:r>
        <w:t>먹을</w:t>
      </w:r>
      <w:r>
        <w:t xml:space="preserve"> </w:t>
      </w:r>
      <w:r>
        <w:t>것이</w:t>
      </w:r>
      <w:r>
        <w:t xml:space="preserve"> </w:t>
      </w:r>
      <w:r>
        <w:t>없어서</w:t>
      </w:r>
      <w:r>
        <w:t xml:space="preserve"> </w:t>
      </w:r>
      <w:r>
        <w:t>울부짖는</w:t>
      </w:r>
      <w:r>
        <w:t xml:space="preserve"> </w:t>
      </w:r>
      <w:r>
        <w:t>상황은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아닙니다</w:t>
      </w:r>
      <w:r>
        <w:t xml:space="preserve">. </w:t>
      </w:r>
      <w:r>
        <w:t>인간에게</w:t>
      </w:r>
      <w:r>
        <w:t xml:space="preserve"> </w:t>
      </w:r>
      <w:r>
        <w:t>주신</w:t>
      </w:r>
      <w:r>
        <w:t xml:space="preserve"> </w:t>
      </w:r>
      <w:r>
        <w:t>모든</w:t>
      </w:r>
      <w:r>
        <w:t xml:space="preserve"> </w:t>
      </w:r>
      <w:r>
        <w:t>재물</w:t>
      </w:r>
      <w:r>
        <w:t xml:space="preserve">, </w:t>
      </w:r>
      <w:r>
        <w:t>자신에게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것</w:t>
      </w:r>
      <w:r>
        <w:t xml:space="preserve"> </w:t>
      </w:r>
      <w:r>
        <w:t>이상의</w:t>
      </w:r>
      <w:r>
        <w:t xml:space="preserve"> </w:t>
      </w:r>
      <w:r>
        <w:t>재물은</w:t>
      </w:r>
      <w:r>
        <w:t xml:space="preserve"> </w:t>
      </w:r>
      <w:r>
        <w:t>모두</w:t>
      </w:r>
      <w:r>
        <w:t xml:space="preserve"> </w:t>
      </w:r>
      <w:r>
        <w:t>인류를</w:t>
      </w:r>
      <w:r>
        <w:t xml:space="preserve"> </w:t>
      </w:r>
      <w:r>
        <w:t>복되게</w:t>
      </w:r>
      <w:r>
        <w:t xml:space="preserve"> </w:t>
      </w:r>
      <w:r>
        <w:t>하라고</w:t>
      </w:r>
      <w:r>
        <w:t xml:space="preserve"> </w:t>
      </w:r>
      <w:r>
        <w:t>주신</w:t>
      </w:r>
      <w:r>
        <w:t xml:space="preserve"> </w:t>
      </w:r>
      <w:r>
        <w:t>것입니다</w:t>
      </w:r>
      <w:r>
        <w:t>.</w:t>
      </w:r>
    </w:p>
    <w:p w14:paraId="6B21F3FB" w14:textId="77777777" w:rsidR="000A7E7F" w:rsidRDefault="00000000">
      <w:pPr>
        <w:jc w:val="both"/>
      </w:pPr>
      <w:r>
        <w:t>『</w:t>
      </w:r>
      <w:r>
        <w:t>The Signs of the Times</w:t>
      </w:r>
      <w:r>
        <w:t>』</w:t>
      </w:r>
      <w:r>
        <w:t>, 1894</w:t>
      </w:r>
      <w:r>
        <w:t>년</w:t>
      </w:r>
      <w:r>
        <w:t xml:space="preserve"> 7</w:t>
      </w:r>
      <w:r>
        <w:t>월</w:t>
      </w:r>
      <w:r>
        <w:t xml:space="preserve"> 30</w:t>
      </w:r>
      <w:r>
        <w:t>일</w:t>
      </w:r>
    </w:p>
    <w:p w14:paraId="1099D986" w14:textId="77777777" w:rsidR="000A7E7F" w:rsidRDefault="00000000">
      <w:r>
        <w:br w:type="page"/>
      </w:r>
    </w:p>
    <w:p w14:paraId="793AAE89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22</w:t>
      </w:r>
      <w:r>
        <w:t>일</w:t>
      </w:r>
    </w:p>
    <w:p w14:paraId="5B46BB33" w14:textId="77777777" w:rsidR="000A7E7F" w:rsidRDefault="000A7E7F"/>
    <w:p w14:paraId="43887010" w14:textId="77777777" w:rsidR="000A7E7F" w:rsidRDefault="00000000">
      <w:pPr>
        <w:jc w:val="both"/>
      </w:pPr>
      <w:r>
        <w:t>영광스러운</w:t>
      </w:r>
      <w:r>
        <w:t xml:space="preserve"> </w:t>
      </w:r>
      <w:r>
        <w:t>지도자</w:t>
      </w:r>
    </w:p>
    <w:p w14:paraId="643FFC2A" w14:textId="77777777" w:rsidR="000A7E7F" w:rsidRDefault="000A7E7F"/>
    <w:p w14:paraId="05B9B5BF" w14:textId="77777777" w:rsidR="000A7E7F" w:rsidRDefault="000A7E7F"/>
    <w:p w14:paraId="407E15BC" w14:textId="77777777" w:rsidR="000A7E7F" w:rsidRDefault="00000000">
      <w:pPr>
        <w:jc w:val="both"/>
      </w:pPr>
      <w:r>
        <w:t>“</w:t>
      </w:r>
      <w:r>
        <w:t>이는</w:t>
      </w:r>
      <w:r>
        <w:t xml:space="preserve"> </w:t>
      </w:r>
      <w:r>
        <w:t>나를</w:t>
      </w:r>
      <w:r>
        <w:t xml:space="preserve"> </w:t>
      </w:r>
      <w:r>
        <w:t>사랑하신</w:t>
      </w:r>
      <w:r>
        <w:t xml:space="preserve"> </w:t>
      </w:r>
      <w:r>
        <w:t>사랑이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있고</w:t>
      </w:r>
      <w:r>
        <w:t xml:space="preserve"> </w:t>
      </w:r>
      <w:r>
        <w:t>나도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있게</w:t>
      </w:r>
      <w:r>
        <w:t xml:space="preserve"> </w:t>
      </w:r>
      <w:r>
        <w:t>하려</w:t>
      </w:r>
      <w:r>
        <w:t xml:space="preserve"> </w:t>
      </w:r>
      <w:r>
        <w:t>함이니이다</w:t>
      </w:r>
      <w:r>
        <w:t>”(</w:t>
      </w:r>
      <w:r>
        <w:t>요</w:t>
      </w:r>
      <w:r>
        <w:t xml:space="preserve"> 17:26)</w:t>
      </w:r>
    </w:p>
    <w:p w14:paraId="4014B3B9" w14:textId="77777777" w:rsidR="000A7E7F" w:rsidRDefault="000A7E7F"/>
    <w:p w14:paraId="753FA5A8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와서</w:t>
      </w:r>
      <w:r>
        <w:t xml:space="preserve"> </w:t>
      </w:r>
      <w:r>
        <w:t>이루어야</w:t>
      </w:r>
      <w:r>
        <w:t xml:space="preserve"> </w:t>
      </w:r>
      <w:r>
        <w:t>할</w:t>
      </w:r>
      <w:r>
        <w:t xml:space="preserve"> </w:t>
      </w:r>
      <w:r>
        <w:t>자신의</w:t>
      </w:r>
      <w:r>
        <w:t xml:space="preserve"> </w:t>
      </w:r>
      <w:r>
        <w:t>사명을</w:t>
      </w:r>
      <w:r>
        <w:t xml:space="preserve"> </w:t>
      </w:r>
      <w:r>
        <w:t>선포하셨습니다</w:t>
      </w:r>
      <w:r>
        <w:t xml:space="preserve">. </w:t>
      </w:r>
      <w:r>
        <w:t>마지막</w:t>
      </w:r>
      <w:r>
        <w:t xml:space="preserve"> </w:t>
      </w:r>
      <w:r>
        <w:t>공중</w:t>
      </w:r>
      <w:r>
        <w:t xml:space="preserve"> </w:t>
      </w:r>
      <w:r>
        <w:t>기도에서</w:t>
      </w:r>
      <w:r>
        <w:t xml:space="preserve"> </w:t>
      </w:r>
      <w:r>
        <w:t>그분은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의로우신</w:t>
      </w:r>
      <w:r>
        <w:t xml:space="preserve"> </w:t>
      </w:r>
      <w:r>
        <w:t>아버지여</w:t>
      </w:r>
      <w:r>
        <w:t xml:space="preserve"> </w:t>
      </w:r>
      <w:r>
        <w:t>세상이</w:t>
      </w:r>
      <w:r>
        <w:t xml:space="preserve"> </w:t>
      </w:r>
      <w:r>
        <w:t>아버지를</w:t>
      </w:r>
      <w:r>
        <w:t xml:space="preserve"> </w:t>
      </w:r>
      <w:r>
        <w:t>알지</w:t>
      </w:r>
      <w:r>
        <w:t xml:space="preserve"> </w:t>
      </w:r>
      <w:r>
        <w:t>못하여도</w:t>
      </w:r>
      <w:r>
        <w:t xml:space="preserve"> </w:t>
      </w:r>
      <w:r>
        <w:t>나는</w:t>
      </w:r>
      <w:r>
        <w:t xml:space="preserve"> </w:t>
      </w:r>
      <w:r>
        <w:t>아버지를</w:t>
      </w:r>
      <w:r>
        <w:t xml:space="preserve"> </w:t>
      </w:r>
      <w:r>
        <w:t>알았사옵고</w:t>
      </w:r>
      <w:r>
        <w:t xml:space="preserve"> </w:t>
      </w:r>
      <w:r>
        <w:t>그들도</w:t>
      </w:r>
      <w:r>
        <w:t xml:space="preserve"> </w:t>
      </w:r>
      <w:r>
        <w:t>아버지께서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줄</w:t>
      </w:r>
      <w:r>
        <w:t xml:space="preserve"> </w:t>
      </w:r>
      <w:r>
        <w:t>알았사옵나이다</w:t>
      </w:r>
      <w:r>
        <w:t xml:space="preserve"> </w:t>
      </w:r>
      <w:r>
        <w:t>내가</w:t>
      </w:r>
      <w:r>
        <w:t xml:space="preserve"> </w:t>
      </w:r>
      <w:r>
        <w:t>아버지의</w:t>
      </w:r>
      <w:r>
        <w:t xml:space="preserve"> </w:t>
      </w:r>
      <w:r>
        <w:t>이름을</w:t>
      </w:r>
      <w:r>
        <w:t xml:space="preserve"> </w:t>
      </w:r>
      <w:r>
        <w:t>그들에게</w:t>
      </w:r>
      <w:r>
        <w:t xml:space="preserve"> </w:t>
      </w:r>
      <w:r>
        <w:t>알게</w:t>
      </w:r>
      <w:r>
        <w:t xml:space="preserve"> </w:t>
      </w:r>
      <w:r>
        <w:t>하였고</w:t>
      </w:r>
      <w:r>
        <w:t xml:space="preserve"> </w:t>
      </w:r>
      <w:r>
        <w:t>또</w:t>
      </w:r>
      <w:r>
        <w:t xml:space="preserve"> </w:t>
      </w:r>
      <w:r>
        <w:t>알게</w:t>
      </w:r>
      <w:r>
        <w:t xml:space="preserve"> </w:t>
      </w:r>
      <w:r>
        <w:t>하리니</w:t>
      </w:r>
      <w:r>
        <w:t xml:space="preserve"> </w:t>
      </w:r>
      <w:r>
        <w:t>이는</w:t>
      </w:r>
      <w:r>
        <w:t xml:space="preserve"> </w:t>
      </w:r>
      <w:r>
        <w:t>나를</w:t>
      </w:r>
      <w:r>
        <w:t xml:space="preserve"> </w:t>
      </w:r>
      <w:r>
        <w:t>사랑하신</w:t>
      </w:r>
      <w:r>
        <w:t xml:space="preserve"> </w:t>
      </w:r>
      <w:r>
        <w:t>사랑이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있고</w:t>
      </w:r>
      <w:r>
        <w:t xml:space="preserve"> </w:t>
      </w:r>
      <w:r>
        <w:t>나도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있게</w:t>
      </w:r>
      <w:r>
        <w:t xml:space="preserve"> </w:t>
      </w:r>
      <w:r>
        <w:t>하려</w:t>
      </w:r>
      <w:r>
        <w:t xml:space="preserve"> </w:t>
      </w:r>
      <w:r>
        <w:t>함이니이다</w:t>
      </w:r>
      <w:r>
        <w:t>”(</w:t>
      </w:r>
      <w:r>
        <w:t>요</w:t>
      </w:r>
      <w:r>
        <w:t xml:space="preserve"> 17:2-26). </w:t>
      </w:r>
      <w:r>
        <w:t>모세가</w:t>
      </w:r>
      <w:r>
        <w:t xml:space="preserve"> </w:t>
      </w:r>
      <w:r>
        <w:t>여호와의</w:t>
      </w:r>
      <w:r>
        <w:t xml:space="preserve"> </w:t>
      </w:r>
      <w:r>
        <w:t>영광을</w:t>
      </w:r>
      <w:r>
        <w:t xml:space="preserve"> </w:t>
      </w:r>
      <w:r>
        <w:t>보여달라고</w:t>
      </w:r>
      <w:r>
        <w:t xml:space="preserve"> </w:t>
      </w:r>
      <w:r>
        <w:t>요청했을</w:t>
      </w:r>
      <w:r>
        <w:t xml:space="preserve"> </w:t>
      </w:r>
      <w:r>
        <w:t>때</w:t>
      </w:r>
      <w:r>
        <w:t xml:space="preserve"> </w:t>
      </w:r>
      <w:r>
        <w:t>주님은</w:t>
      </w:r>
      <w:r>
        <w:t xml:space="preserve"> “</w:t>
      </w:r>
      <w:r>
        <w:t>내가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</w:t>
      </w:r>
      <w:r>
        <w:t>선한</w:t>
      </w:r>
      <w:r>
        <w:t xml:space="preserve"> </w:t>
      </w:r>
      <w:r>
        <w:t>것을</w:t>
      </w:r>
      <w:r>
        <w:t xml:space="preserve"> </w:t>
      </w:r>
      <w:r>
        <w:t>네</w:t>
      </w:r>
      <w:r>
        <w:t xml:space="preserve"> </w:t>
      </w:r>
      <w:r>
        <w:t>앞으로</w:t>
      </w:r>
      <w:r>
        <w:t xml:space="preserve"> </w:t>
      </w:r>
      <w:r>
        <w:t>지나가게</w:t>
      </w:r>
      <w:r>
        <w:t>”(</w:t>
      </w:r>
      <w:r>
        <w:t>출</w:t>
      </w:r>
      <w:r>
        <w:t xml:space="preserve"> 33:19) </w:t>
      </w:r>
      <w:r>
        <w:t>하리라고</w:t>
      </w:r>
      <w:r>
        <w:t xml:space="preserve"> </w:t>
      </w:r>
      <w:r>
        <w:t>말씀하셨습니다</w:t>
      </w:r>
      <w:r>
        <w:t>. “</w:t>
      </w:r>
      <w:r>
        <w:t>여호와께서</w:t>
      </w:r>
      <w:r>
        <w:t xml:space="preserve"> </w:t>
      </w:r>
      <w:r>
        <w:t>그의</w:t>
      </w:r>
      <w:r>
        <w:t xml:space="preserve"> </w:t>
      </w:r>
      <w:r>
        <w:t>앞으로</w:t>
      </w:r>
      <w:r>
        <w:t xml:space="preserve"> </w:t>
      </w:r>
      <w:r>
        <w:t>지나시며</w:t>
      </w:r>
      <w:r>
        <w:t xml:space="preserve"> </w:t>
      </w:r>
      <w:r>
        <w:t>선포하시되</w:t>
      </w:r>
      <w:r>
        <w:t xml:space="preserve"> </w:t>
      </w:r>
      <w:r>
        <w:t>여호와라</w:t>
      </w:r>
      <w:r>
        <w:t xml:space="preserve"> </w:t>
      </w:r>
      <w:r>
        <w:t>여호와라</w:t>
      </w:r>
      <w:r>
        <w:t xml:space="preserve"> </w:t>
      </w:r>
      <w:r>
        <w:t>자비롭고</w:t>
      </w:r>
      <w:r>
        <w:t xml:space="preserve"> </w:t>
      </w:r>
      <w:r>
        <w:t>은혜롭고</w:t>
      </w:r>
      <w:r>
        <w:t xml:space="preserve"> </w:t>
      </w:r>
      <w:r>
        <w:t>노하기를</w:t>
      </w:r>
      <w:r>
        <w:t xml:space="preserve"> </w:t>
      </w:r>
      <w:r>
        <w:t>더디하고</w:t>
      </w:r>
      <w:r>
        <w:t xml:space="preserve"> </w:t>
      </w:r>
      <w:r>
        <w:t>인자와</w:t>
      </w:r>
      <w:r>
        <w:t xml:space="preserve"> </w:t>
      </w:r>
      <w:r>
        <w:t>진실이</w:t>
      </w:r>
      <w:r>
        <w:t xml:space="preserve"> </w:t>
      </w:r>
      <w:r>
        <w:t>많은</w:t>
      </w:r>
      <w:r>
        <w:t xml:space="preserve"> </w:t>
      </w:r>
      <w:r>
        <w:t>하나님이라</w:t>
      </w:r>
      <w:r>
        <w:t xml:space="preserve"> </w:t>
      </w:r>
      <w:r>
        <w:t>인자를</w:t>
      </w:r>
      <w:r>
        <w:t xml:space="preserve"> </w:t>
      </w:r>
      <w:r>
        <w:t>천대까지</w:t>
      </w:r>
      <w:r>
        <w:t xml:space="preserve"> </w:t>
      </w:r>
      <w:r>
        <w:t>베풀며</w:t>
      </w:r>
      <w:r>
        <w:t xml:space="preserve"> </w:t>
      </w:r>
      <w:r>
        <w:t>악과</w:t>
      </w:r>
      <w:r>
        <w:t xml:space="preserve"> </w:t>
      </w:r>
      <w:r>
        <w:t>과실과</w:t>
      </w:r>
      <w:r>
        <w:t xml:space="preserve"> </w:t>
      </w:r>
      <w:r>
        <w:t>죄를</w:t>
      </w:r>
      <w:r>
        <w:t xml:space="preserve"> </w:t>
      </w:r>
      <w:r>
        <w:t>용서하리라</w:t>
      </w:r>
      <w:r>
        <w:t xml:space="preserve"> </w:t>
      </w:r>
      <w:r>
        <w:t>그러나</w:t>
      </w:r>
      <w:r>
        <w:t xml:space="preserve"> </w:t>
      </w:r>
      <w:r>
        <w:t>벌을</w:t>
      </w:r>
      <w:r>
        <w:t xml:space="preserve"> </w:t>
      </w:r>
      <w:r>
        <w:t>면제하지는</w:t>
      </w:r>
      <w:r>
        <w:t xml:space="preserve"> </w:t>
      </w:r>
      <w:r>
        <w:t>아니하고</w:t>
      </w:r>
      <w:r>
        <w:t>…</w:t>
      </w:r>
      <w:r>
        <w:t>모세가</w:t>
      </w:r>
      <w:r>
        <w:t xml:space="preserve"> </w:t>
      </w:r>
      <w:r>
        <w:t>급히</w:t>
      </w:r>
      <w:r>
        <w:t xml:space="preserve"> </w:t>
      </w:r>
      <w:r>
        <w:t>땅에</w:t>
      </w:r>
      <w:r>
        <w:t xml:space="preserve"> </w:t>
      </w:r>
      <w:r>
        <w:t>엎드려</w:t>
      </w:r>
      <w:r>
        <w:t xml:space="preserve"> </w:t>
      </w:r>
      <w:r>
        <w:t>경배하며</w:t>
      </w:r>
      <w:r>
        <w:t>”(</w:t>
      </w:r>
      <w:r>
        <w:t>출</w:t>
      </w:r>
      <w:r>
        <w:t xml:space="preserve"> 34:6-8). </w:t>
      </w:r>
      <w:r>
        <w:t>모세처럼</w:t>
      </w:r>
      <w:r>
        <w:t xml:space="preserve"> </w:t>
      </w:r>
      <w:r>
        <w:t>하나님의</w:t>
      </w:r>
      <w:r>
        <w:t xml:space="preserve"> </w:t>
      </w:r>
      <w:r>
        <w:t>품성을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된다면</w:t>
      </w:r>
      <w:r>
        <w:t xml:space="preserve"> </w:t>
      </w:r>
      <w:r>
        <w:t>우리</w:t>
      </w:r>
      <w:r>
        <w:t xml:space="preserve"> </w:t>
      </w:r>
      <w:r>
        <w:t>역시</w:t>
      </w:r>
      <w:r>
        <w:t xml:space="preserve"> </w:t>
      </w:r>
      <w:r>
        <w:t>당장</w:t>
      </w:r>
      <w:r>
        <w:t xml:space="preserve"> </w:t>
      </w:r>
      <w:r>
        <w:t>엎드려</w:t>
      </w:r>
      <w:r>
        <w:t xml:space="preserve"> </w:t>
      </w:r>
      <w:r>
        <w:t>경배와</w:t>
      </w:r>
      <w:r>
        <w:t xml:space="preserve"> </w:t>
      </w:r>
      <w:r>
        <w:t>찬양을</w:t>
      </w:r>
      <w:r>
        <w:t xml:space="preserve"> </w:t>
      </w:r>
      <w:r>
        <w:t>돌릴</w:t>
      </w:r>
      <w:r>
        <w:t xml:space="preserve"> </w:t>
      </w:r>
      <w:r>
        <w:t>것입니다</w:t>
      </w:r>
      <w:r>
        <w:t xml:space="preserve">. </w:t>
      </w:r>
      <w:r>
        <w:t>예수님은</w:t>
      </w:r>
      <w:r>
        <w:t xml:space="preserve"> </w:t>
      </w:r>
      <w:r>
        <w:t>오로지</w:t>
      </w:r>
      <w:r>
        <w:t xml:space="preserve"> “</w:t>
      </w:r>
      <w:r>
        <w:t>아버지께서</w:t>
      </w:r>
      <w:r>
        <w:t xml:space="preserve"> </w:t>
      </w:r>
      <w:r>
        <w:t>나를</w:t>
      </w:r>
      <w:r>
        <w:t xml:space="preserve"> </w:t>
      </w:r>
      <w:r>
        <w:t>사랑하신</w:t>
      </w:r>
      <w:r>
        <w:t xml:space="preserve"> </w:t>
      </w:r>
      <w:r>
        <w:t>그</w:t>
      </w:r>
      <w:r>
        <w:t xml:space="preserve"> </w:t>
      </w:r>
      <w:r>
        <w:t>사랑</w:t>
      </w:r>
      <w:r>
        <w:t>”(</w:t>
      </w:r>
      <w:r>
        <w:t>요</w:t>
      </w:r>
      <w:r>
        <w:t xml:space="preserve"> 17:26, </w:t>
      </w:r>
      <w:r>
        <w:t>새번역</w:t>
      </w:r>
      <w:r>
        <w:t>)</w:t>
      </w:r>
      <w:r>
        <w:t>이</w:t>
      </w:r>
      <w:r>
        <w:t xml:space="preserve"> </w:t>
      </w:r>
      <w:r>
        <w:t>그</w:t>
      </w:r>
      <w:r>
        <w:t xml:space="preserve"> </w:t>
      </w:r>
      <w:r>
        <w:t>자녀들의</w:t>
      </w:r>
      <w:r>
        <w:t xml:space="preserve"> </w:t>
      </w:r>
      <w:r>
        <w:t>마음에도</w:t>
      </w:r>
      <w:r>
        <w:t xml:space="preserve"> </w:t>
      </w:r>
      <w:r>
        <w:t>깃들어</w:t>
      </w:r>
      <w:r>
        <w:t xml:space="preserve"> </w:t>
      </w:r>
      <w:r>
        <w:t>그들이</w:t>
      </w:r>
      <w:r>
        <w:t xml:space="preserve"> </w:t>
      </w:r>
      <w:r>
        <w:t>하나님에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다른</w:t>
      </w:r>
      <w:r>
        <w:t xml:space="preserve"> </w:t>
      </w:r>
      <w:r>
        <w:t>이들에게</w:t>
      </w:r>
      <w:r>
        <w:t xml:space="preserve"> </w:t>
      </w:r>
      <w:r>
        <w:t>전해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있기만을</w:t>
      </w:r>
      <w:r>
        <w:t xml:space="preserve"> </w:t>
      </w:r>
      <w:r>
        <w:t>생각하고</w:t>
      </w:r>
      <w:r>
        <w:t xml:space="preserve"> </w:t>
      </w:r>
      <w:r>
        <w:t>또</w:t>
      </w:r>
      <w:r>
        <w:t xml:space="preserve"> </w:t>
      </w:r>
      <w:r>
        <w:t>생각하셨습니다</w:t>
      </w:r>
      <w:r>
        <w:t>.</w:t>
      </w:r>
    </w:p>
    <w:p w14:paraId="25C31BFD" w14:textId="77777777" w:rsidR="000A7E7F" w:rsidRDefault="00000000">
      <w:pPr>
        <w:jc w:val="both"/>
      </w:pPr>
      <w:r>
        <w:t>아</w:t>
      </w:r>
      <w:r>
        <w:t xml:space="preserve">,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그분을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깃든다니</w:t>
      </w:r>
      <w:r>
        <w:t xml:space="preserve">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놀라운</w:t>
      </w:r>
      <w:r>
        <w:t xml:space="preserve"> </w:t>
      </w:r>
      <w:r>
        <w:t>보증입니까</w:t>
      </w:r>
      <w:r>
        <w:t xml:space="preserve">! </w:t>
      </w:r>
      <w:r>
        <w:t>그분을</w:t>
      </w:r>
      <w:r>
        <w:t xml:space="preserve"> </w:t>
      </w:r>
      <w:r>
        <w:t>힘입어</w:t>
      </w:r>
      <w:r>
        <w:t xml:space="preserve"> </w:t>
      </w:r>
      <w:r>
        <w:t>하나님께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온전히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있으니</w:t>
      </w:r>
      <w:r>
        <w:t xml:space="preserve"> </w:t>
      </w:r>
      <w:r>
        <w:t>놀라운</w:t>
      </w:r>
      <w:r>
        <w:t xml:space="preserve"> </w:t>
      </w:r>
      <w:r>
        <w:t>구원이</w:t>
      </w:r>
      <w:r>
        <w:t xml:space="preserve"> </w:t>
      </w:r>
      <w:r>
        <w:t>아닐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이곳에서</w:t>
      </w:r>
      <w:r>
        <w:t xml:space="preserve"> </w:t>
      </w:r>
      <w:r>
        <w:t>주님의</w:t>
      </w:r>
      <w:r>
        <w:t xml:space="preserve"> </w:t>
      </w:r>
      <w:r>
        <w:t>고통과</w:t>
      </w:r>
      <w:r>
        <w:t xml:space="preserve"> </w:t>
      </w:r>
      <w:r>
        <w:t>굴욕에</w:t>
      </w:r>
      <w:r>
        <w:t xml:space="preserve"> </w:t>
      </w:r>
      <w:r>
        <w:t>동참하며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위하여</w:t>
      </w:r>
      <w:r>
        <w:t xml:space="preserve"> </w:t>
      </w:r>
      <w:r>
        <w:t>인내하는</w:t>
      </w:r>
      <w:r>
        <w:t xml:space="preserve"> </w:t>
      </w:r>
      <w:r>
        <w:t>자들은</w:t>
      </w:r>
      <w:r>
        <w:t xml:space="preserve"> </w:t>
      </w:r>
      <w:r>
        <w:t>하나님의</w:t>
      </w:r>
      <w:r>
        <w:t xml:space="preserve"> </w:t>
      </w:r>
      <w:r>
        <w:t>아들에게</w:t>
      </w:r>
      <w:r>
        <w:t xml:space="preserve"> </w:t>
      </w:r>
      <w:r>
        <w:t>주어진</w:t>
      </w:r>
      <w:r>
        <w:t xml:space="preserve"> </w:t>
      </w:r>
      <w:r>
        <w:t>것과</w:t>
      </w:r>
      <w:r>
        <w:t xml:space="preserve"> </w:t>
      </w:r>
      <w:r>
        <w:t>똑같은</w:t>
      </w:r>
      <w:r>
        <w:t xml:space="preserve">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부여받을</w:t>
      </w:r>
      <w:r>
        <w:t xml:space="preserve"> </w:t>
      </w:r>
      <w:r>
        <w:t>것입니다</w:t>
      </w:r>
      <w:r>
        <w:t xml:space="preserve">. </w:t>
      </w:r>
      <w:r>
        <w:t>사정을</w:t>
      </w:r>
      <w:r>
        <w:t xml:space="preserve"> </w:t>
      </w:r>
      <w:r>
        <w:t>알고</w:t>
      </w:r>
      <w:r>
        <w:t xml:space="preserve"> </w:t>
      </w:r>
      <w:r>
        <w:t>계신</w:t>
      </w:r>
      <w:r>
        <w:t xml:space="preserve"> </w:t>
      </w:r>
      <w:r>
        <w:t>그분께서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아버지께서</w:t>
      </w:r>
      <w:r>
        <w:t xml:space="preserve"> </w:t>
      </w:r>
      <w:r>
        <w:t>친히</w:t>
      </w:r>
      <w:r>
        <w:t xml:space="preserve"> </w:t>
      </w:r>
      <w:r>
        <w:t>너희를</w:t>
      </w:r>
      <w:r>
        <w:t xml:space="preserve"> </w:t>
      </w:r>
      <w:r>
        <w:t>사랑하심이라</w:t>
      </w:r>
      <w:r>
        <w:t>.” …</w:t>
      </w:r>
      <w:r>
        <w:t>이</w:t>
      </w:r>
      <w:r>
        <w:t xml:space="preserve"> </w:t>
      </w:r>
      <w:r>
        <w:t>사랑은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믿는</w:t>
      </w:r>
      <w:r>
        <w:t xml:space="preserve"> </w:t>
      </w:r>
      <w:r>
        <w:t>믿음을</w:t>
      </w:r>
      <w:r>
        <w:t xml:space="preserve"> </w:t>
      </w:r>
      <w:r>
        <w:t>통하여</w:t>
      </w:r>
      <w:r>
        <w:t xml:space="preserve"> </w:t>
      </w:r>
      <w:r>
        <w:t>우리의</w:t>
      </w:r>
      <w:r>
        <w:t xml:space="preserve"> </w:t>
      </w:r>
      <w:r>
        <w:t>것이</w:t>
      </w:r>
      <w:r>
        <w:t xml:space="preserve"> </w:t>
      </w:r>
      <w:r>
        <w:t>됩니다</w:t>
      </w:r>
      <w:r>
        <w:t xml:space="preserve">. </w:t>
      </w:r>
      <w:r>
        <w:lastRenderedPageBreak/>
        <w:t>그러므로</w:t>
      </w:r>
      <w:r>
        <w:t xml:space="preserve"> </w:t>
      </w:r>
      <w:r>
        <w:t>그리스도와</w:t>
      </w:r>
      <w:r>
        <w:t xml:space="preserve"> </w:t>
      </w:r>
      <w:r>
        <w:t>연결된다는</w:t>
      </w:r>
      <w:r>
        <w:t xml:space="preserve"> </w:t>
      </w:r>
      <w:r>
        <w:t>것은</w:t>
      </w:r>
      <w:r>
        <w:t xml:space="preserve"> </w:t>
      </w:r>
      <w:r>
        <w:t>우리에게</w:t>
      </w:r>
      <w:r>
        <w:t xml:space="preserve"> </w:t>
      </w:r>
      <w:r>
        <w:t>전부를</w:t>
      </w:r>
      <w:r>
        <w:t xml:space="preserve"> </w:t>
      </w:r>
      <w:r>
        <w:t>의미합니다</w:t>
      </w:r>
      <w:r>
        <w:t xml:space="preserve">. </w:t>
      </w:r>
      <w:r>
        <w:t>예수님이</w:t>
      </w:r>
      <w:r>
        <w:t xml:space="preserve"> </w:t>
      </w:r>
      <w:r>
        <w:t>아버지와</w:t>
      </w:r>
      <w:r>
        <w:t xml:space="preserve"> </w:t>
      </w:r>
      <w:r>
        <w:t>하나이시듯</w:t>
      </w:r>
      <w:r>
        <w:t xml:space="preserve"> </w:t>
      </w:r>
      <w:r>
        <w:t>우리는</w:t>
      </w:r>
      <w:r>
        <w:t xml:space="preserve"> </w:t>
      </w:r>
      <w:r>
        <w:t>그분과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그리스도의</w:t>
      </w:r>
      <w:r>
        <w:t xml:space="preserve"> </w:t>
      </w:r>
      <w:r>
        <w:t>몸의</w:t>
      </w:r>
      <w:r>
        <w:t xml:space="preserve"> </w:t>
      </w:r>
      <w:r>
        <w:t>구성원으로서</w:t>
      </w:r>
      <w:r>
        <w:t xml:space="preserve">,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포도나무의</w:t>
      </w:r>
      <w:r>
        <w:t xml:space="preserve"> </w:t>
      </w:r>
      <w:r>
        <w:t>가지로서</w:t>
      </w:r>
      <w:r>
        <w:t xml:space="preserve"> </w:t>
      </w:r>
      <w:r>
        <w:t>무한하신</w:t>
      </w:r>
      <w:r>
        <w:t xml:space="preserve">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 xml:space="preserve">. </w:t>
      </w:r>
      <w:r>
        <w:t>우리는</w:t>
      </w:r>
      <w:r>
        <w:t xml:space="preserve"> </w:t>
      </w:r>
      <w:r>
        <w:t>어미그루에</w:t>
      </w:r>
      <w:r>
        <w:t xml:space="preserve"> </w:t>
      </w:r>
      <w:r>
        <w:t>붙어</w:t>
      </w:r>
      <w:r>
        <w:t xml:space="preserve"> </w:t>
      </w:r>
      <w:r>
        <w:t>포도나무에서</w:t>
      </w:r>
      <w:r>
        <w:t xml:space="preserve"> </w:t>
      </w:r>
      <w:r>
        <w:t>양분을</w:t>
      </w:r>
      <w:r>
        <w:t xml:space="preserve"> </w:t>
      </w:r>
      <w:r>
        <w:t>공급받게</w:t>
      </w:r>
      <w:r>
        <w:t xml:space="preserve"> </w:t>
      </w:r>
      <w:r>
        <w:t>됩니다</w:t>
      </w:r>
      <w:r>
        <w:t xml:space="preserve">. </w:t>
      </w:r>
      <w:r>
        <w:t>그리스도는</w:t>
      </w:r>
      <w:r>
        <w:t xml:space="preserve"> </w:t>
      </w:r>
      <w:r>
        <w:t>우리의</w:t>
      </w:r>
      <w:r>
        <w:t xml:space="preserve"> </w:t>
      </w:r>
      <w:r>
        <w:t>영광스러운</w:t>
      </w:r>
      <w:r>
        <w:t xml:space="preserve"> </w:t>
      </w:r>
      <w:r>
        <w:t>지도자입니다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사랑은</w:t>
      </w:r>
      <w:r>
        <w:t xml:space="preserve"> </w:t>
      </w:r>
      <w:r>
        <w:t>하나님의</w:t>
      </w:r>
      <w:r>
        <w:t xml:space="preserve"> </w:t>
      </w:r>
      <w:r>
        <w:t>마음에서</w:t>
      </w:r>
      <w:r>
        <w:t xml:space="preserve"> </w:t>
      </w:r>
      <w:r>
        <w:t>흘러나와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머물고</w:t>
      </w:r>
      <w:r>
        <w:t xml:space="preserve">, </w:t>
      </w:r>
      <w:r>
        <w:t>그분과</w:t>
      </w:r>
      <w:r>
        <w:t xml:space="preserve"> </w:t>
      </w:r>
      <w:r>
        <w:t>연합한</w:t>
      </w:r>
      <w:r>
        <w:t xml:space="preserve"> </w:t>
      </w:r>
      <w:r>
        <w:t>사람들에게</w:t>
      </w:r>
      <w:r>
        <w:t xml:space="preserve"> </w:t>
      </w:r>
      <w:r>
        <w:t>전달됩니다</w:t>
      </w:r>
      <w:r>
        <w:t xml:space="preserve">. </w:t>
      </w:r>
      <w:r>
        <w:t>이</w:t>
      </w:r>
      <w:r>
        <w:t xml:space="preserve"> </w:t>
      </w:r>
      <w:r>
        <w:t>거룩한</w:t>
      </w:r>
      <w:r>
        <w:t xml:space="preserve"> </w:t>
      </w:r>
      <w:r>
        <w:t>사랑이</w:t>
      </w:r>
      <w:r>
        <w:t xml:space="preserve"> </w:t>
      </w:r>
      <w:r>
        <w:t>영혼에</w:t>
      </w:r>
      <w:r>
        <w:t xml:space="preserve"> </w:t>
      </w:r>
      <w:r>
        <w:t>흘러들어</w:t>
      </w:r>
      <w:r>
        <w:t xml:space="preserve"> </w:t>
      </w:r>
      <w:r>
        <w:t>가면</w:t>
      </w:r>
      <w:r>
        <w:t xml:space="preserve"> </w:t>
      </w:r>
      <w:r>
        <w:t>감사하는</w:t>
      </w:r>
      <w:r>
        <w:t xml:space="preserve"> </w:t>
      </w:r>
      <w:r>
        <w:t>마음이</w:t>
      </w:r>
      <w:r>
        <w:t xml:space="preserve"> </w:t>
      </w:r>
      <w:r>
        <w:t>생기며</w:t>
      </w:r>
      <w:r>
        <w:t xml:space="preserve"> </w:t>
      </w:r>
      <w:r>
        <w:t>영적</w:t>
      </w:r>
      <w:r>
        <w:t xml:space="preserve"> </w:t>
      </w:r>
      <w:r>
        <w:t>나약함</w:t>
      </w:r>
      <w:r>
        <w:t xml:space="preserve">, </w:t>
      </w:r>
      <w:r>
        <w:t>교만</w:t>
      </w:r>
      <w:r>
        <w:t xml:space="preserve">, </w:t>
      </w:r>
      <w:r>
        <w:t>허영</w:t>
      </w:r>
      <w:r>
        <w:t xml:space="preserve">, </w:t>
      </w:r>
      <w:r>
        <w:t>이기심과</w:t>
      </w:r>
      <w:r>
        <w:t xml:space="preserve"> </w:t>
      </w:r>
      <w:r>
        <w:t>더불어</w:t>
      </w:r>
      <w:r>
        <w:t xml:space="preserve"> </w:t>
      </w:r>
      <w:r>
        <w:t>그리스도인</w:t>
      </w:r>
      <w:r>
        <w:t xml:space="preserve"> </w:t>
      </w:r>
      <w:r>
        <w:t>품성을</w:t>
      </w:r>
      <w:r>
        <w:t xml:space="preserve"> </w:t>
      </w:r>
      <w:r>
        <w:t>뒤틀어</w:t>
      </w:r>
      <w:r>
        <w:t xml:space="preserve"> </w:t>
      </w:r>
      <w:r>
        <w:t>놓는</w:t>
      </w:r>
      <w:r>
        <w:t xml:space="preserve"> </w:t>
      </w:r>
      <w:r>
        <w:t>모든</w:t>
      </w:r>
      <w:r>
        <w:t xml:space="preserve"> </w:t>
      </w:r>
      <w:r>
        <w:t>것에서</w:t>
      </w:r>
      <w:r>
        <w:t xml:space="preserve"> </w:t>
      </w:r>
      <w:r>
        <w:t>해방됩니다</w:t>
      </w:r>
      <w:r>
        <w:t>.</w:t>
      </w:r>
    </w:p>
    <w:p w14:paraId="4915796C" w14:textId="77777777" w:rsidR="000A7E7F" w:rsidRDefault="00000000">
      <w:pPr>
        <w:jc w:val="both"/>
      </w:pPr>
      <w:r>
        <w:t>『</w:t>
      </w:r>
      <w:r>
        <w:t>Fundamentals of Christian Education</w:t>
      </w:r>
      <w:r>
        <w:t>』</w:t>
      </w:r>
      <w:r>
        <w:t>, 177-179</w:t>
      </w:r>
    </w:p>
    <w:p w14:paraId="57E00D22" w14:textId="77777777" w:rsidR="000A7E7F" w:rsidRDefault="00000000">
      <w:r>
        <w:br w:type="page"/>
      </w:r>
    </w:p>
    <w:p w14:paraId="4964B694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23</w:t>
      </w:r>
      <w:r>
        <w:t>일</w:t>
      </w:r>
    </w:p>
    <w:p w14:paraId="37BD34D1" w14:textId="77777777" w:rsidR="000A7E7F" w:rsidRDefault="000A7E7F"/>
    <w:p w14:paraId="70A002BA" w14:textId="77777777" w:rsidR="000A7E7F" w:rsidRDefault="00000000">
      <w:pPr>
        <w:jc w:val="both"/>
      </w:pPr>
      <w:r>
        <w:t>선한</w:t>
      </w:r>
      <w:r>
        <w:t xml:space="preserve"> </w:t>
      </w:r>
      <w:r>
        <w:t>목자</w:t>
      </w:r>
    </w:p>
    <w:p w14:paraId="45957A61" w14:textId="77777777" w:rsidR="000A7E7F" w:rsidRDefault="000A7E7F"/>
    <w:p w14:paraId="1284A8CB" w14:textId="77777777" w:rsidR="000A7E7F" w:rsidRDefault="000A7E7F"/>
    <w:p w14:paraId="064C2727" w14:textId="77777777" w:rsidR="000A7E7F" w:rsidRDefault="00000000">
      <w:pPr>
        <w:jc w:val="both"/>
      </w:pPr>
      <w:r>
        <w:t>“</w:t>
      </w:r>
      <w:r>
        <w:t>자기</w:t>
      </w:r>
      <w:r>
        <w:t xml:space="preserve"> </w:t>
      </w:r>
      <w:r>
        <w:t>양을</w:t>
      </w:r>
      <w:r>
        <w:t xml:space="preserve"> </w:t>
      </w:r>
      <w:r>
        <w:t>다</w:t>
      </w:r>
      <w:r>
        <w:t xml:space="preserve"> </w:t>
      </w:r>
      <w:r>
        <w:t>내놓은</w:t>
      </w:r>
      <w:r>
        <w:t xml:space="preserve"> </w:t>
      </w:r>
      <w:r>
        <w:t>후에</w:t>
      </w:r>
      <w:r>
        <w:t xml:space="preserve"> </w:t>
      </w:r>
      <w:r>
        <w:t>앞서</w:t>
      </w:r>
      <w:r>
        <w:t xml:space="preserve"> </w:t>
      </w:r>
      <w:r>
        <w:t>가면</w:t>
      </w:r>
      <w:r>
        <w:t xml:space="preserve"> </w:t>
      </w:r>
      <w:r>
        <w:t>양들이</w:t>
      </w:r>
      <w:r>
        <w:t xml:space="preserve"> </w:t>
      </w:r>
      <w:r>
        <w:t>그의</w:t>
      </w:r>
      <w:r>
        <w:t xml:space="preserve"> </w:t>
      </w:r>
      <w:r>
        <w:t>음성을</w:t>
      </w:r>
      <w:r>
        <w:t xml:space="preserve"> </w:t>
      </w:r>
      <w:r>
        <w:t>아는</w:t>
      </w:r>
      <w:r>
        <w:t xml:space="preserve"> </w:t>
      </w:r>
      <w:r>
        <w:t>고로</w:t>
      </w:r>
      <w:r>
        <w:t xml:space="preserve"> </w:t>
      </w:r>
      <w:r>
        <w:t>따라오되</w:t>
      </w:r>
      <w:r>
        <w:t>”(</w:t>
      </w:r>
      <w:r>
        <w:t>요</w:t>
      </w:r>
      <w:r>
        <w:t xml:space="preserve"> 10:4)</w:t>
      </w:r>
    </w:p>
    <w:p w14:paraId="3286A782" w14:textId="77777777" w:rsidR="000A7E7F" w:rsidRDefault="000A7E7F"/>
    <w:p w14:paraId="72D503BC" w14:textId="77777777" w:rsidR="000A7E7F" w:rsidRDefault="00000000">
      <w:pPr>
        <w:jc w:val="both"/>
      </w:pPr>
      <w:r>
        <w:t>벳새다에서</w:t>
      </w:r>
      <w:r>
        <w:t xml:space="preserve"> </w:t>
      </w:r>
      <w:r>
        <w:t>가까운</w:t>
      </w:r>
      <w:r>
        <w:t xml:space="preserve"> </w:t>
      </w:r>
      <w:r>
        <w:t>갈릴리</w:t>
      </w:r>
      <w:r>
        <w:t xml:space="preserve"> </w:t>
      </w:r>
      <w:r>
        <w:t>북쪽</w:t>
      </w:r>
      <w:r>
        <w:t xml:space="preserve"> </w:t>
      </w:r>
      <w:r>
        <w:t>끝자락에</w:t>
      </w:r>
      <w:r>
        <w:t xml:space="preserve"> </w:t>
      </w:r>
      <w:r>
        <w:t>한적한</w:t>
      </w:r>
      <w:r>
        <w:t xml:space="preserve"> </w:t>
      </w:r>
      <w:r>
        <w:t>장소가</w:t>
      </w:r>
      <w:r>
        <w:t xml:space="preserve"> </w:t>
      </w:r>
      <w:r>
        <w:t>있었습니다</w:t>
      </w:r>
      <w:r>
        <w:t xml:space="preserve">. </w:t>
      </w:r>
      <w:r>
        <w:t>봄철의</w:t>
      </w:r>
      <w:r>
        <w:t xml:space="preserve"> </w:t>
      </w:r>
      <w:r>
        <w:t>신선한</w:t>
      </w:r>
      <w:r>
        <w:t xml:space="preserve"> </w:t>
      </w:r>
      <w:r>
        <w:t>푸른빛으로</w:t>
      </w:r>
      <w:r>
        <w:t xml:space="preserve"> </w:t>
      </w:r>
      <w:r>
        <w:t>아름답게</w:t>
      </w:r>
      <w:r>
        <w:t xml:space="preserve"> </w:t>
      </w:r>
      <w:r>
        <w:t>물든</w:t>
      </w:r>
      <w:r>
        <w:t xml:space="preserve"> </w:t>
      </w:r>
      <w:r>
        <w:t>이곳은</w:t>
      </w:r>
      <w:r>
        <w:t xml:space="preserve"> </w:t>
      </w:r>
      <w:r>
        <w:t>예수님과</w:t>
      </w:r>
      <w:r>
        <w:t xml:space="preserve"> </w:t>
      </w:r>
      <w:r>
        <w:t>제자들에게</w:t>
      </w:r>
      <w:r>
        <w:t xml:space="preserve"> </w:t>
      </w:r>
      <w:r>
        <w:t>반가운</w:t>
      </w:r>
      <w:r>
        <w:t xml:space="preserve"> </w:t>
      </w:r>
      <w:r>
        <w:t>안식처였습니다</w:t>
      </w:r>
      <w:r>
        <w:t xml:space="preserve">. </w:t>
      </w:r>
      <w:r>
        <w:t>일행은</w:t>
      </w:r>
      <w:r>
        <w:t xml:space="preserve"> </w:t>
      </w:r>
      <w:r>
        <w:t>그곳을</w:t>
      </w:r>
      <w:r>
        <w:t xml:space="preserve"> </w:t>
      </w:r>
      <w:r>
        <w:t>찾아</w:t>
      </w:r>
      <w:r>
        <w:t xml:space="preserve"> </w:t>
      </w:r>
      <w:r>
        <w:t>배를</w:t>
      </w:r>
      <w:r>
        <w:t xml:space="preserve"> </w:t>
      </w:r>
      <w:r>
        <w:t>타고</w:t>
      </w:r>
      <w:r>
        <w:t xml:space="preserve"> </w:t>
      </w:r>
      <w:r>
        <w:t>호수를</w:t>
      </w:r>
      <w:r>
        <w:t xml:space="preserve"> </w:t>
      </w:r>
      <w:r>
        <w:t>건넜습니다</w:t>
      </w:r>
      <w:r>
        <w:t xml:space="preserve">. </w:t>
      </w:r>
      <w:r>
        <w:t>거기서</w:t>
      </w:r>
      <w:r>
        <w:t xml:space="preserve"> </w:t>
      </w:r>
      <w:r>
        <w:t>그들은</w:t>
      </w:r>
      <w:r>
        <w:t xml:space="preserve"> </w:t>
      </w:r>
      <w:r>
        <w:t>혼잡한</w:t>
      </w:r>
      <w:r>
        <w:t xml:space="preserve"> </w:t>
      </w:r>
      <w:r>
        <w:t>군중을</w:t>
      </w:r>
      <w:r>
        <w:t xml:space="preserve"> </w:t>
      </w:r>
      <w:r>
        <w:t>피하여</w:t>
      </w:r>
      <w:r>
        <w:t xml:space="preserve"> </w:t>
      </w:r>
      <w:r>
        <w:t>쉴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제자들은</w:t>
      </w:r>
      <w:r>
        <w:t xml:space="preserve"> </w:t>
      </w:r>
      <w:r>
        <w:t>바리새인들의</w:t>
      </w:r>
      <w:r>
        <w:t xml:space="preserve"> </w:t>
      </w:r>
      <w:r>
        <w:t>반발과</w:t>
      </w:r>
      <w:r>
        <w:t xml:space="preserve"> </w:t>
      </w:r>
      <w:r>
        <w:t>비난에</w:t>
      </w:r>
      <w:r>
        <w:t xml:space="preserve"> </w:t>
      </w:r>
      <w:r>
        <w:t>방해받지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거기서</w:t>
      </w:r>
      <w:r>
        <w:t xml:space="preserve"> </w:t>
      </w:r>
      <w:r>
        <w:t>그들은</w:t>
      </w:r>
      <w:r>
        <w:t xml:space="preserve"> </w:t>
      </w:r>
      <w:r>
        <w:t>잠시</w:t>
      </w:r>
      <w:r>
        <w:t xml:space="preserve"> </w:t>
      </w:r>
      <w:r>
        <w:t>주님과</w:t>
      </w:r>
      <w:r>
        <w:t xml:space="preserve"> </w:t>
      </w:r>
      <w:r>
        <w:t>교제하는</w:t>
      </w:r>
      <w:r>
        <w:t xml:space="preserve"> </w:t>
      </w:r>
      <w:r>
        <w:t>기쁨을</w:t>
      </w:r>
      <w:r>
        <w:t xml:space="preserve"> </w:t>
      </w:r>
      <w:r>
        <w:t>누리고자</w:t>
      </w:r>
      <w:r>
        <w:t xml:space="preserve"> </w:t>
      </w:r>
      <w:r>
        <w:t>했습니다</w:t>
      </w:r>
      <w:r>
        <w:t>.</w:t>
      </w:r>
    </w:p>
    <w:p w14:paraId="70FD3782" w14:textId="77777777" w:rsidR="000A7E7F" w:rsidRDefault="00000000">
      <w:pPr>
        <w:jc w:val="both"/>
      </w:pPr>
      <w:r>
        <w:t>사랑하는</w:t>
      </w:r>
      <w:r>
        <w:t xml:space="preserve"> </w:t>
      </w:r>
      <w:r>
        <w:t>제자들만</w:t>
      </w:r>
      <w:r>
        <w:t xml:space="preserve"> </w:t>
      </w:r>
      <w:r>
        <w:t>데리고</w:t>
      </w:r>
      <w:r>
        <w:t xml:space="preserve"> </w:t>
      </w:r>
      <w:r>
        <w:t>예수님이</w:t>
      </w:r>
      <w:r>
        <w:t xml:space="preserve"> </w:t>
      </w:r>
      <w:r>
        <w:t>보낸</w:t>
      </w:r>
      <w:r>
        <w:t xml:space="preserve"> </w:t>
      </w:r>
      <w:r>
        <w:t>시간은</w:t>
      </w:r>
      <w:r>
        <w:t xml:space="preserve"> </w:t>
      </w:r>
      <w:r>
        <w:t>짧았지만</w:t>
      </w:r>
      <w:r>
        <w:t xml:space="preserve">,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그</w:t>
      </w:r>
      <w:r>
        <w:t xml:space="preserve"> </w:t>
      </w:r>
      <w:r>
        <w:t>시간이</w:t>
      </w:r>
      <w:r>
        <w:t xml:space="preserve"> </w:t>
      </w:r>
      <w:r>
        <w:t>제자들에게는</w:t>
      </w:r>
      <w:r>
        <w:t xml:space="preserve"> </w:t>
      </w:r>
      <w:r>
        <w:t>더없이</w:t>
      </w:r>
      <w:r>
        <w:t xml:space="preserve"> </w:t>
      </w:r>
      <w:r>
        <w:t>소중했습니다</w:t>
      </w:r>
      <w:r>
        <w:t xml:space="preserve">. </w:t>
      </w:r>
      <w:r>
        <w:t>그들은</w:t>
      </w:r>
      <w:r>
        <w:t xml:space="preserve"> </w:t>
      </w:r>
      <w:r>
        <w:t>복음</w:t>
      </w:r>
      <w:r>
        <w:t xml:space="preserve"> </w:t>
      </w:r>
      <w:r>
        <w:t>사업에</w:t>
      </w:r>
      <w:r>
        <w:t xml:space="preserve"> </w:t>
      </w:r>
      <w:r>
        <w:t>관하여</w:t>
      </w:r>
      <w:r>
        <w:t xml:space="preserve">, </w:t>
      </w:r>
      <w:r>
        <w:t>더</w:t>
      </w:r>
      <w:r>
        <w:t xml:space="preserve"> </w:t>
      </w:r>
      <w:r>
        <w:t>효과적인</w:t>
      </w:r>
      <w:r>
        <w:t xml:space="preserve"> </w:t>
      </w:r>
      <w:r>
        <w:t>전도</w:t>
      </w:r>
      <w:r>
        <w:t xml:space="preserve"> </w:t>
      </w:r>
      <w:r>
        <w:t>방법에</w:t>
      </w:r>
      <w:r>
        <w:t xml:space="preserve"> </w:t>
      </w:r>
      <w:r>
        <w:t>관하여</w:t>
      </w:r>
      <w:r>
        <w:t xml:space="preserve"> </w:t>
      </w:r>
      <w:r>
        <w:t>이야기를</w:t>
      </w:r>
      <w:r>
        <w:t xml:space="preserve"> </w:t>
      </w:r>
      <w:r>
        <w:t>나누었습니다</w:t>
      </w:r>
      <w:r>
        <w:t xml:space="preserve">. </w:t>
      </w:r>
      <w:r>
        <w:t>예수님이</w:t>
      </w:r>
      <w:r>
        <w:t xml:space="preserve"> </w:t>
      </w:r>
      <w:r>
        <w:t>그들에게</w:t>
      </w:r>
      <w:r>
        <w:t xml:space="preserve"> </w:t>
      </w:r>
      <w:r>
        <w:t>진리의</w:t>
      </w:r>
      <w:r>
        <w:t xml:space="preserve"> </w:t>
      </w:r>
      <w:r>
        <w:t>보화를</w:t>
      </w:r>
      <w:r>
        <w:t xml:space="preserve"> </w:t>
      </w:r>
      <w:r>
        <w:t>열어</w:t>
      </w:r>
      <w:r>
        <w:t xml:space="preserve"> </w:t>
      </w:r>
      <w:r>
        <w:t>주셔서</w:t>
      </w:r>
      <w:r>
        <w:t xml:space="preserve"> </w:t>
      </w:r>
      <w:r>
        <w:t>그들은</w:t>
      </w:r>
      <w:r>
        <w:t xml:space="preserve"> </w:t>
      </w:r>
      <w:r>
        <w:t>신성한</w:t>
      </w:r>
      <w:r>
        <w:t xml:space="preserve"> </w:t>
      </w:r>
      <w:r>
        <w:t>능력으로</w:t>
      </w:r>
      <w:r>
        <w:t xml:space="preserve"> </w:t>
      </w:r>
      <w:r>
        <w:t>힘을</w:t>
      </w:r>
      <w:r>
        <w:t xml:space="preserve"> </w:t>
      </w:r>
      <w:r>
        <w:t>얻었고</w:t>
      </w:r>
      <w:r>
        <w:t xml:space="preserve"> </w:t>
      </w:r>
      <w:r>
        <w:t>마음에는</w:t>
      </w:r>
      <w:r>
        <w:t xml:space="preserve"> </w:t>
      </w:r>
      <w:r>
        <w:t>희망과</w:t>
      </w:r>
      <w:r>
        <w:t xml:space="preserve"> </w:t>
      </w:r>
      <w:r>
        <w:t>용기가</w:t>
      </w:r>
      <w:r>
        <w:t xml:space="preserve"> </w:t>
      </w:r>
      <w:r>
        <w:t>차올랐습니다</w:t>
      </w:r>
      <w:r>
        <w:t>.</w:t>
      </w:r>
    </w:p>
    <w:p w14:paraId="3D476BF0" w14:textId="77777777" w:rsidR="000A7E7F" w:rsidRDefault="00000000">
      <w:pPr>
        <w:jc w:val="both"/>
      </w:pPr>
      <w:r>
        <w:t>하지만</w:t>
      </w:r>
      <w:r>
        <w:t xml:space="preserve">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되어</w:t>
      </w:r>
      <w:r>
        <w:t xml:space="preserve"> </w:t>
      </w:r>
      <w:r>
        <w:t>사람들은</w:t>
      </w:r>
      <w:r>
        <w:t xml:space="preserve"> </w:t>
      </w:r>
      <w:r>
        <w:t>예수님을</w:t>
      </w:r>
      <w:r>
        <w:t xml:space="preserve"> </w:t>
      </w:r>
      <w:r>
        <w:t>찾아냈습니다</w:t>
      </w:r>
      <w:r>
        <w:t xml:space="preserve">. </w:t>
      </w:r>
      <w:r>
        <w:t>그분이</w:t>
      </w:r>
      <w:r>
        <w:t xml:space="preserve"> </w:t>
      </w:r>
      <w:r>
        <w:t>으레</w:t>
      </w:r>
      <w:r>
        <w:t xml:space="preserve"> </w:t>
      </w:r>
      <w:r>
        <w:t>쉬시던</w:t>
      </w:r>
      <w:r>
        <w:t xml:space="preserve"> </w:t>
      </w:r>
      <w:r>
        <w:t>장소에</w:t>
      </w:r>
      <w:r>
        <w:t xml:space="preserve"> </w:t>
      </w:r>
      <w:r>
        <w:t>갔으리라</w:t>
      </w:r>
      <w:r>
        <w:t xml:space="preserve"> </w:t>
      </w:r>
      <w:r>
        <w:t>추정하고</w:t>
      </w:r>
      <w:r>
        <w:t xml:space="preserve"> </w:t>
      </w:r>
      <w:r>
        <w:t>거기까지</w:t>
      </w:r>
      <w:r>
        <w:t xml:space="preserve"> </w:t>
      </w:r>
      <w:r>
        <w:t>따라온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시간이라도</w:t>
      </w:r>
      <w:r>
        <w:t xml:space="preserve"> </w:t>
      </w:r>
      <w:r>
        <w:t>숨을</w:t>
      </w:r>
      <w:r>
        <w:t xml:space="preserve"> </w:t>
      </w:r>
      <w:r>
        <w:t>돌리려</w:t>
      </w:r>
      <w:r>
        <w:t xml:space="preserve"> </w:t>
      </w:r>
      <w:r>
        <w:t>했던</w:t>
      </w:r>
      <w:r>
        <w:t xml:space="preserve"> </w:t>
      </w:r>
      <w:r>
        <w:t>그분의</w:t>
      </w:r>
      <w:r>
        <w:t xml:space="preserve"> </w:t>
      </w:r>
      <w:r>
        <w:t>희망은</w:t>
      </w:r>
      <w:r>
        <w:t xml:space="preserve"> </w:t>
      </w:r>
      <w:r>
        <w:t>물거품이</w:t>
      </w:r>
      <w:r>
        <w:t xml:space="preserve"> </w:t>
      </w:r>
      <w:r>
        <w:t>되고</w:t>
      </w:r>
      <w:r>
        <w:t xml:space="preserve"> </w:t>
      </w:r>
      <w:r>
        <w:t>말았습니다</w:t>
      </w:r>
      <w:r>
        <w:t xml:space="preserve">. </w:t>
      </w:r>
      <w:r>
        <w:t>그러나</w:t>
      </w:r>
      <w:r>
        <w:t xml:space="preserve"> </w:t>
      </w:r>
      <w:r>
        <w:t>순결하고</w:t>
      </w:r>
      <w:r>
        <w:t xml:space="preserve"> </w:t>
      </w:r>
      <w:r>
        <w:t>동정심</w:t>
      </w:r>
      <w:r>
        <w:t xml:space="preserve"> </w:t>
      </w:r>
      <w:r>
        <w:t>넘치는</w:t>
      </w:r>
      <w:r>
        <w:t xml:space="preserve"> </w:t>
      </w:r>
      <w:r>
        <w:t>선한</w:t>
      </w:r>
      <w:r>
        <w:t xml:space="preserve"> </w:t>
      </w:r>
      <w:r>
        <w:t>목자께서는</w:t>
      </w:r>
      <w:r>
        <w:t xml:space="preserve"> </w:t>
      </w:r>
      <w:r>
        <w:t>불안과</w:t>
      </w:r>
      <w:r>
        <w:t xml:space="preserve"> </w:t>
      </w:r>
      <w:r>
        <w:t>갈증에</w:t>
      </w:r>
      <w:r>
        <w:t xml:space="preserve"> </w:t>
      </w:r>
      <w:r>
        <w:t>허덕이는</w:t>
      </w:r>
      <w:r>
        <w:t xml:space="preserve"> </w:t>
      </w:r>
      <w:r>
        <w:t>그</w:t>
      </w:r>
      <w:r>
        <w:t xml:space="preserve"> </w:t>
      </w:r>
      <w:r>
        <w:t>영혼들이</w:t>
      </w:r>
      <w:r>
        <w:t xml:space="preserve"> </w:t>
      </w:r>
      <w:r>
        <w:t>사랑스럽고</w:t>
      </w:r>
      <w:r>
        <w:t xml:space="preserve"> </w:t>
      </w:r>
      <w:r>
        <w:t>불쌍하기만</w:t>
      </w:r>
      <w:r>
        <w:t xml:space="preserve"> </w:t>
      </w:r>
      <w:r>
        <w:t>했습니다</w:t>
      </w:r>
      <w:r>
        <w:t xml:space="preserve">. </w:t>
      </w:r>
      <w:r>
        <w:t>그분은</w:t>
      </w:r>
      <w:r>
        <w:t xml:space="preserve"> </w:t>
      </w:r>
      <w:r>
        <w:t>온종일</w:t>
      </w:r>
      <w:r>
        <w:t xml:space="preserve"> </w:t>
      </w:r>
      <w:r>
        <w:t>그들에게</w:t>
      </w:r>
      <w:r>
        <w:t xml:space="preserve"> </w:t>
      </w:r>
      <w:r>
        <w:t>필요한</w:t>
      </w:r>
      <w:r>
        <w:t xml:space="preserve"> </w:t>
      </w:r>
      <w:r>
        <w:t>것들을</w:t>
      </w:r>
      <w:r>
        <w:t xml:space="preserve"> </w:t>
      </w:r>
      <w:r>
        <w:t>베푸셨고</w:t>
      </w:r>
      <w:r>
        <w:t xml:space="preserve"> </w:t>
      </w:r>
      <w:r>
        <w:t>해가</w:t>
      </w:r>
      <w:r>
        <w:t xml:space="preserve"> </w:t>
      </w:r>
      <w:r>
        <w:t>저물어서야</w:t>
      </w:r>
      <w:r>
        <w:t xml:space="preserve"> </w:t>
      </w:r>
      <w:r>
        <w:t>그들을</w:t>
      </w:r>
      <w:r>
        <w:t xml:space="preserve"> </w:t>
      </w:r>
      <w:r>
        <w:t>집으로</w:t>
      </w:r>
      <w:r>
        <w:t xml:space="preserve"> </w:t>
      </w:r>
      <w:r>
        <w:t>보내어</w:t>
      </w:r>
      <w:r>
        <w:t xml:space="preserve"> </w:t>
      </w:r>
      <w:r>
        <w:t>쉬게</w:t>
      </w:r>
      <w:r>
        <w:t xml:space="preserve"> </w:t>
      </w:r>
      <w:r>
        <w:t>하셨습니다</w:t>
      </w:r>
      <w:r>
        <w:t>.</w:t>
      </w:r>
    </w:p>
    <w:p w14:paraId="7804BDCF" w14:textId="77777777" w:rsidR="000A7E7F" w:rsidRDefault="00000000">
      <w:pPr>
        <w:jc w:val="both"/>
      </w:pPr>
      <w:r>
        <w:t>타인의</w:t>
      </w:r>
      <w:r>
        <w:t xml:space="preserve"> </w:t>
      </w:r>
      <w:r>
        <w:t>유익을</w:t>
      </w:r>
      <w:r>
        <w:t xml:space="preserve"> </w:t>
      </w:r>
      <w:r>
        <w:t>위해</w:t>
      </w:r>
      <w:r>
        <w:t xml:space="preserve"> </w:t>
      </w:r>
      <w:r>
        <w:t>완전히</w:t>
      </w:r>
      <w:r>
        <w:t xml:space="preserve"> </w:t>
      </w:r>
      <w:r>
        <w:t>헌신하며</w:t>
      </w:r>
      <w:r>
        <w:t xml:space="preserve"> </w:t>
      </w:r>
      <w:r>
        <w:t>살면서도</w:t>
      </w:r>
      <w:r>
        <w:t xml:space="preserve"> </w:t>
      </w:r>
      <w:r>
        <w:t>구주께서는</w:t>
      </w:r>
      <w:r>
        <w:t xml:space="preserve"> </w:t>
      </w:r>
      <w:r>
        <w:t>끝없는</w:t>
      </w:r>
      <w:r>
        <w:t xml:space="preserve"> </w:t>
      </w:r>
      <w:r>
        <w:t>활동과</w:t>
      </w:r>
      <w:r>
        <w:t xml:space="preserve"> </w:t>
      </w:r>
      <w:r>
        <w:t>불우한</w:t>
      </w:r>
      <w:r>
        <w:t xml:space="preserve"> </w:t>
      </w:r>
      <w:r>
        <w:t>이들을</w:t>
      </w:r>
      <w:r>
        <w:t xml:space="preserve"> </w:t>
      </w:r>
      <w:r>
        <w:t>대하는</w:t>
      </w:r>
      <w:r>
        <w:t xml:space="preserve"> </w:t>
      </w:r>
      <w:r>
        <w:t>일에서</w:t>
      </w:r>
      <w:r>
        <w:t xml:space="preserve"> </w:t>
      </w:r>
      <w:r>
        <w:t>벗어나</w:t>
      </w:r>
      <w:r>
        <w:t xml:space="preserve"> </w:t>
      </w:r>
      <w:r>
        <w:t>쉼을</w:t>
      </w:r>
      <w:r>
        <w:t xml:space="preserve"> </w:t>
      </w:r>
      <w:r>
        <w:t>얻고</w:t>
      </w:r>
      <w:r>
        <w:t xml:space="preserve"> </w:t>
      </w:r>
      <w:r>
        <w:t>아버지와</w:t>
      </w:r>
      <w:r>
        <w:t xml:space="preserve"> </w:t>
      </w:r>
      <w:r>
        <w:t>막힘없는</w:t>
      </w:r>
      <w:r>
        <w:t xml:space="preserve"> </w:t>
      </w:r>
      <w:r>
        <w:t>교제를</w:t>
      </w:r>
      <w:r>
        <w:t xml:space="preserve"> </w:t>
      </w:r>
      <w:r>
        <w:t>나눌</w:t>
      </w:r>
      <w:r>
        <w:t xml:space="preserve"> </w:t>
      </w:r>
      <w:r>
        <w:t>필요가</w:t>
      </w:r>
      <w:r>
        <w:t xml:space="preserve"> </w:t>
      </w:r>
      <w:r>
        <w:t>있다고</w:t>
      </w:r>
      <w:r>
        <w:t xml:space="preserve"> </w:t>
      </w:r>
      <w:r>
        <w:t>보셨습니다</w:t>
      </w:r>
      <w:r>
        <w:t xml:space="preserve">. </w:t>
      </w:r>
      <w:r>
        <w:t>찾아온</w:t>
      </w:r>
      <w:r>
        <w:t xml:space="preserve"> </w:t>
      </w:r>
      <w:r>
        <w:t>무리가</w:t>
      </w:r>
      <w:r>
        <w:t xml:space="preserve"> </w:t>
      </w:r>
      <w:r>
        <w:t>떠나가자</w:t>
      </w:r>
      <w:r>
        <w:t xml:space="preserve"> </w:t>
      </w:r>
      <w:r>
        <w:t>그분은</w:t>
      </w:r>
      <w:r>
        <w:t xml:space="preserve"> </w:t>
      </w:r>
      <w:r>
        <w:t>산으로</w:t>
      </w:r>
      <w:r>
        <w:t xml:space="preserve"> </w:t>
      </w:r>
      <w:r>
        <w:t>올라가</w:t>
      </w:r>
      <w:r>
        <w:t xml:space="preserve"> </w:t>
      </w:r>
      <w:r>
        <w:t>오직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있으면서</w:t>
      </w:r>
      <w:r>
        <w:t xml:space="preserve">, </w:t>
      </w:r>
      <w:r>
        <w:t>고통당하고</w:t>
      </w:r>
      <w:r>
        <w:t xml:space="preserve"> </w:t>
      </w:r>
      <w:r>
        <w:t>죄</w:t>
      </w:r>
      <w:r>
        <w:t xml:space="preserve"> </w:t>
      </w:r>
      <w:r>
        <w:t>아래서</w:t>
      </w:r>
      <w:r>
        <w:t xml:space="preserve"> </w:t>
      </w:r>
      <w:r>
        <w:t>어려움을</w:t>
      </w:r>
      <w:r>
        <w:t xml:space="preserve"> </w:t>
      </w:r>
      <w:r>
        <w:t>겪는</w:t>
      </w:r>
      <w:r>
        <w:t xml:space="preserve"> </w:t>
      </w:r>
      <w:r>
        <w:t>이들을</w:t>
      </w:r>
      <w:r>
        <w:t xml:space="preserve"> </w:t>
      </w:r>
      <w:r>
        <w:t>위해</w:t>
      </w:r>
      <w:r>
        <w:t xml:space="preserve"> </w:t>
      </w:r>
      <w:r>
        <w:t>영혼을</w:t>
      </w:r>
      <w:r>
        <w:t xml:space="preserve"> </w:t>
      </w:r>
      <w:r>
        <w:t>쏟아</w:t>
      </w:r>
      <w:r>
        <w:t xml:space="preserve"> </w:t>
      </w:r>
      <w:r>
        <w:t>기도하십니다</w:t>
      </w:r>
      <w:r>
        <w:t>.</w:t>
      </w:r>
    </w:p>
    <w:p w14:paraId="68F2B66B" w14:textId="77777777" w:rsidR="000A7E7F" w:rsidRDefault="00000000">
      <w:pPr>
        <w:jc w:val="both"/>
      </w:pPr>
      <w:r>
        <w:lastRenderedPageBreak/>
        <w:t>추수할</w:t>
      </w:r>
      <w:r>
        <w:t xml:space="preserve"> </w:t>
      </w:r>
      <w:r>
        <w:t>것은</w:t>
      </w:r>
      <w:r>
        <w:t xml:space="preserve"> </w:t>
      </w:r>
      <w:r>
        <w:t>많으나</w:t>
      </w:r>
      <w:r>
        <w:t xml:space="preserve"> </w:t>
      </w:r>
      <w:r>
        <w:t>일꾼이</w:t>
      </w:r>
      <w:r>
        <w:t xml:space="preserve"> </w:t>
      </w:r>
      <w:r>
        <w:t>적다고</w:t>
      </w:r>
      <w:r>
        <w:t xml:space="preserve"> </w:t>
      </w:r>
      <w:r>
        <w:t>제자들에게</w:t>
      </w:r>
      <w:r>
        <w:t xml:space="preserve"> </w:t>
      </w:r>
      <w:r>
        <w:t>말씀하실</w:t>
      </w:r>
      <w:r>
        <w:t xml:space="preserve"> </w:t>
      </w:r>
      <w:r>
        <w:t>때</w:t>
      </w:r>
      <w:r>
        <w:t xml:space="preserve">, </w:t>
      </w:r>
      <w:r>
        <w:t>예수님은</w:t>
      </w:r>
      <w:r>
        <w:t xml:space="preserve"> </w:t>
      </w:r>
      <w:r>
        <w:t>쉬지</w:t>
      </w:r>
      <w:r>
        <w:t xml:space="preserve"> </w:t>
      </w:r>
      <w:r>
        <w:t>말고</w:t>
      </w:r>
      <w:r>
        <w:t xml:space="preserve"> </w:t>
      </w:r>
      <w:r>
        <w:t>일하라고</w:t>
      </w:r>
      <w:r>
        <w:t xml:space="preserve"> </w:t>
      </w:r>
      <w:r>
        <w:t>재촉하신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“</w:t>
      </w:r>
      <w:r>
        <w:t>추수하는</w:t>
      </w:r>
      <w:r>
        <w:t xml:space="preserve"> </w:t>
      </w:r>
      <w:r>
        <w:t>주인에게</w:t>
      </w:r>
      <w:r>
        <w:t xml:space="preserve"> </w:t>
      </w:r>
      <w:r>
        <w:t>청하여</w:t>
      </w:r>
      <w:r>
        <w:t xml:space="preserve"> </w:t>
      </w:r>
      <w:r>
        <w:t>추수할</w:t>
      </w:r>
      <w:r>
        <w:t xml:space="preserve"> </w:t>
      </w:r>
      <w:r>
        <w:t>일꾼들을</w:t>
      </w:r>
      <w:r>
        <w:t xml:space="preserve"> </w:t>
      </w:r>
      <w:r>
        <w:t>보내</w:t>
      </w:r>
      <w:r>
        <w:t xml:space="preserve"> </w:t>
      </w:r>
      <w:r>
        <w:t>주소서</w:t>
      </w:r>
      <w:r>
        <w:t xml:space="preserve"> </w:t>
      </w:r>
      <w:r>
        <w:t>하라</w:t>
      </w:r>
      <w:r>
        <w:t>”</w:t>
      </w:r>
      <w:r>
        <w:t>라고</w:t>
      </w:r>
      <w:r>
        <w:t xml:space="preserve"> </w:t>
      </w:r>
      <w:r>
        <w:t>명하셨습니다</w:t>
      </w:r>
      <w:r>
        <w:t>(</w:t>
      </w:r>
      <w:r>
        <w:t>마</w:t>
      </w:r>
      <w:r>
        <w:t xml:space="preserve"> 9:38). </w:t>
      </w:r>
      <w:r>
        <w:t>자신의</w:t>
      </w:r>
      <w:r>
        <w:t xml:space="preserve"> </w:t>
      </w:r>
      <w:r>
        <w:t>첫</w:t>
      </w:r>
      <w:r>
        <w:t xml:space="preserve"> </w:t>
      </w:r>
      <w:r>
        <w:t>제자들에</w:t>
      </w:r>
      <w:r>
        <w:t xml:space="preserve"> </w:t>
      </w:r>
      <w:r>
        <w:t>말씀하셨듯이</w:t>
      </w:r>
      <w:r>
        <w:t xml:space="preserve"> </w:t>
      </w:r>
      <w:r>
        <w:t>실제로</w:t>
      </w:r>
      <w:r>
        <w:t xml:space="preserve"> </w:t>
      </w:r>
      <w:r>
        <w:t>예수님은</w:t>
      </w:r>
      <w:r>
        <w:t xml:space="preserve"> </w:t>
      </w:r>
      <w:r>
        <w:t>오늘날</w:t>
      </w:r>
      <w:r>
        <w:t xml:space="preserve"> </w:t>
      </w:r>
      <w:r>
        <w:t>수고하여</w:t>
      </w:r>
      <w:r>
        <w:t xml:space="preserve"> </w:t>
      </w:r>
      <w:r>
        <w:t>지친</w:t>
      </w:r>
      <w:r>
        <w:t xml:space="preserve"> </w:t>
      </w:r>
      <w:r>
        <w:t>일꾼들에게도</w:t>
      </w:r>
      <w:r>
        <w:t xml:space="preserve"> </w:t>
      </w:r>
      <w:r>
        <w:t>애틋한</w:t>
      </w:r>
      <w:r>
        <w:t xml:space="preserve"> </w:t>
      </w:r>
      <w:r>
        <w:t>마음을</w:t>
      </w:r>
      <w:r>
        <w:t xml:space="preserve"> </w:t>
      </w:r>
      <w:r>
        <w:t>담아</w:t>
      </w:r>
      <w:r>
        <w:t xml:space="preserve"> </w:t>
      </w:r>
      <w:r>
        <w:t>말씀하십니다</w:t>
      </w:r>
      <w:r>
        <w:t>. “</w:t>
      </w:r>
      <w:r>
        <w:t>너희는</w:t>
      </w:r>
      <w:r>
        <w:t xml:space="preserve"> </w:t>
      </w:r>
      <w:r>
        <w:t>따로</w:t>
      </w:r>
      <w:r>
        <w:t xml:space="preserve"> </w:t>
      </w:r>
      <w:r>
        <w:t>한적한</w:t>
      </w:r>
      <w:r>
        <w:t xml:space="preserve"> </w:t>
      </w:r>
      <w:r>
        <w:t>곳에</w:t>
      </w:r>
      <w:r>
        <w:t xml:space="preserve"> </w:t>
      </w:r>
      <w:r>
        <w:t>가서</w:t>
      </w:r>
      <w:r>
        <w:t xml:space="preserve"> </w:t>
      </w:r>
      <w:r>
        <w:t>잠간</w:t>
      </w:r>
      <w:r>
        <w:t xml:space="preserve"> </w:t>
      </w:r>
      <w:r>
        <w:t>쉬어라</w:t>
      </w:r>
      <w:r>
        <w:t>.”</w:t>
      </w:r>
    </w:p>
    <w:p w14:paraId="424D0967" w14:textId="77777777" w:rsidR="000A7E7F" w:rsidRDefault="00000000">
      <w:pPr>
        <w:jc w:val="both"/>
      </w:pPr>
      <w:r>
        <w:t>『치료봉사』</w:t>
      </w:r>
      <w:r>
        <w:t>, 56-58</w:t>
      </w:r>
    </w:p>
    <w:p w14:paraId="206E88CA" w14:textId="77777777" w:rsidR="000A7E7F" w:rsidRDefault="00000000">
      <w:r>
        <w:br w:type="page"/>
      </w:r>
    </w:p>
    <w:p w14:paraId="4B827517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24</w:t>
      </w:r>
      <w:r>
        <w:t>일</w:t>
      </w:r>
    </w:p>
    <w:p w14:paraId="66D2C6AC" w14:textId="77777777" w:rsidR="000A7E7F" w:rsidRDefault="000A7E7F"/>
    <w:p w14:paraId="3F1CB416" w14:textId="77777777" w:rsidR="000A7E7F" w:rsidRDefault="00000000">
      <w:pPr>
        <w:jc w:val="both"/>
      </w:pPr>
      <w:r>
        <w:t>이스라엘의</w:t>
      </w:r>
      <w:r>
        <w:t xml:space="preserve"> </w:t>
      </w:r>
      <w:r>
        <w:t>통치자</w:t>
      </w:r>
    </w:p>
    <w:p w14:paraId="4B3596A5" w14:textId="77777777" w:rsidR="000A7E7F" w:rsidRDefault="000A7E7F"/>
    <w:p w14:paraId="61E10BEF" w14:textId="77777777" w:rsidR="000A7E7F" w:rsidRDefault="000A7E7F"/>
    <w:p w14:paraId="1193C16B" w14:textId="77777777" w:rsidR="000A7E7F" w:rsidRDefault="00000000">
      <w:pPr>
        <w:jc w:val="both"/>
      </w:pPr>
      <w:r>
        <w:t>“</w:t>
      </w:r>
      <w:r>
        <w:t>나다나엘이</w:t>
      </w:r>
      <w:r>
        <w:t xml:space="preserve"> </w:t>
      </w:r>
      <w:r>
        <w:t>대답하되</w:t>
      </w:r>
      <w:r>
        <w:t xml:space="preserve"> </w:t>
      </w:r>
      <w:r>
        <w:t>랍비여</w:t>
      </w:r>
      <w:r>
        <w:t xml:space="preserve"> </w:t>
      </w:r>
      <w:r>
        <w:t>당신은</w:t>
      </w:r>
      <w:r>
        <w:t xml:space="preserve"> </w:t>
      </w:r>
      <w:r>
        <w:t>하나님의</w:t>
      </w:r>
      <w:r>
        <w:t xml:space="preserve"> </w:t>
      </w:r>
      <w:r>
        <w:t>아들이시요</w:t>
      </w:r>
      <w:r>
        <w:t xml:space="preserve"> </w:t>
      </w:r>
      <w:r>
        <w:t>당신은</w:t>
      </w:r>
      <w:r>
        <w:t xml:space="preserve"> </w:t>
      </w:r>
      <w:r>
        <w:t>이스라엘의</w:t>
      </w:r>
      <w:r>
        <w:t xml:space="preserve"> </w:t>
      </w:r>
      <w:r>
        <w:t>임금이로소이다</w:t>
      </w:r>
      <w:r>
        <w:t>”(</w:t>
      </w:r>
      <w:r>
        <w:t>요</w:t>
      </w:r>
      <w:r>
        <w:t xml:space="preserve"> 1:49)</w:t>
      </w:r>
    </w:p>
    <w:p w14:paraId="6C6FE76E" w14:textId="77777777" w:rsidR="000A7E7F" w:rsidRDefault="000A7E7F"/>
    <w:p w14:paraId="1C0E64B1" w14:textId="77777777" w:rsidR="000A7E7F" w:rsidRDefault="00000000">
      <w:pPr>
        <w:jc w:val="both"/>
      </w:pPr>
      <w:r>
        <w:t>유대</w:t>
      </w:r>
      <w:r>
        <w:t xml:space="preserve"> </w:t>
      </w:r>
      <w:r>
        <w:t>시대에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계시</w:t>
      </w:r>
      <w:r>
        <w:t xml:space="preserve">, </w:t>
      </w:r>
      <w:r>
        <w:t>예배와</w:t>
      </w:r>
      <w:r>
        <w:t xml:space="preserve"> </w:t>
      </w:r>
      <w:r>
        <w:t>관련된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광야에서</w:t>
      </w:r>
      <w:r>
        <w:t xml:space="preserve"> </w:t>
      </w:r>
      <w:r>
        <w:t>성막이었고</w:t>
      </w:r>
      <w:r>
        <w:t xml:space="preserve"> </w:t>
      </w:r>
      <w:r>
        <w:t>훗날에</w:t>
      </w:r>
      <w:r>
        <w:t xml:space="preserve"> </w:t>
      </w:r>
      <w:r>
        <w:t>성전이었던</w:t>
      </w:r>
      <w:r>
        <w:t xml:space="preserve"> </w:t>
      </w:r>
      <w:r>
        <w:t>성소와</w:t>
      </w:r>
      <w:r>
        <w:t xml:space="preserve"> </w:t>
      </w:r>
      <w:r>
        <w:t>밀접하게</w:t>
      </w:r>
      <w:r>
        <w:t xml:space="preserve"> </w:t>
      </w:r>
      <w:r>
        <w:t>연결되어</w:t>
      </w:r>
      <w:r>
        <w:t xml:space="preserve"> </w:t>
      </w:r>
      <w:r>
        <w:t>있었습니다</w:t>
      </w:r>
      <w:r>
        <w:t xml:space="preserve">. </w:t>
      </w:r>
      <w:r>
        <w:t>이곳에서</w:t>
      </w:r>
      <w:r>
        <w:t xml:space="preserve"> </w:t>
      </w:r>
      <w:r>
        <w:t>하나님이</w:t>
      </w:r>
      <w:r>
        <w:t xml:space="preserve"> </w:t>
      </w:r>
      <w:r>
        <w:t>경배를</w:t>
      </w:r>
      <w:r>
        <w:t xml:space="preserve"> </w:t>
      </w:r>
      <w:r>
        <w:t>받으셨습니다</w:t>
      </w:r>
      <w:r>
        <w:t xml:space="preserve">. </w:t>
      </w:r>
      <w:r>
        <w:t>이곳에서</w:t>
      </w:r>
      <w:r>
        <w:t xml:space="preserve"> </w:t>
      </w:r>
      <w:r>
        <w:t>희생</w:t>
      </w:r>
      <w:r>
        <w:t xml:space="preserve"> </w:t>
      </w:r>
      <w:r>
        <w:t>제물을</w:t>
      </w:r>
      <w:r>
        <w:t xml:space="preserve"> </w:t>
      </w:r>
      <w:r>
        <w:t>그분께</w:t>
      </w:r>
      <w:r>
        <w:t xml:space="preserve"> </w:t>
      </w:r>
      <w:r>
        <w:t>드렸습니다</w:t>
      </w:r>
      <w:r>
        <w:t xml:space="preserve">. </w:t>
      </w:r>
      <w:r>
        <w:t>이곳에서</w:t>
      </w:r>
      <w:r>
        <w:t xml:space="preserve"> </w:t>
      </w:r>
      <w:r>
        <w:t>보석으로</w:t>
      </w:r>
      <w:r>
        <w:t xml:space="preserve"> </w:t>
      </w:r>
      <w:r>
        <w:t>장식된</w:t>
      </w:r>
      <w:r>
        <w:t xml:space="preserve"> </w:t>
      </w:r>
      <w:r>
        <w:t>대제사장의</w:t>
      </w:r>
      <w:r>
        <w:t xml:space="preserve"> </w:t>
      </w:r>
      <w:r>
        <w:t>흉패는</w:t>
      </w:r>
      <w:r>
        <w:t xml:space="preserve"> </w:t>
      </w:r>
      <w:r>
        <w:t>여호와께로부터</w:t>
      </w:r>
      <w:r>
        <w:t xml:space="preserve"> </w:t>
      </w:r>
      <w:r>
        <w:t>오는</w:t>
      </w:r>
      <w:r>
        <w:t xml:space="preserve"> </w:t>
      </w:r>
      <w:r>
        <w:t>기별을</w:t>
      </w:r>
      <w:r>
        <w:t xml:space="preserve"> </w:t>
      </w:r>
      <w:r>
        <w:t>전달했습니다</w:t>
      </w:r>
      <w:r>
        <w:t xml:space="preserve">. </w:t>
      </w:r>
      <w:r>
        <w:t>이곳에</w:t>
      </w:r>
      <w:r>
        <w:t xml:space="preserve">, </w:t>
      </w:r>
      <w:r>
        <w:t>즉</w:t>
      </w:r>
      <w:r>
        <w:t xml:space="preserve"> </w:t>
      </w:r>
      <w:r>
        <w:t>그룹</w:t>
      </w:r>
      <w:r>
        <w:t xml:space="preserve"> </w:t>
      </w:r>
      <w:r>
        <w:t>천사의</w:t>
      </w:r>
      <w:r>
        <w:t xml:space="preserve"> </w:t>
      </w:r>
      <w:r>
        <w:t>날개로</w:t>
      </w:r>
      <w:r>
        <w:t xml:space="preserve"> </w:t>
      </w:r>
      <w:r>
        <w:t>가려진</w:t>
      </w:r>
      <w:r>
        <w:t xml:space="preserve"> </w:t>
      </w:r>
      <w:r>
        <w:t>지성소에</w:t>
      </w:r>
      <w:r>
        <w:t xml:space="preserve"> </w:t>
      </w:r>
      <w:r>
        <w:t>천지의</w:t>
      </w:r>
      <w:r>
        <w:t xml:space="preserve"> </w:t>
      </w:r>
      <w:r>
        <w:t>창조주이자</w:t>
      </w:r>
      <w:r>
        <w:t xml:space="preserve"> </w:t>
      </w:r>
      <w:r>
        <w:t>거룩하신</w:t>
      </w:r>
      <w:r>
        <w:t xml:space="preserve"> </w:t>
      </w:r>
      <w:r>
        <w:t>분의</w:t>
      </w:r>
      <w:r>
        <w:t xml:space="preserve"> </w:t>
      </w:r>
      <w:r>
        <w:t>임재를</w:t>
      </w:r>
      <w:r>
        <w:t xml:space="preserve"> </w:t>
      </w:r>
      <w:r>
        <w:t>나타내는</w:t>
      </w:r>
      <w:r>
        <w:t xml:space="preserve"> </w:t>
      </w:r>
      <w:r>
        <w:t>영원한</w:t>
      </w:r>
      <w:r>
        <w:t xml:space="preserve"> </w:t>
      </w:r>
      <w:r>
        <w:t>표가</w:t>
      </w:r>
      <w:r>
        <w:t xml:space="preserve"> </w:t>
      </w:r>
      <w:r>
        <w:t>머물렀습니다</w:t>
      </w:r>
      <w:r>
        <w:t xml:space="preserve">. </w:t>
      </w:r>
      <w:r>
        <w:t>율법의</w:t>
      </w:r>
      <w:r>
        <w:t xml:space="preserve"> </w:t>
      </w:r>
      <w:r>
        <w:t>석판을</w:t>
      </w:r>
      <w:r>
        <w:t xml:space="preserve"> </w:t>
      </w:r>
      <w:r>
        <w:t>넣은</w:t>
      </w:r>
      <w:r>
        <w:t xml:space="preserve"> </w:t>
      </w:r>
      <w:r>
        <w:t>언약궤를</w:t>
      </w:r>
      <w:r>
        <w:t xml:space="preserve"> </w:t>
      </w:r>
      <w:r>
        <w:t>이곳에</w:t>
      </w:r>
      <w:r>
        <w:t xml:space="preserve"> </w:t>
      </w:r>
      <w:r>
        <w:t>보관했습니다</w:t>
      </w:r>
      <w:r>
        <w:t xml:space="preserve">. </w:t>
      </w:r>
      <w:r>
        <w:t>언약궤는</w:t>
      </w:r>
      <w:r>
        <w:t xml:space="preserve"> </w:t>
      </w:r>
      <w:r>
        <w:t>이스라엘에게</w:t>
      </w:r>
      <w:r>
        <w:t xml:space="preserve"> </w:t>
      </w:r>
      <w:r>
        <w:t>하나님의</w:t>
      </w:r>
      <w:r>
        <w:t xml:space="preserve"> </w:t>
      </w:r>
      <w:r>
        <w:t>임재를</w:t>
      </w:r>
      <w:r>
        <w:t xml:space="preserve"> </w:t>
      </w:r>
      <w:r>
        <w:t>상징했고</w:t>
      </w:r>
      <w:r>
        <w:t xml:space="preserve"> </w:t>
      </w:r>
      <w:r>
        <w:t>전쟁에서는</w:t>
      </w:r>
      <w:r>
        <w:t xml:space="preserve"> </w:t>
      </w:r>
      <w:r>
        <w:t>승리의</w:t>
      </w:r>
      <w:r>
        <w:t xml:space="preserve"> </w:t>
      </w:r>
      <w:r>
        <w:t>보증이었습니다</w:t>
      </w:r>
      <w:r>
        <w:t>.</w:t>
      </w:r>
    </w:p>
    <w:p w14:paraId="6F39AC58" w14:textId="77777777" w:rsidR="000A7E7F" w:rsidRDefault="00000000">
      <w:pPr>
        <w:jc w:val="both"/>
      </w:pPr>
      <w:r>
        <w:t>…</w:t>
      </w:r>
      <w:r>
        <w:t>성스러운</w:t>
      </w:r>
      <w:r>
        <w:t xml:space="preserve"> </w:t>
      </w:r>
      <w:r>
        <w:t>역사의</w:t>
      </w:r>
      <w:r>
        <w:t xml:space="preserve"> </w:t>
      </w:r>
      <w:r>
        <w:t>페이지마다</w:t>
      </w:r>
      <w:r>
        <w:t xml:space="preserve"> </w:t>
      </w:r>
      <w:r>
        <w:t>하나님께서</w:t>
      </w:r>
      <w:r>
        <w:t xml:space="preserve"> </w:t>
      </w:r>
      <w:r>
        <w:t>자신이</w:t>
      </w:r>
      <w:r>
        <w:t xml:space="preserve"> </w:t>
      </w:r>
      <w:r>
        <w:t>선택한</w:t>
      </w:r>
      <w:r>
        <w:t xml:space="preserve"> </w:t>
      </w:r>
      <w:r>
        <w:t>백성을</w:t>
      </w:r>
      <w:r>
        <w:t xml:space="preserve"> </w:t>
      </w:r>
      <w:r>
        <w:t>이끄신</w:t>
      </w:r>
      <w:r>
        <w:t xml:space="preserve"> </w:t>
      </w:r>
      <w:r>
        <w:t>기록이</w:t>
      </w:r>
      <w:r>
        <w:t xml:space="preserve"> </w:t>
      </w:r>
      <w:r>
        <w:t>담겨</w:t>
      </w:r>
      <w:r>
        <w:t xml:space="preserve"> </w:t>
      </w:r>
      <w:r>
        <w:t>있고</w:t>
      </w:r>
      <w:r>
        <w:t xml:space="preserve"> </w:t>
      </w:r>
      <w:r>
        <w:t>위대한</w:t>
      </w:r>
      <w:r>
        <w:t xml:space="preserve"> ‘</w:t>
      </w:r>
      <w:r>
        <w:t>존재자</w:t>
      </w:r>
      <w:r>
        <w:t>(I AM)’</w:t>
      </w:r>
      <w:r>
        <w:t>의</w:t>
      </w:r>
      <w:r>
        <w:t xml:space="preserve"> </w:t>
      </w:r>
      <w:r>
        <w:t>불타는</w:t>
      </w:r>
      <w:r>
        <w:t xml:space="preserve"> </w:t>
      </w:r>
      <w:r>
        <w:t>흔적이</w:t>
      </w:r>
      <w:r>
        <w:t xml:space="preserve"> </w:t>
      </w:r>
      <w:r>
        <w:t>어려</w:t>
      </w:r>
      <w:r>
        <w:t xml:space="preserve"> </w:t>
      </w:r>
      <w:r>
        <w:t>있습니다</w:t>
      </w:r>
      <w:r>
        <w:t xml:space="preserve">. </w:t>
      </w:r>
      <w:r>
        <w:t>그분이</w:t>
      </w:r>
      <w:r>
        <w:t xml:space="preserve"> </w:t>
      </w:r>
      <w:r>
        <w:t>둘도</w:t>
      </w:r>
      <w:r>
        <w:t xml:space="preserve"> </w:t>
      </w:r>
      <w:r>
        <w:t>없는</w:t>
      </w:r>
      <w:r>
        <w:t xml:space="preserve"> </w:t>
      </w:r>
      <w:r>
        <w:t>이스라엘의</w:t>
      </w:r>
      <w:r>
        <w:t xml:space="preserve"> </w:t>
      </w:r>
      <w:r>
        <w:t>통치자로</w:t>
      </w:r>
      <w:r>
        <w:t xml:space="preserve"> </w:t>
      </w:r>
      <w:r>
        <w:t>인정받고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율법을</w:t>
      </w:r>
      <w:r>
        <w:t xml:space="preserve"> </w:t>
      </w:r>
      <w:r>
        <w:t>주셨을</w:t>
      </w:r>
      <w:r>
        <w:t xml:space="preserve"> </w:t>
      </w:r>
      <w:r>
        <w:t>때만큼</w:t>
      </w:r>
      <w:r>
        <w:t xml:space="preserve"> </w:t>
      </w:r>
      <w:r>
        <w:t>자신의</w:t>
      </w:r>
      <w:r>
        <w:t xml:space="preserve"> </w:t>
      </w:r>
      <w:r>
        <w:t>능력과</w:t>
      </w:r>
      <w:r>
        <w:t xml:space="preserve"> </w:t>
      </w:r>
      <w:r>
        <w:t>영광을</w:t>
      </w:r>
      <w:r>
        <w:t xml:space="preserve"> </w:t>
      </w:r>
      <w:r>
        <w:t>인간</w:t>
      </w:r>
      <w:r>
        <w:t xml:space="preserve"> </w:t>
      </w:r>
      <w:r>
        <w:t>자손에게</w:t>
      </w:r>
      <w:r>
        <w:t xml:space="preserve"> </w:t>
      </w:r>
      <w:r>
        <w:t>공개적으로</w:t>
      </w:r>
      <w:r>
        <w:t xml:space="preserve"> </w:t>
      </w:r>
      <w:r>
        <w:t>드러내신</w:t>
      </w:r>
      <w:r>
        <w:t xml:space="preserve"> </w:t>
      </w:r>
      <w:r>
        <w:t>적은</w:t>
      </w:r>
      <w:r>
        <w:t xml:space="preserve"> </w:t>
      </w:r>
      <w:r>
        <w:t>없습니다</w:t>
      </w:r>
      <w:r>
        <w:t xml:space="preserve">. </w:t>
      </w:r>
      <w:r>
        <w:t>거기에는</w:t>
      </w:r>
      <w:r>
        <w:t xml:space="preserve"> </w:t>
      </w:r>
      <w:r>
        <w:t>어떤</w:t>
      </w:r>
      <w:r>
        <w:t xml:space="preserve"> </w:t>
      </w:r>
      <w:r>
        <w:t>인간도</w:t>
      </w:r>
      <w:r>
        <w:t xml:space="preserve"> </w:t>
      </w:r>
      <w:r>
        <w:t>흔들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왕권이</w:t>
      </w:r>
      <w:r>
        <w:t xml:space="preserve"> </w:t>
      </w:r>
      <w:r>
        <w:t>있었습니다</w:t>
      </w:r>
      <w:r>
        <w:t xml:space="preserve">. </w:t>
      </w:r>
      <w:r>
        <w:t>이스라엘의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왕께서</w:t>
      </w:r>
      <w:r>
        <w:t xml:space="preserve"> </w:t>
      </w:r>
      <w:r>
        <w:t>위풍당당하게</w:t>
      </w:r>
      <w:r>
        <w:t xml:space="preserve"> </w:t>
      </w:r>
      <w:r>
        <w:t>진행하시는</w:t>
      </w:r>
      <w:r>
        <w:t xml:space="preserve"> </w:t>
      </w:r>
      <w:r>
        <w:t>모습은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위대하고</w:t>
      </w:r>
      <w:r>
        <w:t xml:space="preserve"> </w:t>
      </w:r>
      <w:r>
        <w:t>경이로웠습니다</w:t>
      </w:r>
      <w:r>
        <w:t>.</w:t>
      </w:r>
    </w:p>
    <w:p w14:paraId="1295A834" w14:textId="77777777" w:rsidR="000A7E7F" w:rsidRDefault="00000000">
      <w:pPr>
        <w:jc w:val="both"/>
      </w:pPr>
      <w:r>
        <w:t>참으로</w:t>
      </w:r>
      <w:r>
        <w:t xml:space="preserve"> </w:t>
      </w:r>
      <w:r>
        <w:t>이것은</w:t>
      </w:r>
      <w:r>
        <w:t xml:space="preserve"> </w:t>
      </w:r>
      <w:r>
        <w:t>근사한</w:t>
      </w:r>
      <w:r>
        <w:t xml:space="preserve"> </w:t>
      </w:r>
      <w:r>
        <w:t>제도였습니다</w:t>
      </w:r>
      <w:r>
        <w:t xml:space="preserve">. </w:t>
      </w:r>
      <w:r>
        <w:t>옛</w:t>
      </w:r>
      <w:r>
        <w:t xml:space="preserve"> </w:t>
      </w:r>
      <w:r>
        <w:t>유대인의</w:t>
      </w:r>
      <w:r>
        <w:t xml:space="preserve"> </w:t>
      </w:r>
      <w:r>
        <w:t>법과</w:t>
      </w:r>
      <w:r>
        <w:t xml:space="preserve"> </w:t>
      </w:r>
      <w:r>
        <w:t>중세</w:t>
      </w:r>
      <w:r>
        <w:t xml:space="preserve"> </w:t>
      </w:r>
      <w:r>
        <w:t>암흑기를</w:t>
      </w:r>
      <w:r>
        <w:t xml:space="preserve"> </w:t>
      </w:r>
      <w:r>
        <w:t>업신여기듯</w:t>
      </w:r>
      <w:r>
        <w:t xml:space="preserve"> </w:t>
      </w:r>
      <w:r>
        <w:t>말하는</w:t>
      </w:r>
      <w:r>
        <w:t xml:space="preserve"> </w:t>
      </w:r>
      <w:r>
        <w:t>사람은</w:t>
      </w:r>
      <w:r>
        <w:t xml:space="preserve"> </w:t>
      </w:r>
      <w:r>
        <w:t>자신들이</w:t>
      </w:r>
      <w:r>
        <w:t xml:space="preserve"> </w:t>
      </w:r>
      <w:r>
        <w:t>거룩한</w:t>
      </w:r>
      <w:r>
        <w:t xml:space="preserve"> </w:t>
      </w:r>
      <w:r>
        <w:t>땅을</w:t>
      </w:r>
      <w:r>
        <w:t xml:space="preserve"> </w:t>
      </w:r>
      <w:r>
        <w:t>짓밟고</w:t>
      </w:r>
      <w:r>
        <w:t xml:space="preserve"> </w:t>
      </w:r>
      <w:r>
        <w:t>있음을</w:t>
      </w:r>
      <w:r>
        <w:t xml:space="preserve"> </w:t>
      </w:r>
      <w:r>
        <w:t>기억해야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구주께서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오시어</w:t>
      </w:r>
      <w:r>
        <w:t xml:space="preserve"> </w:t>
      </w:r>
      <w:r>
        <w:t>의식법에서</w:t>
      </w:r>
      <w:r>
        <w:t xml:space="preserve"> </w:t>
      </w:r>
      <w:r>
        <w:t>표상적으로</w:t>
      </w:r>
      <w:r>
        <w:t xml:space="preserve"> </w:t>
      </w:r>
      <w:r>
        <w:t>드려진</w:t>
      </w:r>
      <w:r>
        <w:t xml:space="preserve"> </w:t>
      </w:r>
      <w:r>
        <w:t>속죄</w:t>
      </w:r>
      <w:r>
        <w:t xml:space="preserve"> </w:t>
      </w:r>
      <w:r>
        <w:t>제물을</w:t>
      </w:r>
      <w:r>
        <w:t xml:space="preserve"> </w:t>
      </w:r>
      <w:r>
        <w:t>실현하신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오늘날</w:t>
      </w:r>
      <w:r>
        <w:t xml:space="preserve"> </w:t>
      </w:r>
      <w:r>
        <w:t>우리는</w:t>
      </w:r>
      <w:r>
        <w:t xml:space="preserve"> </w:t>
      </w:r>
      <w:r>
        <w:t>기뻐하고</w:t>
      </w:r>
      <w:r>
        <w:t xml:space="preserve"> </w:t>
      </w:r>
      <w:r>
        <w:t>있습니다</w:t>
      </w:r>
      <w:r>
        <w:t xml:space="preserve">. </w:t>
      </w:r>
      <w:r>
        <w:t>그렇다고</w:t>
      </w:r>
      <w:r>
        <w:t xml:space="preserve"> </w:t>
      </w:r>
      <w:r>
        <w:t>그리스도께서</w:t>
      </w:r>
      <w:r>
        <w:t xml:space="preserve"> </w:t>
      </w:r>
      <w:r>
        <w:t>직접</w:t>
      </w:r>
      <w:r>
        <w:t xml:space="preserve"> </w:t>
      </w:r>
      <w:r>
        <w:t>백성을</w:t>
      </w:r>
      <w:r>
        <w:t xml:space="preserve"> </w:t>
      </w:r>
      <w:r>
        <w:t>인도하셨던</w:t>
      </w:r>
      <w:r>
        <w:t xml:space="preserve"> </w:t>
      </w:r>
      <w:r>
        <w:t>그</w:t>
      </w:r>
      <w:r>
        <w:t xml:space="preserve"> </w:t>
      </w:r>
      <w:r>
        <w:t>먼</w:t>
      </w:r>
      <w:r>
        <w:t xml:space="preserve"> </w:t>
      </w:r>
      <w:r>
        <w:t>옛날의</w:t>
      </w:r>
      <w:r>
        <w:t xml:space="preserve"> </w:t>
      </w:r>
      <w:r>
        <w:t>시절을</w:t>
      </w:r>
      <w:r>
        <w:t xml:space="preserve"> </w:t>
      </w:r>
      <w:r>
        <w:t>괄시한다면</w:t>
      </w:r>
      <w:r>
        <w:t xml:space="preserve"> </w:t>
      </w:r>
      <w:r>
        <w:t>그것은</w:t>
      </w:r>
      <w:r>
        <w:t xml:space="preserve"> </w:t>
      </w:r>
      <w:r>
        <w:t>변명의</w:t>
      </w:r>
      <w:r>
        <w:t xml:space="preserve"> </w:t>
      </w:r>
      <w:r>
        <w:t>여지가</w:t>
      </w:r>
      <w:r>
        <w:t xml:space="preserve"> </w:t>
      </w:r>
      <w:r>
        <w:t>없는</w:t>
      </w:r>
      <w:r>
        <w:t xml:space="preserve"> </w:t>
      </w:r>
      <w:r>
        <w:t>잘못입니다</w:t>
      </w:r>
      <w:r>
        <w:t xml:space="preserve">. </w:t>
      </w:r>
      <w:r>
        <w:t>그들은</w:t>
      </w:r>
      <w:r>
        <w:t xml:space="preserve"> </w:t>
      </w:r>
      <w:r>
        <w:t>자신이</w:t>
      </w:r>
      <w:r>
        <w:t xml:space="preserve"> </w:t>
      </w:r>
      <w:r>
        <w:t>무슨</w:t>
      </w:r>
      <w:r>
        <w:t xml:space="preserve"> </w:t>
      </w:r>
      <w:r>
        <w:t>일을</w:t>
      </w:r>
      <w:r>
        <w:t xml:space="preserve"> </w:t>
      </w:r>
      <w:r>
        <w:t>저지르는지</w:t>
      </w:r>
      <w:r>
        <w:t xml:space="preserve"> </w:t>
      </w:r>
      <w:r>
        <w:lastRenderedPageBreak/>
        <w:t>모를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 </w:t>
      </w:r>
      <w:r>
        <w:t>결국</w:t>
      </w:r>
      <w:r>
        <w:t xml:space="preserve"> </w:t>
      </w:r>
      <w:r>
        <w:t>성경과</w:t>
      </w:r>
      <w:r>
        <w:t xml:space="preserve"> </w:t>
      </w:r>
      <w:r>
        <w:t>하나님의</w:t>
      </w:r>
      <w:r>
        <w:t xml:space="preserve"> </w:t>
      </w:r>
      <w:r>
        <w:t>능력에</w:t>
      </w:r>
      <w:r>
        <w:t xml:space="preserve"> </w:t>
      </w:r>
      <w:r>
        <w:t>대해</w:t>
      </w:r>
      <w:r>
        <w:t xml:space="preserve"> </w:t>
      </w:r>
      <w:r>
        <w:t>자신들이</w:t>
      </w:r>
      <w:r>
        <w:t xml:space="preserve"> </w:t>
      </w:r>
      <w:r>
        <w:t>하나같이</w:t>
      </w:r>
      <w:r>
        <w:t xml:space="preserve"> </w:t>
      </w:r>
      <w:r>
        <w:t>무지함을</w:t>
      </w:r>
      <w:r>
        <w:t xml:space="preserve"> </w:t>
      </w:r>
      <w:r>
        <w:t>드러내는</w:t>
      </w:r>
      <w:r>
        <w:t xml:space="preserve"> </w:t>
      </w:r>
      <w:r>
        <w:t>셈입니다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일깨움</w:t>
      </w:r>
      <w:r>
        <w:t xml:space="preserve">, </w:t>
      </w:r>
      <w:r>
        <w:t>즉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대한</w:t>
      </w:r>
      <w:r>
        <w:t xml:space="preserve"> </w:t>
      </w:r>
      <w:r>
        <w:t>더</w:t>
      </w:r>
      <w:r>
        <w:t xml:space="preserve"> </w:t>
      </w:r>
      <w:r>
        <w:t>뚜렷한</w:t>
      </w:r>
      <w:r>
        <w:t xml:space="preserve"> </w:t>
      </w:r>
      <w:r>
        <w:t>이해가</w:t>
      </w:r>
      <w:r>
        <w:t xml:space="preserve"> </w:t>
      </w:r>
      <w:r>
        <w:t>필요합니다</w:t>
      </w:r>
      <w:r>
        <w:t>.</w:t>
      </w:r>
    </w:p>
    <w:p w14:paraId="12628CAA" w14:textId="77777777" w:rsidR="000A7E7F" w:rsidRDefault="00000000">
      <w:pPr>
        <w:jc w:val="both"/>
      </w:pPr>
      <w:r>
        <w:t>유대법의</w:t>
      </w:r>
      <w:r>
        <w:t xml:space="preserve"> </w:t>
      </w:r>
      <w:r>
        <w:t>예식에서</w:t>
      </w:r>
      <w:r>
        <w:t xml:space="preserve"> </w:t>
      </w:r>
      <w:r>
        <w:t>표상된</w:t>
      </w:r>
      <w:r>
        <w:t xml:space="preserve"> </w:t>
      </w:r>
      <w:r>
        <w:t>그리스도가</w:t>
      </w:r>
      <w:r>
        <w:t xml:space="preserve"> </w:t>
      </w:r>
      <w:r>
        <w:t>바로</w:t>
      </w:r>
      <w:r>
        <w:t xml:space="preserve"> </w:t>
      </w:r>
      <w:r>
        <w:t>복음에</w:t>
      </w:r>
      <w:r>
        <w:t xml:space="preserve"> </w:t>
      </w:r>
      <w:r>
        <w:t>계시된</w:t>
      </w:r>
      <w:r>
        <w:t xml:space="preserve"> </w:t>
      </w:r>
      <w:r>
        <w:t>그리스도입니다</w:t>
      </w:r>
      <w:r>
        <w:t xml:space="preserve">. </w:t>
      </w:r>
      <w:r>
        <w:t>그분의</w:t>
      </w:r>
      <w:r>
        <w:t xml:space="preserve"> </w:t>
      </w:r>
      <w:r>
        <w:t>신성을</w:t>
      </w:r>
      <w:r>
        <w:t xml:space="preserve"> </w:t>
      </w:r>
      <w:r>
        <w:t>가린</w:t>
      </w:r>
      <w:r>
        <w:t xml:space="preserve"> </w:t>
      </w:r>
      <w:r>
        <w:t>구름이</w:t>
      </w:r>
      <w:r>
        <w:t xml:space="preserve"> </w:t>
      </w:r>
      <w:r>
        <w:t>걷혔고</w:t>
      </w:r>
      <w:r>
        <w:t xml:space="preserve">, </w:t>
      </w:r>
      <w:r>
        <w:t>안개와</w:t>
      </w:r>
      <w:r>
        <w:t xml:space="preserve"> </w:t>
      </w:r>
      <w:r>
        <w:t>그림자가</w:t>
      </w:r>
      <w:r>
        <w:t xml:space="preserve"> </w:t>
      </w:r>
      <w:r>
        <w:t>사라졌습니다</w:t>
      </w:r>
      <w:r>
        <w:t xml:space="preserve">. </w:t>
      </w:r>
      <w:r>
        <w:t>그리고</w:t>
      </w:r>
      <w:r>
        <w:t xml:space="preserve"> </w:t>
      </w:r>
      <w:r>
        <w:t>세상의</w:t>
      </w:r>
      <w:r>
        <w:t xml:space="preserve"> </w:t>
      </w:r>
      <w:r>
        <w:t>구주로</w:t>
      </w:r>
      <w:r>
        <w:t xml:space="preserve"> </w:t>
      </w:r>
      <w:r>
        <w:t>우뚝</w:t>
      </w:r>
      <w:r>
        <w:t xml:space="preserve"> </w:t>
      </w:r>
      <w:r>
        <w:t>선</w:t>
      </w:r>
      <w:r>
        <w:t xml:space="preserve"> </w:t>
      </w:r>
      <w:r>
        <w:t>예수님이</w:t>
      </w:r>
      <w:r>
        <w:t xml:space="preserve">  </w:t>
      </w:r>
      <w:r>
        <w:t>나타나셨습니다</w:t>
      </w:r>
      <w:r>
        <w:t>.</w:t>
      </w:r>
    </w:p>
    <w:p w14:paraId="69BB0AF4" w14:textId="77777777" w:rsidR="000A7E7F" w:rsidRDefault="00000000">
      <w:pPr>
        <w:jc w:val="both"/>
      </w:pPr>
      <w:r>
        <w:t>『</w:t>
      </w:r>
      <w:r>
        <w:t>Signs of the Times</w:t>
      </w:r>
      <w:r>
        <w:t>』</w:t>
      </w:r>
      <w:r>
        <w:t>, 1886</w:t>
      </w:r>
      <w:r>
        <w:t>년</w:t>
      </w:r>
      <w:r>
        <w:t xml:space="preserve"> 6</w:t>
      </w:r>
      <w:r>
        <w:t>월</w:t>
      </w:r>
      <w:r>
        <w:t xml:space="preserve"> 3</w:t>
      </w:r>
      <w:r>
        <w:t>일</w:t>
      </w:r>
    </w:p>
    <w:p w14:paraId="47A0317E" w14:textId="77777777" w:rsidR="000A7E7F" w:rsidRDefault="00000000">
      <w:r>
        <w:br w:type="page"/>
      </w:r>
    </w:p>
    <w:p w14:paraId="67979C77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25</w:t>
      </w:r>
      <w:r>
        <w:t>일</w:t>
      </w:r>
    </w:p>
    <w:p w14:paraId="3E5A7E70" w14:textId="77777777" w:rsidR="000A7E7F" w:rsidRDefault="000A7E7F"/>
    <w:p w14:paraId="30B1562C" w14:textId="77777777" w:rsidR="000A7E7F" w:rsidRDefault="00000000">
      <w:pPr>
        <w:jc w:val="both"/>
      </w:pPr>
      <w:r>
        <w:t>인류의</w:t>
      </w:r>
      <w:r>
        <w:t xml:space="preserve"> </w:t>
      </w:r>
      <w:r>
        <w:t>선봉</w:t>
      </w:r>
    </w:p>
    <w:p w14:paraId="1E439467" w14:textId="77777777" w:rsidR="000A7E7F" w:rsidRDefault="000A7E7F"/>
    <w:p w14:paraId="21A0F2A9" w14:textId="77777777" w:rsidR="000A7E7F" w:rsidRDefault="000A7E7F"/>
    <w:p w14:paraId="3689FC8F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보이지</w:t>
      </w:r>
      <w:r>
        <w:t xml:space="preserve"> </w:t>
      </w:r>
      <w:r>
        <w:t>아니하는</w:t>
      </w:r>
      <w:r>
        <w:t xml:space="preserve"> </w:t>
      </w:r>
      <w:r>
        <w:t>하나님의</w:t>
      </w:r>
      <w:r>
        <w:t xml:space="preserve"> </w:t>
      </w:r>
      <w:r>
        <w:t>형상이시요</w:t>
      </w:r>
      <w:r>
        <w:t xml:space="preserve"> </w:t>
      </w:r>
      <w:r>
        <w:t>모든</w:t>
      </w:r>
      <w:r>
        <w:t xml:space="preserve"> </w:t>
      </w:r>
      <w:r>
        <w:t>피조물보다</w:t>
      </w:r>
      <w:r>
        <w:t xml:space="preserve"> </w:t>
      </w:r>
      <w:r>
        <w:t>먼저</w:t>
      </w:r>
      <w:r>
        <w:t xml:space="preserve"> </w:t>
      </w:r>
      <w:r>
        <w:t>나신</w:t>
      </w:r>
      <w:r>
        <w:t xml:space="preserve"> </w:t>
      </w:r>
      <w:r>
        <w:t>이시니</w:t>
      </w:r>
      <w:r>
        <w:t>”(</w:t>
      </w:r>
      <w:r>
        <w:t>골</w:t>
      </w:r>
      <w:r>
        <w:t xml:space="preserve"> 1:15)</w:t>
      </w:r>
    </w:p>
    <w:p w14:paraId="66AAD882" w14:textId="77777777" w:rsidR="000A7E7F" w:rsidRDefault="000A7E7F"/>
    <w:p w14:paraId="4340D5E8" w14:textId="77777777" w:rsidR="000A7E7F" w:rsidRDefault="00000000">
      <w:pPr>
        <w:jc w:val="both"/>
      </w:pPr>
      <w:r>
        <w:t>지금은</w:t>
      </w:r>
      <w:r>
        <w:t xml:space="preserve"> </w:t>
      </w:r>
      <w:r>
        <w:t>책임자의</w:t>
      </w:r>
      <w:r>
        <w:t xml:space="preserve"> </w:t>
      </w:r>
      <w:r>
        <w:t>자리에</w:t>
      </w:r>
      <w:r>
        <w:t xml:space="preserve"> </w:t>
      </w:r>
      <w:r>
        <w:t>앉아</w:t>
      </w:r>
      <w:r>
        <w:t xml:space="preserve"> </w:t>
      </w:r>
      <w:r>
        <w:t>있는</w:t>
      </w:r>
      <w:r>
        <w:t xml:space="preserve"> </w:t>
      </w:r>
      <w:r>
        <w:t>각</w:t>
      </w:r>
      <w:r>
        <w:t xml:space="preserve"> </w:t>
      </w:r>
      <w:r>
        <w:t>사람과</w:t>
      </w:r>
      <w:r>
        <w:t xml:space="preserve"> </w:t>
      </w:r>
      <w:r>
        <w:t>모든</w:t>
      </w:r>
      <w:r>
        <w:t xml:space="preserve"> </w:t>
      </w:r>
      <w:r>
        <w:t>교인이</w:t>
      </w:r>
      <w:r>
        <w:t xml:space="preserve"> </w:t>
      </w:r>
      <w:r>
        <w:t>자기</w:t>
      </w:r>
      <w:r>
        <w:t xml:space="preserve"> </w:t>
      </w:r>
      <w:r>
        <w:t>일을</w:t>
      </w:r>
      <w:r>
        <w:t xml:space="preserve"> </w:t>
      </w:r>
      <w:r>
        <w:t>철저히</w:t>
      </w:r>
      <w:r>
        <w:t xml:space="preserve"> </w:t>
      </w:r>
      <w:r>
        <w:t>성경의</w:t>
      </w:r>
      <w:r>
        <w:t xml:space="preserve"> </w:t>
      </w:r>
      <w:r>
        <w:t>가르침에</w:t>
      </w:r>
      <w:r>
        <w:t xml:space="preserve"> </w:t>
      </w:r>
      <w:r>
        <w:t>따라</w:t>
      </w:r>
      <w:r>
        <w:t xml:space="preserve"> </w:t>
      </w:r>
      <w:r>
        <w:t>수행해야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 xml:space="preserve">. </w:t>
      </w:r>
      <w:r>
        <w:t>끊임없이</w:t>
      </w:r>
      <w:r>
        <w:t xml:space="preserve"> </w:t>
      </w:r>
      <w:r>
        <w:t>깨어</w:t>
      </w:r>
      <w:r>
        <w:t xml:space="preserve"> </w:t>
      </w:r>
      <w:r>
        <w:t>간절히</w:t>
      </w:r>
      <w:r>
        <w:t xml:space="preserve"> </w:t>
      </w:r>
      <w:r>
        <w:t>기도하면서</w:t>
      </w:r>
      <w:r>
        <w:t xml:space="preserve">,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말과</w:t>
      </w:r>
      <w:r>
        <w:t xml:space="preserve"> </w:t>
      </w:r>
      <w:r>
        <w:t>행실로</w:t>
      </w:r>
      <w:r>
        <w:t xml:space="preserve"> </w:t>
      </w:r>
      <w:r>
        <w:t>하나님이</w:t>
      </w:r>
      <w:r>
        <w:t xml:space="preserve"> </w:t>
      </w:r>
      <w:r>
        <w:t>자기</w:t>
      </w:r>
      <w:r>
        <w:t xml:space="preserve"> </w:t>
      </w:r>
      <w:r>
        <w:t>교회에</w:t>
      </w:r>
      <w:r>
        <w:t xml:space="preserve"> </w:t>
      </w:r>
      <w:r>
        <w:t>바라시는</w:t>
      </w:r>
      <w:r>
        <w:t xml:space="preserve"> </w:t>
      </w:r>
      <w:r>
        <w:t>것이</w:t>
      </w:r>
      <w:r>
        <w:t xml:space="preserve"> </w:t>
      </w:r>
      <w:r>
        <w:t>무엇인지를</w:t>
      </w:r>
      <w:r>
        <w:t xml:space="preserve"> </w:t>
      </w:r>
      <w:r>
        <w:t>세상에</w:t>
      </w:r>
      <w:r>
        <w:t xml:space="preserve"> </w:t>
      </w:r>
      <w:r>
        <w:t>보여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>.</w:t>
      </w:r>
    </w:p>
    <w:p w14:paraId="295B0797" w14:textId="77777777" w:rsidR="000A7E7F" w:rsidRDefault="00000000">
      <w:pPr>
        <w:jc w:val="both"/>
      </w:pPr>
      <w:r>
        <w:t>영광의</w:t>
      </w:r>
      <w:r>
        <w:t xml:space="preserve"> </w:t>
      </w:r>
      <w:r>
        <w:t>왕이며</w:t>
      </w:r>
      <w:r>
        <w:t xml:space="preserve"> </w:t>
      </w:r>
      <w:r>
        <w:t>하늘의</w:t>
      </w:r>
      <w:r>
        <w:t xml:space="preserve"> </w:t>
      </w:r>
      <w:r>
        <w:t>주권자이신</w:t>
      </w:r>
      <w:r>
        <w:t xml:space="preserve"> </w:t>
      </w:r>
      <w:r>
        <w:t>그리스도께서</w:t>
      </w:r>
      <w:r>
        <w:t xml:space="preserve"> </w:t>
      </w:r>
      <w:r>
        <w:t>높은</w:t>
      </w:r>
      <w:r>
        <w:t xml:space="preserve"> </w:t>
      </w:r>
      <w:r>
        <w:t>곳에서</w:t>
      </w:r>
      <w:r>
        <w:t xml:space="preserve"> </w:t>
      </w:r>
      <w:r>
        <w:t>인간의</w:t>
      </w:r>
      <w:r>
        <w:t xml:space="preserve"> </w:t>
      </w:r>
      <w:r>
        <w:t>상태를</w:t>
      </w:r>
      <w:r>
        <w:t xml:space="preserve"> </w:t>
      </w:r>
      <w:r>
        <w:t>내려다보십니다</w:t>
      </w:r>
      <w:r>
        <w:t xml:space="preserve">. </w:t>
      </w:r>
      <w:r>
        <w:t>그분은</w:t>
      </w:r>
      <w:r>
        <w:t xml:space="preserve"> </w:t>
      </w:r>
      <w:r>
        <w:t>약하고</w:t>
      </w:r>
      <w:r>
        <w:t xml:space="preserve"> </w:t>
      </w:r>
      <w:r>
        <w:t>악한</w:t>
      </w:r>
      <w:r>
        <w:t xml:space="preserve"> </w:t>
      </w:r>
      <w:r>
        <w:t>인류를</w:t>
      </w:r>
      <w:r>
        <w:t xml:space="preserve"> </w:t>
      </w:r>
      <w:r>
        <w:t>불쌍히</w:t>
      </w:r>
      <w:r>
        <w:t xml:space="preserve"> </w:t>
      </w:r>
      <w:r>
        <w:t>여기어</w:t>
      </w:r>
      <w:r>
        <w:t xml:space="preserve"> </w:t>
      </w:r>
      <w:r>
        <w:t>하나님이</w:t>
      </w:r>
      <w:r>
        <w:t xml:space="preserve"> </w:t>
      </w:r>
      <w:r>
        <w:t>인간에게</w:t>
      </w:r>
      <w:r>
        <w:t xml:space="preserve"> </w:t>
      </w:r>
      <w:r>
        <w:t>어떤</w:t>
      </w:r>
      <w:r>
        <w:t xml:space="preserve"> </w:t>
      </w:r>
      <w:r>
        <w:t>존재인지를</w:t>
      </w:r>
      <w:r>
        <w:t xml:space="preserve"> </w:t>
      </w:r>
      <w:r>
        <w:t>보여주고자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오셨습니다</w:t>
      </w:r>
      <w:r>
        <w:t xml:space="preserve">. </w:t>
      </w:r>
      <w:r>
        <w:t>왕궁을</w:t>
      </w:r>
      <w:r>
        <w:t xml:space="preserve"> </w:t>
      </w:r>
      <w:r>
        <w:t>버리고</w:t>
      </w:r>
      <w:r>
        <w:t xml:space="preserve"> </w:t>
      </w:r>
      <w:r>
        <w:t>신성에</w:t>
      </w:r>
      <w:r>
        <w:t xml:space="preserve"> </w:t>
      </w:r>
      <w:r>
        <w:t>인성을</w:t>
      </w:r>
      <w:r>
        <w:t xml:space="preserve"> </w:t>
      </w:r>
      <w:r>
        <w:t>쓰시고</w:t>
      </w:r>
      <w:r>
        <w:t xml:space="preserve">, </w:t>
      </w:r>
      <w:r>
        <w:t>완전한</w:t>
      </w:r>
      <w:r>
        <w:t xml:space="preserve"> </w:t>
      </w:r>
      <w:r>
        <w:t>품성을</w:t>
      </w:r>
      <w:r>
        <w:t xml:space="preserve"> </w:t>
      </w:r>
      <w:r>
        <w:t>구현해내기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세상에</w:t>
      </w:r>
      <w:r>
        <w:t xml:space="preserve"> </w:t>
      </w:r>
      <w:r>
        <w:t>오신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부자들이</w:t>
      </w:r>
      <w:r>
        <w:t xml:space="preserve"> </w:t>
      </w:r>
      <w:r>
        <w:t>있는</w:t>
      </w:r>
      <w:r>
        <w:t xml:space="preserve"> </w:t>
      </w:r>
      <w:r>
        <w:t>곳을</w:t>
      </w:r>
      <w:r>
        <w:t xml:space="preserve"> </w:t>
      </w:r>
      <w:r>
        <w:t>거처로</w:t>
      </w:r>
      <w:r>
        <w:t xml:space="preserve"> </w:t>
      </w:r>
      <w:r>
        <w:t>삼지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가난하고</w:t>
      </w:r>
      <w:r>
        <w:t xml:space="preserve"> </w:t>
      </w:r>
      <w:r>
        <w:t>천한</w:t>
      </w:r>
      <w:r>
        <w:t xml:space="preserve"> </w:t>
      </w:r>
      <w:r>
        <w:t>부모에게서</w:t>
      </w:r>
      <w:r>
        <w:t xml:space="preserve"> </w:t>
      </w:r>
      <w:r>
        <w:t>태어났고</w:t>
      </w:r>
      <w:r>
        <w:t xml:space="preserve"> </w:t>
      </w:r>
      <w:r>
        <w:t>멸시받는</w:t>
      </w:r>
      <w:r>
        <w:t xml:space="preserve"> </w:t>
      </w:r>
      <w:r>
        <w:t>동네인</w:t>
      </w:r>
      <w:r>
        <w:t xml:space="preserve"> </w:t>
      </w:r>
      <w:r>
        <w:t>나사렛에서</w:t>
      </w:r>
      <w:r>
        <w:t xml:space="preserve"> </w:t>
      </w:r>
      <w:r>
        <w:t>살았습니다</w:t>
      </w:r>
      <w:r>
        <w:t xml:space="preserve">. </w:t>
      </w:r>
      <w:r>
        <w:t>연장을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나이가</w:t>
      </w:r>
      <w:r>
        <w:t xml:space="preserve"> </w:t>
      </w:r>
      <w:r>
        <w:t>되어서는</w:t>
      </w:r>
      <w:r>
        <w:t xml:space="preserve"> </w:t>
      </w:r>
      <w:r>
        <w:t>가족의</w:t>
      </w:r>
      <w:r>
        <w:t xml:space="preserve"> </w:t>
      </w:r>
      <w:r>
        <w:t>생계를</w:t>
      </w:r>
      <w:r>
        <w:t xml:space="preserve"> </w:t>
      </w:r>
      <w:r>
        <w:t>도왔습니다</w:t>
      </w:r>
      <w:r>
        <w:t>.</w:t>
      </w:r>
    </w:p>
    <w:p w14:paraId="243EEB52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자기를</w:t>
      </w:r>
      <w:r>
        <w:t xml:space="preserve"> </w:t>
      </w:r>
      <w:r>
        <w:t>낮추어</w:t>
      </w:r>
      <w:r>
        <w:t xml:space="preserve"> </w:t>
      </w:r>
      <w:r>
        <w:t>인류의</w:t>
      </w:r>
      <w:r>
        <w:t xml:space="preserve"> </w:t>
      </w:r>
      <w:r>
        <w:t>선봉이</w:t>
      </w:r>
      <w:r>
        <w:t xml:space="preserve"> </w:t>
      </w:r>
      <w:r>
        <w:t>되셨고</w:t>
      </w:r>
      <w:r>
        <w:t xml:space="preserve">, </w:t>
      </w:r>
      <w:r>
        <w:t>인간이</w:t>
      </w:r>
      <w:r>
        <w:t xml:space="preserve"> </w:t>
      </w:r>
      <w:r>
        <w:t>당하고</w:t>
      </w:r>
      <w:r>
        <w:t xml:space="preserve"> </w:t>
      </w:r>
      <w:r>
        <w:t>견뎌</w:t>
      </w:r>
      <w:r>
        <w:t xml:space="preserve"> </w:t>
      </w:r>
      <w:r>
        <w:t>내야</w:t>
      </w:r>
      <w:r>
        <w:t xml:space="preserve"> </w:t>
      </w:r>
      <w:r>
        <w:t>할</w:t>
      </w:r>
      <w:r>
        <w:t xml:space="preserve"> </w:t>
      </w:r>
      <w:r>
        <w:t>유혹과</w:t>
      </w:r>
      <w:r>
        <w:t xml:space="preserve"> </w:t>
      </w:r>
      <w:r>
        <w:t>맞부딪히며</w:t>
      </w:r>
      <w:r>
        <w:t xml:space="preserve"> </w:t>
      </w:r>
      <w:r>
        <w:t>시련을</w:t>
      </w:r>
      <w:r>
        <w:t xml:space="preserve"> </w:t>
      </w:r>
      <w:r>
        <w:t>견뎌</w:t>
      </w:r>
      <w:r>
        <w:t xml:space="preserve"> </w:t>
      </w:r>
      <w:r>
        <w:t>내셨습니다</w:t>
      </w:r>
      <w:r>
        <w:t xml:space="preserve">. </w:t>
      </w:r>
      <w:r>
        <w:t>타락한</w:t>
      </w:r>
      <w:r>
        <w:t xml:space="preserve"> </w:t>
      </w:r>
      <w:r>
        <w:t>원수에게</w:t>
      </w:r>
      <w:r>
        <w:t xml:space="preserve"> </w:t>
      </w:r>
      <w:r>
        <w:t>인류가</w:t>
      </w:r>
      <w:r>
        <w:t xml:space="preserve"> </w:t>
      </w:r>
      <w:r>
        <w:t>무슨</w:t>
      </w:r>
      <w:r>
        <w:t xml:space="preserve"> </w:t>
      </w:r>
      <w:r>
        <w:t>일을</w:t>
      </w:r>
      <w:r>
        <w:t xml:space="preserve"> </w:t>
      </w:r>
      <w:r>
        <w:t>겪고</w:t>
      </w:r>
      <w:r>
        <w:t xml:space="preserve"> </w:t>
      </w:r>
      <w:r>
        <w:t>있는지를</w:t>
      </w:r>
      <w:r>
        <w:t xml:space="preserve"> </w:t>
      </w:r>
      <w:r>
        <w:t>그분이</w:t>
      </w:r>
      <w:r>
        <w:t xml:space="preserve"> </w:t>
      </w:r>
      <w:r>
        <w:t>몸소</w:t>
      </w:r>
      <w:r>
        <w:t xml:space="preserve"> </w:t>
      </w:r>
      <w:r>
        <w:t>겪으셔야</w:t>
      </w:r>
      <w:r>
        <w:t xml:space="preserve"> </w:t>
      </w:r>
      <w:r>
        <w:t>유혹받는</w:t>
      </w:r>
      <w:r>
        <w:t xml:space="preserve"> </w:t>
      </w:r>
      <w:r>
        <w:t>이들을</w:t>
      </w:r>
      <w:r>
        <w:t xml:space="preserve"> </w:t>
      </w:r>
      <w:r>
        <w:t>구해</w:t>
      </w:r>
      <w:r>
        <w:t xml:space="preserve"> </w:t>
      </w:r>
      <w:r>
        <w:t>내는</w:t>
      </w:r>
      <w:r>
        <w:t xml:space="preserve"> </w:t>
      </w:r>
      <w:r>
        <w:t>법도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1CD67CDC" w14:textId="77777777" w:rsidR="000A7E7F" w:rsidRDefault="00000000">
      <w:pPr>
        <w:jc w:val="both"/>
      </w:pPr>
      <w:r>
        <w:t>그리고</w:t>
      </w:r>
      <w:r>
        <w:t xml:space="preserve"> </w:t>
      </w:r>
      <w:r>
        <w:t>그리스도는</w:t>
      </w:r>
      <w:r>
        <w:t xml:space="preserve"> </w:t>
      </w:r>
      <w:r>
        <w:t>우리의</w:t>
      </w:r>
      <w:r>
        <w:t xml:space="preserve"> </w:t>
      </w:r>
      <w:r>
        <w:t>재판관이</w:t>
      </w:r>
      <w:r>
        <w:t xml:space="preserve"> </w:t>
      </w:r>
      <w:r>
        <w:t>되셨습니다</w:t>
      </w:r>
      <w:r>
        <w:t xml:space="preserve">. </w:t>
      </w:r>
      <w:r>
        <w:t>아버지가</w:t>
      </w:r>
      <w:r>
        <w:t xml:space="preserve"> </w:t>
      </w:r>
      <w:r>
        <w:t>재판관이</w:t>
      </w:r>
      <w:r>
        <w:t xml:space="preserve"> </w:t>
      </w:r>
      <w:r>
        <w:t>아닙니다</w:t>
      </w:r>
      <w:r>
        <w:t xml:space="preserve">. </w:t>
      </w:r>
      <w:r>
        <w:t>천사들도</w:t>
      </w:r>
      <w:r>
        <w:t xml:space="preserve"> </w:t>
      </w:r>
      <w:r>
        <w:t>아닙니다</w:t>
      </w:r>
      <w:r>
        <w:t xml:space="preserve">. </w:t>
      </w:r>
      <w:r>
        <w:t>자기</w:t>
      </w:r>
      <w:r>
        <w:t xml:space="preserve"> </w:t>
      </w:r>
      <w:r>
        <w:t>위에</w:t>
      </w:r>
      <w:r>
        <w:t xml:space="preserve"> </w:t>
      </w:r>
      <w:r>
        <w:t>인성을</w:t>
      </w:r>
      <w:r>
        <w:t xml:space="preserve"> </w:t>
      </w:r>
      <w:r>
        <w:t>걸머지고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완전한</w:t>
      </w:r>
      <w:r>
        <w:t xml:space="preserve"> </w:t>
      </w:r>
      <w:r>
        <w:t>삶을</w:t>
      </w:r>
      <w:r>
        <w:t xml:space="preserve"> </w:t>
      </w:r>
      <w:r>
        <w:t>사신</w:t>
      </w:r>
      <w:r>
        <w:t xml:space="preserve"> </w:t>
      </w:r>
      <w:r>
        <w:t>분이라야</w:t>
      </w:r>
      <w:r>
        <w:t xml:space="preserve"> </w:t>
      </w:r>
      <w:r>
        <w:t>우리를</w:t>
      </w:r>
      <w:r>
        <w:t xml:space="preserve"> </w:t>
      </w:r>
      <w:r>
        <w:t>재판할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그분만이</w:t>
      </w:r>
      <w:r>
        <w:t xml:space="preserve"> </w:t>
      </w:r>
      <w:r>
        <w:t>우리의</w:t>
      </w:r>
      <w:r>
        <w:t xml:space="preserve"> </w:t>
      </w:r>
      <w:r>
        <w:t>재판관이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여러분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명심하시겠습니까</w:t>
      </w:r>
      <w:r>
        <w:t xml:space="preserve">? </w:t>
      </w:r>
      <w:r>
        <w:t>목사들이여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명심하시겠습니까</w:t>
      </w:r>
      <w:r>
        <w:t xml:space="preserve">? </w:t>
      </w:r>
      <w:r>
        <w:t>아버지와</w:t>
      </w:r>
      <w:r>
        <w:t xml:space="preserve"> </w:t>
      </w:r>
      <w:r>
        <w:t>어머니들이여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명심하시겠습니까</w:t>
      </w:r>
      <w:r>
        <w:t xml:space="preserve">? </w:t>
      </w:r>
      <w:r>
        <w:t>그리스도께서</w:t>
      </w:r>
      <w:r>
        <w:t xml:space="preserve"> </w:t>
      </w:r>
      <w:r>
        <w:t>인성을</w:t>
      </w:r>
      <w:r>
        <w:t xml:space="preserve"> </w:t>
      </w:r>
      <w:r>
        <w:t>취하신</w:t>
      </w:r>
      <w:r>
        <w:t xml:space="preserve"> </w:t>
      </w:r>
      <w:r>
        <w:t>것은</w:t>
      </w:r>
      <w:r>
        <w:t xml:space="preserve"> </w:t>
      </w:r>
      <w:r>
        <w:t>우리의</w:t>
      </w:r>
      <w:r>
        <w:t xml:space="preserve"> </w:t>
      </w:r>
      <w:r>
        <w:t>재판관이</w:t>
      </w:r>
      <w:r>
        <w:t xml:space="preserve"> </w:t>
      </w:r>
      <w:r>
        <w:t>되기</w:t>
      </w:r>
      <w:r>
        <w:t xml:space="preserve"> </w:t>
      </w:r>
      <w:r>
        <w:t>위해서입니다</w:t>
      </w:r>
      <w:r>
        <w:t xml:space="preserve">. </w:t>
      </w:r>
      <w:r>
        <w:t>여러분</w:t>
      </w:r>
      <w:r>
        <w:t xml:space="preserve"> </w:t>
      </w:r>
      <w:r>
        <w:t>중에는</w:t>
      </w:r>
      <w:r>
        <w:t xml:space="preserve"> </w:t>
      </w:r>
      <w:r>
        <w:t>그</w:t>
      </w:r>
      <w:r>
        <w:t xml:space="preserve"> </w:t>
      </w:r>
      <w:r>
        <w:lastRenderedPageBreak/>
        <w:t>누구도</w:t>
      </w:r>
      <w:r>
        <w:t xml:space="preserve"> </w:t>
      </w:r>
      <w:r>
        <w:t>남을</w:t>
      </w:r>
      <w:r>
        <w:t xml:space="preserve"> </w:t>
      </w:r>
      <w:r>
        <w:t>판단하도록</w:t>
      </w:r>
      <w:r>
        <w:t xml:space="preserve"> </w:t>
      </w:r>
      <w:r>
        <w:t>지명받은</w:t>
      </w:r>
      <w:r>
        <w:t xml:space="preserve"> </w:t>
      </w:r>
      <w:r>
        <w:t>사람이</w:t>
      </w:r>
      <w:r>
        <w:t xml:space="preserve"> </w:t>
      </w:r>
      <w:r>
        <w:t>없습니다</w:t>
      </w:r>
      <w:r>
        <w:t xml:space="preserve">. </w:t>
      </w:r>
      <w:r>
        <w:t>여러분이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자신을</w:t>
      </w:r>
      <w:r>
        <w:t xml:space="preserve"> </w:t>
      </w:r>
      <w:r>
        <w:t>훈련하는</w:t>
      </w:r>
      <w:r>
        <w:t xml:space="preserve"> </w:t>
      </w:r>
      <w:r>
        <w:t>일뿐입니다</w:t>
      </w:r>
      <w:r>
        <w:t>.</w:t>
      </w:r>
    </w:p>
    <w:p w14:paraId="6B80D61E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이름으로</w:t>
      </w:r>
      <w:r>
        <w:t xml:space="preserve"> </w:t>
      </w:r>
      <w:r>
        <w:t>여러분에게</w:t>
      </w:r>
      <w:r>
        <w:t xml:space="preserve"> </w:t>
      </w:r>
      <w:r>
        <w:t>간절히</w:t>
      </w:r>
      <w:r>
        <w:t xml:space="preserve"> </w:t>
      </w:r>
      <w:r>
        <w:t>부탁드립니다</w:t>
      </w:r>
      <w:r>
        <w:t xml:space="preserve">. </w:t>
      </w:r>
      <w:r>
        <w:t>결코</w:t>
      </w:r>
      <w:r>
        <w:t xml:space="preserve"> </w:t>
      </w:r>
      <w:r>
        <w:t>스스로</w:t>
      </w:r>
      <w:r>
        <w:t xml:space="preserve"> </w:t>
      </w:r>
      <w:r>
        <w:t>재판관이</w:t>
      </w:r>
      <w:r>
        <w:t xml:space="preserve"> </w:t>
      </w:r>
      <w:r>
        <w:t>되려</w:t>
      </w:r>
      <w:r>
        <w:t xml:space="preserve"> </w:t>
      </w:r>
      <w:r>
        <w:t>하지</w:t>
      </w:r>
      <w:r>
        <w:t xml:space="preserve"> </w:t>
      </w:r>
      <w:r>
        <w:t>말라는</w:t>
      </w:r>
      <w:r>
        <w:t xml:space="preserve"> </w:t>
      </w:r>
      <w:r>
        <w:t>그분의</w:t>
      </w:r>
      <w:r>
        <w:t xml:space="preserve"> </w:t>
      </w:r>
      <w:r>
        <w:t>명령을</w:t>
      </w:r>
      <w:r>
        <w:t xml:space="preserve"> </w:t>
      </w:r>
      <w:r>
        <w:t>마음에</w:t>
      </w:r>
      <w:r>
        <w:t xml:space="preserve"> </w:t>
      </w:r>
      <w:r>
        <w:t>새기십시오</w:t>
      </w:r>
      <w:r>
        <w:t xml:space="preserve">. </w:t>
      </w:r>
      <w:r>
        <w:t>언제나</w:t>
      </w:r>
      <w:r>
        <w:t xml:space="preserve"> </w:t>
      </w:r>
      <w:r>
        <w:t>저의</w:t>
      </w:r>
      <w:r>
        <w:t xml:space="preserve"> </w:t>
      </w:r>
      <w:r>
        <w:t>귀에는</w:t>
      </w:r>
      <w:r>
        <w:t xml:space="preserve"> “</w:t>
      </w:r>
      <w:r>
        <w:t>재판석에서</w:t>
      </w:r>
      <w:r>
        <w:t xml:space="preserve"> </w:t>
      </w:r>
      <w:r>
        <w:t>내려오라</w:t>
      </w:r>
      <w:r>
        <w:t xml:space="preserve">. </w:t>
      </w:r>
      <w:r>
        <w:t>겸손히</w:t>
      </w:r>
      <w:r>
        <w:t xml:space="preserve"> </w:t>
      </w:r>
      <w:r>
        <w:t>내려오라</w:t>
      </w:r>
      <w:r>
        <w:t xml:space="preserve">.” </w:t>
      </w:r>
      <w:r>
        <w:t>하는</w:t>
      </w:r>
      <w:r>
        <w:t xml:space="preserve"> </w:t>
      </w:r>
      <w:r>
        <w:t>기별이</w:t>
      </w:r>
      <w:r>
        <w:t xml:space="preserve"> </w:t>
      </w:r>
      <w:r>
        <w:t>쟁쟁하게</w:t>
      </w:r>
      <w:r>
        <w:t xml:space="preserve"> </w:t>
      </w:r>
      <w:r>
        <w:t>울리고</w:t>
      </w:r>
      <w:r>
        <w:t xml:space="preserve"> </w:t>
      </w:r>
      <w:r>
        <w:t>있습니다</w:t>
      </w:r>
      <w:r>
        <w:t>.</w:t>
      </w:r>
    </w:p>
    <w:p w14:paraId="48A320B4" w14:textId="77777777" w:rsidR="000A7E7F" w:rsidRDefault="00000000">
      <w:pPr>
        <w:jc w:val="both"/>
      </w:pPr>
      <w:r>
        <w:t>지금처럼</w:t>
      </w:r>
      <w:r>
        <w:t xml:space="preserve"> </w:t>
      </w:r>
      <w:r>
        <w:t>매일</w:t>
      </w:r>
      <w:r>
        <w:t xml:space="preserve"> </w:t>
      </w:r>
      <w:r>
        <w:t>자신을</w:t>
      </w:r>
      <w:r>
        <w:t xml:space="preserve"> </w:t>
      </w:r>
      <w:r>
        <w:t>버리고</w:t>
      </w:r>
      <w:r>
        <w:t xml:space="preserve"> </w:t>
      </w:r>
      <w:r>
        <w:t>십자가를</w:t>
      </w:r>
      <w:r>
        <w:t xml:space="preserve"> </w:t>
      </w:r>
      <w:r>
        <w:t>져야할</w:t>
      </w:r>
      <w:r>
        <w:t xml:space="preserve"> </w:t>
      </w:r>
      <w:r>
        <w:t>때가</w:t>
      </w:r>
      <w:r>
        <w:t xml:space="preserve"> </w:t>
      </w:r>
      <w:r>
        <w:t>없습니다</w:t>
      </w:r>
      <w:r>
        <w:t xml:space="preserve">. </w:t>
      </w:r>
      <w:r>
        <w:t>여러분은</w:t>
      </w:r>
      <w:r>
        <w:t xml:space="preserve"> </w:t>
      </w:r>
      <w:r>
        <w:t>자신을</w:t>
      </w:r>
      <w:r>
        <w:t xml:space="preserve"> </w:t>
      </w:r>
      <w:r>
        <w:t>버리는</w:t>
      </w:r>
      <w:r>
        <w:t xml:space="preserve"> </w:t>
      </w:r>
      <w:r>
        <w:t>삶을</w:t>
      </w:r>
      <w:r>
        <w:t xml:space="preserve"> </w:t>
      </w:r>
      <w:r>
        <w:t>얼마나</w:t>
      </w:r>
      <w:r>
        <w:t xml:space="preserve"> </w:t>
      </w:r>
      <w:r>
        <w:t>즐겨</w:t>
      </w:r>
      <w:r>
        <w:t xml:space="preserve"> </w:t>
      </w:r>
      <w:r>
        <w:t>실천하고자</w:t>
      </w:r>
      <w:r>
        <w:t xml:space="preserve"> </w:t>
      </w:r>
      <w:r>
        <w:t>하십니까</w:t>
      </w:r>
      <w:r>
        <w:t>?</w:t>
      </w:r>
    </w:p>
    <w:p w14:paraId="352A7122" w14:textId="77777777" w:rsidR="000A7E7F" w:rsidRDefault="00000000">
      <w:pPr>
        <w:jc w:val="both"/>
      </w:pPr>
      <w:r>
        <w:t>『증언보감</w:t>
      </w:r>
      <w:r>
        <w:t xml:space="preserve"> 3</w:t>
      </w:r>
      <w:r>
        <w:t>권』</w:t>
      </w:r>
      <w:r>
        <w:t>, 382-383</w:t>
      </w:r>
    </w:p>
    <w:p w14:paraId="3842F3BA" w14:textId="77777777" w:rsidR="000A7E7F" w:rsidRDefault="00000000">
      <w:r>
        <w:br w:type="page"/>
      </w:r>
    </w:p>
    <w:p w14:paraId="7B8D0042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26</w:t>
      </w:r>
      <w:r>
        <w:t>일</w:t>
      </w:r>
    </w:p>
    <w:p w14:paraId="6B4FCE13" w14:textId="77777777" w:rsidR="000A7E7F" w:rsidRDefault="000A7E7F"/>
    <w:p w14:paraId="6FA19088" w14:textId="77777777" w:rsidR="000A7E7F" w:rsidRDefault="00000000">
      <w:pPr>
        <w:jc w:val="both"/>
      </w:pPr>
      <w:r>
        <w:t>위대하신</w:t>
      </w:r>
      <w:r>
        <w:t xml:space="preserve"> </w:t>
      </w:r>
      <w:r>
        <w:t>짐꾼</w:t>
      </w:r>
    </w:p>
    <w:p w14:paraId="2432A553" w14:textId="77777777" w:rsidR="000A7E7F" w:rsidRDefault="000A7E7F"/>
    <w:p w14:paraId="45FD14A1" w14:textId="77777777" w:rsidR="000A7E7F" w:rsidRDefault="000A7E7F"/>
    <w:p w14:paraId="190D362A" w14:textId="77777777" w:rsidR="000A7E7F" w:rsidRDefault="00000000">
      <w:pPr>
        <w:jc w:val="both"/>
      </w:pPr>
      <w:r>
        <w:t>“</w:t>
      </w:r>
      <w:r>
        <w:t>너희</w:t>
      </w:r>
      <w:r>
        <w:t xml:space="preserve"> </w:t>
      </w:r>
      <w:r>
        <w:t>염려를</w:t>
      </w:r>
      <w:r>
        <w:t xml:space="preserve"> </w:t>
      </w:r>
      <w:r>
        <w:t>다</w:t>
      </w:r>
      <w:r>
        <w:t xml:space="preserve"> </w:t>
      </w:r>
      <w:r>
        <w:t>주께</w:t>
      </w:r>
      <w:r>
        <w:t xml:space="preserve"> </w:t>
      </w:r>
      <w:r>
        <w:t>맡기라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너희를</w:t>
      </w:r>
      <w:r>
        <w:t xml:space="preserve"> </w:t>
      </w:r>
      <w:r>
        <w:t>돌보심이라</w:t>
      </w:r>
      <w:r>
        <w:t>”(</w:t>
      </w:r>
      <w:r>
        <w:t>벧전</w:t>
      </w:r>
      <w:r>
        <w:t xml:space="preserve"> 5:7)</w:t>
      </w:r>
    </w:p>
    <w:p w14:paraId="2AE39C49" w14:textId="77777777" w:rsidR="000A7E7F" w:rsidRDefault="000A7E7F"/>
    <w:p w14:paraId="78EF6ABE" w14:textId="77777777" w:rsidR="000A7E7F" w:rsidRDefault="00000000">
      <w:pPr>
        <w:jc w:val="both"/>
      </w:pPr>
      <w:r>
        <w:t>어려움을</w:t>
      </w:r>
      <w:r>
        <w:t xml:space="preserve"> </w:t>
      </w:r>
      <w:r>
        <w:t>당하면</w:t>
      </w:r>
      <w:r>
        <w:t xml:space="preserve"> </w:t>
      </w:r>
      <w:r>
        <w:t>세상의</w:t>
      </w:r>
      <w:r>
        <w:t xml:space="preserve"> </w:t>
      </w:r>
      <w:r>
        <w:t>친구에게</w:t>
      </w:r>
      <w:r>
        <w:t xml:space="preserve"> </w:t>
      </w:r>
      <w:r>
        <w:t>자신의</w:t>
      </w:r>
      <w:r>
        <w:t xml:space="preserve"> </w:t>
      </w:r>
      <w:r>
        <w:t>곤란한</w:t>
      </w:r>
      <w:r>
        <w:t xml:space="preserve"> </w:t>
      </w:r>
      <w:r>
        <w:t>상황을</w:t>
      </w:r>
      <w:r>
        <w:t xml:space="preserve"> </w:t>
      </w:r>
      <w:r>
        <w:t>알리고</w:t>
      </w:r>
      <w:r>
        <w:t xml:space="preserve"> </w:t>
      </w:r>
      <w:r>
        <w:t>호소하며</w:t>
      </w:r>
      <w:r>
        <w:t xml:space="preserve"> </w:t>
      </w:r>
      <w:r>
        <w:t>도움을</w:t>
      </w:r>
      <w:r>
        <w:t xml:space="preserve"> </w:t>
      </w:r>
      <w:r>
        <w:t>구해야</w:t>
      </w:r>
      <w:r>
        <w:t xml:space="preserve"> </w:t>
      </w:r>
      <w:r>
        <w:t>한다고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역경에</w:t>
      </w:r>
      <w:r>
        <w:t xml:space="preserve"> </w:t>
      </w:r>
      <w:r>
        <w:t>처하면</w:t>
      </w:r>
      <w:r>
        <w:t xml:space="preserve"> </w:t>
      </w:r>
      <w:r>
        <w:t>마음에는</w:t>
      </w:r>
      <w:r>
        <w:t xml:space="preserve"> </w:t>
      </w:r>
      <w:r>
        <w:t>불신이</w:t>
      </w:r>
      <w:r>
        <w:t xml:space="preserve"> </w:t>
      </w:r>
      <w:r>
        <w:t>가득해지고</w:t>
      </w:r>
      <w:r>
        <w:t xml:space="preserve"> </w:t>
      </w:r>
      <w:r>
        <w:t>길은</w:t>
      </w:r>
      <w:r>
        <w:t xml:space="preserve"> </w:t>
      </w:r>
      <w:r>
        <w:t>암담해</w:t>
      </w:r>
      <w:r>
        <w:t xml:space="preserve"> </w:t>
      </w:r>
      <w:r>
        <w:t>보입니다</w:t>
      </w:r>
      <w:r>
        <w:t xml:space="preserve">. </w:t>
      </w:r>
      <w:r>
        <w:t>그러나</w:t>
      </w:r>
      <w:r>
        <w:t xml:space="preserve"> </w:t>
      </w:r>
      <w:r>
        <w:t>그들</w:t>
      </w:r>
      <w:r>
        <w:t xml:space="preserve"> </w:t>
      </w:r>
      <w:r>
        <w:t>곁에는</w:t>
      </w:r>
      <w:r>
        <w:t xml:space="preserve"> </w:t>
      </w:r>
      <w:r>
        <w:t>능하신</w:t>
      </w:r>
      <w:r>
        <w:t xml:space="preserve"> </w:t>
      </w:r>
      <w:r>
        <w:t>상담자가</w:t>
      </w:r>
      <w:r>
        <w:t xml:space="preserve"> </w:t>
      </w:r>
      <w:r>
        <w:t>계셔서</w:t>
      </w:r>
      <w:r>
        <w:t xml:space="preserve"> </w:t>
      </w:r>
      <w:r>
        <w:t>자기를</w:t>
      </w:r>
      <w:r>
        <w:t xml:space="preserve"> </w:t>
      </w:r>
      <w:r>
        <w:t>믿으라고</w:t>
      </w:r>
      <w:r>
        <w:t xml:space="preserve"> </w:t>
      </w:r>
      <w:r>
        <w:t>격려하십니다</w:t>
      </w:r>
      <w:r>
        <w:t xml:space="preserve">. </w:t>
      </w:r>
      <w:r>
        <w:t>위대한</w:t>
      </w:r>
      <w:r>
        <w:t xml:space="preserve"> </w:t>
      </w:r>
      <w:r>
        <w:t>짐꾼이신</w:t>
      </w:r>
      <w:r>
        <w:t xml:space="preserve"> </w:t>
      </w:r>
      <w:r>
        <w:t>예수께서</w:t>
      </w:r>
      <w:r>
        <w:t xml:space="preserve"> “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그런</w:t>
      </w:r>
      <w:r>
        <w:t xml:space="preserve"> </w:t>
      </w:r>
      <w:r>
        <w:t>분을</w:t>
      </w:r>
      <w:r>
        <w:t xml:space="preserve"> </w:t>
      </w:r>
      <w:r>
        <w:t>저버리고</w:t>
      </w:r>
      <w:r>
        <w:t xml:space="preserve"> </w:t>
      </w:r>
      <w:r>
        <w:t>우리처럼</w:t>
      </w:r>
      <w:r>
        <w:t xml:space="preserve"> </w:t>
      </w:r>
      <w:r>
        <w:t>하나님께</w:t>
      </w:r>
      <w:r>
        <w:t xml:space="preserve"> </w:t>
      </w:r>
      <w:r>
        <w:t>의존할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불완전한</w:t>
      </w:r>
      <w:r>
        <w:t xml:space="preserve"> </w:t>
      </w:r>
      <w:r>
        <w:t>사람을</w:t>
      </w:r>
      <w:r>
        <w:t xml:space="preserve"> </w:t>
      </w:r>
      <w:r>
        <w:t>찾아가시겠습니까</w:t>
      </w:r>
      <w:r>
        <w:t>?</w:t>
      </w:r>
    </w:p>
    <w:p w14:paraId="13DEED24" w14:textId="77777777" w:rsidR="000A7E7F" w:rsidRDefault="00000000">
      <w:pPr>
        <w:jc w:val="both"/>
      </w:pPr>
      <w:r>
        <w:t>사업에</w:t>
      </w:r>
      <w:r>
        <w:t xml:space="preserve"> </w:t>
      </w:r>
      <w:r>
        <w:t>위대함에</w:t>
      </w:r>
      <w:r>
        <w:t xml:space="preserve"> </w:t>
      </w:r>
      <w:r>
        <w:t>비하면</w:t>
      </w:r>
      <w:r>
        <w:t xml:space="preserve"> </w:t>
      </w:r>
      <w:r>
        <w:t>자신의</w:t>
      </w:r>
      <w:r>
        <w:t xml:space="preserve"> </w:t>
      </w:r>
      <w:r>
        <w:t>품성은</w:t>
      </w:r>
      <w:r>
        <w:t xml:space="preserve"> </w:t>
      </w:r>
      <w:r>
        <w:t>결함투성이며</w:t>
      </w:r>
      <w:r>
        <w:t xml:space="preserve"> </w:t>
      </w:r>
      <w:r>
        <w:t>능력은</w:t>
      </w:r>
      <w:r>
        <w:t xml:space="preserve"> </w:t>
      </w:r>
      <w:r>
        <w:t>하잘것없어</w:t>
      </w:r>
      <w:r>
        <w:t xml:space="preserve"> </w:t>
      </w:r>
      <w:r>
        <w:t>보일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여러분이</w:t>
      </w:r>
      <w:r>
        <w:t xml:space="preserve"> </w:t>
      </w:r>
      <w:r>
        <w:t>인간</w:t>
      </w:r>
      <w:r>
        <w:t xml:space="preserve"> </w:t>
      </w:r>
      <w:r>
        <w:t>중에</w:t>
      </w:r>
      <w:r>
        <w:t xml:space="preserve"> </w:t>
      </w:r>
      <w:r>
        <w:t>가장</w:t>
      </w:r>
      <w:r>
        <w:t xml:space="preserve"> </w:t>
      </w:r>
      <w:r>
        <w:t>뛰어난</w:t>
      </w:r>
      <w:r>
        <w:t xml:space="preserve"> </w:t>
      </w:r>
      <w:r>
        <w:t>지혜를</w:t>
      </w:r>
      <w:r>
        <w:t xml:space="preserve"> </w:t>
      </w:r>
      <w:r>
        <w:t>지닌다</w:t>
      </w:r>
      <w:r>
        <w:t xml:space="preserve"> </w:t>
      </w:r>
      <w:r>
        <w:t>해도</w:t>
      </w:r>
      <w:r>
        <w:t xml:space="preserve"> </w:t>
      </w:r>
      <w:r>
        <w:t>여러분의</w:t>
      </w:r>
      <w:r>
        <w:t xml:space="preserve"> </w:t>
      </w:r>
      <w:r>
        <w:t>일을</w:t>
      </w:r>
      <w:r>
        <w:t xml:space="preserve"> </w:t>
      </w:r>
      <w:r>
        <w:t>해내기에는</w:t>
      </w:r>
      <w:r>
        <w:t xml:space="preserve"> </w:t>
      </w:r>
      <w:r>
        <w:t>역부족일</w:t>
      </w:r>
      <w:r>
        <w:t xml:space="preserve"> </w:t>
      </w:r>
      <w:r>
        <w:t>것입니다</w:t>
      </w:r>
      <w:r>
        <w:t xml:space="preserve">. </w:t>
      </w:r>
      <w:r>
        <w:t>구주께서는</w:t>
      </w:r>
      <w:r>
        <w:t xml:space="preserve"> “</w:t>
      </w:r>
      <w:r>
        <w:t>나를</w:t>
      </w:r>
      <w:r>
        <w:t xml:space="preserve"> </w:t>
      </w:r>
      <w:r>
        <w:t>떠나서는</w:t>
      </w:r>
      <w:r>
        <w:t xml:space="preserve"> </w:t>
      </w:r>
      <w:r>
        <w:t>너희가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없음이라</w:t>
      </w:r>
      <w:r>
        <w:t>”(</w:t>
      </w:r>
      <w:r>
        <w:t>요</w:t>
      </w:r>
      <w:r>
        <w:t xml:space="preserve"> 15:5)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우리가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일의</w:t>
      </w:r>
      <w:r>
        <w:t xml:space="preserve"> </w:t>
      </w:r>
      <w:r>
        <w:t>결과는</w:t>
      </w:r>
      <w:r>
        <w:t xml:space="preserve"> </w:t>
      </w:r>
      <w:r>
        <w:t>하나님의</w:t>
      </w:r>
      <w:r>
        <w:t xml:space="preserve"> </w:t>
      </w:r>
      <w:r>
        <w:t>손에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생기더라도</w:t>
      </w:r>
      <w:r>
        <w:t xml:space="preserve"> </w:t>
      </w:r>
      <w:r>
        <w:t>흔들리지</w:t>
      </w:r>
      <w:r>
        <w:t xml:space="preserve"> </w:t>
      </w:r>
      <w:r>
        <w:t>말고</w:t>
      </w:r>
      <w:r>
        <w:t xml:space="preserve"> </w:t>
      </w:r>
      <w:r>
        <w:t>꿋꿋하게</w:t>
      </w:r>
      <w:r>
        <w:t xml:space="preserve"> </w:t>
      </w:r>
      <w:r>
        <w:t>그분을</w:t>
      </w:r>
      <w:r>
        <w:t xml:space="preserve"> </w:t>
      </w:r>
      <w:r>
        <w:t>붙잡아야</w:t>
      </w:r>
      <w:r>
        <w:t xml:space="preserve"> </w:t>
      </w:r>
      <w:r>
        <w:t>합니다</w:t>
      </w:r>
      <w:r>
        <w:t>.</w:t>
      </w:r>
    </w:p>
    <w:p w14:paraId="6A3C4A21" w14:textId="77777777" w:rsidR="000A7E7F" w:rsidRDefault="00000000">
      <w:pPr>
        <w:jc w:val="both"/>
      </w:pPr>
      <w:r>
        <w:t>사업</w:t>
      </w:r>
      <w:r>
        <w:t xml:space="preserve"> </w:t>
      </w:r>
      <w:r>
        <w:t>관계든</w:t>
      </w:r>
      <w:r>
        <w:t xml:space="preserve">, </w:t>
      </w:r>
      <w:r>
        <w:t>여가를</w:t>
      </w:r>
      <w:r>
        <w:t xml:space="preserve"> </w:t>
      </w:r>
      <w:r>
        <w:t>즐기기</w:t>
      </w:r>
      <w:r>
        <w:t xml:space="preserve"> </w:t>
      </w:r>
      <w:r>
        <w:t>위한</w:t>
      </w:r>
      <w:r>
        <w:t xml:space="preserve"> </w:t>
      </w:r>
      <w:r>
        <w:t>동행이든</w:t>
      </w:r>
      <w:r>
        <w:t xml:space="preserve">, </w:t>
      </w:r>
      <w:r>
        <w:t>일생의</w:t>
      </w:r>
      <w:r>
        <w:t xml:space="preserve"> </w:t>
      </w:r>
      <w:r>
        <w:t>결합이든</w:t>
      </w:r>
      <w:r>
        <w:t xml:space="preserve"> </w:t>
      </w:r>
      <w:r>
        <w:t>여러분이</w:t>
      </w:r>
      <w:r>
        <w:t xml:space="preserve"> </w:t>
      </w:r>
      <w:r>
        <w:t>맺는</w:t>
      </w:r>
      <w:r>
        <w:t xml:space="preserve"> </w:t>
      </w:r>
      <w:r>
        <w:t>모든</w:t>
      </w:r>
      <w:r>
        <w:t xml:space="preserve"> </w:t>
      </w:r>
      <w:r>
        <w:t>교제는</w:t>
      </w:r>
      <w:r>
        <w:t xml:space="preserve"> </w:t>
      </w:r>
      <w:r>
        <w:t>간절하고</w:t>
      </w:r>
      <w:r>
        <w:t xml:space="preserve"> </w:t>
      </w:r>
      <w:r>
        <w:t>겸손한</w:t>
      </w:r>
      <w:r>
        <w:t xml:space="preserve"> </w:t>
      </w:r>
      <w:r>
        <w:t>기도로</w:t>
      </w:r>
      <w:r>
        <w:t xml:space="preserve"> </w:t>
      </w:r>
      <w:r>
        <w:t>시작해야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여러분이</w:t>
      </w:r>
      <w:r>
        <w:t xml:space="preserve"> </w:t>
      </w:r>
      <w:r>
        <w:t>하나님을</w:t>
      </w:r>
      <w:r>
        <w:t xml:space="preserve"> </w:t>
      </w:r>
      <w:r>
        <w:t>공경하고</w:t>
      </w:r>
      <w:r>
        <w:t xml:space="preserve"> </w:t>
      </w:r>
      <w:r>
        <w:t>있음을</w:t>
      </w:r>
      <w:r>
        <w:t xml:space="preserve"> </w:t>
      </w:r>
      <w:r>
        <w:t>사람들이</w:t>
      </w:r>
      <w:r>
        <w:t xml:space="preserve"> </w:t>
      </w:r>
      <w:r>
        <w:t>알게</w:t>
      </w:r>
      <w:r>
        <w:t xml:space="preserve"> </w:t>
      </w:r>
      <w:r>
        <w:t>되고</w:t>
      </w:r>
      <w:r>
        <w:t xml:space="preserve"> </w:t>
      </w:r>
      <w:r>
        <w:t>하나님께서도</w:t>
      </w:r>
      <w:r>
        <w:t xml:space="preserve"> </w:t>
      </w:r>
      <w:r>
        <w:t>여러분을</w:t>
      </w:r>
      <w:r>
        <w:t xml:space="preserve"> </w:t>
      </w:r>
      <w:r>
        <w:t>존중해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기가</w:t>
      </w:r>
      <w:r>
        <w:t xml:space="preserve"> </w:t>
      </w:r>
      <w:r>
        <w:t>꺾일</w:t>
      </w:r>
      <w:r>
        <w:t xml:space="preserve"> </w:t>
      </w:r>
      <w:r>
        <w:t>때는</w:t>
      </w:r>
      <w:r>
        <w:t xml:space="preserve"> </w:t>
      </w:r>
      <w:r>
        <w:t>기도하십시오</w:t>
      </w:r>
      <w:r>
        <w:t xml:space="preserve">. </w:t>
      </w:r>
      <w:r>
        <w:t>낙심</w:t>
      </w:r>
      <w:r>
        <w:t xml:space="preserve"> </w:t>
      </w:r>
      <w:r>
        <w:t>될</w:t>
      </w:r>
      <w:r>
        <w:t xml:space="preserve"> </w:t>
      </w:r>
      <w:r>
        <w:t>때는</w:t>
      </w:r>
      <w:r>
        <w:t xml:space="preserve"> </w:t>
      </w:r>
      <w:r>
        <w:t>사람들을</w:t>
      </w:r>
      <w:r>
        <w:t xml:space="preserve"> </w:t>
      </w:r>
      <w:r>
        <w:t>향해</w:t>
      </w:r>
      <w:r>
        <w:t xml:space="preserve"> </w:t>
      </w:r>
      <w:r>
        <w:t>입을</w:t>
      </w:r>
      <w:r>
        <w:t xml:space="preserve"> </w:t>
      </w:r>
      <w:r>
        <w:t>굳게</w:t>
      </w:r>
      <w:r>
        <w:t xml:space="preserve"> </w:t>
      </w:r>
      <w:r>
        <w:t>다무십시오</w:t>
      </w:r>
      <w:r>
        <w:t xml:space="preserve">. </w:t>
      </w:r>
      <w:r>
        <w:t>다른</w:t>
      </w:r>
      <w:r>
        <w:t xml:space="preserve"> </w:t>
      </w:r>
      <w:r>
        <w:t>이들에</w:t>
      </w:r>
      <w:r>
        <w:t xml:space="preserve"> </w:t>
      </w:r>
      <w:r>
        <w:t>앞길에</w:t>
      </w:r>
      <w:r>
        <w:t xml:space="preserve"> </w:t>
      </w:r>
      <w:r>
        <w:t>그림자를</w:t>
      </w:r>
      <w:r>
        <w:t xml:space="preserve"> </w:t>
      </w:r>
      <w:r>
        <w:t>던지지</w:t>
      </w:r>
      <w:r>
        <w:t xml:space="preserve"> </w:t>
      </w:r>
      <w:r>
        <w:t>말고</w:t>
      </w:r>
      <w:r>
        <w:t xml:space="preserve"> </w:t>
      </w:r>
      <w:r>
        <w:t>예수님에게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말하십시오</w:t>
      </w:r>
      <w:r>
        <w:t xml:space="preserve">. </w:t>
      </w:r>
      <w:r>
        <w:t>손을</w:t>
      </w:r>
      <w:r>
        <w:t xml:space="preserve"> </w:t>
      </w:r>
      <w:r>
        <w:t>뻗어</w:t>
      </w:r>
      <w:r>
        <w:t xml:space="preserve"> </w:t>
      </w:r>
      <w:r>
        <w:t>도움을</w:t>
      </w:r>
      <w:r>
        <w:t xml:space="preserve"> </w:t>
      </w:r>
      <w:r>
        <w:t>구하십시오</w:t>
      </w:r>
      <w:r>
        <w:t xml:space="preserve">. </w:t>
      </w:r>
      <w:r>
        <w:t>약할</w:t>
      </w:r>
      <w:r>
        <w:t xml:space="preserve"> </w:t>
      </w:r>
      <w:r>
        <w:t>때는</w:t>
      </w:r>
      <w:r>
        <w:t xml:space="preserve"> </w:t>
      </w:r>
      <w:r>
        <w:t>무한한</w:t>
      </w:r>
      <w:r>
        <w:t xml:space="preserve"> </w:t>
      </w:r>
      <w:r>
        <w:t>능력을</w:t>
      </w:r>
      <w:r>
        <w:t xml:space="preserve"> </w:t>
      </w:r>
      <w:r>
        <w:t>붙잡으십시오</w:t>
      </w:r>
      <w:r>
        <w:t xml:space="preserve">. </w:t>
      </w:r>
      <w:r>
        <w:t>하나님이</w:t>
      </w:r>
      <w:r>
        <w:t xml:space="preserve"> </w:t>
      </w:r>
      <w:r>
        <w:t>밝혀</w:t>
      </w:r>
      <w:r>
        <w:t xml:space="preserve"> </w:t>
      </w:r>
      <w:r>
        <w:t>주시는</w:t>
      </w:r>
      <w:r>
        <w:t xml:space="preserve"> </w:t>
      </w:r>
      <w:r>
        <w:t>빛을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그분의</w:t>
      </w:r>
      <w:r>
        <w:t xml:space="preserve"> </w:t>
      </w:r>
      <w:r>
        <w:t>사랑</w:t>
      </w:r>
      <w:r>
        <w:t xml:space="preserve"> </w:t>
      </w:r>
      <w:r>
        <w:t>안에서</w:t>
      </w:r>
      <w:r>
        <w:t xml:space="preserve"> </w:t>
      </w:r>
      <w:r>
        <w:t>기뻐할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겸손과</w:t>
      </w:r>
      <w:r>
        <w:t xml:space="preserve"> </w:t>
      </w:r>
      <w:r>
        <w:t>지혜와</w:t>
      </w:r>
      <w:r>
        <w:t xml:space="preserve"> </w:t>
      </w:r>
      <w:r>
        <w:t>용기를</w:t>
      </w:r>
      <w:r>
        <w:t xml:space="preserve"> </w:t>
      </w:r>
      <w:r>
        <w:t>달라고</w:t>
      </w:r>
      <w:r>
        <w:t xml:space="preserve">, </w:t>
      </w:r>
      <w:r>
        <w:t>믿음이</w:t>
      </w:r>
      <w:r>
        <w:t xml:space="preserve"> </w:t>
      </w:r>
      <w:r>
        <w:t>자라게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기도하십시오</w:t>
      </w:r>
      <w:r>
        <w:t>(</w:t>
      </w:r>
      <w:r>
        <w:t>치료</w:t>
      </w:r>
      <w:r>
        <w:t>, 512-513).</w:t>
      </w:r>
    </w:p>
    <w:p w14:paraId="25F4BBD7" w14:textId="77777777" w:rsidR="000A7E7F" w:rsidRDefault="00000000">
      <w:pPr>
        <w:jc w:val="both"/>
      </w:pPr>
      <w:r>
        <w:lastRenderedPageBreak/>
        <w:t>우리가</w:t>
      </w:r>
      <w:r>
        <w:t xml:space="preserve"> </w:t>
      </w:r>
      <w:r>
        <w:t>겸손히</w:t>
      </w:r>
      <w:r>
        <w:t xml:space="preserve"> </w:t>
      </w:r>
      <w:r>
        <w:t>하나님과</w:t>
      </w:r>
      <w:r>
        <w:t xml:space="preserve"> </w:t>
      </w:r>
      <w:r>
        <w:t>동행하고</w:t>
      </w:r>
      <w:r>
        <w:t xml:space="preserve"> </w:t>
      </w:r>
      <w:r>
        <w:t>그리스도의</w:t>
      </w:r>
      <w:r>
        <w:t xml:space="preserve"> </w:t>
      </w:r>
      <w:r>
        <w:t>정신으로</w:t>
      </w:r>
      <w:r>
        <w:t xml:space="preserve"> </w:t>
      </w:r>
      <w:r>
        <w:t>일하면</w:t>
      </w:r>
      <w:r>
        <w:t xml:space="preserve"> </w:t>
      </w:r>
      <w:r>
        <w:t>아무도</w:t>
      </w:r>
      <w:r>
        <w:t xml:space="preserve"> </w:t>
      </w:r>
      <w:r>
        <w:t>힘겨운</w:t>
      </w:r>
      <w:r>
        <w:t xml:space="preserve"> </w:t>
      </w:r>
      <w:r>
        <w:t>짐을</w:t>
      </w:r>
      <w:r>
        <w:t xml:space="preserve"> </w:t>
      </w:r>
      <w:r>
        <w:t>나르지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짐들은</w:t>
      </w:r>
      <w:r>
        <w:t xml:space="preserve"> </w:t>
      </w:r>
      <w:r>
        <w:t>위대하신</w:t>
      </w:r>
      <w:r>
        <w:t xml:space="preserve"> </w:t>
      </w:r>
      <w:r>
        <w:t>짐꾼에게</w:t>
      </w:r>
      <w:r>
        <w:t xml:space="preserve"> </w:t>
      </w:r>
      <w:r>
        <w:t>맡겨질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임재와</w:t>
      </w:r>
      <w:r>
        <w:t xml:space="preserve"> </w:t>
      </w:r>
      <w:r>
        <w:t>사랑의</w:t>
      </w:r>
      <w:r>
        <w:t xml:space="preserve"> </w:t>
      </w:r>
      <w:r>
        <w:t>교제를</w:t>
      </w:r>
      <w:r>
        <w:t xml:space="preserve"> </w:t>
      </w:r>
      <w:r>
        <w:t>즐기며</w:t>
      </w:r>
      <w:r>
        <w:t xml:space="preserve"> </w:t>
      </w:r>
      <w:r>
        <w:t>승리를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자녀들과</w:t>
      </w:r>
      <w:r>
        <w:t xml:space="preserve"> </w:t>
      </w:r>
      <w:r>
        <w:t>함께하셔서</w:t>
      </w:r>
      <w:r>
        <w:t xml:space="preserve"> </w:t>
      </w:r>
      <w:r>
        <w:t>장막</w:t>
      </w:r>
      <w:r>
        <w:t xml:space="preserve"> </w:t>
      </w:r>
      <w:r>
        <w:t>집회가</w:t>
      </w:r>
      <w:r>
        <w:t xml:space="preserve"> </w:t>
      </w:r>
      <w:r>
        <w:t>시종일관</w:t>
      </w:r>
      <w:r>
        <w:t xml:space="preserve"> </w:t>
      </w:r>
      <w:r>
        <w:t>사랑의</w:t>
      </w:r>
      <w:r>
        <w:t xml:space="preserve"> </w:t>
      </w:r>
      <w:r>
        <w:t>잔치가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8D6F781" w14:textId="77777777" w:rsidR="000A7E7F" w:rsidRDefault="00000000">
      <w:pPr>
        <w:jc w:val="both"/>
      </w:pPr>
      <w:r>
        <w:t>온</w:t>
      </w:r>
      <w:r>
        <w:t xml:space="preserve"> </w:t>
      </w:r>
      <w:r>
        <w:t>하늘이</w:t>
      </w:r>
      <w:r>
        <w:t xml:space="preserve"> </w:t>
      </w:r>
      <w:r>
        <w:t>우리의</w:t>
      </w:r>
      <w:r>
        <w:t xml:space="preserve"> </w:t>
      </w:r>
      <w:r>
        <w:t>구원에</w:t>
      </w:r>
      <w:r>
        <w:t xml:space="preserve"> </w:t>
      </w:r>
      <w:r>
        <w:t>관심을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 xml:space="preserve">. </w:t>
      </w:r>
      <w:r>
        <w:t>천천만만</w:t>
      </w:r>
      <w:r>
        <w:t xml:space="preserve"> </w:t>
      </w:r>
      <w:r>
        <w:t>천사들이</w:t>
      </w:r>
      <w:r>
        <w:t xml:space="preserve"> </w:t>
      </w:r>
      <w:r>
        <w:t>구원</w:t>
      </w:r>
      <w:r>
        <w:t xml:space="preserve"> </w:t>
      </w:r>
      <w:r>
        <w:t>받을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일하라는</w:t>
      </w:r>
      <w:r>
        <w:t xml:space="preserve"> </w:t>
      </w:r>
      <w:r>
        <w:t>임무를</w:t>
      </w:r>
      <w:r>
        <w:t xml:space="preserve"> </w:t>
      </w:r>
      <w:r>
        <w:t>맡았습니다</w:t>
      </w:r>
      <w:r>
        <w:t xml:space="preserve">. </w:t>
      </w:r>
      <w:r>
        <w:t>천사들이</w:t>
      </w:r>
      <w:r>
        <w:t xml:space="preserve"> </w:t>
      </w:r>
      <w:r>
        <w:t>우리를</w:t>
      </w:r>
      <w:r>
        <w:t xml:space="preserve"> </w:t>
      </w:r>
      <w:r>
        <w:t>악에서</w:t>
      </w:r>
      <w:r>
        <w:t xml:space="preserve"> </w:t>
      </w:r>
      <w:r>
        <w:t>보호해</w:t>
      </w:r>
      <w:r>
        <w:t xml:space="preserve"> </w:t>
      </w:r>
      <w:r>
        <w:t>주고</w:t>
      </w:r>
      <w:r>
        <w:t xml:space="preserve">, </w:t>
      </w:r>
      <w:r>
        <w:t>우리를</w:t>
      </w:r>
      <w:r>
        <w:t xml:space="preserve"> </w:t>
      </w:r>
      <w:r>
        <w:t>멸망시키려는</w:t>
      </w:r>
      <w:r>
        <w:t xml:space="preserve"> </w:t>
      </w:r>
      <w:r>
        <w:t>흑암의</w:t>
      </w:r>
      <w:r>
        <w:t xml:space="preserve"> </w:t>
      </w:r>
      <w:r>
        <w:t>권세를</w:t>
      </w:r>
      <w:r>
        <w:t xml:space="preserve"> </w:t>
      </w:r>
      <w:r>
        <w:t>몰아냅니다</w:t>
      </w:r>
      <w:r>
        <w:t>(6</w:t>
      </w:r>
      <w:r>
        <w:t>증언</w:t>
      </w:r>
      <w:r>
        <w:t>, 63).</w:t>
      </w:r>
    </w:p>
    <w:p w14:paraId="29E1E5E2" w14:textId="77777777" w:rsidR="000A7E7F" w:rsidRDefault="00000000">
      <w:r>
        <w:br w:type="page"/>
      </w:r>
    </w:p>
    <w:p w14:paraId="5A3CD6A8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27</w:t>
      </w:r>
      <w:r>
        <w:t>일</w:t>
      </w:r>
    </w:p>
    <w:p w14:paraId="6B03D6C7" w14:textId="77777777" w:rsidR="000A7E7F" w:rsidRDefault="000A7E7F"/>
    <w:p w14:paraId="0D5371C7" w14:textId="77777777" w:rsidR="000A7E7F" w:rsidRDefault="00000000">
      <w:pPr>
        <w:jc w:val="both"/>
      </w:pPr>
      <w:r>
        <w:t>희생</w:t>
      </w:r>
      <w:r>
        <w:t xml:space="preserve"> </w:t>
      </w:r>
      <w:r>
        <w:t>제물</w:t>
      </w:r>
    </w:p>
    <w:p w14:paraId="55409EE8" w14:textId="77777777" w:rsidR="000A7E7F" w:rsidRDefault="000A7E7F"/>
    <w:p w14:paraId="2B1D0C4A" w14:textId="77777777" w:rsidR="000A7E7F" w:rsidRDefault="000A7E7F"/>
    <w:p w14:paraId="146D3CD7" w14:textId="77777777" w:rsidR="000A7E7F" w:rsidRDefault="00000000">
      <w:pPr>
        <w:jc w:val="both"/>
      </w:pPr>
      <w:r>
        <w:t>“</w:t>
      </w:r>
      <w:r>
        <w:t>마치</w:t>
      </w:r>
      <w:r>
        <w:t xml:space="preserve"> </w:t>
      </w:r>
      <w:r>
        <w:t>도수장으로</w:t>
      </w:r>
      <w:r>
        <w:t xml:space="preserve"> </w:t>
      </w:r>
      <w:r>
        <w:t>끌려</w:t>
      </w:r>
      <w:r>
        <w:t xml:space="preserve"> </w:t>
      </w:r>
      <w:r>
        <w:t>가는</w:t>
      </w:r>
      <w:r>
        <w:t xml:space="preserve"> </w:t>
      </w:r>
      <w:r>
        <w:t>어린</w:t>
      </w:r>
      <w:r>
        <w:t xml:space="preserve"> </w:t>
      </w:r>
      <w:r>
        <w:t>양과</w:t>
      </w:r>
      <w:r>
        <w:t xml:space="preserve"> </w:t>
      </w:r>
      <w:r>
        <w:t>털</w:t>
      </w:r>
      <w:r>
        <w:t xml:space="preserve"> </w:t>
      </w:r>
      <w:r>
        <w:t>깎는</w:t>
      </w:r>
      <w:r>
        <w:t xml:space="preserve"> </w:t>
      </w:r>
      <w:r>
        <w:t>자</w:t>
      </w:r>
      <w:r>
        <w:t xml:space="preserve"> </w:t>
      </w:r>
      <w:r>
        <w:t>앞에서</w:t>
      </w:r>
      <w:r>
        <w:t xml:space="preserve"> </w:t>
      </w:r>
      <w:r>
        <w:t>잠잠한</w:t>
      </w:r>
      <w:r>
        <w:t xml:space="preserve"> </w:t>
      </w:r>
      <w:r>
        <w:t>양</w:t>
      </w:r>
      <w:r>
        <w:t xml:space="preserve"> </w:t>
      </w:r>
      <w:r>
        <w:t>같이</w:t>
      </w:r>
      <w:r>
        <w:t xml:space="preserve"> </w:t>
      </w:r>
      <w:r>
        <w:t>그의</w:t>
      </w:r>
      <w:r>
        <w:t xml:space="preserve"> </w:t>
      </w:r>
      <w:r>
        <w:t>입을</w:t>
      </w:r>
      <w:r>
        <w:t xml:space="preserve"> </w:t>
      </w:r>
      <w:r>
        <w:t>열지</w:t>
      </w:r>
      <w:r>
        <w:t xml:space="preserve"> </w:t>
      </w:r>
      <w:r>
        <w:t>아니하였도다</w:t>
      </w:r>
      <w:r>
        <w:t>”(</w:t>
      </w:r>
      <w:r>
        <w:t>사</w:t>
      </w:r>
      <w:r>
        <w:t xml:space="preserve"> 53:7)</w:t>
      </w:r>
    </w:p>
    <w:p w14:paraId="3DC3C24C" w14:textId="77777777" w:rsidR="000A7E7F" w:rsidRDefault="000A7E7F"/>
    <w:p w14:paraId="1A01AE4F" w14:textId="77777777" w:rsidR="000A7E7F" w:rsidRDefault="00000000">
      <w:pPr>
        <w:jc w:val="both"/>
      </w:pPr>
      <w:r>
        <w:t>인간이</w:t>
      </w:r>
      <w:r>
        <w:t xml:space="preserve"> </w:t>
      </w:r>
      <w:r>
        <w:t>능력을</w:t>
      </w:r>
      <w:r>
        <w:t xml:space="preserve"> </w:t>
      </w:r>
      <w:r>
        <w:t>얻어</w:t>
      </w:r>
      <w:r>
        <w:t xml:space="preserve"> </w:t>
      </w:r>
      <w:r>
        <w:t>신의</w:t>
      </w:r>
      <w:r>
        <w:t xml:space="preserve"> </w:t>
      </w:r>
      <w:r>
        <w:t>성품에</w:t>
      </w:r>
      <w:r>
        <w:t xml:space="preserve"> </w:t>
      </w:r>
      <w:r>
        <w:t>참여하고</w:t>
      </w:r>
      <w:r>
        <w:t xml:space="preserve"> </w:t>
      </w:r>
      <w:r>
        <w:t>정욕에서</w:t>
      </w:r>
      <w:r>
        <w:t xml:space="preserve"> </w:t>
      </w:r>
      <w:r>
        <w:t>나오는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부패에서</w:t>
      </w:r>
      <w:r>
        <w:t xml:space="preserve"> </w:t>
      </w:r>
      <w:r>
        <w:t>멀리</w:t>
      </w:r>
      <w:r>
        <w:t xml:space="preserve"> </w:t>
      </w:r>
      <w:r>
        <w:t>떠날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직접</w:t>
      </w:r>
      <w:r>
        <w:t xml:space="preserve"> </w:t>
      </w:r>
      <w:r>
        <w:t>하늘에서</w:t>
      </w:r>
      <w:r>
        <w:t xml:space="preserve"> </w:t>
      </w:r>
      <w:r>
        <w:t>인성을</w:t>
      </w:r>
      <w:r>
        <w:t xml:space="preserve"> </w:t>
      </w:r>
      <w:r>
        <w:t>쓰고</w:t>
      </w:r>
      <w:r>
        <w:t xml:space="preserve"> </w:t>
      </w:r>
      <w:r>
        <w:t>내려오셨습니다</w:t>
      </w:r>
      <w:r>
        <w:t xml:space="preserve">. </w:t>
      </w:r>
      <w:r>
        <w:t>그분은</w:t>
      </w:r>
      <w:r>
        <w:t xml:space="preserve"> </w:t>
      </w:r>
      <w:r>
        <w:t>인간이</w:t>
      </w:r>
      <w:r>
        <w:t xml:space="preserve"> </w:t>
      </w:r>
      <w:r>
        <w:t>되어</w:t>
      </w:r>
      <w:r>
        <w:t xml:space="preserve"> </w:t>
      </w:r>
      <w:r>
        <w:t>너른</w:t>
      </w:r>
      <w:r>
        <w:t xml:space="preserve"> </w:t>
      </w:r>
      <w:r>
        <w:t>팔로</w:t>
      </w:r>
      <w:r>
        <w:t xml:space="preserve"> </w:t>
      </w:r>
      <w:r>
        <w:t>인류를</w:t>
      </w:r>
      <w:r>
        <w:t xml:space="preserve"> </w:t>
      </w:r>
      <w:r>
        <w:t>감쌌고</w:t>
      </w:r>
      <w:r>
        <w:t xml:space="preserve"> </w:t>
      </w:r>
      <w:r>
        <w:t>신성의</w:t>
      </w:r>
      <w:r>
        <w:t xml:space="preserve"> </w:t>
      </w:r>
      <w:r>
        <w:t>팔로는</w:t>
      </w:r>
      <w:r>
        <w:t xml:space="preserve">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보좌를</w:t>
      </w:r>
      <w:r>
        <w:t xml:space="preserve"> </w:t>
      </w:r>
      <w:r>
        <w:t>붙들었습니다</w:t>
      </w:r>
      <w:r>
        <w:t xml:space="preserve">. </w:t>
      </w:r>
      <w:r>
        <w:t>자신이</w:t>
      </w:r>
      <w:r>
        <w:t xml:space="preserve"> </w:t>
      </w:r>
      <w:r>
        <w:t>아니라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기쁘게</w:t>
      </w:r>
      <w:r>
        <w:t xml:space="preserve"> </w:t>
      </w:r>
      <w:r>
        <w:t>하는</w:t>
      </w:r>
      <w:r>
        <w:t xml:space="preserve"> </w:t>
      </w:r>
      <w:r>
        <w:t>삶을</w:t>
      </w:r>
      <w:r>
        <w:t xml:space="preserve"> </w:t>
      </w:r>
      <w:r>
        <w:t>살면서</w:t>
      </w:r>
      <w:r>
        <w:t xml:space="preserve">, </w:t>
      </w:r>
      <w:r>
        <w:t>남을</w:t>
      </w:r>
      <w:r>
        <w:t xml:space="preserve"> </w:t>
      </w:r>
      <w:r>
        <w:t>위해</w:t>
      </w:r>
      <w:r>
        <w:t xml:space="preserve"> </w:t>
      </w:r>
      <w:r>
        <w:t>수고하면서</w:t>
      </w:r>
      <w:r>
        <w:t xml:space="preserve">, </w:t>
      </w:r>
      <w:r>
        <w:t>선을</w:t>
      </w:r>
      <w:r>
        <w:t xml:space="preserve"> </w:t>
      </w:r>
      <w:r>
        <w:t>행하면서</w:t>
      </w:r>
      <w:r>
        <w:t xml:space="preserve">, </w:t>
      </w:r>
      <w:r>
        <w:t>고난당하는</w:t>
      </w:r>
      <w:r>
        <w:t xml:space="preserve"> </w:t>
      </w:r>
      <w:r>
        <w:t>인류를</w:t>
      </w:r>
      <w:r>
        <w:t xml:space="preserve"> </w:t>
      </w:r>
      <w:r>
        <w:t>구하고자</w:t>
      </w:r>
      <w:r>
        <w:t xml:space="preserve"> </w:t>
      </w:r>
      <w:r>
        <w:t>애쓰면서</w:t>
      </w:r>
      <w:r>
        <w:t xml:space="preserve"> </w:t>
      </w:r>
      <w:r>
        <w:t>그리스도께서는</w:t>
      </w:r>
      <w:r>
        <w:t xml:space="preserve"> </w:t>
      </w:r>
      <w:r>
        <w:t>자기</w:t>
      </w:r>
      <w:r>
        <w:t xml:space="preserve"> </w:t>
      </w:r>
      <w:r>
        <w:t>부정과</w:t>
      </w:r>
      <w:r>
        <w:t xml:space="preserve"> </w:t>
      </w:r>
      <w:r>
        <w:t>자기희생의</w:t>
      </w:r>
      <w:r>
        <w:t xml:space="preserve"> </w:t>
      </w:r>
      <w:r>
        <w:t>교훈을</w:t>
      </w:r>
      <w:r>
        <w:t xml:space="preserve"> </w:t>
      </w:r>
      <w:r>
        <w:t>실제적으로</w:t>
      </w:r>
      <w:r>
        <w:t xml:space="preserve"> </w:t>
      </w:r>
      <w:r>
        <w:t>가르쳐</w:t>
      </w:r>
      <w:r>
        <w:t xml:space="preserve"> </w:t>
      </w:r>
      <w:r>
        <w:t>주셨습니다</w:t>
      </w:r>
      <w:r>
        <w:t>.</w:t>
      </w:r>
    </w:p>
    <w:p w14:paraId="4D88D83A" w14:textId="77777777" w:rsidR="000A7E7F" w:rsidRDefault="00000000">
      <w:pPr>
        <w:jc w:val="both"/>
      </w:pPr>
      <w:r>
        <w:t>그러나</w:t>
      </w:r>
      <w:r>
        <w:t xml:space="preserve"> </w:t>
      </w:r>
      <w:r>
        <w:t>사탄은</w:t>
      </w:r>
      <w:r>
        <w:t xml:space="preserve"> </w:t>
      </w:r>
      <w:r>
        <w:t>불순종하는</w:t>
      </w:r>
      <w:r>
        <w:t xml:space="preserve"> </w:t>
      </w:r>
      <w:r>
        <w:t>무리를</w:t>
      </w:r>
      <w:r>
        <w:t xml:space="preserve"> </w:t>
      </w:r>
      <w:r>
        <w:t>이용해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방해했습니다</w:t>
      </w:r>
      <w:r>
        <w:t xml:space="preserve">. </w:t>
      </w:r>
      <w:r>
        <w:t>그는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극단적인</w:t>
      </w:r>
      <w:r>
        <w:t xml:space="preserve"> </w:t>
      </w:r>
      <w:r>
        <w:t>행동을</w:t>
      </w:r>
      <w:r>
        <w:t xml:space="preserve"> </w:t>
      </w:r>
      <w:r>
        <w:t>저질러서</w:t>
      </w:r>
      <w:r>
        <w:t xml:space="preserve"> </w:t>
      </w:r>
      <w:r>
        <w:t>세상의</w:t>
      </w:r>
      <w:r>
        <w:t xml:space="preserve"> </w:t>
      </w:r>
      <w:r>
        <w:t>도덕적</w:t>
      </w:r>
      <w:r>
        <w:t xml:space="preserve"> </w:t>
      </w:r>
      <w:r>
        <w:t>어둠을</w:t>
      </w:r>
      <w:r>
        <w:t xml:space="preserve"> </w:t>
      </w:r>
      <w:r>
        <w:t>비쳐주는</w:t>
      </w:r>
      <w:r>
        <w:t xml:space="preserve"> </w:t>
      </w:r>
      <w:r>
        <w:t>빛줄기를</w:t>
      </w:r>
      <w:r>
        <w:t xml:space="preserve"> </w:t>
      </w:r>
      <w:r>
        <w:t>끊어버리고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열어</w:t>
      </w:r>
      <w:r>
        <w:t xml:space="preserve"> </w:t>
      </w:r>
      <w:r>
        <w:t>놓은</w:t>
      </w:r>
      <w:r>
        <w:t xml:space="preserve"> </w:t>
      </w:r>
      <w:r>
        <w:t>소통망을</w:t>
      </w:r>
      <w:r>
        <w:t xml:space="preserve"> </w:t>
      </w:r>
      <w:r>
        <w:t>차단하기로</w:t>
      </w:r>
      <w:r>
        <w:t xml:space="preserve"> </w:t>
      </w:r>
      <w:r>
        <w:t>결심했습니다</w:t>
      </w:r>
      <w:r>
        <w:t xml:space="preserve">.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세상에</w:t>
      </w:r>
      <w:r>
        <w:t xml:space="preserve"> </w:t>
      </w:r>
      <w:r>
        <w:t>보내신</w:t>
      </w:r>
      <w:r>
        <w:t xml:space="preserve"> </w:t>
      </w:r>
      <w:r>
        <w:t>하나님에게</w:t>
      </w:r>
      <w:r>
        <w:t xml:space="preserve"> </w:t>
      </w:r>
      <w:r>
        <w:t>반항할</w:t>
      </w:r>
      <w:r>
        <w:t xml:space="preserve"> </w:t>
      </w:r>
      <w:r>
        <w:t>작정이었던</w:t>
      </w:r>
      <w:r>
        <w:t xml:space="preserve"> </w:t>
      </w:r>
      <w:r>
        <w:t>것입니다</w:t>
      </w:r>
      <w:r>
        <w:t xml:space="preserve">. </w:t>
      </w:r>
      <w:r>
        <w:t>농부들은</w:t>
      </w:r>
      <w:r>
        <w:t xml:space="preserve"> “</w:t>
      </w:r>
      <w:r>
        <w:t>이는</w:t>
      </w:r>
      <w:r>
        <w:t xml:space="preserve"> </w:t>
      </w:r>
      <w:r>
        <w:t>상속자니</w:t>
      </w:r>
      <w:r>
        <w:t xml:space="preserve"> </w:t>
      </w:r>
      <w:r>
        <w:t>자</w:t>
      </w:r>
      <w:r>
        <w:t xml:space="preserve"> </w:t>
      </w:r>
      <w:r>
        <w:t>죽이고</w:t>
      </w:r>
      <w:r>
        <w:t xml:space="preserve"> </w:t>
      </w:r>
      <w:r>
        <w:t>그의</w:t>
      </w:r>
      <w:r>
        <w:t xml:space="preserve"> </w:t>
      </w:r>
      <w:r>
        <w:t>유산을</w:t>
      </w:r>
      <w:r>
        <w:t xml:space="preserve"> </w:t>
      </w:r>
      <w:r>
        <w:t>차지하자</w:t>
      </w:r>
      <w:r>
        <w:t xml:space="preserve">.” 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그들은</w:t>
      </w:r>
      <w:r>
        <w:t xml:space="preserve"> </w:t>
      </w:r>
      <w:r>
        <w:t>생명과</w:t>
      </w:r>
      <w:r>
        <w:t xml:space="preserve"> </w:t>
      </w:r>
      <w:r>
        <w:t>영광의</w:t>
      </w:r>
      <w:r>
        <w:t xml:space="preserve"> </w:t>
      </w:r>
      <w:r>
        <w:t>주를</w:t>
      </w:r>
      <w:r>
        <w:t xml:space="preserve"> </w:t>
      </w:r>
      <w:r>
        <w:t>십자가</w:t>
      </w:r>
      <w:r>
        <w:t xml:space="preserve"> </w:t>
      </w:r>
      <w:r>
        <w:t>못</w:t>
      </w:r>
      <w:r>
        <w:t xml:space="preserve"> </w:t>
      </w:r>
      <w:r>
        <w:t>박았습니다</w:t>
      </w:r>
      <w:r>
        <w:t>.</w:t>
      </w:r>
    </w:p>
    <w:p w14:paraId="15DC0682" w14:textId="77777777" w:rsidR="000A7E7F" w:rsidRDefault="00000000">
      <w:pPr>
        <w:jc w:val="both"/>
      </w:pPr>
      <w:r>
        <w:t>자기</w:t>
      </w:r>
      <w:r>
        <w:t xml:space="preserve"> </w:t>
      </w:r>
      <w:r>
        <w:t>자신을</w:t>
      </w:r>
      <w:r>
        <w:t xml:space="preserve"> </w:t>
      </w:r>
      <w:r>
        <w:t>희생</w:t>
      </w:r>
      <w:r>
        <w:t xml:space="preserve"> </w:t>
      </w:r>
      <w:r>
        <w:t>제물로</w:t>
      </w:r>
      <w:r>
        <w:t xml:space="preserve"> </w:t>
      </w:r>
      <w:r>
        <w:t>드리기</w:t>
      </w:r>
      <w:r>
        <w:t xml:space="preserve"> </w:t>
      </w:r>
      <w:r>
        <w:t>전에</w:t>
      </w:r>
      <w:r>
        <w:t xml:space="preserve"> </w:t>
      </w:r>
      <w:r>
        <w:t>그리스도께서는</w:t>
      </w:r>
      <w:r>
        <w:t xml:space="preserve"> </w:t>
      </w:r>
      <w:r>
        <w:t>세상에</w:t>
      </w:r>
      <w:r>
        <w:t xml:space="preserve"> </w:t>
      </w:r>
      <w:r>
        <w:t>가장</w:t>
      </w:r>
      <w:r>
        <w:t xml:space="preserve"> </w:t>
      </w:r>
      <w:r>
        <w:t>필수적이고</w:t>
      </w:r>
      <w:r>
        <w:t xml:space="preserve"> </w:t>
      </w:r>
      <w:r>
        <w:t>완전한</w:t>
      </w:r>
      <w:r>
        <w:t xml:space="preserve"> </w:t>
      </w:r>
      <w:r>
        <w:t>선물을</w:t>
      </w:r>
      <w:r>
        <w:t xml:space="preserve"> </w:t>
      </w:r>
      <w:r>
        <w:t>내려달라고</w:t>
      </w:r>
      <w:r>
        <w:t xml:space="preserve"> </w:t>
      </w:r>
      <w:r>
        <w:t>구하셨습니다</w:t>
      </w:r>
      <w:r>
        <w:t xml:space="preserve">. </w:t>
      </w:r>
      <w:r>
        <w:t>그것은</w:t>
      </w:r>
      <w:r>
        <w:t xml:space="preserve"> </w:t>
      </w:r>
      <w:r>
        <w:t>자기를</w:t>
      </w:r>
      <w:r>
        <w:t xml:space="preserve"> </w:t>
      </w:r>
      <w:r>
        <w:t>따르는</w:t>
      </w:r>
      <w:r>
        <w:t xml:space="preserve"> </w:t>
      </w:r>
      <w:r>
        <w:t>이들에게</w:t>
      </w:r>
      <w:r>
        <w:t xml:space="preserve"> </w:t>
      </w:r>
      <w:r>
        <w:t>넘치는</w:t>
      </w:r>
      <w:r>
        <w:t xml:space="preserve"> </w:t>
      </w:r>
      <w:r>
        <w:t>은혜의</w:t>
      </w:r>
      <w:r>
        <w:t xml:space="preserve"> </w:t>
      </w:r>
      <w:r>
        <w:t>원천이</w:t>
      </w:r>
      <w:r>
        <w:t xml:space="preserve"> </w:t>
      </w:r>
      <w:r>
        <w:t>되어</w:t>
      </w:r>
      <w:r>
        <w:t xml:space="preserve"> </w:t>
      </w:r>
      <w:r>
        <w:t>줄</w:t>
      </w:r>
      <w:r>
        <w:t xml:space="preserve"> </w:t>
      </w:r>
      <w:r>
        <w:t>선물입니다</w:t>
      </w:r>
      <w:r>
        <w:t xml:space="preserve">. </w:t>
      </w:r>
      <w:r>
        <w:t>그분은</w:t>
      </w:r>
      <w:r>
        <w:t xml:space="preserve"> </w:t>
      </w:r>
      <w:r>
        <w:t>말씀하셨습니다</w:t>
      </w:r>
      <w:r>
        <w:t>. “</w:t>
      </w:r>
      <w:r>
        <w:t>내가</w:t>
      </w:r>
      <w:r>
        <w:t xml:space="preserve"> </w:t>
      </w:r>
      <w:r>
        <w:t>아버지께</w:t>
      </w:r>
      <w:r>
        <w:t xml:space="preserve"> </w:t>
      </w:r>
      <w:r>
        <w:t>구하겠으니</w:t>
      </w:r>
      <w:r>
        <w:t xml:space="preserve"> </w:t>
      </w:r>
      <w:r>
        <w:t>그가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보혜사를</w:t>
      </w:r>
      <w:r>
        <w:t xml:space="preserve"> </w:t>
      </w:r>
      <w:r>
        <w:t>너희에게</w:t>
      </w:r>
      <w:r>
        <w:t xml:space="preserve"> </w:t>
      </w:r>
      <w:r>
        <w:t>주사</w:t>
      </w:r>
      <w:r>
        <w:t xml:space="preserve"> </w:t>
      </w:r>
      <w:r>
        <w:t>영원토록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있게</w:t>
      </w:r>
      <w:r>
        <w:t xml:space="preserve"> </w:t>
      </w:r>
      <w:r>
        <w:t>하시리니</w:t>
      </w:r>
      <w:r>
        <w:t xml:space="preserve"> </w:t>
      </w:r>
      <w:r>
        <w:t>그는</w:t>
      </w:r>
      <w:r>
        <w:t xml:space="preserve"> </w:t>
      </w:r>
      <w:r>
        <w:t>진리의</w:t>
      </w:r>
      <w:r>
        <w:t xml:space="preserve"> </w:t>
      </w:r>
      <w:r>
        <w:t>영이라</w:t>
      </w:r>
      <w:r>
        <w:t xml:space="preserve"> </w:t>
      </w:r>
      <w:r>
        <w:t>세상은</w:t>
      </w:r>
      <w:r>
        <w:t xml:space="preserve"> </w:t>
      </w:r>
      <w:r>
        <w:t>능히</w:t>
      </w:r>
      <w:r>
        <w:t xml:space="preserve"> </w:t>
      </w:r>
      <w:r>
        <w:t>그를</w:t>
      </w:r>
      <w:r>
        <w:t xml:space="preserve"> </w:t>
      </w:r>
      <w:r>
        <w:t>받지</w:t>
      </w:r>
      <w:r>
        <w:t xml:space="preserve"> </w:t>
      </w:r>
      <w:r>
        <w:t>못하나니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보지도</w:t>
      </w:r>
      <w:r>
        <w:t xml:space="preserve"> </w:t>
      </w:r>
      <w:r>
        <w:t>못하고</w:t>
      </w:r>
      <w:r>
        <w:t xml:space="preserve"> </w:t>
      </w:r>
      <w:r>
        <w:t>알지도</w:t>
      </w:r>
      <w:r>
        <w:t xml:space="preserve"> </w:t>
      </w:r>
      <w:r>
        <w:t>못함이라</w:t>
      </w:r>
      <w:r>
        <w:t xml:space="preserve"> </w:t>
      </w:r>
      <w:r>
        <w:t>그러나</w:t>
      </w:r>
      <w:r>
        <w:t xml:space="preserve"> </w:t>
      </w:r>
      <w:r>
        <w:t>너희는</w:t>
      </w:r>
      <w:r>
        <w:t xml:space="preserve"> </w:t>
      </w:r>
      <w:r>
        <w:t>그를</w:t>
      </w:r>
      <w:r>
        <w:t xml:space="preserve"> </w:t>
      </w:r>
      <w:r>
        <w:t>아나니</w:t>
      </w:r>
      <w:r>
        <w:t xml:space="preserve"> </w:t>
      </w:r>
      <w:r>
        <w:t>그는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거하심이요</w:t>
      </w:r>
      <w:r>
        <w:t xml:space="preserve"> </w:t>
      </w:r>
      <w:r>
        <w:t>또</w:t>
      </w:r>
      <w:r>
        <w:t xml:space="preserve"> </w:t>
      </w:r>
      <w:r>
        <w:t>너희</w:t>
      </w:r>
      <w:r>
        <w:t xml:space="preserve"> </w:t>
      </w:r>
      <w:r>
        <w:t>속에</w:t>
      </w:r>
      <w:r>
        <w:t xml:space="preserve"> </w:t>
      </w:r>
      <w:r>
        <w:t>계시겠음이라</w:t>
      </w:r>
      <w:r>
        <w:t>”(</w:t>
      </w:r>
      <w:r>
        <w:t>요</w:t>
      </w:r>
      <w:r>
        <w:t xml:space="preserve"> 14:16-17).</w:t>
      </w:r>
    </w:p>
    <w:p w14:paraId="34F2701C" w14:textId="77777777" w:rsidR="000A7E7F" w:rsidRDefault="00000000">
      <w:pPr>
        <w:jc w:val="both"/>
      </w:pPr>
      <w:r>
        <w:lastRenderedPageBreak/>
        <w:t>하나님의</w:t>
      </w:r>
      <w:r>
        <w:t xml:space="preserve"> </w:t>
      </w:r>
      <w:r>
        <w:t>작전에서</w:t>
      </w:r>
      <w:r>
        <w:t xml:space="preserve"> </w:t>
      </w:r>
      <w:r>
        <w:t>두드러지는</w:t>
      </w:r>
      <w:r>
        <w:t xml:space="preserve"> </w:t>
      </w:r>
      <w:r>
        <w:t>특징은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이루어질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일이</w:t>
      </w:r>
      <w:r>
        <w:t xml:space="preserve"> </w:t>
      </w:r>
      <w:r>
        <w:t>매우</w:t>
      </w:r>
      <w:r>
        <w:t xml:space="preserve"> </w:t>
      </w:r>
      <w:r>
        <w:t>단순한</w:t>
      </w:r>
      <w:r>
        <w:t xml:space="preserve"> </w:t>
      </w:r>
      <w:r>
        <w:t>수단에</w:t>
      </w:r>
      <w:r>
        <w:t xml:space="preserve"> </w:t>
      </w:r>
      <w:r>
        <w:t>의해</w:t>
      </w:r>
      <w:r>
        <w:t xml:space="preserve"> </w:t>
      </w:r>
      <w:r>
        <w:t>성취되게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다스리는</w:t>
      </w:r>
      <w:r>
        <w:t xml:space="preserve"> </w:t>
      </w:r>
      <w:r>
        <w:t>각</w:t>
      </w:r>
      <w:r>
        <w:t xml:space="preserve"> </w:t>
      </w:r>
      <w:r>
        <w:t>부분이</w:t>
      </w:r>
      <w:r>
        <w:t xml:space="preserve"> </w:t>
      </w:r>
      <w:r>
        <w:t>저마다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부분에</w:t>
      </w:r>
      <w:r>
        <w:t xml:space="preserve"> </w:t>
      </w:r>
      <w:r>
        <w:t>의지해</w:t>
      </w:r>
      <w:r>
        <w:t xml:space="preserve"> </w:t>
      </w:r>
      <w:r>
        <w:t>마치</w:t>
      </w:r>
      <w:r>
        <w:t xml:space="preserve"> </w:t>
      </w:r>
      <w:r>
        <w:t>바퀴</w:t>
      </w:r>
      <w:r>
        <w:t xml:space="preserve"> </w:t>
      </w:r>
      <w:r>
        <w:t>안에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바퀴가</w:t>
      </w:r>
      <w:r>
        <w:t xml:space="preserve"> </w:t>
      </w:r>
      <w:r>
        <w:t>돌듯</w:t>
      </w:r>
      <w:r>
        <w:t xml:space="preserve"> </w:t>
      </w:r>
      <w:r>
        <w:t>전체가</w:t>
      </w:r>
      <w:r>
        <w:t xml:space="preserve"> </w:t>
      </w:r>
      <w:r>
        <w:t>조화롭게</w:t>
      </w:r>
      <w:r>
        <w:t xml:space="preserve"> </w:t>
      </w:r>
      <w:r>
        <w:t>작용하는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계획입니다</w:t>
      </w:r>
      <w:r>
        <w:t xml:space="preserve">. </w:t>
      </w:r>
      <w:r>
        <w:t>그분은</w:t>
      </w:r>
      <w:r>
        <w:t xml:space="preserve"> </w:t>
      </w:r>
      <w:r>
        <w:t>인간</w:t>
      </w:r>
      <w:r>
        <w:t xml:space="preserve"> </w:t>
      </w:r>
      <w:r>
        <w:t>권력자들</w:t>
      </w:r>
      <w:r>
        <w:t xml:space="preserve"> </w:t>
      </w:r>
      <w:r>
        <w:t>위에서</w:t>
      </w:r>
      <w:r>
        <w:t xml:space="preserve"> </w:t>
      </w:r>
      <w:r>
        <w:t>활동하시며</w:t>
      </w:r>
      <w:r>
        <w:t xml:space="preserve"> </w:t>
      </w:r>
      <w:r>
        <w:t>자신의</w:t>
      </w:r>
      <w:r>
        <w:t xml:space="preserve"> </w:t>
      </w:r>
      <w:r>
        <w:t>성령으로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줄을</w:t>
      </w:r>
      <w:r>
        <w:t xml:space="preserve"> </w:t>
      </w:r>
      <w:r>
        <w:t>튕기게</w:t>
      </w:r>
      <w:r>
        <w:t xml:space="preserve"> </w:t>
      </w:r>
      <w:r>
        <w:t>하여</w:t>
      </w:r>
      <w:r>
        <w:t xml:space="preserve"> </w:t>
      </w:r>
      <w:r>
        <w:t>그</w:t>
      </w:r>
      <w:r>
        <w:t xml:space="preserve"> </w:t>
      </w:r>
      <w:r>
        <w:t>진동이</w:t>
      </w:r>
      <w:r>
        <w:t xml:space="preserve"> </w:t>
      </w:r>
      <w:r>
        <w:t>우주</w:t>
      </w:r>
      <w:r>
        <w:t xml:space="preserve"> </w:t>
      </w:r>
      <w:r>
        <w:t>끝까지</w:t>
      </w:r>
      <w:r>
        <w:t xml:space="preserve"> </w:t>
      </w:r>
      <w:r>
        <w:t>전달되게</w:t>
      </w:r>
      <w:r>
        <w:t xml:space="preserve"> </w:t>
      </w:r>
      <w:r>
        <w:t>하십니다</w:t>
      </w:r>
      <w:r>
        <w:t>.</w:t>
      </w:r>
    </w:p>
    <w:p w14:paraId="53C3B591" w14:textId="77777777" w:rsidR="000A7E7F" w:rsidRDefault="00000000">
      <w:pPr>
        <w:jc w:val="both"/>
      </w:pPr>
      <w:r>
        <w:t>악한</w:t>
      </w:r>
      <w:r>
        <w:t xml:space="preserve"> </w:t>
      </w:r>
      <w:r>
        <w:t>세력의</w:t>
      </w:r>
      <w:r>
        <w:t xml:space="preserve"> </w:t>
      </w:r>
      <w:r>
        <w:t>왕자는</w:t>
      </w:r>
      <w:r>
        <w:t xml:space="preserve"> </w:t>
      </w:r>
      <w:r>
        <w:t>신성의</w:t>
      </w:r>
      <w:r>
        <w:t xml:space="preserve"> </w:t>
      </w:r>
      <w:r>
        <w:t>제삼위</w:t>
      </w:r>
      <w:r>
        <w:t xml:space="preserve"> </w:t>
      </w:r>
      <w:r>
        <w:t>하나님이신</w:t>
      </w:r>
      <w:r>
        <w:t xml:space="preserve"> </w:t>
      </w:r>
      <w:r>
        <w:t>성령의</w:t>
      </w:r>
      <w:r>
        <w:t xml:space="preserve"> </w:t>
      </w:r>
      <w:r>
        <w:t>능력</w:t>
      </w:r>
      <w:r>
        <w:t xml:space="preserve"> </w:t>
      </w:r>
      <w:r>
        <w:t>앞에서</w:t>
      </w:r>
      <w:r>
        <w:t xml:space="preserve"> </w:t>
      </w:r>
      <w:r>
        <w:t>꼼짝</w:t>
      </w:r>
      <w:r>
        <w:t xml:space="preserve"> </w:t>
      </w:r>
      <w:r>
        <w:t>못할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</w:t>
      </w:r>
    </w:p>
    <w:p w14:paraId="16195BE3" w14:textId="77777777" w:rsidR="000A7E7F" w:rsidRDefault="00000000">
      <w:pPr>
        <w:jc w:val="both"/>
      </w:pPr>
      <w:r>
        <w:t>Manuscript, 1897</w:t>
      </w:r>
      <w:r>
        <w:t>년</w:t>
      </w:r>
      <w:r>
        <w:t>, 22</w:t>
      </w:r>
    </w:p>
    <w:p w14:paraId="65E6CFA1" w14:textId="77777777" w:rsidR="000A7E7F" w:rsidRDefault="00000000">
      <w:r>
        <w:br w:type="page"/>
      </w:r>
    </w:p>
    <w:p w14:paraId="62B84E38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28</w:t>
      </w:r>
      <w:r>
        <w:t>일</w:t>
      </w:r>
    </w:p>
    <w:p w14:paraId="539DA86A" w14:textId="77777777" w:rsidR="000A7E7F" w:rsidRDefault="000A7E7F"/>
    <w:p w14:paraId="6252BDD4" w14:textId="77777777" w:rsidR="000A7E7F" w:rsidRDefault="00000000">
      <w:pPr>
        <w:jc w:val="both"/>
      </w:pPr>
      <w:r>
        <w:t>가장</w:t>
      </w:r>
      <w:r>
        <w:t xml:space="preserve"> </w:t>
      </w:r>
      <w:r>
        <w:t>능하신</w:t>
      </w:r>
      <w:r>
        <w:t xml:space="preserve"> </w:t>
      </w:r>
      <w:r>
        <w:t>상담자</w:t>
      </w:r>
    </w:p>
    <w:p w14:paraId="1B494742" w14:textId="77777777" w:rsidR="000A7E7F" w:rsidRDefault="000A7E7F"/>
    <w:p w14:paraId="653F6F43" w14:textId="77777777" w:rsidR="000A7E7F" w:rsidRDefault="000A7E7F"/>
    <w:p w14:paraId="4D9C57B2" w14:textId="77777777" w:rsidR="000A7E7F" w:rsidRDefault="00000000">
      <w:pPr>
        <w:jc w:val="both"/>
      </w:pPr>
      <w:r>
        <w:t>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누구든지</w:t>
      </w:r>
      <w:r>
        <w:t xml:space="preserve"> </w:t>
      </w:r>
      <w:r>
        <w:t>지혜가</w:t>
      </w:r>
      <w:r>
        <w:t xml:space="preserve"> </w:t>
      </w:r>
      <w:r>
        <w:t>부족하거든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후히</w:t>
      </w:r>
      <w:r>
        <w:t xml:space="preserve"> </w:t>
      </w:r>
      <w:r>
        <w:t>주시고</w:t>
      </w:r>
      <w:r>
        <w:t xml:space="preserve"> </w:t>
      </w:r>
      <w:r>
        <w:t>꾸짖지</w:t>
      </w:r>
      <w:r>
        <w:t xml:space="preserve"> </w:t>
      </w:r>
      <w:r>
        <w:t>아니하시는</w:t>
      </w:r>
      <w:r>
        <w:t xml:space="preserve"> </w:t>
      </w:r>
      <w:r>
        <w:t>하나님께</w:t>
      </w:r>
      <w:r>
        <w:t xml:space="preserve"> </w:t>
      </w:r>
      <w:r>
        <w:t>구하라</w:t>
      </w:r>
      <w:r>
        <w:t xml:space="preserve"> </w:t>
      </w:r>
      <w:r>
        <w:t>그리하면</w:t>
      </w:r>
      <w:r>
        <w:t xml:space="preserve"> </w:t>
      </w:r>
      <w:r>
        <w:t>주시리라</w:t>
      </w:r>
      <w:r>
        <w:t>”(</w:t>
      </w:r>
      <w:r>
        <w:t>약</w:t>
      </w:r>
      <w:r>
        <w:t xml:space="preserve"> 1:5)</w:t>
      </w:r>
    </w:p>
    <w:p w14:paraId="01DD3942" w14:textId="77777777" w:rsidR="000A7E7F" w:rsidRDefault="000A7E7F"/>
    <w:p w14:paraId="1EEA5A8B" w14:textId="77777777" w:rsidR="000A7E7F" w:rsidRDefault="00000000">
      <w:pPr>
        <w:jc w:val="both"/>
      </w:pPr>
      <w:r>
        <w:t>그리스도인의</w:t>
      </w:r>
      <w:r>
        <w:t xml:space="preserve"> </w:t>
      </w:r>
      <w:r>
        <w:t>신앙생활에는</w:t>
      </w:r>
      <w:r>
        <w:t xml:space="preserve"> </w:t>
      </w:r>
      <w:r>
        <w:t>유혹이</w:t>
      </w:r>
      <w:r>
        <w:t xml:space="preserve"> </w:t>
      </w:r>
      <w:r>
        <w:t>없다는</w:t>
      </w:r>
      <w:r>
        <w:t xml:space="preserve"> </w:t>
      </w:r>
      <w:r>
        <w:t>생각을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그리스도인에게</w:t>
      </w:r>
      <w:r>
        <w:t xml:space="preserve"> </w:t>
      </w:r>
      <w:r>
        <w:t>모두에게</w:t>
      </w:r>
      <w:r>
        <w:t xml:space="preserve"> </w:t>
      </w:r>
      <w:r>
        <w:t>시험이</w:t>
      </w:r>
      <w:r>
        <w:t xml:space="preserve"> </w:t>
      </w:r>
      <w:r>
        <w:t>닥칠</w:t>
      </w:r>
      <w:r>
        <w:t xml:space="preserve"> </w:t>
      </w:r>
      <w:r>
        <w:t>것입니다</w:t>
      </w:r>
      <w:r>
        <w:t xml:space="preserve">. </w:t>
      </w:r>
      <w:r>
        <w:t>그리스도인이든</w:t>
      </w:r>
      <w:r>
        <w:t xml:space="preserve"> </w:t>
      </w:r>
      <w:r>
        <w:t>그리스도를</w:t>
      </w:r>
      <w:r>
        <w:t xml:space="preserve"> </w:t>
      </w:r>
      <w:r>
        <w:t>개인의</w:t>
      </w:r>
      <w:r>
        <w:t xml:space="preserve"> </w:t>
      </w:r>
      <w:r>
        <w:t>지도자로</w:t>
      </w:r>
      <w:r>
        <w:t xml:space="preserve"> </w:t>
      </w:r>
      <w:r>
        <w:t>영접하지</w:t>
      </w:r>
      <w:r>
        <w:t xml:space="preserve"> </w:t>
      </w:r>
      <w:r>
        <w:t>않은</w:t>
      </w:r>
      <w:r>
        <w:t xml:space="preserve"> </w:t>
      </w:r>
      <w:r>
        <w:t>사람이든</w:t>
      </w:r>
      <w:r>
        <w:t xml:space="preserve"> </w:t>
      </w:r>
      <w:r>
        <w:t>다</w:t>
      </w:r>
      <w:r>
        <w:t xml:space="preserve"> </w:t>
      </w:r>
      <w:r>
        <w:t>시련을</w:t>
      </w:r>
      <w:r>
        <w:t xml:space="preserve"> </w:t>
      </w:r>
      <w:r>
        <w:t>겼습니다</w:t>
      </w:r>
      <w:r>
        <w:t xml:space="preserve">. </w:t>
      </w:r>
      <w:r>
        <w:t>차이점이</w:t>
      </w:r>
      <w:r>
        <w:t xml:space="preserve"> </w:t>
      </w:r>
      <w:r>
        <w:t>있다면</w:t>
      </w:r>
      <w:r>
        <w:t xml:space="preserve"> </w:t>
      </w:r>
      <w:r>
        <w:t>후자는</w:t>
      </w:r>
      <w:r>
        <w:t xml:space="preserve"> </w:t>
      </w:r>
      <w:r>
        <w:t>폭군을</w:t>
      </w:r>
      <w:r>
        <w:t xml:space="preserve"> </w:t>
      </w:r>
      <w:r>
        <w:t>섬기며</w:t>
      </w:r>
      <w:r>
        <w:t xml:space="preserve"> </w:t>
      </w:r>
      <w:r>
        <w:t>고된</w:t>
      </w:r>
      <w:r>
        <w:t xml:space="preserve"> </w:t>
      </w:r>
      <w:r>
        <w:t>노역을</w:t>
      </w:r>
      <w:r>
        <w:t xml:space="preserve"> </w:t>
      </w:r>
      <w:r>
        <w:t>하지만</w:t>
      </w:r>
      <w:r>
        <w:t xml:space="preserve"> </w:t>
      </w:r>
      <w:r>
        <w:t>그리스도인은</w:t>
      </w:r>
      <w:r>
        <w:t xml:space="preserve"> </w:t>
      </w:r>
      <w:r>
        <w:t>자기에게</w:t>
      </w:r>
      <w:r>
        <w:t xml:space="preserve"> </w:t>
      </w:r>
      <w:r>
        <w:t>영생을</w:t>
      </w:r>
      <w:r>
        <w:t xml:space="preserve"> </w:t>
      </w:r>
      <w:r>
        <w:t>주기</w:t>
      </w:r>
      <w:r>
        <w:t xml:space="preserve"> </w:t>
      </w:r>
      <w:r>
        <w:t>위하여</w:t>
      </w:r>
      <w:r>
        <w:t xml:space="preserve"> </w:t>
      </w:r>
      <w:r>
        <w:t>죽으신</w:t>
      </w:r>
      <w:r>
        <w:t xml:space="preserve"> </w:t>
      </w:r>
      <w:r>
        <w:t>분을</w:t>
      </w:r>
      <w:r>
        <w:t xml:space="preserve"> </w:t>
      </w:r>
      <w:r>
        <w:t>섬긴다는</w:t>
      </w:r>
      <w:r>
        <w:t xml:space="preserve"> </w:t>
      </w:r>
      <w:r>
        <w:t>점입니다</w:t>
      </w:r>
      <w:r>
        <w:t xml:space="preserve">. </w:t>
      </w:r>
      <w:r>
        <w:t>고난을</w:t>
      </w:r>
      <w:r>
        <w:t xml:space="preserve"> </w:t>
      </w:r>
      <w:r>
        <w:t>왠지</w:t>
      </w:r>
      <w:r>
        <w:t xml:space="preserve"> </w:t>
      </w:r>
      <w:r>
        <w:t>낯선</w:t>
      </w:r>
      <w:r>
        <w:t xml:space="preserve"> </w:t>
      </w:r>
      <w:r>
        <w:t>것으로</w:t>
      </w:r>
      <w:r>
        <w:t xml:space="preserve"> </w:t>
      </w:r>
      <w:r>
        <w:t>여기지</w:t>
      </w:r>
      <w:r>
        <w:t xml:space="preserve"> </w:t>
      </w:r>
      <w:r>
        <w:t>마십시오</w:t>
      </w:r>
      <w:r>
        <w:t xml:space="preserve">. </w:t>
      </w:r>
      <w:r>
        <w:t>우리가</w:t>
      </w:r>
      <w:r>
        <w:t xml:space="preserve"> </w:t>
      </w:r>
      <w:r>
        <w:t>순결해지고</w:t>
      </w:r>
      <w:r>
        <w:t xml:space="preserve"> </w:t>
      </w:r>
      <w:r>
        <w:t>강해질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수단으로</w:t>
      </w:r>
      <w:r>
        <w:t xml:space="preserve"> </w:t>
      </w:r>
      <w:r>
        <w:t>여기십시오</w:t>
      </w:r>
      <w:r>
        <w:t xml:space="preserve">. </w:t>
      </w:r>
      <w:r>
        <w:t>야고보는</w:t>
      </w:r>
      <w:r>
        <w:t xml:space="preserve"> “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시험을</w:t>
      </w:r>
      <w:r>
        <w:t xml:space="preserve"> </w:t>
      </w:r>
      <w:r>
        <w:t>당하거든</w:t>
      </w:r>
      <w:r>
        <w:t xml:space="preserve"> </w:t>
      </w:r>
      <w:r>
        <w:t>온전히</w:t>
      </w:r>
      <w:r>
        <w:t xml:space="preserve"> </w:t>
      </w:r>
      <w:r>
        <w:t>기쁘게</w:t>
      </w:r>
      <w:r>
        <w:t xml:space="preserve"> </w:t>
      </w:r>
      <w:r>
        <w:t>여기라</w:t>
      </w:r>
      <w:r>
        <w:t>”</w:t>
      </w:r>
      <w:r>
        <w:t>라고</w:t>
      </w:r>
      <w:r>
        <w:t xml:space="preserve"> </w:t>
      </w:r>
      <w:r>
        <w:t>선언했습니다</w:t>
      </w:r>
      <w:r>
        <w:t>. “</w:t>
      </w:r>
      <w:r>
        <w:t>이는</w:t>
      </w:r>
      <w:r>
        <w:t xml:space="preserve"> </w:t>
      </w:r>
      <w:r>
        <w:t>너희</w:t>
      </w:r>
      <w:r>
        <w:t xml:space="preserve"> </w:t>
      </w:r>
      <w:r>
        <w:t>믿음의</w:t>
      </w:r>
      <w:r>
        <w:t xml:space="preserve"> </w:t>
      </w:r>
      <w:r>
        <w:t>시련이</w:t>
      </w:r>
      <w:r>
        <w:t xml:space="preserve"> </w:t>
      </w:r>
      <w:r>
        <w:t>인내를</w:t>
      </w:r>
      <w:r>
        <w:t xml:space="preserve"> </w:t>
      </w:r>
      <w:r>
        <w:t>만들어</w:t>
      </w:r>
      <w:r>
        <w:t xml:space="preserve"> </w:t>
      </w:r>
      <w:r>
        <w:t>내는</w:t>
      </w:r>
      <w:r>
        <w:t xml:space="preserve"> </w:t>
      </w:r>
      <w:r>
        <w:t>줄</w:t>
      </w:r>
      <w:r>
        <w:t xml:space="preserve"> </w:t>
      </w:r>
      <w:r>
        <w:t>너희가</w:t>
      </w:r>
      <w:r>
        <w:t xml:space="preserve"> </w:t>
      </w:r>
      <w:r>
        <w:t>앎이라</w:t>
      </w:r>
      <w:r>
        <w:t>.”</w:t>
      </w:r>
    </w:p>
    <w:p w14:paraId="1FA03781" w14:textId="77777777" w:rsidR="000A7E7F" w:rsidRDefault="00000000">
      <w:pPr>
        <w:jc w:val="both"/>
      </w:pPr>
      <w:r>
        <w:t>우리의</w:t>
      </w:r>
      <w:r>
        <w:t xml:space="preserve"> </w:t>
      </w:r>
      <w:r>
        <w:t>항해가</w:t>
      </w:r>
      <w:r>
        <w:t xml:space="preserve"> </w:t>
      </w:r>
      <w:r>
        <w:t>늘</w:t>
      </w:r>
      <w:r>
        <w:t xml:space="preserve"> </w:t>
      </w:r>
      <w:r>
        <w:t>순탄하지만은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폭풍과</w:t>
      </w:r>
      <w:r>
        <w:t xml:space="preserve"> </w:t>
      </w:r>
      <w:r>
        <w:t>풍랑을</w:t>
      </w:r>
      <w:r>
        <w:t xml:space="preserve"> </w:t>
      </w:r>
      <w:r>
        <w:t>마주칠</w:t>
      </w:r>
      <w:r>
        <w:t xml:space="preserve"> </w:t>
      </w:r>
      <w:r>
        <w:t>것입니다</w:t>
      </w:r>
      <w:r>
        <w:t xml:space="preserve">. </w:t>
      </w:r>
      <w:r>
        <w:t>힘든</w:t>
      </w:r>
      <w:r>
        <w:t xml:space="preserve"> </w:t>
      </w:r>
      <w:r>
        <w:t>경험</w:t>
      </w:r>
      <w:r>
        <w:t xml:space="preserve"> </w:t>
      </w:r>
      <w:r>
        <w:t>역시</w:t>
      </w:r>
      <w:r>
        <w:t xml:space="preserve"> </w:t>
      </w:r>
      <w:r>
        <w:t>굳세고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품성</w:t>
      </w:r>
      <w:r>
        <w:t xml:space="preserve"> </w:t>
      </w:r>
      <w:r>
        <w:t>형성에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교육의</w:t>
      </w:r>
      <w:r>
        <w:t xml:space="preserve"> </w:t>
      </w:r>
      <w:r>
        <w:t>일부입니다</w:t>
      </w:r>
      <w:r>
        <w:t>.</w:t>
      </w:r>
    </w:p>
    <w:p w14:paraId="607E1266" w14:textId="77777777" w:rsidR="000A7E7F" w:rsidRDefault="00000000">
      <w:pPr>
        <w:jc w:val="both"/>
      </w:pPr>
      <w:r>
        <w:t>현세에서</w:t>
      </w:r>
      <w:r>
        <w:t xml:space="preserve"> </w:t>
      </w:r>
      <w:r>
        <w:t>우리를</w:t>
      </w:r>
      <w:r>
        <w:t xml:space="preserve"> </w:t>
      </w:r>
      <w:r>
        <w:t>심히</w:t>
      </w:r>
      <w:r>
        <w:t xml:space="preserve"> </w:t>
      </w:r>
      <w:r>
        <w:t>당혹스럽게</w:t>
      </w:r>
      <w:r>
        <w:t xml:space="preserve"> </w:t>
      </w:r>
      <w:r>
        <w:t>하는</w:t>
      </w:r>
      <w:r>
        <w:t xml:space="preserve"> </w:t>
      </w:r>
      <w:r>
        <w:t>문제들을</w:t>
      </w:r>
      <w:r>
        <w:t xml:space="preserve"> </w:t>
      </w:r>
      <w:r>
        <w:t>우리는</w:t>
      </w:r>
      <w:r>
        <w:t xml:space="preserve"> </w:t>
      </w:r>
      <w:r>
        <w:t>다가오는</w:t>
      </w:r>
      <w:r>
        <w:t xml:space="preserve"> </w:t>
      </w:r>
      <w:r>
        <w:t>생에서</w:t>
      </w:r>
      <w:r>
        <w:t xml:space="preserve"> </w:t>
      </w:r>
      <w:r>
        <w:t>이해하게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든든한</w:t>
      </w:r>
      <w:r>
        <w:t xml:space="preserve"> </w:t>
      </w:r>
      <w:r>
        <w:t>도움의</w:t>
      </w:r>
      <w:r>
        <w:t xml:space="preserve"> </w:t>
      </w:r>
      <w:r>
        <w:t>손길이</w:t>
      </w:r>
      <w:r>
        <w:t xml:space="preserve"> </w:t>
      </w:r>
      <w:r>
        <w:t>우리</w:t>
      </w:r>
      <w:r>
        <w:t xml:space="preserve"> </w:t>
      </w:r>
      <w:r>
        <w:t>곁에</w:t>
      </w:r>
      <w:r>
        <w:t xml:space="preserve"> </w:t>
      </w:r>
      <w:r>
        <w:t>있고</w:t>
      </w:r>
      <w:r>
        <w:t xml:space="preserve">, </w:t>
      </w:r>
      <w:r>
        <w:t>하나님</w:t>
      </w:r>
      <w:r>
        <w:t xml:space="preserve"> </w:t>
      </w:r>
      <w:r>
        <w:t>말씀을</w:t>
      </w:r>
      <w:r>
        <w:t xml:space="preserve"> </w:t>
      </w:r>
      <w:r>
        <w:t>지침으로</w:t>
      </w:r>
      <w:r>
        <w:t xml:space="preserve"> </w:t>
      </w:r>
      <w:r>
        <w:t>삼고</w:t>
      </w:r>
      <w:r>
        <w:t xml:space="preserve"> </w:t>
      </w:r>
      <w:r>
        <w:t>따르는</w:t>
      </w:r>
      <w:r>
        <w:t xml:space="preserve"> </w:t>
      </w:r>
      <w:r>
        <w:t>우리를</w:t>
      </w:r>
      <w:r>
        <w:t xml:space="preserve"> </w:t>
      </w:r>
      <w:r>
        <w:t>지키기</w:t>
      </w:r>
      <w:r>
        <w:t xml:space="preserve"> </w:t>
      </w:r>
      <w:r>
        <w:t>위해</w:t>
      </w:r>
      <w:r>
        <w:t xml:space="preserve"> </w:t>
      </w:r>
      <w:r>
        <w:t>천사들이</w:t>
      </w:r>
      <w:r>
        <w:t xml:space="preserve"> </w:t>
      </w:r>
      <w:r>
        <w:t>임명받았다는</w:t>
      </w:r>
      <w:r>
        <w:t xml:space="preserve"> </w:t>
      </w:r>
      <w:r>
        <w:t>사실을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5F94B848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영접하는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주십니다</w:t>
      </w:r>
      <w:r>
        <w:t xml:space="preserve">. </w:t>
      </w:r>
      <w:r>
        <w:t>필요할</w:t>
      </w:r>
      <w:r>
        <w:t xml:space="preserve"> </w:t>
      </w:r>
      <w:r>
        <w:t>때마다</w:t>
      </w:r>
      <w:r>
        <w:t xml:space="preserve"> </w:t>
      </w:r>
      <w:r>
        <w:t>도움을</w:t>
      </w:r>
      <w:r>
        <w:t xml:space="preserve"> </w:t>
      </w:r>
      <w:r>
        <w:t>주십니다</w:t>
      </w:r>
      <w:r>
        <w:t xml:space="preserve">. </w:t>
      </w:r>
      <w:r>
        <w:t>오락가락하는</w:t>
      </w:r>
      <w:r>
        <w:t xml:space="preserve"> </w:t>
      </w:r>
      <w:r>
        <w:t>믿음을</w:t>
      </w:r>
      <w:r>
        <w:t xml:space="preserve"> </w:t>
      </w:r>
      <w:r>
        <w:t>우리는</w:t>
      </w:r>
      <w:r>
        <w:t xml:space="preserve"> </w:t>
      </w:r>
      <w:r>
        <w:t>부끄럽게</w:t>
      </w:r>
      <w:r>
        <w:t xml:space="preserve"> </w:t>
      </w:r>
      <w:r>
        <w:t>여겨야</w:t>
      </w:r>
      <w:r>
        <w:t xml:space="preserve"> </w:t>
      </w:r>
      <w:r>
        <w:t>합니다</w:t>
      </w:r>
      <w:r>
        <w:t xml:space="preserve">. </w:t>
      </w:r>
      <w:r>
        <w:t>유혹에</w:t>
      </w:r>
      <w:r>
        <w:t xml:space="preserve"> </w:t>
      </w:r>
      <w:r>
        <w:t>넘어진</w:t>
      </w:r>
      <w:r>
        <w:t xml:space="preserve"> </w:t>
      </w:r>
      <w:r>
        <w:t>사람은</w:t>
      </w:r>
      <w:r>
        <w:t xml:space="preserve"> </w:t>
      </w:r>
      <w:r>
        <w:t>원수에게</w:t>
      </w:r>
      <w:r>
        <w:t xml:space="preserve"> </w:t>
      </w:r>
      <w:r>
        <w:t>저항하지</w:t>
      </w:r>
      <w:r>
        <w:t xml:space="preserve"> </w:t>
      </w:r>
      <w:r>
        <w:t>못한</w:t>
      </w:r>
      <w:r>
        <w:t xml:space="preserve"> </w:t>
      </w:r>
      <w:r>
        <w:t>실패에</w:t>
      </w:r>
      <w:r>
        <w:t xml:space="preserve"> </w:t>
      </w:r>
      <w:r>
        <w:t>따른</w:t>
      </w:r>
      <w:r>
        <w:t xml:space="preserve"> </w:t>
      </w:r>
      <w:r>
        <w:t>비난을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누구나</w:t>
      </w:r>
      <w:r>
        <w:t xml:space="preserve"> </w:t>
      </w:r>
      <w:r>
        <w:t>선택하기만</w:t>
      </w:r>
      <w:r>
        <w:t xml:space="preserve"> </w:t>
      </w:r>
      <w:r>
        <w:t>하면</w:t>
      </w:r>
      <w:r>
        <w:t xml:space="preserve"> </w:t>
      </w:r>
      <w:r>
        <w:t>그리스도께</w:t>
      </w:r>
      <w:r>
        <w:t xml:space="preserve"> </w:t>
      </w:r>
      <w:r>
        <w:t>다가가</w:t>
      </w:r>
      <w:r>
        <w:t xml:space="preserve"> </w:t>
      </w:r>
      <w:r>
        <w:t>필요한</w:t>
      </w:r>
      <w:r>
        <w:t xml:space="preserve"> </w:t>
      </w:r>
      <w:r>
        <w:t>도움을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76E8B34" w14:textId="77777777" w:rsidR="000A7E7F" w:rsidRDefault="00000000">
      <w:pPr>
        <w:jc w:val="both"/>
      </w:pPr>
      <w:r>
        <w:t>이</w:t>
      </w:r>
      <w:r>
        <w:t xml:space="preserve"> </w:t>
      </w:r>
      <w:r>
        <w:t>세상은</w:t>
      </w:r>
      <w:r>
        <w:t xml:space="preserve"> </w:t>
      </w:r>
      <w:r>
        <w:t>오류의</w:t>
      </w:r>
      <w:r>
        <w:t xml:space="preserve"> </w:t>
      </w:r>
      <w:r>
        <w:t>어둠에</w:t>
      </w:r>
      <w:r>
        <w:t xml:space="preserve"> </w:t>
      </w:r>
      <w:r>
        <w:t>덮여</w:t>
      </w:r>
      <w:r>
        <w:t xml:space="preserve"> </w:t>
      </w:r>
      <w:r>
        <w:t>있습니다</w:t>
      </w:r>
      <w:r>
        <w:t xml:space="preserve">.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천사들은</w:t>
      </w:r>
      <w:r>
        <w:t xml:space="preserve"> </w:t>
      </w:r>
      <w:r>
        <w:t>진리에</w:t>
      </w:r>
      <w:r>
        <w:t xml:space="preserve"> </w:t>
      </w:r>
      <w:r>
        <w:t>맞서</w:t>
      </w:r>
      <w:r>
        <w:t xml:space="preserve"> </w:t>
      </w:r>
      <w:r>
        <w:t>싸움을</w:t>
      </w:r>
      <w:r>
        <w:t xml:space="preserve"> </w:t>
      </w:r>
      <w:r>
        <w:t>벌이고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반드시</w:t>
      </w:r>
      <w:r>
        <w:t xml:space="preserve"> </w:t>
      </w:r>
      <w:r>
        <w:t>도움을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우리에게</w:t>
      </w:r>
      <w:r>
        <w:t xml:space="preserve"> </w:t>
      </w:r>
      <w:r>
        <w:t>필요한</w:t>
      </w:r>
      <w:r>
        <w:t xml:space="preserve"> </w:t>
      </w:r>
      <w:r>
        <w:t>도움은</w:t>
      </w:r>
      <w:r>
        <w:t xml:space="preserve"> </w:t>
      </w:r>
      <w:r>
        <w:lastRenderedPageBreak/>
        <w:t>사람에게서</w:t>
      </w:r>
      <w:r>
        <w:t xml:space="preserve"> </w:t>
      </w:r>
      <w:r>
        <w:t>오지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 “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권세를</w:t>
      </w:r>
      <w:r>
        <w:t xml:space="preserve"> </w:t>
      </w:r>
      <w:r>
        <w:t>내게</w:t>
      </w:r>
      <w:r>
        <w:t xml:space="preserve"> </w:t>
      </w:r>
      <w:r>
        <w:t>주셨으니</w:t>
      </w:r>
      <w:r>
        <w:t>…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세상</w:t>
      </w:r>
      <w:r>
        <w:t xml:space="preserve"> </w:t>
      </w:r>
      <w:r>
        <w:t>끝날까지</w:t>
      </w:r>
      <w:r>
        <w:t xml:space="preserve"> </w:t>
      </w:r>
      <w:r>
        <w:t>너희와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>”</w:t>
      </w:r>
      <w:r>
        <w:t>라고</w:t>
      </w:r>
      <w:r>
        <w:t xml:space="preserve"> </w:t>
      </w:r>
      <w:r>
        <w:t>말씀하신</w:t>
      </w:r>
      <w:r>
        <w:t xml:space="preserve"> </w:t>
      </w:r>
      <w:r>
        <w:t>분을</w:t>
      </w:r>
      <w:r>
        <w:t xml:space="preserve"> </w:t>
      </w:r>
      <w:r>
        <w:t>바라보아야</w:t>
      </w:r>
      <w:r>
        <w:t xml:space="preserve"> </w:t>
      </w:r>
      <w:r>
        <w:t>합니다</w:t>
      </w:r>
      <w:r>
        <w:t>.</w:t>
      </w:r>
    </w:p>
    <w:p w14:paraId="16DF3D0F" w14:textId="77777777" w:rsidR="000A7E7F" w:rsidRDefault="00000000">
      <w:pPr>
        <w:jc w:val="both"/>
      </w:pPr>
      <w:r>
        <w:t>여러분</w:t>
      </w:r>
      <w:r>
        <w:t xml:space="preserve"> </w:t>
      </w:r>
      <w:r>
        <w:t>사이에</w:t>
      </w:r>
      <w:r>
        <w:t xml:space="preserve"> </w:t>
      </w:r>
      <w:r>
        <w:t>계시는</w:t>
      </w:r>
      <w:r>
        <w:t xml:space="preserve"> </w:t>
      </w:r>
      <w:r>
        <w:t>가장</w:t>
      </w:r>
      <w:r>
        <w:t xml:space="preserve"> </w:t>
      </w:r>
      <w:r>
        <w:t>능하신</w:t>
      </w:r>
      <w:r>
        <w:t xml:space="preserve"> </w:t>
      </w:r>
      <w:r>
        <w:t>상담자께서</w:t>
      </w:r>
      <w:r>
        <w:t xml:space="preserve"> </w:t>
      </w:r>
      <w:r>
        <w:t>자기를</w:t>
      </w:r>
      <w:r>
        <w:t xml:space="preserve"> </w:t>
      </w:r>
      <w:r>
        <w:t>믿으라고</w:t>
      </w:r>
      <w:r>
        <w:t xml:space="preserve"> </w:t>
      </w:r>
      <w:r>
        <w:t>격려하십니다</w:t>
      </w:r>
      <w:r>
        <w:t xml:space="preserve">. </w:t>
      </w:r>
      <w:r>
        <w:t>그런</w:t>
      </w:r>
      <w:r>
        <w:t xml:space="preserve"> </w:t>
      </w:r>
      <w:r>
        <w:t>분을</w:t>
      </w:r>
      <w:r>
        <w:t xml:space="preserve"> </w:t>
      </w:r>
      <w:r>
        <w:t>저버리고</w:t>
      </w:r>
      <w:r>
        <w:t xml:space="preserve"> </w:t>
      </w:r>
      <w:r>
        <w:t>우리처럼</w:t>
      </w:r>
      <w:r>
        <w:t xml:space="preserve"> </w:t>
      </w:r>
      <w:r>
        <w:t>하나님께</w:t>
      </w:r>
      <w:r>
        <w:t xml:space="preserve"> </w:t>
      </w:r>
      <w:r>
        <w:t>의존할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불완전한</w:t>
      </w:r>
      <w:r>
        <w:t xml:space="preserve"> </w:t>
      </w:r>
      <w:r>
        <w:t>사람을</w:t>
      </w:r>
      <w:r>
        <w:t xml:space="preserve"> </w:t>
      </w:r>
      <w:r>
        <w:t>찾아가시겠습니까</w:t>
      </w:r>
      <w:r>
        <w:t>?</w:t>
      </w:r>
    </w:p>
    <w:p w14:paraId="0D3622E6" w14:textId="77777777" w:rsidR="000A7E7F" w:rsidRDefault="00000000">
      <w:pPr>
        <w:jc w:val="both"/>
      </w:pPr>
      <w:r>
        <w:t>『</w:t>
      </w:r>
      <w:r>
        <w:t>The Signs of the Times</w:t>
      </w:r>
      <w:r>
        <w:t>』</w:t>
      </w:r>
      <w:r>
        <w:t>, 1906</w:t>
      </w:r>
      <w:r>
        <w:t>년</w:t>
      </w:r>
      <w:r>
        <w:t xml:space="preserve"> 1</w:t>
      </w:r>
      <w:r>
        <w:t>월</w:t>
      </w:r>
      <w:r>
        <w:t xml:space="preserve"> 3</w:t>
      </w:r>
      <w:r>
        <w:t>일</w:t>
      </w:r>
    </w:p>
    <w:p w14:paraId="70E578BD" w14:textId="77777777" w:rsidR="000A7E7F" w:rsidRDefault="00000000">
      <w:r>
        <w:br w:type="page"/>
      </w:r>
    </w:p>
    <w:p w14:paraId="2E55EACA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29</w:t>
      </w:r>
      <w:r>
        <w:t>일</w:t>
      </w:r>
    </w:p>
    <w:p w14:paraId="311D123D" w14:textId="77777777" w:rsidR="000A7E7F" w:rsidRDefault="000A7E7F"/>
    <w:p w14:paraId="4351733F" w14:textId="77777777" w:rsidR="000A7E7F" w:rsidRDefault="00000000">
      <w:pPr>
        <w:jc w:val="both"/>
      </w:pPr>
      <w:r>
        <w:t>모두를</w:t>
      </w:r>
      <w:r>
        <w:t xml:space="preserve"> </w:t>
      </w:r>
      <w:r>
        <w:t>끌어당기는</w:t>
      </w:r>
      <w:r>
        <w:t xml:space="preserve"> </w:t>
      </w:r>
      <w:r>
        <w:t>핵심</w:t>
      </w:r>
    </w:p>
    <w:p w14:paraId="26BEFD7F" w14:textId="77777777" w:rsidR="000A7E7F" w:rsidRDefault="000A7E7F"/>
    <w:p w14:paraId="080FC12A" w14:textId="77777777" w:rsidR="000A7E7F" w:rsidRDefault="000A7E7F"/>
    <w:p w14:paraId="5F721B6F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땅에서</w:t>
      </w:r>
      <w:r>
        <w:t xml:space="preserve"> </w:t>
      </w:r>
      <w:r>
        <w:t>들리면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내게로</w:t>
      </w:r>
      <w:r>
        <w:t xml:space="preserve"> </w:t>
      </w:r>
      <w:r>
        <w:t>이끌겠노라</w:t>
      </w:r>
      <w:r>
        <w:t xml:space="preserve"> </w:t>
      </w:r>
      <w:r>
        <w:t>하시니</w:t>
      </w:r>
      <w:r>
        <w:t>”(</w:t>
      </w:r>
      <w:r>
        <w:t>요</w:t>
      </w:r>
      <w:r>
        <w:t xml:space="preserve"> 12:32)</w:t>
      </w:r>
    </w:p>
    <w:p w14:paraId="37934D7D" w14:textId="77777777" w:rsidR="000A7E7F" w:rsidRDefault="000A7E7F"/>
    <w:p w14:paraId="291077EC" w14:textId="77777777" w:rsidR="000A7E7F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기별은</w:t>
      </w:r>
      <w:r>
        <w:t xml:space="preserve"> </w:t>
      </w:r>
      <w:r>
        <w:t>넷째</w:t>
      </w:r>
      <w:r>
        <w:t xml:space="preserve"> </w:t>
      </w:r>
      <w:r>
        <w:t>계명인</w:t>
      </w:r>
      <w:r>
        <w:t xml:space="preserve"> </w:t>
      </w:r>
      <w:r>
        <w:t>안식일의</w:t>
      </w:r>
      <w:r>
        <w:t xml:space="preserve"> </w:t>
      </w:r>
      <w:r>
        <w:t>존재를</w:t>
      </w:r>
      <w:r>
        <w:t xml:space="preserve"> </w:t>
      </w:r>
      <w:r>
        <w:t>요구하며</w:t>
      </w:r>
      <w:r>
        <w:t xml:space="preserve"> </w:t>
      </w:r>
      <w:r>
        <w:t>이</w:t>
      </w:r>
      <w:r>
        <w:t xml:space="preserve"> </w:t>
      </w:r>
      <w:r>
        <w:t>진리는</w:t>
      </w:r>
      <w:r>
        <w:t xml:space="preserve"> </w:t>
      </w:r>
      <w:r>
        <w:t>세상에</w:t>
      </w:r>
      <w:r>
        <w:t xml:space="preserve"> </w:t>
      </w:r>
      <w:r>
        <w:t>알려져야만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모두를</w:t>
      </w:r>
      <w:r>
        <w:t xml:space="preserve"> </w:t>
      </w:r>
      <w:r>
        <w:t>끌어당기는</w:t>
      </w:r>
      <w:r>
        <w:t xml:space="preserve"> </w:t>
      </w:r>
      <w:r>
        <w:t>핵심이신</w:t>
      </w:r>
      <w:r>
        <w:t xml:space="preserve"> </w:t>
      </w:r>
      <w:r>
        <w:t>예수</w:t>
      </w:r>
      <w:r>
        <w:t xml:space="preserve"> </w:t>
      </w:r>
      <w:r>
        <w:t>그리스도가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기별에서</w:t>
      </w:r>
      <w:r>
        <w:t xml:space="preserve"> </w:t>
      </w:r>
      <w:r>
        <w:t>도외시되면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사업에</w:t>
      </w:r>
      <w:r>
        <w:t xml:space="preserve"> </w:t>
      </w:r>
      <w:r>
        <w:t>동참하면서도</w:t>
      </w:r>
      <w:r>
        <w:t xml:space="preserve"> </w:t>
      </w:r>
      <w:r>
        <w:t>그리스도를</w:t>
      </w:r>
      <w:r>
        <w:t xml:space="preserve"> </w:t>
      </w:r>
      <w:r>
        <w:t>둘째</w:t>
      </w:r>
      <w:r>
        <w:t xml:space="preserve"> </w:t>
      </w:r>
      <w:r>
        <w:t>자리에</w:t>
      </w:r>
      <w:r>
        <w:t xml:space="preserve"> </w:t>
      </w:r>
      <w:r>
        <w:t>놓고</w:t>
      </w:r>
      <w:r>
        <w:t xml:space="preserve"> </w:t>
      </w:r>
      <w:r>
        <w:t>이론과</w:t>
      </w:r>
      <w:r>
        <w:t xml:space="preserve"> </w:t>
      </w:r>
      <w:r>
        <w:t>논쟁을</w:t>
      </w:r>
      <w:r>
        <w:t xml:space="preserve"> </w:t>
      </w:r>
      <w:r>
        <w:t>첫째로</w:t>
      </w:r>
      <w:r>
        <w:t xml:space="preserve"> </w:t>
      </w:r>
      <w:r>
        <w:t>삼는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</w:t>
      </w:r>
    </w:p>
    <w:p w14:paraId="77D56575" w14:textId="77777777" w:rsidR="000A7E7F" w:rsidRDefault="00000000">
      <w:pPr>
        <w:jc w:val="both"/>
      </w:pPr>
      <w:r>
        <w:t>사업을</w:t>
      </w:r>
      <w:r>
        <w:t xml:space="preserve"> </w:t>
      </w:r>
      <w:r>
        <w:t>위해</w:t>
      </w:r>
      <w:r>
        <w:t xml:space="preserve"> </w:t>
      </w:r>
      <w:r>
        <w:t>애쓰건만</w:t>
      </w:r>
      <w:r>
        <w:t xml:space="preserve"> </w:t>
      </w:r>
      <w:r>
        <w:t>정작</w:t>
      </w:r>
      <w:r>
        <w:t xml:space="preserve"> </w:t>
      </w:r>
      <w:r>
        <w:t>두</w:t>
      </w:r>
      <w:r>
        <w:t xml:space="preserve"> </w:t>
      </w:r>
      <w:r>
        <w:t>눈은</w:t>
      </w:r>
      <w:r>
        <w:t xml:space="preserve"> </w:t>
      </w:r>
      <w:r>
        <w:t>가려진</w:t>
      </w:r>
      <w:r>
        <w:t xml:space="preserve"> </w:t>
      </w:r>
      <w:r>
        <w:t>듯하여</w:t>
      </w:r>
      <w:r>
        <w:t xml:space="preserve"> </w:t>
      </w:r>
      <w:r>
        <w:t>율법을</w:t>
      </w:r>
      <w:r>
        <w:t xml:space="preserve"> </w:t>
      </w:r>
      <w:r>
        <w:t>가르칠</w:t>
      </w:r>
      <w:r>
        <w:t xml:space="preserve"> </w:t>
      </w:r>
      <w:r>
        <w:t>때</w:t>
      </w:r>
      <w:r>
        <w:t xml:space="preserve"> </w:t>
      </w:r>
      <w:r>
        <w:t>예수님을</w:t>
      </w:r>
      <w:r>
        <w:t xml:space="preserve"> </w:t>
      </w:r>
      <w:r>
        <w:t>인식하지</w:t>
      </w:r>
      <w:r>
        <w:t xml:space="preserve"> </w:t>
      </w:r>
      <w:r>
        <w:t>못하고</w:t>
      </w:r>
      <w:r>
        <w:t xml:space="preserve"> </w:t>
      </w:r>
      <w:r>
        <w:t>죄가</w:t>
      </w:r>
      <w:r>
        <w:t xml:space="preserve"> </w:t>
      </w:r>
      <w:r>
        <w:t>넘치는</w:t>
      </w:r>
      <w:r>
        <w:t xml:space="preserve"> </w:t>
      </w:r>
      <w:r>
        <w:t>곳에</w:t>
      </w:r>
      <w:r>
        <w:t xml:space="preserve"> </w:t>
      </w:r>
      <w:r>
        <w:t>은혜가</w:t>
      </w:r>
      <w:r>
        <w:t xml:space="preserve"> </w:t>
      </w:r>
      <w:r>
        <w:t>더욱</w:t>
      </w:r>
      <w:r>
        <w:t xml:space="preserve"> </w:t>
      </w:r>
      <w:r>
        <w:t>넘친다는</w:t>
      </w:r>
      <w:r>
        <w:t xml:space="preserve"> </w:t>
      </w:r>
      <w:r>
        <w:t>사실을</w:t>
      </w:r>
      <w:r>
        <w:t xml:space="preserve"> </w:t>
      </w:r>
      <w:r>
        <w:t>제시하지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갈보리</w:t>
      </w:r>
      <w:r>
        <w:t xml:space="preserve"> </w:t>
      </w:r>
      <w:r>
        <w:t>십자가에서는</w:t>
      </w:r>
      <w:r>
        <w:t xml:space="preserve"> </w:t>
      </w:r>
      <w:r>
        <w:t>자비와</w:t>
      </w:r>
      <w:r>
        <w:t xml:space="preserve"> </w:t>
      </w:r>
      <w:r>
        <w:t>진리가</w:t>
      </w:r>
      <w:r>
        <w:t xml:space="preserve"> </w:t>
      </w:r>
      <w:r>
        <w:t>함께</w:t>
      </w:r>
      <w:r>
        <w:t xml:space="preserve"> </w:t>
      </w:r>
      <w:r>
        <w:t>만나며</w:t>
      </w:r>
      <w:r>
        <w:t xml:space="preserve"> </w:t>
      </w:r>
      <w:r>
        <w:t>의와</w:t>
      </w:r>
      <w:r>
        <w:t xml:space="preserve"> </w:t>
      </w:r>
      <w:r>
        <w:t>평화가</w:t>
      </w:r>
      <w:r>
        <w:t xml:space="preserve"> </w:t>
      </w:r>
      <w:r>
        <w:t>서로</w:t>
      </w:r>
      <w:r>
        <w:t xml:space="preserve"> </w:t>
      </w:r>
      <w:r>
        <w:t>입을</w:t>
      </w:r>
      <w:r>
        <w:t xml:space="preserve"> </w:t>
      </w:r>
      <w:r>
        <w:t>맞춥니다</w:t>
      </w:r>
      <w:r>
        <w:t xml:space="preserve">. </w:t>
      </w:r>
      <w:r>
        <w:t>죄인은</w:t>
      </w:r>
      <w:r>
        <w:t xml:space="preserve"> </w:t>
      </w:r>
      <w:r>
        <w:t>늘</w:t>
      </w:r>
      <w:r>
        <w:t xml:space="preserve"> </w:t>
      </w:r>
      <w:r>
        <w:t>갈보리를</w:t>
      </w:r>
      <w:r>
        <w:t xml:space="preserve"> </w:t>
      </w:r>
      <w:r>
        <w:t>바라보아야만</w:t>
      </w:r>
      <w:r>
        <w:t xml:space="preserve"> </w:t>
      </w:r>
      <w:r>
        <w:t>하며</w:t>
      </w:r>
      <w:r>
        <w:t xml:space="preserve"> </w:t>
      </w:r>
      <w:r>
        <w:t>어린이처럼</w:t>
      </w:r>
      <w:r>
        <w:t xml:space="preserve"> </w:t>
      </w:r>
      <w:r>
        <w:t>단순한</w:t>
      </w:r>
      <w:r>
        <w:t xml:space="preserve"> </w:t>
      </w:r>
      <w:r>
        <w:t>믿음으로</w:t>
      </w:r>
      <w:r>
        <w:t xml:space="preserve"> </w:t>
      </w:r>
      <w:r>
        <w:t>그리스도의</w:t>
      </w:r>
      <w:r>
        <w:t xml:space="preserve"> </w:t>
      </w:r>
      <w:r>
        <w:t>은덕</w:t>
      </w:r>
      <w:r>
        <w:t xml:space="preserve"> </w:t>
      </w:r>
      <w:r>
        <w:t>안에서</w:t>
      </w:r>
      <w:r>
        <w:t xml:space="preserve"> </w:t>
      </w:r>
      <w:r>
        <w:t>쉼을</w:t>
      </w:r>
      <w:r>
        <w:t xml:space="preserve"> </w:t>
      </w:r>
      <w:r>
        <w:t>누리면서</w:t>
      </w:r>
      <w:r>
        <w:t xml:space="preserve"> </w:t>
      </w:r>
      <w:r>
        <w:t>그분의</w:t>
      </w:r>
      <w:r>
        <w:t xml:space="preserve"> </w:t>
      </w:r>
      <w:r>
        <w:t>의를</w:t>
      </w:r>
      <w:r>
        <w:t xml:space="preserve"> </w:t>
      </w:r>
      <w:r>
        <w:t>받아들이고</w:t>
      </w:r>
      <w:r>
        <w:t xml:space="preserve"> </w:t>
      </w:r>
      <w:r>
        <w:t>그분의</w:t>
      </w:r>
      <w:r>
        <w:t xml:space="preserve"> </w:t>
      </w:r>
      <w:r>
        <w:t>자비를</w:t>
      </w:r>
      <w:r>
        <w:t xml:space="preserve"> </w:t>
      </w:r>
      <w:r>
        <w:t>믿어야</w:t>
      </w:r>
      <w:r>
        <w:t xml:space="preserve"> </w:t>
      </w:r>
      <w:r>
        <w:t>합니다</w:t>
      </w:r>
      <w:r>
        <w:t xml:space="preserve">. </w:t>
      </w:r>
      <w:r>
        <w:t>진리를</w:t>
      </w:r>
      <w:r>
        <w:t xml:space="preserve"> </w:t>
      </w:r>
      <w:r>
        <w:t>위해</w:t>
      </w:r>
      <w:r>
        <w:t xml:space="preserve"> </w:t>
      </w:r>
      <w:r>
        <w:t>수고하는</w:t>
      </w:r>
      <w:r>
        <w:t xml:space="preserve"> </w:t>
      </w:r>
      <w:r>
        <w:t>이들은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새로운</w:t>
      </w:r>
      <w:r>
        <w:t xml:space="preserve"> </w:t>
      </w:r>
      <w:r>
        <w:t>빛이</w:t>
      </w:r>
      <w:r>
        <w:t xml:space="preserve"> </w:t>
      </w:r>
      <w:r>
        <w:t>아니라</w:t>
      </w:r>
      <w:r>
        <w:t xml:space="preserve"> </w:t>
      </w:r>
      <w:r>
        <w:t>한동안</w:t>
      </w:r>
      <w:r>
        <w:t xml:space="preserve"> </w:t>
      </w:r>
      <w:r>
        <w:t>사람들에게</w:t>
      </w:r>
      <w:r>
        <w:t xml:space="preserve"> </w:t>
      </w:r>
      <w:r>
        <w:t>잊혀</w:t>
      </w:r>
      <w:r>
        <w:t xml:space="preserve"> </w:t>
      </w:r>
      <w:r>
        <w:t>왔던</w:t>
      </w:r>
      <w:r>
        <w:t xml:space="preserve"> </w:t>
      </w:r>
      <w:r>
        <w:t>귀중한</w:t>
      </w:r>
      <w:r>
        <w:t xml:space="preserve"> </w:t>
      </w:r>
      <w:r>
        <w:t>빛으로</w:t>
      </w:r>
      <w:r>
        <w:t xml:space="preserve"> </w:t>
      </w:r>
      <w:r>
        <w:t>소개해야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그리스도를</w:t>
      </w:r>
      <w:r>
        <w:t xml:space="preserve"> </w:t>
      </w:r>
      <w:r>
        <w:t>개인적인</w:t>
      </w:r>
      <w:r>
        <w:t xml:space="preserve"> </w:t>
      </w:r>
      <w:r>
        <w:t>구주로</w:t>
      </w:r>
      <w:r>
        <w:t xml:space="preserve"> </w:t>
      </w:r>
      <w:r>
        <w:t>받아들여야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하나님은</w:t>
      </w:r>
      <w:r>
        <w:t xml:space="preserve"> </w:t>
      </w:r>
      <w:r>
        <w:t>우리를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자신의</w:t>
      </w:r>
      <w:r>
        <w:t xml:space="preserve"> </w:t>
      </w:r>
      <w:r>
        <w:t>의로</w:t>
      </w:r>
      <w:r>
        <w:t xml:space="preserve"> </w:t>
      </w:r>
      <w:r>
        <w:t>여기십니다</w:t>
      </w:r>
      <w:r>
        <w:t xml:space="preserve">.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요한이</w:t>
      </w:r>
      <w:r>
        <w:t xml:space="preserve"> </w:t>
      </w:r>
      <w:r>
        <w:t>소개한</w:t>
      </w:r>
      <w:r>
        <w:t xml:space="preserve"> </w:t>
      </w:r>
      <w:r>
        <w:t>진리를</w:t>
      </w:r>
      <w:r>
        <w:t xml:space="preserve"> </w:t>
      </w:r>
      <w:r>
        <w:t>강조하고</w:t>
      </w:r>
      <w:r>
        <w:t xml:space="preserve"> </w:t>
      </w:r>
      <w:r>
        <w:t>또</w:t>
      </w:r>
      <w:r>
        <w:t xml:space="preserve"> </w:t>
      </w:r>
      <w:r>
        <w:t>강조합시다</w:t>
      </w:r>
      <w:r>
        <w:t>. “</w:t>
      </w:r>
      <w:r>
        <w:t>사랑은</w:t>
      </w:r>
      <w:r>
        <w:t xml:space="preserve"> </w:t>
      </w:r>
      <w:r>
        <w:t>여기</w:t>
      </w:r>
      <w:r>
        <w:t xml:space="preserve"> </w:t>
      </w:r>
      <w:r>
        <w:t>있으니</w:t>
      </w:r>
      <w:r>
        <w:t xml:space="preserve"> </w:t>
      </w:r>
      <w:r>
        <w:t>우리가</w:t>
      </w:r>
      <w:r>
        <w:t xml:space="preserve"> </w:t>
      </w:r>
      <w:r>
        <w:t>하나님을</w:t>
      </w:r>
      <w:r>
        <w:t xml:space="preserve"> </w:t>
      </w:r>
      <w:r>
        <w:t>사랑한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하나님이</w:t>
      </w:r>
      <w:r>
        <w:t xml:space="preserve"> </w:t>
      </w:r>
      <w:r>
        <w:t>우리를</w:t>
      </w:r>
      <w:r>
        <w:t xml:space="preserve"> </w:t>
      </w:r>
      <w:r>
        <w:t>사랑하사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속하기</w:t>
      </w:r>
      <w:r>
        <w:t xml:space="preserve"> </w:t>
      </w:r>
      <w:r>
        <w:t>위하여</w:t>
      </w:r>
      <w:r>
        <w:t xml:space="preserve"> </w:t>
      </w:r>
      <w:r>
        <w:t>화목</w:t>
      </w:r>
      <w:r>
        <w:t xml:space="preserve"> </w:t>
      </w:r>
      <w:r>
        <w:t>제물로</w:t>
      </w:r>
      <w:r>
        <w:t xml:space="preserve"> </w:t>
      </w:r>
      <w:r>
        <w:t>그</w:t>
      </w:r>
      <w:r>
        <w:t xml:space="preserve"> </w:t>
      </w:r>
      <w:r>
        <w:t>아들을</w:t>
      </w:r>
      <w:r>
        <w:t xml:space="preserve"> </w:t>
      </w:r>
      <w:r>
        <w:t>보내셨음이라</w:t>
      </w:r>
      <w:r>
        <w:t>”(</w:t>
      </w:r>
      <w:r>
        <w:t>요일</w:t>
      </w:r>
      <w:r>
        <w:t xml:space="preserve"> 4:10).</w:t>
      </w:r>
    </w:p>
    <w:p w14:paraId="50A239B5" w14:textId="77777777" w:rsidR="000A7E7F" w:rsidRDefault="00000000">
      <w:pPr>
        <w:jc w:val="both"/>
      </w:pPr>
      <w:r>
        <w:t>하나님의</w:t>
      </w:r>
      <w:r>
        <w:t xml:space="preserve"> </w:t>
      </w:r>
      <w:r>
        <w:t>사랑</w:t>
      </w:r>
      <w:r>
        <w:t xml:space="preserve"> </w:t>
      </w:r>
      <w:r>
        <w:t>가운데</w:t>
      </w:r>
      <w:r>
        <w:t xml:space="preserve"> </w:t>
      </w:r>
      <w:r>
        <w:t>가장</w:t>
      </w:r>
      <w:r>
        <w:t xml:space="preserve"> </w:t>
      </w:r>
      <w:r>
        <w:t>경이롭고</w:t>
      </w:r>
      <w:r>
        <w:t xml:space="preserve"> </w:t>
      </w:r>
      <w:r>
        <w:t>귀중한</w:t>
      </w:r>
      <w:r>
        <w:t xml:space="preserve"> </w:t>
      </w:r>
      <w:r>
        <w:t>진리의</w:t>
      </w:r>
      <w:r>
        <w:t xml:space="preserve"> </w:t>
      </w:r>
      <w:r>
        <w:t>광맥이</w:t>
      </w:r>
      <w:r>
        <w:t xml:space="preserve"> </w:t>
      </w:r>
      <w:r>
        <w:t>펼쳐져</w:t>
      </w:r>
      <w:r>
        <w:t xml:space="preserve"> </w:t>
      </w:r>
      <w:r>
        <w:t>있고</w:t>
      </w:r>
      <w:r>
        <w:t xml:space="preserve">, </w:t>
      </w:r>
      <w:r>
        <w:t>교회와</w:t>
      </w:r>
      <w:r>
        <w:t xml:space="preserve"> </w:t>
      </w:r>
      <w:r>
        <w:t>세상</w:t>
      </w:r>
      <w:r>
        <w:t xml:space="preserve"> </w:t>
      </w:r>
      <w:r>
        <w:t>앞에</w:t>
      </w:r>
      <w:r>
        <w:t xml:space="preserve"> </w:t>
      </w:r>
      <w:r>
        <w:t>보배로운</w:t>
      </w:r>
      <w:r>
        <w:t xml:space="preserve"> </w:t>
      </w:r>
      <w:r>
        <w:t>그리스도의</w:t>
      </w:r>
      <w:r>
        <w:t xml:space="preserve"> </w:t>
      </w:r>
      <w:r>
        <w:t>은혜가</w:t>
      </w:r>
      <w:r>
        <w:t xml:space="preserve"> </w:t>
      </w:r>
      <w:r>
        <w:t>열려</w:t>
      </w:r>
      <w:r>
        <w:t xml:space="preserve"> </w:t>
      </w:r>
      <w:r>
        <w:t>있습니다</w:t>
      </w:r>
      <w:r>
        <w:t>. 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>”(</w:t>
      </w:r>
      <w:r>
        <w:t>요</w:t>
      </w:r>
      <w:r>
        <w:t xml:space="preserve"> 3:16). </w:t>
      </w:r>
      <w:r>
        <w:t>우리가</w:t>
      </w:r>
      <w:r>
        <w:t xml:space="preserve"> </w:t>
      </w:r>
      <w:r>
        <w:t>아직</w:t>
      </w:r>
      <w:r>
        <w:t xml:space="preserve"> </w:t>
      </w:r>
      <w:r>
        <w:t>죄인이었을</w:t>
      </w:r>
      <w:r>
        <w:t xml:space="preserve"> </w:t>
      </w:r>
      <w:r>
        <w:t>때에</w:t>
      </w:r>
      <w:r>
        <w:t xml:space="preserve"> </w:t>
      </w:r>
      <w:r>
        <w:t>그리스도께서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죽으셨다니</w:t>
      </w:r>
      <w:r>
        <w:t xml:space="preserve"> </w:t>
      </w:r>
      <w:r>
        <w:t>얼마나</w:t>
      </w:r>
      <w:r>
        <w:t xml:space="preserve"> </w:t>
      </w:r>
      <w:r>
        <w:t>경이롭고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사랑입니까</w:t>
      </w:r>
      <w:r>
        <w:t xml:space="preserve">! </w:t>
      </w:r>
      <w:r>
        <w:t>율법의</w:t>
      </w:r>
      <w:r>
        <w:t xml:space="preserve"> </w:t>
      </w:r>
      <w:r>
        <w:t>엄격한</w:t>
      </w:r>
      <w:r>
        <w:t xml:space="preserve"> </w:t>
      </w:r>
      <w:r>
        <w:t>요구들을</w:t>
      </w:r>
      <w:r>
        <w:t xml:space="preserve"> </w:t>
      </w:r>
      <w:r>
        <w:t>알고</w:t>
      </w:r>
      <w:r>
        <w:t xml:space="preserve"> </w:t>
      </w:r>
      <w:r>
        <w:t>있지만</w:t>
      </w:r>
      <w:r>
        <w:t xml:space="preserve"> </w:t>
      </w:r>
      <w:r>
        <w:t>그보다</w:t>
      </w:r>
      <w:r>
        <w:t xml:space="preserve"> </w:t>
      </w:r>
      <w:r>
        <w:lastRenderedPageBreak/>
        <w:t>더욱</w:t>
      </w:r>
      <w:r>
        <w:t xml:space="preserve"> </w:t>
      </w:r>
      <w:r>
        <w:t>넘치는</w:t>
      </w:r>
      <w:r>
        <w:t xml:space="preserve"> </w:t>
      </w:r>
      <w:r>
        <w:t>그리스도의</w:t>
      </w:r>
      <w:r>
        <w:t xml:space="preserve"> </w:t>
      </w:r>
      <w:r>
        <w:t>은혜는</w:t>
      </w:r>
      <w:r>
        <w:t xml:space="preserve"> </w:t>
      </w:r>
      <w:r>
        <w:t>깨닫지</w:t>
      </w:r>
      <w:r>
        <w:t xml:space="preserve"> </w:t>
      </w:r>
      <w:r>
        <w:t>못한다면</w:t>
      </w:r>
      <w:r>
        <w:t xml:space="preserve">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큰</w:t>
      </w:r>
      <w:r>
        <w:t xml:space="preserve"> </w:t>
      </w:r>
      <w:r>
        <w:t>손실입니까</w:t>
      </w:r>
      <w:r>
        <w:t xml:space="preserve">?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곧</w:t>
      </w:r>
      <w:r>
        <w:t xml:space="preserve"> </w:t>
      </w:r>
      <w:r>
        <w:t>예수님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진리라고</w:t>
      </w:r>
      <w:r>
        <w:t xml:space="preserve"> </w:t>
      </w:r>
      <w:r>
        <w:t>소개할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그</w:t>
      </w:r>
      <w:r>
        <w:t xml:space="preserve"> </w:t>
      </w:r>
      <w:r>
        <w:t>율법에서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드러납니다</w:t>
      </w:r>
      <w:r>
        <w:t xml:space="preserve">. </w:t>
      </w:r>
      <w:r>
        <w:t>맥</w:t>
      </w:r>
      <w:r>
        <w:t xml:space="preserve"> </w:t>
      </w:r>
      <w:r>
        <w:t>빠진</w:t>
      </w:r>
      <w:r>
        <w:t xml:space="preserve"> </w:t>
      </w:r>
      <w:r>
        <w:t>방식으로</w:t>
      </w:r>
      <w:r>
        <w:t xml:space="preserve"> </w:t>
      </w:r>
      <w:r>
        <w:t>차갑게</w:t>
      </w:r>
      <w:r>
        <w:t xml:space="preserve"> </w:t>
      </w:r>
      <w:r>
        <w:t>진리를</w:t>
      </w:r>
      <w:r>
        <w:t xml:space="preserve"> </w:t>
      </w:r>
      <w:r>
        <w:t>소개하면</w:t>
      </w:r>
      <w:r>
        <w:t xml:space="preserve"> </w:t>
      </w:r>
      <w:r>
        <w:t>감동받지</w:t>
      </w:r>
      <w:r>
        <w:t xml:space="preserve"> </w:t>
      </w:r>
      <w:r>
        <w:t>못하는</w:t>
      </w:r>
      <w:r>
        <w:t xml:space="preserve"> </w:t>
      </w:r>
      <w:r>
        <w:t>게</w:t>
      </w:r>
      <w:r>
        <w:t xml:space="preserve"> </w:t>
      </w:r>
      <w:r>
        <w:t>당연합니다</w:t>
      </w:r>
      <w:r>
        <w:t>.</w:t>
      </w:r>
    </w:p>
    <w:p w14:paraId="7A8CA67F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기별』</w:t>
      </w:r>
      <w:r>
        <w:t>, 383-384</w:t>
      </w:r>
    </w:p>
    <w:p w14:paraId="00DC5CDD" w14:textId="77777777" w:rsidR="000A7E7F" w:rsidRDefault="00000000">
      <w:r>
        <w:br w:type="page"/>
      </w:r>
    </w:p>
    <w:p w14:paraId="20E32E2E" w14:textId="77777777" w:rsidR="000A7E7F" w:rsidRDefault="00000000">
      <w:pPr>
        <w:jc w:val="both"/>
      </w:pPr>
      <w:r>
        <w:lastRenderedPageBreak/>
        <w:t>4</w:t>
      </w:r>
      <w:r>
        <w:t>월</w:t>
      </w:r>
      <w:r>
        <w:t xml:space="preserve"> 30</w:t>
      </w:r>
      <w:r>
        <w:t>일</w:t>
      </w:r>
    </w:p>
    <w:p w14:paraId="466F4E6A" w14:textId="77777777" w:rsidR="000A7E7F" w:rsidRDefault="000A7E7F"/>
    <w:p w14:paraId="37200439" w14:textId="77777777" w:rsidR="000A7E7F" w:rsidRDefault="00000000">
      <w:pPr>
        <w:jc w:val="both"/>
      </w:pPr>
      <w:r>
        <w:t>거룩한</w:t>
      </w:r>
      <w:r>
        <w:t xml:space="preserve"> </w:t>
      </w:r>
      <w:r>
        <w:t>치유자</w:t>
      </w:r>
    </w:p>
    <w:p w14:paraId="624EDA6B" w14:textId="77777777" w:rsidR="000A7E7F" w:rsidRDefault="000A7E7F"/>
    <w:p w14:paraId="061E214D" w14:textId="77777777" w:rsidR="000A7E7F" w:rsidRDefault="000A7E7F"/>
    <w:p w14:paraId="4CF04610" w14:textId="77777777" w:rsidR="000A7E7F" w:rsidRDefault="00000000">
      <w:pPr>
        <w:jc w:val="both"/>
      </w:pPr>
      <w:r>
        <w:t>“</w:t>
      </w:r>
      <w:r>
        <w:t>가까이</w:t>
      </w:r>
      <w:r>
        <w:t xml:space="preserve"> </w:t>
      </w:r>
      <w:r>
        <w:t>가서</w:t>
      </w:r>
      <w:r>
        <w:t xml:space="preserve"> </w:t>
      </w:r>
      <w:r>
        <w:t>기름과</w:t>
      </w:r>
      <w:r>
        <w:t xml:space="preserve"> </w:t>
      </w:r>
      <w:r>
        <w:t>포도주를</w:t>
      </w:r>
      <w:r>
        <w:t xml:space="preserve"> </w:t>
      </w:r>
      <w:r>
        <w:t>그</w:t>
      </w:r>
      <w:r>
        <w:t xml:space="preserve"> </w:t>
      </w:r>
      <w:r>
        <w:t>상처에</w:t>
      </w:r>
      <w:r>
        <w:t xml:space="preserve"> </w:t>
      </w:r>
      <w:r>
        <w:t>붓고</w:t>
      </w:r>
      <w:r>
        <w:t xml:space="preserve"> </w:t>
      </w:r>
      <w:r>
        <w:t>싸매고</w:t>
      </w:r>
      <w:r>
        <w:t xml:space="preserve"> </w:t>
      </w:r>
      <w:r>
        <w:t>자기</w:t>
      </w:r>
      <w:r>
        <w:t xml:space="preserve"> </w:t>
      </w:r>
      <w:r>
        <w:t>짐승에</w:t>
      </w:r>
      <w:r>
        <w:t xml:space="preserve"> </w:t>
      </w:r>
      <w:r>
        <w:t>태워</w:t>
      </w:r>
      <w:r>
        <w:t xml:space="preserve"> </w:t>
      </w:r>
      <w:r>
        <w:t>주막으로</w:t>
      </w:r>
      <w:r>
        <w:t xml:space="preserve"> </w:t>
      </w:r>
      <w:r>
        <w:t>데리고</w:t>
      </w:r>
      <w:r>
        <w:t xml:space="preserve"> </w:t>
      </w:r>
      <w:r>
        <w:t>가서</w:t>
      </w:r>
      <w:r>
        <w:t xml:space="preserve"> </w:t>
      </w:r>
      <w:r>
        <w:t>돌보아</w:t>
      </w:r>
      <w:r>
        <w:t xml:space="preserve"> </w:t>
      </w:r>
      <w:r>
        <w:t>주니라</w:t>
      </w:r>
      <w:r>
        <w:t>”(</w:t>
      </w:r>
      <w:r>
        <w:t>눅</w:t>
      </w:r>
      <w:r>
        <w:t xml:space="preserve"> 10:34)</w:t>
      </w:r>
    </w:p>
    <w:p w14:paraId="38BCAB68" w14:textId="77777777" w:rsidR="000A7E7F" w:rsidRDefault="000A7E7F"/>
    <w:p w14:paraId="39087538" w14:textId="77777777" w:rsidR="000A7E7F" w:rsidRDefault="00000000">
      <w:pPr>
        <w:jc w:val="both"/>
      </w:pPr>
      <w:r>
        <w:t>선한</w:t>
      </w:r>
      <w:r>
        <w:t xml:space="preserve"> </w:t>
      </w:r>
      <w:r>
        <w:t>사마리아인의</w:t>
      </w:r>
      <w:r>
        <w:t xml:space="preserve"> </w:t>
      </w:r>
      <w:r>
        <w:t>정신이</w:t>
      </w:r>
      <w:r>
        <w:t xml:space="preserve"> </w:t>
      </w:r>
      <w:r>
        <w:t>우리</w:t>
      </w:r>
      <w:r>
        <w:t xml:space="preserve"> </w:t>
      </w:r>
      <w:r>
        <w:t>교회에서</w:t>
      </w:r>
      <w:r>
        <w:t xml:space="preserve"> </w:t>
      </w:r>
      <w:r>
        <w:t>충분히</w:t>
      </w:r>
      <w:r>
        <w:t xml:space="preserve"> </w:t>
      </w:r>
      <w:r>
        <w:t>나타나지</w:t>
      </w:r>
      <w:r>
        <w:t xml:space="preserve"> </w:t>
      </w:r>
      <w:r>
        <w:t>않습니다</w:t>
      </w:r>
      <w:r>
        <w:t xml:space="preserve">. </w:t>
      </w:r>
      <w:r>
        <w:t>두들겨</w:t>
      </w:r>
      <w:r>
        <w:t xml:space="preserve"> </w:t>
      </w:r>
      <w:r>
        <w:t>맞고</w:t>
      </w:r>
      <w:r>
        <w:t xml:space="preserve"> </w:t>
      </w:r>
      <w:r>
        <w:t>부상당해</w:t>
      </w:r>
      <w:r>
        <w:t xml:space="preserve"> </w:t>
      </w:r>
      <w:r>
        <w:t>길가에서</w:t>
      </w:r>
      <w:r>
        <w:t xml:space="preserve"> </w:t>
      </w:r>
      <w:r>
        <w:t>죽어가는</w:t>
      </w:r>
      <w:r>
        <w:t xml:space="preserve"> </w:t>
      </w:r>
      <w:r>
        <w:t>나그네를</w:t>
      </w:r>
      <w:r>
        <w:t xml:space="preserve"> </w:t>
      </w:r>
      <w:r>
        <w:t>제사장과</w:t>
      </w:r>
      <w:r>
        <w:t xml:space="preserve"> </w:t>
      </w:r>
      <w:r>
        <w:t>레위인이</w:t>
      </w:r>
      <w:r>
        <w:t xml:space="preserve"> </w:t>
      </w:r>
      <w:r>
        <w:t>그냥</w:t>
      </w:r>
      <w:r>
        <w:t xml:space="preserve"> </w:t>
      </w:r>
      <w:r>
        <w:t>지나쳐</w:t>
      </w:r>
      <w:r>
        <w:t xml:space="preserve"> </w:t>
      </w:r>
      <w:r>
        <w:t>버렸듯이</w:t>
      </w:r>
      <w:r>
        <w:t xml:space="preserve">, </w:t>
      </w:r>
      <w:r>
        <w:t>곤란에</w:t>
      </w:r>
      <w:r>
        <w:t xml:space="preserve"> </w:t>
      </w:r>
      <w:r>
        <w:t>빠졌지만</w:t>
      </w:r>
      <w:r>
        <w:t xml:space="preserve"> </w:t>
      </w:r>
      <w:r>
        <w:t>도움의</w:t>
      </w:r>
      <w:r>
        <w:t xml:space="preserve"> </w:t>
      </w:r>
      <w:r>
        <w:t>손길을</w:t>
      </w:r>
      <w:r>
        <w:t xml:space="preserve"> </w:t>
      </w:r>
      <w:r>
        <w:t>받지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거룩한</w:t>
      </w:r>
      <w:r>
        <w:t xml:space="preserve"> </w:t>
      </w:r>
      <w:r>
        <w:t>치유자에게</w:t>
      </w:r>
      <w:r>
        <w:t xml:space="preserve"> </w:t>
      </w:r>
      <w:r>
        <w:t>치료받아야</w:t>
      </w:r>
      <w:r>
        <w:t xml:space="preserve"> </w:t>
      </w:r>
      <w:r>
        <w:t>할</w:t>
      </w:r>
      <w:r>
        <w:t xml:space="preserve"> </w:t>
      </w:r>
      <w:r>
        <w:t>사람들이</w:t>
      </w:r>
      <w:r>
        <w:t xml:space="preserve"> </w:t>
      </w:r>
      <w:r>
        <w:t>무관심</w:t>
      </w:r>
      <w:r>
        <w:t xml:space="preserve"> </w:t>
      </w:r>
      <w:r>
        <w:t>속에</w:t>
      </w:r>
      <w:r>
        <w:t xml:space="preserve"> </w:t>
      </w:r>
      <w:r>
        <w:t>방치되어</w:t>
      </w:r>
      <w:r>
        <w:t xml:space="preserve"> </w:t>
      </w:r>
      <w:r>
        <w:t>있습니다</w:t>
      </w:r>
      <w:r>
        <w:t xml:space="preserve">. </w:t>
      </w:r>
      <w:r>
        <w:t>사탄이</w:t>
      </w:r>
      <w:r>
        <w:t xml:space="preserve"> </w:t>
      </w:r>
      <w:r>
        <w:t>한</w:t>
      </w:r>
      <w:r>
        <w:t xml:space="preserve"> </w:t>
      </w:r>
      <w:r>
        <w:t>영혼을</w:t>
      </w:r>
      <w:r>
        <w:t xml:space="preserve"> </w:t>
      </w:r>
      <w:r>
        <w:t>잡으려고</w:t>
      </w:r>
      <w:r>
        <w:t xml:space="preserve"> </w:t>
      </w:r>
      <w:r>
        <w:t>온갖</w:t>
      </w:r>
      <w:r>
        <w:t xml:space="preserve"> </w:t>
      </w:r>
      <w:r>
        <w:t>짓을</w:t>
      </w:r>
      <w:r>
        <w:t xml:space="preserve"> </w:t>
      </w:r>
      <w:r>
        <w:t>다한다는</w:t>
      </w:r>
      <w:r>
        <w:t xml:space="preserve"> </w:t>
      </w:r>
      <w:r>
        <w:t>사실을</w:t>
      </w:r>
      <w:r>
        <w:t xml:space="preserve"> </w:t>
      </w:r>
      <w:r>
        <w:t>아는</w:t>
      </w:r>
      <w:r>
        <w:t xml:space="preserve"> </w:t>
      </w:r>
      <w:r>
        <w:t>것으로만</w:t>
      </w:r>
      <w:r>
        <w:t xml:space="preserve"> </w:t>
      </w:r>
      <w:r>
        <w:t>충분하며</w:t>
      </w:r>
      <w:r>
        <w:t xml:space="preserve"> </w:t>
      </w:r>
      <w:r>
        <w:t>길</w:t>
      </w:r>
      <w:r>
        <w:t xml:space="preserve"> </w:t>
      </w:r>
      <w:r>
        <w:t>잃은</w:t>
      </w:r>
      <w:r>
        <w:t xml:space="preserve"> </w:t>
      </w:r>
      <w:r>
        <w:t>양을</w:t>
      </w:r>
      <w:r>
        <w:t xml:space="preserve"> </w:t>
      </w:r>
      <w:r>
        <w:t>보살피지</w:t>
      </w:r>
      <w:r>
        <w:t xml:space="preserve"> </w:t>
      </w:r>
      <w:r>
        <w:t>않고</w:t>
      </w:r>
      <w:r>
        <w:t xml:space="preserve"> </w:t>
      </w:r>
      <w:r>
        <w:t>집으로</w:t>
      </w:r>
      <w:r>
        <w:t xml:space="preserve"> </w:t>
      </w:r>
      <w:r>
        <w:t>가도</w:t>
      </w:r>
      <w:r>
        <w:t xml:space="preserve"> </w:t>
      </w:r>
      <w:r>
        <w:t>된다고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이런</w:t>
      </w:r>
      <w:r>
        <w:t xml:space="preserve"> </w:t>
      </w:r>
      <w:r>
        <w:t>태도를</w:t>
      </w:r>
      <w:r>
        <w:t xml:space="preserve"> </w:t>
      </w:r>
      <w:r>
        <w:t>지닌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성품이</w:t>
      </w:r>
      <w:r>
        <w:t xml:space="preserve"> </w:t>
      </w:r>
      <w:r>
        <w:t>아니라</w:t>
      </w:r>
      <w:r>
        <w:t xml:space="preserve"> </w:t>
      </w:r>
      <w:r>
        <w:t>하나님의</w:t>
      </w:r>
      <w:r>
        <w:t xml:space="preserve"> </w:t>
      </w:r>
      <w:r>
        <w:t>원수의</w:t>
      </w:r>
      <w:r>
        <w:t xml:space="preserve"> </w:t>
      </w:r>
      <w:r>
        <w:t>본성을</w:t>
      </w:r>
      <w:r>
        <w:t xml:space="preserve"> </w:t>
      </w:r>
      <w:r>
        <w:t>나누어</w:t>
      </w:r>
      <w:r>
        <w:t xml:space="preserve"> </w:t>
      </w:r>
      <w:r>
        <w:t>받는</w:t>
      </w:r>
      <w:r>
        <w:t xml:space="preserve"> </w:t>
      </w:r>
      <w:r>
        <w:t>자임이</w:t>
      </w:r>
      <w:r>
        <w:t xml:space="preserve"> </w:t>
      </w:r>
      <w:r>
        <w:t>분명합니다</w:t>
      </w:r>
      <w:r>
        <w:t>.</w:t>
      </w:r>
    </w:p>
    <w:p w14:paraId="1485C747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맡기신</w:t>
      </w:r>
      <w:r>
        <w:t xml:space="preserve"> </w:t>
      </w:r>
      <w:r>
        <w:t>일을</w:t>
      </w:r>
      <w:r>
        <w:t xml:space="preserve"> </w:t>
      </w:r>
      <w:r>
        <w:t>누군가</w:t>
      </w:r>
      <w:r>
        <w:t xml:space="preserve"> </w:t>
      </w:r>
      <w:r>
        <w:t>수행해야만</w:t>
      </w:r>
      <w:r>
        <w:t xml:space="preserve"> </w:t>
      </w:r>
      <w:r>
        <w:t>하며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그분이</w:t>
      </w:r>
      <w:r>
        <w:t xml:space="preserve"> </w:t>
      </w:r>
      <w:r>
        <w:t>시작하신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누군가</w:t>
      </w:r>
      <w:r>
        <w:t xml:space="preserve"> </w:t>
      </w:r>
      <w:r>
        <w:t>계속해야</w:t>
      </w:r>
      <w:r>
        <w:t xml:space="preserve"> </w:t>
      </w:r>
      <w:r>
        <w:t>하는데</w:t>
      </w:r>
      <w:r>
        <w:t xml:space="preserve"> </w:t>
      </w:r>
      <w:r>
        <w:t>교회가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특권을</w:t>
      </w:r>
      <w:r>
        <w:t xml:space="preserve"> </w:t>
      </w:r>
      <w:r>
        <w:t>부여</w:t>
      </w:r>
      <w:r>
        <w:t xml:space="preserve"> </w:t>
      </w:r>
      <w:r>
        <w:t>받았습니다</w:t>
      </w:r>
      <w:r>
        <w:t xml:space="preserve">. </w:t>
      </w:r>
      <w:r>
        <w:t>교회는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위해</w:t>
      </w:r>
      <w:r>
        <w:t xml:space="preserve"> </w:t>
      </w:r>
      <w:r>
        <w:t>조직되었습니다</w:t>
      </w:r>
      <w:r>
        <w:t xml:space="preserve">. </w:t>
      </w:r>
      <w:r>
        <w:t>그런데</w:t>
      </w:r>
      <w:r>
        <w:t xml:space="preserve"> </w:t>
      </w:r>
      <w:r>
        <w:t>왜</w:t>
      </w:r>
      <w:r>
        <w:t xml:space="preserve"> </w:t>
      </w:r>
      <w:r>
        <w:t>교인들이</w:t>
      </w:r>
      <w:r>
        <w:t xml:space="preserve"> </w:t>
      </w:r>
      <w:r>
        <w:t>그</w:t>
      </w:r>
      <w:r>
        <w:t xml:space="preserve"> </w:t>
      </w:r>
      <w:r>
        <w:t>책임을</w:t>
      </w:r>
      <w:r>
        <w:t xml:space="preserve"> </w:t>
      </w:r>
      <w:r>
        <w:t>받아들이지</w:t>
      </w:r>
      <w:r>
        <w:t xml:space="preserve"> </w:t>
      </w:r>
      <w:r>
        <w:t>않을까요</w:t>
      </w:r>
      <w:r>
        <w:t xml:space="preserve">? </w:t>
      </w:r>
      <w:r>
        <w:t>이</w:t>
      </w:r>
      <w:r>
        <w:t xml:space="preserve"> </w:t>
      </w:r>
      <w:r>
        <w:t>심각한</w:t>
      </w:r>
      <w:r>
        <w:t xml:space="preserve"> </w:t>
      </w:r>
      <w:r>
        <w:t>불찰을</w:t>
      </w:r>
      <w:r>
        <w:t xml:space="preserve"> </w:t>
      </w:r>
      <w:r>
        <w:t>주시하는</w:t>
      </w:r>
      <w:r>
        <w:t xml:space="preserve"> </w:t>
      </w:r>
      <w:r>
        <w:t>이들이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고통과</w:t>
      </w:r>
      <w:r>
        <w:t xml:space="preserve"> </w:t>
      </w:r>
      <w:r>
        <w:t>가난에</w:t>
      </w:r>
      <w:r>
        <w:t xml:space="preserve"> </w:t>
      </w:r>
      <w:r>
        <w:t>허덕이는</w:t>
      </w:r>
      <w:r>
        <w:t xml:space="preserve"> </w:t>
      </w:r>
      <w:r>
        <w:t>수많은</w:t>
      </w:r>
      <w:r>
        <w:t xml:space="preserve"> </w:t>
      </w:r>
      <w:r>
        <w:t>사람의</w:t>
      </w:r>
      <w:r>
        <w:t xml:space="preserve"> </w:t>
      </w:r>
      <w:r>
        <w:t>딱한</w:t>
      </w:r>
      <w:r>
        <w:t xml:space="preserve"> </w:t>
      </w:r>
      <w:r>
        <w:t>형편을</w:t>
      </w:r>
      <w:r>
        <w:t xml:space="preserve"> </w:t>
      </w:r>
      <w:r>
        <w:t>보면서</w:t>
      </w:r>
      <w:r>
        <w:t xml:space="preserve"> </w:t>
      </w:r>
      <w:r>
        <w:t>이</w:t>
      </w:r>
      <w:r>
        <w:t xml:space="preserve"> </w:t>
      </w:r>
      <w:r>
        <w:t>가련한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내주셨다는</w:t>
      </w:r>
      <w:r>
        <w:t xml:space="preserve"> </w:t>
      </w:r>
      <w:r>
        <w:t>사실을</w:t>
      </w:r>
      <w:r>
        <w:t xml:space="preserve"> </w:t>
      </w:r>
      <w:r>
        <w:t>깨닫고</w:t>
      </w:r>
      <w:r>
        <w:t xml:space="preserve"> </w:t>
      </w:r>
      <w:r>
        <w:t>동정심이</w:t>
      </w:r>
      <w:r>
        <w:t xml:space="preserve"> </w:t>
      </w:r>
      <w:r>
        <w:t>솟구쳐</w:t>
      </w:r>
      <w:r>
        <w:t xml:space="preserve"> </w:t>
      </w:r>
      <w:r>
        <w:t>온갖</w:t>
      </w:r>
      <w:r>
        <w:t xml:space="preserve"> </w:t>
      </w:r>
      <w:r>
        <w:t>힘을</w:t>
      </w:r>
      <w:r>
        <w:t xml:space="preserve"> </w:t>
      </w:r>
      <w:r>
        <w:t>쏟아</w:t>
      </w:r>
      <w:r>
        <w:t xml:space="preserve"> </w:t>
      </w:r>
      <w:r>
        <w:t>행동을</w:t>
      </w:r>
      <w:r>
        <w:t xml:space="preserve"> </w:t>
      </w:r>
      <w:r>
        <w:t>개시합니다</w:t>
      </w:r>
      <w:r>
        <w:t>. …</w:t>
      </w:r>
      <w:r>
        <w:t>남을</w:t>
      </w:r>
      <w:r>
        <w:t xml:space="preserve"> </w:t>
      </w:r>
      <w:r>
        <w:t>돕는</w:t>
      </w:r>
      <w:r>
        <w:t xml:space="preserve"> </w:t>
      </w:r>
      <w:r>
        <w:t>그리스도의</w:t>
      </w:r>
      <w:r>
        <w:t xml:space="preserve"> </w:t>
      </w:r>
      <w:r>
        <w:t>사업에</w:t>
      </w:r>
      <w:r>
        <w:t xml:space="preserve"> </w:t>
      </w:r>
      <w:r>
        <w:t>동참한</w:t>
      </w:r>
      <w:r>
        <w:t xml:space="preserve"> </w:t>
      </w:r>
      <w:r>
        <w:t>이들은</w:t>
      </w:r>
      <w:r>
        <w:t xml:space="preserve"> </w:t>
      </w:r>
      <w:r>
        <w:t>주님이</w:t>
      </w:r>
      <w:r>
        <w:t xml:space="preserve"> </w:t>
      </w:r>
      <w:r>
        <w:t>바라는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것이며</w:t>
      </w:r>
      <w:r>
        <w:t xml:space="preserve"> </w:t>
      </w:r>
      <w:r>
        <w:t>주님은</w:t>
      </w:r>
      <w:r>
        <w:t xml:space="preserve"> </w:t>
      </w:r>
      <w:r>
        <w:t>그들의</w:t>
      </w:r>
      <w:r>
        <w:t xml:space="preserve"> </w:t>
      </w:r>
      <w:r>
        <w:t>수고를</w:t>
      </w:r>
      <w:r>
        <w:t xml:space="preserve"> </w:t>
      </w:r>
      <w:r>
        <w:t>인정하십니다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제칠일안식일예수재림교인</w:t>
      </w:r>
      <w:r>
        <w:t xml:space="preserve"> </w:t>
      </w:r>
      <w:r>
        <w:t>모두가</w:t>
      </w:r>
      <w:r>
        <w:t xml:space="preserve"> </w:t>
      </w:r>
      <w:r>
        <w:t>진심으로</w:t>
      </w:r>
      <w:r>
        <w:t xml:space="preserve"> </w:t>
      </w:r>
      <w:r>
        <w:t>공감하고</w:t>
      </w:r>
      <w:r>
        <w:t xml:space="preserve"> </w:t>
      </w:r>
      <w:r>
        <w:t>동조하면서</w:t>
      </w:r>
      <w:r>
        <w:t xml:space="preserve"> </w:t>
      </w:r>
      <w:r>
        <w:t>열심을</w:t>
      </w:r>
      <w:r>
        <w:t xml:space="preserve"> </w:t>
      </w:r>
      <w:r>
        <w:t>내어야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 xml:space="preserve">.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일을</w:t>
      </w:r>
      <w:r>
        <w:t xml:space="preserve"> </w:t>
      </w:r>
      <w:r>
        <w:t>소홀히</w:t>
      </w:r>
      <w:r>
        <w:t xml:space="preserve"> </w:t>
      </w:r>
      <w:r>
        <w:t>하고</w:t>
      </w:r>
      <w:r>
        <w:t xml:space="preserve"> </w:t>
      </w:r>
      <w:r>
        <w:t>이</w:t>
      </w:r>
      <w:r>
        <w:t xml:space="preserve"> </w:t>
      </w:r>
      <w:r>
        <w:t>짐을</w:t>
      </w:r>
      <w:r>
        <w:t xml:space="preserve"> </w:t>
      </w:r>
      <w:r>
        <w:t>나누어고자</w:t>
      </w:r>
      <w:r>
        <w:t xml:space="preserve"> </w:t>
      </w:r>
      <w:r>
        <w:t>하지</w:t>
      </w:r>
      <w:r>
        <w:t xml:space="preserve"> </w:t>
      </w:r>
      <w:r>
        <w:t>않기</w:t>
      </w:r>
      <w:r>
        <w:t xml:space="preserve"> </w:t>
      </w:r>
      <w:r>
        <w:t>때문에</w:t>
      </w:r>
      <w:r>
        <w:t xml:space="preserve"> </w:t>
      </w:r>
      <w:r>
        <w:t>교회가</w:t>
      </w:r>
      <w:r>
        <w:t xml:space="preserve"> </w:t>
      </w:r>
      <w:r>
        <w:t>큰</w:t>
      </w:r>
      <w:r>
        <w:t xml:space="preserve"> </w:t>
      </w:r>
      <w:r>
        <w:t>손실을</w:t>
      </w:r>
      <w:r>
        <w:t xml:space="preserve"> </w:t>
      </w:r>
      <w:r>
        <w:t>당하고</w:t>
      </w:r>
      <w:r>
        <w:t xml:space="preserve"> </w:t>
      </w:r>
      <w:r>
        <w:t>있습니다</w:t>
      </w:r>
      <w:r>
        <w:t>.</w:t>
      </w:r>
    </w:p>
    <w:p w14:paraId="6B3AB1C7" w14:textId="77777777" w:rsidR="000A7E7F" w:rsidRDefault="00000000">
      <w:pPr>
        <w:jc w:val="both"/>
      </w:pPr>
      <w:r>
        <w:lastRenderedPageBreak/>
        <w:t>…</w:t>
      </w:r>
      <w:r>
        <w:t>그들의</w:t>
      </w:r>
      <w:r>
        <w:t xml:space="preserve"> </w:t>
      </w:r>
      <w:r>
        <w:t>무관심</w:t>
      </w:r>
      <w:r>
        <w:t xml:space="preserve"> </w:t>
      </w:r>
      <w:r>
        <w:t>때문에</w:t>
      </w:r>
      <w:r>
        <w:t xml:space="preserve"> </w:t>
      </w:r>
      <w:r>
        <w:t>주님은</w:t>
      </w:r>
      <w:r>
        <w:t xml:space="preserve"> </w:t>
      </w:r>
      <w:r>
        <w:t>교회를</w:t>
      </w:r>
      <w:r>
        <w:t xml:space="preserve"> </w:t>
      </w:r>
      <w:r>
        <w:t>못마땅하게</w:t>
      </w:r>
      <w:r>
        <w:t xml:space="preserve"> </w:t>
      </w:r>
      <w:r>
        <w:t>여기십니다</w:t>
      </w:r>
      <w:r>
        <w:t xml:space="preserve">. </w:t>
      </w:r>
      <w:r>
        <w:t>안락과</w:t>
      </w:r>
      <w:r>
        <w:t xml:space="preserve"> </w:t>
      </w:r>
      <w:r>
        <w:t>이기적인</w:t>
      </w:r>
      <w:r>
        <w:t xml:space="preserve"> </w:t>
      </w:r>
      <w:r>
        <w:t>쾌락을</w:t>
      </w:r>
      <w:r>
        <w:t xml:space="preserve"> </w:t>
      </w:r>
      <w:r>
        <w:t>사랑하는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성경</w:t>
      </w:r>
      <w:r>
        <w:t xml:space="preserve"> </w:t>
      </w:r>
      <w:r>
        <w:t>진리를</w:t>
      </w:r>
      <w:r>
        <w:t xml:space="preserve"> </w:t>
      </w:r>
      <w:r>
        <w:t>깨닫는</w:t>
      </w:r>
      <w:r>
        <w:t xml:space="preserve"> </w:t>
      </w:r>
      <w:r>
        <w:t>특혜를</w:t>
      </w:r>
      <w:r>
        <w:t xml:space="preserve"> </w:t>
      </w:r>
      <w:r>
        <w:t>입었지만</w:t>
      </w:r>
      <w:r>
        <w:t xml:space="preserve">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마음의</w:t>
      </w:r>
      <w:r>
        <w:t xml:space="preserve"> </w:t>
      </w:r>
      <w:r>
        <w:t>성소에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사람들이</w:t>
      </w:r>
      <w:r>
        <w:t xml:space="preserve"> </w:t>
      </w:r>
      <w:r>
        <w:t>있습니다</w:t>
      </w:r>
      <w:r>
        <w:t xml:space="preserve">. </w:t>
      </w:r>
      <w:r>
        <w:t>이들에게</w:t>
      </w:r>
      <w:r>
        <w:t xml:space="preserve"> </w:t>
      </w:r>
      <w:r>
        <w:t>하나님은</w:t>
      </w:r>
      <w:r>
        <w:t xml:space="preserve">, </w:t>
      </w:r>
      <w:r>
        <w:t>잃어버린</w:t>
      </w:r>
      <w:r>
        <w:t xml:space="preserve"> </w:t>
      </w:r>
      <w:r>
        <w:t>자를</w:t>
      </w:r>
      <w:r>
        <w:t xml:space="preserve"> </w:t>
      </w:r>
      <w:r>
        <w:t>찾아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노력을</w:t>
      </w:r>
      <w:r>
        <w:t xml:space="preserve"> </w:t>
      </w:r>
      <w:r>
        <w:t>기울여</w:t>
      </w:r>
      <w:r>
        <w:t xml:space="preserve"> </w:t>
      </w:r>
      <w:r>
        <w:t>정직하고</w:t>
      </w:r>
      <w:r>
        <w:t xml:space="preserve"> </w:t>
      </w:r>
      <w:r>
        <w:t>성실하게</w:t>
      </w:r>
      <w:r>
        <w:t xml:space="preserve"> </w:t>
      </w:r>
      <w:r>
        <w:t>달란트를</w:t>
      </w:r>
      <w:r>
        <w:t xml:space="preserve"> </w:t>
      </w:r>
      <w:r>
        <w:t>돌려주지</w:t>
      </w:r>
      <w:r>
        <w:t xml:space="preserve"> </w:t>
      </w:r>
      <w:r>
        <w:t>못한</w:t>
      </w:r>
      <w:r>
        <w:t xml:space="preserve"> </w:t>
      </w:r>
      <w:r>
        <w:t>책임을</w:t>
      </w:r>
      <w:r>
        <w:t xml:space="preserve"> </w:t>
      </w:r>
      <w:r>
        <w:t>물으실</w:t>
      </w:r>
      <w:r>
        <w:t xml:space="preserve"> </w:t>
      </w:r>
      <w:r>
        <w:t>것입니다</w:t>
      </w:r>
      <w:r>
        <w:t>.</w:t>
      </w:r>
    </w:p>
    <w:p w14:paraId="45C307F8" w14:textId="77777777" w:rsidR="000A7E7F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>, 294-296</w:t>
      </w:r>
    </w:p>
    <w:p w14:paraId="6615857D" w14:textId="77777777" w:rsidR="000A7E7F" w:rsidRDefault="00000000">
      <w:r>
        <w:br w:type="page"/>
      </w:r>
    </w:p>
    <w:p w14:paraId="62AF08CA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</w:t>
      </w:r>
      <w:r>
        <w:t>일</w:t>
      </w:r>
    </w:p>
    <w:p w14:paraId="6FF11B4D" w14:textId="77777777" w:rsidR="000A7E7F" w:rsidRDefault="000A7E7F"/>
    <w:p w14:paraId="0FB144B9" w14:textId="77777777" w:rsidR="000A7E7F" w:rsidRDefault="00000000">
      <w:pPr>
        <w:jc w:val="both"/>
      </w:pPr>
      <w:r>
        <w:t>하늘과</w:t>
      </w:r>
      <w:r>
        <w:t xml:space="preserve"> </w:t>
      </w:r>
      <w:r>
        <w:t>땅의</w:t>
      </w:r>
      <w:r>
        <w:t xml:space="preserve"> </w:t>
      </w:r>
      <w:r>
        <w:t>위대한</w:t>
      </w:r>
      <w:r>
        <w:t xml:space="preserve"> </w:t>
      </w:r>
      <w:r>
        <w:t>사령관</w:t>
      </w:r>
    </w:p>
    <w:p w14:paraId="1EA6287A" w14:textId="77777777" w:rsidR="000A7E7F" w:rsidRDefault="000A7E7F"/>
    <w:p w14:paraId="676B9DCB" w14:textId="77777777" w:rsidR="000A7E7F" w:rsidRDefault="000A7E7F"/>
    <w:p w14:paraId="26916DE8" w14:textId="77777777" w:rsidR="000A7E7F" w:rsidRDefault="00000000">
      <w:pPr>
        <w:jc w:val="both"/>
      </w:pPr>
      <w:r>
        <w:t>“</w:t>
      </w:r>
      <w:r>
        <w:t>원수가</w:t>
      </w:r>
      <w:r>
        <w:t xml:space="preserve"> </w:t>
      </w:r>
      <w:r>
        <w:t>홍수처럼</w:t>
      </w:r>
      <w:r>
        <w:t xml:space="preserve"> </w:t>
      </w:r>
      <w:r>
        <w:t>올</w:t>
      </w:r>
      <w:r>
        <w:t xml:space="preserve"> </w:t>
      </w:r>
      <w:r>
        <w:t>때에</w:t>
      </w:r>
      <w:r>
        <w:t xml:space="preserve"> </w:t>
      </w:r>
      <w:r>
        <w:t>주의</w:t>
      </w:r>
      <w:r>
        <w:t xml:space="preserve"> </w:t>
      </w:r>
      <w:r>
        <w:t>영이</w:t>
      </w:r>
      <w:r>
        <w:t xml:space="preserve"> </w:t>
      </w:r>
      <w:r>
        <w:t>그를</w:t>
      </w:r>
      <w:r>
        <w:t xml:space="preserve"> </w:t>
      </w:r>
      <w:r>
        <w:t>대적하여</w:t>
      </w:r>
      <w:r>
        <w:t xml:space="preserve"> </w:t>
      </w:r>
      <w:r>
        <w:t>깃발을</w:t>
      </w:r>
      <w:r>
        <w:t xml:space="preserve"> </w:t>
      </w:r>
      <w:r>
        <w:t>올리시리라</w:t>
      </w:r>
      <w:r>
        <w:t>”(</w:t>
      </w:r>
      <w:r>
        <w:t>사</w:t>
      </w:r>
      <w:r>
        <w:t xml:space="preserve"> 59:19, </w:t>
      </w:r>
      <w:r>
        <w:t>한글킹제임스</w:t>
      </w:r>
      <w:r>
        <w:t>)</w:t>
      </w:r>
    </w:p>
    <w:p w14:paraId="34322C1B" w14:textId="77777777" w:rsidR="000A7E7F" w:rsidRDefault="000A7E7F"/>
    <w:p w14:paraId="03D2E4F3" w14:textId="77777777" w:rsidR="000A7E7F" w:rsidRDefault="00000000">
      <w:pPr>
        <w:jc w:val="both"/>
      </w:pPr>
      <w:r>
        <w:t>하나님의</w:t>
      </w:r>
      <w:r>
        <w:t xml:space="preserve"> </w:t>
      </w:r>
      <w:r>
        <w:t>참된</w:t>
      </w:r>
      <w:r>
        <w:t xml:space="preserve"> </w:t>
      </w:r>
      <w:r>
        <w:t>백성은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소금이요</w:t>
      </w:r>
      <w:r>
        <w:t xml:space="preserve">,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빛임을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그들이</w:t>
      </w:r>
      <w:r>
        <w:t xml:space="preserve"> </w:t>
      </w:r>
      <w:r>
        <w:t>계속하여</w:t>
      </w:r>
      <w:r>
        <w:t xml:space="preserve"> </w:t>
      </w:r>
      <w:r>
        <w:t>진리를</w:t>
      </w:r>
      <w:r>
        <w:t xml:space="preserve"> </w:t>
      </w:r>
      <w:r>
        <w:t>배우고</w:t>
      </w:r>
      <w:r>
        <w:t xml:space="preserve"> </w:t>
      </w:r>
      <w:r>
        <w:t>거룩한</w:t>
      </w:r>
      <w:r>
        <w:t xml:space="preserve"> </w:t>
      </w:r>
      <w:r>
        <w:t>길에서</w:t>
      </w:r>
      <w:r>
        <w:t xml:space="preserve"> </w:t>
      </w:r>
      <w:r>
        <w:t>전진하기를</w:t>
      </w:r>
      <w:r>
        <w:t xml:space="preserve"> </w:t>
      </w:r>
      <w:r>
        <w:t>하나님께서는</w:t>
      </w:r>
      <w:r>
        <w:t xml:space="preserve"> </w:t>
      </w:r>
      <w:r>
        <w:t>바라십니다</w:t>
      </w:r>
      <w:r>
        <w:t xml:space="preserve">. </w:t>
      </w:r>
      <w:r>
        <w:t>그렇게</w:t>
      </w:r>
      <w:r>
        <w:t xml:space="preserve"> </w:t>
      </w:r>
      <w:r>
        <w:t>한다면</w:t>
      </w:r>
      <w:r>
        <w:t xml:space="preserve"> </w:t>
      </w:r>
      <w:r>
        <w:t>그들은</w:t>
      </w:r>
      <w:r>
        <w:t xml:space="preserve"> </w:t>
      </w:r>
      <w:r>
        <w:t>사탄의</w:t>
      </w:r>
      <w:r>
        <w:t xml:space="preserve"> </w:t>
      </w:r>
      <w:r>
        <w:t>접근을</w:t>
      </w:r>
      <w:r>
        <w:t xml:space="preserve"> </w:t>
      </w:r>
      <w:r>
        <w:t>알아채고</w:t>
      </w:r>
      <w:r>
        <w:t xml:space="preserve">, </w:t>
      </w:r>
      <w:r>
        <w:t>예수님을</w:t>
      </w:r>
      <w:r>
        <w:t xml:space="preserve"> </w:t>
      </w:r>
      <w:r>
        <w:t>힘입어</w:t>
      </w:r>
      <w:r>
        <w:t xml:space="preserve"> </w:t>
      </w:r>
      <w:r>
        <w:t>사탄에게</w:t>
      </w:r>
      <w:r>
        <w:t xml:space="preserve"> </w:t>
      </w:r>
      <w:r>
        <w:t>저항할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영혼의</w:t>
      </w:r>
      <w:r>
        <w:t xml:space="preserve"> </w:t>
      </w:r>
      <w:r>
        <w:t>발전을</w:t>
      </w:r>
      <w:r>
        <w:t xml:space="preserve"> </w:t>
      </w:r>
      <w:r>
        <w:t>가로막기</w:t>
      </w:r>
      <w:r>
        <w:t xml:space="preserve"> </w:t>
      </w:r>
      <w:r>
        <w:t>위해서라도</w:t>
      </w:r>
      <w:r>
        <w:t xml:space="preserve"> </w:t>
      </w:r>
      <w:r>
        <w:t>자기</w:t>
      </w:r>
      <w:r>
        <w:t xml:space="preserve"> </w:t>
      </w:r>
      <w:r>
        <w:t>천사들의</w:t>
      </w:r>
      <w:r>
        <w:t xml:space="preserve"> </w:t>
      </w:r>
      <w:r>
        <w:t>군대를</w:t>
      </w:r>
      <w:r>
        <w:t xml:space="preserve"> </w:t>
      </w:r>
      <w:r>
        <w:t>불러서</w:t>
      </w:r>
      <w:r>
        <w:t xml:space="preserve"> </w:t>
      </w:r>
      <w:r>
        <w:t>도움을</w:t>
      </w:r>
      <w:r>
        <w:t xml:space="preserve"> </w:t>
      </w:r>
      <w:r>
        <w:t>요청할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그리스도의</w:t>
      </w:r>
      <w:r>
        <w:t xml:space="preserve"> </w:t>
      </w:r>
      <w:r>
        <w:t>손에서</w:t>
      </w:r>
      <w:r>
        <w:t xml:space="preserve"> </w:t>
      </w:r>
      <w:r>
        <w:t>그를</w:t>
      </w:r>
      <w:r>
        <w:t xml:space="preserve"> </w:t>
      </w:r>
      <w:r>
        <w:t>빼앗아</w:t>
      </w:r>
      <w:r>
        <w:t xml:space="preserve"> </w:t>
      </w:r>
      <w:r>
        <w:t>내려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</w:t>
      </w:r>
    </w:p>
    <w:p w14:paraId="4CA5E949" w14:textId="77777777" w:rsidR="000A7E7F" w:rsidRDefault="00000000">
      <w:pPr>
        <w:jc w:val="both"/>
      </w:pPr>
      <w:r>
        <w:t>악한</w:t>
      </w:r>
      <w:r>
        <w:t xml:space="preserve"> </w:t>
      </w:r>
      <w:r>
        <w:t>천사들이</w:t>
      </w:r>
      <w:r>
        <w:t xml:space="preserve"> </w:t>
      </w:r>
      <w:r>
        <w:t>영혼들을</w:t>
      </w:r>
      <w:r>
        <w:t xml:space="preserve"> </w:t>
      </w:r>
      <w:r>
        <w:t>취하고자</w:t>
      </w:r>
      <w:r>
        <w:t xml:space="preserve"> </w:t>
      </w:r>
      <w:r>
        <w:t>싸우고</w:t>
      </w:r>
      <w:r>
        <w:t xml:space="preserve">, </w:t>
      </w:r>
      <w:r>
        <w:t>거기에</w:t>
      </w:r>
      <w:r>
        <w:t xml:space="preserve">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맞서는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. …</w:t>
      </w:r>
      <w:r>
        <w:t>악한</w:t>
      </w:r>
      <w:r>
        <w:t xml:space="preserve"> </w:t>
      </w:r>
      <w:r>
        <w:t>천사들은</w:t>
      </w:r>
      <w:r>
        <w:t xml:space="preserve"> </w:t>
      </w:r>
      <w:r>
        <w:t>부도덕한</w:t>
      </w:r>
      <w:r>
        <w:t xml:space="preserve"> </w:t>
      </w:r>
      <w:r>
        <w:t>영향력으로</w:t>
      </w:r>
      <w:r>
        <w:t xml:space="preserve"> </w:t>
      </w:r>
      <w:r>
        <w:t>분위기를</w:t>
      </w:r>
      <w:r>
        <w:t xml:space="preserve"> </w:t>
      </w:r>
      <w:r>
        <w:t>더럽혔고</w:t>
      </w:r>
      <w:r>
        <w:t xml:space="preserve">, </w:t>
      </w:r>
      <w:r>
        <w:t>사람들의</w:t>
      </w:r>
      <w:r>
        <w:t xml:space="preserve"> </w:t>
      </w:r>
      <w:r>
        <w:t>감각을</w:t>
      </w:r>
      <w:r>
        <w:t xml:space="preserve"> </w:t>
      </w:r>
      <w:r>
        <w:t>마비시키려</w:t>
      </w:r>
      <w:r>
        <w:t xml:space="preserve"> </w:t>
      </w:r>
      <w:r>
        <w:t>몰려들었습니다</w:t>
      </w:r>
      <w:r>
        <w:t xml:space="preserve">. </w:t>
      </w:r>
      <w:r>
        <w:t>거룩한</w:t>
      </w:r>
      <w:r>
        <w:t xml:space="preserve"> </w:t>
      </w:r>
      <w:r>
        <w:t>천사들은</w:t>
      </w:r>
      <w:r>
        <w:t xml:space="preserve"> </w:t>
      </w:r>
      <w:r>
        <w:t>사탄의</w:t>
      </w:r>
      <w:r>
        <w:t xml:space="preserve"> </w:t>
      </w:r>
      <w:r>
        <w:t>군대를</w:t>
      </w:r>
      <w:r>
        <w:t xml:space="preserve"> </w:t>
      </w:r>
      <w:r>
        <w:t>예의</w:t>
      </w:r>
      <w:r>
        <w:t xml:space="preserve"> </w:t>
      </w:r>
      <w:r>
        <w:t>주시하고</w:t>
      </w:r>
      <w:r>
        <w:t xml:space="preserve"> </w:t>
      </w:r>
      <w:r>
        <w:t>있으며</w:t>
      </w:r>
      <w:r>
        <w:t xml:space="preserve"> </w:t>
      </w:r>
      <w:r>
        <w:t>그들을</w:t>
      </w:r>
      <w:r>
        <w:t xml:space="preserve"> </w:t>
      </w:r>
      <w:r>
        <w:t>물리치려고</w:t>
      </w:r>
      <w:r>
        <w:t xml:space="preserve"> </w:t>
      </w:r>
      <w:r>
        <w:t>대기하고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선한</w:t>
      </w:r>
      <w:r>
        <w:t xml:space="preserve"> </w:t>
      </w:r>
      <w:r>
        <w:t>천사들은</w:t>
      </w:r>
      <w:r>
        <w:t xml:space="preserve"> </w:t>
      </w:r>
      <w:r>
        <w:t>사람들의</w:t>
      </w:r>
      <w:r>
        <w:t xml:space="preserve"> </w:t>
      </w:r>
      <w:r>
        <w:t>의지를</w:t>
      </w:r>
      <w:r>
        <w:t xml:space="preserve"> </w:t>
      </w:r>
      <w:r>
        <w:t>거슬러</w:t>
      </w:r>
      <w:r>
        <w:t xml:space="preserve"> </w:t>
      </w:r>
      <w:r>
        <w:t>가면서</w:t>
      </w:r>
      <w:r>
        <w:t xml:space="preserve"> </w:t>
      </w:r>
      <w:r>
        <w:t>사람들을</w:t>
      </w:r>
      <w:r>
        <w:t xml:space="preserve"> </w:t>
      </w:r>
      <w:r>
        <w:t>제어하지는</w:t>
      </w:r>
      <w:r>
        <w:t xml:space="preserve"> </w:t>
      </w:r>
      <w:r>
        <w:t>않습니다</w:t>
      </w:r>
      <w:r>
        <w:t xml:space="preserve">. </w:t>
      </w:r>
      <w:r>
        <w:t>만약</w:t>
      </w:r>
      <w:r>
        <w:t xml:space="preserve"> </w:t>
      </w:r>
      <w:r>
        <w:t>사람들이</w:t>
      </w:r>
      <w:r>
        <w:t xml:space="preserve"> </w:t>
      </w:r>
      <w:r>
        <w:t>원수에게</w:t>
      </w:r>
      <w:r>
        <w:t xml:space="preserve"> </w:t>
      </w:r>
      <w:r>
        <w:t>굴복해</w:t>
      </w:r>
      <w:r>
        <w:t xml:space="preserve"> </w:t>
      </w:r>
      <w:r>
        <w:t>버리고</w:t>
      </w:r>
      <w:r>
        <w:t xml:space="preserve"> </w:t>
      </w:r>
      <w:r>
        <w:t>아무런</w:t>
      </w:r>
      <w:r>
        <w:t xml:space="preserve"> </w:t>
      </w:r>
      <w:r>
        <w:t>저항도</w:t>
      </w:r>
      <w:r>
        <w:t xml:space="preserve"> </w:t>
      </w:r>
      <w:r>
        <w:t>하지</w:t>
      </w:r>
      <w:r>
        <w:t xml:space="preserve"> </w:t>
      </w:r>
      <w:r>
        <w:t>않는다면</w:t>
      </w:r>
      <w:r>
        <w:t xml:space="preserve">, </w:t>
      </w:r>
      <w:r>
        <w:t>위험에</w:t>
      </w:r>
      <w:r>
        <w:t xml:space="preserve"> </w:t>
      </w:r>
      <w:r>
        <w:t>빠진</w:t>
      </w:r>
      <w:r>
        <w:t xml:space="preserve"> </w:t>
      </w:r>
      <w:r>
        <w:t>그들이</w:t>
      </w:r>
      <w:r>
        <w:t xml:space="preserve"> </w:t>
      </w:r>
      <w:r>
        <w:t>더</w:t>
      </w:r>
      <w:r>
        <w:t xml:space="preserve"> </w:t>
      </w:r>
      <w:r>
        <w:t>절실히</w:t>
      </w:r>
      <w:r>
        <w:t xml:space="preserve"> </w:t>
      </w:r>
      <w:r>
        <w:t>깨닫고</w:t>
      </w:r>
      <w:r>
        <w:t xml:space="preserve"> </w:t>
      </w:r>
      <w:r>
        <w:t>정신을</w:t>
      </w:r>
      <w:r>
        <w:t xml:space="preserve"> </w:t>
      </w:r>
      <w:r>
        <w:t>차려</w:t>
      </w:r>
      <w:r>
        <w:t xml:space="preserve"> </w:t>
      </w:r>
      <w:r>
        <w:t>하늘의</w:t>
      </w:r>
      <w:r>
        <w:t xml:space="preserve"> </w:t>
      </w:r>
      <w:r>
        <w:t>도움을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때까지</w:t>
      </w:r>
      <w:r>
        <w:t xml:space="preserve"> </w:t>
      </w:r>
      <w:r>
        <w:t>하나님의</w:t>
      </w:r>
      <w:r>
        <w:t xml:space="preserve"> </w:t>
      </w:r>
      <w:r>
        <w:t>천사들은</w:t>
      </w:r>
      <w:r>
        <w:t xml:space="preserve"> </w:t>
      </w:r>
      <w:r>
        <w:t>그들이</w:t>
      </w:r>
      <w:r>
        <w:t xml:space="preserve"> </w:t>
      </w:r>
      <w:r>
        <w:t>멸망당하지</w:t>
      </w:r>
      <w:r>
        <w:t xml:space="preserve"> </w:t>
      </w:r>
      <w:r>
        <w:t>않게</w:t>
      </w:r>
      <w:r>
        <w:t xml:space="preserve"> </w:t>
      </w:r>
      <w:r>
        <w:t>사탄의</w:t>
      </w:r>
      <w:r>
        <w:t xml:space="preserve"> </w:t>
      </w:r>
      <w:r>
        <w:t>군대를</w:t>
      </w:r>
      <w:r>
        <w:t xml:space="preserve"> </w:t>
      </w:r>
      <w:r>
        <w:t>저지하는</w:t>
      </w:r>
      <w:r>
        <w:t xml:space="preserve"> </w:t>
      </w:r>
      <w:r>
        <w:t>일</w:t>
      </w:r>
      <w:r>
        <w:t xml:space="preserve"> </w:t>
      </w:r>
      <w:r>
        <w:t>정도밖에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예수님은</w:t>
      </w:r>
      <w:r>
        <w:t xml:space="preserve"> </w:t>
      </w:r>
      <w:r>
        <w:t>자기</w:t>
      </w:r>
      <w:r>
        <w:t xml:space="preserve"> </w:t>
      </w:r>
      <w:r>
        <w:t>문제를</w:t>
      </w:r>
      <w:r>
        <w:t xml:space="preserve"> </w:t>
      </w:r>
      <w:r>
        <w:t>해결하고자</w:t>
      </w:r>
      <w:r>
        <w:t xml:space="preserve"> </w:t>
      </w:r>
      <w:r>
        <w:t>애쓰지도</w:t>
      </w:r>
      <w:r>
        <w:t xml:space="preserve"> </w:t>
      </w:r>
      <w:r>
        <w:t>않는</w:t>
      </w:r>
      <w:r>
        <w:t xml:space="preserve"> </w:t>
      </w:r>
      <w:r>
        <w:t>사람을</w:t>
      </w:r>
      <w:r>
        <w:t xml:space="preserve"> </w:t>
      </w:r>
      <w:r>
        <w:t>구출하라고</w:t>
      </w:r>
      <w:r>
        <w:t xml:space="preserve"> </w:t>
      </w:r>
      <w:r>
        <w:t>거룩한</w:t>
      </w:r>
      <w:r>
        <w:t xml:space="preserve"> </w:t>
      </w:r>
      <w:r>
        <w:t>천사들에게</w:t>
      </w:r>
      <w:r>
        <w:t xml:space="preserve"> </w:t>
      </w:r>
      <w:r>
        <w:t>명령하지는</w:t>
      </w:r>
      <w:r>
        <w:t xml:space="preserve"> </w:t>
      </w:r>
      <w:r>
        <w:t>않으실</w:t>
      </w:r>
      <w:r>
        <w:t xml:space="preserve"> </w:t>
      </w:r>
      <w:r>
        <w:t>것입니다</w:t>
      </w:r>
    </w:p>
    <w:p w14:paraId="13F37967" w14:textId="77777777" w:rsidR="000A7E7F" w:rsidRDefault="00000000">
      <w:pPr>
        <w:jc w:val="both"/>
      </w:pPr>
      <w:r>
        <w:t>사탄은</w:t>
      </w:r>
      <w:r>
        <w:t xml:space="preserve"> </w:t>
      </w:r>
      <w:r>
        <w:t>한</w:t>
      </w:r>
      <w:r>
        <w:t xml:space="preserve"> </w:t>
      </w:r>
      <w:r>
        <w:t>영혼이라도</w:t>
      </w:r>
      <w:r>
        <w:t xml:space="preserve"> </w:t>
      </w:r>
      <w:r>
        <w:t>놓칠</w:t>
      </w:r>
      <w:r>
        <w:t xml:space="preserve"> </w:t>
      </w:r>
      <w:r>
        <w:t>위험을</w:t>
      </w:r>
      <w:r>
        <w:t xml:space="preserve"> </w:t>
      </w:r>
      <w:r>
        <w:t>느끼면</w:t>
      </w:r>
      <w:r>
        <w:t xml:space="preserve"> </w:t>
      </w:r>
      <w:r>
        <w:t>그</w:t>
      </w:r>
      <w:r>
        <w:t xml:space="preserve"> </w:t>
      </w:r>
      <w:r>
        <w:t>즉시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그</w:t>
      </w:r>
      <w:r>
        <w:t xml:space="preserve"> </w:t>
      </w:r>
      <w:r>
        <w:t>사람을</w:t>
      </w:r>
      <w:r>
        <w:t xml:space="preserve"> </w:t>
      </w:r>
      <w:r>
        <w:t>지키려고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사람이</w:t>
      </w:r>
      <w:r>
        <w:t xml:space="preserve"> </w:t>
      </w:r>
      <w:r>
        <w:t>자신의</w:t>
      </w:r>
      <w:r>
        <w:t xml:space="preserve"> </w:t>
      </w:r>
      <w:r>
        <w:t>위험을</w:t>
      </w:r>
      <w:r>
        <w:t xml:space="preserve"> </w:t>
      </w:r>
      <w:r>
        <w:t>깨달아</w:t>
      </w:r>
      <w:r>
        <w:t xml:space="preserve"> </w:t>
      </w:r>
      <w:r>
        <w:t>괴로워하면서도</w:t>
      </w:r>
      <w:r>
        <w:t xml:space="preserve"> </w:t>
      </w:r>
      <w:r>
        <w:t>열심히</w:t>
      </w:r>
      <w:r>
        <w:t xml:space="preserve"> </w:t>
      </w:r>
      <w:r>
        <w:t>예수님에게</w:t>
      </w:r>
      <w:r>
        <w:t xml:space="preserve"> </w:t>
      </w:r>
      <w:r>
        <w:t>힘을</w:t>
      </w:r>
      <w:r>
        <w:t xml:space="preserve"> </w:t>
      </w:r>
      <w:r>
        <w:t>구할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포로</w:t>
      </w:r>
      <w:r>
        <w:t xml:space="preserve"> </w:t>
      </w:r>
      <w:r>
        <w:t>하나를</w:t>
      </w:r>
      <w:r>
        <w:t xml:space="preserve"> </w:t>
      </w:r>
      <w:r>
        <w:t>잃어버릴까</w:t>
      </w:r>
      <w:r>
        <w:t xml:space="preserve"> </w:t>
      </w:r>
      <w:r>
        <w:t>두려워합니다</w:t>
      </w:r>
      <w:r>
        <w:t xml:space="preserve">. </w:t>
      </w:r>
      <w:r>
        <w:t>그래서</w:t>
      </w:r>
      <w:r>
        <w:t xml:space="preserve"> </w:t>
      </w:r>
      <w:r>
        <w:t>자기의</w:t>
      </w:r>
      <w:r>
        <w:t xml:space="preserve"> </w:t>
      </w:r>
      <w:r>
        <w:t>천사들에게</w:t>
      </w:r>
      <w:r>
        <w:t xml:space="preserve"> </w:t>
      </w:r>
      <w:r>
        <w:t>강력한</w:t>
      </w:r>
      <w:r>
        <w:t xml:space="preserve"> </w:t>
      </w:r>
      <w:r>
        <w:t>지원을</w:t>
      </w:r>
      <w:r>
        <w:t xml:space="preserve"> </w:t>
      </w:r>
      <w:r>
        <w:t>요청하여</w:t>
      </w:r>
      <w:r>
        <w:t xml:space="preserve"> </w:t>
      </w:r>
      <w:r>
        <w:t>그</w:t>
      </w:r>
      <w:r>
        <w:t xml:space="preserve"> </w:t>
      </w:r>
      <w:r>
        <w:t>불쌍한</w:t>
      </w:r>
      <w:r>
        <w:t xml:space="preserve"> </w:t>
      </w:r>
      <w:r>
        <w:t>영혼을</w:t>
      </w:r>
      <w:r>
        <w:t xml:space="preserve"> </w:t>
      </w:r>
      <w:r>
        <w:t>에워싸고</w:t>
      </w:r>
      <w:r>
        <w:t xml:space="preserve"> </w:t>
      </w:r>
      <w:r>
        <w:t>흑암의</w:t>
      </w:r>
      <w:r>
        <w:t xml:space="preserve"> </w:t>
      </w:r>
      <w:r>
        <w:t>벽을</w:t>
      </w:r>
      <w:r>
        <w:t xml:space="preserve"> </w:t>
      </w:r>
      <w:r>
        <w:t>쌓아</w:t>
      </w:r>
      <w:r>
        <w:t xml:space="preserve"> </w:t>
      </w:r>
      <w:r>
        <w:t>하늘의</w:t>
      </w:r>
      <w:r>
        <w:t xml:space="preserve"> </w:t>
      </w:r>
      <w:r>
        <w:t>빛이</w:t>
      </w:r>
      <w:r>
        <w:t xml:space="preserve"> </w:t>
      </w:r>
      <w:r>
        <w:t>그에게</w:t>
      </w:r>
      <w:r>
        <w:t xml:space="preserve"> </w:t>
      </w:r>
      <w:r>
        <w:t>비추지</w:t>
      </w:r>
      <w:r>
        <w:t xml:space="preserve"> </w:t>
      </w:r>
      <w:r>
        <w:lastRenderedPageBreak/>
        <w:t>못하도록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위험에</w:t>
      </w:r>
      <w:r>
        <w:t xml:space="preserve"> </w:t>
      </w:r>
      <w:r>
        <w:t>처한</w:t>
      </w:r>
      <w:r>
        <w:t xml:space="preserve">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포기하지</w:t>
      </w:r>
      <w:r>
        <w:t xml:space="preserve"> </w:t>
      </w:r>
      <w:r>
        <w:t>않고</w:t>
      </w:r>
      <w:r>
        <w:t xml:space="preserve"> </w:t>
      </w:r>
      <w:r>
        <w:t>그리스도의</w:t>
      </w:r>
      <w:r>
        <w:t xml:space="preserve"> </w:t>
      </w:r>
      <w:r>
        <w:t>보혈이라는</w:t>
      </w:r>
      <w:r>
        <w:t xml:space="preserve"> </w:t>
      </w:r>
      <w:r>
        <w:t>은혜에</w:t>
      </w:r>
      <w:r>
        <w:t xml:space="preserve"> </w:t>
      </w:r>
      <w:r>
        <w:t>속절없는</w:t>
      </w:r>
      <w:r>
        <w:t xml:space="preserve"> </w:t>
      </w:r>
      <w:r>
        <w:t>자신을</w:t>
      </w:r>
      <w:r>
        <w:t xml:space="preserve"> </w:t>
      </w:r>
      <w:r>
        <w:t>내맡기면</w:t>
      </w:r>
      <w:r>
        <w:t xml:space="preserve"> </w:t>
      </w:r>
      <w:r>
        <w:t>우리</w:t>
      </w:r>
      <w:r>
        <w:t xml:space="preserve"> </w:t>
      </w:r>
      <w:r>
        <w:t>구주께서는</w:t>
      </w:r>
      <w:r>
        <w:t xml:space="preserve"> </w:t>
      </w:r>
      <w:r>
        <w:t>그</w:t>
      </w:r>
      <w:r>
        <w:t xml:space="preserve"> </w:t>
      </w:r>
      <w:r>
        <w:t>열렬한</w:t>
      </w:r>
      <w:r>
        <w:t xml:space="preserve"> </w:t>
      </w:r>
      <w:r>
        <w:t>믿음의</w:t>
      </w:r>
      <w:r>
        <w:t xml:space="preserve"> </w:t>
      </w:r>
      <w:r>
        <w:t>기도를</w:t>
      </w:r>
      <w:r>
        <w:t xml:space="preserve"> </w:t>
      </w:r>
      <w:r>
        <w:t>들으십니다</w:t>
      </w:r>
      <w:r>
        <w:t xml:space="preserve">. </w:t>
      </w:r>
      <w:r>
        <w:t>그리고</w:t>
      </w:r>
      <w:r>
        <w:t xml:space="preserve"> </w:t>
      </w:r>
      <w:r>
        <w:t>그를</w:t>
      </w:r>
      <w:r>
        <w:t xml:space="preserve"> </w:t>
      </w:r>
      <w:r>
        <w:t>건져</w:t>
      </w:r>
      <w:r>
        <w:t xml:space="preserve"> </w:t>
      </w:r>
      <w:r>
        <w:t>낼</w:t>
      </w:r>
      <w:r>
        <w:t xml:space="preserve"> </w:t>
      </w:r>
      <w:r>
        <w:t>강력한</w:t>
      </w:r>
      <w:r>
        <w:t xml:space="preserve"> </w:t>
      </w:r>
      <w:r>
        <w:t>천사들을</w:t>
      </w:r>
      <w:r>
        <w:t xml:space="preserve"> </w:t>
      </w:r>
      <w:r>
        <w:t>보내십니다</w:t>
      </w:r>
      <w:r>
        <w:t>. …</w:t>
      </w:r>
      <w:r>
        <w:t>열렬한</w:t>
      </w:r>
      <w:r>
        <w:t xml:space="preserve"> </w:t>
      </w:r>
      <w:r>
        <w:t>기도</w:t>
      </w:r>
      <w:r>
        <w:t xml:space="preserve"> </w:t>
      </w:r>
      <w:r>
        <w:t>소리에</w:t>
      </w:r>
      <w:r>
        <w:t xml:space="preserve"> </w:t>
      </w:r>
      <w:r>
        <w:t>사탄의</w:t>
      </w:r>
      <w:r>
        <w:t xml:space="preserve"> </w:t>
      </w:r>
      <w:r>
        <w:t>군대는</w:t>
      </w:r>
      <w:r>
        <w:t xml:space="preserve"> </w:t>
      </w:r>
      <w:r>
        <w:t>죄다</w:t>
      </w:r>
      <w:r>
        <w:t xml:space="preserve"> </w:t>
      </w:r>
      <w:r>
        <w:t>떱니다</w:t>
      </w:r>
      <w:r>
        <w:t>. …</w:t>
      </w:r>
      <w:r>
        <w:t>힘없이</w:t>
      </w:r>
      <w:r>
        <w:t xml:space="preserve"> </w:t>
      </w:r>
      <w:r>
        <w:t>쫓기는</w:t>
      </w:r>
      <w:r>
        <w:t xml:space="preserve"> </w:t>
      </w:r>
      <w:r>
        <w:t>영혼을</w:t>
      </w:r>
      <w:r>
        <w:t xml:space="preserve"> </w:t>
      </w:r>
      <w:r>
        <w:t>도와주기</w:t>
      </w:r>
      <w:r>
        <w:t xml:space="preserve"> </w:t>
      </w:r>
      <w:r>
        <w:t>위해</w:t>
      </w:r>
      <w:r>
        <w:t xml:space="preserve"> </w:t>
      </w:r>
      <w:r>
        <w:t>하늘의</w:t>
      </w:r>
      <w:r>
        <w:t xml:space="preserve"> </w:t>
      </w:r>
      <w:r>
        <w:t>갑옷으로</w:t>
      </w:r>
      <w:r>
        <w:t xml:space="preserve"> </w:t>
      </w:r>
      <w:r>
        <w:t>무장한</w:t>
      </w:r>
      <w:r>
        <w:t xml:space="preserve"> </w:t>
      </w:r>
      <w:r>
        <w:t>강한</w:t>
      </w:r>
      <w:r>
        <w:t xml:space="preserve"> </w:t>
      </w:r>
      <w:r>
        <w:t>천사들이</w:t>
      </w:r>
      <w:r>
        <w:t xml:space="preserve"> </w:t>
      </w:r>
      <w:r>
        <w:t>나타나면</w:t>
      </w:r>
      <w:r>
        <w:t xml:space="preserve">,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군대는</w:t>
      </w:r>
      <w:r>
        <w:t xml:space="preserve"> </w:t>
      </w:r>
      <w:r>
        <w:t>이</w:t>
      </w:r>
      <w:r>
        <w:t xml:space="preserve"> </w:t>
      </w:r>
      <w:r>
        <w:t>싸움에서</w:t>
      </w:r>
      <w:r>
        <w:t xml:space="preserve"> </w:t>
      </w:r>
      <w:r>
        <w:t>패할</w:t>
      </w:r>
      <w:r>
        <w:t xml:space="preserve"> </w:t>
      </w:r>
      <w:r>
        <w:t>것을</w:t>
      </w:r>
      <w:r>
        <w:t xml:space="preserve"> </w:t>
      </w:r>
      <w:r>
        <w:t>잘</w:t>
      </w:r>
      <w:r>
        <w:t xml:space="preserve"> </w:t>
      </w:r>
      <w:r>
        <w:t>알기에</w:t>
      </w:r>
      <w:r>
        <w:t xml:space="preserve"> </w:t>
      </w:r>
      <w:r>
        <w:t>물러가</w:t>
      </w:r>
      <w:r>
        <w:t xml:space="preserve"> </w:t>
      </w:r>
      <w:r>
        <w:t>버립니다</w:t>
      </w:r>
      <w:r>
        <w:t>.</w:t>
      </w:r>
    </w:p>
    <w:p w14:paraId="7E851CC3" w14:textId="77777777" w:rsidR="000A7E7F" w:rsidRDefault="00000000">
      <w:pPr>
        <w:jc w:val="both"/>
      </w:pPr>
      <w:r>
        <w:t>…</w:t>
      </w:r>
      <w:r>
        <w:t>사탄의</w:t>
      </w:r>
      <w:r>
        <w:t xml:space="preserve"> </w:t>
      </w:r>
      <w:r>
        <w:t>군대는</w:t>
      </w:r>
      <w:r>
        <w:t xml:space="preserve"> </w:t>
      </w:r>
      <w:r>
        <w:t>서로</w:t>
      </w:r>
      <w:r>
        <w:t xml:space="preserve"> </w:t>
      </w:r>
      <w:r>
        <w:t>미워하고</w:t>
      </w:r>
      <w:r>
        <w:t xml:space="preserve"> </w:t>
      </w:r>
      <w:r>
        <w:t>다투면서도</w:t>
      </w:r>
      <w:r>
        <w:t xml:space="preserve"> </w:t>
      </w:r>
      <w:r>
        <w:t>온갖</w:t>
      </w:r>
      <w:r>
        <w:t xml:space="preserve"> </w:t>
      </w:r>
      <w:r>
        <w:t>기회를</w:t>
      </w:r>
      <w:r>
        <w:t xml:space="preserve"> </w:t>
      </w:r>
      <w:r>
        <w:t>다</w:t>
      </w:r>
      <w:r>
        <w:t xml:space="preserve"> </w:t>
      </w:r>
      <w:r>
        <w:t>활용합니다</w:t>
      </w:r>
      <w:r>
        <w:t>. …</w:t>
      </w:r>
      <w:r>
        <w:t>하지만</w:t>
      </w:r>
      <w:r>
        <w:t xml:space="preserve">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위대한</w:t>
      </w:r>
      <w:r>
        <w:t xml:space="preserve"> </w:t>
      </w:r>
      <w:r>
        <w:t>사령관께서</w:t>
      </w:r>
      <w:r>
        <w:t xml:space="preserve"> </w:t>
      </w:r>
      <w:r>
        <w:t>사탄의</w:t>
      </w:r>
      <w:r>
        <w:t xml:space="preserve"> </w:t>
      </w:r>
      <w:r>
        <w:t>능력을</w:t>
      </w:r>
      <w:r>
        <w:t xml:space="preserve"> </w:t>
      </w:r>
      <w:r>
        <w:t>지금까지</w:t>
      </w:r>
      <w:r>
        <w:t xml:space="preserve"> </w:t>
      </w:r>
      <w:r>
        <w:t>제한하고</w:t>
      </w:r>
      <w:r>
        <w:t xml:space="preserve"> </w:t>
      </w:r>
      <w:r>
        <w:t>계십니다</w:t>
      </w:r>
      <w:r>
        <w:t>.</w:t>
      </w:r>
    </w:p>
    <w:p w14:paraId="53AD5575" w14:textId="77777777" w:rsidR="000A7E7F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>, 345-346</w:t>
      </w:r>
    </w:p>
    <w:p w14:paraId="3BB443A5" w14:textId="77777777" w:rsidR="000A7E7F" w:rsidRDefault="00000000">
      <w:r>
        <w:br w:type="page"/>
      </w:r>
    </w:p>
    <w:p w14:paraId="0D93D820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</w:t>
      </w:r>
      <w:r>
        <w:t>일</w:t>
      </w:r>
    </w:p>
    <w:p w14:paraId="7BD70C87" w14:textId="77777777" w:rsidR="000A7E7F" w:rsidRDefault="000A7E7F"/>
    <w:p w14:paraId="04088D22" w14:textId="77777777" w:rsidR="000A7E7F" w:rsidRDefault="00000000">
      <w:pPr>
        <w:jc w:val="both"/>
      </w:pPr>
      <w:r>
        <w:t>기쁨의</w:t>
      </w:r>
      <w:r>
        <w:t xml:space="preserve"> </w:t>
      </w:r>
      <w:r>
        <w:t>면류관</w:t>
      </w:r>
    </w:p>
    <w:p w14:paraId="571B0F04" w14:textId="77777777" w:rsidR="000A7E7F" w:rsidRDefault="000A7E7F"/>
    <w:p w14:paraId="441BF919" w14:textId="77777777" w:rsidR="000A7E7F" w:rsidRDefault="000A7E7F"/>
    <w:p w14:paraId="00301C76" w14:textId="77777777" w:rsidR="000A7E7F" w:rsidRDefault="00000000">
      <w:pPr>
        <w:jc w:val="both"/>
      </w:pPr>
      <w:r>
        <w:t>“</w:t>
      </w:r>
      <w:r>
        <w:t>그뿐</w:t>
      </w:r>
      <w:r>
        <w:t xml:space="preserve"> </w:t>
      </w:r>
      <w:r>
        <w:t>아니라</w:t>
      </w:r>
      <w:r>
        <w:t xml:space="preserve"> </w:t>
      </w:r>
      <w:r>
        <w:t>이제</w:t>
      </w:r>
      <w:r>
        <w:t xml:space="preserve"> </w:t>
      </w:r>
      <w:r>
        <w:t>우리로</w:t>
      </w:r>
      <w:r>
        <w:t xml:space="preserve"> </w:t>
      </w:r>
      <w:r>
        <w:t>화목하게</w:t>
      </w:r>
      <w:r>
        <w:t xml:space="preserve"> </w:t>
      </w:r>
      <w:r>
        <w:t>하신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또한</w:t>
      </w:r>
      <w:r>
        <w:t xml:space="preserve"> </w:t>
      </w:r>
      <w:r>
        <w:t>즐거워하느니라</w:t>
      </w:r>
      <w:r>
        <w:t>”(</w:t>
      </w:r>
      <w:r>
        <w:t>롬</w:t>
      </w:r>
      <w:r>
        <w:t xml:space="preserve"> 5:11)</w:t>
      </w:r>
    </w:p>
    <w:p w14:paraId="50C08F51" w14:textId="77777777" w:rsidR="000A7E7F" w:rsidRDefault="000A7E7F"/>
    <w:p w14:paraId="0646F5F7" w14:textId="77777777" w:rsidR="000A7E7F" w:rsidRDefault="00000000">
      <w:pPr>
        <w:jc w:val="both"/>
      </w:pPr>
      <w:r>
        <w:t>모세는</w:t>
      </w:r>
      <w:r>
        <w:t xml:space="preserve"> </w:t>
      </w:r>
      <w:r>
        <w:t>광야에서</w:t>
      </w:r>
      <w:r>
        <w:t xml:space="preserve"> </w:t>
      </w:r>
      <w:r>
        <w:t>뱀을</w:t>
      </w:r>
      <w:r>
        <w:t xml:space="preserve"> </w:t>
      </w:r>
      <w:r>
        <w:t>들어</w:t>
      </w:r>
      <w:r>
        <w:t xml:space="preserve"> </w:t>
      </w:r>
      <w:r>
        <w:t>올렸습니다</w:t>
      </w:r>
      <w:r>
        <w:t xml:space="preserve">. </w:t>
      </w:r>
      <w:r>
        <w:t>이처럼</w:t>
      </w:r>
      <w:r>
        <w:t xml:space="preserve"> “</w:t>
      </w:r>
      <w:r>
        <w:t>인자도</w:t>
      </w:r>
      <w:r>
        <w:t xml:space="preserve"> </w:t>
      </w:r>
      <w:r>
        <w:t>들려야</w:t>
      </w:r>
      <w:r>
        <w:t xml:space="preserve"> </w:t>
      </w:r>
      <w:r>
        <w:t>하리니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</w:t>
      </w:r>
      <w:r>
        <w:t>”(</w:t>
      </w:r>
      <w:r>
        <w:t>요</w:t>
      </w:r>
      <w:r>
        <w:t xml:space="preserve"> 3:14-15)</w:t>
      </w:r>
      <w:r>
        <w:t>입니다</w:t>
      </w:r>
      <w:r>
        <w:t xml:space="preserve">. </w:t>
      </w:r>
      <w:r>
        <w:t>여러분이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깨달으면</w:t>
      </w:r>
      <w:r>
        <w:t xml:space="preserve"> </w:t>
      </w:r>
      <w:r>
        <w:t>그것에</w:t>
      </w:r>
      <w:r>
        <w:t xml:space="preserve"> </w:t>
      </w:r>
      <w:r>
        <w:t>대해</w:t>
      </w:r>
      <w:r>
        <w:t xml:space="preserve"> </w:t>
      </w:r>
      <w:r>
        <w:t>한탄하느라</w:t>
      </w:r>
      <w:r>
        <w:t xml:space="preserve"> </w:t>
      </w:r>
      <w:r>
        <w:t>힘을</w:t>
      </w:r>
      <w:r>
        <w:t xml:space="preserve"> </w:t>
      </w:r>
      <w:r>
        <w:t>다</w:t>
      </w:r>
      <w:r>
        <w:t xml:space="preserve"> </w:t>
      </w:r>
      <w:r>
        <w:t>쏟을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쳐다보고</w:t>
      </w:r>
      <w:r>
        <w:t xml:space="preserve">, </w:t>
      </w:r>
      <w:r>
        <w:t>살아야</w:t>
      </w:r>
      <w:r>
        <w:t xml:space="preserve"> </w:t>
      </w:r>
      <w:r>
        <w:t>합니다</w:t>
      </w:r>
      <w:r>
        <w:t xml:space="preserve">. </w:t>
      </w:r>
      <w:r>
        <w:t>예수님은</w:t>
      </w:r>
      <w:r>
        <w:t xml:space="preserve"> </w:t>
      </w:r>
      <w:r>
        <w:t>우리의</w:t>
      </w:r>
      <w:r>
        <w:t xml:space="preserve"> </w:t>
      </w:r>
      <w:r>
        <w:t>유일한</w:t>
      </w:r>
      <w:r>
        <w:t xml:space="preserve"> </w:t>
      </w:r>
      <w:r>
        <w:t>구세주이십니다</w:t>
      </w:r>
      <w:r>
        <w:t xml:space="preserve">. </w:t>
      </w:r>
      <w:r>
        <w:t>치유를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그분의</w:t>
      </w:r>
      <w:r>
        <w:t xml:space="preserve"> </w:t>
      </w:r>
      <w:r>
        <w:t>자비를</w:t>
      </w:r>
      <w:r>
        <w:t xml:space="preserve"> </w:t>
      </w:r>
      <w:r>
        <w:t>거절했습니다</w:t>
      </w:r>
      <w:r>
        <w:t xml:space="preserve">. </w:t>
      </w:r>
      <w:r>
        <w:t>그러나</w:t>
      </w:r>
      <w:r>
        <w:t xml:space="preserve"> </w:t>
      </w:r>
      <w:r>
        <w:t>그분의</w:t>
      </w:r>
      <w:r>
        <w:t xml:space="preserve"> </w:t>
      </w:r>
      <w:r>
        <w:t>은덕을</w:t>
      </w:r>
      <w:r>
        <w:t xml:space="preserve"> </w:t>
      </w:r>
      <w:r>
        <w:t>의지하는</w:t>
      </w:r>
      <w:r>
        <w:t xml:space="preserve"> </w:t>
      </w:r>
      <w:r>
        <w:t>사람은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명도</w:t>
      </w:r>
      <w:r>
        <w:t xml:space="preserve"> </w:t>
      </w:r>
      <w:r>
        <w:t>멸망당하게</w:t>
      </w:r>
      <w:r>
        <w:t xml:space="preserve"> </w:t>
      </w:r>
      <w:r>
        <w:t>버림받지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그리스도</w:t>
      </w:r>
      <w:r>
        <w:t xml:space="preserve"> </w:t>
      </w:r>
      <w:r>
        <w:t>없이는</w:t>
      </w:r>
      <w:r>
        <w:t xml:space="preserve"> </w:t>
      </w:r>
      <w:r>
        <w:t>속수무책임을</w:t>
      </w:r>
      <w:r>
        <w:t xml:space="preserve"> </w:t>
      </w:r>
      <w:r>
        <w:t>실감하면서도</w:t>
      </w:r>
      <w:r>
        <w:t xml:space="preserve"> </w:t>
      </w:r>
      <w:r>
        <w:t>실망해서는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박혔다가</w:t>
      </w:r>
      <w:r>
        <w:t xml:space="preserve"> </w:t>
      </w:r>
      <w:r>
        <w:t>부활하신</w:t>
      </w:r>
      <w:r>
        <w:t xml:space="preserve"> </w:t>
      </w:r>
      <w:r>
        <w:t>구주를</w:t>
      </w:r>
      <w:r>
        <w:t xml:space="preserve"> </w:t>
      </w:r>
      <w:r>
        <w:t>의지해야만</w:t>
      </w:r>
      <w:r>
        <w:t xml:space="preserve"> </w:t>
      </w:r>
      <w:r>
        <w:t>합니다</w:t>
      </w:r>
      <w:r>
        <w:t xml:space="preserve">. </w:t>
      </w:r>
      <w:r>
        <w:t>죄로</w:t>
      </w:r>
      <w:r>
        <w:t xml:space="preserve"> </w:t>
      </w:r>
      <w:r>
        <w:t>병들고</w:t>
      </w:r>
      <w:r>
        <w:t xml:space="preserve"> </w:t>
      </w:r>
      <w:r>
        <w:t>가련하고</w:t>
      </w:r>
      <w:r>
        <w:t xml:space="preserve"> </w:t>
      </w:r>
      <w:r>
        <w:t>좌절한</w:t>
      </w:r>
      <w:r>
        <w:t xml:space="preserve"> </w:t>
      </w:r>
      <w:r>
        <w:t>영혼들이여</w:t>
      </w:r>
      <w:r>
        <w:t xml:space="preserve">, </w:t>
      </w:r>
      <w:r>
        <w:t>바라보고</w:t>
      </w:r>
      <w:r>
        <w:t xml:space="preserve"> </w:t>
      </w:r>
      <w:r>
        <w:t>살기</w:t>
      </w:r>
      <w:r>
        <w:t xml:space="preserve"> </w:t>
      </w:r>
      <w:r>
        <w:t>바랍니다</w:t>
      </w:r>
      <w:r>
        <w:t xml:space="preserve">. </w:t>
      </w:r>
      <w:r>
        <w:t>예수님은</w:t>
      </w:r>
      <w:r>
        <w:t xml:space="preserve"> </w:t>
      </w:r>
      <w:r>
        <w:t>자기에게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구원하겠다고</w:t>
      </w:r>
      <w:r>
        <w:t xml:space="preserve"> </w:t>
      </w:r>
      <w:r>
        <w:t>맹세하셨습니다</w:t>
      </w:r>
      <w:r>
        <w:t>.</w:t>
      </w:r>
    </w:p>
    <w:p w14:paraId="6B56B6EE" w14:textId="77777777" w:rsidR="000A7E7F" w:rsidRDefault="00000000">
      <w:pPr>
        <w:jc w:val="both"/>
      </w:pPr>
      <w:r>
        <w:t>예수님께</w:t>
      </w:r>
      <w:r>
        <w:t xml:space="preserve"> </w:t>
      </w:r>
      <w:r>
        <w:t>와서</w:t>
      </w:r>
      <w:r>
        <w:t xml:space="preserve"> </w:t>
      </w:r>
      <w:r>
        <w:t>쉼과</w:t>
      </w:r>
      <w:r>
        <w:t xml:space="preserve"> </w:t>
      </w:r>
      <w:r>
        <w:t>평안을</w:t>
      </w:r>
      <w:r>
        <w:t xml:space="preserve"> </w:t>
      </w:r>
      <w:r>
        <w:t>얻으십시오</w:t>
      </w:r>
      <w:r>
        <w:t xml:space="preserve">. </w:t>
      </w:r>
      <w:r>
        <w:t>바로</w:t>
      </w:r>
      <w:r>
        <w:t xml:space="preserve"> </w:t>
      </w:r>
      <w:r>
        <w:t>지금</w:t>
      </w:r>
      <w:r>
        <w:t xml:space="preserve"> </w:t>
      </w:r>
      <w:r>
        <w:t>여러분은</w:t>
      </w:r>
      <w:r>
        <w:t xml:space="preserve"> </w:t>
      </w:r>
      <w:r>
        <w:t>이</w:t>
      </w:r>
      <w:r>
        <w:t xml:space="preserve"> </w:t>
      </w:r>
      <w:r>
        <w:t>복을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여러분이</w:t>
      </w:r>
      <w:r>
        <w:t xml:space="preserve"> </w:t>
      </w:r>
      <w:r>
        <w:t>무력하고</w:t>
      </w:r>
      <w:r>
        <w:t xml:space="preserve"> </w:t>
      </w:r>
      <w:r>
        <w:t>스스로</w:t>
      </w:r>
      <w:r>
        <w:t xml:space="preserve"> </w:t>
      </w:r>
      <w:r>
        <w:t>복을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생각을</w:t>
      </w:r>
      <w:r>
        <w:t xml:space="preserve"> </w:t>
      </w:r>
      <w:r>
        <w:t>불어넣습니다</w:t>
      </w:r>
      <w:r>
        <w:t xml:space="preserve">. </w:t>
      </w:r>
      <w:r>
        <w:t>그것은</w:t>
      </w:r>
      <w:r>
        <w:t xml:space="preserve"> </w:t>
      </w:r>
      <w:r>
        <w:t>사실입니다</w:t>
      </w:r>
      <w:r>
        <w:t xml:space="preserve">. </w:t>
      </w:r>
      <w:r>
        <w:t>여러분은</w:t>
      </w:r>
      <w:r>
        <w:t xml:space="preserve"> </w:t>
      </w:r>
      <w:r>
        <w:t>무력한</w:t>
      </w:r>
      <w:r>
        <w:t xml:space="preserve"> </w:t>
      </w:r>
      <w:r>
        <w:t>존재입니다</w:t>
      </w:r>
      <w:r>
        <w:t xml:space="preserve">. </w:t>
      </w:r>
      <w:r>
        <w:t>그러나</w:t>
      </w:r>
      <w:r>
        <w:t xml:space="preserve"> </w:t>
      </w:r>
      <w:r>
        <w:t>사탄</w:t>
      </w:r>
      <w:r>
        <w:t xml:space="preserve"> </w:t>
      </w:r>
      <w:r>
        <w:t>앞에서</w:t>
      </w:r>
      <w:r>
        <w:t xml:space="preserve"> </w:t>
      </w:r>
      <w:r>
        <w:t>예수님을</w:t>
      </w:r>
      <w:r>
        <w:t xml:space="preserve"> </w:t>
      </w:r>
      <w:r>
        <w:t>높이십시오</w:t>
      </w:r>
      <w:r>
        <w:t>. “</w:t>
      </w:r>
      <w:r>
        <w:t>나에게는</w:t>
      </w:r>
      <w:r>
        <w:t xml:space="preserve"> </w:t>
      </w:r>
      <w:r>
        <w:t>부활하신</w:t>
      </w:r>
      <w:r>
        <w:t xml:space="preserve"> </w:t>
      </w:r>
      <w:r>
        <w:t>구세주가</w:t>
      </w:r>
      <w:r>
        <w:t xml:space="preserve"> </w:t>
      </w:r>
      <w:r>
        <w:t>계시다</w:t>
      </w:r>
      <w:r>
        <w:t xml:space="preserve">. </w:t>
      </w:r>
      <w:r>
        <w:t>나는</w:t>
      </w:r>
      <w:r>
        <w:t xml:space="preserve"> </w:t>
      </w:r>
      <w:r>
        <w:t>그분을</w:t>
      </w:r>
      <w:r>
        <w:t xml:space="preserve"> </w:t>
      </w:r>
      <w:r>
        <w:t>신뢰한다</w:t>
      </w:r>
      <w:r>
        <w:t xml:space="preserve">. </w:t>
      </w:r>
      <w:r>
        <w:t>그분은</w:t>
      </w:r>
      <w:r>
        <w:t xml:space="preserve"> </w:t>
      </w:r>
      <w:r>
        <w:t>절대로</w:t>
      </w:r>
      <w:r>
        <w:t xml:space="preserve"> </w:t>
      </w:r>
      <w:r>
        <w:t>나를</w:t>
      </w:r>
      <w:r>
        <w:t xml:space="preserve"> </w:t>
      </w:r>
      <w:r>
        <w:t>혼란에</w:t>
      </w:r>
      <w:r>
        <w:t xml:space="preserve"> </w:t>
      </w:r>
      <w:r>
        <w:t>빠뜨려</w:t>
      </w:r>
      <w:r>
        <w:t xml:space="preserve"> </w:t>
      </w:r>
      <w:r>
        <w:t>곤란하게</w:t>
      </w:r>
      <w:r>
        <w:t xml:space="preserve"> </w:t>
      </w:r>
      <w:r>
        <w:t>하지</w:t>
      </w:r>
      <w:r>
        <w:t xml:space="preserve"> </w:t>
      </w:r>
      <w:r>
        <w:t>않으신다</w:t>
      </w:r>
      <w:r>
        <w:t xml:space="preserve">. </w:t>
      </w:r>
      <w:r>
        <w:t>주님의</w:t>
      </w:r>
      <w:r>
        <w:t xml:space="preserve"> </w:t>
      </w:r>
      <w:r>
        <w:t>이름으로</w:t>
      </w:r>
      <w:r>
        <w:t xml:space="preserve"> </w:t>
      </w:r>
      <w:r>
        <w:t>승리는</w:t>
      </w:r>
      <w:r>
        <w:t xml:space="preserve"> </w:t>
      </w:r>
      <w:r>
        <w:t>나의</w:t>
      </w:r>
      <w:r>
        <w:t xml:space="preserve"> </w:t>
      </w:r>
      <w:r>
        <w:t>것이다</w:t>
      </w:r>
      <w:r>
        <w:t xml:space="preserve">. </w:t>
      </w:r>
      <w:r>
        <w:t>그분은</w:t>
      </w:r>
      <w:r>
        <w:t xml:space="preserve"> </w:t>
      </w:r>
      <w:r>
        <w:t>나의</w:t>
      </w:r>
      <w:r>
        <w:t xml:space="preserve"> </w:t>
      </w:r>
      <w:r>
        <w:t>의가</w:t>
      </w:r>
      <w:r>
        <w:t xml:space="preserve"> </w:t>
      </w:r>
      <w:r>
        <w:t>되시며</w:t>
      </w:r>
      <w:r>
        <w:t xml:space="preserve"> </w:t>
      </w:r>
      <w:r>
        <w:t>내</w:t>
      </w:r>
      <w:r>
        <w:t xml:space="preserve"> </w:t>
      </w:r>
      <w:r>
        <w:t>기쁨의</w:t>
      </w:r>
      <w:r>
        <w:t xml:space="preserve"> </w:t>
      </w:r>
      <w:r>
        <w:t>면류관이시다</w:t>
      </w:r>
      <w:r>
        <w:t xml:space="preserve">.” </w:t>
      </w:r>
      <w:r>
        <w:t>아무도</w:t>
      </w:r>
      <w:r>
        <w:t xml:space="preserve"> </w:t>
      </w:r>
      <w:r>
        <w:t>자기</w:t>
      </w:r>
      <w:r>
        <w:t xml:space="preserve"> </w:t>
      </w:r>
      <w:r>
        <w:t>상황이</w:t>
      </w:r>
      <w:r>
        <w:t xml:space="preserve"> </w:t>
      </w:r>
      <w:r>
        <w:t>절망스럽다고</w:t>
      </w:r>
      <w:r>
        <w:t xml:space="preserve"> </w:t>
      </w:r>
      <w:r>
        <w:t>생각하지</w:t>
      </w:r>
      <w:r>
        <w:t xml:space="preserve"> </w:t>
      </w:r>
      <w:r>
        <w:t>맙시다</w:t>
      </w:r>
      <w:r>
        <w:t xml:space="preserve">. </w:t>
      </w:r>
      <w:r>
        <w:t>사실이</w:t>
      </w:r>
      <w:r>
        <w:t xml:space="preserve"> </w:t>
      </w:r>
      <w:r>
        <w:t>아니기</w:t>
      </w:r>
      <w:r>
        <w:t xml:space="preserve"> </w:t>
      </w:r>
      <w:r>
        <w:t>때문입니다</w:t>
      </w:r>
      <w:r>
        <w:t xml:space="preserve">. </w:t>
      </w:r>
      <w:r>
        <w:t>자신이</w:t>
      </w:r>
      <w:r>
        <w:t xml:space="preserve"> </w:t>
      </w:r>
      <w:r>
        <w:t>죄스럽고</w:t>
      </w:r>
      <w:r>
        <w:t xml:space="preserve"> </w:t>
      </w:r>
      <w:r>
        <w:t>부족하게</w:t>
      </w:r>
      <w:r>
        <w:t xml:space="preserve"> </w:t>
      </w:r>
      <w:r>
        <w:t>보일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이유</w:t>
      </w:r>
      <w:r>
        <w:t xml:space="preserve"> </w:t>
      </w:r>
      <w:r>
        <w:t>때문에</w:t>
      </w:r>
      <w:r>
        <w:t xml:space="preserve"> </w:t>
      </w:r>
      <w:r>
        <w:t>구세주가</w:t>
      </w:r>
      <w:r>
        <w:t xml:space="preserve"> </w:t>
      </w:r>
      <w:r>
        <w:t>필요한</w:t>
      </w:r>
      <w:r>
        <w:t xml:space="preserve"> </w:t>
      </w:r>
      <w:r>
        <w:t>것입니다</w:t>
      </w:r>
      <w:r>
        <w:t xml:space="preserve">. </w:t>
      </w:r>
      <w:r>
        <w:t>고백해야</w:t>
      </w:r>
      <w:r>
        <w:t xml:space="preserve"> </w:t>
      </w:r>
      <w:r>
        <w:t>할</w:t>
      </w:r>
      <w:r>
        <w:t xml:space="preserve"> </w:t>
      </w:r>
      <w:r>
        <w:t>죄가</w:t>
      </w:r>
      <w:r>
        <w:t xml:space="preserve"> </w:t>
      </w:r>
      <w:r>
        <w:t>있다면</w:t>
      </w:r>
      <w:r>
        <w:t xml:space="preserve"> </w:t>
      </w:r>
      <w:r>
        <w:t>머뭇거리지</w:t>
      </w:r>
      <w:r>
        <w:t xml:space="preserve"> </w:t>
      </w:r>
      <w:r>
        <w:t>마십시오</w:t>
      </w:r>
      <w:r>
        <w:t xml:space="preserve">. </w:t>
      </w:r>
      <w:r>
        <w:t>그</w:t>
      </w:r>
      <w:r>
        <w:t xml:space="preserve"> </w:t>
      </w:r>
      <w:r>
        <w:t>순간이</w:t>
      </w:r>
      <w:r>
        <w:t xml:space="preserve"> </w:t>
      </w:r>
      <w:r>
        <w:t>절호의</w:t>
      </w:r>
      <w:r>
        <w:t xml:space="preserve"> </w:t>
      </w:r>
      <w:r>
        <w:t>기회입니다</w:t>
      </w:r>
      <w:r>
        <w:t>. “</w:t>
      </w:r>
      <w:r>
        <w:t>만일</w:t>
      </w:r>
      <w:r>
        <w:t xml:space="preserve"> </w:t>
      </w:r>
      <w:r>
        <w:t>우리가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자백하면</w:t>
      </w:r>
      <w:r>
        <w:t xml:space="preserve"> </w:t>
      </w:r>
      <w:r>
        <w:t>그는</w:t>
      </w:r>
      <w:r>
        <w:t xml:space="preserve"> </w:t>
      </w:r>
      <w:r>
        <w:t>미쁘시고</w:t>
      </w:r>
      <w:r>
        <w:t xml:space="preserve"> </w:t>
      </w:r>
      <w:r>
        <w:t>의로우사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사하시며</w:t>
      </w:r>
      <w:r>
        <w:t xml:space="preserve">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불의에서</w:t>
      </w:r>
      <w:r>
        <w:t xml:space="preserve"> </w:t>
      </w:r>
      <w:r>
        <w:t>깨끗하게</w:t>
      </w:r>
      <w:r>
        <w:t xml:space="preserve"> </w:t>
      </w:r>
      <w:r>
        <w:t>하실</w:t>
      </w:r>
      <w:r>
        <w:t xml:space="preserve"> </w:t>
      </w:r>
      <w:r>
        <w:t>것이요</w:t>
      </w:r>
      <w:r>
        <w:t>”(</w:t>
      </w:r>
      <w:r>
        <w:t>요일</w:t>
      </w:r>
      <w:r>
        <w:t xml:space="preserve"> 1:9). </w:t>
      </w:r>
      <w:r>
        <w:t>의에</w:t>
      </w:r>
      <w:r>
        <w:t xml:space="preserve"> </w:t>
      </w:r>
      <w:r>
        <w:t>주리고</w:t>
      </w:r>
      <w:r>
        <w:t xml:space="preserve"> </w:t>
      </w:r>
      <w:r>
        <w:t>목마른</w:t>
      </w:r>
      <w:r>
        <w:t xml:space="preserve"> </w:t>
      </w:r>
      <w:r>
        <w:lastRenderedPageBreak/>
        <w:t>자는</w:t>
      </w:r>
      <w:r>
        <w:t xml:space="preserve"> </w:t>
      </w:r>
      <w:r>
        <w:t>배부를</w:t>
      </w:r>
      <w:r>
        <w:t xml:space="preserve"> </w:t>
      </w:r>
      <w:r>
        <w:t>것입니다</w:t>
      </w:r>
      <w:r>
        <w:t xml:space="preserve">. </w:t>
      </w:r>
      <w:r>
        <w:t>예수께서</w:t>
      </w:r>
      <w:r>
        <w:t xml:space="preserve"> </w:t>
      </w:r>
      <w:r>
        <w:t>약속하셨기</w:t>
      </w:r>
      <w:r>
        <w:t xml:space="preserve"> </w:t>
      </w:r>
      <w:r>
        <w:t>때문입니다</w:t>
      </w:r>
      <w:r>
        <w:t xml:space="preserve">. </w:t>
      </w:r>
      <w:r>
        <w:t>존귀하신</w:t>
      </w:r>
      <w:r>
        <w:t xml:space="preserve"> </w:t>
      </w:r>
      <w:r>
        <w:t>주님</w:t>
      </w:r>
      <w:r>
        <w:t xml:space="preserve">! </w:t>
      </w:r>
      <w:r>
        <w:t>그분은</w:t>
      </w:r>
      <w:r>
        <w:t xml:space="preserve"> </w:t>
      </w:r>
      <w:r>
        <w:t>팔을</w:t>
      </w:r>
      <w:r>
        <w:t xml:space="preserve"> </w:t>
      </w:r>
      <w:r>
        <w:t>활짝</w:t>
      </w:r>
      <w:r>
        <w:t xml:space="preserve"> </w:t>
      </w:r>
      <w:r>
        <w:t>펴고</w:t>
      </w:r>
      <w:r>
        <w:t xml:space="preserve"> </w:t>
      </w:r>
      <w:r>
        <w:t>우리를</w:t>
      </w:r>
      <w:r>
        <w:t xml:space="preserve"> </w:t>
      </w:r>
      <w:r>
        <w:t>안으십니다</w:t>
      </w:r>
      <w:r>
        <w:t xml:space="preserve">. </w:t>
      </w:r>
      <w:r>
        <w:t>그분은</w:t>
      </w:r>
      <w:r>
        <w:t xml:space="preserve"> </w:t>
      </w:r>
      <w:r>
        <w:t>큰</w:t>
      </w:r>
      <w:r>
        <w:t xml:space="preserve"> </w:t>
      </w:r>
      <w:r>
        <w:t>사랑으로</w:t>
      </w:r>
      <w:r>
        <w:t xml:space="preserve"> </w:t>
      </w:r>
      <w:r>
        <w:t>우리를</w:t>
      </w:r>
      <w:r>
        <w:t xml:space="preserve"> </w:t>
      </w:r>
      <w:r>
        <w:t>복</w:t>
      </w:r>
      <w:r>
        <w:t xml:space="preserve"> </w:t>
      </w:r>
      <w:r>
        <w:t>주려고</w:t>
      </w:r>
      <w:r>
        <w:t xml:space="preserve"> </w:t>
      </w:r>
      <w:r>
        <w:t>기다리고</w:t>
      </w:r>
      <w:r>
        <w:t xml:space="preserve"> </w:t>
      </w:r>
      <w:r>
        <w:t>계십니다</w:t>
      </w:r>
      <w:r>
        <w:t>.</w:t>
      </w:r>
    </w:p>
    <w:p w14:paraId="78B4BD1F" w14:textId="77777777" w:rsidR="000A7E7F" w:rsidRDefault="00000000">
      <w:pPr>
        <w:jc w:val="both"/>
      </w:pPr>
      <w:r>
        <w:t>검증</w:t>
      </w:r>
      <w:r>
        <w:t xml:space="preserve"> </w:t>
      </w:r>
      <w:r>
        <w:t>기간을</w:t>
      </w:r>
      <w:r>
        <w:t xml:space="preserve"> </w:t>
      </w:r>
      <w:r>
        <w:t>거쳐</w:t>
      </w:r>
      <w:r>
        <w:t xml:space="preserve"> </w:t>
      </w:r>
      <w:r>
        <w:t>자신이</w:t>
      </w:r>
      <w:r>
        <w:t xml:space="preserve"> </w:t>
      </w:r>
      <w:r>
        <w:t>개혁되었다는</w:t>
      </w:r>
      <w:r>
        <w:t xml:space="preserve"> </w:t>
      </w:r>
      <w:r>
        <w:t>것을</w:t>
      </w:r>
      <w:r>
        <w:t xml:space="preserve"> </w:t>
      </w:r>
      <w:r>
        <w:t>주님께</w:t>
      </w:r>
      <w:r>
        <w:t xml:space="preserve"> </w:t>
      </w:r>
      <w:r>
        <w:t>증명해야만</w:t>
      </w:r>
      <w:r>
        <w:t xml:space="preserve"> </w:t>
      </w:r>
      <w:r>
        <w:t>그분에게</w:t>
      </w:r>
      <w:r>
        <w:t xml:space="preserve"> </w:t>
      </w:r>
      <w:r>
        <w:t>복을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 xml:space="preserve">. </w:t>
      </w:r>
      <w:r>
        <w:t>그러나</w:t>
      </w:r>
      <w:r>
        <w:t xml:space="preserve"> </w:t>
      </w:r>
      <w:r>
        <w:t>지금이라도</w:t>
      </w:r>
      <w:r>
        <w:t xml:space="preserve"> </w:t>
      </w:r>
      <w:r>
        <w:t>하나님께</w:t>
      </w:r>
      <w:r>
        <w:t xml:space="preserve"> </w:t>
      </w:r>
      <w:r>
        <w:t>복을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연약함에</w:t>
      </w:r>
      <w:r>
        <w:t xml:space="preserve"> </w:t>
      </w:r>
      <w:r>
        <w:t>대해</w:t>
      </w:r>
      <w:r>
        <w:t xml:space="preserve"> </w:t>
      </w:r>
      <w:r>
        <w:t>하나님의</w:t>
      </w:r>
      <w:r>
        <w:t xml:space="preserve"> </w:t>
      </w:r>
      <w:r>
        <w:t>은혜</w:t>
      </w:r>
      <w:r>
        <w:t xml:space="preserve">, </w:t>
      </w:r>
      <w:r>
        <w:t>그리스도의</w:t>
      </w:r>
      <w:r>
        <w:t xml:space="preserve"> </w:t>
      </w:r>
      <w:r>
        <w:t>성령의</w:t>
      </w:r>
      <w:r>
        <w:t xml:space="preserve"> </w:t>
      </w:r>
      <w:r>
        <w:t>도움을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않고서는</w:t>
      </w:r>
      <w:r>
        <w:t xml:space="preserve"> </w:t>
      </w:r>
      <w:r>
        <w:t>그리스도의</w:t>
      </w:r>
      <w:r>
        <w:t xml:space="preserve"> </w:t>
      </w:r>
      <w:r>
        <w:t>품성을</w:t>
      </w:r>
      <w:r>
        <w:t xml:space="preserve"> </w:t>
      </w:r>
      <w:r>
        <w:t>빚어낼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우리가</w:t>
      </w:r>
      <w:r>
        <w:t xml:space="preserve"> </w:t>
      </w:r>
      <w:r>
        <w:t>죄</w:t>
      </w:r>
      <w:r>
        <w:t xml:space="preserve"> </w:t>
      </w:r>
      <w:r>
        <w:t>많고</w:t>
      </w:r>
      <w:r>
        <w:t xml:space="preserve"> </w:t>
      </w:r>
      <w:r>
        <w:t>무력하고</w:t>
      </w:r>
      <w:r>
        <w:t xml:space="preserve"> </w:t>
      </w:r>
      <w:r>
        <w:t>도움이</w:t>
      </w:r>
      <w:r>
        <w:t xml:space="preserve"> </w:t>
      </w:r>
      <w:r>
        <w:t>필요한</w:t>
      </w:r>
      <w:r>
        <w:t xml:space="preserve"> </w:t>
      </w:r>
      <w:r>
        <w:t>상태</w:t>
      </w:r>
      <w:r>
        <w:t xml:space="preserve"> </w:t>
      </w:r>
      <w:r>
        <w:t>그대로</w:t>
      </w:r>
      <w:r>
        <w:t xml:space="preserve"> </w:t>
      </w:r>
      <w:r>
        <w:t>나오기를</w:t>
      </w:r>
      <w:r>
        <w:t xml:space="preserve"> </w:t>
      </w:r>
      <w:r>
        <w:t>예수님은</w:t>
      </w:r>
      <w:r>
        <w:t xml:space="preserve"> </w:t>
      </w:r>
      <w:r>
        <w:t>바라십니다</w:t>
      </w:r>
      <w:r>
        <w:t>.</w:t>
      </w:r>
    </w:p>
    <w:p w14:paraId="48C8476C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352-353</w:t>
      </w:r>
    </w:p>
    <w:p w14:paraId="4668C922" w14:textId="77777777" w:rsidR="000A7E7F" w:rsidRDefault="00000000">
      <w:r>
        <w:br w:type="page"/>
      </w:r>
    </w:p>
    <w:p w14:paraId="3CF90175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3</w:t>
      </w:r>
      <w:r>
        <w:t>일</w:t>
      </w:r>
    </w:p>
    <w:p w14:paraId="37B9B2C1" w14:textId="77777777" w:rsidR="000A7E7F" w:rsidRDefault="000A7E7F"/>
    <w:p w14:paraId="6A0B7A5D" w14:textId="77777777" w:rsidR="000A7E7F" w:rsidRDefault="00000000">
      <w:pPr>
        <w:jc w:val="both"/>
      </w:pPr>
      <w:r>
        <w:t>졸지</w:t>
      </w:r>
      <w:r>
        <w:t xml:space="preserve"> </w:t>
      </w:r>
      <w:r>
        <w:t>않는</w:t>
      </w:r>
      <w:r>
        <w:t xml:space="preserve"> </w:t>
      </w:r>
      <w:r>
        <w:t>감시자</w:t>
      </w:r>
    </w:p>
    <w:p w14:paraId="55624356" w14:textId="77777777" w:rsidR="000A7E7F" w:rsidRDefault="000A7E7F"/>
    <w:p w14:paraId="35BE1641" w14:textId="77777777" w:rsidR="000A7E7F" w:rsidRDefault="000A7E7F"/>
    <w:p w14:paraId="5868978D" w14:textId="77777777" w:rsidR="000A7E7F" w:rsidRDefault="00000000">
      <w:pPr>
        <w:jc w:val="both"/>
      </w:pPr>
      <w:r>
        <w:t>“</w:t>
      </w:r>
      <w:r>
        <w:t>이스라엘을</w:t>
      </w:r>
      <w:r>
        <w:t xml:space="preserve"> </w:t>
      </w:r>
      <w:r>
        <w:t>지키시는</w:t>
      </w:r>
      <w:r>
        <w:t xml:space="preserve"> </w:t>
      </w:r>
      <w:r>
        <w:t>이는</w:t>
      </w:r>
      <w:r>
        <w:t xml:space="preserve"> </w:t>
      </w:r>
      <w:r>
        <w:t>졸지도</w:t>
      </w:r>
      <w:r>
        <w:t xml:space="preserve"> </w:t>
      </w:r>
      <w:r>
        <w:t>아니하시고</w:t>
      </w:r>
      <w:r>
        <w:t xml:space="preserve"> </w:t>
      </w:r>
      <w:r>
        <w:t>주무시지도</w:t>
      </w:r>
      <w:r>
        <w:t xml:space="preserve"> </w:t>
      </w:r>
      <w:r>
        <w:t>아니하시리로다</w:t>
      </w:r>
      <w:r>
        <w:t>”(</w:t>
      </w:r>
      <w:r>
        <w:t>시</w:t>
      </w:r>
      <w:r>
        <w:t xml:space="preserve"> 121:4)</w:t>
      </w:r>
    </w:p>
    <w:p w14:paraId="3F8AD131" w14:textId="77777777" w:rsidR="000A7E7F" w:rsidRDefault="000A7E7F"/>
    <w:p w14:paraId="4B881DE4" w14:textId="77777777" w:rsidR="000A7E7F" w:rsidRDefault="00000000">
      <w:pPr>
        <w:jc w:val="both"/>
      </w:pPr>
      <w:r>
        <w:t>하나님은</w:t>
      </w:r>
      <w:r>
        <w:t xml:space="preserve"> </w:t>
      </w:r>
      <w:r>
        <w:t>과거에</w:t>
      </w:r>
      <w:r>
        <w:t xml:space="preserve"> </w:t>
      </w:r>
      <w:r>
        <w:t>교회가</w:t>
      </w:r>
      <w:r>
        <w:t xml:space="preserve"> </w:t>
      </w:r>
      <w:r>
        <w:t>한</w:t>
      </w:r>
      <w:r>
        <w:t xml:space="preserve"> </w:t>
      </w:r>
      <w:r>
        <w:t>선행들</w:t>
      </w:r>
      <w:r>
        <w:t xml:space="preserve">, </w:t>
      </w:r>
      <w:r>
        <w:t>자아를</w:t>
      </w:r>
      <w:r>
        <w:t xml:space="preserve"> </w:t>
      </w:r>
      <w:r>
        <w:t>부정하는</w:t>
      </w:r>
      <w:r>
        <w:t xml:space="preserve"> </w:t>
      </w:r>
      <w:r>
        <w:t>행동들을</w:t>
      </w:r>
      <w:r>
        <w:t xml:space="preserve"> </w:t>
      </w:r>
      <w:r>
        <w:t>결코</w:t>
      </w:r>
      <w:r>
        <w:t xml:space="preserve"> </w:t>
      </w:r>
      <w:r>
        <w:t>잊으신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 xml:space="preserve">.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저</w:t>
      </w:r>
      <w:r>
        <w:t xml:space="preserve"> </w:t>
      </w:r>
      <w:r>
        <w:t>높은</w:t>
      </w:r>
      <w:r>
        <w:t xml:space="preserve"> </w:t>
      </w:r>
      <w:r>
        <w:t>곳에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이것들로</w:t>
      </w:r>
      <w:r>
        <w:t xml:space="preserve"> </w:t>
      </w:r>
      <w:r>
        <w:t>충분하지</w:t>
      </w:r>
      <w:r>
        <w:t xml:space="preserve"> </w:t>
      </w:r>
      <w:r>
        <w:t>않습니다</w:t>
      </w:r>
      <w:r>
        <w:t xml:space="preserve">. </w:t>
      </w:r>
      <w:r>
        <w:t>이런</w:t>
      </w:r>
      <w:r>
        <w:t xml:space="preserve"> </w:t>
      </w:r>
      <w:r>
        <w:t>것들은</w:t>
      </w:r>
      <w:r>
        <w:t xml:space="preserve"> </w:t>
      </w:r>
      <w:r>
        <w:t>본연의</w:t>
      </w:r>
      <w:r>
        <w:t xml:space="preserve"> </w:t>
      </w:r>
      <w:r>
        <w:t>사명</w:t>
      </w:r>
      <w:r>
        <w:t xml:space="preserve"> </w:t>
      </w:r>
      <w:r>
        <w:t>수행을</w:t>
      </w:r>
      <w:r>
        <w:t xml:space="preserve"> </w:t>
      </w:r>
      <w:r>
        <w:t>중단한</w:t>
      </w:r>
      <w:r>
        <w:t xml:space="preserve"> </w:t>
      </w:r>
      <w:r>
        <w:t>교회를</w:t>
      </w:r>
      <w:r>
        <w:t xml:space="preserve"> </w:t>
      </w:r>
      <w:r>
        <w:t>구원해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 xml:space="preserve">. </w:t>
      </w:r>
      <w:r>
        <w:t>과거에</w:t>
      </w:r>
      <w:r>
        <w:t xml:space="preserve"> </w:t>
      </w:r>
      <w:r>
        <w:t>보여</w:t>
      </w:r>
      <w:r>
        <w:t xml:space="preserve"> </w:t>
      </w:r>
      <w:r>
        <w:t>주었던</w:t>
      </w:r>
      <w:r>
        <w:t xml:space="preserve"> </w:t>
      </w:r>
      <w:r>
        <w:t>지독한</w:t>
      </w:r>
      <w:r>
        <w:t xml:space="preserve"> </w:t>
      </w:r>
      <w:r>
        <w:t>태만과</w:t>
      </w:r>
      <w:r>
        <w:t xml:space="preserve"> </w:t>
      </w:r>
      <w:r>
        <w:t>무관심을</w:t>
      </w:r>
      <w:r>
        <w:t xml:space="preserve"> </w:t>
      </w:r>
      <w:r>
        <w:t>멈추지</w:t>
      </w:r>
      <w:r>
        <w:t xml:space="preserve"> </w:t>
      </w:r>
      <w:r>
        <w:t>않는다면</w:t>
      </w:r>
      <w:r>
        <w:t xml:space="preserve"> </w:t>
      </w:r>
      <w:r>
        <w:t>교회는</w:t>
      </w:r>
      <w:r>
        <w:t xml:space="preserve"> </w:t>
      </w:r>
      <w:r>
        <w:t>능력에</w:t>
      </w:r>
      <w:r>
        <w:t xml:space="preserve"> </w:t>
      </w:r>
      <w:r>
        <w:t>능력을</w:t>
      </w:r>
      <w:r>
        <w:t xml:space="preserve"> </w:t>
      </w:r>
      <w:r>
        <w:t>더하는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계속</w:t>
      </w:r>
      <w:r>
        <w:t xml:space="preserve"> </w:t>
      </w:r>
      <w:r>
        <w:t>퇴보해</w:t>
      </w:r>
      <w:r>
        <w:t xml:space="preserve"> </w:t>
      </w:r>
      <w:r>
        <w:t>쇠약하고</w:t>
      </w:r>
      <w:r>
        <w:t xml:space="preserve"> </w:t>
      </w:r>
      <w:r>
        <w:t>형식만</w:t>
      </w:r>
      <w:r>
        <w:t xml:space="preserve"> </w:t>
      </w:r>
      <w:r>
        <w:t>남을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일어나도록</w:t>
      </w:r>
      <w:r>
        <w:t xml:space="preserve"> </w:t>
      </w:r>
      <w:r>
        <w:t>해야</w:t>
      </w:r>
      <w:r>
        <w:t xml:space="preserve"> </w:t>
      </w:r>
      <w:r>
        <w:t>할까요</w:t>
      </w:r>
      <w:r>
        <w:t xml:space="preserve">? </w:t>
      </w:r>
      <w:r>
        <w:t>우둔한</w:t>
      </w:r>
      <w:r>
        <w:t xml:space="preserve"> </w:t>
      </w:r>
      <w:r>
        <w:t>무감각이</w:t>
      </w:r>
      <w:r>
        <w:t xml:space="preserve">, </w:t>
      </w:r>
      <w:r>
        <w:t>사랑과</w:t>
      </w:r>
      <w:r>
        <w:t xml:space="preserve"> </w:t>
      </w:r>
      <w:r>
        <w:t>영적인</w:t>
      </w:r>
      <w:r>
        <w:t xml:space="preserve"> </w:t>
      </w:r>
      <w:r>
        <w:t>열심의</w:t>
      </w:r>
      <w:r>
        <w:t xml:space="preserve"> </w:t>
      </w:r>
      <w:r>
        <w:t>통탄스러운</w:t>
      </w:r>
      <w:r>
        <w:t xml:space="preserve"> </w:t>
      </w:r>
      <w:r>
        <w:t>퇴보가</w:t>
      </w:r>
      <w:r>
        <w:t xml:space="preserve"> </w:t>
      </w:r>
      <w:r>
        <w:t>지금과</w:t>
      </w:r>
      <w:r>
        <w:t xml:space="preserve"> </w:t>
      </w:r>
      <w:r>
        <w:t>같이</w:t>
      </w:r>
      <w:r>
        <w:t xml:space="preserve"> </w:t>
      </w:r>
      <w:r>
        <w:t>계속되어야</w:t>
      </w:r>
      <w:r>
        <w:t xml:space="preserve"> </w:t>
      </w:r>
      <w:r>
        <w:t>하겠습니까</w:t>
      </w:r>
      <w:r>
        <w:t xml:space="preserve">?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교회에서</w:t>
      </w:r>
      <w:r>
        <w:t xml:space="preserve"> </w:t>
      </w:r>
      <w:r>
        <w:t>이런</w:t>
      </w:r>
      <w:r>
        <w:t xml:space="preserve"> </w:t>
      </w:r>
      <w:r>
        <w:t>상태를</w:t>
      </w:r>
      <w:r>
        <w:t xml:space="preserve"> </w:t>
      </w:r>
      <w:r>
        <w:t>보고</w:t>
      </w:r>
      <w:r>
        <w:t xml:space="preserve"> </w:t>
      </w:r>
      <w:r>
        <w:t>싶어</w:t>
      </w:r>
      <w:r>
        <w:t xml:space="preserve"> </w:t>
      </w:r>
      <w:r>
        <w:t>하신단</w:t>
      </w:r>
      <w:r>
        <w:t xml:space="preserve"> </w:t>
      </w:r>
      <w:r>
        <w:t>말입니까</w:t>
      </w:r>
      <w:r>
        <w:t>?</w:t>
      </w:r>
    </w:p>
    <w:p w14:paraId="3FEF8C8B" w14:textId="77777777" w:rsidR="000A7E7F" w:rsidRDefault="00000000">
      <w:pPr>
        <w:jc w:val="both"/>
      </w:pPr>
      <w:r>
        <w:t>형제들이여</w:t>
      </w:r>
      <w:r>
        <w:t xml:space="preserve">, </w:t>
      </w:r>
      <w:r>
        <w:t>개혁을</w:t>
      </w:r>
      <w:r>
        <w:t xml:space="preserve"> </w:t>
      </w:r>
      <w:r>
        <w:t>위해</w:t>
      </w:r>
      <w:r>
        <w:t xml:space="preserve"> </w:t>
      </w:r>
      <w:r>
        <w:t>단호한</w:t>
      </w:r>
      <w:r>
        <w:t xml:space="preserve"> </w:t>
      </w:r>
      <w:r>
        <w:t>노력을</w:t>
      </w:r>
      <w:r>
        <w:t xml:space="preserve"> </w:t>
      </w:r>
      <w:r>
        <w:t>기울이지</w:t>
      </w:r>
      <w:r>
        <w:t xml:space="preserve"> </w:t>
      </w:r>
      <w:r>
        <w:t>않는다면</w:t>
      </w:r>
      <w:r>
        <w:t xml:space="preserve"> </w:t>
      </w:r>
      <w:r>
        <w:t>분명</w:t>
      </w:r>
      <w:r>
        <w:t xml:space="preserve"> </w:t>
      </w:r>
      <w:r>
        <w:t>여러분의</w:t>
      </w:r>
      <w:r>
        <w:t xml:space="preserve"> </w:t>
      </w:r>
      <w:r>
        <w:t>등불은</w:t>
      </w:r>
      <w:r>
        <w:t xml:space="preserve"> </w:t>
      </w:r>
      <w:r>
        <w:t>깜빡거리다가</w:t>
      </w:r>
      <w:r>
        <w:t xml:space="preserve"> </w:t>
      </w:r>
      <w:r>
        <w:t>희미해져서</w:t>
      </w:r>
      <w:r>
        <w:t xml:space="preserve"> </w:t>
      </w:r>
      <w:r>
        <w:t>어둠</w:t>
      </w:r>
      <w:r>
        <w:t xml:space="preserve"> </w:t>
      </w:r>
      <w:r>
        <w:t>속으로</w:t>
      </w:r>
      <w:r>
        <w:t xml:space="preserve"> </w:t>
      </w:r>
      <w:r>
        <w:t>사라지고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>. “</w:t>
      </w:r>
      <w:r>
        <w:t>그러므로</w:t>
      </w:r>
      <w:r>
        <w:t xml:space="preserve"> </w:t>
      </w:r>
      <w:r>
        <w:t>어디서</w:t>
      </w:r>
      <w:r>
        <w:t xml:space="preserve"> </w:t>
      </w:r>
      <w:r>
        <w:t>떨어졌는지를</w:t>
      </w:r>
      <w:r>
        <w:t xml:space="preserve"> </w:t>
      </w:r>
      <w:r>
        <w:t>생각하고</w:t>
      </w:r>
      <w:r>
        <w:t xml:space="preserve"> </w:t>
      </w:r>
      <w:r>
        <w:t>회개하여</w:t>
      </w:r>
      <w:r>
        <w:t xml:space="preserve"> </w:t>
      </w:r>
      <w:r>
        <w:t>처음</w:t>
      </w:r>
      <w:r>
        <w:t xml:space="preserve"> </w:t>
      </w:r>
      <w:r>
        <w:t>행위를</w:t>
      </w:r>
      <w:r>
        <w:t xml:space="preserve"> </w:t>
      </w:r>
      <w:r>
        <w:t>가지라</w:t>
      </w:r>
      <w:r>
        <w:t xml:space="preserve">.” </w:t>
      </w:r>
      <w:r>
        <w:t>지금</w:t>
      </w:r>
      <w:r>
        <w:t xml:space="preserve"> </w:t>
      </w:r>
      <w:r>
        <w:t>주어진</w:t>
      </w:r>
      <w:r>
        <w:t xml:space="preserve"> </w:t>
      </w:r>
      <w:r>
        <w:t>기회는</w:t>
      </w:r>
      <w:r>
        <w:t xml:space="preserve"> </w:t>
      </w:r>
      <w:r>
        <w:t>금세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은혜와</w:t>
      </w:r>
      <w:r>
        <w:t xml:space="preserve"> </w:t>
      </w:r>
      <w:r>
        <w:t>회개의</w:t>
      </w:r>
      <w:r>
        <w:t xml:space="preserve"> </w:t>
      </w:r>
      <w:r>
        <w:t>시기를</w:t>
      </w:r>
      <w:r>
        <w:t xml:space="preserve"> </w:t>
      </w:r>
      <w:r>
        <w:t>아무런</w:t>
      </w:r>
      <w:r>
        <w:t xml:space="preserve"> </w:t>
      </w:r>
      <w:r>
        <w:t>개선</w:t>
      </w:r>
      <w:r>
        <w:t xml:space="preserve"> </w:t>
      </w:r>
      <w:r>
        <w:t>없이</w:t>
      </w:r>
      <w:r>
        <w:t xml:space="preserve"> </w:t>
      </w:r>
      <w:r>
        <w:t>지나쳐</w:t>
      </w:r>
      <w:r>
        <w:t xml:space="preserve"> </w:t>
      </w:r>
      <w:r>
        <w:t>버리면</w:t>
      </w:r>
      <w:r>
        <w:t xml:space="preserve"> </w:t>
      </w:r>
      <w:r>
        <w:t>경고가</w:t>
      </w:r>
      <w:r>
        <w:t xml:space="preserve"> </w:t>
      </w:r>
      <w:r>
        <w:t>주어집니다</w:t>
      </w:r>
      <w:r>
        <w:t>. “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가서</w:t>
      </w:r>
      <w:r>
        <w:t xml:space="preserve"> </w:t>
      </w:r>
      <w:r>
        <w:t>네</w:t>
      </w:r>
      <w:r>
        <w:t xml:space="preserve"> </w:t>
      </w:r>
      <w:r>
        <w:t>촛대를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옮기리라</w:t>
      </w:r>
      <w:r>
        <w:t xml:space="preserve">.” </w:t>
      </w:r>
      <w:r>
        <w:t>이것은</w:t>
      </w:r>
      <w:r>
        <w:t xml:space="preserve"> </w:t>
      </w:r>
      <w:r>
        <w:t>오래</w:t>
      </w:r>
      <w:r>
        <w:t xml:space="preserve"> </w:t>
      </w:r>
      <w:r>
        <w:t>참고</w:t>
      </w:r>
      <w:r>
        <w:t xml:space="preserve"> </w:t>
      </w:r>
      <w:r>
        <w:t>인내하시는</w:t>
      </w:r>
      <w:r>
        <w:t xml:space="preserve"> </w:t>
      </w:r>
      <w:r>
        <w:t>분께서</w:t>
      </w:r>
      <w:r>
        <w:t xml:space="preserve"> </w:t>
      </w:r>
      <w:r>
        <w:t>하신</w:t>
      </w:r>
      <w:r>
        <w:t xml:space="preserve"> </w:t>
      </w:r>
      <w:r>
        <w:t>말씀입니다</w:t>
      </w:r>
      <w:r>
        <w:t xml:space="preserve">. </w:t>
      </w:r>
      <w:r>
        <w:t>졸지</w:t>
      </w:r>
      <w:r>
        <w:t xml:space="preserve"> </w:t>
      </w:r>
      <w:r>
        <w:t>않는</w:t>
      </w:r>
      <w:r>
        <w:t xml:space="preserve"> </w:t>
      </w:r>
      <w:r>
        <w:t>감시자가</w:t>
      </w:r>
      <w:r>
        <w:t xml:space="preserve"> </w:t>
      </w:r>
      <w:r>
        <w:t>교회와</w:t>
      </w:r>
      <w:r>
        <w:t xml:space="preserve"> </w:t>
      </w:r>
      <w:r>
        <w:t>개인의</w:t>
      </w:r>
      <w:r>
        <w:t xml:space="preserve"> </w:t>
      </w:r>
      <w:r>
        <w:t>행동을</w:t>
      </w:r>
      <w:r>
        <w:t xml:space="preserve"> </w:t>
      </w:r>
      <w:r>
        <w:t>측정하고</w:t>
      </w:r>
      <w:r>
        <w:t xml:space="preserve"> </w:t>
      </w:r>
      <w:r>
        <w:t>있다는</w:t>
      </w:r>
      <w:r>
        <w:t xml:space="preserve"> </w:t>
      </w:r>
      <w:r>
        <w:t>엄숙한</w:t>
      </w:r>
      <w:r>
        <w:t xml:space="preserve"> </w:t>
      </w:r>
      <w:r>
        <w:t>경고인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땅에서</w:t>
      </w:r>
      <w:r>
        <w:t xml:space="preserve"> </w:t>
      </w:r>
      <w:r>
        <w:t>골칫거리로</w:t>
      </w:r>
      <w:r>
        <w:t xml:space="preserve"> </w:t>
      </w:r>
      <w:r>
        <w:t>제거되지</w:t>
      </w:r>
      <w:r>
        <w:t xml:space="preserve"> </w:t>
      </w:r>
      <w:r>
        <w:t>않는</w:t>
      </w:r>
      <w:r>
        <w:t xml:space="preserve"> </w:t>
      </w:r>
      <w:r>
        <w:t>이유는</w:t>
      </w:r>
      <w:r>
        <w:t xml:space="preserve"> </w:t>
      </w:r>
      <w:r>
        <w:t>그분의</w:t>
      </w:r>
      <w:r>
        <w:t xml:space="preserve"> </w:t>
      </w:r>
      <w:r>
        <w:t>놀라운</w:t>
      </w:r>
      <w:r>
        <w:t xml:space="preserve"> </w:t>
      </w:r>
      <w:r>
        <w:t>인내심</w:t>
      </w:r>
      <w:r>
        <w:t xml:space="preserve"> </w:t>
      </w:r>
      <w:r>
        <w:t>덕분입니다</w:t>
      </w:r>
      <w:r>
        <w:t xml:space="preserve">. </w:t>
      </w:r>
      <w:r>
        <w:t>그러나</w:t>
      </w:r>
      <w:r>
        <w:t xml:space="preserve"> </w:t>
      </w:r>
      <w:r>
        <w:t>그분의</w:t>
      </w:r>
      <w:r>
        <w:t xml:space="preserve"> </w:t>
      </w:r>
      <w:r>
        <w:t>성령께서</w:t>
      </w:r>
      <w:r>
        <w:t xml:space="preserve"> </w:t>
      </w:r>
      <w:r>
        <w:t>끝없이</w:t>
      </w:r>
      <w:r>
        <w:t xml:space="preserve"> </w:t>
      </w:r>
      <w:r>
        <w:t>애쓰시지는</w:t>
      </w:r>
      <w:r>
        <w:t xml:space="preserve"> </w:t>
      </w:r>
      <w:r>
        <w:t>않습니다</w:t>
      </w:r>
      <w:r>
        <w:t xml:space="preserve">. </w:t>
      </w:r>
      <w:r>
        <w:t>그분의</w:t>
      </w:r>
      <w:r>
        <w:t xml:space="preserve"> </w:t>
      </w:r>
      <w:r>
        <w:t>인내심은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기다려</w:t>
      </w:r>
      <w:r>
        <w:t xml:space="preserve"> </w:t>
      </w:r>
      <w:r>
        <w:t>줄</w:t>
      </w:r>
      <w:r>
        <w:t xml:space="preserve"> </w:t>
      </w:r>
      <w:r>
        <w:t>따름입니다</w:t>
      </w:r>
      <w:r>
        <w:t>.</w:t>
      </w:r>
    </w:p>
    <w:p w14:paraId="63EF8CBB" w14:textId="77777777" w:rsidR="000A7E7F" w:rsidRDefault="00000000">
      <w:pPr>
        <w:jc w:val="both"/>
      </w:pPr>
      <w:r>
        <w:t>마지막</w:t>
      </w:r>
      <w:r>
        <w:t xml:space="preserve"> </w:t>
      </w:r>
      <w:r>
        <w:t>때</w:t>
      </w:r>
      <w:r>
        <w:t xml:space="preserve"> </w:t>
      </w:r>
      <w:r>
        <w:t>온</w:t>
      </w:r>
      <w:r>
        <w:t xml:space="preserve"> </w:t>
      </w:r>
      <w:r>
        <w:t>땅을</w:t>
      </w:r>
      <w:r>
        <w:t xml:space="preserve"> </w:t>
      </w:r>
      <w:r>
        <w:t>심판하는</w:t>
      </w:r>
      <w:r>
        <w:t xml:space="preserve"> </w:t>
      </w:r>
      <w:r>
        <w:t>분께서는</w:t>
      </w:r>
      <w:r>
        <w:t xml:space="preserve"> </w:t>
      </w:r>
      <w:r>
        <w:t>궁핍하고</w:t>
      </w:r>
      <w:r>
        <w:t xml:space="preserve"> </w:t>
      </w:r>
      <w:r>
        <w:t>억눌리고</w:t>
      </w:r>
      <w:r>
        <w:t xml:space="preserve"> </w:t>
      </w:r>
      <w:r>
        <w:t>시험당하는</w:t>
      </w:r>
      <w:r>
        <w:t xml:space="preserve"> </w:t>
      </w:r>
      <w:r>
        <w:t>자들에게</w:t>
      </w:r>
      <w:r>
        <w:t xml:space="preserve"> </w:t>
      </w:r>
      <w:r>
        <w:t>우리가</w:t>
      </w:r>
      <w:r>
        <w:t xml:space="preserve"> </w:t>
      </w:r>
      <w:r>
        <w:t>기울인</w:t>
      </w:r>
      <w:r>
        <w:t xml:space="preserve"> </w:t>
      </w:r>
      <w:r>
        <w:t>관심과</w:t>
      </w:r>
      <w:r>
        <w:t xml:space="preserve"> </w:t>
      </w:r>
      <w:r>
        <w:t>실제적인</w:t>
      </w:r>
      <w:r>
        <w:t xml:space="preserve"> </w:t>
      </w:r>
      <w:r>
        <w:t>활동에</w:t>
      </w:r>
      <w:r>
        <w:t xml:space="preserve"> </w:t>
      </w:r>
      <w:r>
        <w:t>따라</w:t>
      </w:r>
      <w:r>
        <w:t xml:space="preserve"> </w:t>
      </w:r>
      <w:r>
        <w:t>최후의</w:t>
      </w:r>
      <w:r>
        <w:t xml:space="preserve"> </w:t>
      </w:r>
      <w:r>
        <w:t>판결을</w:t>
      </w:r>
      <w:r>
        <w:t xml:space="preserve"> </w:t>
      </w:r>
      <w:r>
        <w:t>내리십니다</w:t>
      </w:r>
      <w:r>
        <w:t xml:space="preserve">. </w:t>
      </w:r>
      <w:r>
        <w:t>이들을</w:t>
      </w:r>
      <w:r>
        <w:t xml:space="preserve"> </w:t>
      </w:r>
      <w:r>
        <w:t>줄곧</w:t>
      </w:r>
      <w:r>
        <w:t xml:space="preserve"> </w:t>
      </w:r>
      <w:r>
        <w:t>지나쳐</w:t>
      </w:r>
      <w:r>
        <w:t xml:space="preserve"> </w:t>
      </w:r>
      <w:r>
        <w:t>버린다면</w:t>
      </w:r>
      <w:r>
        <w:t xml:space="preserve"> </w:t>
      </w:r>
      <w:r>
        <w:t>여러분은</w:t>
      </w:r>
      <w:r>
        <w:t xml:space="preserve"> </w:t>
      </w:r>
      <w:r>
        <w:t>회개한</w:t>
      </w:r>
      <w:r>
        <w:t xml:space="preserve"> </w:t>
      </w:r>
      <w:r>
        <w:t>죄인을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도성</w:t>
      </w:r>
      <w:r>
        <w:t xml:space="preserve"> </w:t>
      </w:r>
      <w:r>
        <w:t>문에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lastRenderedPageBreak/>
        <w:t>그리스도께서는</w:t>
      </w:r>
      <w:r>
        <w:t xml:space="preserve"> “</w:t>
      </w:r>
      <w:r>
        <w:t>이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자</w:t>
      </w:r>
      <w:r>
        <w:t xml:space="preserve"> </w:t>
      </w:r>
      <w:r>
        <w:t>하나에게</w:t>
      </w:r>
      <w:r>
        <w:t xml:space="preserve"> </w:t>
      </w:r>
      <w:r>
        <w:t>하지</w:t>
      </w:r>
      <w:r>
        <w:t xml:space="preserve"> </w:t>
      </w:r>
      <w:r>
        <w:t>아니한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하지</w:t>
      </w:r>
      <w:r>
        <w:t xml:space="preserve"> </w:t>
      </w:r>
      <w:r>
        <w:t>아니한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말씀하십니다</w:t>
      </w:r>
      <w:r>
        <w:t>.</w:t>
      </w:r>
    </w:p>
    <w:p w14:paraId="77F6D2C6" w14:textId="77777777" w:rsidR="000A7E7F" w:rsidRDefault="00000000">
      <w:pPr>
        <w:jc w:val="both"/>
      </w:pPr>
      <w:r>
        <w:t>지난날의</w:t>
      </w:r>
      <w:r>
        <w:t xml:space="preserve"> </w:t>
      </w:r>
      <w:r>
        <w:t>무관심을</w:t>
      </w:r>
      <w:r>
        <w:t xml:space="preserve"> </w:t>
      </w:r>
      <w:r>
        <w:t>회복하기에</w:t>
      </w:r>
      <w:r>
        <w:t xml:space="preserve"> </w:t>
      </w:r>
      <w:r>
        <w:t>아직</w:t>
      </w:r>
      <w:r>
        <w:t xml:space="preserve"> </w:t>
      </w:r>
      <w:r>
        <w:t>늦지</w:t>
      </w:r>
      <w:r>
        <w:t xml:space="preserve"> </w:t>
      </w:r>
      <w:r>
        <w:t>않았습니다</w:t>
      </w:r>
      <w:r>
        <w:t xml:space="preserve">. </w:t>
      </w:r>
      <w:r>
        <w:t>첫사랑과</w:t>
      </w:r>
      <w:r>
        <w:t xml:space="preserve"> </w:t>
      </w:r>
      <w:r>
        <w:t>처음</w:t>
      </w:r>
      <w:r>
        <w:t xml:space="preserve"> </w:t>
      </w:r>
      <w:r>
        <w:t>열심을</w:t>
      </w:r>
      <w:r>
        <w:t xml:space="preserve"> </w:t>
      </w:r>
      <w:r>
        <w:t>되찾아야</w:t>
      </w:r>
      <w:r>
        <w:t xml:space="preserve"> </w:t>
      </w:r>
      <w:r>
        <w:t>합니다</w:t>
      </w:r>
      <w:r>
        <w:t xml:space="preserve">. </w:t>
      </w:r>
      <w:r>
        <w:t>여러분이</w:t>
      </w:r>
      <w:r>
        <w:t xml:space="preserve"> </w:t>
      </w:r>
      <w:r>
        <w:t>내쫓은</w:t>
      </w:r>
      <w:r>
        <w:t xml:space="preserve"> </w:t>
      </w:r>
      <w:r>
        <w:t>사람들을</w:t>
      </w:r>
      <w:r>
        <w:t xml:space="preserve"> </w:t>
      </w:r>
      <w:r>
        <w:t>찾으십시오</w:t>
      </w:r>
      <w:r>
        <w:t xml:space="preserve">. </w:t>
      </w:r>
      <w:r>
        <w:t>여러분이</w:t>
      </w:r>
      <w:r>
        <w:t xml:space="preserve"> </w:t>
      </w:r>
      <w:r>
        <w:t>준</w:t>
      </w:r>
      <w:r>
        <w:t xml:space="preserve"> </w:t>
      </w:r>
      <w:r>
        <w:t>상처를</w:t>
      </w:r>
      <w:r>
        <w:t xml:space="preserve"> </w:t>
      </w:r>
      <w:r>
        <w:t>고백으로</w:t>
      </w:r>
      <w:r>
        <w:t xml:space="preserve"> </w:t>
      </w:r>
      <w:r>
        <w:t>싸매십시오</w:t>
      </w:r>
      <w:r>
        <w:t xml:space="preserve">. </w:t>
      </w:r>
      <w:r>
        <w:t>긍휼히</w:t>
      </w:r>
      <w:r>
        <w:t xml:space="preserve"> </w:t>
      </w:r>
      <w:r>
        <w:t>여기는</w:t>
      </w:r>
      <w:r>
        <w:t xml:space="preserve"> </w:t>
      </w:r>
      <w:r>
        <w:t>사랑이라는</w:t>
      </w:r>
      <w:r>
        <w:t xml:space="preserve"> </w:t>
      </w:r>
      <w:r>
        <w:t>위대한</w:t>
      </w:r>
      <w:r>
        <w:t xml:space="preserve"> </w:t>
      </w:r>
      <w:r>
        <w:t>마음을</w:t>
      </w:r>
      <w:r>
        <w:t xml:space="preserve"> </w:t>
      </w:r>
      <w:r>
        <w:t>지닌</w:t>
      </w:r>
      <w:r>
        <w:t xml:space="preserve"> </w:t>
      </w:r>
      <w:r>
        <w:t>분께</w:t>
      </w:r>
      <w:r>
        <w:t xml:space="preserve"> </w:t>
      </w:r>
      <w:r>
        <w:t>가까이</w:t>
      </w:r>
      <w:r>
        <w:t xml:space="preserve"> </w:t>
      </w:r>
      <w:r>
        <w:t>다가가십시오</w:t>
      </w:r>
      <w:r>
        <w:t xml:space="preserve">. </w:t>
      </w:r>
      <w:r>
        <w:t>또</w:t>
      </w:r>
      <w:r>
        <w:t xml:space="preserve"> </w:t>
      </w:r>
      <w:r>
        <w:t>거룩한</w:t>
      </w:r>
      <w:r>
        <w:t xml:space="preserve"> </w:t>
      </w:r>
      <w:r>
        <w:t>동정의</w:t>
      </w:r>
      <w:r>
        <w:t xml:space="preserve"> </w:t>
      </w:r>
      <w:r>
        <w:t>물줄기가</w:t>
      </w:r>
      <w:r>
        <w:t xml:space="preserve"> </w:t>
      </w:r>
      <w:r>
        <w:t>여러분의</w:t>
      </w:r>
      <w:r>
        <w:t xml:space="preserve"> </w:t>
      </w:r>
      <w:r>
        <w:t>마음에</w:t>
      </w:r>
      <w:r>
        <w:t xml:space="preserve"> </w:t>
      </w:r>
      <w:r>
        <w:t>흐르게</w:t>
      </w:r>
      <w:r>
        <w:t xml:space="preserve">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물줄기가</w:t>
      </w:r>
      <w:r>
        <w:t xml:space="preserve"> </w:t>
      </w:r>
      <w:r>
        <w:t>다른</w:t>
      </w:r>
      <w:r>
        <w:t xml:space="preserve"> </w:t>
      </w:r>
      <w:r>
        <w:t>사람들의</w:t>
      </w:r>
      <w:r>
        <w:t xml:space="preserve"> </w:t>
      </w:r>
      <w:r>
        <w:t>마음에도</w:t>
      </w:r>
      <w:r>
        <w:t xml:space="preserve"> </w:t>
      </w:r>
      <w:r>
        <w:t>흘러</w:t>
      </w:r>
      <w:r>
        <w:t xml:space="preserve"> </w:t>
      </w:r>
      <w:r>
        <w:t>들어가게</w:t>
      </w:r>
      <w:r>
        <w:t xml:space="preserve"> </w:t>
      </w:r>
      <w:r>
        <w:t>하십시오</w:t>
      </w:r>
      <w:r>
        <w:t>.</w:t>
      </w:r>
    </w:p>
    <w:p w14:paraId="5300E4E6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1886</w:t>
      </w:r>
      <w:r>
        <w:t>년</w:t>
      </w:r>
      <w:r>
        <w:t xml:space="preserve"> 11</w:t>
      </w:r>
      <w:r>
        <w:t>월</w:t>
      </w:r>
      <w:r>
        <w:t xml:space="preserve"> 30</w:t>
      </w:r>
      <w:r>
        <w:t>일</w:t>
      </w:r>
    </w:p>
    <w:p w14:paraId="645A25D7" w14:textId="77777777" w:rsidR="000A7E7F" w:rsidRDefault="00000000">
      <w:r>
        <w:br w:type="page"/>
      </w:r>
    </w:p>
    <w:p w14:paraId="716AA496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4</w:t>
      </w:r>
      <w:r>
        <w:t>일</w:t>
      </w:r>
    </w:p>
    <w:p w14:paraId="2338F585" w14:textId="77777777" w:rsidR="000A7E7F" w:rsidRDefault="000A7E7F"/>
    <w:p w14:paraId="5B2FBFDD" w14:textId="77777777" w:rsidR="000A7E7F" w:rsidRDefault="00000000">
      <w:pPr>
        <w:jc w:val="both"/>
      </w:pPr>
      <w:r>
        <w:t>온전한</w:t>
      </w:r>
      <w:r>
        <w:t xml:space="preserve"> </w:t>
      </w:r>
      <w:r>
        <w:t>구주</w:t>
      </w:r>
    </w:p>
    <w:p w14:paraId="51E0653D" w14:textId="77777777" w:rsidR="000A7E7F" w:rsidRDefault="000A7E7F"/>
    <w:p w14:paraId="2898BAD7" w14:textId="77777777" w:rsidR="000A7E7F" w:rsidRDefault="000A7E7F"/>
    <w:p w14:paraId="0644903E" w14:textId="77777777" w:rsidR="000A7E7F" w:rsidRDefault="00000000">
      <w:pPr>
        <w:jc w:val="both"/>
      </w:pPr>
      <w:r>
        <w:t>“</w:t>
      </w:r>
      <w:r>
        <w:t>그</w:t>
      </w:r>
      <w:r>
        <w:t xml:space="preserve"> </w:t>
      </w:r>
      <w:r>
        <w:t>안에는</w:t>
      </w:r>
      <w:r>
        <w:t xml:space="preserve"> </w:t>
      </w:r>
      <w:r>
        <w:t>신성의</w:t>
      </w:r>
      <w:r>
        <w:t xml:space="preserve"> </w:t>
      </w:r>
      <w:r>
        <w:t>모든</w:t>
      </w:r>
      <w:r>
        <w:t xml:space="preserve"> </w:t>
      </w:r>
      <w:r>
        <w:t>충만이</w:t>
      </w:r>
      <w:r>
        <w:t xml:space="preserve"> </w:t>
      </w:r>
      <w:r>
        <w:t>육체로</w:t>
      </w:r>
      <w:r>
        <w:t xml:space="preserve"> </w:t>
      </w:r>
      <w:r>
        <w:t>거하시고</w:t>
      </w:r>
      <w:r>
        <w:t xml:space="preserve"> </w:t>
      </w:r>
      <w:r>
        <w:t>너희도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충만하여졌으니</w:t>
      </w:r>
      <w:r>
        <w:t xml:space="preserve"> </w:t>
      </w:r>
      <w:r>
        <w:t>그는</w:t>
      </w:r>
      <w:r>
        <w:t xml:space="preserve"> </w:t>
      </w:r>
      <w:r>
        <w:t>모든</w:t>
      </w:r>
      <w:r>
        <w:t xml:space="preserve"> </w:t>
      </w:r>
      <w:r>
        <w:t>통치자와</w:t>
      </w:r>
      <w:r>
        <w:t xml:space="preserve"> </w:t>
      </w:r>
      <w:r>
        <w:t>권세의</w:t>
      </w:r>
      <w:r>
        <w:t xml:space="preserve"> </w:t>
      </w:r>
      <w:r>
        <w:t>머리시라</w:t>
      </w:r>
      <w:r>
        <w:t>”(</w:t>
      </w:r>
      <w:r>
        <w:t>골</w:t>
      </w:r>
      <w:r>
        <w:t xml:space="preserve"> 2:9-10)</w:t>
      </w:r>
    </w:p>
    <w:p w14:paraId="0F5E4E9A" w14:textId="77777777" w:rsidR="000A7E7F" w:rsidRDefault="000A7E7F"/>
    <w:p w14:paraId="2FFA26A3" w14:textId="77777777" w:rsidR="000A7E7F" w:rsidRDefault="00000000">
      <w:pPr>
        <w:jc w:val="both"/>
      </w:pPr>
      <w:r>
        <w:t>하나님께서</w:t>
      </w:r>
      <w:r>
        <w:t xml:space="preserve"> </w:t>
      </w:r>
      <w:r>
        <w:t>여러분을</w:t>
      </w:r>
      <w:r>
        <w:t xml:space="preserve"> </w:t>
      </w:r>
      <w:r>
        <w:t>받으셨음을</w:t>
      </w:r>
      <w:r>
        <w:t xml:space="preserve"> </w:t>
      </w:r>
      <w:r>
        <w:t>어떻게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기도하면서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연구하십시오</w:t>
      </w:r>
      <w:r>
        <w:t xml:space="preserve">. </w:t>
      </w:r>
      <w:r>
        <w:t>다른</w:t>
      </w:r>
      <w:r>
        <w:t xml:space="preserve"> </w:t>
      </w:r>
      <w:r>
        <w:t>책들</w:t>
      </w:r>
      <w:r>
        <w:t xml:space="preserve"> </w:t>
      </w:r>
      <w:r>
        <w:t>옆으로</w:t>
      </w:r>
      <w:r>
        <w:t xml:space="preserve"> </w:t>
      </w:r>
      <w:r>
        <w:t>성경을</w:t>
      </w:r>
      <w:r>
        <w:t xml:space="preserve"> </w:t>
      </w:r>
      <w:r>
        <w:t>치워</w:t>
      </w:r>
      <w:r>
        <w:t xml:space="preserve"> </w:t>
      </w:r>
      <w:r>
        <w:t>두지</w:t>
      </w:r>
      <w:r>
        <w:t xml:space="preserve"> </w:t>
      </w:r>
      <w:r>
        <w:t>마십시오</w:t>
      </w:r>
      <w:r>
        <w:t xml:space="preserve">. </w:t>
      </w:r>
      <w:r>
        <w:t>이</w:t>
      </w:r>
      <w:r>
        <w:t xml:space="preserve"> </w:t>
      </w:r>
      <w:r>
        <w:t>책은</w:t>
      </w:r>
      <w:r>
        <w:t xml:space="preserve"> </w:t>
      </w:r>
      <w:r>
        <w:t>죄를</w:t>
      </w:r>
      <w:r>
        <w:t xml:space="preserve"> </w:t>
      </w:r>
      <w:r>
        <w:t>깨닫게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 xml:space="preserve">. </w:t>
      </w:r>
      <w:r>
        <w:t>또</w:t>
      </w:r>
      <w:r>
        <w:t xml:space="preserve"> </w:t>
      </w:r>
      <w:r>
        <w:t>구원의</w:t>
      </w:r>
      <w:r>
        <w:t xml:space="preserve"> </w:t>
      </w:r>
      <w:r>
        <w:t>길을</w:t>
      </w:r>
      <w:r>
        <w:t xml:space="preserve"> </w:t>
      </w:r>
      <w:r>
        <w:t>분명히</w:t>
      </w:r>
      <w:r>
        <w:t xml:space="preserve"> </w:t>
      </w:r>
      <w:r>
        <w:t>드러냅니다</w:t>
      </w:r>
      <w:r>
        <w:t xml:space="preserve">. </w:t>
      </w:r>
      <w:r>
        <w:t>밝고</w:t>
      </w:r>
      <w:r>
        <w:t xml:space="preserve"> </w:t>
      </w:r>
      <w:r>
        <w:t>영광스러운</w:t>
      </w:r>
      <w:r>
        <w:t xml:space="preserve"> </w:t>
      </w:r>
      <w:r>
        <w:t>보상을</w:t>
      </w:r>
      <w:r>
        <w:t xml:space="preserve"> </w:t>
      </w:r>
      <w:r>
        <w:t>보게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책은</w:t>
      </w:r>
      <w:r>
        <w:t xml:space="preserve"> </w:t>
      </w:r>
      <w:r>
        <w:t>여러분에게</w:t>
      </w:r>
      <w:r>
        <w:t xml:space="preserve"> </w:t>
      </w:r>
      <w:r>
        <w:t>온전한</w:t>
      </w:r>
      <w:r>
        <w:t xml:space="preserve"> </w:t>
      </w:r>
      <w:r>
        <w:t>구주를</w:t>
      </w:r>
      <w:r>
        <w:t xml:space="preserve"> </w:t>
      </w:r>
      <w:r>
        <w:t>계시하고</w:t>
      </w:r>
      <w:r>
        <w:t xml:space="preserve">, </w:t>
      </w:r>
      <w:r>
        <w:t>오직</w:t>
      </w:r>
      <w:r>
        <w:t xml:space="preserve"> </w:t>
      </w:r>
      <w:r>
        <w:t>그분의</w:t>
      </w:r>
      <w:r>
        <w:t xml:space="preserve"> </w:t>
      </w:r>
      <w:r>
        <w:t>다함없는</w:t>
      </w:r>
      <w:r>
        <w:t xml:space="preserve"> </w:t>
      </w:r>
      <w:r>
        <w:t>자비를</w:t>
      </w:r>
      <w:r>
        <w:t xml:space="preserve"> </w:t>
      </w:r>
      <w:r>
        <w:t>통해서만</w:t>
      </w:r>
      <w:r>
        <w:t xml:space="preserve"> </w:t>
      </w:r>
      <w:r>
        <w:t>여러분이</w:t>
      </w:r>
      <w:r>
        <w:t xml:space="preserve"> </w:t>
      </w:r>
      <w:r>
        <w:t>구원을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가르칩니다</w:t>
      </w:r>
      <w:r>
        <w:t xml:space="preserve">. </w:t>
      </w:r>
      <w:r>
        <w:t>은밀한</w:t>
      </w:r>
      <w:r>
        <w:t xml:space="preserve"> </w:t>
      </w:r>
      <w:r>
        <w:t>기도를</w:t>
      </w:r>
      <w:r>
        <w:t xml:space="preserve"> </w:t>
      </w:r>
      <w:r>
        <w:t>등한히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이는</w:t>
      </w:r>
      <w:r>
        <w:t xml:space="preserve"> </w:t>
      </w:r>
      <w:r>
        <w:t>종교의</w:t>
      </w:r>
      <w:r>
        <w:t xml:space="preserve"> </w:t>
      </w:r>
      <w:r>
        <w:t>핵심이기</w:t>
      </w:r>
      <w:r>
        <w:t xml:space="preserve"> </w:t>
      </w:r>
      <w:r>
        <w:t>때문입니다</w:t>
      </w:r>
      <w:r>
        <w:t xml:space="preserve">. </w:t>
      </w:r>
      <w:r>
        <w:t>진심을</w:t>
      </w:r>
      <w:r>
        <w:t xml:space="preserve"> </w:t>
      </w:r>
      <w:r>
        <w:t>담아</w:t>
      </w:r>
      <w:r>
        <w:t xml:space="preserve"> </w:t>
      </w:r>
      <w:r>
        <w:t>열렬히</w:t>
      </w:r>
      <w:r>
        <w:t xml:space="preserve"> </w:t>
      </w:r>
      <w:r>
        <w:t>기도하면서</w:t>
      </w:r>
      <w:r>
        <w:t xml:space="preserve"> </w:t>
      </w:r>
      <w:r>
        <w:t>영혼의</w:t>
      </w:r>
      <w:r>
        <w:t xml:space="preserve"> </w:t>
      </w:r>
      <w:r>
        <w:t>정결을</w:t>
      </w:r>
      <w:r>
        <w:t xml:space="preserve"> </w:t>
      </w:r>
      <w:r>
        <w:t>위해</w:t>
      </w:r>
      <w:r>
        <w:t xml:space="preserve"> </w:t>
      </w:r>
      <w:r>
        <w:t>간청하십시오</w:t>
      </w:r>
      <w:r>
        <w:t xml:space="preserve">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목숨이</w:t>
      </w:r>
      <w:r>
        <w:t xml:space="preserve"> </w:t>
      </w:r>
      <w:r>
        <w:t>위태로울</w:t>
      </w:r>
      <w:r>
        <w:t xml:space="preserve"> </w:t>
      </w:r>
      <w:r>
        <w:t>때</w:t>
      </w:r>
      <w:r>
        <w:t xml:space="preserve"> </w:t>
      </w:r>
      <w:r>
        <w:t>그렇게</w:t>
      </w:r>
      <w:r>
        <w:t xml:space="preserve"> </w:t>
      </w:r>
      <w:r>
        <w:t>하듯</w:t>
      </w:r>
      <w:r>
        <w:t xml:space="preserve"> </w:t>
      </w:r>
      <w:r>
        <w:t>진지하고</w:t>
      </w:r>
      <w:r>
        <w:t xml:space="preserve"> </w:t>
      </w:r>
      <w:r>
        <w:t>간절하게</w:t>
      </w:r>
      <w:r>
        <w:t xml:space="preserve"> </w:t>
      </w:r>
      <w:r>
        <w:t>구하십시오</w:t>
      </w:r>
      <w:r>
        <w:t xml:space="preserve">.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갈망이</w:t>
      </w:r>
      <w:r>
        <w:t xml:space="preserve">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생길</w:t>
      </w:r>
      <w:r>
        <w:t xml:space="preserve"> </w:t>
      </w:r>
      <w:r>
        <w:t>때까지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머무르십시오</w:t>
      </w:r>
      <w:r>
        <w:t xml:space="preserve">. </w:t>
      </w:r>
      <w:r>
        <w:t>그러면</w:t>
      </w:r>
      <w:r>
        <w:t xml:space="preserve"> </w:t>
      </w:r>
      <w:r>
        <w:t>죄</w:t>
      </w:r>
      <w:r>
        <w:t xml:space="preserve"> </w:t>
      </w:r>
      <w:r>
        <w:t>사함</w:t>
      </w:r>
      <w:r>
        <w:t xml:space="preserve"> </w:t>
      </w:r>
      <w:r>
        <w:t>받았다는</w:t>
      </w:r>
      <w:r>
        <w:t xml:space="preserve"> </w:t>
      </w:r>
      <w:r>
        <w:t>달콤한</w:t>
      </w:r>
      <w:r>
        <w:t xml:space="preserve"> </w:t>
      </w:r>
      <w:r>
        <w:t>증거를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2AA91A00" w14:textId="77777777" w:rsidR="000A7E7F" w:rsidRDefault="00000000">
      <w:pPr>
        <w:jc w:val="both"/>
      </w:pPr>
      <w:r>
        <w:t>예수님은</w:t>
      </w:r>
      <w:r>
        <w:t xml:space="preserve"> </w:t>
      </w:r>
      <w:r>
        <w:t>여러분이</w:t>
      </w:r>
      <w:r>
        <w:t xml:space="preserve"> </w:t>
      </w:r>
      <w:r>
        <w:t>시련과</w:t>
      </w:r>
      <w:r>
        <w:t xml:space="preserve"> </w:t>
      </w:r>
      <w:r>
        <w:t>어려움을</w:t>
      </w:r>
      <w:r>
        <w:t xml:space="preserve"> </w:t>
      </w:r>
      <w:r>
        <w:t>겪을</w:t>
      </w:r>
      <w:r>
        <w:t xml:space="preserve"> </w:t>
      </w:r>
      <w:r>
        <w:t>때</w:t>
      </w:r>
      <w:r>
        <w:t xml:space="preserve"> </w:t>
      </w:r>
      <w:r>
        <w:t>놀라게</w:t>
      </w:r>
      <w:r>
        <w:t xml:space="preserve"> </w:t>
      </w:r>
      <w:r>
        <w:t>내버려</w:t>
      </w:r>
      <w:r>
        <w:t xml:space="preserve"> </w:t>
      </w:r>
      <w:r>
        <w:t>두지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이미</w:t>
      </w:r>
      <w:r>
        <w:t xml:space="preserve"> </w:t>
      </w:r>
      <w:r>
        <w:t>알려</w:t>
      </w:r>
      <w:r>
        <w:t xml:space="preserve"> </w:t>
      </w:r>
      <w:r>
        <w:t>주셨고</w:t>
      </w:r>
      <w:r>
        <w:t xml:space="preserve">, </w:t>
      </w:r>
      <w:r>
        <w:t>시련이</w:t>
      </w:r>
      <w:r>
        <w:t xml:space="preserve"> </w:t>
      </w:r>
      <w:r>
        <w:t>닥쳐올</w:t>
      </w:r>
      <w:r>
        <w:t xml:space="preserve"> </w:t>
      </w:r>
      <w:r>
        <w:t>때</w:t>
      </w:r>
      <w:r>
        <w:t xml:space="preserve"> </w:t>
      </w:r>
      <w:r>
        <w:t>의기소침하거나</w:t>
      </w:r>
      <w:r>
        <w:t xml:space="preserve"> </w:t>
      </w:r>
      <w:r>
        <w:t>짓눌리지</w:t>
      </w:r>
      <w:r>
        <w:t xml:space="preserve"> </w:t>
      </w:r>
      <w:r>
        <w:t>말라고</w:t>
      </w:r>
      <w:r>
        <w:t xml:space="preserve"> </w:t>
      </w:r>
      <w:r>
        <w:t>말씀하셨습니다</w:t>
      </w:r>
      <w:r>
        <w:t xml:space="preserve">. </w:t>
      </w:r>
      <w:r>
        <w:t>여러분의</w:t>
      </w:r>
      <w:r>
        <w:t xml:space="preserve"> </w:t>
      </w:r>
      <w:r>
        <w:t>구주이신</w:t>
      </w:r>
      <w:r>
        <w:t xml:space="preserve"> </w:t>
      </w:r>
      <w:r>
        <w:t>예수님을</w:t>
      </w:r>
      <w:r>
        <w:t xml:space="preserve"> </w:t>
      </w:r>
      <w:r>
        <w:t>바라보십시오</w:t>
      </w:r>
      <w:r>
        <w:t xml:space="preserve">. </w:t>
      </w:r>
      <w:r>
        <w:t>생기발랄하고</w:t>
      </w:r>
      <w:r>
        <w:t xml:space="preserve"> </w:t>
      </w:r>
      <w:r>
        <w:t>기뻐하십시오</w:t>
      </w:r>
      <w:r>
        <w:t xml:space="preserve">. </w:t>
      </w:r>
      <w:r>
        <w:t>가장</w:t>
      </w:r>
      <w:r>
        <w:t xml:space="preserve"> </w:t>
      </w:r>
      <w:r>
        <w:t>견디기</w:t>
      </w:r>
      <w:r>
        <w:t xml:space="preserve"> </w:t>
      </w:r>
      <w:r>
        <w:t>힘든</w:t>
      </w:r>
      <w:r>
        <w:t xml:space="preserve"> </w:t>
      </w:r>
      <w:r>
        <w:t>시련은</w:t>
      </w:r>
      <w:r>
        <w:t xml:space="preserve"> </w:t>
      </w:r>
      <w:r>
        <w:t>우리의</w:t>
      </w:r>
      <w:r>
        <w:t xml:space="preserve"> </w:t>
      </w:r>
      <w:r>
        <w:t>형제</w:t>
      </w:r>
      <w:r>
        <w:t xml:space="preserve">, </w:t>
      </w:r>
      <w:r>
        <w:t>우리의</w:t>
      </w:r>
      <w:r>
        <w:t xml:space="preserve"> </w:t>
      </w:r>
      <w:r>
        <w:t>친한</w:t>
      </w:r>
      <w:r>
        <w:t xml:space="preserve"> </w:t>
      </w:r>
      <w:r>
        <w:t>친구들에게서</w:t>
      </w:r>
      <w:r>
        <w:t xml:space="preserve"> </w:t>
      </w:r>
      <w:r>
        <w:t>옵니다</w:t>
      </w:r>
      <w:r>
        <w:t xml:space="preserve">. </w:t>
      </w:r>
      <w:r>
        <w:t>그러나</w:t>
      </w:r>
      <w:r>
        <w:t xml:space="preserve"> </w:t>
      </w:r>
      <w:r>
        <w:t>이런</w:t>
      </w:r>
      <w:r>
        <w:t xml:space="preserve"> </w:t>
      </w:r>
      <w:r>
        <w:t>시련도</w:t>
      </w:r>
      <w:r>
        <w:t xml:space="preserve"> </w:t>
      </w:r>
      <w:r>
        <w:t>인내하며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요셉의</w:t>
      </w:r>
      <w:r>
        <w:t xml:space="preserve"> </w:t>
      </w:r>
      <w:r>
        <w:t>새</w:t>
      </w:r>
      <w:r>
        <w:t xml:space="preserve"> </w:t>
      </w:r>
      <w:r>
        <w:t>무덤</w:t>
      </w:r>
      <w:r>
        <w:t xml:space="preserve"> </w:t>
      </w:r>
      <w:r>
        <w:t>속에</w:t>
      </w:r>
      <w:r>
        <w:t xml:space="preserve"> </w:t>
      </w:r>
      <w:r>
        <w:t>누워</w:t>
      </w:r>
      <w:r>
        <w:t xml:space="preserve"> </w:t>
      </w:r>
      <w:r>
        <w:t>계시지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부활하셨고</w:t>
      </w:r>
      <w:r>
        <w:t xml:space="preserve"> </w:t>
      </w:r>
      <w:r>
        <w:t>하늘로</w:t>
      </w:r>
      <w:r>
        <w:t xml:space="preserve"> </w:t>
      </w:r>
      <w:r>
        <w:t>올라가셨습니다</w:t>
      </w:r>
      <w:r>
        <w:t xml:space="preserve">. </w:t>
      </w:r>
      <w:r>
        <w:t>거기서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중보</w:t>
      </w:r>
      <w:r>
        <w:t xml:space="preserve"> </w:t>
      </w:r>
      <w:r>
        <w:t>하고</w:t>
      </w:r>
      <w:r>
        <w:t xml:space="preserve"> </w:t>
      </w:r>
      <w:r>
        <w:t>계십니다</w:t>
      </w:r>
      <w:r>
        <w:t xml:space="preserve">. </w:t>
      </w:r>
      <w:r>
        <w:t>우리에게는</w:t>
      </w:r>
      <w:r>
        <w:t xml:space="preserve"> </w:t>
      </w:r>
      <w:r>
        <w:t>우리를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죽으신</w:t>
      </w:r>
      <w:r>
        <w:t xml:space="preserve"> </w:t>
      </w:r>
      <w:r>
        <w:t>구주가</w:t>
      </w:r>
      <w:r>
        <w:t xml:space="preserve"> </w:t>
      </w:r>
      <w:r>
        <w:t>계십니다</w:t>
      </w:r>
      <w:r>
        <w:t xml:space="preserve">. </w:t>
      </w:r>
      <w:r>
        <w:t>그분을</w:t>
      </w:r>
      <w:r>
        <w:t xml:space="preserve"> </w:t>
      </w:r>
      <w:r>
        <w:t>통해</w:t>
      </w:r>
      <w:r>
        <w:t xml:space="preserve"> </w:t>
      </w:r>
      <w:r>
        <w:t>우리는</w:t>
      </w:r>
      <w:r>
        <w:t xml:space="preserve"> </w:t>
      </w:r>
      <w:r>
        <w:t>소망과</w:t>
      </w:r>
      <w:r>
        <w:t xml:space="preserve"> </w:t>
      </w:r>
      <w:r>
        <w:t>능력과</w:t>
      </w:r>
      <w:r>
        <w:t xml:space="preserve"> </w:t>
      </w:r>
      <w:r>
        <w:t>용기를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더군다나</w:t>
      </w:r>
      <w:r>
        <w:t xml:space="preserve"> </w:t>
      </w:r>
      <w:r>
        <w:t>그분의</w:t>
      </w:r>
      <w:r>
        <w:t xml:space="preserve"> </w:t>
      </w:r>
      <w:r>
        <w:t>보좌에</w:t>
      </w:r>
      <w:r>
        <w:t xml:space="preserve"> </w:t>
      </w:r>
      <w:r>
        <w:t>함께</w:t>
      </w:r>
      <w:r>
        <w:t xml:space="preserve"> </w:t>
      </w:r>
      <w:r>
        <w:t>앉을</w:t>
      </w:r>
      <w:r>
        <w:t xml:space="preserve"> </w:t>
      </w:r>
      <w:r>
        <w:t>자리가</w:t>
      </w:r>
      <w:r>
        <w:t xml:space="preserve"> </w:t>
      </w:r>
      <w:r>
        <w:t>있습니다</w:t>
      </w:r>
      <w:r>
        <w:t xml:space="preserve">. </w:t>
      </w:r>
      <w:r>
        <w:t>여러분이</w:t>
      </w:r>
      <w:r>
        <w:t xml:space="preserve"> </w:t>
      </w:r>
      <w:r>
        <w:t>부를</w:t>
      </w:r>
      <w:r>
        <w:t xml:space="preserve"> </w:t>
      </w:r>
      <w:r>
        <w:t>때</w:t>
      </w:r>
      <w:r>
        <w:t xml:space="preserve"> </w:t>
      </w:r>
      <w:r>
        <w:t>주님은</w:t>
      </w:r>
      <w:r>
        <w:t xml:space="preserve"> </w:t>
      </w:r>
      <w:r>
        <w:t>언제나</w:t>
      </w:r>
      <w:r>
        <w:t xml:space="preserve"> </w:t>
      </w:r>
      <w:r>
        <w:t>여러분을</w:t>
      </w:r>
      <w:r>
        <w:t xml:space="preserve"> </w:t>
      </w:r>
      <w:r>
        <w:t>기꺼이</w:t>
      </w:r>
      <w:r>
        <w:t xml:space="preserve"> </w:t>
      </w:r>
      <w:r>
        <w:t>돕고자</w:t>
      </w:r>
      <w:r>
        <w:t xml:space="preserve"> </w:t>
      </w:r>
      <w:r>
        <w:t>하시며</w:t>
      </w:r>
      <w:r>
        <w:t xml:space="preserve"> </w:t>
      </w:r>
      <w:r>
        <w:t>도울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4574339" w14:textId="77777777" w:rsidR="000A7E7F" w:rsidRDefault="00000000">
      <w:pPr>
        <w:jc w:val="both"/>
      </w:pPr>
      <w:r>
        <w:lastRenderedPageBreak/>
        <w:t>현재</w:t>
      </w:r>
      <w:r>
        <w:t xml:space="preserve"> </w:t>
      </w:r>
      <w:r>
        <w:t>맡은</w:t>
      </w:r>
      <w:r>
        <w:t xml:space="preserve"> </w:t>
      </w:r>
      <w:r>
        <w:t>직분에</w:t>
      </w:r>
      <w:r>
        <w:t xml:space="preserve"> </w:t>
      </w:r>
      <w:r>
        <w:t>대해</w:t>
      </w:r>
      <w:r>
        <w:t xml:space="preserve"> </w:t>
      </w:r>
      <w:r>
        <w:t>자신이</w:t>
      </w:r>
      <w:r>
        <w:t xml:space="preserve"> </w:t>
      </w:r>
      <w:r>
        <w:t>부족하다고</w:t>
      </w:r>
      <w:r>
        <w:t xml:space="preserve"> </w:t>
      </w:r>
      <w:r>
        <w:t>느끼십니까</w:t>
      </w:r>
      <w:r>
        <w:t xml:space="preserve">? </w:t>
      </w:r>
      <w:r>
        <w:t>그</w:t>
      </w:r>
      <w:r>
        <w:t xml:space="preserve"> </w:t>
      </w:r>
      <w:r>
        <w:t>직임을</w:t>
      </w:r>
      <w:r>
        <w:t xml:space="preserve"> </w:t>
      </w:r>
      <w:r>
        <w:t>맡기신</w:t>
      </w:r>
      <w:r>
        <w:t xml:space="preserve"> </w:t>
      </w:r>
      <w:r>
        <w:t>하나님께</w:t>
      </w:r>
      <w:r>
        <w:t xml:space="preserve"> </w:t>
      </w:r>
      <w:r>
        <w:t>감사하십시오</w:t>
      </w:r>
      <w:r>
        <w:t xml:space="preserve">. </w:t>
      </w:r>
      <w:r>
        <w:t>연약함을</w:t>
      </w:r>
      <w:r>
        <w:t xml:space="preserve"> </w:t>
      </w:r>
      <w:r>
        <w:t>느낄수록</w:t>
      </w:r>
      <w:r>
        <w:t xml:space="preserve"> </w:t>
      </w:r>
      <w:r>
        <w:t>여러분은</w:t>
      </w:r>
      <w:r>
        <w:t xml:space="preserve"> </w:t>
      </w:r>
      <w:r>
        <w:t>돕는</w:t>
      </w:r>
      <w:r>
        <w:t xml:space="preserve"> </w:t>
      </w:r>
      <w:r>
        <w:t>분을</w:t>
      </w:r>
      <w:r>
        <w:t xml:space="preserve"> </w:t>
      </w:r>
      <w:r>
        <w:t>더욱</w:t>
      </w:r>
      <w:r>
        <w:t xml:space="preserve"> </w:t>
      </w:r>
      <w:r>
        <w:t>찾게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하나님을</w:t>
      </w:r>
      <w:r>
        <w:t xml:space="preserve"> </w:t>
      </w:r>
      <w:r>
        <w:t>가까이하라</w:t>
      </w:r>
      <w:r>
        <w:t xml:space="preserve"> </w:t>
      </w:r>
      <w:r>
        <w:t>그리하면</w:t>
      </w:r>
      <w:r>
        <w:t xml:space="preserve"> </w:t>
      </w:r>
      <w:r>
        <w:t>너희를</w:t>
      </w:r>
      <w:r>
        <w:t xml:space="preserve"> </w:t>
      </w:r>
      <w:r>
        <w:t>가까이하시리라</w:t>
      </w:r>
      <w:r>
        <w:t>”(</w:t>
      </w:r>
      <w:r>
        <w:t>약</w:t>
      </w:r>
      <w:r>
        <w:t xml:space="preserve"> 4:8). </w:t>
      </w:r>
      <w:r>
        <w:t>예수님은</w:t>
      </w:r>
      <w:r>
        <w:t xml:space="preserve"> </w:t>
      </w:r>
      <w:r>
        <w:t>여러분이</w:t>
      </w:r>
      <w:r>
        <w:t xml:space="preserve"> </w:t>
      </w:r>
      <w:r>
        <w:t>행복하고</w:t>
      </w:r>
      <w:r>
        <w:t xml:space="preserve"> </w:t>
      </w:r>
      <w:r>
        <w:t>쾌활하기를</w:t>
      </w:r>
      <w:r>
        <w:t xml:space="preserve">,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능력으로</w:t>
      </w:r>
      <w:r>
        <w:t xml:space="preserve"> </w:t>
      </w:r>
      <w:r>
        <w:t>최선을</w:t>
      </w:r>
      <w:r>
        <w:t xml:space="preserve"> </w:t>
      </w:r>
      <w:r>
        <w:t>다하기를</w:t>
      </w:r>
      <w:r>
        <w:t xml:space="preserve"> </w:t>
      </w:r>
      <w:r>
        <w:t>바라십니다</w:t>
      </w:r>
      <w:r>
        <w:t xml:space="preserve">. </w:t>
      </w:r>
      <w:r>
        <w:t>주님께서</w:t>
      </w:r>
      <w:r>
        <w:t xml:space="preserve"> </w:t>
      </w:r>
      <w:r>
        <w:t>직접</w:t>
      </w:r>
      <w:r>
        <w:t xml:space="preserve"> </w:t>
      </w:r>
      <w:r>
        <w:t>도우시며</w:t>
      </w:r>
      <w:r>
        <w:t xml:space="preserve"> </w:t>
      </w:r>
      <w:r>
        <w:t>짐을</w:t>
      </w:r>
      <w:r>
        <w:t xml:space="preserve"> </w:t>
      </w:r>
      <w:r>
        <w:t>지도록</w:t>
      </w:r>
      <w:r>
        <w:t xml:space="preserve"> </w:t>
      </w:r>
      <w:r>
        <w:t>도울</w:t>
      </w:r>
      <w:r>
        <w:t xml:space="preserve"> </w:t>
      </w:r>
      <w:r>
        <w:t>사람도</w:t>
      </w:r>
      <w:r>
        <w:t xml:space="preserve"> </w:t>
      </w:r>
      <w:r>
        <w:t>세워</w:t>
      </w:r>
      <w:r>
        <w:t xml:space="preserve"> </w:t>
      </w:r>
      <w:r>
        <w:t>주시리라고</w:t>
      </w:r>
      <w:r>
        <w:t xml:space="preserve"> </w:t>
      </w:r>
      <w:r>
        <w:t>믿기를</w:t>
      </w:r>
      <w:r>
        <w:t xml:space="preserve"> </w:t>
      </w:r>
      <w:r>
        <w:t>바라십니다</w:t>
      </w:r>
      <w:r>
        <w:t>.</w:t>
      </w:r>
    </w:p>
    <w:p w14:paraId="12BAB7A7" w14:textId="77777777" w:rsidR="000A7E7F" w:rsidRDefault="00000000">
      <w:pPr>
        <w:jc w:val="both"/>
      </w:pPr>
      <w:r>
        <w:t>『교회에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55-56</w:t>
      </w:r>
    </w:p>
    <w:p w14:paraId="20244242" w14:textId="77777777" w:rsidR="000A7E7F" w:rsidRDefault="00000000">
      <w:r>
        <w:br w:type="page"/>
      </w:r>
    </w:p>
    <w:p w14:paraId="2A0EA77C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5</w:t>
      </w:r>
      <w:r>
        <w:t>일</w:t>
      </w:r>
    </w:p>
    <w:p w14:paraId="0F3BFACB" w14:textId="77777777" w:rsidR="000A7E7F" w:rsidRDefault="000A7E7F"/>
    <w:p w14:paraId="0B1100CF" w14:textId="77777777" w:rsidR="000A7E7F" w:rsidRDefault="00000000">
      <w:pPr>
        <w:jc w:val="both"/>
      </w:pPr>
      <w:r>
        <w:t>고통</w:t>
      </w:r>
      <w:r>
        <w:t xml:space="preserve"> </w:t>
      </w:r>
      <w:r>
        <w:t>받는</w:t>
      </w:r>
      <w:r>
        <w:t xml:space="preserve"> </w:t>
      </w:r>
      <w:r>
        <w:t>거룩하신</w:t>
      </w:r>
      <w:r>
        <w:t xml:space="preserve"> </w:t>
      </w:r>
      <w:r>
        <w:t>분</w:t>
      </w:r>
    </w:p>
    <w:p w14:paraId="2658CE7B" w14:textId="77777777" w:rsidR="000A7E7F" w:rsidRDefault="000A7E7F"/>
    <w:p w14:paraId="37F610E3" w14:textId="77777777" w:rsidR="000A7E7F" w:rsidRDefault="000A7E7F"/>
    <w:p w14:paraId="75F2A3E3" w14:textId="77777777" w:rsidR="000A7E7F" w:rsidRDefault="00000000">
      <w:pPr>
        <w:jc w:val="both"/>
      </w:pPr>
      <w:r>
        <w:t>“</w:t>
      </w:r>
      <w:r>
        <w:t>그가</w:t>
      </w:r>
      <w:r>
        <w:t xml:space="preserve"> </w:t>
      </w:r>
      <w:r>
        <w:t>징계를</w:t>
      </w:r>
      <w:r>
        <w:t xml:space="preserve"> </w:t>
      </w:r>
      <w:r>
        <w:t>받으므로</w:t>
      </w:r>
      <w:r>
        <w:t xml:space="preserve"> </w:t>
      </w:r>
      <w:r>
        <w:t>우리는</w:t>
      </w:r>
      <w:r>
        <w:t xml:space="preserve"> </w:t>
      </w:r>
      <w:r>
        <w:t>평화를</w:t>
      </w:r>
      <w:r>
        <w:t xml:space="preserve"> </w:t>
      </w:r>
      <w:r>
        <w:t>누리고</w:t>
      </w:r>
      <w:r>
        <w:t xml:space="preserve"> </w:t>
      </w:r>
      <w:r>
        <w:t>그가</w:t>
      </w:r>
      <w:r>
        <w:t xml:space="preserve"> </w:t>
      </w:r>
      <w:r>
        <w:t>채찍에</w:t>
      </w:r>
      <w:r>
        <w:t xml:space="preserve"> </w:t>
      </w:r>
      <w:r>
        <w:t>맞으므로</w:t>
      </w:r>
      <w:r>
        <w:t xml:space="preserve"> </w:t>
      </w:r>
      <w:r>
        <w:t>우리는</w:t>
      </w:r>
      <w:r>
        <w:t xml:space="preserve"> </w:t>
      </w:r>
      <w:r>
        <w:t>나음을</w:t>
      </w:r>
      <w:r>
        <w:t xml:space="preserve"> </w:t>
      </w:r>
      <w:r>
        <w:t>받았도다</w:t>
      </w:r>
      <w:r>
        <w:t>”(</w:t>
      </w:r>
      <w:r>
        <w:t>사</w:t>
      </w:r>
      <w:r>
        <w:t xml:space="preserve"> 53:5)</w:t>
      </w:r>
    </w:p>
    <w:p w14:paraId="788629FB" w14:textId="77777777" w:rsidR="000A7E7F" w:rsidRDefault="000A7E7F"/>
    <w:p w14:paraId="4E057F63" w14:textId="77777777" w:rsidR="000A7E7F" w:rsidRDefault="00000000">
      <w:pPr>
        <w:jc w:val="both"/>
      </w:pPr>
      <w:r>
        <w:t>인류의</w:t>
      </w:r>
      <w:r>
        <w:t xml:space="preserve"> </w:t>
      </w:r>
      <w:r>
        <w:t>대속물이자</w:t>
      </w:r>
      <w:r>
        <w:t xml:space="preserve"> </w:t>
      </w:r>
      <w:r>
        <w:t>보증이신</w:t>
      </w:r>
      <w:r>
        <w:t xml:space="preserve"> </w:t>
      </w:r>
      <w:r>
        <w:t>그리스도께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죄가</w:t>
      </w:r>
      <w:r>
        <w:t xml:space="preserve"> </w:t>
      </w:r>
      <w:r>
        <w:t>놓였습니다</w:t>
      </w:r>
      <w:r>
        <w:t xml:space="preserve">. </w:t>
      </w:r>
      <w:r>
        <w:t>그분은</w:t>
      </w:r>
      <w:r>
        <w:t xml:space="preserve"> </w:t>
      </w:r>
      <w:r>
        <w:t>율법의</w:t>
      </w:r>
      <w:r>
        <w:t xml:space="preserve"> </w:t>
      </w:r>
      <w:r>
        <w:t>저주로부터</w:t>
      </w:r>
      <w:r>
        <w:t xml:space="preserve"> </w:t>
      </w:r>
      <w:r>
        <w:t>인류를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죄인으로</w:t>
      </w:r>
      <w:r>
        <w:t xml:space="preserve"> </w:t>
      </w:r>
      <w:r>
        <w:t>간주되었습니다</w:t>
      </w:r>
      <w:r>
        <w:t xml:space="preserve">. </w:t>
      </w:r>
      <w:r>
        <w:t>아담의</w:t>
      </w:r>
      <w:r>
        <w:t xml:space="preserve"> </w:t>
      </w:r>
      <w:r>
        <w:t>후손</w:t>
      </w:r>
      <w:r>
        <w:t xml:space="preserve"> </w:t>
      </w:r>
      <w:r>
        <w:t>모두의</w:t>
      </w:r>
      <w:r>
        <w:t xml:space="preserve"> </w:t>
      </w:r>
      <w:r>
        <w:t>죄책이</w:t>
      </w:r>
      <w:r>
        <w:t xml:space="preserve"> </w:t>
      </w:r>
      <w:r>
        <w:t>그분의</w:t>
      </w:r>
      <w:r>
        <w:t xml:space="preserve"> </w:t>
      </w:r>
      <w:r>
        <w:t>마음을</w:t>
      </w:r>
      <w:r>
        <w:t xml:space="preserve"> </w:t>
      </w:r>
      <w:r>
        <w:t>짓눌렀습니다</w:t>
      </w:r>
      <w:r>
        <w:t xml:space="preserve">. </w:t>
      </w:r>
      <w:r>
        <w:t>하나님의</w:t>
      </w:r>
      <w:r>
        <w:t xml:space="preserve"> </w:t>
      </w:r>
      <w:r>
        <w:t>진노</w:t>
      </w:r>
      <w:r>
        <w:t xml:space="preserve">, </w:t>
      </w:r>
      <w:r>
        <w:t>즉</w:t>
      </w:r>
      <w:r>
        <w:t xml:space="preserve"> </w:t>
      </w:r>
      <w:r>
        <w:t>죄악에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노여움이</w:t>
      </w:r>
      <w:r>
        <w:t xml:space="preserve"> </w:t>
      </w:r>
      <w:r>
        <w:t>무섭게</w:t>
      </w:r>
      <w:r>
        <w:t xml:space="preserve"> </w:t>
      </w:r>
      <w:r>
        <w:t>나타나</w:t>
      </w:r>
      <w:r>
        <w:t xml:space="preserve">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소스라치게</w:t>
      </w:r>
      <w:r>
        <w:t xml:space="preserve"> </w:t>
      </w:r>
      <w:r>
        <w:t>놀랐습니다</w:t>
      </w:r>
      <w:r>
        <w:t xml:space="preserve">. </w:t>
      </w:r>
      <w:r>
        <w:t>극심한</w:t>
      </w:r>
      <w:r>
        <w:t xml:space="preserve"> </w:t>
      </w:r>
      <w:r>
        <w:t>고통의</w:t>
      </w:r>
      <w:r>
        <w:t xml:space="preserve"> </w:t>
      </w:r>
      <w:r>
        <w:t>순간에</w:t>
      </w:r>
      <w:r>
        <w:t xml:space="preserve"> </w:t>
      </w:r>
      <w:r>
        <w:t>하나님이</w:t>
      </w:r>
      <w:r>
        <w:t xml:space="preserve"> </w:t>
      </w:r>
      <w:r>
        <w:t>구주에게서</w:t>
      </w:r>
      <w:r>
        <w:t xml:space="preserve"> </w:t>
      </w:r>
      <w:r>
        <w:t>얼굴을</w:t>
      </w:r>
      <w:r>
        <w:t xml:space="preserve"> </w:t>
      </w:r>
      <w:r>
        <w:t>돌리셨고</w:t>
      </w:r>
      <w:r>
        <w:t xml:space="preserve"> </w:t>
      </w:r>
      <w:r>
        <w:t>그의</w:t>
      </w:r>
      <w:r>
        <w:t xml:space="preserve"> </w:t>
      </w:r>
      <w:r>
        <w:t>마음은</w:t>
      </w:r>
      <w:r>
        <w:t xml:space="preserve"> </w:t>
      </w:r>
      <w:r>
        <w:t>인간이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슬픔으로</w:t>
      </w:r>
      <w:r>
        <w:t xml:space="preserve"> </w:t>
      </w:r>
      <w:r>
        <w:t>찔렸습니다</w:t>
      </w:r>
      <w:r>
        <w:t xml:space="preserve">.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견뎌</w:t>
      </w:r>
      <w:r>
        <w:t xml:space="preserve"> </w:t>
      </w:r>
      <w:r>
        <w:t>낸</w:t>
      </w:r>
      <w:r>
        <w:t xml:space="preserve"> </w:t>
      </w:r>
      <w:r>
        <w:t>모든</w:t>
      </w:r>
      <w:r>
        <w:t xml:space="preserve"> </w:t>
      </w:r>
      <w:r>
        <w:t>아픔</w:t>
      </w:r>
      <w:r>
        <w:t xml:space="preserve">, </w:t>
      </w:r>
      <w:r>
        <w:t>머리와</w:t>
      </w:r>
      <w:r>
        <w:t xml:space="preserve"> </w:t>
      </w:r>
      <w:r>
        <w:t>손과</w:t>
      </w:r>
      <w:r>
        <w:t xml:space="preserve"> </w:t>
      </w:r>
      <w:r>
        <w:t>발에서</w:t>
      </w:r>
      <w:r>
        <w:t xml:space="preserve"> </w:t>
      </w:r>
      <w:r>
        <w:t>흘러나온</w:t>
      </w:r>
      <w:r>
        <w:t xml:space="preserve"> </w:t>
      </w:r>
      <w:r>
        <w:t>핏방울</w:t>
      </w:r>
      <w:r>
        <w:t xml:space="preserve">, </w:t>
      </w:r>
      <w:r>
        <w:t>뼈대를</w:t>
      </w:r>
      <w:r>
        <w:t xml:space="preserve"> </w:t>
      </w:r>
      <w:r>
        <w:t>뒤틀</w:t>
      </w:r>
      <w:r>
        <w:t xml:space="preserve"> </w:t>
      </w:r>
      <w:r>
        <w:t>만큼</w:t>
      </w:r>
      <w:r>
        <w:t xml:space="preserve"> </w:t>
      </w:r>
      <w:r>
        <w:t>고통스러운</w:t>
      </w:r>
      <w:r>
        <w:t xml:space="preserve"> </w:t>
      </w:r>
      <w:r>
        <w:t>경련</w:t>
      </w:r>
      <w:r>
        <w:t xml:space="preserve">, </w:t>
      </w:r>
      <w:r>
        <w:t>아버지께서</w:t>
      </w:r>
      <w:r>
        <w:t xml:space="preserve"> </w:t>
      </w:r>
      <w:r>
        <w:t>자기</w:t>
      </w:r>
      <w:r>
        <w:t xml:space="preserve"> </w:t>
      </w:r>
      <w:r>
        <w:t>얼굴을</w:t>
      </w:r>
      <w:r>
        <w:t xml:space="preserve"> </w:t>
      </w:r>
      <w:r>
        <w:t>가리셨을</w:t>
      </w:r>
      <w:r>
        <w:t xml:space="preserve"> </w:t>
      </w:r>
      <w:r>
        <w:t>때</w:t>
      </w:r>
      <w:r>
        <w:t xml:space="preserve"> </w:t>
      </w:r>
      <w:r>
        <w:t>영혼에</w:t>
      </w:r>
      <w:r>
        <w:t xml:space="preserve"> </w:t>
      </w:r>
      <w:r>
        <w:t>차오른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괴로움은</w:t>
      </w:r>
      <w:r>
        <w:t xml:space="preserve"> </w:t>
      </w:r>
      <w:r>
        <w:t>사람</w:t>
      </w:r>
      <w:r>
        <w:t xml:space="preserve"> </w:t>
      </w:r>
      <w:r>
        <w:t>모두에게</w:t>
      </w:r>
      <w:r>
        <w:t xml:space="preserve"> </w:t>
      </w:r>
      <w:r>
        <w:t>이렇게</w:t>
      </w:r>
      <w:r>
        <w:t xml:space="preserve"> </w:t>
      </w:r>
      <w:r>
        <w:t>말하고</w:t>
      </w:r>
      <w:r>
        <w:t xml:space="preserve"> </w:t>
      </w:r>
      <w:r>
        <w:t>있었습니다</w:t>
      </w:r>
      <w:r>
        <w:t>. “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그대를</w:t>
      </w:r>
      <w:r>
        <w:t xml:space="preserve"> </w:t>
      </w:r>
      <w:r>
        <w:t>사랑했기에</w:t>
      </w:r>
      <w:r>
        <w:t xml:space="preserve"> </w:t>
      </w:r>
      <w:r>
        <w:t>이토록</w:t>
      </w:r>
      <w:r>
        <w:t xml:space="preserve"> </w:t>
      </w:r>
      <w:r>
        <w:t>가증한</w:t>
      </w:r>
      <w:r>
        <w:t xml:space="preserve"> </w:t>
      </w:r>
      <w:r>
        <w:t>죄악을</w:t>
      </w:r>
      <w:r>
        <w:t xml:space="preserve"> </w:t>
      </w:r>
      <w:r>
        <w:t>짊어지기로</w:t>
      </w:r>
      <w:r>
        <w:t xml:space="preserve"> </w:t>
      </w:r>
      <w:r>
        <w:t>수락하셨다</w:t>
      </w:r>
      <w:r>
        <w:t xml:space="preserve">. </w:t>
      </w:r>
      <w:r>
        <w:t>주님은</w:t>
      </w:r>
      <w:r>
        <w:t xml:space="preserve"> </w:t>
      </w:r>
      <w:r>
        <w:t>그대를</w:t>
      </w:r>
      <w:r>
        <w:t xml:space="preserve"> </w:t>
      </w:r>
      <w:r>
        <w:t>위해</w:t>
      </w:r>
      <w:r>
        <w:t xml:space="preserve"> </w:t>
      </w:r>
      <w:r>
        <w:t>사망의</w:t>
      </w:r>
      <w:r>
        <w:t xml:space="preserve"> </w:t>
      </w:r>
      <w:r>
        <w:t>소유권을</w:t>
      </w:r>
      <w:r>
        <w:t xml:space="preserve"> </w:t>
      </w:r>
      <w:r>
        <w:t>무력하게</w:t>
      </w:r>
      <w:r>
        <w:t xml:space="preserve"> </w:t>
      </w:r>
      <w:r>
        <w:t>하시고</w:t>
      </w:r>
      <w:r>
        <w:t xml:space="preserve"> </w:t>
      </w:r>
      <w:r>
        <w:t>낙원과</w:t>
      </w:r>
      <w:r>
        <w:t xml:space="preserve"> </w:t>
      </w:r>
      <w:r>
        <w:t>불멸의</w:t>
      </w:r>
      <w:r>
        <w:t xml:space="preserve"> </w:t>
      </w:r>
      <w:r>
        <w:t>문을</w:t>
      </w:r>
      <w:r>
        <w:t xml:space="preserve"> </w:t>
      </w:r>
      <w:r>
        <w:t>여셨다</w:t>
      </w:r>
      <w:r>
        <w:t xml:space="preserve">. </w:t>
      </w:r>
      <w:r>
        <w:t>말씀으로</w:t>
      </w:r>
      <w:r>
        <w:t xml:space="preserve"> </w:t>
      </w:r>
      <w:r>
        <w:t>성난</w:t>
      </w:r>
      <w:r>
        <w:t xml:space="preserve"> </w:t>
      </w:r>
      <w:r>
        <w:t>파도를</w:t>
      </w:r>
      <w:r>
        <w:t xml:space="preserve"> </w:t>
      </w:r>
      <w:r>
        <w:t>잠재우고</w:t>
      </w:r>
      <w:r>
        <w:t xml:space="preserve"> </w:t>
      </w:r>
      <w:r>
        <w:t>거품</w:t>
      </w:r>
      <w:r>
        <w:t xml:space="preserve"> </w:t>
      </w:r>
      <w:r>
        <w:t>이는</w:t>
      </w:r>
      <w:r>
        <w:t xml:space="preserve"> </w:t>
      </w:r>
      <w:r>
        <w:t>물결</w:t>
      </w:r>
      <w:r>
        <w:t xml:space="preserve"> </w:t>
      </w:r>
      <w:r>
        <w:t>위를</w:t>
      </w:r>
      <w:r>
        <w:t xml:space="preserve"> </w:t>
      </w:r>
      <w:r>
        <w:t>걸어오신</w:t>
      </w:r>
      <w:r>
        <w:t xml:space="preserve"> </w:t>
      </w:r>
      <w:r>
        <w:t>그분</w:t>
      </w:r>
      <w:r>
        <w:t xml:space="preserve">, </w:t>
      </w:r>
      <w:r>
        <w:t>마귀를</w:t>
      </w:r>
      <w:r>
        <w:t xml:space="preserve"> </w:t>
      </w:r>
      <w:r>
        <w:t>떨게</w:t>
      </w:r>
      <w:r>
        <w:t xml:space="preserve"> </w:t>
      </w:r>
      <w:r>
        <w:t>했고</w:t>
      </w:r>
      <w:r>
        <w:t xml:space="preserve"> </w:t>
      </w:r>
      <w:r>
        <w:t>병자를</w:t>
      </w:r>
      <w:r>
        <w:t xml:space="preserve"> </w:t>
      </w:r>
      <w:r>
        <w:t>만져</w:t>
      </w:r>
      <w:r>
        <w:t xml:space="preserve"> </w:t>
      </w:r>
      <w:r>
        <w:t>병이</w:t>
      </w:r>
      <w:r>
        <w:t xml:space="preserve"> </w:t>
      </w:r>
      <w:r>
        <w:t>달아나게</w:t>
      </w:r>
      <w:r>
        <w:t xml:space="preserve"> </w:t>
      </w:r>
      <w:r>
        <w:t>하신</w:t>
      </w:r>
      <w:r>
        <w:t xml:space="preserve"> </w:t>
      </w:r>
      <w:r>
        <w:t>그분</w:t>
      </w:r>
      <w:r>
        <w:t xml:space="preserve">,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살려</w:t>
      </w:r>
      <w:r>
        <w:t xml:space="preserve"> </w:t>
      </w:r>
      <w:r>
        <w:t>일으켰고</w:t>
      </w:r>
      <w:r>
        <w:t xml:space="preserve"> </w:t>
      </w:r>
      <w:r>
        <w:t>맹인의</w:t>
      </w:r>
      <w:r>
        <w:t xml:space="preserve"> </w:t>
      </w:r>
      <w:r>
        <w:t>눈을</w:t>
      </w:r>
      <w:r>
        <w:t xml:space="preserve"> </w:t>
      </w:r>
      <w:r>
        <w:t>열어</w:t>
      </w:r>
      <w:r>
        <w:t xml:space="preserve"> </w:t>
      </w:r>
      <w:r>
        <w:t>주신</w:t>
      </w:r>
      <w:r>
        <w:t xml:space="preserve"> </w:t>
      </w:r>
      <w:r>
        <w:t>그분께서는</w:t>
      </w:r>
      <w:r>
        <w:t xml:space="preserve">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최후의</w:t>
      </w:r>
      <w:r>
        <w:t xml:space="preserve"> </w:t>
      </w:r>
      <w:r>
        <w:t>제물로</w:t>
      </w:r>
      <w:r>
        <w:t xml:space="preserve"> </w:t>
      </w:r>
      <w:r>
        <w:t>자신을</w:t>
      </w:r>
      <w:r>
        <w:t xml:space="preserve"> </w:t>
      </w:r>
      <w:r>
        <w:t>드리셨다</w:t>
      </w:r>
      <w:r>
        <w:t>.”</w:t>
      </w:r>
    </w:p>
    <w:p w14:paraId="43F4E6E2" w14:textId="77777777" w:rsidR="000A7E7F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맹렬한</w:t>
      </w:r>
      <w:r>
        <w:t xml:space="preserve"> </w:t>
      </w:r>
      <w:r>
        <w:t>유혹으로</w:t>
      </w:r>
      <w:r>
        <w:t xml:space="preserve"> </w:t>
      </w:r>
      <w:r>
        <w:t>예수님의</w:t>
      </w:r>
      <w:r>
        <w:t xml:space="preserve"> </w:t>
      </w:r>
      <w:r>
        <w:t>마음을</w:t>
      </w:r>
      <w:r>
        <w:t xml:space="preserve"> </w:t>
      </w:r>
      <w:r>
        <w:t>쥐어짰습니다</w:t>
      </w:r>
      <w:r>
        <w:t xml:space="preserve">. </w:t>
      </w:r>
      <w:r>
        <w:t>그</w:t>
      </w:r>
      <w:r>
        <w:t xml:space="preserve"> </w:t>
      </w:r>
      <w:r>
        <w:t>자신이</w:t>
      </w:r>
      <w:r>
        <w:t xml:space="preserve"> </w:t>
      </w:r>
      <w:r>
        <w:t>그토록</w:t>
      </w:r>
      <w:r>
        <w:t xml:space="preserve"> </w:t>
      </w:r>
      <w:r>
        <w:t>역겨워하는</w:t>
      </w:r>
      <w:r>
        <w:t xml:space="preserve"> </w:t>
      </w:r>
      <w:r>
        <w:t>죄가</w:t>
      </w:r>
      <w:r>
        <w:t xml:space="preserve"> </w:t>
      </w:r>
      <w:r>
        <w:t>그분</w:t>
      </w:r>
      <w:r>
        <w:t xml:space="preserve"> </w:t>
      </w:r>
      <w:r>
        <w:t>위에</w:t>
      </w:r>
      <w:r>
        <w:t xml:space="preserve"> </w:t>
      </w:r>
      <w:r>
        <w:t>쌓이고</w:t>
      </w:r>
      <w:r>
        <w:t xml:space="preserve"> </w:t>
      </w:r>
      <w:r>
        <w:t>쌓였고</w:t>
      </w:r>
      <w:r>
        <w:t xml:space="preserve">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무게에</w:t>
      </w:r>
      <w:r>
        <w:t xml:space="preserve"> </w:t>
      </w:r>
      <w:r>
        <w:t>짓눌려</w:t>
      </w:r>
      <w:r>
        <w:t xml:space="preserve"> </w:t>
      </w:r>
      <w:r>
        <w:t>신음하셨습니다</w:t>
      </w:r>
      <w:r>
        <w:t xml:space="preserve">. </w:t>
      </w:r>
      <w:r>
        <w:t>그</w:t>
      </w:r>
      <w:r>
        <w:t xml:space="preserve"> </w:t>
      </w:r>
      <w:r>
        <w:t>두려운</w:t>
      </w:r>
      <w:r>
        <w:t xml:space="preserve"> </w:t>
      </w:r>
      <w:r>
        <w:t>시간에</w:t>
      </w:r>
      <w:r>
        <w:t xml:space="preserve"> </w:t>
      </w:r>
      <w:r>
        <w:t>그분의</w:t>
      </w:r>
      <w:r>
        <w:t xml:space="preserve"> </w:t>
      </w:r>
      <w:r>
        <w:t>인성이</w:t>
      </w:r>
      <w:r>
        <w:t xml:space="preserve"> </w:t>
      </w:r>
      <w:r>
        <w:t>떨었다는</w:t>
      </w:r>
      <w:r>
        <w:t xml:space="preserve"> </w:t>
      </w:r>
      <w:r>
        <w:t>것은</w:t>
      </w:r>
      <w:r>
        <w:t xml:space="preserve"> </w:t>
      </w:r>
      <w:r>
        <w:t>하나도</w:t>
      </w:r>
      <w:r>
        <w:t xml:space="preserve"> </w:t>
      </w:r>
      <w:r>
        <w:t>이상할</w:t>
      </w:r>
      <w:r>
        <w:t xml:space="preserve"> </w:t>
      </w:r>
      <w:r>
        <w:t>게</w:t>
      </w:r>
      <w:r>
        <w:t xml:space="preserve"> </w:t>
      </w:r>
      <w:r>
        <w:t>없습니다</w:t>
      </w:r>
      <w:r>
        <w:t xml:space="preserve">. </w:t>
      </w:r>
      <w:r>
        <w:t>천사들은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느끼는</w:t>
      </w:r>
      <w:r>
        <w:t xml:space="preserve"> </w:t>
      </w:r>
      <w:r>
        <w:t>절망적인</w:t>
      </w:r>
      <w:r>
        <w:t xml:space="preserve"> </w:t>
      </w:r>
      <w:r>
        <w:t>고통을</w:t>
      </w:r>
      <w:r>
        <w:t xml:space="preserve"> </w:t>
      </w:r>
      <w:r>
        <w:t>놀라움으로</w:t>
      </w:r>
      <w:r>
        <w:t xml:space="preserve"> </w:t>
      </w:r>
      <w:r>
        <w:t>목격했습니다</w:t>
      </w:r>
      <w:r>
        <w:t xml:space="preserve">. </w:t>
      </w:r>
      <w:r>
        <w:t>이</w:t>
      </w:r>
      <w:r>
        <w:t xml:space="preserve"> </w:t>
      </w:r>
      <w:r>
        <w:t>고통은</w:t>
      </w:r>
      <w:r>
        <w:t xml:space="preserve"> </w:t>
      </w:r>
      <w:r>
        <w:t>신체적</w:t>
      </w:r>
      <w:r>
        <w:t xml:space="preserve"> </w:t>
      </w:r>
      <w:r>
        <w:t>통증을</w:t>
      </w:r>
      <w:r>
        <w:t xml:space="preserve"> </w:t>
      </w:r>
      <w:r>
        <w:t>거의</w:t>
      </w:r>
      <w:r>
        <w:t xml:space="preserve"> </w:t>
      </w:r>
      <w:r>
        <w:t>느끼지</w:t>
      </w:r>
      <w:r>
        <w:t xml:space="preserve"> </w:t>
      </w:r>
      <w:r>
        <w:t>못할</w:t>
      </w:r>
      <w:r>
        <w:t xml:space="preserve"> </w:t>
      </w:r>
      <w:r>
        <w:t>정도로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것이었습니다</w:t>
      </w:r>
      <w:r>
        <w:t>.</w:t>
      </w:r>
    </w:p>
    <w:p w14:paraId="254A57DA" w14:textId="77777777" w:rsidR="000A7E7F" w:rsidRDefault="00000000">
      <w:pPr>
        <w:jc w:val="both"/>
      </w:pPr>
      <w:r>
        <w:lastRenderedPageBreak/>
        <w:t>자연계의</w:t>
      </w:r>
      <w:r>
        <w:t xml:space="preserve"> </w:t>
      </w:r>
      <w:r>
        <w:t>무생물조차</w:t>
      </w:r>
      <w:r>
        <w:t xml:space="preserve"> </w:t>
      </w:r>
      <w:r>
        <w:t>모욕당하고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그</w:t>
      </w:r>
      <w:r>
        <w:t xml:space="preserve"> </w:t>
      </w:r>
      <w:r>
        <w:t>창조주에게</w:t>
      </w:r>
      <w:r>
        <w:t xml:space="preserve"> </w:t>
      </w:r>
      <w:r>
        <w:t>동정을</w:t>
      </w:r>
      <w:r>
        <w:t xml:space="preserve"> </w:t>
      </w:r>
      <w:r>
        <w:t>표했습니다</w:t>
      </w:r>
      <w:r>
        <w:t xml:space="preserve">. </w:t>
      </w:r>
      <w:r>
        <w:t>태양은</w:t>
      </w:r>
      <w:r>
        <w:t xml:space="preserve"> </w:t>
      </w:r>
      <w:r>
        <w:t>그</w:t>
      </w:r>
      <w:r>
        <w:t xml:space="preserve"> </w:t>
      </w:r>
      <w:r>
        <w:t>끔찍한</w:t>
      </w:r>
      <w:r>
        <w:t xml:space="preserve"> </w:t>
      </w:r>
      <w:r>
        <w:t>장면</w:t>
      </w:r>
      <w:r>
        <w:t xml:space="preserve"> </w:t>
      </w:r>
      <w:r>
        <w:t>바라보기를</w:t>
      </w:r>
      <w:r>
        <w:t xml:space="preserve"> </w:t>
      </w:r>
      <w:r>
        <w:t>거부했습니다</w:t>
      </w:r>
      <w:r>
        <w:t xml:space="preserve">. </w:t>
      </w:r>
      <w:r>
        <w:t>정오의</w:t>
      </w:r>
      <w:r>
        <w:t xml:space="preserve"> </w:t>
      </w:r>
      <w:r>
        <w:t>햇살은</w:t>
      </w:r>
      <w:r>
        <w:t xml:space="preserve"> </w:t>
      </w:r>
      <w:r>
        <w:t>밝고</w:t>
      </w:r>
      <w:r>
        <w:t xml:space="preserve"> </w:t>
      </w:r>
      <w:r>
        <w:t>충만한</w:t>
      </w:r>
      <w:r>
        <w:t xml:space="preserve"> </w:t>
      </w:r>
      <w:r>
        <w:t>빛을</w:t>
      </w:r>
      <w:r>
        <w:t xml:space="preserve"> </w:t>
      </w:r>
      <w:r>
        <w:t>대지에</w:t>
      </w:r>
      <w:r>
        <w:t xml:space="preserve"> </w:t>
      </w:r>
      <w:r>
        <w:t>비추다가</w:t>
      </w:r>
      <w:r>
        <w:t xml:space="preserve"> </w:t>
      </w:r>
      <w:r>
        <w:t>갑자기</w:t>
      </w:r>
      <w:r>
        <w:t xml:space="preserve"> </w:t>
      </w:r>
      <w:r>
        <w:t>사라져</w:t>
      </w:r>
      <w:r>
        <w:t xml:space="preserve"> </w:t>
      </w:r>
      <w:r>
        <w:t>버린</w:t>
      </w:r>
      <w:r>
        <w:t xml:space="preserve"> </w:t>
      </w:r>
      <w:r>
        <w:t>듯했습니다</w:t>
      </w:r>
      <w:r>
        <w:t>. …</w:t>
      </w:r>
      <w:r>
        <w:t>짙은</w:t>
      </w:r>
      <w:r>
        <w:t xml:space="preserve"> </w:t>
      </w:r>
      <w:r>
        <w:t>어둠은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에워싼</w:t>
      </w:r>
      <w:r>
        <w:t xml:space="preserve"> </w:t>
      </w:r>
      <w:r>
        <w:t>영혼의</w:t>
      </w:r>
      <w:r>
        <w:t xml:space="preserve"> </w:t>
      </w:r>
      <w:r>
        <w:t>고통과</w:t>
      </w:r>
      <w:r>
        <w:t xml:space="preserve"> </w:t>
      </w:r>
      <w:r>
        <w:t>공포의</w:t>
      </w:r>
      <w:r>
        <w:t xml:space="preserve"> </w:t>
      </w:r>
      <w:r>
        <w:t>상징이</w:t>
      </w:r>
      <w:r>
        <w:t xml:space="preserve"> </w:t>
      </w:r>
      <w:r>
        <w:t>되었습니다</w:t>
      </w:r>
      <w:r>
        <w:t xml:space="preserve">. </w:t>
      </w:r>
      <w:r>
        <w:t>그분은</w:t>
      </w:r>
      <w:r>
        <w:t xml:space="preserve"> </w:t>
      </w:r>
      <w:r>
        <w:t>이미</w:t>
      </w:r>
      <w:r>
        <w:t xml:space="preserve"> </w:t>
      </w:r>
      <w:r>
        <w:t>겟세마네</w:t>
      </w:r>
      <w:r>
        <w:t xml:space="preserve"> </w:t>
      </w:r>
      <w:r>
        <w:t>동산에서</w:t>
      </w:r>
      <w:r>
        <w:t xml:space="preserve"> </w:t>
      </w:r>
      <w:r>
        <w:t>이것을</w:t>
      </w:r>
      <w:r>
        <w:t xml:space="preserve"> </w:t>
      </w:r>
      <w:r>
        <w:t>느끼셨습니다</w:t>
      </w:r>
      <w:r>
        <w:t xml:space="preserve">. </w:t>
      </w:r>
      <w:r>
        <w:t>모공에서</w:t>
      </w:r>
      <w:r>
        <w:t xml:space="preserve"> </w:t>
      </w:r>
      <w:r>
        <w:t>핏방울이</w:t>
      </w:r>
      <w:r>
        <w:t xml:space="preserve"> </w:t>
      </w:r>
      <w:r>
        <w:t>떨어졌을</w:t>
      </w:r>
      <w:r>
        <w:t xml:space="preserve"> </w:t>
      </w:r>
      <w:r>
        <w:t>때</w:t>
      </w:r>
      <w:r>
        <w:t xml:space="preserve">,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거룩하신</w:t>
      </w:r>
      <w:r>
        <w:t xml:space="preserve"> </w:t>
      </w:r>
      <w:r>
        <w:t>분을</w:t>
      </w:r>
      <w:r>
        <w:t xml:space="preserve"> </w:t>
      </w:r>
      <w:r>
        <w:t>붙들어</w:t>
      </w:r>
      <w:r>
        <w:t xml:space="preserve"> </w:t>
      </w:r>
      <w:r>
        <w:t>갈보리로</w:t>
      </w:r>
      <w:r>
        <w:t xml:space="preserve"> </w:t>
      </w:r>
      <w:r>
        <w:t>향하는</w:t>
      </w:r>
      <w:r>
        <w:t xml:space="preserve"> </w:t>
      </w:r>
      <w:r>
        <w:t>피에</w:t>
      </w:r>
      <w:r>
        <w:t xml:space="preserve"> </w:t>
      </w:r>
      <w:r>
        <w:t>물든</w:t>
      </w:r>
      <w:r>
        <w:t xml:space="preserve"> </w:t>
      </w:r>
      <w:r>
        <w:t>길을</w:t>
      </w:r>
      <w:r>
        <w:t xml:space="preserve"> </w:t>
      </w:r>
      <w:r>
        <w:t>걷도록</w:t>
      </w:r>
      <w:r>
        <w:t xml:space="preserve"> </w:t>
      </w:r>
      <w:r>
        <w:t>천사가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보냄을</w:t>
      </w:r>
      <w:r>
        <w:t xml:space="preserve"> </w:t>
      </w:r>
      <w:r>
        <w:t>받지</w:t>
      </w:r>
      <w:r>
        <w:t xml:space="preserve"> </w:t>
      </w:r>
      <w:r>
        <w:t>않았더라면</w:t>
      </w:r>
      <w:r>
        <w:t xml:space="preserve"> </w:t>
      </w:r>
      <w:r>
        <w:t>죽어</w:t>
      </w:r>
      <w:r>
        <w:t xml:space="preserve"> </w:t>
      </w:r>
      <w:r>
        <w:t>버리고</w:t>
      </w:r>
      <w:r>
        <w:t xml:space="preserve"> </w:t>
      </w:r>
      <w:r>
        <w:t>말았을</w:t>
      </w:r>
      <w:r>
        <w:t xml:space="preserve"> </w:t>
      </w:r>
      <w:r>
        <w:t>그곳에서</w:t>
      </w:r>
      <w:r>
        <w:t xml:space="preserve"> </w:t>
      </w:r>
      <w:r>
        <w:t>말입니다</w:t>
      </w:r>
      <w:r>
        <w:t>.</w:t>
      </w:r>
    </w:p>
    <w:p w14:paraId="30190151" w14:textId="77777777" w:rsidR="000A7E7F" w:rsidRDefault="00000000">
      <w:pPr>
        <w:jc w:val="both"/>
      </w:pPr>
      <w:r>
        <w:t>『</w:t>
      </w:r>
      <w:r>
        <w:t>The Spirit of Prophecy</w:t>
      </w:r>
      <w:r>
        <w:t>』</w:t>
      </w:r>
      <w:r>
        <w:t>, vol. 3, 162-164</w:t>
      </w:r>
    </w:p>
    <w:p w14:paraId="4A543FF7" w14:textId="77777777" w:rsidR="000A7E7F" w:rsidRDefault="00000000">
      <w:r>
        <w:br w:type="page"/>
      </w:r>
    </w:p>
    <w:p w14:paraId="1D26C1C5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6</w:t>
      </w:r>
      <w:r>
        <w:t>일</w:t>
      </w:r>
    </w:p>
    <w:p w14:paraId="72E470A4" w14:textId="77777777" w:rsidR="000A7E7F" w:rsidRDefault="000A7E7F"/>
    <w:p w14:paraId="40C227C2" w14:textId="77777777" w:rsidR="000A7E7F" w:rsidRDefault="00000000">
      <w:pPr>
        <w:jc w:val="both"/>
      </w:pPr>
      <w:r>
        <w:t>위대한</w:t>
      </w:r>
      <w:r>
        <w:t xml:space="preserve"> </w:t>
      </w:r>
      <w:r>
        <w:t>중보자</w:t>
      </w:r>
    </w:p>
    <w:p w14:paraId="737C11C5" w14:textId="77777777" w:rsidR="000A7E7F" w:rsidRDefault="000A7E7F"/>
    <w:p w14:paraId="79C299AA" w14:textId="77777777" w:rsidR="000A7E7F" w:rsidRDefault="000A7E7F"/>
    <w:p w14:paraId="398E0C90" w14:textId="77777777" w:rsidR="000A7E7F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위하여</w:t>
      </w:r>
      <w:r>
        <w:t xml:space="preserve"> </w:t>
      </w:r>
      <w:r>
        <w:t>네</w:t>
      </w:r>
      <w:r>
        <w:t xml:space="preserve"> </w:t>
      </w:r>
      <w:r>
        <w:t>믿음이</w:t>
      </w:r>
      <w:r>
        <w:t xml:space="preserve"> </w:t>
      </w:r>
      <w:r>
        <w:t>떨어지지</w:t>
      </w:r>
      <w:r>
        <w:t xml:space="preserve"> </w:t>
      </w:r>
      <w:r>
        <w:t>않기를</w:t>
      </w:r>
      <w:r>
        <w:t xml:space="preserve"> </w:t>
      </w:r>
      <w:r>
        <w:t>기도하였노니</w:t>
      </w:r>
      <w:r>
        <w:t xml:space="preserve"> </w:t>
      </w:r>
      <w:r>
        <w:t>너는</w:t>
      </w:r>
      <w:r>
        <w:t xml:space="preserve"> </w:t>
      </w:r>
      <w:r>
        <w:t>돌이킨</w:t>
      </w:r>
      <w:r>
        <w:t xml:space="preserve"> </w:t>
      </w:r>
      <w:r>
        <w:t>후에</w:t>
      </w:r>
      <w:r>
        <w:t xml:space="preserve"> </w:t>
      </w:r>
      <w:r>
        <w:t>네</w:t>
      </w:r>
      <w:r>
        <w:t xml:space="preserve"> </w:t>
      </w:r>
      <w:r>
        <w:t>형제를</w:t>
      </w:r>
      <w:r>
        <w:t xml:space="preserve"> </w:t>
      </w:r>
      <w:r>
        <w:t>굳게</w:t>
      </w:r>
      <w:r>
        <w:t xml:space="preserve"> </w:t>
      </w:r>
      <w:r>
        <w:t>하라</w:t>
      </w:r>
      <w:r>
        <w:t>”(</w:t>
      </w:r>
      <w:r>
        <w:t>눅</w:t>
      </w:r>
      <w:r>
        <w:t xml:space="preserve"> 22:32)</w:t>
      </w:r>
    </w:p>
    <w:p w14:paraId="1984C941" w14:textId="77777777" w:rsidR="000A7E7F" w:rsidRDefault="000A7E7F"/>
    <w:p w14:paraId="16298D65" w14:textId="77777777" w:rsidR="000A7E7F" w:rsidRDefault="00000000">
      <w:pPr>
        <w:jc w:val="both"/>
      </w:pPr>
      <w:r>
        <w:t>세상의</w:t>
      </w:r>
      <w:r>
        <w:t xml:space="preserve"> </w:t>
      </w:r>
      <w:r>
        <w:t>구주께서</w:t>
      </w:r>
      <w:r>
        <w:t xml:space="preserve"> </w:t>
      </w:r>
      <w:r>
        <w:t>드리신</w:t>
      </w:r>
      <w:r>
        <w:t xml:space="preserve"> </w:t>
      </w:r>
      <w:r>
        <w:t>기도의</w:t>
      </w:r>
      <w:r>
        <w:t xml:space="preserve"> </w:t>
      </w:r>
      <w:r>
        <w:t>결과를</w:t>
      </w:r>
      <w:r>
        <w:t xml:space="preserve"> </w:t>
      </w:r>
      <w:r>
        <w:t>누가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그리스도께서</w:t>
      </w:r>
      <w:r>
        <w:t xml:space="preserve"> </w:t>
      </w:r>
      <w:r>
        <w:t>자신의</w:t>
      </w:r>
      <w:r>
        <w:t xml:space="preserve"> </w:t>
      </w:r>
      <w:r>
        <w:t>수고를</w:t>
      </w:r>
      <w:r>
        <w:t xml:space="preserve"> </w:t>
      </w:r>
      <w:r>
        <w:t>만족히</w:t>
      </w:r>
      <w:r>
        <w:t xml:space="preserve"> </w:t>
      </w:r>
      <w:r>
        <w:t>여기실</w:t>
      </w:r>
      <w:r>
        <w:t xml:space="preserve"> </w:t>
      </w:r>
      <w:r>
        <w:t>때가</w:t>
      </w:r>
      <w:r>
        <w:t xml:space="preserve"> </w:t>
      </w:r>
      <w:r>
        <w:t>되면</w:t>
      </w:r>
      <w:r>
        <w:t xml:space="preserve">, </w:t>
      </w:r>
      <w:r>
        <w:t>신성이</w:t>
      </w:r>
      <w:r>
        <w:t xml:space="preserve"> </w:t>
      </w:r>
      <w:r>
        <w:t>인성으로</w:t>
      </w:r>
      <w:r>
        <w:t xml:space="preserve"> </w:t>
      </w:r>
      <w:r>
        <w:t>가려진</w:t>
      </w:r>
      <w:r>
        <w:t xml:space="preserve"> </w:t>
      </w:r>
      <w:r>
        <w:t>동안</w:t>
      </w:r>
      <w:r>
        <w:t xml:space="preserve"> </w:t>
      </w:r>
      <w:r>
        <w:t>그분이</w:t>
      </w:r>
      <w:r>
        <w:t xml:space="preserve"> </w:t>
      </w:r>
      <w:r>
        <w:t>열렬히</w:t>
      </w:r>
      <w:r>
        <w:t xml:space="preserve"> </w:t>
      </w:r>
      <w:r>
        <w:t>드렸던</w:t>
      </w:r>
      <w:r>
        <w:t xml:space="preserve"> </w:t>
      </w:r>
      <w:r>
        <w:t>기도의</w:t>
      </w:r>
      <w:r>
        <w:t xml:space="preserve"> </w:t>
      </w:r>
      <w:r>
        <w:t>가치가</w:t>
      </w:r>
      <w:r>
        <w:t xml:space="preserve"> </w:t>
      </w:r>
      <w:r>
        <w:t>확인되고</w:t>
      </w:r>
      <w:r>
        <w:t xml:space="preserve"> </w:t>
      </w:r>
      <w:r>
        <w:t>여실히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.</w:t>
      </w:r>
    </w:p>
    <w:p w14:paraId="532219CE" w14:textId="77777777" w:rsidR="000A7E7F" w:rsidRDefault="00000000">
      <w:pPr>
        <w:jc w:val="both"/>
      </w:pPr>
      <w:r>
        <w:t>예수님은</w:t>
      </w:r>
      <w:r>
        <w:t xml:space="preserve"> </w:t>
      </w:r>
      <w:r>
        <w:t>한</w:t>
      </w:r>
      <w:r>
        <w:t xml:space="preserve"> </w:t>
      </w:r>
      <w:r>
        <w:t>사람만을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모든</w:t>
      </w:r>
      <w:r>
        <w:t xml:space="preserve"> </w:t>
      </w:r>
      <w:r>
        <w:t>제자를</w:t>
      </w:r>
      <w:r>
        <w:t xml:space="preserve"> </w:t>
      </w:r>
      <w:r>
        <w:t>위해</w:t>
      </w:r>
      <w:r>
        <w:t xml:space="preserve"> </w:t>
      </w:r>
      <w:r>
        <w:t>간구하셨습니다</w:t>
      </w:r>
      <w:r>
        <w:t>. “</w:t>
      </w:r>
      <w:r>
        <w:t>아버지께서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사람들이</w:t>
      </w:r>
      <w:r>
        <w:t xml:space="preserve"> </w:t>
      </w:r>
      <w:r>
        <w:t>내가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있게</w:t>
      </w:r>
      <w:r>
        <w:t xml:space="preserve"> </w:t>
      </w:r>
      <w:r>
        <w:t>하소서</w:t>
      </w:r>
      <w:r>
        <w:t xml:space="preserve">.” </w:t>
      </w:r>
      <w:r>
        <w:t>그분의</w:t>
      </w:r>
      <w:r>
        <w:t xml:space="preserve"> </w:t>
      </w:r>
      <w:r>
        <w:t>눈은</w:t>
      </w:r>
      <w:r>
        <w:t xml:space="preserve"> </w:t>
      </w:r>
      <w:r>
        <w:t>미래의</w:t>
      </w:r>
      <w:r>
        <w:t xml:space="preserve"> </w:t>
      </w:r>
      <w:r>
        <w:t>어두운</w:t>
      </w:r>
      <w:r>
        <w:t xml:space="preserve"> </w:t>
      </w:r>
      <w:r>
        <w:t>휘장을</w:t>
      </w:r>
      <w:r>
        <w:t xml:space="preserve"> </w:t>
      </w:r>
      <w:r>
        <w:t>꿰뚫었고</w:t>
      </w:r>
      <w:r>
        <w:t xml:space="preserve"> </w:t>
      </w:r>
      <w:r>
        <w:t>아담의</w:t>
      </w:r>
      <w:r>
        <w:t xml:space="preserve"> </w:t>
      </w:r>
      <w:r>
        <w:t>후손</w:t>
      </w:r>
      <w:r>
        <w:t xml:space="preserve"> </w:t>
      </w:r>
      <w:r>
        <w:t>모두에게</w:t>
      </w:r>
      <w:r>
        <w:t xml:space="preserve"> </w:t>
      </w:r>
      <w:r>
        <w:t>닥친</w:t>
      </w:r>
      <w:r>
        <w:t xml:space="preserve"> </w:t>
      </w:r>
      <w:r>
        <w:t>운명을</w:t>
      </w:r>
      <w:r>
        <w:t xml:space="preserve"> </w:t>
      </w:r>
      <w:r>
        <w:t>읽어</w:t>
      </w:r>
      <w:r>
        <w:t xml:space="preserve"> </w:t>
      </w:r>
      <w:r>
        <w:t>내셨습니다</w:t>
      </w:r>
      <w:r>
        <w:t xml:space="preserve">. </w:t>
      </w:r>
      <w:r>
        <w:t>그분은</w:t>
      </w:r>
      <w:r>
        <w:t xml:space="preserve"> </w:t>
      </w:r>
      <w:r>
        <w:t>폭풍에</w:t>
      </w:r>
      <w:r>
        <w:t xml:space="preserve"> </w:t>
      </w:r>
      <w:r>
        <w:t>휩싸인</w:t>
      </w:r>
      <w:r>
        <w:t xml:space="preserve"> </w:t>
      </w:r>
      <w:r>
        <w:t>모든</w:t>
      </w:r>
      <w:r>
        <w:t xml:space="preserve"> </w:t>
      </w:r>
      <w:r>
        <w:t>영혼의</w:t>
      </w:r>
      <w:r>
        <w:t xml:space="preserve"> </w:t>
      </w:r>
      <w:r>
        <w:t>짐과</w:t>
      </w:r>
      <w:r>
        <w:t xml:space="preserve"> </w:t>
      </w:r>
      <w:r>
        <w:t>슬픔을</w:t>
      </w:r>
      <w:r>
        <w:t xml:space="preserve"> </w:t>
      </w:r>
      <w:r>
        <w:t>느끼셨고</w:t>
      </w:r>
      <w:r>
        <w:t xml:space="preserve">, </w:t>
      </w:r>
      <w:r>
        <w:t>함께</w:t>
      </w:r>
      <w:r>
        <w:t xml:space="preserve"> </w:t>
      </w:r>
      <w:r>
        <w:t>지내고</w:t>
      </w:r>
      <w:r>
        <w:t xml:space="preserve"> </w:t>
      </w:r>
      <w:r>
        <w:t>있는</w:t>
      </w:r>
      <w:r>
        <w:t xml:space="preserve"> </w:t>
      </w:r>
      <w:r>
        <w:t>제자들을</w:t>
      </w:r>
      <w:r>
        <w:t xml:space="preserve"> </w:t>
      </w:r>
      <w:r>
        <w:t>포함해</w:t>
      </w:r>
      <w:r>
        <w:t xml:space="preserve"> </w:t>
      </w:r>
      <w:r>
        <w:t>세상</w:t>
      </w:r>
      <w:r>
        <w:t xml:space="preserve"> </w:t>
      </w:r>
      <w:r>
        <w:t>끝까지</w:t>
      </w:r>
      <w:r>
        <w:t xml:space="preserve"> </w:t>
      </w:r>
      <w:r>
        <w:t>각</w:t>
      </w:r>
      <w:r>
        <w:t xml:space="preserve"> </w:t>
      </w:r>
      <w:r>
        <w:t>시대에</w:t>
      </w:r>
      <w:r>
        <w:t xml:space="preserve"> </w:t>
      </w:r>
      <w:r>
        <w:t>자신을</w:t>
      </w:r>
      <w:r>
        <w:t xml:space="preserve"> </w:t>
      </w:r>
      <w:r>
        <w:t>따를</w:t>
      </w:r>
      <w:r>
        <w:t xml:space="preserve"> </w:t>
      </w:r>
      <w:r>
        <w:t>사람</w:t>
      </w:r>
      <w:r>
        <w:t xml:space="preserve"> </w:t>
      </w:r>
      <w:r>
        <w:t>모두를</w:t>
      </w:r>
      <w:r>
        <w:t xml:space="preserve"> </w:t>
      </w:r>
      <w:r>
        <w:t>위해</w:t>
      </w:r>
      <w:r>
        <w:t xml:space="preserve"> </w:t>
      </w:r>
      <w:r>
        <w:t>열렬히</w:t>
      </w:r>
      <w:r>
        <w:t xml:space="preserve"> </w:t>
      </w:r>
      <w:r>
        <w:t>기도하셨습니다</w:t>
      </w:r>
      <w:r>
        <w:t>. “</w:t>
      </w:r>
      <w:r>
        <w:t>내가</w:t>
      </w:r>
      <w:r>
        <w:t xml:space="preserve"> </w:t>
      </w:r>
      <w:r>
        <w:t>비옵는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사람들만</w:t>
      </w:r>
      <w:r>
        <w:t xml:space="preserve"> </w:t>
      </w:r>
      <w:r>
        <w:t>위함이</w:t>
      </w:r>
      <w:r>
        <w:t xml:space="preserve"> </w:t>
      </w:r>
      <w:r>
        <w:t>아니요</w:t>
      </w:r>
      <w:r>
        <w:t xml:space="preserve"> </w:t>
      </w:r>
      <w:r>
        <w:t>또</w:t>
      </w:r>
      <w:r>
        <w:t xml:space="preserve"> </w:t>
      </w:r>
      <w:r>
        <w:t>그들의</w:t>
      </w:r>
      <w:r>
        <w:t xml:space="preserve"> </w:t>
      </w:r>
      <w:r>
        <w:t>말로</w:t>
      </w:r>
      <w:r>
        <w:t xml:space="preserve"> </w:t>
      </w:r>
      <w:r>
        <w:t>말미암아</w:t>
      </w:r>
      <w:r>
        <w:t xml:space="preserve"> </w:t>
      </w:r>
      <w:r>
        <w:t>나를</w:t>
      </w:r>
      <w:r>
        <w:t xml:space="preserve"> </w:t>
      </w:r>
      <w:r>
        <w:t>믿는</w:t>
      </w:r>
      <w:r>
        <w:t xml:space="preserve"> </w:t>
      </w:r>
      <w:r>
        <w:t>사람들도</w:t>
      </w:r>
      <w:r>
        <w:t xml:space="preserve"> </w:t>
      </w:r>
      <w:r>
        <w:t>위함이니</w:t>
      </w:r>
      <w:r>
        <w:t xml:space="preserve">.” </w:t>
      </w:r>
      <w:r>
        <w:t>그렇습니다</w:t>
      </w:r>
      <w:r>
        <w:t xml:space="preserve">. </w:t>
      </w:r>
      <w:r>
        <w:t>그리스도의</w:t>
      </w:r>
      <w:r>
        <w:t xml:space="preserve"> </w:t>
      </w:r>
      <w:r>
        <w:t>그</w:t>
      </w:r>
      <w:r>
        <w:t xml:space="preserve"> </w:t>
      </w:r>
      <w:r>
        <w:t>기도는</w:t>
      </w:r>
      <w:r>
        <w:t xml:space="preserve"> </w:t>
      </w:r>
      <w:r>
        <w:t>심지어</w:t>
      </w:r>
      <w:r>
        <w:t xml:space="preserve"> </w:t>
      </w:r>
      <w:r>
        <w:t>우리까지</w:t>
      </w:r>
      <w:r>
        <w:t xml:space="preserve"> </w:t>
      </w:r>
      <w:r>
        <w:t>아우르고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탄원을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제시하는</w:t>
      </w:r>
      <w:r>
        <w:t xml:space="preserve"> </w:t>
      </w:r>
      <w:r>
        <w:t>위대한</w:t>
      </w:r>
      <w:r>
        <w:t xml:space="preserve"> </w:t>
      </w:r>
      <w:r>
        <w:t>중보자가</w:t>
      </w:r>
      <w:r>
        <w:t xml:space="preserve"> </w:t>
      </w:r>
      <w:r>
        <w:t>하늘에</w:t>
      </w:r>
      <w:r>
        <w:t xml:space="preserve"> </w:t>
      </w:r>
      <w:r>
        <w:t>계신다는</w:t>
      </w:r>
      <w:r>
        <w:t xml:space="preserve"> </w:t>
      </w:r>
      <w:r>
        <w:t>생각으로</w:t>
      </w:r>
      <w:r>
        <w:t xml:space="preserve"> </w:t>
      </w:r>
      <w:r>
        <w:t>우리는</w:t>
      </w:r>
      <w:r>
        <w:t xml:space="preserve"> </w:t>
      </w:r>
      <w:r>
        <w:t>위안을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>. “</w:t>
      </w:r>
      <w:r>
        <w:t>만일</w:t>
      </w:r>
      <w:r>
        <w:t xml:space="preserve"> </w:t>
      </w:r>
      <w:r>
        <w:t>누가</w:t>
      </w:r>
      <w:r>
        <w:t xml:space="preserve"> </w:t>
      </w:r>
      <w:r>
        <w:t>죄를</w:t>
      </w:r>
      <w:r>
        <w:t xml:space="preserve"> </w:t>
      </w:r>
      <w:r>
        <w:t>범하여도</w:t>
      </w:r>
      <w:r>
        <w:t xml:space="preserve"> 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우리에게</w:t>
      </w:r>
      <w:r>
        <w:t xml:space="preserve"> </w:t>
      </w:r>
      <w:r>
        <w:t>대언자가</w:t>
      </w:r>
      <w:r>
        <w:t xml:space="preserve"> </w:t>
      </w:r>
      <w:r>
        <w:t>있으니</w:t>
      </w:r>
      <w:r>
        <w:t xml:space="preserve"> </w:t>
      </w:r>
      <w:r>
        <w:t>곧</w:t>
      </w:r>
      <w:r>
        <w:t xml:space="preserve"> </w:t>
      </w:r>
      <w:r>
        <w:t>의로우신</w:t>
      </w:r>
      <w:r>
        <w:t xml:space="preserve"> </w:t>
      </w:r>
      <w:r>
        <w:t>예수</w:t>
      </w:r>
      <w:r>
        <w:t xml:space="preserve"> </w:t>
      </w:r>
      <w:r>
        <w:t>그리스도시라</w:t>
      </w:r>
      <w:r>
        <w:t xml:space="preserve">.” </w:t>
      </w:r>
      <w:r>
        <w:t>가장</w:t>
      </w:r>
      <w:r>
        <w:t xml:space="preserve"> </w:t>
      </w:r>
      <w:r>
        <w:t>힘든</w:t>
      </w:r>
      <w:r>
        <w:t xml:space="preserve"> </w:t>
      </w:r>
      <w:r>
        <w:t>시간</w:t>
      </w:r>
      <w:r>
        <w:t xml:space="preserve">, </w:t>
      </w:r>
      <w:r>
        <w:t>심령이</w:t>
      </w:r>
      <w:r>
        <w:t xml:space="preserve"> </w:t>
      </w:r>
      <w:r>
        <w:t>절망에</w:t>
      </w:r>
      <w:r>
        <w:t xml:space="preserve"> </w:t>
      </w:r>
      <w:r>
        <w:t>짓눌리는</w:t>
      </w:r>
      <w:r>
        <w:t xml:space="preserve"> </w:t>
      </w:r>
      <w:r>
        <w:t>그</w:t>
      </w:r>
      <w:r>
        <w:t xml:space="preserve"> </w:t>
      </w:r>
      <w:r>
        <w:t>순간에</w:t>
      </w:r>
      <w:r>
        <w:t xml:space="preserve">, </w:t>
      </w:r>
      <w:r>
        <w:t>예수님은</w:t>
      </w:r>
      <w:r>
        <w:t xml:space="preserve"> </w:t>
      </w:r>
      <w:r>
        <w:t>자신의</w:t>
      </w:r>
      <w:r>
        <w:t xml:space="preserve"> </w:t>
      </w:r>
      <w:r>
        <w:t>도움이</w:t>
      </w:r>
      <w:r>
        <w:t xml:space="preserve"> </w:t>
      </w:r>
      <w:r>
        <w:t>우리에게</w:t>
      </w:r>
      <w:r>
        <w:t xml:space="preserve"> </w:t>
      </w:r>
      <w:r>
        <w:t>필요하다는</w:t>
      </w:r>
      <w:r>
        <w:t xml:space="preserve"> </w:t>
      </w:r>
      <w:r>
        <w:t>점을</w:t>
      </w:r>
      <w:r>
        <w:t xml:space="preserve"> </w:t>
      </w:r>
      <w:r>
        <w:t>세심하게</w:t>
      </w:r>
      <w:r>
        <w:t xml:space="preserve"> </w:t>
      </w:r>
      <w:r>
        <w:t>헤아리고</w:t>
      </w:r>
      <w:r>
        <w:t xml:space="preserve"> </w:t>
      </w:r>
      <w:r>
        <w:t>계십니다</w:t>
      </w:r>
      <w:r>
        <w:t xml:space="preserve">. </w:t>
      </w:r>
      <w:r>
        <w:t>인간에게</w:t>
      </w:r>
      <w:r>
        <w:t xml:space="preserve"> </w:t>
      </w:r>
      <w:r>
        <w:t>위기는</w:t>
      </w:r>
      <w:r>
        <w:t xml:space="preserve"> </w:t>
      </w:r>
      <w:r>
        <w:t>하나님께</w:t>
      </w:r>
      <w:r>
        <w:t xml:space="preserve"> </w:t>
      </w:r>
      <w:r>
        <w:t>기회입니다</w:t>
      </w:r>
      <w:r>
        <w:t xml:space="preserve">. </w:t>
      </w:r>
      <w:r>
        <w:t>인간적인</w:t>
      </w:r>
      <w:r>
        <w:t xml:space="preserve"> </w:t>
      </w:r>
      <w:r>
        <w:t>도움이</w:t>
      </w:r>
      <w:r>
        <w:t xml:space="preserve"> </w:t>
      </w:r>
      <w:r>
        <w:t>모두</w:t>
      </w:r>
      <w:r>
        <w:t xml:space="preserve"> </w:t>
      </w:r>
      <w:r>
        <w:t>수포로</w:t>
      </w:r>
      <w:r>
        <w:t xml:space="preserve"> </w:t>
      </w:r>
      <w:r>
        <w:t>돌아가는</w:t>
      </w:r>
      <w:r>
        <w:t xml:space="preserve"> </w:t>
      </w:r>
      <w:r>
        <w:t>순간에</w:t>
      </w:r>
      <w:r>
        <w:t xml:space="preserve"> </w:t>
      </w:r>
      <w:r>
        <w:t>예수님은</w:t>
      </w:r>
      <w:r>
        <w:t xml:space="preserve"> </w:t>
      </w:r>
      <w:r>
        <w:t>우리를</w:t>
      </w:r>
      <w:r>
        <w:t xml:space="preserve"> </w:t>
      </w:r>
      <w:r>
        <w:t>도우러</w:t>
      </w:r>
      <w:r>
        <w:t xml:space="preserve"> </w:t>
      </w:r>
      <w:r>
        <w:t>오십니다</w:t>
      </w:r>
      <w:r>
        <w:t xml:space="preserve">. </w:t>
      </w:r>
      <w:r>
        <w:t>그러면</w:t>
      </w:r>
      <w:r>
        <w:t xml:space="preserve"> </w:t>
      </w:r>
      <w:r>
        <w:t>그분의</w:t>
      </w:r>
      <w:r>
        <w:t xml:space="preserve"> </w:t>
      </w:r>
      <w:r>
        <w:t>임재가</w:t>
      </w:r>
      <w:r>
        <w:t xml:space="preserve"> </w:t>
      </w:r>
      <w:r>
        <w:t>흑암을</w:t>
      </w:r>
      <w:r>
        <w:t xml:space="preserve"> </w:t>
      </w:r>
      <w:r>
        <w:t>흩어</w:t>
      </w:r>
      <w:r>
        <w:t xml:space="preserve"> </w:t>
      </w:r>
      <w:r>
        <w:t>버리고</w:t>
      </w:r>
      <w:r>
        <w:t xml:space="preserve"> </w:t>
      </w:r>
      <w:r>
        <w:t>음침한</w:t>
      </w:r>
      <w:r>
        <w:t xml:space="preserve"> </w:t>
      </w:r>
      <w:r>
        <w:t>구름을</w:t>
      </w:r>
      <w:r>
        <w:t xml:space="preserve"> </w:t>
      </w:r>
      <w:r>
        <w:t>거둡니다</w:t>
      </w:r>
      <w:r>
        <w:t>.</w:t>
      </w:r>
    </w:p>
    <w:p w14:paraId="5E44E3ED" w14:textId="77777777" w:rsidR="000A7E7F" w:rsidRDefault="00000000">
      <w:pPr>
        <w:jc w:val="both"/>
      </w:pPr>
      <w:r>
        <w:t>제자들은</w:t>
      </w:r>
      <w:r>
        <w:t xml:space="preserve"> </w:t>
      </w:r>
      <w:r>
        <w:t>갈릴리</w:t>
      </w:r>
      <w:r>
        <w:t xml:space="preserve"> </w:t>
      </w:r>
      <w:r>
        <w:t>바다</w:t>
      </w:r>
      <w:r>
        <w:t xml:space="preserve"> </w:t>
      </w:r>
      <w:r>
        <w:t>위의</w:t>
      </w:r>
      <w:r>
        <w:t xml:space="preserve"> </w:t>
      </w:r>
      <w:r>
        <w:t>작은</w:t>
      </w:r>
      <w:r>
        <w:t xml:space="preserve"> </w:t>
      </w:r>
      <w:r>
        <w:t>배</w:t>
      </w:r>
      <w:r>
        <w:t xml:space="preserve"> </w:t>
      </w:r>
      <w:r>
        <w:t>안에서</w:t>
      </w:r>
      <w:r>
        <w:t xml:space="preserve"> </w:t>
      </w:r>
      <w:r>
        <w:t>폭풍과</w:t>
      </w:r>
      <w:r>
        <w:t xml:space="preserve"> </w:t>
      </w:r>
      <w:r>
        <w:t>어둠을</w:t>
      </w:r>
      <w:r>
        <w:t xml:space="preserve"> </w:t>
      </w:r>
      <w:r>
        <w:t>뚫고</w:t>
      </w:r>
      <w:r>
        <w:t xml:space="preserve"> </w:t>
      </w:r>
      <w:r>
        <w:t>뭍에</w:t>
      </w:r>
      <w:r>
        <w:t xml:space="preserve"> </w:t>
      </w:r>
      <w:r>
        <w:t>이르고자</w:t>
      </w:r>
      <w:r>
        <w:t xml:space="preserve"> </w:t>
      </w:r>
      <w:r>
        <w:t>애썼지만</w:t>
      </w:r>
      <w:r>
        <w:t xml:space="preserve"> </w:t>
      </w:r>
      <w:r>
        <w:t>모든</w:t>
      </w:r>
      <w:r>
        <w:t xml:space="preserve"> </w:t>
      </w:r>
      <w:r>
        <w:t>노력이</w:t>
      </w:r>
      <w:r>
        <w:t xml:space="preserve"> </w:t>
      </w:r>
      <w:r>
        <w:t>헛수고임을</w:t>
      </w:r>
      <w:r>
        <w:t xml:space="preserve"> </w:t>
      </w:r>
      <w:r>
        <w:t>깨달았습니다</w:t>
      </w:r>
      <w:r>
        <w:t xml:space="preserve">. </w:t>
      </w:r>
      <w:r>
        <w:t>절망에</w:t>
      </w:r>
      <w:r>
        <w:t xml:space="preserve"> </w:t>
      </w:r>
      <w:r>
        <w:t>둘러싸였을</w:t>
      </w:r>
      <w:r>
        <w:t xml:space="preserve"> </w:t>
      </w:r>
      <w:r>
        <w:t>때</w:t>
      </w:r>
      <w:r>
        <w:t xml:space="preserve">, </w:t>
      </w:r>
      <w:r>
        <w:t>거품</w:t>
      </w:r>
      <w:r>
        <w:t xml:space="preserve"> </w:t>
      </w:r>
      <w:r>
        <w:t>이는</w:t>
      </w:r>
      <w:r>
        <w:t xml:space="preserve"> </w:t>
      </w:r>
      <w:r>
        <w:t>큰</w:t>
      </w:r>
      <w:r>
        <w:t xml:space="preserve"> </w:t>
      </w:r>
      <w:r>
        <w:t>파도</w:t>
      </w:r>
      <w:r>
        <w:t xml:space="preserve"> </w:t>
      </w:r>
      <w:r>
        <w:t>위로</w:t>
      </w:r>
      <w:r>
        <w:t xml:space="preserve"> </w:t>
      </w:r>
      <w:r>
        <w:lastRenderedPageBreak/>
        <w:t>걸어오시는</w:t>
      </w:r>
      <w:r>
        <w:t xml:space="preserve"> </w:t>
      </w:r>
      <w:r>
        <w:t>예수님이</w:t>
      </w:r>
      <w:r>
        <w:t xml:space="preserve"> </w:t>
      </w:r>
      <w:r>
        <w:t>보였습니다</w:t>
      </w:r>
      <w:r>
        <w:t xml:space="preserve">. </w:t>
      </w:r>
      <w:r>
        <w:t>처음에</w:t>
      </w:r>
      <w:r>
        <w:t xml:space="preserve">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임재를</w:t>
      </w:r>
      <w:r>
        <w:t xml:space="preserve"> </w:t>
      </w:r>
      <w:r>
        <w:t>분별하지</w:t>
      </w:r>
      <w:r>
        <w:t xml:space="preserve"> </w:t>
      </w:r>
      <w:r>
        <w:t>못했고</w:t>
      </w:r>
      <w:r>
        <w:t xml:space="preserve"> </w:t>
      </w:r>
      <w:r>
        <w:t>공포는</w:t>
      </w:r>
      <w:r>
        <w:t xml:space="preserve"> </w:t>
      </w:r>
      <w:r>
        <w:t>더해</w:t>
      </w:r>
      <w:r>
        <w:t xml:space="preserve"> </w:t>
      </w:r>
      <w:r>
        <w:t>갔습니다</w:t>
      </w:r>
      <w:r>
        <w:t>. “</w:t>
      </w:r>
      <w:r>
        <w:t>안심하라</w:t>
      </w:r>
      <w:r>
        <w:t xml:space="preserve"> </w:t>
      </w:r>
      <w:r>
        <w:t>나니</w:t>
      </w:r>
      <w:r>
        <w:t xml:space="preserve"> </w:t>
      </w:r>
      <w:r>
        <w:t>두려워하지</w:t>
      </w:r>
      <w:r>
        <w:t xml:space="preserve"> </w:t>
      </w:r>
      <w:r>
        <w:t>말라</w:t>
      </w:r>
      <w:r>
        <w:t>”</w:t>
      </w:r>
      <w:r>
        <w:t>라고</w:t>
      </w:r>
      <w:r>
        <w:t xml:space="preserve"> </w:t>
      </w:r>
      <w:r>
        <w:t>말씀하시는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듣고서야</w:t>
      </w:r>
      <w:r>
        <w:t xml:space="preserve"> </w:t>
      </w:r>
      <w:r>
        <w:t>두려움이</w:t>
      </w:r>
      <w:r>
        <w:t xml:space="preserve"> </w:t>
      </w:r>
      <w:r>
        <w:t>사라지고</w:t>
      </w:r>
      <w:r>
        <w:t xml:space="preserve"> </w:t>
      </w:r>
      <w:r>
        <w:t>희망과</w:t>
      </w:r>
      <w:r>
        <w:t xml:space="preserve"> </w:t>
      </w:r>
      <w:r>
        <w:t>기쁨이</w:t>
      </w:r>
      <w:r>
        <w:t xml:space="preserve"> </w:t>
      </w:r>
      <w:r>
        <w:t>찾아왔습니다</w:t>
      </w:r>
      <w:r>
        <w:t xml:space="preserve">. </w:t>
      </w:r>
      <w:r>
        <w:t>가련하고</w:t>
      </w:r>
      <w:r>
        <w:t xml:space="preserve"> </w:t>
      </w:r>
      <w:r>
        <w:t>곤고한</w:t>
      </w:r>
      <w:r>
        <w:t xml:space="preserve"> </w:t>
      </w:r>
      <w:r>
        <w:t>제자들은</w:t>
      </w:r>
      <w:r>
        <w:t xml:space="preserve"> </w:t>
      </w:r>
      <w:r>
        <w:t>자신의</w:t>
      </w:r>
      <w:r>
        <w:t xml:space="preserve"> </w:t>
      </w:r>
      <w:r>
        <w:t>노력을</w:t>
      </w:r>
      <w:r>
        <w:t xml:space="preserve"> </w:t>
      </w:r>
      <w:r>
        <w:t>멈추고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주님께</w:t>
      </w:r>
      <w:r>
        <w:t xml:space="preserve"> </w:t>
      </w:r>
      <w:r>
        <w:t>내맡겼습니다</w:t>
      </w:r>
      <w:r>
        <w:t>.</w:t>
      </w:r>
    </w:p>
    <w:p w14:paraId="13E8F11D" w14:textId="77777777" w:rsidR="000A7E7F" w:rsidRDefault="00000000">
      <w:pPr>
        <w:jc w:val="both"/>
      </w:pPr>
      <w:r>
        <w:t>이</w:t>
      </w:r>
      <w:r>
        <w:t xml:space="preserve"> </w:t>
      </w:r>
      <w:r>
        <w:t>놀라운</w:t>
      </w:r>
      <w:r>
        <w:t xml:space="preserve"> </w:t>
      </w:r>
      <w:r>
        <w:t>사건은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자들의</w:t>
      </w:r>
      <w:r>
        <w:t xml:space="preserve"> </w:t>
      </w:r>
      <w:r>
        <w:t>경험을</w:t>
      </w:r>
      <w:r>
        <w:t xml:space="preserve"> </w:t>
      </w:r>
      <w:r>
        <w:t>설명하고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자기</w:t>
      </w:r>
      <w:r>
        <w:t xml:space="preserve"> </w:t>
      </w:r>
      <w:r>
        <w:t>힘과</w:t>
      </w:r>
      <w:r>
        <w:t xml:space="preserve"> </w:t>
      </w:r>
      <w:r>
        <w:t>지혜로</w:t>
      </w:r>
      <w:r>
        <w:t xml:space="preserve"> </w:t>
      </w:r>
      <w:r>
        <w:t>충분하다는</w:t>
      </w:r>
      <w:r>
        <w:t xml:space="preserve"> </w:t>
      </w:r>
      <w:r>
        <w:t>듯</w:t>
      </w:r>
      <w:r>
        <w:t xml:space="preserve"> </w:t>
      </w:r>
      <w:r>
        <w:t>힘차게</w:t>
      </w:r>
      <w:r>
        <w:t xml:space="preserve"> </w:t>
      </w:r>
      <w:r>
        <w:t>노를</w:t>
      </w:r>
      <w:r>
        <w:t xml:space="preserve"> </w:t>
      </w:r>
      <w:r>
        <w:t>젓다가</w:t>
      </w:r>
      <w:r>
        <w:t xml:space="preserve"> </w:t>
      </w:r>
      <w:r>
        <w:t>결국</w:t>
      </w:r>
      <w:r>
        <w:t xml:space="preserve"> </w:t>
      </w:r>
      <w:r>
        <w:t>아무리</w:t>
      </w:r>
      <w:r>
        <w:t xml:space="preserve"> </w:t>
      </w:r>
      <w:r>
        <w:t>노력해</w:t>
      </w:r>
      <w:r>
        <w:t xml:space="preserve"> </w:t>
      </w:r>
      <w:r>
        <w:t>봤자</w:t>
      </w:r>
      <w:r>
        <w:t xml:space="preserve"> </w:t>
      </w:r>
      <w:r>
        <w:t>헛수고임을</w:t>
      </w:r>
      <w:r>
        <w:t xml:space="preserve"> </w:t>
      </w:r>
      <w:r>
        <w:t>깨달을</w:t>
      </w:r>
      <w:r>
        <w:t xml:space="preserve"> </w:t>
      </w:r>
      <w:r>
        <w:t>때가</w:t>
      </w:r>
      <w:r>
        <w:t xml:space="preserve"> </w:t>
      </w:r>
      <w:r>
        <w:t>참</w:t>
      </w:r>
      <w:r>
        <w:t xml:space="preserve"> </w:t>
      </w:r>
      <w:r>
        <w:t>많습니다</w:t>
      </w:r>
      <w:r>
        <w:t>. …</w:t>
      </w:r>
      <w:r>
        <w:t>우리의</w:t>
      </w:r>
      <w:r>
        <w:t xml:space="preserve"> </w:t>
      </w:r>
      <w:r>
        <w:t>동정</w:t>
      </w:r>
      <w:r>
        <w:t xml:space="preserve"> </w:t>
      </w:r>
      <w:r>
        <w:t>어린</w:t>
      </w:r>
      <w:r>
        <w:t xml:space="preserve"> </w:t>
      </w:r>
      <w:r>
        <w:t>구주께서는</w:t>
      </w:r>
      <w:r>
        <w:t xml:space="preserve"> </w:t>
      </w:r>
      <w:r>
        <w:t>우리의</w:t>
      </w:r>
      <w:r>
        <w:t xml:space="preserve"> </w:t>
      </w:r>
      <w:r>
        <w:t>연약함을</w:t>
      </w:r>
      <w:r>
        <w:t xml:space="preserve"> </w:t>
      </w:r>
      <w:r>
        <w:t>불쌍히</w:t>
      </w:r>
      <w:r>
        <w:t xml:space="preserve"> </w:t>
      </w:r>
      <w:r>
        <w:t>여기십니다</w:t>
      </w:r>
      <w:r>
        <w:t xml:space="preserve">. </w:t>
      </w:r>
      <w:r>
        <w:t>그리고</w:t>
      </w:r>
      <w:r>
        <w:t xml:space="preserve"> </w:t>
      </w:r>
      <w:r>
        <w:t>믿음의</w:t>
      </w:r>
      <w:r>
        <w:t xml:space="preserve"> </w:t>
      </w:r>
      <w:r>
        <w:t>울부짖음에</w:t>
      </w:r>
      <w:r>
        <w:t xml:space="preserve"> </w:t>
      </w:r>
      <w:r>
        <w:t>대한</w:t>
      </w:r>
      <w:r>
        <w:t xml:space="preserve"> </w:t>
      </w:r>
      <w:r>
        <w:t>응답으로</w:t>
      </w:r>
      <w:r>
        <w:t xml:space="preserve"> </w:t>
      </w:r>
      <w:r>
        <w:t>그분이</w:t>
      </w:r>
      <w:r>
        <w:t xml:space="preserve"> </w:t>
      </w:r>
      <w:r>
        <w:t>우리의</w:t>
      </w:r>
      <w:r>
        <w:t xml:space="preserve"> </w:t>
      </w:r>
      <w:r>
        <w:t>요청을</w:t>
      </w:r>
      <w:r>
        <w:t xml:space="preserve"> </w:t>
      </w:r>
      <w:r>
        <w:t>담당하시면</w:t>
      </w:r>
      <w:r>
        <w:t xml:space="preserve">, </w:t>
      </w:r>
      <w:r>
        <w:t>우리에게</w:t>
      </w:r>
      <w:r>
        <w:t xml:space="preserve"> </w:t>
      </w:r>
      <w:r>
        <w:t>그토록</w:t>
      </w:r>
      <w:r>
        <w:t xml:space="preserve"> </w:t>
      </w:r>
      <w:r>
        <w:t>어려워</w:t>
      </w:r>
      <w:r>
        <w:t xml:space="preserve"> </w:t>
      </w:r>
      <w:r>
        <w:t>보이던</w:t>
      </w:r>
      <w:r>
        <w:t xml:space="preserve"> </w:t>
      </w:r>
      <w:r>
        <w:t>일을</w:t>
      </w:r>
      <w:r>
        <w:t xml:space="preserve"> </w:t>
      </w:r>
      <w:r>
        <w:t>얼마나</w:t>
      </w:r>
      <w:r>
        <w:t xml:space="preserve"> </w:t>
      </w:r>
      <w:r>
        <w:t>쉽게</w:t>
      </w:r>
      <w:r>
        <w:t xml:space="preserve"> </w:t>
      </w:r>
      <w:r>
        <w:t>이루어</w:t>
      </w:r>
      <w:r>
        <w:t xml:space="preserve"> </w:t>
      </w:r>
      <w:r>
        <w:t>주시는지</w:t>
      </w:r>
      <w:r>
        <w:t xml:space="preserve"> </w:t>
      </w:r>
      <w:r>
        <w:t>모릅니다</w:t>
      </w:r>
      <w:r>
        <w:t>.</w:t>
      </w:r>
    </w:p>
    <w:p w14:paraId="6A769C3B" w14:textId="77777777" w:rsidR="000A7E7F" w:rsidRDefault="00000000">
      <w:pPr>
        <w:jc w:val="both"/>
      </w:pPr>
      <w:r>
        <w:t>『교회증언</w:t>
      </w:r>
      <w:r>
        <w:t xml:space="preserve"> 4</w:t>
      </w:r>
      <w:r>
        <w:t>권』</w:t>
      </w:r>
      <w:r>
        <w:t>, 529-530</w:t>
      </w:r>
    </w:p>
    <w:p w14:paraId="63547433" w14:textId="77777777" w:rsidR="000A7E7F" w:rsidRDefault="00000000">
      <w:r>
        <w:br w:type="page"/>
      </w:r>
    </w:p>
    <w:p w14:paraId="39FAB087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7</w:t>
      </w:r>
      <w:r>
        <w:t>일</w:t>
      </w:r>
    </w:p>
    <w:p w14:paraId="61530960" w14:textId="77777777" w:rsidR="000A7E7F" w:rsidRDefault="000A7E7F"/>
    <w:p w14:paraId="499B9C03" w14:textId="77777777" w:rsidR="000A7E7F" w:rsidRDefault="00000000">
      <w:pPr>
        <w:jc w:val="both"/>
      </w:pPr>
      <w:r>
        <w:t>보살펴</w:t>
      </w:r>
      <w:r>
        <w:t xml:space="preserve"> </w:t>
      </w:r>
      <w:r>
        <w:t>주시는</w:t>
      </w:r>
      <w:r>
        <w:t xml:space="preserve"> </w:t>
      </w:r>
      <w:r>
        <w:t>분</w:t>
      </w:r>
    </w:p>
    <w:p w14:paraId="71BD0DC2" w14:textId="77777777" w:rsidR="000A7E7F" w:rsidRDefault="000A7E7F"/>
    <w:p w14:paraId="7CC5B02D" w14:textId="77777777" w:rsidR="000A7E7F" w:rsidRDefault="000A7E7F"/>
    <w:p w14:paraId="4704B358" w14:textId="77777777" w:rsidR="000A7E7F" w:rsidRDefault="00000000">
      <w:pPr>
        <w:jc w:val="both"/>
      </w:pPr>
      <w:r>
        <w:t>“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버리셨으니</w:t>
      </w:r>
      <w:r>
        <w:t xml:space="preserve"> </w:t>
      </w:r>
      <w:r>
        <w:t>우리가</w:t>
      </w:r>
      <w:r>
        <w:t xml:space="preserve"> </w:t>
      </w:r>
      <w:r>
        <w:t>이로써</w:t>
      </w:r>
      <w:r>
        <w:t xml:space="preserve"> </w:t>
      </w:r>
      <w:r>
        <w:t>사랑을</w:t>
      </w:r>
      <w:r>
        <w:t xml:space="preserve"> </w:t>
      </w:r>
      <w:r>
        <w:t>알고</w:t>
      </w:r>
      <w:r>
        <w:t xml:space="preserve"> </w:t>
      </w:r>
      <w:r>
        <w:t>우리도</w:t>
      </w:r>
      <w:r>
        <w:t xml:space="preserve"> </w:t>
      </w:r>
      <w:r>
        <w:t>형제들을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버리는</w:t>
      </w:r>
      <w:r>
        <w:t xml:space="preserve"> </w:t>
      </w:r>
      <w:r>
        <w:t>것이</w:t>
      </w:r>
      <w:r>
        <w:t xml:space="preserve"> </w:t>
      </w:r>
      <w:r>
        <w:t>마땅하니라</w:t>
      </w:r>
      <w:r>
        <w:t>”(</w:t>
      </w:r>
      <w:r>
        <w:t>요일</w:t>
      </w:r>
      <w:r>
        <w:t xml:space="preserve"> 3:16)</w:t>
      </w:r>
    </w:p>
    <w:p w14:paraId="1A6120B2" w14:textId="77777777" w:rsidR="000A7E7F" w:rsidRDefault="000A7E7F"/>
    <w:p w14:paraId="1B300B75" w14:textId="77777777" w:rsidR="000A7E7F" w:rsidRDefault="00000000">
      <w:pPr>
        <w:jc w:val="both"/>
      </w:pPr>
      <w:r>
        <w:t>“</w:t>
      </w:r>
      <w:r>
        <w:t>인자가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 </w:t>
      </w:r>
      <w:r>
        <w:t>섬김을</w:t>
      </w:r>
      <w:r>
        <w:t xml:space="preserve"> </w:t>
      </w:r>
      <w:r>
        <w:t>받으려</w:t>
      </w:r>
      <w:r>
        <w:t xml:space="preserve"> </w:t>
      </w:r>
      <w:r>
        <w:t>함이</w:t>
      </w:r>
      <w:r>
        <w:t xml:space="preserve"> </w:t>
      </w:r>
      <w:r>
        <w:t>아니라</w:t>
      </w:r>
      <w:r>
        <w:t xml:space="preserve"> </w:t>
      </w:r>
      <w:r>
        <w:t>도리어</w:t>
      </w:r>
      <w:r>
        <w:t xml:space="preserve"> </w:t>
      </w:r>
      <w:r>
        <w:t>섬기려</w:t>
      </w:r>
      <w:r>
        <w:t xml:space="preserve"> </w:t>
      </w:r>
      <w:r>
        <w:t>하고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대속물로</w:t>
      </w:r>
      <w:r>
        <w:t xml:space="preserve"> </w:t>
      </w:r>
      <w:r>
        <w:t>주려</w:t>
      </w:r>
      <w:r>
        <w:t xml:space="preserve"> </w:t>
      </w:r>
      <w:r>
        <w:t>함이니라</w:t>
      </w:r>
      <w:r>
        <w:t xml:space="preserve">.” </w:t>
      </w:r>
      <w:r>
        <w:t>그리스도는</w:t>
      </w:r>
      <w:r>
        <w:t xml:space="preserve"> </w:t>
      </w:r>
      <w:r>
        <w:t>제자들에게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보살펴</w:t>
      </w:r>
      <w:r>
        <w:t xml:space="preserve"> </w:t>
      </w:r>
      <w:r>
        <w:t>주시는</w:t>
      </w:r>
      <w:r>
        <w:t xml:space="preserve"> </w:t>
      </w:r>
      <w:r>
        <w:t>분</w:t>
      </w:r>
      <w:r>
        <w:t xml:space="preserve">, </w:t>
      </w:r>
      <w:r>
        <w:t>짐을</w:t>
      </w:r>
      <w:r>
        <w:t xml:space="preserve"> </w:t>
      </w:r>
      <w:r>
        <w:t>져</w:t>
      </w:r>
      <w:r>
        <w:t xml:space="preserve"> </w:t>
      </w:r>
      <w:r>
        <w:t>주시는</w:t>
      </w:r>
      <w:r>
        <w:t xml:space="preserve"> </w:t>
      </w:r>
      <w:r>
        <w:t>분이었습니다</w:t>
      </w:r>
      <w:r>
        <w:t xml:space="preserve">. </w:t>
      </w:r>
      <w:r>
        <w:t>그분은</w:t>
      </w:r>
      <w:r>
        <w:t xml:space="preserve"> </w:t>
      </w:r>
      <w:r>
        <w:t>제자들의</w:t>
      </w:r>
      <w:r>
        <w:t xml:space="preserve"> </w:t>
      </w:r>
      <w:r>
        <w:t>가난에</w:t>
      </w:r>
      <w:r>
        <w:t xml:space="preserve"> </w:t>
      </w:r>
      <w:r>
        <w:t>동참하셨습니다</w:t>
      </w:r>
      <w:r>
        <w:t xml:space="preserve">. </w:t>
      </w:r>
      <w:r>
        <w:t>제자들을</w:t>
      </w:r>
      <w:r>
        <w:t xml:space="preserve"> </w:t>
      </w:r>
      <w:r>
        <w:t>위하여</w:t>
      </w:r>
      <w:r>
        <w:t xml:space="preserve"> </w:t>
      </w:r>
      <w:r>
        <w:t>자아</w:t>
      </w:r>
      <w:r>
        <w:t xml:space="preserve"> </w:t>
      </w:r>
      <w:r>
        <w:t>부정을</w:t>
      </w:r>
      <w:r>
        <w:t xml:space="preserve"> </w:t>
      </w:r>
      <w:r>
        <w:t>실천하셨고</w:t>
      </w:r>
      <w:r>
        <w:t xml:space="preserve">, </w:t>
      </w:r>
      <w:r>
        <w:t>그들에</w:t>
      </w:r>
      <w:r>
        <w:t xml:space="preserve"> </w:t>
      </w:r>
      <w:r>
        <w:t>앞서</w:t>
      </w:r>
      <w:r>
        <w:t xml:space="preserve"> </w:t>
      </w:r>
      <w:r>
        <w:t>더</w:t>
      </w:r>
      <w:r>
        <w:t xml:space="preserve"> </w:t>
      </w:r>
      <w:r>
        <w:t>어려운</w:t>
      </w:r>
      <w:r>
        <w:t xml:space="preserve"> </w:t>
      </w:r>
      <w:r>
        <w:t>곳들을</w:t>
      </w:r>
      <w:r>
        <w:t xml:space="preserve"> </w:t>
      </w:r>
      <w:r>
        <w:t>순탄하게</w:t>
      </w:r>
      <w:r>
        <w:t xml:space="preserve"> </w:t>
      </w:r>
      <w:r>
        <w:t>하셨습니다</w:t>
      </w:r>
      <w:r>
        <w:t xml:space="preserve">. </w:t>
      </w:r>
      <w:r>
        <w:t>그리고</w:t>
      </w:r>
      <w:r>
        <w:t xml:space="preserve"> </w:t>
      </w:r>
      <w:r>
        <w:t>곧</w:t>
      </w:r>
      <w:r>
        <w:t xml:space="preserve"> </w:t>
      </w:r>
      <w:r>
        <w:t>이어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버림으로</w:t>
      </w:r>
      <w:r>
        <w:t xml:space="preserve"> </w:t>
      </w:r>
      <w:r>
        <w:t>이</w:t>
      </w:r>
      <w:r>
        <w:t xml:space="preserve"> </w:t>
      </w:r>
      <w:r>
        <w:t>땅에서의</w:t>
      </w:r>
      <w:r>
        <w:t xml:space="preserve"> </w:t>
      </w:r>
      <w:r>
        <w:t>자신의</w:t>
      </w:r>
      <w:r>
        <w:t xml:space="preserve"> </w:t>
      </w:r>
      <w:r>
        <w:t>사역을</w:t>
      </w:r>
      <w:r>
        <w:t xml:space="preserve"> </w:t>
      </w:r>
      <w:r>
        <w:t>성취하셨습니다</w:t>
      </w:r>
      <w:r>
        <w:t xml:space="preserve">. </w:t>
      </w:r>
      <w:r>
        <w:t>그리스도께서</w:t>
      </w:r>
      <w:r>
        <w:t xml:space="preserve"> </w:t>
      </w:r>
      <w:r>
        <w:t>행동하신</w:t>
      </w:r>
      <w:r>
        <w:t xml:space="preserve"> </w:t>
      </w:r>
      <w:r>
        <w:t>원칙은</w:t>
      </w:r>
      <w:r>
        <w:t xml:space="preserve"> </w:t>
      </w:r>
      <w:r>
        <w:t>그분의</w:t>
      </w:r>
      <w:r>
        <w:t xml:space="preserve"> </w:t>
      </w:r>
      <w:r>
        <w:t>몸인</w:t>
      </w:r>
      <w:r>
        <w:t xml:space="preserve"> </w:t>
      </w:r>
      <w:r>
        <w:t>교회의</w:t>
      </w:r>
      <w:r>
        <w:t xml:space="preserve"> </w:t>
      </w:r>
      <w:r>
        <w:t>구성원들이</w:t>
      </w:r>
      <w:r>
        <w:t xml:space="preserve"> </w:t>
      </w:r>
      <w:r>
        <w:t>행해야</w:t>
      </w:r>
      <w:r>
        <w:t xml:space="preserve"> </w:t>
      </w:r>
      <w:r>
        <w:t>할</w:t>
      </w:r>
      <w:r>
        <w:t xml:space="preserve"> </w:t>
      </w:r>
      <w:r>
        <w:t>원칙입니다</w:t>
      </w:r>
      <w:r>
        <w:t xml:space="preserve">. </w:t>
      </w:r>
      <w:r>
        <w:t>구원의</w:t>
      </w:r>
      <w:r>
        <w:t xml:space="preserve"> </w:t>
      </w:r>
      <w:r>
        <w:t>계획과</w:t>
      </w:r>
      <w:r>
        <w:t xml:space="preserve"> </w:t>
      </w:r>
      <w:r>
        <w:t>기초는</w:t>
      </w:r>
      <w:r>
        <w:t xml:space="preserve"> </w:t>
      </w:r>
      <w:r>
        <w:t>사랑입니다</w:t>
      </w:r>
      <w:r>
        <w:t xml:space="preserve">. </w:t>
      </w:r>
      <w:r>
        <w:t>그리스도의</w:t>
      </w:r>
      <w:r>
        <w:t xml:space="preserve"> </w:t>
      </w:r>
      <w:r>
        <w:t>나라에서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사람이란</w:t>
      </w:r>
      <w:r>
        <w:t xml:space="preserve"> </w:t>
      </w:r>
      <w:r>
        <w:t>예수님이</w:t>
      </w:r>
      <w:r>
        <w:t xml:space="preserve"> </w:t>
      </w:r>
      <w:r>
        <w:t>보여</w:t>
      </w:r>
      <w:r>
        <w:t xml:space="preserve"> </w:t>
      </w:r>
      <w:r>
        <w:t>주신</w:t>
      </w:r>
      <w:r>
        <w:t xml:space="preserve"> </w:t>
      </w:r>
      <w:r>
        <w:t>모본을</w:t>
      </w:r>
      <w:r>
        <w:t xml:space="preserve"> </w:t>
      </w:r>
      <w:r>
        <w:t>따르고</w:t>
      </w:r>
      <w:r>
        <w:t xml:space="preserve"> </w:t>
      </w:r>
      <w:r>
        <w:t>그분의</w:t>
      </w:r>
      <w:r>
        <w:t xml:space="preserve"> </w:t>
      </w:r>
      <w:r>
        <w:t>양</w:t>
      </w:r>
      <w:r>
        <w:t xml:space="preserve"> </w:t>
      </w:r>
      <w:r>
        <w:t>무리를</w:t>
      </w:r>
      <w:r>
        <w:t xml:space="preserve"> </w:t>
      </w:r>
      <w:r>
        <w:t>돌보는</w:t>
      </w:r>
      <w:r>
        <w:t xml:space="preserve"> </w:t>
      </w:r>
      <w:r>
        <w:t>사람입니다</w:t>
      </w:r>
      <w:r>
        <w:t>.</w:t>
      </w:r>
    </w:p>
    <w:p w14:paraId="1D344339" w14:textId="77777777" w:rsidR="000A7E7F" w:rsidRDefault="00000000">
      <w:pPr>
        <w:jc w:val="both"/>
      </w:pPr>
      <w:r>
        <w:t>바울의</w:t>
      </w:r>
      <w:r>
        <w:t xml:space="preserve"> </w:t>
      </w:r>
      <w:r>
        <w:t>말에는</w:t>
      </w:r>
      <w:r>
        <w:t xml:space="preserve"> </w:t>
      </w:r>
      <w:r>
        <w:t>그리스도인</w:t>
      </w:r>
      <w:r>
        <w:t xml:space="preserve"> </w:t>
      </w:r>
      <w:r>
        <w:t>생활의</w:t>
      </w:r>
      <w:r>
        <w:t xml:space="preserve"> </w:t>
      </w:r>
      <w:r>
        <w:t>참된</w:t>
      </w:r>
      <w:r>
        <w:t xml:space="preserve"> </w:t>
      </w:r>
      <w:r>
        <w:t>품위와</w:t>
      </w:r>
      <w:r>
        <w:t xml:space="preserve"> </w:t>
      </w:r>
      <w:r>
        <w:t>특권이</w:t>
      </w:r>
      <w:r>
        <w:t xml:space="preserve"> </w:t>
      </w:r>
      <w:r>
        <w:t>나타납니다</w:t>
      </w:r>
      <w:r>
        <w:t>. “</w:t>
      </w:r>
      <w:r>
        <w:t>내가</w:t>
      </w:r>
      <w:r>
        <w:t xml:space="preserve"> </w:t>
      </w:r>
      <w:r>
        <w:t>모든</w:t>
      </w:r>
      <w:r>
        <w:t xml:space="preserve"> </w:t>
      </w:r>
      <w:r>
        <w:t>사람에게서</w:t>
      </w:r>
      <w:r>
        <w:t xml:space="preserve"> </w:t>
      </w:r>
      <w:r>
        <w:t>자유로우나</w:t>
      </w:r>
      <w:r>
        <w:t xml:space="preserve"> </w:t>
      </w:r>
      <w:r>
        <w:t>스스로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종이</w:t>
      </w:r>
      <w:r>
        <w:t xml:space="preserve"> </w:t>
      </w:r>
      <w:r>
        <w:t>된</w:t>
      </w:r>
      <w:r>
        <w:t xml:space="preserve"> </w:t>
      </w:r>
      <w:r>
        <w:t>것은</w:t>
      </w:r>
      <w:r>
        <w:t>” “</w:t>
      </w:r>
      <w:r>
        <w:t>자신의</w:t>
      </w:r>
      <w:r>
        <w:t xml:space="preserve"> </w:t>
      </w:r>
      <w:r>
        <w:t>유익을</w:t>
      </w:r>
      <w:r>
        <w:t xml:space="preserve"> </w:t>
      </w:r>
      <w:r>
        <w:t>구하지</w:t>
      </w:r>
      <w:r>
        <w:t xml:space="preserve"> </w:t>
      </w:r>
      <w:r>
        <w:t>아니하고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유익을</w:t>
      </w:r>
      <w:r>
        <w:t xml:space="preserve"> </w:t>
      </w:r>
      <w:r>
        <w:t>구하여</w:t>
      </w:r>
      <w:r>
        <w:t xml:space="preserve"> </w:t>
      </w:r>
      <w:r>
        <w:t>그들로</w:t>
      </w:r>
      <w:r>
        <w:t xml:space="preserve"> </w:t>
      </w:r>
      <w:r>
        <w:t>구원을</w:t>
      </w:r>
      <w:r>
        <w:t xml:space="preserve"> </w:t>
      </w:r>
      <w:r>
        <w:t>받게</w:t>
      </w:r>
      <w:r>
        <w:t xml:space="preserve">” </w:t>
      </w:r>
      <w:r>
        <w:t>하기</w:t>
      </w:r>
      <w:r>
        <w:t xml:space="preserve"> </w:t>
      </w:r>
      <w:r>
        <w:t>위해서라고</w:t>
      </w:r>
      <w:r>
        <w:t xml:space="preserve"> </w:t>
      </w:r>
      <w:r>
        <w:t>그는</w:t>
      </w:r>
      <w:r>
        <w:t xml:space="preserve"> </w:t>
      </w:r>
      <w:r>
        <w:t>말했습니다</w:t>
      </w:r>
      <w:r>
        <w:t>(</w:t>
      </w:r>
      <w:r>
        <w:t>고전</w:t>
      </w:r>
      <w:r>
        <w:t xml:space="preserve"> 9:19; 10:33).</w:t>
      </w:r>
    </w:p>
    <w:p w14:paraId="7903B2A0" w14:textId="77777777" w:rsidR="000A7E7F" w:rsidRDefault="00000000">
      <w:pPr>
        <w:jc w:val="both"/>
      </w:pPr>
      <w:r>
        <w:t>양심의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억압받아서는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어느</w:t>
      </w:r>
      <w:r>
        <w:t xml:space="preserve"> </w:t>
      </w:r>
      <w:r>
        <w:t>누구도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생각을</w:t>
      </w:r>
      <w:r>
        <w:t xml:space="preserve"> </w:t>
      </w:r>
      <w:r>
        <w:t>통제하거나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판단하거나</w:t>
      </w:r>
      <w:r>
        <w:t xml:space="preserve"> </w:t>
      </w:r>
      <w:r>
        <w:t>그의</w:t>
      </w:r>
      <w:r>
        <w:t xml:space="preserve"> </w:t>
      </w:r>
      <w:r>
        <w:t>의무를</w:t>
      </w:r>
      <w:r>
        <w:t xml:space="preserve"> </w:t>
      </w:r>
      <w:r>
        <w:t>규정해서는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하나님께서</w:t>
      </w:r>
      <w:r>
        <w:t xml:space="preserve"> </w:t>
      </w:r>
      <w:r>
        <w:t>모든</w:t>
      </w:r>
      <w:r>
        <w:t xml:space="preserve"> </w:t>
      </w:r>
      <w:r>
        <w:t>영혼에게</w:t>
      </w:r>
      <w:r>
        <w:t xml:space="preserve"> </w:t>
      </w:r>
      <w:r>
        <w:t>생각할</w:t>
      </w:r>
      <w:r>
        <w:t xml:space="preserve"> </w:t>
      </w:r>
      <w:r>
        <w:t>자유</w:t>
      </w:r>
      <w:r>
        <w:t xml:space="preserve">, </w:t>
      </w:r>
      <w:r>
        <w:t>깨달은</w:t>
      </w:r>
      <w:r>
        <w:t xml:space="preserve"> </w:t>
      </w:r>
      <w:r>
        <w:t>대로</w:t>
      </w:r>
      <w:r>
        <w:t xml:space="preserve"> </w:t>
      </w:r>
      <w:r>
        <w:t>행할</w:t>
      </w:r>
      <w:r>
        <w:t xml:space="preserve"> </w:t>
      </w:r>
      <w:r>
        <w:t>자유를</w:t>
      </w:r>
      <w:r>
        <w:t xml:space="preserve"> </w:t>
      </w:r>
      <w:r>
        <w:t>주십니다</w:t>
      </w:r>
      <w:r>
        <w:t>. “</w:t>
      </w:r>
      <w:r>
        <w:t>우리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자기</w:t>
      </w:r>
      <w:r>
        <w:t xml:space="preserve"> </w:t>
      </w:r>
      <w:r>
        <w:t>일을</w:t>
      </w:r>
      <w:r>
        <w:t xml:space="preserve"> </w:t>
      </w:r>
      <w:r>
        <w:t>하나님께</w:t>
      </w:r>
      <w:r>
        <w:t xml:space="preserve"> </w:t>
      </w:r>
      <w:r>
        <w:t>직고하리라</w:t>
      </w:r>
      <w:r>
        <w:t>”(</w:t>
      </w:r>
      <w:r>
        <w:t>롬</w:t>
      </w:r>
      <w:r>
        <w:t xml:space="preserve"> 14:12). </w:t>
      </w:r>
      <w:r>
        <w:t>어느</w:t>
      </w:r>
      <w:r>
        <w:t xml:space="preserve"> </w:t>
      </w:r>
      <w:r>
        <w:t>누구도</w:t>
      </w:r>
      <w:r>
        <w:t xml:space="preserve"> </w:t>
      </w:r>
      <w:r>
        <w:t>자신의</w:t>
      </w:r>
      <w:r>
        <w:t xml:space="preserve"> </w:t>
      </w:r>
      <w:r>
        <w:t>개성에</w:t>
      </w:r>
      <w:r>
        <w:t xml:space="preserve"> </w:t>
      </w:r>
      <w:r>
        <w:t>맞춰</w:t>
      </w:r>
      <w:r>
        <w:t xml:space="preserve"> </w:t>
      </w:r>
      <w:r>
        <w:t>타인들의</w:t>
      </w:r>
      <w:r>
        <w:t xml:space="preserve"> </w:t>
      </w:r>
      <w:r>
        <w:t>개성을</w:t>
      </w:r>
      <w:r>
        <w:t xml:space="preserve"> </w:t>
      </w:r>
      <w:r>
        <w:t>바꿀</w:t>
      </w:r>
      <w:r>
        <w:t xml:space="preserve"> </w:t>
      </w:r>
      <w:r>
        <w:t>권리가</w:t>
      </w:r>
      <w:r>
        <w:t xml:space="preserve"> </w:t>
      </w:r>
      <w:r>
        <w:t>없습니다</w:t>
      </w:r>
      <w:r>
        <w:t xml:space="preserve">. </w:t>
      </w:r>
      <w:r>
        <w:t>원칙에</w:t>
      </w:r>
      <w:r>
        <w:t xml:space="preserve"> </w:t>
      </w:r>
      <w:r>
        <w:t>관한</w:t>
      </w:r>
      <w:r>
        <w:t xml:space="preserve"> </w:t>
      </w:r>
      <w:r>
        <w:t>모든</w:t>
      </w:r>
      <w:r>
        <w:t xml:space="preserve"> </w:t>
      </w:r>
      <w:r>
        <w:t>문제에서</w:t>
      </w:r>
      <w:r>
        <w:t xml:space="preserve"> “</w:t>
      </w:r>
      <w:r>
        <w:t>사람마다</w:t>
      </w:r>
      <w:r>
        <w:t xml:space="preserve"> </w:t>
      </w:r>
      <w:r>
        <w:t>자기</w:t>
      </w:r>
      <w:r>
        <w:t xml:space="preserve"> </w:t>
      </w:r>
      <w:r>
        <w:t>마음에</w:t>
      </w:r>
      <w:r>
        <w:t xml:space="preserve"> </w:t>
      </w:r>
      <w:r>
        <w:t>확신이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(</w:t>
      </w:r>
      <w:r>
        <w:t>롬</w:t>
      </w:r>
      <w:r>
        <w:t xml:space="preserve"> 14:5, </w:t>
      </w:r>
      <w:r>
        <w:t>쉬운성경</w:t>
      </w:r>
      <w:r>
        <w:t xml:space="preserve">). </w:t>
      </w:r>
      <w:r>
        <w:t>그리스도의</w:t>
      </w:r>
      <w:r>
        <w:t xml:space="preserve"> </w:t>
      </w:r>
      <w:r>
        <w:t>나라에서는</w:t>
      </w:r>
      <w:r>
        <w:t xml:space="preserve"> </w:t>
      </w:r>
      <w:r>
        <w:t>오만하게</w:t>
      </w:r>
      <w:r>
        <w:t xml:space="preserve"> </w:t>
      </w:r>
      <w:r>
        <w:t>억누르거나</w:t>
      </w:r>
      <w:r>
        <w:t xml:space="preserve"> </w:t>
      </w:r>
      <w:r>
        <w:t>태도를</w:t>
      </w:r>
      <w:r>
        <w:t xml:space="preserve"> </w:t>
      </w:r>
      <w:r>
        <w:t>강요하지</w:t>
      </w:r>
      <w:r>
        <w:t xml:space="preserve"> </w:t>
      </w:r>
      <w:r>
        <w:t>않습니다</w:t>
      </w:r>
      <w:r>
        <w:t xml:space="preserve">. </w:t>
      </w:r>
      <w:r>
        <w:lastRenderedPageBreak/>
        <w:t>하늘의</w:t>
      </w:r>
      <w:r>
        <w:t xml:space="preserve"> </w:t>
      </w:r>
      <w:r>
        <w:t>천사들은</w:t>
      </w:r>
      <w:r>
        <w:t xml:space="preserve"> </w:t>
      </w:r>
      <w:r>
        <w:t>통제하거나</w:t>
      </w:r>
      <w:r>
        <w:t xml:space="preserve"> </w:t>
      </w:r>
      <w:r>
        <w:t>충성을</w:t>
      </w:r>
      <w:r>
        <w:t xml:space="preserve"> </w:t>
      </w:r>
      <w:r>
        <w:t>강요하려고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내려오는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자비의</w:t>
      </w:r>
      <w:r>
        <w:t xml:space="preserve"> </w:t>
      </w:r>
      <w:r>
        <w:t>전달자로서</w:t>
      </w:r>
      <w:r>
        <w:t xml:space="preserve"> </w:t>
      </w:r>
      <w:r>
        <w:t>인류를</w:t>
      </w:r>
      <w:r>
        <w:t xml:space="preserve"> </w:t>
      </w:r>
      <w:r>
        <w:t>향상시키는</w:t>
      </w:r>
      <w:r>
        <w:t xml:space="preserve"> </w:t>
      </w:r>
      <w:r>
        <w:t>일에</w:t>
      </w:r>
      <w:r>
        <w:t xml:space="preserve"> </w:t>
      </w:r>
      <w:r>
        <w:t>사람들과</w:t>
      </w:r>
      <w:r>
        <w:t xml:space="preserve"> </w:t>
      </w:r>
      <w:r>
        <w:t>협력하려고</w:t>
      </w:r>
      <w:r>
        <w:t xml:space="preserve"> </w:t>
      </w:r>
      <w:r>
        <w:t>오는</w:t>
      </w:r>
      <w:r>
        <w:t xml:space="preserve"> </w:t>
      </w:r>
      <w:r>
        <w:t>것입니다</w:t>
      </w:r>
      <w:r>
        <w:t>.</w:t>
      </w:r>
    </w:p>
    <w:p w14:paraId="1DE8AAEC" w14:textId="77777777" w:rsidR="000A7E7F" w:rsidRDefault="00000000">
      <w:pPr>
        <w:jc w:val="both"/>
      </w:pPr>
      <w:r>
        <w:t>구주께서</w:t>
      </w:r>
      <w:r>
        <w:t xml:space="preserve"> </w:t>
      </w:r>
      <w:r>
        <w:t>가르치신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원칙과</w:t>
      </w:r>
      <w:r>
        <w:t xml:space="preserve"> </w:t>
      </w:r>
      <w:r>
        <w:t>말씀이</w:t>
      </w:r>
      <w:r>
        <w:t xml:space="preserve"> </w:t>
      </w:r>
      <w:r>
        <w:t>사랑하시는</w:t>
      </w:r>
      <w:r>
        <w:t xml:space="preserve"> </w:t>
      </w:r>
      <w:r>
        <w:t>제자의</w:t>
      </w:r>
      <w:r>
        <w:t xml:space="preserve"> </w:t>
      </w:r>
      <w:r>
        <w:t>기억에</w:t>
      </w:r>
      <w:r>
        <w:t xml:space="preserve"> </w:t>
      </w:r>
      <w:r>
        <w:t>거룩한</w:t>
      </w:r>
      <w:r>
        <w:t xml:space="preserve"> </w:t>
      </w:r>
      <w:r>
        <w:t>아름다움으로</w:t>
      </w:r>
      <w:r>
        <w:t xml:space="preserve"> </w:t>
      </w:r>
      <w:r>
        <w:t>간직되었습니다</w:t>
      </w:r>
      <w:r>
        <w:t xml:space="preserve">. </w:t>
      </w:r>
      <w:r>
        <w:t>요한이</w:t>
      </w:r>
      <w:r>
        <w:t xml:space="preserve"> </w:t>
      </w:r>
      <w:r>
        <w:t>마지막</w:t>
      </w:r>
      <w:r>
        <w:t xml:space="preserve"> </w:t>
      </w:r>
      <w:r>
        <w:t>생애까지</w:t>
      </w:r>
      <w:r>
        <w:t xml:space="preserve"> </w:t>
      </w:r>
      <w:r>
        <w:t>교회들에게</w:t>
      </w:r>
      <w:r>
        <w:t xml:space="preserve"> </w:t>
      </w:r>
      <w:r>
        <w:t>보내는</w:t>
      </w:r>
      <w:r>
        <w:t xml:space="preserve"> </w:t>
      </w:r>
      <w:r>
        <w:t>그의</w:t>
      </w:r>
      <w:r>
        <w:t xml:space="preserve"> </w:t>
      </w:r>
      <w:r>
        <w:t>증언은</w:t>
      </w:r>
      <w:r>
        <w:t xml:space="preserve"> </w:t>
      </w:r>
      <w:r>
        <w:t>다음과</w:t>
      </w:r>
      <w:r>
        <w:t xml:space="preserve"> </w:t>
      </w:r>
      <w:r>
        <w:t>같았습니다</w:t>
      </w:r>
      <w:r>
        <w:t>. “</w:t>
      </w:r>
      <w:r>
        <w:t>우리는</w:t>
      </w:r>
      <w:r>
        <w:t xml:space="preserve"> </w:t>
      </w:r>
      <w:r>
        <w:t>서로</w:t>
      </w:r>
      <w:r>
        <w:t xml:space="preserve"> </w:t>
      </w:r>
      <w:r>
        <w:t>사랑할지니</w:t>
      </w:r>
      <w:r>
        <w:t xml:space="preserve"> 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처음부터</w:t>
      </w:r>
      <w:r>
        <w:t xml:space="preserve"> </w:t>
      </w:r>
      <w:r>
        <w:t>들은</w:t>
      </w:r>
      <w:r>
        <w:t xml:space="preserve"> </w:t>
      </w:r>
      <w:r>
        <w:t>소식이라</w:t>
      </w:r>
      <w:r>
        <w:t>”(</w:t>
      </w:r>
      <w:r>
        <w:t>요일</w:t>
      </w:r>
      <w:r>
        <w:t xml:space="preserve"> 3:11). “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버리셨으니</w:t>
      </w:r>
      <w:r>
        <w:t xml:space="preserve"> </w:t>
      </w:r>
      <w:r>
        <w:t>우리가</w:t>
      </w:r>
      <w:r>
        <w:t xml:space="preserve"> </w:t>
      </w:r>
      <w:r>
        <w:t>이로써</w:t>
      </w:r>
      <w:r>
        <w:t xml:space="preserve"> </w:t>
      </w:r>
      <w:r>
        <w:t>사랑을</w:t>
      </w:r>
      <w:r>
        <w:t xml:space="preserve"> </w:t>
      </w:r>
      <w:r>
        <w:t>알고</w:t>
      </w:r>
      <w:r>
        <w:t xml:space="preserve"> </w:t>
      </w:r>
      <w:r>
        <w:t>우리도</w:t>
      </w:r>
      <w:r>
        <w:t xml:space="preserve"> </w:t>
      </w:r>
      <w:r>
        <w:t>형제들을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버리는</w:t>
      </w:r>
      <w:r>
        <w:t xml:space="preserve"> </w:t>
      </w:r>
      <w:r>
        <w:t>것이</w:t>
      </w:r>
      <w:r>
        <w:t xml:space="preserve"> </w:t>
      </w:r>
      <w:r>
        <w:t>마땅하니라</w:t>
      </w:r>
      <w:r>
        <w:t>”(</w:t>
      </w:r>
      <w:r>
        <w:t>요일</w:t>
      </w:r>
      <w:r>
        <w:t xml:space="preserve"> 3:16).</w:t>
      </w:r>
    </w:p>
    <w:p w14:paraId="01F1F0E3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550-551</w:t>
      </w:r>
    </w:p>
    <w:p w14:paraId="39B2DD14" w14:textId="77777777" w:rsidR="000A7E7F" w:rsidRDefault="00000000">
      <w:r>
        <w:br w:type="page"/>
      </w:r>
    </w:p>
    <w:p w14:paraId="1DD80CFB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8</w:t>
      </w:r>
      <w:r>
        <w:t>일</w:t>
      </w:r>
    </w:p>
    <w:p w14:paraId="0476B2F5" w14:textId="77777777" w:rsidR="000A7E7F" w:rsidRDefault="000A7E7F"/>
    <w:p w14:paraId="58BC1634" w14:textId="77777777" w:rsidR="000A7E7F" w:rsidRDefault="00000000">
      <w:pPr>
        <w:jc w:val="both"/>
      </w:pPr>
      <w:r>
        <w:t>확실한</w:t>
      </w:r>
      <w:r>
        <w:t xml:space="preserve"> </w:t>
      </w:r>
      <w:r>
        <w:t>모본</w:t>
      </w:r>
    </w:p>
    <w:p w14:paraId="42ACA162" w14:textId="77777777" w:rsidR="000A7E7F" w:rsidRDefault="000A7E7F"/>
    <w:p w14:paraId="73B7F3EE" w14:textId="77777777" w:rsidR="000A7E7F" w:rsidRDefault="000A7E7F"/>
    <w:p w14:paraId="7315EEAA" w14:textId="77777777" w:rsidR="000A7E7F" w:rsidRDefault="00000000">
      <w:pPr>
        <w:jc w:val="both"/>
      </w:pPr>
      <w:r>
        <w:t>“</w:t>
      </w:r>
      <w:r>
        <w:t>여호와를</w:t>
      </w:r>
      <w:r>
        <w:t xml:space="preserve"> </w:t>
      </w:r>
      <w:r>
        <w:t>경외하며</w:t>
      </w:r>
      <w:r>
        <w:t xml:space="preserve"> </w:t>
      </w:r>
      <w:r>
        <w:t>그</w:t>
      </w:r>
      <w:r>
        <w:t xml:space="preserve"> </w:t>
      </w:r>
      <w:r>
        <w:t>도에</w:t>
      </w:r>
      <w:r>
        <w:t xml:space="preserve"> </w:t>
      </w:r>
      <w:r>
        <w:t>행하는</w:t>
      </w:r>
      <w:r>
        <w:t xml:space="preserve"> </w:t>
      </w:r>
      <w:r>
        <w:t>자마다</w:t>
      </w:r>
      <w:r>
        <w:t xml:space="preserve"> </w:t>
      </w:r>
      <w:r>
        <w:t>복이</w:t>
      </w:r>
      <w:r>
        <w:t xml:space="preserve"> </w:t>
      </w:r>
      <w:r>
        <w:t>있도다</w:t>
      </w:r>
      <w:r>
        <w:t>”(</w:t>
      </w:r>
      <w:r>
        <w:t>시</w:t>
      </w:r>
      <w:r>
        <w:t xml:space="preserve"> 128:1)</w:t>
      </w:r>
    </w:p>
    <w:p w14:paraId="2B71DDAE" w14:textId="77777777" w:rsidR="000A7E7F" w:rsidRDefault="000A7E7F"/>
    <w:p w14:paraId="4A5221AB" w14:textId="77777777" w:rsidR="000A7E7F" w:rsidRDefault="00000000">
      <w:pPr>
        <w:jc w:val="both"/>
      </w:pPr>
      <w:r>
        <w:t>계속하여</w:t>
      </w:r>
      <w:r>
        <w:t xml:space="preserve"> </w:t>
      </w:r>
      <w:r>
        <w:t>하늘의</w:t>
      </w:r>
      <w:r>
        <w:t xml:space="preserve"> </w:t>
      </w:r>
      <w:r>
        <w:t>빛이</w:t>
      </w:r>
      <w:r>
        <w:t xml:space="preserve"> </w:t>
      </w:r>
      <w:r>
        <w:t>필요한</w:t>
      </w:r>
      <w:r>
        <w:t xml:space="preserve"> </w:t>
      </w:r>
      <w:r>
        <w:t>백성이</w:t>
      </w:r>
      <w:r>
        <w:t xml:space="preserve"> </w:t>
      </w:r>
      <w:r>
        <w:t>있다면</w:t>
      </w:r>
      <w:r>
        <w:t xml:space="preserve">,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위기의</w:t>
      </w:r>
      <w:r>
        <w:t xml:space="preserve"> </w:t>
      </w:r>
      <w:r>
        <w:t>때에</w:t>
      </w:r>
      <w:r>
        <w:t xml:space="preserve"> </w:t>
      </w:r>
      <w:r>
        <w:t>하나님께서</w:t>
      </w:r>
      <w:r>
        <w:t xml:space="preserve"> </w:t>
      </w:r>
      <w:r>
        <w:t>자신의</w:t>
      </w:r>
      <w:r>
        <w:t xml:space="preserve"> </w:t>
      </w:r>
      <w:r>
        <w:t>거룩한</w:t>
      </w:r>
      <w:r>
        <w:t xml:space="preserve"> </w:t>
      </w:r>
      <w:r>
        <w:t>율법을</w:t>
      </w:r>
      <w:r>
        <w:t xml:space="preserve"> </w:t>
      </w:r>
      <w:r>
        <w:t>보존하고</w:t>
      </w:r>
      <w:r>
        <w:t xml:space="preserve"> </w:t>
      </w:r>
      <w:r>
        <w:t>세상</w:t>
      </w:r>
      <w:r>
        <w:t xml:space="preserve"> </w:t>
      </w:r>
      <w:r>
        <w:t>앞에서</w:t>
      </w:r>
      <w:r>
        <w:t xml:space="preserve"> </w:t>
      </w:r>
      <w:r>
        <w:t>자신의</w:t>
      </w:r>
      <w:r>
        <w:t xml:space="preserve"> </w:t>
      </w:r>
      <w:r>
        <w:t>품성을</w:t>
      </w:r>
      <w:r>
        <w:t xml:space="preserve"> </w:t>
      </w:r>
      <w:r>
        <w:t>옹호하도록</w:t>
      </w:r>
      <w:r>
        <w:t xml:space="preserve"> </w:t>
      </w:r>
      <w:r>
        <w:t>부르신</w:t>
      </w:r>
      <w:r>
        <w:t xml:space="preserve"> </w:t>
      </w:r>
      <w:r>
        <w:t>그</w:t>
      </w:r>
      <w:r>
        <w:t xml:space="preserve"> </w:t>
      </w:r>
      <w:r>
        <w:t>백성입니다</w:t>
      </w:r>
      <w:r>
        <w:t xml:space="preserve">. </w:t>
      </w:r>
      <w:r>
        <w:t>이토록</w:t>
      </w:r>
      <w:r>
        <w:t xml:space="preserve"> </w:t>
      </w:r>
      <w:r>
        <w:t>신성한</w:t>
      </w:r>
      <w:r>
        <w:t xml:space="preserve"> </w:t>
      </w:r>
      <w:r>
        <w:t>임무를</w:t>
      </w:r>
      <w:r>
        <w:t xml:space="preserve"> </w:t>
      </w:r>
      <w:r>
        <w:t>받은</w:t>
      </w:r>
      <w:r>
        <w:t xml:space="preserve"> </w:t>
      </w:r>
      <w:r>
        <w:t>자들은</w:t>
      </w:r>
      <w:r>
        <w:t xml:space="preserve"> </w:t>
      </w:r>
      <w:r>
        <w:t>자신이</w:t>
      </w:r>
      <w:r>
        <w:t xml:space="preserve"> </w:t>
      </w:r>
      <w:r>
        <w:t>믿는다고</w:t>
      </w:r>
      <w:r>
        <w:t xml:space="preserve"> </w:t>
      </w:r>
      <w:r>
        <w:t>하는</w:t>
      </w:r>
      <w:r>
        <w:t xml:space="preserve"> </w:t>
      </w:r>
      <w:r>
        <w:t>그</w:t>
      </w:r>
      <w:r>
        <w:t xml:space="preserve"> </w:t>
      </w:r>
      <w:r>
        <w:t>진리로</w:t>
      </w:r>
      <w:r>
        <w:t xml:space="preserve"> </w:t>
      </w:r>
      <w:r>
        <w:t>고상해지고</w:t>
      </w:r>
      <w:r>
        <w:t xml:space="preserve"> </w:t>
      </w:r>
      <w:r>
        <w:t>활력이</w:t>
      </w:r>
      <w:r>
        <w:t xml:space="preserve"> </w:t>
      </w:r>
      <w:r>
        <w:t>넘쳐야</w:t>
      </w:r>
      <w:r>
        <w:t xml:space="preserve"> </w:t>
      </w:r>
      <w:r>
        <w:t>합니다</w:t>
      </w:r>
      <w:r>
        <w:t>.</w:t>
      </w:r>
    </w:p>
    <w:p w14:paraId="4BE28592" w14:textId="77777777" w:rsidR="000A7E7F" w:rsidRDefault="00000000">
      <w:pPr>
        <w:jc w:val="both"/>
      </w:pPr>
      <w:r>
        <w:t>주님께서</w:t>
      </w:r>
      <w:r>
        <w:t xml:space="preserve"> </w:t>
      </w:r>
      <w:r>
        <w:t>지금</w:t>
      </w:r>
      <w:r>
        <w:t xml:space="preserve"> </w:t>
      </w:r>
      <w:r>
        <w:t>현재의</w:t>
      </w:r>
      <w:r>
        <w:t xml:space="preserve"> </w:t>
      </w:r>
      <w:r>
        <w:t>진리를</w:t>
      </w:r>
      <w:r>
        <w:t xml:space="preserve"> </w:t>
      </w:r>
      <w:r>
        <w:t>믿는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상대하고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중대한</w:t>
      </w:r>
      <w:r>
        <w:t xml:space="preserve"> </w:t>
      </w:r>
      <w:r>
        <w:t>결과를</w:t>
      </w:r>
      <w:r>
        <w:t xml:space="preserve"> </w:t>
      </w:r>
      <w:r>
        <w:t>이끌어</w:t>
      </w:r>
      <w:r>
        <w:t xml:space="preserve"> </w:t>
      </w:r>
      <w:r>
        <w:t>내고자</w:t>
      </w:r>
      <w:r>
        <w:t xml:space="preserve"> </w:t>
      </w:r>
      <w:r>
        <w:t>하시며</w:t>
      </w:r>
      <w:r>
        <w:t xml:space="preserve"> </w:t>
      </w:r>
      <w:r>
        <w:t>이</w:t>
      </w:r>
      <w:r>
        <w:t xml:space="preserve"> </w:t>
      </w:r>
      <w:r>
        <w:t>목적을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섭리</w:t>
      </w:r>
      <w:r>
        <w:t xml:space="preserve"> </w:t>
      </w:r>
      <w:r>
        <w:t>가운데</w:t>
      </w:r>
      <w:r>
        <w:t xml:space="preserve"> </w:t>
      </w:r>
      <w:r>
        <w:t>일하고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“</w:t>
      </w:r>
      <w:r>
        <w:t>전진하라</w:t>
      </w:r>
      <w:r>
        <w:t>”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사실</w:t>
      </w:r>
      <w:r>
        <w:t xml:space="preserve"> </w:t>
      </w:r>
      <w:r>
        <w:t>길은</w:t>
      </w:r>
      <w:r>
        <w:t xml:space="preserve"> </w:t>
      </w:r>
      <w:r>
        <w:t>아직</w:t>
      </w:r>
      <w:r>
        <w:t xml:space="preserve"> </w:t>
      </w:r>
      <w:r>
        <w:t>열려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믿음과</w:t>
      </w:r>
      <w:r>
        <w:t xml:space="preserve"> </w:t>
      </w:r>
      <w:r>
        <w:t>용기로</w:t>
      </w:r>
      <w:r>
        <w:t xml:space="preserve"> </w:t>
      </w:r>
      <w:r>
        <w:t>전진하면</w:t>
      </w:r>
      <w:r>
        <w:t xml:space="preserve"> </w:t>
      </w:r>
      <w:r>
        <w:t>하나님이</w:t>
      </w:r>
      <w:r>
        <w:t xml:space="preserve"> </w:t>
      </w:r>
      <w:r>
        <w:t>그들의</w:t>
      </w:r>
      <w:r>
        <w:t xml:space="preserve"> </w:t>
      </w:r>
      <w:r>
        <w:t>눈앞에서</w:t>
      </w:r>
      <w:r>
        <w:t xml:space="preserve"> </w:t>
      </w:r>
      <w:r>
        <w:t>길을</w:t>
      </w:r>
      <w:r>
        <w:t xml:space="preserve"> </w:t>
      </w:r>
      <w:r>
        <w:t>평탄하게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과거</w:t>
      </w:r>
      <w:r>
        <w:t xml:space="preserve"> </w:t>
      </w:r>
      <w:r>
        <w:t>이스라엘처럼</w:t>
      </w:r>
      <w:r>
        <w:t xml:space="preserve"> </w:t>
      </w:r>
      <w:r>
        <w:t>불평을</w:t>
      </w:r>
      <w:r>
        <w:t xml:space="preserve"> </w:t>
      </w:r>
      <w:r>
        <w:t>늘어놓는</w:t>
      </w:r>
      <w:r>
        <w:t xml:space="preserve"> </w:t>
      </w:r>
      <w:r>
        <w:t>사람</w:t>
      </w:r>
      <w:r>
        <w:t xml:space="preserve">, </w:t>
      </w:r>
      <w:r>
        <w:t>사업을</w:t>
      </w:r>
      <w:r>
        <w:t xml:space="preserve"> </w:t>
      </w:r>
      <w:r>
        <w:t>발전시키려는</w:t>
      </w:r>
      <w:r>
        <w:t xml:space="preserve"> </w:t>
      </w:r>
      <w:r>
        <w:t>특별한</w:t>
      </w:r>
      <w:r>
        <w:t xml:space="preserve"> </w:t>
      </w:r>
      <w:r>
        <w:t>목적으로</w:t>
      </w:r>
      <w:r>
        <w:t xml:space="preserve"> </w:t>
      </w:r>
      <w:r>
        <w:t>하나님이</w:t>
      </w:r>
      <w:r>
        <w:t xml:space="preserve"> </w:t>
      </w:r>
      <w:r>
        <w:t>세워</w:t>
      </w:r>
      <w:r>
        <w:t xml:space="preserve"> </w:t>
      </w:r>
      <w:r>
        <w:t>놓은</w:t>
      </w:r>
      <w:r>
        <w:t xml:space="preserve"> </w:t>
      </w:r>
      <w:r>
        <w:t>이들을</w:t>
      </w:r>
      <w:r>
        <w:t xml:space="preserve"> </w:t>
      </w:r>
      <w:r>
        <w:t>어렵게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늘</w:t>
      </w:r>
      <w:r>
        <w:t xml:space="preserve"> </w:t>
      </w:r>
      <w:r>
        <w:t>있습니다</w:t>
      </w:r>
      <w:r>
        <w:t xml:space="preserve">. </w:t>
      </w:r>
      <w:r>
        <w:t>하나님께서</w:t>
      </w:r>
      <w:r>
        <w:t xml:space="preserve"> </w:t>
      </w:r>
      <w:r>
        <w:t>자신의</w:t>
      </w:r>
      <w:r>
        <w:t xml:space="preserve"> </w:t>
      </w:r>
      <w:r>
        <w:t>도움이</w:t>
      </w:r>
      <w:r>
        <w:t xml:space="preserve"> </w:t>
      </w:r>
      <w:r>
        <w:t>아니면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어려운</w:t>
      </w:r>
      <w:r>
        <w:t xml:space="preserve"> </w:t>
      </w:r>
      <w:r>
        <w:t>길을</w:t>
      </w:r>
      <w:r>
        <w:t xml:space="preserve"> </w:t>
      </w:r>
      <w:r>
        <w:t>허락하셔서</w:t>
      </w:r>
      <w:r>
        <w:t xml:space="preserve"> </w:t>
      </w:r>
      <w:r>
        <w:t>시험하고</w:t>
      </w:r>
      <w:r>
        <w:t xml:space="preserve"> </w:t>
      </w:r>
      <w:r>
        <w:t>계심을</w:t>
      </w:r>
      <w:r>
        <w:t xml:space="preserve"> </w:t>
      </w:r>
      <w:r>
        <w:t>그들은</w:t>
      </w:r>
      <w:r>
        <w:t xml:space="preserve"> </w:t>
      </w:r>
      <w:r>
        <w:t>알아차리지</w:t>
      </w:r>
      <w:r>
        <w:t xml:space="preserve"> </w:t>
      </w:r>
      <w:r>
        <w:t>못합니다</w:t>
      </w:r>
      <w:r>
        <w:t>.</w:t>
      </w:r>
    </w:p>
    <w:p w14:paraId="4C2B13D2" w14:textId="77777777" w:rsidR="000A7E7F" w:rsidRDefault="00000000">
      <w:pPr>
        <w:jc w:val="both"/>
      </w:pPr>
      <w:r>
        <w:t>그리스도인의</w:t>
      </w:r>
      <w:r>
        <w:t xml:space="preserve"> </w:t>
      </w:r>
      <w:r>
        <w:t>생활이</w:t>
      </w:r>
      <w:r>
        <w:t xml:space="preserve"> </w:t>
      </w:r>
      <w:r>
        <w:t>위험에</w:t>
      </w:r>
      <w:r>
        <w:t xml:space="preserve"> </w:t>
      </w:r>
      <w:r>
        <w:t>휩싸인</w:t>
      </w:r>
      <w:r>
        <w:t xml:space="preserve"> </w:t>
      </w:r>
      <w:r>
        <w:t>듯하고</w:t>
      </w:r>
      <w:r>
        <w:t xml:space="preserve"> </w:t>
      </w:r>
      <w:r>
        <w:t>의무를</w:t>
      </w:r>
      <w:r>
        <w:t xml:space="preserve"> </w:t>
      </w:r>
      <w:r>
        <w:t>이행하기</w:t>
      </w:r>
      <w:r>
        <w:t xml:space="preserve"> </w:t>
      </w:r>
      <w:r>
        <w:t>어려워</w:t>
      </w:r>
      <w:r>
        <w:t xml:space="preserve"> </w:t>
      </w:r>
      <w:r>
        <w:t>보이는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 xml:space="preserve">. </w:t>
      </w:r>
      <w:r>
        <w:t>파멸이</w:t>
      </w:r>
      <w:r>
        <w:t xml:space="preserve"> </w:t>
      </w:r>
      <w:r>
        <w:t>코앞에</w:t>
      </w:r>
      <w:r>
        <w:t xml:space="preserve"> </w:t>
      </w:r>
      <w:r>
        <w:t>닥쳤고</w:t>
      </w:r>
      <w:r>
        <w:t xml:space="preserve"> </w:t>
      </w:r>
      <w:r>
        <w:t>속박과</w:t>
      </w:r>
      <w:r>
        <w:t xml:space="preserve"> </w:t>
      </w:r>
      <w:r>
        <w:t>죽음이</w:t>
      </w:r>
      <w:r>
        <w:t xml:space="preserve"> </w:t>
      </w:r>
      <w:r>
        <w:t>뒤에</w:t>
      </w:r>
      <w:r>
        <w:t xml:space="preserve"> </w:t>
      </w:r>
      <w:r>
        <w:t>있는</w:t>
      </w:r>
      <w:r>
        <w:t xml:space="preserve"> </w:t>
      </w:r>
      <w:r>
        <w:t>듯이</w:t>
      </w:r>
      <w:r>
        <w:t xml:space="preserve"> </w:t>
      </w:r>
      <w:r>
        <w:t>생각됩니다</w:t>
      </w:r>
      <w:r>
        <w:t xml:space="preserve">. </w:t>
      </w:r>
      <w:r>
        <w:t>하지만</w:t>
      </w:r>
      <w:r>
        <w:t xml:space="preserve"> 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좌절</w:t>
      </w:r>
      <w:r>
        <w:t xml:space="preserve"> </w:t>
      </w:r>
      <w:r>
        <w:t>너머로</w:t>
      </w:r>
      <w:r>
        <w:t xml:space="preserve"> “</w:t>
      </w:r>
      <w:r>
        <w:t>전진하라</w:t>
      </w:r>
      <w:r>
        <w:t>!”</w:t>
      </w:r>
      <w:r>
        <w:t>고</w:t>
      </w:r>
      <w:r>
        <w:t xml:space="preserve"> </w:t>
      </w:r>
      <w:r>
        <w:t>분명히</w:t>
      </w:r>
      <w:r>
        <w:t xml:space="preserve"> </w:t>
      </w:r>
      <w:r>
        <w:t>말씀하십니다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명령에</w:t>
      </w:r>
      <w:r>
        <w:t xml:space="preserve"> </w:t>
      </w:r>
      <w:r>
        <w:t>순종해야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어떠하더라도</w:t>
      </w:r>
      <w:r>
        <w:t xml:space="preserve">, </w:t>
      </w:r>
      <w:r>
        <w:t>우리</w:t>
      </w:r>
      <w:r>
        <w:t xml:space="preserve"> </w:t>
      </w:r>
      <w:r>
        <w:t>눈으로</w:t>
      </w:r>
      <w:r>
        <w:t xml:space="preserve"> </w:t>
      </w:r>
      <w:r>
        <w:t>흑암을</w:t>
      </w:r>
      <w:r>
        <w:t xml:space="preserve"> </w:t>
      </w:r>
      <w:r>
        <w:t>꿰뚫지</w:t>
      </w:r>
      <w:r>
        <w:t xml:space="preserve"> </w:t>
      </w:r>
      <w:r>
        <w:t>못하고</w:t>
      </w:r>
      <w:r>
        <w:t xml:space="preserve"> </w:t>
      </w:r>
      <w:r>
        <w:t>우리의</w:t>
      </w:r>
      <w:r>
        <w:t xml:space="preserve"> </w:t>
      </w:r>
      <w:r>
        <w:t>발에</w:t>
      </w:r>
      <w:r>
        <w:t xml:space="preserve"> </w:t>
      </w:r>
      <w:r>
        <w:t>차가운</w:t>
      </w:r>
      <w:r>
        <w:t xml:space="preserve"> </w:t>
      </w:r>
      <w:r>
        <w:t>파도가</w:t>
      </w:r>
      <w:r>
        <w:t xml:space="preserve"> </w:t>
      </w:r>
      <w:r>
        <w:t>느껴질지라도</w:t>
      </w:r>
      <w:r>
        <w:t xml:space="preserve"> </w:t>
      </w:r>
      <w:r>
        <w:t>말입니다</w:t>
      </w:r>
      <w:r>
        <w:t>.</w:t>
      </w:r>
    </w:p>
    <w:p w14:paraId="2BA43AB4" w14:textId="77777777" w:rsidR="000A7E7F" w:rsidRDefault="00000000">
      <w:pPr>
        <w:jc w:val="both"/>
      </w:pPr>
      <w:r>
        <w:t>두</w:t>
      </w:r>
      <w:r>
        <w:t xml:space="preserve"> </w:t>
      </w:r>
      <w:r>
        <w:t>마음을</w:t>
      </w:r>
      <w:r>
        <w:t xml:space="preserve"> </w:t>
      </w:r>
      <w:r>
        <w:t>품고</w:t>
      </w:r>
      <w:r>
        <w:t xml:space="preserve"> </w:t>
      </w:r>
      <w:r>
        <w:t>뜨뜻미지근하게</w:t>
      </w:r>
      <w:r>
        <w:t xml:space="preserve"> </w:t>
      </w:r>
      <w:r>
        <w:t>지내면</w:t>
      </w:r>
      <w:r>
        <w:t xml:space="preserve"> </w:t>
      </w:r>
      <w:r>
        <w:t>의심과</w:t>
      </w:r>
      <w:r>
        <w:t xml:space="preserve"> </w:t>
      </w:r>
      <w:r>
        <w:t>어둠에</w:t>
      </w:r>
      <w:r>
        <w:t xml:space="preserve"> </w:t>
      </w:r>
      <w:r>
        <w:t>싸일</w:t>
      </w:r>
      <w:r>
        <w:t xml:space="preserve"> </w:t>
      </w:r>
      <w:r>
        <w:t>것입니다</w:t>
      </w:r>
      <w:r>
        <w:t xml:space="preserve">. </w:t>
      </w:r>
      <w:r>
        <w:t>신앙의</w:t>
      </w:r>
      <w:r>
        <w:t xml:space="preserve"> </w:t>
      </w:r>
      <w:r>
        <w:t>위안도</w:t>
      </w:r>
      <w:r>
        <w:t xml:space="preserve">, </w:t>
      </w:r>
      <w:r>
        <w:t>세상이</w:t>
      </w:r>
      <w:r>
        <w:t xml:space="preserve"> </w:t>
      </w:r>
      <w:r>
        <w:t>주는</w:t>
      </w:r>
      <w:r>
        <w:t xml:space="preserve"> </w:t>
      </w:r>
      <w:r>
        <w:t>평화도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일하지</w:t>
      </w:r>
      <w:r>
        <w:t xml:space="preserve"> </w:t>
      </w:r>
      <w:r>
        <w:t>말라는</w:t>
      </w:r>
      <w:r>
        <w:t xml:space="preserve"> </w:t>
      </w:r>
      <w:r>
        <w:t>사탄의</w:t>
      </w:r>
      <w:r>
        <w:t xml:space="preserve"> </w:t>
      </w:r>
      <w:r>
        <w:t>안락의자에</w:t>
      </w:r>
      <w:r>
        <w:t xml:space="preserve"> </w:t>
      </w:r>
      <w:r>
        <w:t>앉지</w:t>
      </w:r>
      <w:r>
        <w:t xml:space="preserve"> </w:t>
      </w:r>
      <w:r>
        <w:t>마십시오</w:t>
      </w:r>
      <w:r>
        <w:t xml:space="preserve">. </w:t>
      </w:r>
      <w:r>
        <w:t>일어나십시오</w:t>
      </w:r>
      <w:r>
        <w:t xml:space="preserve">. </w:t>
      </w:r>
      <w:r>
        <w:t>높은</w:t>
      </w:r>
      <w:r>
        <w:t xml:space="preserve"> </w:t>
      </w:r>
      <w:r>
        <w:t>표준을</w:t>
      </w:r>
      <w:r>
        <w:t xml:space="preserve"> </w:t>
      </w:r>
      <w:r>
        <w:t>목표로</w:t>
      </w:r>
      <w:r>
        <w:t xml:space="preserve"> </w:t>
      </w:r>
      <w:r>
        <w:t>삼으십시오</w:t>
      </w:r>
      <w:r>
        <w:t xml:space="preserve">. </w:t>
      </w:r>
      <w:r>
        <w:t>그</w:t>
      </w:r>
      <w:r>
        <w:t xml:space="preserve"> </w:t>
      </w:r>
      <w:r>
        <w:t>목표를</w:t>
      </w:r>
      <w:r>
        <w:t xml:space="preserve"> </w:t>
      </w:r>
      <w:r>
        <w:t>이루는</w:t>
      </w:r>
      <w:r>
        <w:t xml:space="preserve"> </w:t>
      </w:r>
      <w:r>
        <w:t>것은</w:t>
      </w:r>
      <w:r>
        <w:t xml:space="preserve"> </w:t>
      </w:r>
      <w:r>
        <w:t>여러분의</w:t>
      </w:r>
      <w:r>
        <w:t xml:space="preserve"> </w:t>
      </w:r>
      <w:r>
        <w:lastRenderedPageBreak/>
        <w:t>특권입니다</w:t>
      </w:r>
      <w:r>
        <w:t xml:space="preserve">. </w:t>
      </w:r>
      <w:r>
        <w:t>그리스도를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포기하는</w:t>
      </w:r>
      <w:r>
        <w:t xml:space="preserve"> </w:t>
      </w:r>
      <w:r>
        <w:t>것은</w:t>
      </w:r>
      <w:r>
        <w:t xml:space="preserve"> </w:t>
      </w:r>
      <w:r>
        <w:t>복된</w:t>
      </w:r>
      <w:r>
        <w:t xml:space="preserve"> </w:t>
      </w:r>
      <w:r>
        <w:t>특권입니다</w:t>
      </w:r>
      <w:r>
        <w:t xml:space="preserve">. </w:t>
      </w:r>
      <w:r>
        <w:t>다른</w:t>
      </w:r>
      <w:r>
        <w:t xml:space="preserve"> </w:t>
      </w:r>
      <w:r>
        <w:t>이들의</w:t>
      </w:r>
      <w:r>
        <w:t xml:space="preserve"> </w:t>
      </w:r>
      <w:r>
        <w:t>삶을</w:t>
      </w:r>
      <w:r>
        <w:t xml:space="preserve"> </w:t>
      </w:r>
      <w:r>
        <w:t>기웃거리거나</w:t>
      </w:r>
      <w:r>
        <w:t xml:space="preserve"> </w:t>
      </w:r>
      <w:r>
        <w:t>그들을</w:t>
      </w:r>
      <w:r>
        <w:t xml:space="preserve"> </w:t>
      </w:r>
      <w:r>
        <w:t>따라</w:t>
      </w:r>
      <w:r>
        <w:t xml:space="preserve"> </w:t>
      </w:r>
      <w:r>
        <w:t>그냥</w:t>
      </w:r>
      <w:r>
        <w:t xml:space="preserve"> </w:t>
      </w:r>
      <w:r>
        <w:t>눌러앉지</w:t>
      </w:r>
      <w:r>
        <w:t xml:space="preserve"> </w:t>
      </w:r>
      <w:r>
        <w:t>마십시오</w:t>
      </w:r>
      <w:r>
        <w:t xml:space="preserve">. </w:t>
      </w:r>
      <w:r>
        <w:t>여러분에게는</w:t>
      </w:r>
      <w:r>
        <w:t xml:space="preserve"> </w:t>
      </w:r>
      <w:r>
        <w:t>오직</w:t>
      </w:r>
      <w:r>
        <w:t xml:space="preserve"> </w:t>
      </w:r>
      <w:r>
        <w:t>참되고</w:t>
      </w:r>
      <w:r>
        <w:t xml:space="preserve"> </w:t>
      </w:r>
      <w:r>
        <w:t>확실한</w:t>
      </w:r>
      <w:r>
        <w:t xml:space="preserve"> </w:t>
      </w:r>
      <w:r>
        <w:t>모본이</w:t>
      </w:r>
      <w:r>
        <w:t xml:space="preserve"> </w:t>
      </w:r>
      <w:r>
        <w:t>계십니다</w:t>
      </w:r>
      <w:r>
        <w:t xml:space="preserve">. </w:t>
      </w:r>
      <w:r>
        <w:t>오직</w:t>
      </w:r>
      <w:r>
        <w:t xml:space="preserve"> </w:t>
      </w:r>
      <w:r>
        <w:t>예수님만</w:t>
      </w:r>
      <w:r>
        <w:t xml:space="preserve"> </w:t>
      </w:r>
      <w:r>
        <w:t>따르는</w:t>
      </w:r>
      <w:r>
        <w:t xml:space="preserve"> </w:t>
      </w:r>
      <w:r>
        <w:t>것이</w:t>
      </w:r>
      <w:r>
        <w:t xml:space="preserve"> </w:t>
      </w:r>
      <w:r>
        <w:t>안전한</w:t>
      </w:r>
      <w:r>
        <w:t xml:space="preserve"> </w:t>
      </w:r>
      <w:r>
        <w:t>길입니다</w:t>
      </w:r>
      <w:r>
        <w:t>.</w:t>
      </w:r>
    </w:p>
    <w:p w14:paraId="566CD5F1" w14:textId="77777777" w:rsidR="000A7E7F" w:rsidRDefault="00000000">
      <w:pPr>
        <w:jc w:val="both"/>
      </w:pPr>
      <w:r>
        <w:t>『교회에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345-346</w:t>
      </w:r>
    </w:p>
    <w:p w14:paraId="2858747D" w14:textId="77777777" w:rsidR="000A7E7F" w:rsidRDefault="00000000">
      <w:r>
        <w:br w:type="page"/>
      </w:r>
    </w:p>
    <w:p w14:paraId="6479B580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9</w:t>
      </w:r>
      <w:r>
        <w:t>일</w:t>
      </w:r>
    </w:p>
    <w:p w14:paraId="2C34E464" w14:textId="77777777" w:rsidR="000A7E7F" w:rsidRDefault="000A7E7F"/>
    <w:p w14:paraId="042A9198" w14:textId="77777777" w:rsidR="000A7E7F" w:rsidRDefault="00000000">
      <w:pPr>
        <w:jc w:val="both"/>
      </w:pPr>
      <w:r>
        <w:t>거룩한</w:t>
      </w:r>
      <w:r>
        <w:t xml:space="preserve"> </w:t>
      </w:r>
      <w:r>
        <w:t>상담자</w:t>
      </w:r>
    </w:p>
    <w:p w14:paraId="70202FB6" w14:textId="77777777" w:rsidR="000A7E7F" w:rsidRDefault="000A7E7F"/>
    <w:p w14:paraId="1DD33B80" w14:textId="77777777" w:rsidR="000A7E7F" w:rsidRDefault="000A7E7F"/>
    <w:p w14:paraId="4B9E6402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주의</w:t>
      </w:r>
      <w:r>
        <w:t xml:space="preserve"> </w:t>
      </w:r>
      <w:r>
        <w:t>길을</w:t>
      </w:r>
      <w:r>
        <w:t xml:space="preserve"> </w:t>
      </w:r>
      <w:r>
        <w:t>예비하라</w:t>
      </w:r>
      <w:r>
        <w:t xml:space="preserve"> </w:t>
      </w:r>
      <w:r>
        <w:t>그의</w:t>
      </w:r>
      <w:r>
        <w:t xml:space="preserve"> </w:t>
      </w:r>
      <w:r>
        <w:t>첩경을</w:t>
      </w:r>
      <w:r>
        <w:t xml:space="preserve"> </w:t>
      </w:r>
      <w:r>
        <w:t>평탄케</w:t>
      </w:r>
      <w:r>
        <w:t xml:space="preserve"> </w:t>
      </w:r>
      <w:r>
        <w:t>하라</w:t>
      </w:r>
      <w:r>
        <w:t>”(</w:t>
      </w:r>
      <w:r>
        <w:t>막</w:t>
      </w:r>
      <w:r>
        <w:t xml:space="preserve"> 1:3)</w:t>
      </w:r>
    </w:p>
    <w:p w14:paraId="166F77A5" w14:textId="77777777" w:rsidR="000A7E7F" w:rsidRDefault="000A7E7F"/>
    <w:p w14:paraId="4D4DC364" w14:textId="77777777" w:rsidR="000A7E7F" w:rsidRDefault="00000000">
      <w:pPr>
        <w:jc w:val="both"/>
      </w:pPr>
      <w:r>
        <w:t>하늘의</w:t>
      </w:r>
      <w:r>
        <w:t xml:space="preserve"> </w:t>
      </w:r>
      <w:r>
        <w:t>모든</w:t>
      </w:r>
      <w:r>
        <w:t xml:space="preserve"> </w:t>
      </w:r>
      <w:r>
        <w:t>보화가</w:t>
      </w:r>
      <w:r>
        <w:t xml:space="preserve"> </w:t>
      </w:r>
      <w:r>
        <w:t>주님의</w:t>
      </w:r>
      <w:r>
        <w:t xml:space="preserve"> </w:t>
      </w:r>
      <w:r>
        <w:t>길을</w:t>
      </w:r>
      <w:r>
        <w:t xml:space="preserve"> </w:t>
      </w:r>
      <w:r>
        <w:t>예비하는</w:t>
      </w:r>
      <w:r>
        <w:t xml:space="preserve"> </w:t>
      </w:r>
      <w:r>
        <w:t>일을</w:t>
      </w:r>
      <w:r>
        <w:t xml:space="preserve"> </w:t>
      </w:r>
      <w:r>
        <w:t>위해</w:t>
      </w:r>
      <w:r>
        <w:t xml:space="preserve"> </w:t>
      </w:r>
      <w:r>
        <w:t>우리의</w:t>
      </w:r>
      <w:r>
        <w:t xml:space="preserve"> </w:t>
      </w:r>
      <w:r>
        <w:t>손에</w:t>
      </w:r>
      <w:r>
        <w:t xml:space="preserve"> </w:t>
      </w:r>
      <w:r>
        <w:t>주어졌습니다</w:t>
      </w:r>
      <w:r>
        <w:t xml:space="preserve">. </w:t>
      </w:r>
      <w:r>
        <w:t>만일</w:t>
      </w:r>
      <w:r>
        <w:t xml:space="preserve"> </w:t>
      </w:r>
      <w:r>
        <w:t>인간</w:t>
      </w:r>
      <w:r>
        <w:t xml:space="preserve"> </w:t>
      </w:r>
      <w:r>
        <w:t>대리자들이</w:t>
      </w:r>
      <w:r>
        <w:t xml:space="preserve"> </w:t>
      </w:r>
      <w:r>
        <w:t>위대한</w:t>
      </w:r>
      <w:r>
        <w:t xml:space="preserve"> </w:t>
      </w:r>
      <w:r>
        <w:t>사업을</w:t>
      </w:r>
      <w:r>
        <w:t xml:space="preserve"> </w:t>
      </w:r>
      <w:r>
        <w:t>위해</w:t>
      </w:r>
      <w:r>
        <w:t xml:space="preserve"> </w:t>
      </w:r>
      <w:r>
        <w:t>스스로</w:t>
      </w:r>
      <w:r>
        <w:t xml:space="preserve"> </w:t>
      </w:r>
      <w:r>
        <w:t>자격을</w:t>
      </w:r>
      <w:r>
        <w:t xml:space="preserve"> </w:t>
      </w:r>
      <w:r>
        <w:t>갖추고</w:t>
      </w:r>
      <w:r>
        <w:t xml:space="preserve"> </w:t>
      </w:r>
      <w:r>
        <w:t>충분히</w:t>
      </w:r>
      <w:r>
        <w:t xml:space="preserve"> </w:t>
      </w:r>
      <w:r>
        <w:t>준비한다면</w:t>
      </w:r>
      <w:r>
        <w:t xml:space="preserve"> </w:t>
      </w:r>
      <w:r>
        <w:t>하나님께서는</w:t>
      </w:r>
      <w:r>
        <w:t xml:space="preserve"> </w:t>
      </w:r>
      <w:r>
        <w:t>하늘</w:t>
      </w:r>
      <w:r>
        <w:t xml:space="preserve"> </w:t>
      </w:r>
      <w:r>
        <w:t>대리자들의</w:t>
      </w:r>
      <w:r>
        <w:t xml:space="preserve"> </w:t>
      </w:r>
      <w:r>
        <w:t>세상에도</w:t>
      </w:r>
      <w:r>
        <w:t xml:space="preserve"> </w:t>
      </w:r>
      <w:r>
        <w:t>넉넉한</w:t>
      </w:r>
      <w:r>
        <w:t xml:space="preserve"> </w:t>
      </w:r>
      <w:r>
        <w:t>힘을</w:t>
      </w:r>
      <w:r>
        <w:t xml:space="preserve"> </w:t>
      </w:r>
      <w:r>
        <w:t>주셔서</w:t>
      </w:r>
      <w:r>
        <w:t xml:space="preserve"> </w:t>
      </w:r>
      <w:r>
        <w:t>그</w:t>
      </w:r>
      <w:r>
        <w:t xml:space="preserve"> </w:t>
      </w:r>
      <w:r>
        <w:t>선교</w:t>
      </w:r>
      <w:r>
        <w:t xml:space="preserve"> </w:t>
      </w:r>
      <w:r>
        <w:t>사역이</w:t>
      </w:r>
      <w:r>
        <w:t xml:space="preserve"> </w:t>
      </w:r>
      <w:r>
        <w:t>놀라운</w:t>
      </w:r>
      <w:r>
        <w:t xml:space="preserve"> </w:t>
      </w:r>
      <w:r>
        <w:t>성공을</w:t>
      </w:r>
      <w:r>
        <w:t xml:space="preserve"> </w:t>
      </w:r>
      <w:r>
        <w:t>거두게</w:t>
      </w:r>
      <w:r>
        <w:t xml:space="preserve"> </w:t>
      </w:r>
      <w:r>
        <w:t>하십니다</w:t>
      </w:r>
      <w:r>
        <w:t xml:space="preserve">. </w:t>
      </w:r>
      <w:r>
        <w:t>따라서</w:t>
      </w:r>
      <w:r>
        <w:t xml:space="preserve"> </w:t>
      </w:r>
      <w:r>
        <w:t>우리의</w:t>
      </w:r>
      <w:r>
        <w:t xml:space="preserve"> </w:t>
      </w:r>
      <w:r>
        <w:t>성공은</w:t>
      </w:r>
      <w:r>
        <w:t xml:space="preserve"> </w:t>
      </w:r>
      <w:r>
        <w:t>지금껏</w:t>
      </w:r>
      <w:r>
        <w:t xml:space="preserve"> </w:t>
      </w:r>
      <w:r>
        <w:t>우리의</w:t>
      </w:r>
      <w:r>
        <w:t xml:space="preserve"> </w:t>
      </w:r>
      <w:r>
        <w:t>노력에</w:t>
      </w:r>
      <w:r>
        <w:t xml:space="preserve"> </w:t>
      </w:r>
      <w:r>
        <w:t>완전히</w:t>
      </w:r>
      <w:r>
        <w:t xml:space="preserve"> </w:t>
      </w:r>
      <w:r>
        <w:t>비례하는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예수를</w:t>
      </w:r>
      <w:r>
        <w:t xml:space="preserve"> </w:t>
      </w:r>
      <w:r>
        <w:t>믿는다고</w:t>
      </w:r>
      <w:r>
        <w:t xml:space="preserve"> </w:t>
      </w:r>
      <w:r>
        <w:t>주장하는</w:t>
      </w:r>
      <w:r>
        <w:t xml:space="preserve"> </w:t>
      </w:r>
      <w:r>
        <w:t>모든</w:t>
      </w:r>
      <w:r>
        <w:t xml:space="preserve"> </w:t>
      </w:r>
      <w:r>
        <w:t>영혼이</w:t>
      </w:r>
      <w:r>
        <w:t xml:space="preserve"> </w:t>
      </w:r>
      <w:r>
        <w:t>그분의</w:t>
      </w:r>
      <w:r>
        <w:t xml:space="preserve"> </w:t>
      </w:r>
      <w:r>
        <w:t>봉사에</w:t>
      </w:r>
      <w:r>
        <w:t xml:space="preserve"> </w:t>
      </w:r>
      <w:r>
        <w:t>각자의</w:t>
      </w:r>
      <w:r>
        <w:t xml:space="preserve"> </w:t>
      </w:r>
      <w:r>
        <w:t>능력을</w:t>
      </w:r>
      <w:r>
        <w:t xml:space="preserve"> </w:t>
      </w:r>
      <w:r>
        <w:t>사용하게</w:t>
      </w:r>
      <w:r>
        <w:t xml:space="preserve"> </w:t>
      </w:r>
      <w:r>
        <w:t>하십니다</w:t>
      </w:r>
      <w:r>
        <w:t>.</w:t>
      </w:r>
    </w:p>
    <w:p w14:paraId="3B4DB3FC" w14:textId="77777777" w:rsidR="000A7E7F" w:rsidRDefault="00000000">
      <w:pPr>
        <w:jc w:val="both"/>
      </w:pPr>
      <w:r>
        <w:t>진리의</w:t>
      </w:r>
      <w:r>
        <w:t xml:space="preserve"> </w:t>
      </w:r>
      <w:r>
        <w:t>경험과</w:t>
      </w:r>
      <w:r>
        <w:t xml:space="preserve"> </w:t>
      </w:r>
      <w:r>
        <w:t>지식을</w:t>
      </w:r>
      <w:r>
        <w:t xml:space="preserve"> </w:t>
      </w:r>
      <w:r>
        <w:t>가진</w:t>
      </w:r>
      <w:r>
        <w:t xml:space="preserve"> </w:t>
      </w:r>
      <w:r>
        <w:t>자들이</w:t>
      </w:r>
      <w:r>
        <w:t xml:space="preserve"> </w:t>
      </w:r>
      <w:r>
        <w:t>의의</w:t>
      </w:r>
      <w:r>
        <w:t xml:space="preserve"> </w:t>
      </w:r>
      <w:r>
        <w:t>태양에서</w:t>
      </w:r>
      <w:r>
        <w:t xml:space="preserve"> </w:t>
      </w:r>
      <w:r>
        <w:t>나오는</w:t>
      </w:r>
      <w:r>
        <w:t xml:space="preserve"> </w:t>
      </w:r>
      <w:r>
        <w:t>밝은</w:t>
      </w:r>
      <w:r>
        <w:t xml:space="preserve"> </w:t>
      </w:r>
      <w:r>
        <w:t>빛</w:t>
      </w:r>
      <w:r>
        <w:t xml:space="preserve"> </w:t>
      </w:r>
      <w:r>
        <w:t>아래</w:t>
      </w:r>
      <w:r>
        <w:t xml:space="preserve"> </w:t>
      </w:r>
      <w:r>
        <w:t>계속</w:t>
      </w:r>
      <w:r>
        <w:t xml:space="preserve"> </w:t>
      </w:r>
      <w:r>
        <w:t>있게</w:t>
      </w:r>
      <w:r>
        <w:t xml:space="preserve"> </w:t>
      </w:r>
      <w:r>
        <w:t>된다면</w:t>
      </w:r>
      <w:r>
        <w:t xml:space="preserve"> </w:t>
      </w:r>
      <w:r>
        <w:t>낙담이나</w:t>
      </w:r>
      <w:r>
        <w:t xml:space="preserve"> </w:t>
      </w:r>
      <w:r>
        <w:t>헛된</w:t>
      </w:r>
      <w:r>
        <w:t xml:space="preserve"> </w:t>
      </w:r>
      <w:r>
        <w:t>염려가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 xml:space="preserve">. </w:t>
      </w:r>
      <w:r>
        <w:t>주님은</w:t>
      </w:r>
      <w:r>
        <w:t xml:space="preserve"> </w:t>
      </w:r>
      <w:r>
        <w:t>은혜로운</w:t>
      </w:r>
      <w:r>
        <w:t xml:space="preserve"> </w:t>
      </w:r>
      <w:r>
        <w:t>분이시며</w:t>
      </w:r>
      <w:r>
        <w:t xml:space="preserve"> </w:t>
      </w:r>
      <w:r>
        <w:t>자신이</w:t>
      </w:r>
      <w:r>
        <w:t xml:space="preserve"> </w:t>
      </w:r>
      <w:r>
        <w:t>아버지와</w:t>
      </w:r>
      <w:r>
        <w:t xml:space="preserve"> </w:t>
      </w:r>
      <w:r>
        <w:t>하나이듯</w:t>
      </w:r>
      <w:r>
        <w:t xml:space="preserve"> </w:t>
      </w:r>
      <w:r>
        <w:t>그리스도의</w:t>
      </w:r>
      <w:r>
        <w:t xml:space="preserve"> </w:t>
      </w:r>
      <w:r>
        <w:t>제자들도</w:t>
      </w:r>
      <w:r>
        <w:t xml:space="preserve"> </w:t>
      </w:r>
      <w:r>
        <w:t>자기와</w:t>
      </w:r>
      <w:r>
        <w:t xml:space="preserve"> </w:t>
      </w:r>
      <w:r>
        <w:t>하나가</w:t>
      </w:r>
      <w:r>
        <w:t xml:space="preserve"> </w:t>
      </w:r>
      <w:r>
        <w:t>되게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기도하는</w:t>
      </w:r>
      <w:r>
        <w:t xml:space="preserve"> </w:t>
      </w:r>
      <w:r>
        <w:t>분이기</w:t>
      </w:r>
      <w:r>
        <w:t xml:space="preserve"> </w:t>
      </w:r>
      <w:r>
        <w:t>때문입니다</w:t>
      </w:r>
      <w:r>
        <w:t>. “</w:t>
      </w:r>
      <w:r>
        <w:t>세상으로</w:t>
      </w:r>
      <w:r>
        <w:t xml:space="preserve"> </w:t>
      </w:r>
      <w:r>
        <w:t>아버지께서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것을</w:t>
      </w:r>
      <w:r>
        <w:t xml:space="preserve"> </w:t>
      </w:r>
      <w:r>
        <w:t>믿게</w:t>
      </w:r>
      <w:r>
        <w:t xml:space="preserve"> </w:t>
      </w:r>
      <w:r>
        <w:t>하옵소서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영광을</w:t>
      </w:r>
      <w:r>
        <w:t xml:space="preserve"> </w:t>
      </w:r>
      <w:r>
        <w:t>내가</w:t>
      </w:r>
      <w:r>
        <w:t xml:space="preserve"> </w:t>
      </w:r>
      <w:r>
        <w:t>그들에게</w:t>
      </w:r>
      <w:r>
        <w:t xml:space="preserve"> </w:t>
      </w:r>
      <w:r>
        <w:t>주었사오니</w:t>
      </w:r>
      <w:r>
        <w:t xml:space="preserve"> </w:t>
      </w:r>
      <w:r>
        <w:t>이는</w:t>
      </w:r>
      <w:r>
        <w:t xml:space="preserve"> </w:t>
      </w:r>
      <w:r>
        <w:t>우리가</w:t>
      </w:r>
      <w:r>
        <w:t xml:space="preserve"> </w:t>
      </w:r>
      <w:r>
        <w:t>하나가</w:t>
      </w:r>
      <w:r>
        <w:t xml:space="preserve"> </w:t>
      </w:r>
      <w:r>
        <w:t>된</w:t>
      </w:r>
      <w:r>
        <w:t xml:space="preserve"> </w:t>
      </w:r>
      <w:r>
        <w:t>것같이</w:t>
      </w:r>
      <w:r>
        <w:t xml:space="preserve"> </w:t>
      </w:r>
      <w:r>
        <w:t>그들도</w:t>
      </w:r>
      <w:r>
        <w:t xml:space="preserve"> </w:t>
      </w:r>
      <w:r>
        <w:t>하나가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함이니이다</w:t>
      </w:r>
      <w:r>
        <w:t>”(</w:t>
      </w:r>
      <w:r>
        <w:t>요</w:t>
      </w:r>
      <w:r>
        <w:t xml:space="preserve"> 17:21-22).</w:t>
      </w:r>
    </w:p>
    <w:p w14:paraId="2EFEB087" w14:textId="77777777" w:rsidR="000A7E7F" w:rsidRDefault="00000000">
      <w:pPr>
        <w:jc w:val="both"/>
      </w:pPr>
      <w:r>
        <w:t>…</w:t>
      </w:r>
      <w:r>
        <w:t>마지막</w:t>
      </w:r>
      <w:r>
        <w:t xml:space="preserve"> </w:t>
      </w:r>
      <w:r>
        <w:t>때를</w:t>
      </w:r>
      <w:r>
        <w:t xml:space="preserve"> </w:t>
      </w:r>
      <w:r>
        <w:t>위한</w:t>
      </w:r>
      <w:r>
        <w:t xml:space="preserve"> </w:t>
      </w:r>
      <w:r>
        <w:t>사역의</w:t>
      </w:r>
      <w:r>
        <w:t xml:space="preserve"> </w:t>
      </w:r>
      <w:r>
        <w:t>성취를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인간의</w:t>
      </w:r>
      <w:r>
        <w:t xml:space="preserve"> </w:t>
      </w:r>
      <w:r>
        <w:t>노력과</w:t>
      </w:r>
      <w:r>
        <w:t xml:space="preserve"> </w:t>
      </w:r>
      <w:r>
        <w:t>결합하는</w:t>
      </w:r>
      <w:r>
        <w:t xml:space="preserve"> </w:t>
      </w:r>
      <w:r>
        <w:t>하늘</w:t>
      </w:r>
      <w:r>
        <w:t xml:space="preserve"> </w:t>
      </w:r>
      <w:r>
        <w:t>대리자들의</w:t>
      </w:r>
      <w:r>
        <w:t xml:space="preserve"> </w:t>
      </w:r>
      <w:r>
        <w:t>연합이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틀림없이</w:t>
      </w:r>
      <w:r>
        <w:t xml:space="preserve"> </w:t>
      </w:r>
      <w:r>
        <w:t>이</w:t>
      </w:r>
      <w:r>
        <w:t xml:space="preserve"> </w:t>
      </w:r>
      <w:r>
        <w:t>사역은</w:t>
      </w:r>
      <w:r>
        <w:t xml:space="preserve"> </w:t>
      </w:r>
      <w:r>
        <w:t>아무도</w:t>
      </w:r>
      <w:r>
        <w:t xml:space="preserve"> </w:t>
      </w:r>
      <w:r>
        <w:t>예상치</w:t>
      </w:r>
      <w:r>
        <w:t xml:space="preserve"> </w:t>
      </w:r>
      <w:r>
        <w:t>못한</w:t>
      </w:r>
      <w:r>
        <w:t xml:space="preserve"> </w:t>
      </w:r>
      <w:r>
        <w:t>방법으로</w:t>
      </w:r>
      <w:r>
        <w:t xml:space="preserve"> </w:t>
      </w:r>
      <w:r>
        <w:t>순식간에</w:t>
      </w:r>
      <w:r>
        <w:t xml:space="preserve"> </w:t>
      </w:r>
      <w:r>
        <w:t>끝날</w:t>
      </w:r>
      <w:r>
        <w:t xml:space="preserve"> </w:t>
      </w:r>
      <w:r>
        <w:t>것입니다</w:t>
      </w:r>
      <w:r>
        <w:t>.</w:t>
      </w:r>
    </w:p>
    <w:p w14:paraId="7BC6E6AF" w14:textId="77777777" w:rsidR="000A7E7F" w:rsidRDefault="00000000">
      <w:pPr>
        <w:jc w:val="both"/>
      </w:pPr>
      <w:r>
        <w:t>…</w:t>
      </w:r>
      <w:r>
        <w:t>교회가</w:t>
      </w:r>
      <w:r>
        <w:t xml:space="preserve"> </w:t>
      </w:r>
      <w:r>
        <w:t>놀랄</w:t>
      </w:r>
      <w:r>
        <w:t xml:space="preserve"> </w:t>
      </w:r>
      <w:r>
        <w:t>만큼</w:t>
      </w:r>
      <w:r>
        <w:t xml:space="preserve"> </w:t>
      </w:r>
      <w:r>
        <w:t>진리로</w:t>
      </w:r>
      <w:r>
        <w:t xml:space="preserve"> </w:t>
      </w:r>
      <w:r>
        <w:t>모여드는</w:t>
      </w:r>
      <w:r>
        <w:t xml:space="preserve"> </w:t>
      </w:r>
      <w:r>
        <w:t>일은</w:t>
      </w:r>
      <w:r>
        <w:t xml:space="preserve"> </w:t>
      </w:r>
      <w:r>
        <w:t>속히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이름만이</w:t>
      </w:r>
      <w:r>
        <w:t xml:space="preserve"> </w:t>
      </w:r>
      <w:r>
        <w:t>영광을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유한한</w:t>
      </w:r>
      <w:r>
        <w:t xml:space="preserve"> </w:t>
      </w:r>
      <w:r>
        <w:t>인간은</w:t>
      </w:r>
      <w:r>
        <w:t xml:space="preserve"> </w:t>
      </w:r>
      <w:r>
        <w:t>경탄하고</w:t>
      </w:r>
      <w:r>
        <w:t xml:space="preserve"> </w:t>
      </w:r>
      <w:r>
        <w:t>기뻐할</w:t>
      </w:r>
      <w:r>
        <w:t xml:space="preserve"> </w:t>
      </w:r>
      <w:r>
        <w:t>것입니다</w:t>
      </w:r>
      <w:r>
        <w:t xml:space="preserve">. </w:t>
      </w:r>
      <w:r>
        <w:t>지금</w:t>
      </w:r>
      <w:r>
        <w:t xml:space="preserve"> </w:t>
      </w:r>
      <w:r>
        <w:t>교회는</w:t>
      </w:r>
      <w:r>
        <w:t xml:space="preserve"> </w:t>
      </w:r>
      <w:r>
        <w:t>하늘의</w:t>
      </w:r>
      <w:r>
        <w:t xml:space="preserve"> </w:t>
      </w:r>
      <w:r>
        <w:t>일꾼들과</w:t>
      </w:r>
      <w:r>
        <w:t xml:space="preserve"> </w:t>
      </w:r>
      <w:r>
        <w:t>협력해</w:t>
      </w:r>
      <w:r>
        <w:t xml:space="preserve"> </w:t>
      </w:r>
      <w:r>
        <w:t>적극적인</w:t>
      </w:r>
      <w:r>
        <w:t xml:space="preserve"> </w:t>
      </w:r>
      <w:r>
        <w:t>대리자로서</w:t>
      </w:r>
      <w:r>
        <w:t xml:space="preserve"> </w:t>
      </w:r>
      <w:r>
        <w:t>활발히</w:t>
      </w:r>
      <w:r>
        <w:t xml:space="preserve"> </w:t>
      </w:r>
      <w:r>
        <w:t>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최고의</w:t>
      </w:r>
      <w:r>
        <w:t xml:space="preserve"> </w:t>
      </w:r>
      <w:r>
        <w:t>특권을</w:t>
      </w:r>
      <w:r>
        <w:t xml:space="preserve"> </w:t>
      </w:r>
      <w:r>
        <w:t>받았습니다</w:t>
      </w:r>
      <w:r>
        <w:t xml:space="preserve">. </w:t>
      </w:r>
      <w:r>
        <w:t>이제</w:t>
      </w:r>
      <w:r>
        <w:t xml:space="preserve"> </w:t>
      </w:r>
      <w:r>
        <w:t>그리스도인</w:t>
      </w:r>
      <w:r>
        <w:t xml:space="preserve"> </w:t>
      </w:r>
      <w:r>
        <w:t>모두는</w:t>
      </w:r>
      <w:r>
        <w:t xml:space="preserve"> </w:t>
      </w:r>
      <w:r>
        <w:t>하나님을</w:t>
      </w:r>
      <w:r>
        <w:t xml:space="preserve"> </w:t>
      </w:r>
      <w:r>
        <w:t>소개하는</w:t>
      </w:r>
      <w:r>
        <w:t xml:space="preserve"> </w:t>
      </w:r>
      <w:r>
        <w:t>자가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예수님을</w:t>
      </w:r>
      <w:r>
        <w:t xml:space="preserve">, </w:t>
      </w:r>
      <w:r>
        <w:t>또</w:t>
      </w:r>
      <w:r>
        <w:t xml:space="preserve"> </w:t>
      </w:r>
      <w:r>
        <w:t>그분이</w:t>
      </w:r>
      <w:r>
        <w:t xml:space="preserve"> </w:t>
      </w:r>
      <w:r>
        <w:t>피로</w:t>
      </w:r>
      <w:r>
        <w:t xml:space="preserve"> </w:t>
      </w:r>
      <w:r>
        <w:lastRenderedPageBreak/>
        <w:t>사신</w:t>
      </w:r>
      <w:r>
        <w:t xml:space="preserve"> </w:t>
      </w:r>
      <w:r>
        <w:t>영혼을</w:t>
      </w:r>
      <w:r>
        <w:t xml:space="preserve"> </w:t>
      </w:r>
      <w:r>
        <w:t>자기들이</w:t>
      </w:r>
      <w:r>
        <w:t xml:space="preserve"> </w:t>
      </w:r>
      <w:r>
        <w:t>얼마나</w:t>
      </w:r>
      <w:r>
        <w:t xml:space="preserve"> </w:t>
      </w:r>
      <w:r>
        <w:t>사랑하는지를</w:t>
      </w:r>
      <w:r>
        <w:t xml:space="preserve"> </w:t>
      </w:r>
      <w:r>
        <w:t>그들은</w:t>
      </w:r>
      <w:r>
        <w:t xml:space="preserve"> </w:t>
      </w:r>
      <w:r>
        <w:t>입증할</w:t>
      </w:r>
      <w:r>
        <w:t xml:space="preserve"> </w:t>
      </w:r>
      <w:r>
        <w:t>것입니다</w:t>
      </w:r>
      <w:r>
        <w:t xml:space="preserve">. </w:t>
      </w:r>
      <w:r>
        <w:t>이제</w:t>
      </w:r>
      <w:r>
        <w:t xml:space="preserve"> </w:t>
      </w:r>
      <w:r>
        <w:t>교회</w:t>
      </w:r>
      <w:r>
        <w:t xml:space="preserve"> </w:t>
      </w:r>
      <w:r>
        <w:t>안의</w:t>
      </w:r>
      <w:r>
        <w:t xml:space="preserve"> </w:t>
      </w:r>
      <w:r>
        <w:t>남녀는</w:t>
      </w:r>
      <w:r>
        <w:t xml:space="preserve"> </w:t>
      </w:r>
      <w:r>
        <w:t>그리스도의</w:t>
      </w:r>
      <w:r>
        <w:t xml:space="preserve"> </w:t>
      </w:r>
      <w:r>
        <w:t>속성으로</w:t>
      </w:r>
      <w:r>
        <w:t xml:space="preserve"> </w:t>
      </w:r>
      <w:r>
        <w:t>아름답게</w:t>
      </w:r>
      <w:r>
        <w:t xml:space="preserve"> </w:t>
      </w:r>
      <w:r>
        <w:t>빛나는</w:t>
      </w:r>
      <w:r>
        <w:t xml:space="preserve"> </w:t>
      </w:r>
      <w:r>
        <w:t>더</w:t>
      </w:r>
      <w:r>
        <w:t xml:space="preserve"> </w:t>
      </w:r>
      <w:r>
        <w:t>높고</w:t>
      </w:r>
      <w:r>
        <w:t xml:space="preserve"> </w:t>
      </w:r>
      <w:r>
        <w:t>더</w:t>
      </w:r>
      <w:r>
        <w:t xml:space="preserve"> </w:t>
      </w:r>
      <w:r>
        <w:t>거룩한</w:t>
      </w:r>
      <w:r>
        <w:t xml:space="preserve"> </w:t>
      </w:r>
      <w:r>
        <w:t>경험을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절호의</w:t>
      </w:r>
      <w:r>
        <w:t xml:space="preserve"> </w:t>
      </w:r>
      <w:r>
        <w:t>기회를</w:t>
      </w:r>
      <w:r>
        <w:t xml:space="preserve"> </w:t>
      </w:r>
      <w:r>
        <w:t>얻었습니다</w:t>
      </w:r>
      <w:r>
        <w:t>. …</w:t>
      </w:r>
    </w:p>
    <w:p w14:paraId="188CB7E5" w14:textId="77777777" w:rsidR="000A7E7F" w:rsidRDefault="00000000">
      <w:pPr>
        <w:jc w:val="both"/>
      </w:pPr>
      <w:r>
        <w:t>주님이</w:t>
      </w:r>
      <w:r>
        <w:t xml:space="preserve"> </w:t>
      </w:r>
      <w:r>
        <w:t>그들의</w:t>
      </w:r>
      <w:r>
        <w:t xml:space="preserve"> </w:t>
      </w:r>
      <w:r>
        <w:t>거룩한</w:t>
      </w:r>
      <w:r>
        <w:t xml:space="preserve"> </w:t>
      </w:r>
      <w:r>
        <w:t>상담자가</w:t>
      </w:r>
      <w:r>
        <w:t xml:space="preserve"> </w:t>
      </w:r>
      <w:r>
        <w:t>되셔야만</w:t>
      </w:r>
      <w:r>
        <w:t xml:space="preserve"> </w:t>
      </w:r>
      <w:r>
        <w:t>하며</w:t>
      </w:r>
      <w:r>
        <w:t xml:space="preserve"> </w:t>
      </w:r>
      <w:r>
        <w:t>교회는</w:t>
      </w:r>
      <w:r>
        <w:t xml:space="preserve"> </w:t>
      </w:r>
      <w:r>
        <w:t>전체적으로</w:t>
      </w:r>
      <w:r>
        <w:t xml:space="preserve"> </w:t>
      </w:r>
      <w:r>
        <w:t>또</w:t>
      </w:r>
      <w:r>
        <w:t xml:space="preserve"> </w:t>
      </w:r>
      <w:r>
        <w:t>개인적으로</w:t>
      </w:r>
      <w:r>
        <w:t xml:space="preserve"> </w:t>
      </w:r>
      <w:r>
        <w:t>중보자의</w:t>
      </w:r>
      <w:r>
        <w:t xml:space="preserve"> </w:t>
      </w:r>
      <w:r>
        <w:t>정신을</w:t>
      </w:r>
      <w:r>
        <w:t xml:space="preserve"> </w:t>
      </w:r>
      <w:r>
        <w:t>드러내야</w:t>
      </w:r>
      <w:r>
        <w:t xml:space="preserve"> </w:t>
      </w:r>
      <w:r>
        <w:t>합니다</w:t>
      </w:r>
      <w:r>
        <w:t xml:space="preserve">. </w:t>
      </w:r>
      <w:r>
        <w:t>언약을</w:t>
      </w:r>
      <w:r>
        <w:t xml:space="preserve"> </w:t>
      </w:r>
      <w:r>
        <w:t>지키시는</w:t>
      </w:r>
      <w:r>
        <w:t xml:space="preserve"> </w:t>
      </w:r>
      <w:r>
        <w:t>하나님과</w:t>
      </w:r>
      <w:r>
        <w:t xml:space="preserve"> </w:t>
      </w:r>
      <w:r>
        <w:t>씨름하면서</w:t>
      </w:r>
      <w:r>
        <w:t xml:space="preserve"> </w:t>
      </w:r>
      <w:r>
        <w:t>그</w:t>
      </w:r>
      <w:r>
        <w:t xml:space="preserve"> </w:t>
      </w:r>
      <w:r>
        <w:t>자신은</w:t>
      </w:r>
      <w:r>
        <w:t xml:space="preserve"> </w:t>
      </w:r>
      <w:r>
        <w:t>물론</w:t>
      </w:r>
      <w:r>
        <w:t xml:space="preserve"> </w:t>
      </w:r>
      <w:r>
        <w:t>시온</w:t>
      </w:r>
      <w:r>
        <w:t xml:space="preserve"> </w:t>
      </w:r>
      <w:r>
        <w:t>성벽의</w:t>
      </w:r>
      <w:r>
        <w:t xml:space="preserve"> </w:t>
      </w:r>
      <w:r>
        <w:t>파수꾼과</w:t>
      </w:r>
      <w:r>
        <w:t xml:space="preserve"> </w:t>
      </w:r>
      <w:r>
        <w:t>하나님의</w:t>
      </w:r>
      <w:r>
        <w:t xml:space="preserve"> </w:t>
      </w:r>
      <w:r>
        <w:t>일꾼들이</w:t>
      </w:r>
      <w:r>
        <w:t xml:space="preserve"> </w:t>
      </w:r>
      <w:r>
        <w:t>구원의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하나님께</w:t>
      </w:r>
      <w:r>
        <w:t xml:space="preserve"> </w:t>
      </w:r>
      <w:r>
        <w:t>확답을</w:t>
      </w:r>
      <w:r>
        <w:t xml:space="preserve"> </w:t>
      </w:r>
      <w:r>
        <w:t>받아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그들의</w:t>
      </w:r>
      <w:r>
        <w:t xml:space="preserve"> </w:t>
      </w:r>
      <w:r>
        <w:t>사역으로</w:t>
      </w:r>
      <w:r>
        <w:t xml:space="preserve"> </w:t>
      </w:r>
      <w:r>
        <w:t>많은</w:t>
      </w:r>
      <w:r>
        <w:t xml:space="preserve"> </w:t>
      </w:r>
      <w:r>
        <w:t>영혼을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69778A74" w14:textId="77777777" w:rsidR="000A7E7F" w:rsidRDefault="00000000">
      <w:pPr>
        <w:jc w:val="both"/>
      </w:pPr>
      <w:r>
        <w:t>Letter, 1890</w:t>
      </w:r>
      <w:r>
        <w:t>년</w:t>
      </w:r>
      <w:r>
        <w:t xml:space="preserve"> 43a</w:t>
      </w:r>
    </w:p>
    <w:p w14:paraId="2A07822C" w14:textId="77777777" w:rsidR="000A7E7F" w:rsidRDefault="00000000">
      <w:r>
        <w:br w:type="page"/>
      </w:r>
    </w:p>
    <w:p w14:paraId="7D199963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10</w:t>
      </w:r>
      <w:r>
        <w:t>일</w:t>
      </w:r>
    </w:p>
    <w:p w14:paraId="5A1E6F23" w14:textId="77777777" w:rsidR="000A7E7F" w:rsidRDefault="000A7E7F"/>
    <w:p w14:paraId="5C9A7B70" w14:textId="77777777" w:rsidR="000A7E7F" w:rsidRDefault="00000000">
      <w:pPr>
        <w:jc w:val="both"/>
      </w:pPr>
      <w:r>
        <w:t>다윗의</w:t>
      </w:r>
      <w:r>
        <w:t xml:space="preserve"> </w:t>
      </w:r>
      <w:r>
        <w:t>뿌리요</w:t>
      </w:r>
      <w:r>
        <w:t xml:space="preserve"> </w:t>
      </w:r>
      <w:r>
        <w:t>자손</w:t>
      </w:r>
    </w:p>
    <w:p w14:paraId="2D7E5CD8" w14:textId="77777777" w:rsidR="000A7E7F" w:rsidRDefault="000A7E7F"/>
    <w:p w14:paraId="63BC862F" w14:textId="77777777" w:rsidR="000A7E7F" w:rsidRDefault="000A7E7F"/>
    <w:p w14:paraId="5274B05C" w14:textId="77777777" w:rsidR="000A7E7F" w:rsidRDefault="00000000">
      <w:pPr>
        <w:jc w:val="both"/>
      </w:pPr>
      <w:r>
        <w:t>“</w:t>
      </w:r>
      <w:r>
        <w:t>나</w:t>
      </w:r>
      <w:r>
        <w:t xml:space="preserve"> </w:t>
      </w:r>
      <w:r>
        <w:t>예수는</w:t>
      </w:r>
      <w:r>
        <w:t xml:space="preserve"> </w:t>
      </w:r>
      <w:r>
        <w:t>교회들을</w:t>
      </w:r>
      <w:r>
        <w:t xml:space="preserve"> </w:t>
      </w:r>
      <w:r>
        <w:t>위하여</w:t>
      </w:r>
      <w:r>
        <w:t xml:space="preserve"> </w:t>
      </w:r>
      <w:r>
        <w:t>내</w:t>
      </w:r>
      <w:r>
        <w:t xml:space="preserve"> </w:t>
      </w:r>
      <w:r>
        <w:t>사자를</w:t>
      </w:r>
      <w:r>
        <w:t xml:space="preserve"> </w:t>
      </w:r>
      <w:r>
        <w:t>보내어</w:t>
      </w:r>
      <w:r>
        <w:t xml:space="preserve"> </w:t>
      </w:r>
      <w:r>
        <w:t>이것들을</w:t>
      </w:r>
      <w:r>
        <w:t xml:space="preserve"> </w:t>
      </w:r>
      <w:r>
        <w:t>너희에게</w:t>
      </w:r>
      <w:r>
        <w:t xml:space="preserve"> </w:t>
      </w:r>
      <w:r>
        <w:t>증거</w:t>
      </w:r>
      <w:r>
        <w:t xml:space="preserve"> </w:t>
      </w:r>
      <w:r>
        <w:t>하게</w:t>
      </w:r>
      <w:r>
        <w:t xml:space="preserve"> </w:t>
      </w:r>
      <w:r>
        <w:t>하였노라</w:t>
      </w:r>
      <w:r>
        <w:t xml:space="preserve"> </w:t>
      </w:r>
      <w:r>
        <w:t>나는</w:t>
      </w:r>
      <w:r>
        <w:t xml:space="preserve"> </w:t>
      </w:r>
      <w:r>
        <w:t>다윗의</w:t>
      </w:r>
      <w:r>
        <w:t xml:space="preserve"> </w:t>
      </w:r>
      <w:r>
        <w:t>뿌리요</w:t>
      </w:r>
      <w:r>
        <w:t xml:space="preserve"> </w:t>
      </w:r>
      <w:r>
        <w:t>자손이니</w:t>
      </w:r>
      <w:r>
        <w:t xml:space="preserve"> </w:t>
      </w:r>
      <w:r>
        <w:t>곧</w:t>
      </w:r>
      <w:r>
        <w:t xml:space="preserve"> </w:t>
      </w:r>
      <w:r>
        <w:t>광명한</w:t>
      </w:r>
      <w:r>
        <w:t xml:space="preserve"> </w:t>
      </w:r>
      <w:r>
        <w:t>새벽</w:t>
      </w:r>
      <w:r>
        <w:t xml:space="preserve"> </w:t>
      </w:r>
      <w:r>
        <w:t>별이라</w:t>
      </w:r>
      <w:r>
        <w:t xml:space="preserve"> </w:t>
      </w:r>
      <w:r>
        <w:t>하시더라</w:t>
      </w:r>
      <w:r>
        <w:t>”(</w:t>
      </w:r>
      <w:r>
        <w:t>계</w:t>
      </w:r>
      <w:r>
        <w:t xml:space="preserve"> 22:16)</w:t>
      </w:r>
    </w:p>
    <w:p w14:paraId="619E99DA" w14:textId="77777777" w:rsidR="000A7E7F" w:rsidRDefault="000A7E7F"/>
    <w:p w14:paraId="1C8137A2" w14:textId="77777777" w:rsidR="000A7E7F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기별은</w:t>
      </w:r>
      <w:r>
        <w:t xml:space="preserve"> </w:t>
      </w:r>
      <w:r>
        <w:t>힘</w:t>
      </w:r>
      <w:r>
        <w:t xml:space="preserve"> </w:t>
      </w:r>
      <w:r>
        <w:t>있게</w:t>
      </w:r>
      <w:r>
        <w:t xml:space="preserve"> </w:t>
      </w:r>
      <w:r>
        <w:t>전파되어야</w:t>
      </w:r>
      <w:r>
        <w:t xml:space="preserve"> </w:t>
      </w:r>
      <w:r>
        <w:t>합니다</w:t>
      </w:r>
      <w:r>
        <w:t xml:space="preserve">. </w:t>
      </w:r>
      <w:r>
        <w:t>첫째와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선포하는</w:t>
      </w:r>
      <w:r>
        <w:t xml:space="preserve"> </w:t>
      </w:r>
      <w:r>
        <w:t>능력이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기별에서</w:t>
      </w:r>
      <w:r>
        <w:t xml:space="preserve"> </w:t>
      </w:r>
      <w:r>
        <w:t>더욱</w:t>
      </w:r>
      <w:r>
        <w:t xml:space="preserve"> </w:t>
      </w:r>
      <w:r>
        <w:t>강하게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요한은</w:t>
      </w:r>
      <w:r>
        <w:t xml:space="preserve"> </w:t>
      </w:r>
      <w:r>
        <w:t>요한계시록에서</w:t>
      </w:r>
      <w:r>
        <w:t xml:space="preserve"> </w:t>
      </w:r>
      <w:r>
        <w:t>셋째</w:t>
      </w:r>
      <w:r>
        <w:t xml:space="preserve"> </w:t>
      </w:r>
      <w:r>
        <w:t>천사와</w:t>
      </w:r>
      <w:r>
        <w:t xml:space="preserve"> </w:t>
      </w:r>
      <w:r>
        <w:t>연합하는</w:t>
      </w:r>
      <w:r>
        <w:t xml:space="preserve"> </w:t>
      </w:r>
      <w:r>
        <w:t>하늘의</w:t>
      </w:r>
      <w:r>
        <w:t xml:space="preserve"> </w:t>
      </w:r>
      <w:r>
        <w:t>천사에</w:t>
      </w:r>
      <w:r>
        <w:t xml:space="preserve"> </w:t>
      </w:r>
      <w:r>
        <w:t>대하여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“</w:t>
      </w:r>
      <w:r>
        <w:t>이</w:t>
      </w:r>
      <w:r>
        <w:t xml:space="preserve"> </w:t>
      </w:r>
      <w:r>
        <w:t>일</w:t>
      </w:r>
      <w:r>
        <w:t xml:space="preserve"> </w:t>
      </w:r>
      <w:r>
        <w:t>후에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하늘에서</w:t>
      </w:r>
      <w:r>
        <w:t xml:space="preserve"> </w:t>
      </w:r>
      <w:r>
        <w:t>내려오는</w:t>
      </w:r>
      <w:r>
        <w:t xml:space="preserve"> </w:t>
      </w:r>
      <w:r>
        <w:t>것을</w:t>
      </w:r>
      <w:r>
        <w:t xml:space="preserve"> </w:t>
      </w:r>
      <w:r>
        <w:t>보니</w:t>
      </w:r>
      <w:r>
        <w:t xml:space="preserve"> </w:t>
      </w:r>
      <w:r>
        <w:t>큰</w:t>
      </w:r>
      <w:r>
        <w:t xml:space="preserve"> </w:t>
      </w:r>
      <w:r>
        <w:t>권세를</w:t>
      </w:r>
      <w:r>
        <w:t xml:space="preserve"> </w:t>
      </w:r>
      <w:r>
        <w:t>가졌는데</w:t>
      </w:r>
      <w:r>
        <w:t xml:space="preserve"> </w:t>
      </w:r>
      <w:r>
        <w:t>그의</w:t>
      </w:r>
      <w:r>
        <w:t xml:space="preserve"> </w:t>
      </w:r>
      <w:r>
        <w:t>영광으로</w:t>
      </w:r>
      <w:r>
        <w:t xml:space="preserve"> </w:t>
      </w:r>
      <w:r>
        <w:t>땅이</w:t>
      </w:r>
      <w:r>
        <w:t xml:space="preserve"> </w:t>
      </w:r>
      <w:r>
        <w:t>환하여지더라</w:t>
      </w:r>
      <w:r>
        <w:t xml:space="preserve"> </w:t>
      </w:r>
      <w:r>
        <w:t>힘찬</w:t>
      </w:r>
      <w:r>
        <w:t xml:space="preserve"> </w:t>
      </w:r>
      <w:r>
        <w:t>음성으로</w:t>
      </w:r>
      <w:r>
        <w:t xml:space="preserve"> </w:t>
      </w:r>
      <w:r>
        <w:t>외쳐</w:t>
      </w:r>
      <w:r>
        <w:t xml:space="preserve"> </w:t>
      </w:r>
      <w:r>
        <w:t>이르되</w:t>
      </w:r>
      <w:r>
        <w:t>”(</w:t>
      </w:r>
      <w:r>
        <w:t>계</w:t>
      </w:r>
      <w:r>
        <w:t xml:space="preserve"> 18:1-2). </w:t>
      </w:r>
      <w:r>
        <w:t>우리는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너무</w:t>
      </w:r>
      <w:r>
        <w:t xml:space="preserve"> </w:t>
      </w:r>
      <w:r>
        <w:t>불명확하게</w:t>
      </w:r>
      <w:r>
        <w:t xml:space="preserve"> </w:t>
      </w:r>
      <w:r>
        <w:t>전파하여</w:t>
      </w:r>
      <w:r>
        <w:t xml:space="preserve"> </w:t>
      </w:r>
      <w:r>
        <w:t>사람들에게</w:t>
      </w:r>
      <w:r>
        <w:t xml:space="preserve"> </w:t>
      </w:r>
      <w:r>
        <w:t>감동을</w:t>
      </w:r>
      <w:r>
        <w:t xml:space="preserve"> </w:t>
      </w:r>
      <w:r>
        <w:t>주지</w:t>
      </w:r>
      <w:r>
        <w:t xml:space="preserve"> </w:t>
      </w:r>
      <w:r>
        <w:t>못할</w:t>
      </w:r>
      <w:r>
        <w:t xml:space="preserve"> </w:t>
      </w:r>
      <w:r>
        <w:t>위험에</w:t>
      </w:r>
      <w:r>
        <w:t xml:space="preserve"> </w:t>
      </w:r>
      <w:r>
        <w:t>놓여</w:t>
      </w:r>
      <w:r>
        <w:t xml:space="preserve"> </w:t>
      </w:r>
      <w:r>
        <w:t>있습니다</w:t>
      </w:r>
      <w:r>
        <w:t xml:space="preserve">. </w:t>
      </w:r>
      <w:r>
        <w:t>힘</w:t>
      </w:r>
      <w:r>
        <w:t xml:space="preserve"> </w:t>
      </w:r>
      <w:r>
        <w:t>있게</w:t>
      </w:r>
      <w:r>
        <w:t xml:space="preserve"> </w:t>
      </w:r>
      <w:r>
        <w:t>전파해야</w:t>
      </w:r>
      <w:r>
        <w:t xml:space="preserve"> </w:t>
      </w:r>
      <w:r>
        <w:t>할</w:t>
      </w:r>
      <w:r>
        <w:t xml:space="preserve"> </w:t>
      </w:r>
      <w:r>
        <w:t>그</w:t>
      </w:r>
      <w:r>
        <w:t xml:space="preserve"> </w:t>
      </w:r>
      <w:r>
        <w:t>기별에</w:t>
      </w:r>
      <w:r>
        <w:t xml:space="preserve"> </w:t>
      </w:r>
      <w:r>
        <w:t>수많은</w:t>
      </w:r>
      <w:r>
        <w:t xml:space="preserve"> </w:t>
      </w:r>
      <w:r>
        <w:t>다른</w:t>
      </w:r>
      <w:r>
        <w:t xml:space="preserve"> </w:t>
      </w:r>
      <w:r>
        <w:t>관심사가</w:t>
      </w:r>
      <w:r>
        <w:t xml:space="preserve"> </w:t>
      </w:r>
      <w:r>
        <w:t>끼어들어</w:t>
      </w:r>
      <w:r>
        <w:t xml:space="preserve"> </w:t>
      </w:r>
      <w:r>
        <w:t>그만</w:t>
      </w:r>
      <w:r>
        <w:t xml:space="preserve"> </w:t>
      </w:r>
      <w:r>
        <w:t>흥미를</w:t>
      </w:r>
      <w:r>
        <w:t xml:space="preserve"> </w:t>
      </w:r>
      <w:r>
        <w:t>잃고</w:t>
      </w:r>
      <w:r>
        <w:t xml:space="preserve"> </w:t>
      </w:r>
      <w:r>
        <w:t>목소리를</w:t>
      </w:r>
      <w:r>
        <w:t xml:space="preserve"> </w:t>
      </w:r>
      <w:r>
        <w:t>잃어버립니다</w:t>
      </w:r>
      <w:r>
        <w:t xml:space="preserve">. </w:t>
      </w:r>
      <w:r>
        <w:t>우리의</w:t>
      </w:r>
      <w:r>
        <w:t xml:space="preserve"> </w:t>
      </w:r>
      <w:r>
        <w:t>장막</w:t>
      </w:r>
      <w:r>
        <w:t xml:space="preserve"> </w:t>
      </w:r>
      <w:r>
        <w:t>부흥회에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실수가</w:t>
      </w:r>
      <w:r>
        <w:t xml:space="preserve"> </w:t>
      </w:r>
      <w:r>
        <w:t>있었습니다</w:t>
      </w:r>
      <w:r>
        <w:t xml:space="preserve">. </w:t>
      </w:r>
      <w:r>
        <w:t>안식일</w:t>
      </w:r>
      <w:r>
        <w:t xml:space="preserve"> </w:t>
      </w:r>
      <w:r>
        <w:t>문제를</w:t>
      </w:r>
      <w:r>
        <w:t xml:space="preserve"> </w:t>
      </w:r>
      <w:r>
        <w:t>다루기는</w:t>
      </w:r>
      <w:r>
        <w:t xml:space="preserve"> </w:t>
      </w:r>
      <w:r>
        <w:t>하였으나</w:t>
      </w:r>
      <w:r>
        <w:t xml:space="preserve"> </w:t>
      </w:r>
      <w:r>
        <w:t>이</w:t>
      </w:r>
      <w:r>
        <w:t xml:space="preserve"> </w:t>
      </w:r>
      <w:r>
        <w:t>시대의</w:t>
      </w:r>
      <w:r>
        <w:t xml:space="preserve"> </w:t>
      </w:r>
      <w:r>
        <w:t>중요한</w:t>
      </w:r>
      <w:r>
        <w:t xml:space="preserve"> </w:t>
      </w:r>
      <w:r>
        <w:t>믿음의</w:t>
      </w:r>
      <w:r>
        <w:t xml:space="preserve"> </w:t>
      </w:r>
      <w:r>
        <w:t>시금석으로</w:t>
      </w:r>
      <w:r>
        <w:t xml:space="preserve"> </w:t>
      </w:r>
      <w:r>
        <w:t>제시하지</w:t>
      </w:r>
      <w:r>
        <w:t xml:space="preserve"> </w:t>
      </w:r>
      <w:r>
        <w:t>못한</w:t>
      </w:r>
      <w:r>
        <w:t xml:space="preserve"> </w:t>
      </w:r>
      <w:r>
        <w:t>것입니다</w:t>
      </w:r>
      <w:r>
        <w:t xml:space="preserve">. </w:t>
      </w:r>
      <w:r>
        <w:t>교회들은</w:t>
      </w:r>
      <w:r>
        <w:t xml:space="preserve"> </w:t>
      </w:r>
      <w:r>
        <w:t>그리스도를</w:t>
      </w:r>
      <w:r>
        <w:t xml:space="preserve"> </w:t>
      </w:r>
      <w:r>
        <w:t>믿는다고</w:t>
      </w:r>
      <w:r>
        <w:t xml:space="preserve"> </w:t>
      </w:r>
      <w:r>
        <w:t>주장하지만</w:t>
      </w:r>
      <w:r>
        <w:t xml:space="preserve">, </w:t>
      </w:r>
      <w:r>
        <w:t>그리스도께서</w:t>
      </w:r>
      <w:r>
        <w:t xml:space="preserve"> </w:t>
      </w:r>
      <w:r>
        <w:t>직접</w:t>
      </w:r>
      <w:r>
        <w:t xml:space="preserve"> </w:t>
      </w:r>
      <w:r>
        <w:t>시내산에서</w:t>
      </w:r>
      <w:r>
        <w:t xml:space="preserve"> </w:t>
      </w:r>
      <w:r>
        <w:t>공포하신</w:t>
      </w:r>
      <w:r>
        <w:t xml:space="preserve"> </w:t>
      </w:r>
      <w:r>
        <w:t>율법을</w:t>
      </w:r>
      <w:r>
        <w:t xml:space="preserve"> </w:t>
      </w:r>
      <w:r>
        <w:t>범하고</w:t>
      </w:r>
      <w:r>
        <w:t xml:space="preserve"> </w:t>
      </w:r>
      <w:r>
        <w:t>있습니다</w:t>
      </w:r>
      <w:r>
        <w:t xml:space="preserve">. </w:t>
      </w:r>
      <w:r>
        <w:t>주님께서는</w:t>
      </w:r>
      <w:r>
        <w:t xml:space="preserve"> </w:t>
      </w:r>
      <w:r>
        <w:t>우리에게</w:t>
      </w:r>
      <w:r>
        <w:t xml:space="preserve"> </w:t>
      </w:r>
      <w:r>
        <w:t>명하십니다</w:t>
      </w:r>
      <w:r>
        <w:t>. “</w:t>
      </w:r>
      <w:r>
        <w:t>내</w:t>
      </w:r>
      <w:r>
        <w:t xml:space="preserve"> </w:t>
      </w:r>
      <w:r>
        <w:t>백성에게</w:t>
      </w:r>
      <w:r>
        <w:t xml:space="preserve"> </w:t>
      </w:r>
      <w:r>
        <w:t>그들의</w:t>
      </w:r>
      <w:r>
        <w:t xml:space="preserve"> </w:t>
      </w:r>
      <w:r>
        <w:t>허물을</w:t>
      </w:r>
      <w:r>
        <w:t xml:space="preserve">, </w:t>
      </w:r>
      <w:r>
        <w:t>야곱의</w:t>
      </w:r>
      <w:r>
        <w:t xml:space="preserve"> </w:t>
      </w:r>
      <w:r>
        <w:t>집에</w:t>
      </w:r>
      <w:r>
        <w:t xml:space="preserve"> </w:t>
      </w:r>
      <w:r>
        <w:t>그들의</w:t>
      </w:r>
      <w:r>
        <w:t xml:space="preserve"> </w:t>
      </w:r>
      <w:r>
        <w:t>죄를</w:t>
      </w:r>
      <w:r>
        <w:t xml:space="preserve"> </w:t>
      </w:r>
      <w:r>
        <w:t>알리라</w:t>
      </w:r>
      <w:r>
        <w:t>”(</w:t>
      </w:r>
      <w:r>
        <w:t>사</w:t>
      </w:r>
      <w:r>
        <w:t xml:space="preserve"> 58:1). </w:t>
      </w:r>
      <w:r>
        <w:t>나팔은</w:t>
      </w:r>
      <w:r>
        <w:t xml:space="preserve"> </w:t>
      </w:r>
      <w:r>
        <w:t>분명한</w:t>
      </w:r>
      <w:r>
        <w:t xml:space="preserve"> </w:t>
      </w:r>
      <w:r>
        <w:t>소리를</w:t>
      </w:r>
      <w:r>
        <w:t xml:space="preserve"> </w:t>
      </w:r>
      <w:r>
        <w:t>내어야</w:t>
      </w:r>
      <w:r>
        <w:t xml:space="preserve"> </w:t>
      </w:r>
      <w:r>
        <w:t>합니다</w:t>
      </w:r>
      <w:r>
        <w:t>.</w:t>
      </w:r>
    </w:p>
    <w:p w14:paraId="244009DC" w14:textId="77777777" w:rsidR="000A7E7F" w:rsidRDefault="00000000">
      <w:pPr>
        <w:jc w:val="both"/>
      </w:pPr>
      <w:r>
        <w:t>…</w:t>
      </w:r>
      <w:r>
        <w:t>우리의</w:t>
      </w:r>
      <w:r>
        <w:t xml:space="preserve"> </w:t>
      </w:r>
      <w:r>
        <w:t>기별은</w:t>
      </w:r>
      <w:r>
        <w:t xml:space="preserve"> </w:t>
      </w:r>
      <w:r>
        <w:t>죽느냐</w:t>
      </w:r>
      <w:r>
        <w:t xml:space="preserve"> </w:t>
      </w:r>
      <w:r>
        <w:t>사느냐의</w:t>
      </w:r>
      <w:r>
        <w:t xml:space="preserve"> </w:t>
      </w:r>
      <w:r>
        <w:t>기별입니다</w:t>
      </w:r>
      <w:r>
        <w:t xml:space="preserve">. </w:t>
      </w:r>
      <w:r>
        <w:t>그러므로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,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능력으로</w:t>
      </w:r>
      <w:r>
        <w:t xml:space="preserve"> </w:t>
      </w:r>
      <w:r>
        <w:t>제시해야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온갖</w:t>
      </w:r>
      <w:r>
        <w:t xml:space="preserve"> </w:t>
      </w:r>
      <w:r>
        <w:t>힘을</w:t>
      </w:r>
      <w:r>
        <w:t xml:space="preserve"> </w:t>
      </w:r>
      <w:r>
        <w:t>다</w:t>
      </w:r>
      <w:r>
        <w:t xml:space="preserve"> </w:t>
      </w:r>
      <w:r>
        <w:t>기울여</w:t>
      </w:r>
      <w:r>
        <w:t xml:space="preserve"> </w:t>
      </w:r>
      <w:r>
        <w:t>이</w:t>
      </w:r>
      <w:r>
        <w:t xml:space="preserve"> </w:t>
      </w:r>
      <w:r>
        <w:t>메시지를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그리하면</w:t>
      </w:r>
      <w:r>
        <w:t xml:space="preserve"> </w:t>
      </w:r>
      <w:r>
        <w:t>주님께서</w:t>
      </w:r>
      <w:r>
        <w:t xml:space="preserve"> </w:t>
      </w:r>
      <w:r>
        <w:t>그</w:t>
      </w:r>
      <w:r>
        <w:t xml:space="preserve"> </w:t>
      </w:r>
      <w:r>
        <w:t>효과를</w:t>
      </w:r>
      <w:r>
        <w:t xml:space="preserve"> </w:t>
      </w:r>
      <w:r>
        <w:t>거두게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>.</w:t>
      </w:r>
    </w:p>
    <w:p w14:paraId="47C705C1" w14:textId="77777777" w:rsidR="000A7E7F" w:rsidRDefault="00000000">
      <w:pPr>
        <w:jc w:val="both"/>
      </w:pPr>
      <w:r>
        <w:t>…</w:t>
      </w:r>
      <w:r>
        <w:t>마지막</w:t>
      </w:r>
      <w:r>
        <w:t xml:space="preserve"> </w:t>
      </w:r>
      <w:r>
        <w:t>때의</w:t>
      </w:r>
      <w:r>
        <w:t xml:space="preserve"> </w:t>
      </w:r>
      <w:r>
        <w:t>위험들이</w:t>
      </w:r>
      <w:r>
        <w:t xml:space="preserve"> </w:t>
      </w:r>
      <w:r>
        <w:t>앞에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사람들이</w:t>
      </w:r>
      <w:r>
        <w:t xml:space="preserve"> </w:t>
      </w:r>
      <w:r>
        <w:t>처하는</w:t>
      </w:r>
      <w:r>
        <w:t xml:space="preserve"> </w:t>
      </w:r>
      <w:r>
        <w:t>위험에</w:t>
      </w:r>
      <w:r>
        <w:t xml:space="preserve"> </w:t>
      </w:r>
      <w:r>
        <w:t>대해</w:t>
      </w:r>
      <w:r>
        <w:t xml:space="preserve"> </w:t>
      </w:r>
      <w:r>
        <w:t>경고하면서</w:t>
      </w:r>
      <w:r>
        <w:t xml:space="preserve"> </w:t>
      </w:r>
      <w:r>
        <w:t>사역해야</w:t>
      </w:r>
      <w:r>
        <w:t xml:space="preserve"> </w:t>
      </w:r>
      <w:r>
        <w:t>합니다</w:t>
      </w:r>
      <w:r>
        <w:t xml:space="preserve">. </w:t>
      </w:r>
      <w:r>
        <w:t>예언을</w:t>
      </w:r>
      <w:r>
        <w:t xml:space="preserve"> </w:t>
      </w:r>
      <w:r>
        <w:t>통해</w:t>
      </w:r>
      <w:r>
        <w:t xml:space="preserve"> </w:t>
      </w:r>
      <w:r>
        <w:t>나타난</w:t>
      </w:r>
      <w:r>
        <w:t xml:space="preserve"> </w:t>
      </w:r>
      <w:r>
        <w:t>엄숙한</w:t>
      </w:r>
      <w:r>
        <w:t xml:space="preserve"> </w:t>
      </w:r>
      <w:r>
        <w:t>광경들을</w:t>
      </w:r>
      <w:r>
        <w:t xml:space="preserve"> </w:t>
      </w:r>
      <w:r>
        <w:t>다루지</w:t>
      </w:r>
      <w:r>
        <w:t xml:space="preserve"> </w:t>
      </w:r>
      <w:r>
        <w:t>않고</w:t>
      </w:r>
      <w:r>
        <w:t xml:space="preserve"> </w:t>
      </w:r>
      <w:r>
        <w:t>지나치는</w:t>
      </w:r>
      <w:r>
        <w:t xml:space="preserve"> </w:t>
      </w:r>
      <w:r>
        <w:t>일이</w:t>
      </w:r>
      <w:r>
        <w:t xml:space="preserve"> </w:t>
      </w:r>
      <w:r>
        <w:t>없어야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백성이</w:t>
      </w:r>
      <w:r>
        <w:t xml:space="preserve"> </w:t>
      </w:r>
      <w:r>
        <w:t>반만이라도</w:t>
      </w:r>
      <w:r>
        <w:t xml:space="preserve"> </w:t>
      </w:r>
      <w:r>
        <w:t>깨어</w:t>
      </w:r>
      <w:r>
        <w:t xml:space="preserve"> </w:t>
      </w:r>
      <w:r>
        <w:t>있으면</w:t>
      </w:r>
      <w:r>
        <w:t xml:space="preserve">, </w:t>
      </w:r>
      <w:r>
        <w:t>요한계시록에</w:t>
      </w:r>
      <w:r>
        <w:t xml:space="preserve"> </w:t>
      </w:r>
      <w:r>
        <w:t>묘사된</w:t>
      </w:r>
      <w:r>
        <w:t xml:space="preserve"> </w:t>
      </w:r>
      <w:r>
        <w:t>임박한</w:t>
      </w:r>
      <w:r>
        <w:t xml:space="preserve"> </w:t>
      </w:r>
      <w:r>
        <w:t>사건들을</w:t>
      </w:r>
      <w:r>
        <w:t xml:space="preserve"> </w:t>
      </w:r>
      <w:r>
        <w:lastRenderedPageBreak/>
        <w:t>깨닫게</w:t>
      </w:r>
      <w:r>
        <w:t xml:space="preserve"> </w:t>
      </w:r>
      <w:r>
        <w:t>된다면</w:t>
      </w:r>
      <w:r>
        <w:t xml:space="preserve">, </w:t>
      </w:r>
      <w:r>
        <w:t>우리</w:t>
      </w:r>
      <w:r>
        <w:t xml:space="preserve"> </w:t>
      </w:r>
      <w:r>
        <w:t>교회에는</w:t>
      </w:r>
      <w:r>
        <w:t xml:space="preserve"> </w:t>
      </w:r>
      <w:r>
        <w:t>개혁이</w:t>
      </w:r>
      <w:r>
        <w:t xml:space="preserve"> </w:t>
      </w:r>
      <w:r>
        <w:t>일어날</w:t>
      </w:r>
      <w:r>
        <w:t xml:space="preserve"> </w:t>
      </w:r>
      <w:r>
        <w:t>것이며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이가</w:t>
      </w:r>
      <w:r>
        <w:t xml:space="preserve"> </w:t>
      </w:r>
      <w:r>
        <w:t>이</w:t>
      </w:r>
      <w:r>
        <w:t xml:space="preserve"> </w:t>
      </w:r>
      <w:r>
        <w:t>기별을</w:t>
      </w:r>
      <w:r>
        <w:t xml:space="preserve"> </w:t>
      </w:r>
      <w:r>
        <w:t>믿게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하나님께서는</w:t>
      </w:r>
      <w:r>
        <w:t xml:space="preserve"> </w:t>
      </w:r>
      <w:r>
        <w:t>우리에게</w:t>
      </w:r>
      <w:r>
        <w:t xml:space="preserve"> </w:t>
      </w:r>
      <w:r>
        <w:t>위탁된</w:t>
      </w:r>
      <w:r>
        <w:t xml:space="preserve"> </w:t>
      </w:r>
      <w:r>
        <w:t>영혼들을</w:t>
      </w:r>
      <w:r>
        <w:t xml:space="preserve"> </w:t>
      </w:r>
      <w:r>
        <w:t>돌보라고</w:t>
      </w:r>
      <w:r>
        <w:t xml:space="preserve"> </w:t>
      </w:r>
      <w:r>
        <w:t>요구하십니다</w:t>
      </w:r>
      <w:r>
        <w:t xml:space="preserve">. </w:t>
      </w:r>
      <w:r>
        <w:t>새로운</w:t>
      </w:r>
      <w:r>
        <w:t xml:space="preserve"> </w:t>
      </w:r>
      <w:r>
        <w:t>원칙들을</w:t>
      </w:r>
      <w:r>
        <w:t xml:space="preserve"> </w:t>
      </w:r>
      <w:r>
        <w:t>발전시키고</w:t>
      </w:r>
      <w:r>
        <w:t xml:space="preserve"> </w:t>
      </w:r>
      <w:r>
        <w:t>명확한</w:t>
      </w:r>
      <w:r>
        <w:t xml:space="preserve"> </w:t>
      </w:r>
      <w:r>
        <w:t>진리에</w:t>
      </w:r>
      <w:r>
        <w:t xml:space="preserve"> </w:t>
      </w:r>
      <w:r>
        <w:t>집중하십시오</w:t>
      </w:r>
      <w:r>
        <w:t xml:space="preserve">. </w:t>
      </w:r>
      <w:r>
        <w:t>그것은</w:t>
      </w:r>
      <w:r>
        <w:t xml:space="preserve"> </w:t>
      </w:r>
      <w:r>
        <w:t>양날의</w:t>
      </w:r>
      <w:r>
        <w:t xml:space="preserve"> </w:t>
      </w:r>
      <w:r>
        <w:t>검과</w:t>
      </w:r>
      <w:r>
        <w:t xml:space="preserve"> </w:t>
      </w:r>
      <w:r>
        <w:t>같을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논쟁적인</w:t>
      </w:r>
      <w:r>
        <w:t xml:space="preserve"> </w:t>
      </w:r>
      <w:r>
        <w:t>태도로</w:t>
      </w:r>
      <w:r>
        <w:t xml:space="preserve"> </w:t>
      </w:r>
      <w:r>
        <w:t>달려들려고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가만히</w:t>
      </w:r>
      <w:r>
        <w:t xml:space="preserve"> </w:t>
      </w:r>
      <w:r>
        <w:t>서서</w:t>
      </w:r>
      <w:r>
        <w:t xml:space="preserve"> </w:t>
      </w:r>
      <w:r>
        <w:t>하나님의</w:t>
      </w:r>
      <w:r>
        <w:t xml:space="preserve"> </w:t>
      </w:r>
      <w:r>
        <w:t>구원을</w:t>
      </w:r>
      <w:r>
        <w:t xml:space="preserve"> </w:t>
      </w:r>
      <w:r>
        <w:t>바라보아야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다니엘이</w:t>
      </w:r>
      <w:r>
        <w:t xml:space="preserve"> </w:t>
      </w:r>
      <w:r>
        <w:t>말하게</w:t>
      </w:r>
      <w:r>
        <w:t xml:space="preserve"> </w:t>
      </w:r>
      <w:r>
        <w:t>하십시오</w:t>
      </w:r>
      <w:r>
        <w:t xml:space="preserve">. </w:t>
      </w:r>
      <w:r>
        <w:t>요한계시록이</w:t>
      </w:r>
      <w:r>
        <w:t xml:space="preserve"> </w:t>
      </w:r>
      <w:r>
        <w:t>말하게</w:t>
      </w:r>
      <w:r>
        <w:t xml:space="preserve"> </w:t>
      </w:r>
      <w:r>
        <w:t>하십시오</w:t>
      </w:r>
      <w:r>
        <w:t xml:space="preserve">. </w:t>
      </w:r>
      <w:r>
        <w:t>그리고</w:t>
      </w:r>
      <w:r>
        <w:t xml:space="preserve"> </w:t>
      </w:r>
      <w:r>
        <w:t>무엇이</w:t>
      </w:r>
      <w:r>
        <w:t xml:space="preserve"> </w:t>
      </w:r>
      <w:r>
        <w:t>진리인지</w:t>
      </w:r>
      <w:r>
        <w:t xml:space="preserve"> </w:t>
      </w:r>
      <w:r>
        <w:t>알려</w:t>
      </w:r>
      <w:r>
        <w:t xml:space="preserve"> </w:t>
      </w:r>
      <w:r>
        <w:t>주십시오</w:t>
      </w:r>
      <w:r>
        <w:t xml:space="preserve">. </w:t>
      </w:r>
      <w:r>
        <w:t>그러나</w:t>
      </w:r>
      <w:r>
        <w:t xml:space="preserve"> </w:t>
      </w:r>
      <w:r>
        <w:t>어느</w:t>
      </w:r>
      <w:r>
        <w:t xml:space="preserve"> </w:t>
      </w:r>
      <w:r>
        <w:t>주제를</w:t>
      </w:r>
      <w:r>
        <w:t xml:space="preserve"> </w:t>
      </w:r>
      <w:r>
        <w:t>제시하더라도</w:t>
      </w:r>
      <w:r>
        <w:t xml:space="preserve"> </w:t>
      </w:r>
      <w:r>
        <w:t>예수님을</w:t>
      </w:r>
      <w:r>
        <w:t xml:space="preserve"> </w:t>
      </w:r>
      <w:r>
        <w:t>모든</w:t>
      </w:r>
      <w:r>
        <w:t xml:space="preserve"> </w:t>
      </w:r>
      <w:r>
        <w:t>소망의</w:t>
      </w:r>
      <w:r>
        <w:t xml:space="preserve"> </w:t>
      </w:r>
      <w:r>
        <w:t>중심으로</w:t>
      </w:r>
      <w:r>
        <w:t>, “</w:t>
      </w:r>
      <w:r>
        <w:t>다윗의</w:t>
      </w:r>
      <w:r>
        <w:t xml:space="preserve"> </w:t>
      </w:r>
      <w:r>
        <w:t>뿌리요</w:t>
      </w:r>
      <w:r>
        <w:t xml:space="preserve"> </w:t>
      </w:r>
      <w:r>
        <w:t>자손</w:t>
      </w:r>
      <w:r>
        <w:t xml:space="preserve">”, </w:t>
      </w:r>
      <w:r>
        <w:t>곧</w:t>
      </w:r>
      <w:r>
        <w:t xml:space="preserve"> “</w:t>
      </w:r>
      <w:r>
        <w:t>광명한</w:t>
      </w:r>
      <w:r>
        <w:t xml:space="preserve"> </w:t>
      </w:r>
      <w:r>
        <w:t>새벽</w:t>
      </w:r>
      <w:r>
        <w:t xml:space="preserve"> </w:t>
      </w:r>
      <w:r>
        <w:t>별</w:t>
      </w:r>
      <w:r>
        <w:t>”(</w:t>
      </w:r>
      <w:r>
        <w:t>계</w:t>
      </w:r>
      <w:r>
        <w:t xml:space="preserve"> 22:16)</w:t>
      </w:r>
      <w:r>
        <w:t>로</w:t>
      </w:r>
      <w:r>
        <w:t xml:space="preserve"> </w:t>
      </w:r>
      <w:r>
        <w:t>높이십시오</w:t>
      </w:r>
      <w:r>
        <w:t>.</w:t>
      </w:r>
    </w:p>
    <w:p w14:paraId="393485DF" w14:textId="77777777" w:rsidR="000A7E7F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>, 60-62</w:t>
      </w:r>
    </w:p>
    <w:p w14:paraId="2F007DCD" w14:textId="77777777" w:rsidR="000A7E7F" w:rsidRDefault="00000000">
      <w:pPr>
        <w:jc w:val="both"/>
      </w:pPr>
      <w:r>
        <w:t>·</w:t>
      </w:r>
    </w:p>
    <w:p w14:paraId="40E6E762" w14:textId="77777777" w:rsidR="000A7E7F" w:rsidRDefault="00000000">
      <w:r>
        <w:br w:type="page"/>
      </w:r>
    </w:p>
    <w:p w14:paraId="75476022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11</w:t>
      </w:r>
      <w:r>
        <w:t>일</w:t>
      </w:r>
    </w:p>
    <w:p w14:paraId="4E3FE7C5" w14:textId="77777777" w:rsidR="000A7E7F" w:rsidRDefault="000A7E7F"/>
    <w:p w14:paraId="04AB4E4E" w14:textId="77777777" w:rsidR="000A7E7F" w:rsidRDefault="00000000">
      <w:pPr>
        <w:jc w:val="both"/>
      </w:pPr>
      <w:r>
        <w:t>위대한</w:t>
      </w:r>
      <w:r>
        <w:t xml:space="preserve"> </w:t>
      </w:r>
      <w:r>
        <w:t>의사</w:t>
      </w:r>
    </w:p>
    <w:p w14:paraId="3AE7C2BB" w14:textId="77777777" w:rsidR="000A7E7F" w:rsidRDefault="000A7E7F"/>
    <w:p w14:paraId="682642D8" w14:textId="77777777" w:rsidR="000A7E7F" w:rsidRDefault="000A7E7F"/>
    <w:p w14:paraId="1EDF3A2D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모든</w:t>
      </w:r>
      <w:r>
        <w:t xml:space="preserve"> </w:t>
      </w:r>
      <w:r>
        <w:t>성과</w:t>
      </w:r>
      <w:r>
        <w:t xml:space="preserve"> </w:t>
      </w:r>
      <w:r>
        <w:t>촌에</w:t>
      </w:r>
      <w:r>
        <w:t xml:space="preserve"> </w:t>
      </w:r>
      <w:r>
        <w:t>두루</w:t>
      </w:r>
      <w:r>
        <w:t xml:space="preserve"> </w:t>
      </w:r>
      <w:r>
        <w:t>다니사</w:t>
      </w:r>
      <w:r>
        <w:t xml:space="preserve"> </w:t>
      </w:r>
      <w:r>
        <w:t>저희</w:t>
      </w:r>
      <w:r>
        <w:t xml:space="preserve"> </w:t>
      </w:r>
      <w:r>
        <w:t>회당에서</w:t>
      </w:r>
      <w:r>
        <w:t xml:space="preserve"> </w:t>
      </w:r>
      <w:r>
        <w:t>가르치시며</w:t>
      </w:r>
      <w:r>
        <w:t xml:space="preserve"> </w:t>
      </w:r>
      <w:r>
        <w:t>천국</w:t>
      </w:r>
      <w:r>
        <w:t xml:space="preserve"> </w:t>
      </w:r>
      <w:r>
        <w:t>복음을</w:t>
      </w:r>
      <w:r>
        <w:t xml:space="preserve"> </w:t>
      </w:r>
      <w:r>
        <w:t>전파하시며</w:t>
      </w:r>
      <w:r>
        <w:t xml:space="preserve"> </w:t>
      </w:r>
      <w:r>
        <w:t>모든</w:t>
      </w:r>
      <w:r>
        <w:t xml:space="preserve"> </w:t>
      </w:r>
      <w:r>
        <w:t>병과</w:t>
      </w:r>
      <w:r>
        <w:t xml:space="preserve"> </w:t>
      </w:r>
      <w:r>
        <w:t>모든</w:t>
      </w:r>
      <w:r>
        <w:t xml:space="preserve"> </w:t>
      </w:r>
      <w:r>
        <w:t>약한</w:t>
      </w:r>
      <w:r>
        <w:t xml:space="preserve"> </w:t>
      </w:r>
      <w:r>
        <w:t>것을</w:t>
      </w:r>
      <w:r>
        <w:t xml:space="preserve"> </w:t>
      </w:r>
      <w:r>
        <w:t>고치시니라</w:t>
      </w:r>
      <w:r>
        <w:t>”(</w:t>
      </w:r>
      <w:r>
        <w:t>마</w:t>
      </w:r>
      <w:r>
        <w:t xml:space="preserve"> 9:35)</w:t>
      </w:r>
    </w:p>
    <w:p w14:paraId="74C7A4CA" w14:textId="77777777" w:rsidR="000A7E7F" w:rsidRDefault="000A7E7F"/>
    <w:p w14:paraId="2A09CE6C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종들은</w:t>
      </w:r>
      <w:r>
        <w:t xml:space="preserve"> </w:t>
      </w:r>
      <w:r>
        <w:t>그분의</w:t>
      </w:r>
      <w:r>
        <w:t xml:space="preserve"> </w:t>
      </w:r>
      <w:r>
        <w:t>모본을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이곳저곳으로</w:t>
      </w:r>
      <w:r>
        <w:t xml:space="preserve"> </w:t>
      </w:r>
      <w:r>
        <w:t>다니면서</w:t>
      </w:r>
      <w:r>
        <w:t xml:space="preserve">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자를</w:t>
      </w:r>
      <w:r>
        <w:t xml:space="preserve"> </w:t>
      </w:r>
      <w:r>
        <w:t>위로하고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고쳐</w:t>
      </w:r>
      <w:r>
        <w:t xml:space="preserve"> </w:t>
      </w:r>
      <w:r>
        <w:t>주셨습니다</w:t>
      </w:r>
      <w:r>
        <w:t xml:space="preserve">. </w:t>
      </w:r>
      <w:r>
        <w:t>그러고는</w:t>
      </w:r>
      <w:r>
        <w:t xml:space="preserve"> </w:t>
      </w:r>
      <w:r>
        <w:t>하나님의</w:t>
      </w:r>
      <w:r>
        <w:t xml:space="preserve"> </w:t>
      </w:r>
      <w:r>
        <w:t>나라에</w:t>
      </w:r>
      <w:r>
        <w:t xml:space="preserve"> </w:t>
      </w:r>
      <w:r>
        <w:t>관한</w:t>
      </w:r>
      <w:r>
        <w:t xml:space="preserve"> </w:t>
      </w:r>
      <w:r>
        <w:t>위대한</w:t>
      </w:r>
      <w:r>
        <w:t xml:space="preserve"> </w:t>
      </w:r>
      <w:r>
        <w:t>진리들을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제시하셨습니다</w:t>
      </w:r>
      <w:r>
        <w:t xml:space="preserve">. </w:t>
      </w:r>
      <w:r>
        <w:t>이것은</w:t>
      </w:r>
      <w:r>
        <w:t xml:space="preserve"> </w:t>
      </w:r>
      <w:r>
        <w:t>그분을</w:t>
      </w:r>
      <w:r>
        <w:t xml:space="preserve"> </w:t>
      </w:r>
      <w:r>
        <w:t>따르는</w:t>
      </w:r>
      <w:r>
        <w:t xml:space="preserve"> </w:t>
      </w:r>
      <w:r>
        <w:t>자들이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 xml:space="preserve">. </w:t>
      </w:r>
      <w:r>
        <w:t>몸의</w:t>
      </w:r>
      <w:r>
        <w:t xml:space="preserve"> </w:t>
      </w:r>
      <w:r>
        <w:t>고통을</w:t>
      </w:r>
      <w:r>
        <w:t xml:space="preserve"> </w:t>
      </w:r>
      <w:r>
        <w:t>덜어</w:t>
      </w:r>
      <w:r>
        <w:t xml:space="preserve"> </w:t>
      </w:r>
      <w:r>
        <w:t>주다</w:t>
      </w:r>
      <w:r>
        <w:t xml:space="preserve"> </w:t>
      </w:r>
      <w:r>
        <w:t>보면</w:t>
      </w:r>
      <w:r>
        <w:t xml:space="preserve"> </w:t>
      </w:r>
      <w:r>
        <w:t>영혼의</w:t>
      </w:r>
      <w:r>
        <w:t xml:space="preserve"> </w:t>
      </w:r>
      <w:r>
        <w:t>필요를</w:t>
      </w:r>
      <w:r>
        <w:t xml:space="preserve"> </w:t>
      </w:r>
      <w:r>
        <w:t>채워</w:t>
      </w:r>
      <w:r>
        <w:t xml:space="preserve"> </w:t>
      </w:r>
      <w:r>
        <w:t>줄</w:t>
      </w:r>
      <w:r>
        <w:t xml:space="preserve"> </w:t>
      </w:r>
      <w:r>
        <w:t>방법도</w:t>
      </w:r>
      <w:r>
        <w:t xml:space="preserve"> </w:t>
      </w:r>
      <w:r>
        <w:t>보일</w:t>
      </w:r>
      <w:r>
        <w:t xml:space="preserve"> </w:t>
      </w:r>
      <w:r>
        <w:t>것입니다</w:t>
      </w:r>
      <w:r>
        <w:t xml:space="preserve">. </w:t>
      </w:r>
      <w:r>
        <w:t>여러분은</w:t>
      </w:r>
      <w:r>
        <w:t xml:space="preserve">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구주</w:t>
      </w:r>
      <w:r>
        <w:t xml:space="preserve">, </w:t>
      </w:r>
      <w:r>
        <w:t>회복하는</w:t>
      </w:r>
      <w:r>
        <w:t xml:space="preserve"> </w:t>
      </w:r>
      <w:r>
        <w:t>능력을</w:t>
      </w:r>
      <w:r>
        <w:t xml:space="preserve"> </w:t>
      </w:r>
      <w:r>
        <w:t>유일하게</w:t>
      </w:r>
      <w:r>
        <w:t xml:space="preserve"> </w:t>
      </w:r>
      <w:r>
        <w:t>지니고</w:t>
      </w:r>
      <w:r>
        <w:t xml:space="preserve"> </w:t>
      </w:r>
      <w:r>
        <w:t>계신</w:t>
      </w:r>
      <w:r>
        <w:t xml:space="preserve"> </w:t>
      </w:r>
      <w:r>
        <w:t>위대한</w:t>
      </w:r>
      <w:r>
        <w:t xml:space="preserve"> </w:t>
      </w:r>
      <w:r>
        <w:t>의사의</w:t>
      </w:r>
      <w:r>
        <w:t xml:space="preserve"> </w:t>
      </w:r>
      <w:r>
        <w:t>사랑을</w:t>
      </w:r>
      <w:r>
        <w:t xml:space="preserve"> </w:t>
      </w:r>
      <w:r>
        <w:t>소개할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540D495" w14:textId="77777777" w:rsidR="000A7E7F" w:rsidRDefault="00000000">
      <w:pPr>
        <w:jc w:val="both"/>
      </w:pPr>
      <w:r>
        <w:t>길을</w:t>
      </w:r>
      <w:r>
        <w:t xml:space="preserve"> </w:t>
      </w:r>
      <w:r>
        <w:t>잃고</w:t>
      </w:r>
      <w:r>
        <w:t xml:space="preserve"> </w:t>
      </w:r>
      <w:r>
        <w:t>절망</w:t>
      </w:r>
      <w:r>
        <w:t xml:space="preserve"> </w:t>
      </w:r>
      <w:r>
        <w:t>중에</w:t>
      </w:r>
      <w:r>
        <w:t xml:space="preserve"> </w:t>
      </w:r>
      <w:r>
        <w:t>있는</w:t>
      </w:r>
      <w:r>
        <w:t xml:space="preserve"> </w:t>
      </w:r>
      <w:r>
        <w:t>가련한</w:t>
      </w:r>
      <w:r>
        <w:t xml:space="preserve"> </w:t>
      </w:r>
      <w:r>
        <w:t>영혼들에게</w:t>
      </w:r>
      <w:r>
        <w:t xml:space="preserve"> </w:t>
      </w:r>
      <w:r>
        <w:t>낙담할</w:t>
      </w:r>
      <w:r>
        <w:t xml:space="preserve"> </w:t>
      </w:r>
      <w:r>
        <w:t>필요가</w:t>
      </w:r>
      <w:r>
        <w:t xml:space="preserve"> </w:t>
      </w:r>
      <w:r>
        <w:t>없다고</w:t>
      </w:r>
      <w:r>
        <w:t xml:space="preserve"> </w:t>
      </w:r>
      <w:r>
        <w:t>말해</w:t>
      </w:r>
      <w:r>
        <w:t xml:space="preserve"> </w:t>
      </w:r>
      <w:r>
        <w:t>주십시오</w:t>
      </w:r>
      <w:r>
        <w:t xml:space="preserve">. </w:t>
      </w:r>
      <w:r>
        <w:t>비록</w:t>
      </w:r>
      <w:r>
        <w:t xml:space="preserve"> </w:t>
      </w:r>
      <w:r>
        <w:t>그들이</w:t>
      </w:r>
      <w:r>
        <w:t xml:space="preserve"> </w:t>
      </w:r>
      <w:r>
        <w:t>잘못했고</w:t>
      </w:r>
      <w:r>
        <w:t xml:space="preserve"> </w:t>
      </w:r>
      <w:r>
        <w:t>올바른</w:t>
      </w:r>
      <w:r>
        <w:t xml:space="preserve"> </w:t>
      </w:r>
      <w:r>
        <w:t>품성을</w:t>
      </w:r>
      <w:r>
        <w:t xml:space="preserve"> </w:t>
      </w:r>
      <w:r>
        <w:t>빚어내지</w:t>
      </w:r>
      <w:r>
        <w:t xml:space="preserve"> </w:t>
      </w:r>
      <w:r>
        <w:t>못했다</w:t>
      </w:r>
      <w:r>
        <w:t xml:space="preserve"> </w:t>
      </w:r>
      <w:r>
        <w:t>해도</w:t>
      </w:r>
      <w:r>
        <w:t xml:space="preserve"> </w:t>
      </w:r>
      <w:r>
        <w:t>하나님은</w:t>
      </w:r>
      <w:r>
        <w:t xml:space="preserve"> </w:t>
      </w:r>
      <w:r>
        <w:t>그들을</w:t>
      </w:r>
      <w:r>
        <w:t xml:space="preserve"> </w:t>
      </w:r>
      <w:r>
        <w:t>회복시키고</w:t>
      </w:r>
      <w:r>
        <w:t xml:space="preserve"> </w:t>
      </w:r>
      <w:r>
        <w:t>더</w:t>
      </w:r>
      <w:r>
        <w:t xml:space="preserve"> </w:t>
      </w:r>
      <w:r>
        <w:t>나아가</w:t>
      </w:r>
      <w:r>
        <w:t xml:space="preserve"> </w:t>
      </w:r>
      <w:r>
        <w:t>그들을</w:t>
      </w:r>
      <w:r>
        <w:t xml:space="preserve"> </w:t>
      </w:r>
      <w:r>
        <w:t>구원하는</w:t>
      </w:r>
      <w:r>
        <w:t xml:space="preserve"> </w:t>
      </w:r>
      <w:r>
        <w:t>데서</w:t>
      </w:r>
      <w:r>
        <w:t xml:space="preserve"> </w:t>
      </w:r>
      <w:r>
        <w:t>기쁨을</w:t>
      </w:r>
      <w:r>
        <w:t xml:space="preserve"> </w:t>
      </w:r>
      <w:r>
        <w:t>얻으십니다</w:t>
      </w:r>
      <w:r>
        <w:t xml:space="preserve">. </w:t>
      </w:r>
      <w:r>
        <w:t>하나님은</w:t>
      </w:r>
      <w:r>
        <w:t xml:space="preserve"> </w:t>
      </w:r>
      <w:r>
        <w:t>누가</w:t>
      </w:r>
      <w:r>
        <w:t xml:space="preserve"> </w:t>
      </w:r>
      <w:r>
        <w:t>봐도</w:t>
      </w:r>
      <w:r>
        <w:t xml:space="preserve"> </w:t>
      </w:r>
      <w:r>
        <w:t>희망이</w:t>
      </w:r>
      <w:r>
        <w:t xml:space="preserve"> </w:t>
      </w:r>
      <w:r>
        <w:t>없는</w:t>
      </w:r>
      <w:r>
        <w:t xml:space="preserve"> </w:t>
      </w:r>
      <w:r>
        <w:t>인물</w:t>
      </w:r>
      <w:r>
        <w:t xml:space="preserve">, </w:t>
      </w:r>
      <w:r>
        <w:t>사탄이</w:t>
      </w:r>
      <w:r>
        <w:t xml:space="preserve"> </w:t>
      </w:r>
      <w:r>
        <w:t>쥐락펴락했던</w:t>
      </w:r>
      <w:r>
        <w:t xml:space="preserve"> </w:t>
      </w:r>
      <w:r>
        <w:t>사람들을</w:t>
      </w:r>
      <w:r>
        <w:t xml:space="preserve"> </w:t>
      </w:r>
      <w:r>
        <w:t>취하여</w:t>
      </w:r>
      <w:r>
        <w:t xml:space="preserve"> </w:t>
      </w:r>
      <w:r>
        <w:t>은혜의</w:t>
      </w:r>
      <w:r>
        <w:t xml:space="preserve"> </w:t>
      </w:r>
      <w:r>
        <w:t>백성으로</w:t>
      </w:r>
      <w:r>
        <w:t xml:space="preserve"> </w:t>
      </w:r>
      <w:r>
        <w:t>삼기를</w:t>
      </w:r>
      <w:r>
        <w:t xml:space="preserve"> </w:t>
      </w:r>
      <w:r>
        <w:t>좋아하십니다</w:t>
      </w:r>
      <w:r>
        <w:t xml:space="preserve">. </w:t>
      </w:r>
      <w:r>
        <w:t>그분은</w:t>
      </w:r>
      <w:r>
        <w:t xml:space="preserve"> </w:t>
      </w:r>
      <w:r>
        <w:t>장차</w:t>
      </w:r>
      <w:r>
        <w:t xml:space="preserve"> </w:t>
      </w:r>
      <w:r>
        <w:t>불순종하는</w:t>
      </w:r>
      <w:r>
        <w:t xml:space="preserve"> </w:t>
      </w:r>
      <w:r>
        <w:t>자들에게</w:t>
      </w:r>
      <w:r>
        <w:t xml:space="preserve"> </w:t>
      </w:r>
      <w:r>
        <w:t>내릴</w:t>
      </w:r>
      <w:r>
        <w:t xml:space="preserve"> </w:t>
      </w:r>
      <w:r>
        <w:t>진노에서</w:t>
      </w:r>
      <w:r>
        <w:t xml:space="preserve"> </w:t>
      </w:r>
      <w:r>
        <w:t>그들을</w:t>
      </w:r>
      <w:r>
        <w:t xml:space="preserve"> </w:t>
      </w:r>
      <w:r>
        <w:t>구원하기를</w:t>
      </w:r>
      <w:r>
        <w:t xml:space="preserve"> </w:t>
      </w:r>
      <w:r>
        <w:t>기뻐하십니다</w:t>
      </w:r>
      <w:r>
        <w:t xml:space="preserve">. </w:t>
      </w:r>
      <w:r>
        <w:t>모든</w:t>
      </w:r>
      <w:r>
        <w:t xml:space="preserve"> </w:t>
      </w:r>
      <w:r>
        <w:t>영혼을</w:t>
      </w:r>
      <w:r>
        <w:t xml:space="preserve"> </w:t>
      </w:r>
      <w:r>
        <w:t>깨끗게</w:t>
      </w:r>
      <w:r>
        <w:t xml:space="preserve"> </w:t>
      </w:r>
      <w:r>
        <w:t>하는</w:t>
      </w:r>
      <w:r>
        <w:t xml:space="preserve"> </w:t>
      </w:r>
      <w:r>
        <w:t>치유가</w:t>
      </w:r>
      <w:r>
        <w:t xml:space="preserve"> </w:t>
      </w:r>
      <w:r>
        <w:t>있다고</w:t>
      </w:r>
      <w:r>
        <w:t xml:space="preserve"> </w:t>
      </w:r>
      <w:r>
        <w:t>그들에게</w:t>
      </w:r>
      <w:r>
        <w:t xml:space="preserve"> </w:t>
      </w:r>
      <w:r>
        <w:t>알려</w:t>
      </w:r>
      <w:r>
        <w:t xml:space="preserve"> </w:t>
      </w:r>
      <w:r>
        <w:t>주십시오</w:t>
      </w:r>
      <w:r>
        <w:t>.</w:t>
      </w:r>
    </w:p>
    <w:p w14:paraId="33283FAE" w14:textId="77777777" w:rsidR="000A7E7F" w:rsidRDefault="00000000">
      <w:pPr>
        <w:jc w:val="both"/>
      </w:pPr>
      <w:r>
        <w:t>…</w:t>
      </w:r>
      <w:r>
        <w:t>샛길과</w:t>
      </w:r>
      <w:r>
        <w:t xml:space="preserve"> </w:t>
      </w:r>
      <w:r>
        <w:t>산울타리로</w:t>
      </w:r>
      <w:r>
        <w:t xml:space="preserve"> </w:t>
      </w:r>
      <w:r>
        <w:t>나가는</w:t>
      </w:r>
      <w:r>
        <w:t xml:space="preserve"> </w:t>
      </w:r>
      <w:r>
        <w:t>자들은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</w:t>
      </w:r>
      <w:r>
        <w:t>성격의</w:t>
      </w:r>
      <w:r>
        <w:t xml:space="preserve"> </w:t>
      </w:r>
      <w:r>
        <w:t>사람들을</w:t>
      </w:r>
      <w:r>
        <w:t xml:space="preserve"> </w:t>
      </w:r>
      <w:r>
        <w:t>만나게</w:t>
      </w:r>
      <w:r>
        <w:t xml:space="preserve"> </w:t>
      </w:r>
      <w:r>
        <w:t>될</w:t>
      </w:r>
      <w:r>
        <w:t xml:space="preserve"> </w:t>
      </w:r>
      <w:r>
        <w:t>텐데</w:t>
      </w:r>
      <w:r>
        <w:t xml:space="preserve"> </w:t>
      </w:r>
      <w:r>
        <w:t>그들에게도</w:t>
      </w:r>
      <w:r>
        <w:t xml:space="preserve"> </w:t>
      </w:r>
      <w:r>
        <w:t>그들만의</w:t>
      </w:r>
      <w:r>
        <w:t xml:space="preserve"> </w:t>
      </w:r>
      <w:r>
        <w:t>봉사가</w:t>
      </w:r>
      <w:r>
        <w:t xml:space="preserve"> </w:t>
      </w:r>
      <w:r>
        <w:t>필요합니다</w:t>
      </w:r>
      <w:r>
        <w:t xml:space="preserve">. </w:t>
      </w:r>
      <w:r>
        <w:t>받은</w:t>
      </w:r>
      <w:r>
        <w:t xml:space="preserve"> </w:t>
      </w:r>
      <w:r>
        <w:t>빛에</w:t>
      </w:r>
      <w:r>
        <w:t xml:space="preserve"> </w:t>
      </w:r>
      <w:r>
        <w:t>따라</w:t>
      </w:r>
      <w:r>
        <w:t xml:space="preserve"> </w:t>
      </w:r>
      <w:r>
        <w:t>성실히</w:t>
      </w:r>
      <w:r>
        <w:t xml:space="preserve"> </w:t>
      </w:r>
      <w:r>
        <w:t>살면서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최선의</w:t>
      </w:r>
      <w:r>
        <w:t xml:space="preserve"> </w:t>
      </w:r>
      <w:r>
        <w:t>방법으로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사람들이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자신과</w:t>
      </w:r>
      <w:r>
        <w:t xml:space="preserve"> </w:t>
      </w:r>
      <w:r>
        <w:t>주위</w:t>
      </w:r>
      <w:r>
        <w:t xml:space="preserve"> </w:t>
      </w:r>
      <w:r>
        <w:t>사람들을</w:t>
      </w:r>
      <w:r>
        <w:t xml:space="preserve"> </w:t>
      </w:r>
      <w:r>
        <w:t>위하여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위대한</w:t>
      </w:r>
      <w:r>
        <w:t xml:space="preserve"> </w:t>
      </w:r>
      <w:r>
        <w:t>일이</w:t>
      </w:r>
      <w:r>
        <w:t xml:space="preserve"> </w:t>
      </w:r>
      <w:r>
        <w:t>있다고</w:t>
      </w:r>
      <w:r>
        <w:t xml:space="preserve"> </w:t>
      </w:r>
      <w:r>
        <w:t>느낍니다</w:t>
      </w:r>
      <w:r>
        <w:t>. …</w:t>
      </w:r>
      <w:r>
        <w:t>믿음으로</w:t>
      </w:r>
      <w:r>
        <w:t xml:space="preserve"> </w:t>
      </w:r>
      <w:r>
        <w:t>멀리서도</w:t>
      </w:r>
      <w:r>
        <w:t xml:space="preserve"> </w:t>
      </w:r>
      <w:r>
        <w:t>알아볼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복을</w:t>
      </w:r>
      <w:r>
        <w:t xml:space="preserve"> </w:t>
      </w:r>
      <w:r>
        <w:t>달라고</w:t>
      </w:r>
      <w:r>
        <w:t xml:space="preserve"> </w:t>
      </w:r>
      <w:r>
        <w:t>그들은</w:t>
      </w:r>
      <w:r>
        <w:t xml:space="preserve"> </w:t>
      </w:r>
      <w:r>
        <w:t>눈물을</w:t>
      </w:r>
      <w:r>
        <w:t xml:space="preserve"> </w:t>
      </w:r>
      <w:r>
        <w:t>흘리면서</w:t>
      </w:r>
      <w:r>
        <w:t xml:space="preserve"> </w:t>
      </w:r>
      <w:r>
        <w:t>하나님께</w:t>
      </w:r>
      <w:r>
        <w:t xml:space="preserve"> </w:t>
      </w:r>
      <w:r>
        <w:t>기도하고</w:t>
      </w:r>
      <w:r>
        <w:t xml:space="preserve"> </w:t>
      </w:r>
      <w:r>
        <w:t>있습니다</w:t>
      </w:r>
      <w:r>
        <w:t xml:space="preserve">. </w:t>
      </w:r>
      <w:r>
        <w:t>악이</w:t>
      </w:r>
      <w:r>
        <w:t xml:space="preserve"> </w:t>
      </w:r>
      <w:r>
        <w:t>넘쳐</w:t>
      </w:r>
      <w:r>
        <w:t xml:space="preserve"> </w:t>
      </w:r>
      <w:r>
        <w:t>나는</w:t>
      </w:r>
      <w:r>
        <w:t xml:space="preserve"> </w:t>
      </w:r>
      <w:r>
        <w:t>대도시</w:t>
      </w:r>
      <w:r>
        <w:t xml:space="preserve"> </w:t>
      </w:r>
      <w:r>
        <w:t>한가운데도</w:t>
      </w:r>
      <w:r>
        <w:t xml:space="preserve"> </w:t>
      </w:r>
      <w:r>
        <w:t>그런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그중에</w:t>
      </w:r>
      <w:r>
        <w:t xml:space="preserve"> </w:t>
      </w:r>
      <w:r>
        <w:t>많은</w:t>
      </w:r>
      <w:r>
        <w:t xml:space="preserve"> </w:t>
      </w:r>
      <w:r>
        <w:t>이가</w:t>
      </w:r>
      <w:r>
        <w:t xml:space="preserve"> </w:t>
      </w:r>
      <w:r>
        <w:t>매우</w:t>
      </w:r>
      <w:r>
        <w:t xml:space="preserve"> </w:t>
      </w:r>
      <w:r>
        <w:t>낮고</w:t>
      </w:r>
      <w:r>
        <w:t xml:space="preserve"> </w:t>
      </w:r>
      <w:r>
        <w:t>천한</w:t>
      </w:r>
      <w:r>
        <w:t xml:space="preserve"> </w:t>
      </w:r>
      <w:r>
        <w:t>환경에서</w:t>
      </w:r>
      <w:r>
        <w:t xml:space="preserve"> </w:t>
      </w:r>
      <w:r>
        <w:t>지내고</w:t>
      </w:r>
      <w:r>
        <w:t xml:space="preserve"> </w:t>
      </w:r>
      <w:r>
        <w:lastRenderedPageBreak/>
        <w:t>있습니다</w:t>
      </w:r>
      <w:r>
        <w:t xml:space="preserve">. </w:t>
      </w:r>
      <w:r>
        <w:t>그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세상의</w:t>
      </w:r>
      <w:r>
        <w:t xml:space="preserve"> </w:t>
      </w:r>
      <w:r>
        <w:t>주목을</w:t>
      </w:r>
      <w:r>
        <w:t xml:space="preserve"> </w:t>
      </w:r>
      <w:r>
        <w:t>받지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 xml:space="preserve">. </w:t>
      </w:r>
      <w:r>
        <w:t>목회자들과</w:t>
      </w:r>
      <w:r>
        <w:t xml:space="preserve"> </w:t>
      </w:r>
      <w:r>
        <w:t>교회조차</w:t>
      </w:r>
      <w:r>
        <w:t xml:space="preserve"> </w:t>
      </w:r>
      <w:r>
        <w:t>전혀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초라하고</w:t>
      </w:r>
      <w:r>
        <w:t xml:space="preserve"> </w:t>
      </w:r>
      <w:r>
        <w:t>열악한</w:t>
      </w:r>
      <w:r>
        <w:t xml:space="preserve"> </w:t>
      </w:r>
      <w:r>
        <w:t>처지에</w:t>
      </w:r>
      <w:r>
        <w:t xml:space="preserve"> </w:t>
      </w:r>
      <w:r>
        <w:t>있어도</w:t>
      </w:r>
      <w:r>
        <w:t xml:space="preserve"> </w:t>
      </w:r>
      <w:r>
        <w:t>그들은</w:t>
      </w:r>
      <w:r>
        <w:t xml:space="preserve"> </w:t>
      </w:r>
      <w:r>
        <w:t>주님의</w:t>
      </w:r>
      <w:r>
        <w:t xml:space="preserve"> </w:t>
      </w:r>
      <w:r>
        <w:t>증인들입니다</w:t>
      </w:r>
      <w:r>
        <w:t xml:space="preserve">. </w:t>
      </w:r>
      <w:r>
        <w:t>그들은</w:t>
      </w:r>
      <w:r>
        <w:t xml:space="preserve"> </w:t>
      </w:r>
      <w:r>
        <w:t>받은</w:t>
      </w:r>
      <w:r>
        <w:t xml:space="preserve"> </w:t>
      </w:r>
      <w:r>
        <w:t>빛이</w:t>
      </w:r>
      <w:r>
        <w:t xml:space="preserve"> </w:t>
      </w:r>
      <w:r>
        <w:t>매우</w:t>
      </w:r>
      <w:r>
        <w:t xml:space="preserve"> </w:t>
      </w:r>
      <w:r>
        <w:t>적고</w:t>
      </w:r>
      <w:r>
        <w:t xml:space="preserve"> </w:t>
      </w:r>
      <w:r>
        <w:t>그리스도인</w:t>
      </w:r>
      <w:r>
        <w:t xml:space="preserve"> </w:t>
      </w:r>
      <w:r>
        <w:t>교육을</w:t>
      </w:r>
      <w:r>
        <w:t xml:space="preserve"> </w:t>
      </w:r>
      <w:r>
        <w:t>받을</w:t>
      </w:r>
      <w:r>
        <w:t xml:space="preserve"> </w:t>
      </w:r>
      <w:r>
        <w:t>기회가</w:t>
      </w:r>
      <w:r>
        <w:t xml:space="preserve"> </w:t>
      </w:r>
      <w:r>
        <w:t>별로</w:t>
      </w:r>
      <w:r>
        <w:t xml:space="preserve"> </w:t>
      </w:r>
      <w:r>
        <w:t>없었을지</w:t>
      </w:r>
      <w:r>
        <w:t xml:space="preserve"> </w:t>
      </w:r>
      <w:r>
        <w:t>모르나</w:t>
      </w:r>
      <w:r>
        <w:t xml:space="preserve">, </w:t>
      </w:r>
      <w:r>
        <w:t>헐벗고</w:t>
      </w:r>
      <w:r>
        <w:t xml:space="preserve"> </w:t>
      </w:r>
      <w:r>
        <w:t>주리고</w:t>
      </w:r>
      <w:r>
        <w:t xml:space="preserve"> </w:t>
      </w:r>
      <w:r>
        <w:t>냉담한</w:t>
      </w:r>
      <w:r>
        <w:t xml:space="preserve"> </w:t>
      </w:r>
      <w:r>
        <w:t>가운데서도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힘껏</w:t>
      </w:r>
      <w:r>
        <w:t xml:space="preserve"> </w:t>
      </w:r>
      <w:r>
        <w:t>봉사합니다</w:t>
      </w:r>
      <w:r>
        <w:t xml:space="preserve">. </w:t>
      </w:r>
      <w:r>
        <w:t>하나님의</w:t>
      </w:r>
      <w:r>
        <w:t xml:space="preserve"> </w:t>
      </w:r>
      <w:r>
        <w:t>다양한</w:t>
      </w:r>
      <w:r>
        <w:t xml:space="preserve"> </w:t>
      </w:r>
      <w:r>
        <w:t>은혜를</w:t>
      </w:r>
      <w:r>
        <w:t xml:space="preserve"> </w:t>
      </w:r>
      <w:r>
        <w:t>받은</w:t>
      </w:r>
      <w:r>
        <w:t xml:space="preserve"> </w:t>
      </w:r>
      <w:r>
        <w:t>청지기들은</w:t>
      </w:r>
      <w:r>
        <w:t xml:space="preserve"> </w:t>
      </w:r>
      <w:r>
        <w:t>그런</w:t>
      </w:r>
      <w:r>
        <w:t xml:space="preserve"> </w:t>
      </w:r>
      <w:r>
        <w:t>이들을</w:t>
      </w:r>
      <w:r>
        <w:t xml:space="preserve"> </w:t>
      </w:r>
      <w:r>
        <w:t>찾아내</w:t>
      </w:r>
      <w:r>
        <w:t xml:space="preserve"> </w:t>
      </w:r>
      <w:r>
        <w:t>집을</w:t>
      </w:r>
      <w:r>
        <w:t xml:space="preserve"> </w:t>
      </w:r>
      <w:r>
        <w:t>방문하고</w:t>
      </w:r>
      <w:r>
        <w:t xml:space="preserve"> </w:t>
      </w:r>
      <w:r>
        <w:t>성령의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그들의</w:t>
      </w:r>
      <w:r>
        <w:t xml:space="preserve"> </w:t>
      </w:r>
      <w:r>
        <w:t>필요를</w:t>
      </w:r>
      <w:r>
        <w:t xml:space="preserve"> </w:t>
      </w:r>
      <w:r>
        <w:t>채우는</w:t>
      </w:r>
      <w:r>
        <w:t xml:space="preserve"> </w:t>
      </w:r>
      <w:r>
        <w:t>봉사를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그리고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성경을</w:t>
      </w:r>
      <w:r>
        <w:t xml:space="preserve"> </w:t>
      </w:r>
      <w:r>
        <w:t>공부하십시오</w:t>
      </w:r>
      <w:r>
        <w:t xml:space="preserve">.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기도하십시오</w:t>
      </w:r>
      <w:r>
        <w:t xml:space="preserve">. </w:t>
      </w:r>
      <w:r>
        <w:t>성령께서</w:t>
      </w:r>
      <w:r>
        <w:t xml:space="preserve"> </w:t>
      </w:r>
      <w:r>
        <w:t>감동을</w:t>
      </w:r>
      <w:r>
        <w:t xml:space="preserve"> </w:t>
      </w:r>
      <w:r>
        <w:t>주시는</w:t>
      </w:r>
      <w:r>
        <w:t xml:space="preserve"> </w:t>
      </w:r>
      <w:r>
        <w:t>단순한</w:t>
      </w:r>
      <w:r>
        <w:t xml:space="preserve"> </w:t>
      </w:r>
      <w:r>
        <w:t>방법으로</w:t>
      </w:r>
      <w:r>
        <w:t xml:space="preserve"> </w:t>
      </w:r>
      <w:r>
        <w:t>말입니다</w:t>
      </w:r>
      <w:r>
        <w:t xml:space="preserve">.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종들에게</w:t>
      </w:r>
      <w:r>
        <w:t xml:space="preserve"> </w:t>
      </w:r>
      <w:r>
        <w:t>하늘의</w:t>
      </w:r>
      <w:r>
        <w:t xml:space="preserve"> </w:t>
      </w:r>
      <w:r>
        <w:t>양식과도</w:t>
      </w:r>
      <w:r>
        <w:t xml:space="preserve"> </w:t>
      </w:r>
      <w:r>
        <w:t>같은</w:t>
      </w:r>
      <w:r>
        <w:t xml:space="preserve"> </w:t>
      </w:r>
      <w:r>
        <w:t>기별을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</w:t>
      </w:r>
    </w:p>
    <w:p w14:paraId="2A1FD11A" w14:textId="77777777" w:rsidR="000A7E7F" w:rsidRDefault="00000000">
      <w:pPr>
        <w:jc w:val="both"/>
      </w:pPr>
      <w:r>
        <w:t>『실물교훈』</w:t>
      </w:r>
      <w:r>
        <w:t>, 233-235</w:t>
      </w:r>
    </w:p>
    <w:p w14:paraId="21A59296" w14:textId="77777777" w:rsidR="000A7E7F" w:rsidRDefault="00000000">
      <w:r>
        <w:br w:type="page"/>
      </w:r>
    </w:p>
    <w:p w14:paraId="67F54A8C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12</w:t>
      </w:r>
      <w:r>
        <w:t>일</w:t>
      </w:r>
    </w:p>
    <w:p w14:paraId="4839D6B1" w14:textId="77777777" w:rsidR="000A7E7F" w:rsidRDefault="000A7E7F"/>
    <w:p w14:paraId="6DEE2B79" w14:textId="77777777" w:rsidR="000A7E7F" w:rsidRDefault="00000000">
      <w:pPr>
        <w:jc w:val="both"/>
      </w:pPr>
      <w:r>
        <w:t>우리</w:t>
      </w:r>
      <w:r>
        <w:t xml:space="preserve"> </w:t>
      </w:r>
      <w:r>
        <w:t>구원의</w:t>
      </w:r>
      <w:r>
        <w:t xml:space="preserve"> </w:t>
      </w:r>
      <w:r>
        <w:t>대장</w:t>
      </w:r>
    </w:p>
    <w:p w14:paraId="6506C5BA" w14:textId="77777777" w:rsidR="000A7E7F" w:rsidRDefault="000A7E7F"/>
    <w:p w14:paraId="4FDC6BAD" w14:textId="77777777" w:rsidR="000A7E7F" w:rsidRDefault="000A7E7F"/>
    <w:p w14:paraId="561BB665" w14:textId="77777777" w:rsidR="000A7E7F" w:rsidRDefault="00000000">
      <w:pPr>
        <w:jc w:val="both"/>
      </w:pPr>
      <w:r>
        <w:t>“</w:t>
      </w:r>
      <w:r>
        <w:t>너는</w:t>
      </w:r>
      <w:r>
        <w:t xml:space="preserve"> </w:t>
      </w:r>
      <w:r>
        <w:t>마음을</w:t>
      </w:r>
      <w:r>
        <w:t xml:space="preserve"> </w:t>
      </w:r>
      <w:r>
        <w:t>강하게</w:t>
      </w:r>
      <w:r>
        <w:t xml:space="preserve"> </w:t>
      </w:r>
      <w:r>
        <w:t>하고</w:t>
      </w:r>
      <w:r>
        <w:t xml:space="preserve"> </w:t>
      </w:r>
      <w:r>
        <w:t>담대히</w:t>
      </w:r>
      <w:r>
        <w:t xml:space="preserve"> </w:t>
      </w:r>
      <w:r>
        <w:t>하라</w:t>
      </w:r>
      <w:r>
        <w:t xml:space="preserve"> </w:t>
      </w:r>
      <w:r>
        <w:t>그들을</w:t>
      </w:r>
      <w:r>
        <w:t xml:space="preserve"> </w:t>
      </w:r>
      <w:r>
        <w:t>두려워</w:t>
      </w:r>
      <w:r>
        <w:t xml:space="preserve"> </w:t>
      </w:r>
      <w:r>
        <w:t>말라</w:t>
      </w:r>
      <w:r>
        <w:t xml:space="preserve"> </w:t>
      </w:r>
      <w:r>
        <w:t>그들</w:t>
      </w:r>
      <w:r>
        <w:t xml:space="preserve"> </w:t>
      </w:r>
      <w:r>
        <w:t>앞에서</w:t>
      </w:r>
      <w:r>
        <w:t xml:space="preserve"> </w:t>
      </w:r>
      <w:r>
        <w:t>떨지</w:t>
      </w:r>
      <w:r>
        <w:t xml:space="preserve"> </w:t>
      </w:r>
      <w:r>
        <w:t>말라</w:t>
      </w:r>
      <w:r>
        <w:t xml:space="preserve"> </w:t>
      </w:r>
      <w:r>
        <w:t>이는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여호와</w:t>
      </w:r>
      <w:r>
        <w:t xml:space="preserve"> </w:t>
      </w:r>
      <w:r>
        <w:t>그가</w:t>
      </w:r>
      <w:r>
        <w:t xml:space="preserve">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행하실</w:t>
      </w:r>
      <w:r>
        <w:t xml:space="preserve"> </w:t>
      </w:r>
      <w:r>
        <w:t>것임이라</w:t>
      </w:r>
      <w:r>
        <w:t xml:space="preserve"> </w:t>
      </w:r>
      <w:r>
        <w:t>반드시</w:t>
      </w:r>
      <w:r>
        <w:t xml:space="preserve"> </w:t>
      </w:r>
      <w:r>
        <w:t>너를</w:t>
      </w:r>
      <w:r>
        <w:t xml:space="preserve"> </w:t>
      </w:r>
      <w:r>
        <w:t>떠나지</w:t>
      </w:r>
      <w:r>
        <w:t xml:space="preserve"> </w:t>
      </w:r>
      <w:r>
        <w:t>아니하시며</w:t>
      </w:r>
      <w:r>
        <w:t xml:space="preserve"> </w:t>
      </w:r>
      <w:r>
        <w:t>버리지</w:t>
      </w:r>
      <w:r>
        <w:t xml:space="preserve"> </w:t>
      </w:r>
      <w:r>
        <w:t>아니하시리라</w:t>
      </w:r>
      <w:r>
        <w:t xml:space="preserve"> </w:t>
      </w:r>
      <w:r>
        <w:t>하고</w:t>
      </w:r>
      <w:r>
        <w:t>”(</w:t>
      </w:r>
      <w:r>
        <w:t>신</w:t>
      </w:r>
      <w:r>
        <w:t xml:space="preserve"> 31:6)</w:t>
      </w:r>
    </w:p>
    <w:p w14:paraId="003125C6" w14:textId="77777777" w:rsidR="000A7E7F" w:rsidRDefault="000A7E7F"/>
    <w:p w14:paraId="7882D1AD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대표자인</w:t>
      </w:r>
      <w:r>
        <w:t xml:space="preserve"> </w:t>
      </w:r>
      <w:r>
        <w:t>우리에게는</w:t>
      </w:r>
      <w:r>
        <w:t xml:space="preserve"> </w:t>
      </w: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느끼지</w:t>
      </w:r>
      <w:r>
        <w:t xml:space="preserve"> </w:t>
      </w:r>
      <w:r>
        <w:t>못할</w:t>
      </w:r>
      <w:r>
        <w:t xml:space="preserve"> </w:t>
      </w:r>
      <w:r>
        <w:t>만큼</w:t>
      </w:r>
      <w:r>
        <w:t xml:space="preserve"> </w:t>
      </w:r>
      <w:r>
        <w:t>빛을</w:t>
      </w:r>
      <w:r>
        <w:t xml:space="preserve"> </w:t>
      </w:r>
      <w:r>
        <w:t>풍성히</w:t>
      </w:r>
      <w:r>
        <w:t xml:space="preserve"> </w:t>
      </w:r>
      <w:r>
        <w:t>받은</w:t>
      </w:r>
      <w:r>
        <w:t xml:space="preserve"> </w:t>
      </w:r>
      <w:r>
        <w:t>몇</w:t>
      </w:r>
      <w:r>
        <w:t xml:space="preserve"> </w:t>
      </w:r>
      <w:r>
        <w:t>지역에서만</w:t>
      </w:r>
      <w:r>
        <w:t xml:space="preserve"> </w:t>
      </w:r>
      <w:r>
        <w:t>활동하면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복음의</w:t>
      </w:r>
      <w:r>
        <w:t xml:space="preserve"> </w:t>
      </w:r>
      <w:r>
        <w:t>기별은</w:t>
      </w:r>
      <w:r>
        <w:t xml:space="preserve"> </w:t>
      </w:r>
      <w:r>
        <w:t>모든</w:t>
      </w:r>
      <w:r>
        <w:t xml:space="preserve"> </w:t>
      </w:r>
      <w:r>
        <w:t>민족</w:t>
      </w:r>
      <w:r>
        <w:t xml:space="preserve">, </w:t>
      </w:r>
      <w:r>
        <w:t>종족</w:t>
      </w:r>
      <w:r>
        <w:t xml:space="preserve">, </w:t>
      </w:r>
      <w:r>
        <w:t>언어</w:t>
      </w:r>
      <w:r>
        <w:t xml:space="preserve">, </w:t>
      </w:r>
      <w:r>
        <w:t>백성에게</w:t>
      </w:r>
      <w:r>
        <w:t xml:space="preserve"> </w:t>
      </w:r>
      <w:r>
        <w:t>선포되어야</w:t>
      </w:r>
      <w:r>
        <w:t xml:space="preserve"> </w:t>
      </w:r>
      <w:r>
        <w:t>합니다</w:t>
      </w:r>
      <w:r>
        <w:t>.</w:t>
      </w:r>
    </w:p>
    <w:p w14:paraId="4DB2D541" w14:textId="77777777" w:rsidR="000A7E7F" w:rsidRDefault="00000000">
      <w:pPr>
        <w:jc w:val="both"/>
      </w:pPr>
      <w:r>
        <w:t>저는</w:t>
      </w:r>
      <w:r>
        <w:t xml:space="preserve"> </w:t>
      </w:r>
      <w:r>
        <w:t>이상을</w:t>
      </w:r>
      <w:r>
        <w:t xml:space="preserve"> </w:t>
      </w:r>
      <w:r>
        <w:t>통해</w:t>
      </w:r>
      <w:r>
        <w:t xml:space="preserve"> </w:t>
      </w:r>
      <w:r>
        <w:t>두</w:t>
      </w:r>
      <w:r>
        <w:t xml:space="preserve"> </w:t>
      </w:r>
      <w:r>
        <w:t>군대가</w:t>
      </w:r>
      <w:r>
        <w:t xml:space="preserve"> </w:t>
      </w:r>
      <w:r>
        <w:t>무섭게</w:t>
      </w:r>
      <w:r>
        <w:t xml:space="preserve"> </w:t>
      </w:r>
      <w:r>
        <w:t>싸우는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 xml:space="preserve">. </w:t>
      </w:r>
      <w:r>
        <w:t>한</w:t>
      </w:r>
      <w:r>
        <w:t xml:space="preserve"> </w:t>
      </w:r>
      <w:r>
        <w:t>군대는</w:t>
      </w:r>
      <w:r>
        <w:t xml:space="preserve"> </w:t>
      </w:r>
      <w:r>
        <w:t>세상의</w:t>
      </w:r>
      <w:r>
        <w:t xml:space="preserve"> </w:t>
      </w:r>
      <w:r>
        <w:t>휘장이</w:t>
      </w:r>
      <w:r>
        <w:t xml:space="preserve"> </w:t>
      </w:r>
      <w:r>
        <w:t>붙은</w:t>
      </w:r>
      <w:r>
        <w:t xml:space="preserve"> </w:t>
      </w:r>
      <w:r>
        <w:t>깃발들을</w:t>
      </w:r>
      <w:r>
        <w:t xml:space="preserve"> </w:t>
      </w:r>
      <w:r>
        <w:t>따랐고</w:t>
      </w:r>
      <w:r>
        <w:t xml:space="preserve"> </w:t>
      </w:r>
      <w:r>
        <w:t>다른</w:t>
      </w:r>
      <w:r>
        <w:t xml:space="preserve"> </w:t>
      </w:r>
      <w:r>
        <w:t>군대는</w:t>
      </w:r>
      <w:r>
        <w:t xml:space="preserve"> </w:t>
      </w:r>
      <w:r>
        <w:t>임마누엘</w:t>
      </w:r>
      <w:r>
        <w:t xml:space="preserve"> </w:t>
      </w:r>
      <w:r>
        <w:t>왕의</w:t>
      </w:r>
      <w:r>
        <w:t xml:space="preserve"> </w:t>
      </w:r>
      <w:r>
        <w:t>피</w:t>
      </w:r>
      <w:r>
        <w:t xml:space="preserve"> </w:t>
      </w:r>
      <w:r>
        <w:t>묻은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있었습니다</w:t>
      </w:r>
      <w:r>
        <w:t xml:space="preserve">. </w:t>
      </w:r>
      <w:r>
        <w:t>주님의</w:t>
      </w:r>
      <w:r>
        <w:t xml:space="preserve"> </w:t>
      </w:r>
      <w:r>
        <w:t>군대를</w:t>
      </w:r>
      <w:r>
        <w:t xml:space="preserve"> </w:t>
      </w:r>
      <w:r>
        <w:t>떠난</w:t>
      </w:r>
      <w:r>
        <w:t xml:space="preserve"> </w:t>
      </w:r>
      <w:r>
        <w:t>무리가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원수</w:t>
      </w:r>
      <w:r>
        <w:t xml:space="preserve"> </w:t>
      </w:r>
      <w:r>
        <w:t>편에</w:t>
      </w:r>
      <w:r>
        <w:t xml:space="preserve"> </w:t>
      </w:r>
      <w:r>
        <w:t>가담하고</w:t>
      </w:r>
      <w:r>
        <w:t xml:space="preserve">, </w:t>
      </w:r>
      <w:r>
        <w:t>원수의</w:t>
      </w:r>
      <w:r>
        <w:t xml:space="preserve"> </w:t>
      </w:r>
      <w:r>
        <w:t>대열에서</w:t>
      </w:r>
      <w:r>
        <w:t xml:space="preserve"> </w:t>
      </w:r>
      <w:r>
        <w:t>떠난</w:t>
      </w:r>
      <w:r>
        <w:t xml:space="preserve"> </w:t>
      </w:r>
      <w:r>
        <w:t>무리가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하나님의</w:t>
      </w:r>
      <w:r>
        <w:t xml:space="preserve"> </w:t>
      </w:r>
      <w:r>
        <w:t>백성과</w:t>
      </w:r>
      <w:r>
        <w:t xml:space="preserve"> </w:t>
      </w:r>
      <w:r>
        <w:t>속속</w:t>
      </w:r>
      <w:r>
        <w:t xml:space="preserve"> </w:t>
      </w:r>
      <w:r>
        <w:t>연합하는</w:t>
      </w:r>
      <w:r>
        <w:t xml:space="preserve"> </w:t>
      </w:r>
      <w:r>
        <w:t>동안</w:t>
      </w:r>
      <w:r>
        <w:t xml:space="preserve"> </w:t>
      </w:r>
      <w:r>
        <w:t>수많은</w:t>
      </w:r>
      <w:r>
        <w:t xml:space="preserve"> </w:t>
      </w:r>
      <w:r>
        <w:t>깃발이</w:t>
      </w:r>
      <w:r>
        <w:t xml:space="preserve"> </w:t>
      </w:r>
      <w:r>
        <w:t>먼지투성이의</w:t>
      </w:r>
      <w:r>
        <w:t xml:space="preserve"> </w:t>
      </w:r>
      <w:r>
        <w:t>길에</w:t>
      </w:r>
      <w:r>
        <w:t xml:space="preserve"> </w:t>
      </w:r>
      <w:r>
        <w:t>내버려졌습니다</w:t>
      </w:r>
      <w:r>
        <w:t xml:space="preserve">. </w:t>
      </w:r>
      <w:r>
        <w:t>천사가</w:t>
      </w:r>
      <w:r>
        <w:t xml:space="preserve"> </w:t>
      </w:r>
      <w:r>
        <w:t>하늘을</w:t>
      </w:r>
      <w:r>
        <w:t xml:space="preserve"> </w:t>
      </w:r>
      <w:r>
        <w:t>날며</w:t>
      </w:r>
      <w:r>
        <w:t xml:space="preserve"> </w:t>
      </w:r>
      <w:r>
        <w:t>허다한</w:t>
      </w:r>
      <w:r>
        <w:t xml:space="preserve"> </w:t>
      </w:r>
      <w:r>
        <w:t>이의</w:t>
      </w:r>
      <w:r>
        <w:t xml:space="preserve"> </w:t>
      </w:r>
      <w:r>
        <w:t>손에</w:t>
      </w:r>
      <w:r>
        <w:t xml:space="preserve"> </w:t>
      </w:r>
      <w:r>
        <w:t>임마누엘의</w:t>
      </w:r>
      <w:r>
        <w:t xml:space="preserve"> </w:t>
      </w:r>
      <w:r>
        <w:t>깃발을</w:t>
      </w:r>
      <w:r>
        <w:t xml:space="preserve"> </w:t>
      </w:r>
      <w:r>
        <w:t>쥐어</w:t>
      </w:r>
      <w:r>
        <w:t xml:space="preserve"> </w:t>
      </w:r>
      <w:r>
        <w:t>주었고</w:t>
      </w:r>
      <w:r>
        <w:t xml:space="preserve"> </w:t>
      </w:r>
      <w:r>
        <w:t>힘센</w:t>
      </w:r>
      <w:r>
        <w:t xml:space="preserve"> </w:t>
      </w:r>
      <w:r>
        <w:t>장군은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“</w:t>
      </w:r>
      <w:r>
        <w:t>대열에</w:t>
      </w:r>
      <w:r>
        <w:t xml:space="preserve"> </w:t>
      </w:r>
      <w:r>
        <w:t>참가하라</w:t>
      </w:r>
      <w:r>
        <w:t xml:space="preserve">.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그리스도의</w:t>
      </w:r>
      <w:r>
        <w:t xml:space="preserve"> </w:t>
      </w:r>
      <w:r>
        <w:t>증언에</w:t>
      </w:r>
      <w:r>
        <w:t xml:space="preserve"> </w:t>
      </w:r>
      <w:r>
        <w:t>충성하는</w:t>
      </w:r>
      <w:r>
        <w:t xml:space="preserve"> </w:t>
      </w:r>
      <w:r>
        <w:t>자는</w:t>
      </w:r>
      <w:r>
        <w:t xml:space="preserve"> </w:t>
      </w:r>
      <w:r>
        <w:t>이제</w:t>
      </w:r>
      <w:r>
        <w:t xml:space="preserve"> </w:t>
      </w:r>
      <w:r>
        <w:t>자기</w:t>
      </w:r>
      <w:r>
        <w:t xml:space="preserve"> </w:t>
      </w:r>
      <w:r>
        <w:t>입장을</w:t>
      </w:r>
      <w:r>
        <w:t xml:space="preserve"> </w:t>
      </w:r>
      <w:r>
        <w:t>밝혀야</w:t>
      </w:r>
      <w:r>
        <w:t xml:space="preserve"> </w:t>
      </w:r>
      <w:r>
        <w:t>한다</w:t>
      </w:r>
      <w:r>
        <w:t xml:space="preserve">. </w:t>
      </w:r>
      <w:r>
        <w:t>그들</w:t>
      </w:r>
      <w:r>
        <w:t xml:space="preserve"> </w:t>
      </w:r>
      <w:r>
        <w:t>가운데서</w:t>
      </w:r>
      <w:r>
        <w:t xml:space="preserve"> </w:t>
      </w:r>
      <w:r>
        <w:t>나와서</w:t>
      </w:r>
      <w:r>
        <w:t xml:space="preserve"> </w:t>
      </w:r>
      <w:r>
        <w:t>따로</w:t>
      </w:r>
      <w:r>
        <w:t xml:space="preserve"> </w:t>
      </w:r>
      <w:r>
        <w:t>있고</w:t>
      </w:r>
      <w:r>
        <w:t xml:space="preserve"> </w:t>
      </w:r>
      <w:r>
        <w:t>부정한</w:t>
      </w:r>
      <w:r>
        <w:t xml:space="preserve"> </w:t>
      </w:r>
      <w:r>
        <w:t>것을</w:t>
      </w:r>
      <w:r>
        <w:t xml:space="preserve"> </w:t>
      </w:r>
      <w:r>
        <w:t>만지지</w:t>
      </w:r>
      <w:r>
        <w:t xml:space="preserve"> </w:t>
      </w:r>
      <w:r>
        <w:t>말라</w:t>
      </w:r>
      <w:r>
        <w:t xml:space="preserve">.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받아들이겠다</w:t>
      </w:r>
      <w:r>
        <w:t xml:space="preserve">. </w:t>
      </w:r>
      <w:r>
        <w:t>나는</w:t>
      </w:r>
      <w:r>
        <w:t xml:space="preserve"> </w:t>
      </w:r>
      <w:r>
        <w:t>너희</w:t>
      </w:r>
      <w:r>
        <w:t xml:space="preserve"> </w:t>
      </w:r>
      <w:r>
        <w:t>아버지</w:t>
      </w:r>
      <w:r>
        <w:t xml:space="preserve">, </w:t>
      </w:r>
      <w:r>
        <w:t>너희는</w:t>
      </w:r>
      <w:r>
        <w:t xml:space="preserve"> </w:t>
      </w:r>
      <w:r>
        <w:t>나의</w:t>
      </w:r>
      <w:r>
        <w:t xml:space="preserve"> </w:t>
      </w:r>
      <w:r>
        <w:t>자녀가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</w:t>
      </w:r>
      <w:r>
        <w:t>누구든지</w:t>
      </w:r>
      <w:r>
        <w:t xml:space="preserve"> </w:t>
      </w:r>
      <w:r>
        <w:t>원하는</w:t>
      </w:r>
      <w:r>
        <w:t xml:space="preserve"> </w:t>
      </w:r>
      <w:r>
        <w:t>자는</w:t>
      </w:r>
      <w:r>
        <w:t xml:space="preserve"> </w:t>
      </w:r>
      <w:r>
        <w:t>와서</w:t>
      </w:r>
      <w:r>
        <w:t xml:space="preserve"> </w:t>
      </w:r>
      <w:r>
        <w:t>주님의</w:t>
      </w:r>
      <w:r>
        <w:t xml:space="preserve"> </w:t>
      </w:r>
      <w:r>
        <w:t>도움을</w:t>
      </w:r>
      <w:r>
        <w:t xml:space="preserve"> </w:t>
      </w:r>
      <w:r>
        <w:t>받으라</w:t>
      </w:r>
      <w:r>
        <w:t xml:space="preserve">. </w:t>
      </w:r>
      <w:r>
        <w:t>강한</w:t>
      </w:r>
      <w:r>
        <w:t xml:space="preserve"> </w:t>
      </w:r>
      <w:r>
        <w:t>자와</w:t>
      </w:r>
      <w:r>
        <w:t xml:space="preserve"> </w:t>
      </w:r>
      <w:r>
        <w:t>싸우시는</w:t>
      </w:r>
      <w:r>
        <w:t xml:space="preserve"> </w:t>
      </w:r>
      <w:r>
        <w:t>주님의</w:t>
      </w:r>
      <w:r>
        <w:t xml:space="preserve"> </w:t>
      </w:r>
      <w:r>
        <w:t>도움을</w:t>
      </w:r>
      <w:r>
        <w:t xml:space="preserve"> </w:t>
      </w:r>
      <w:r>
        <w:t>받으라</w:t>
      </w:r>
      <w:r>
        <w:t>.”</w:t>
      </w:r>
    </w:p>
    <w:p w14:paraId="60AC0D21" w14:textId="77777777" w:rsidR="000A7E7F" w:rsidRDefault="00000000">
      <w:pPr>
        <w:jc w:val="both"/>
      </w:pPr>
      <w:r>
        <w:t>싸움은</w:t>
      </w:r>
      <w:r>
        <w:t xml:space="preserve"> </w:t>
      </w:r>
      <w:r>
        <w:t>치열했습니다</w:t>
      </w:r>
      <w:r>
        <w:t xml:space="preserve">. </w:t>
      </w:r>
      <w:r>
        <w:t>승패가</w:t>
      </w:r>
      <w:r>
        <w:t xml:space="preserve"> </w:t>
      </w:r>
      <w:r>
        <w:t>왔다</w:t>
      </w:r>
      <w:r>
        <w:t xml:space="preserve"> </w:t>
      </w:r>
      <w:r>
        <w:t>갔다</w:t>
      </w:r>
      <w:r>
        <w:t xml:space="preserve"> </w:t>
      </w:r>
      <w:r>
        <w:t>했습니다</w:t>
      </w:r>
      <w:r>
        <w:t>. “</w:t>
      </w:r>
      <w:r>
        <w:t>기수가</w:t>
      </w:r>
      <w:r>
        <w:t xml:space="preserve"> </w:t>
      </w:r>
      <w:r>
        <w:t>실신할</w:t>
      </w:r>
      <w:r>
        <w:t xml:space="preserve"> </w:t>
      </w:r>
      <w:r>
        <w:t>때</w:t>
      </w:r>
      <w:r>
        <w:t>”(</w:t>
      </w:r>
      <w:r>
        <w:t>사</w:t>
      </w:r>
      <w:r>
        <w:t xml:space="preserve"> 10:18, </w:t>
      </w:r>
      <w:r>
        <w:t>한글킹제임스</w:t>
      </w:r>
      <w:r>
        <w:t>)</w:t>
      </w:r>
      <w:r>
        <w:t>에는</w:t>
      </w:r>
      <w:r>
        <w:t xml:space="preserve"> </w:t>
      </w:r>
      <w:r>
        <w:t>십자가의</w:t>
      </w:r>
      <w:r>
        <w:t xml:space="preserve"> </w:t>
      </w:r>
      <w:r>
        <w:t>군대가</w:t>
      </w:r>
      <w:r>
        <w:t xml:space="preserve"> </w:t>
      </w:r>
      <w:r>
        <w:t>후퇴했습니다</w:t>
      </w:r>
      <w:r>
        <w:t xml:space="preserve">. </w:t>
      </w:r>
      <w:r>
        <w:t>그러나</w:t>
      </w:r>
      <w:r>
        <w:t xml:space="preserve"> </w:t>
      </w:r>
      <w:r>
        <w:t>후퇴처럼</w:t>
      </w:r>
      <w:r>
        <w:t xml:space="preserve"> </w:t>
      </w:r>
      <w:r>
        <w:t>보이는</w:t>
      </w:r>
      <w:r>
        <w:t xml:space="preserve"> </w:t>
      </w:r>
      <w:r>
        <w:t>움직임은</w:t>
      </w:r>
      <w:r>
        <w:t xml:space="preserve"> </w:t>
      </w:r>
      <w:r>
        <w:t>단지</w:t>
      </w:r>
      <w:r>
        <w:t xml:space="preserve"> </w:t>
      </w:r>
      <w:r>
        <w:t>더</w:t>
      </w:r>
      <w:r>
        <w:t xml:space="preserve"> </w:t>
      </w:r>
      <w:r>
        <w:t>유리한</w:t>
      </w:r>
      <w:r>
        <w:t xml:space="preserve"> </w:t>
      </w:r>
      <w:r>
        <w:t>위치를</w:t>
      </w:r>
      <w:r>
        <w:t xml:space="preserve"> </w:t>
      </w:r>
      <w:r>
        <w:t>선점하기</w:t>
      </w:r>
      <w:r>
        <w:t xml:space="preserve"> </w:t>
      </w:r>
      <w:r>
        <w:t>위해서였습니다</w:t>
      </w:r>
      <w:r>
        <w:t xml:space="preserve">. </w:t>
      </w:r>
      <w:r>
        <w:t>기쁨의</w:t>
      </w:r>
      <w:r>
        <w:t xml:space="preserve"> </w:t>
      </w:r>
      <w:r>
        <w:t>외침이</w:t>
      </w:r>
      <w:r>
        <w:t xml:space="preserve"> </w:t>
      </w:r>
      <w:r>
        <w:t>들렸습니다</w:t>
      </w:r>
      <w:r>
        <w:t xml:space="preserve">. </w:t>
      </w:r>
      <w:r>
        <w:t>그때까지</w:t>
      </w:r>
      <w:r>
        <w:t xml:space="preserve"> </w:t>
      </w:r>
      <w:r>
        <w:t>원수가</w:t>
      </w:r>
      <w:r>
        <w:t xml:space="preserve"> </w:t>
      </w:r>
      <w:r>
        <w:t>굳게</w:t>
      </w:r>
      <w:r>
        <w:t xml:space="preserve"> </w:t>
      </w:r>
      <w:r>
        <w:t>지키고</w:t>
      </w:r>
      <w:r>
        <w:t xml:space="preserve"> </w:t>
      </w:r>
      <w:r>
        <w:t>있던</w:t>
      </w:r>
      <w:r>
        <w:t xml:space="preserve"> </w:t>
      </w:r>
      <w:r>
        <w:t>성벽에</w:t>
      </w:r>
      <w:r>
        <w:t xml:space="preserve"> </w:t>
      </w:r>
      <w:r>
        <w:t>그리스도의</w:t>
      </w:r>
      <w:r>
        <w:t xml:space="preserve"> </w:t>
      </w:r>
      <w:r>
        <w:t>군사들이</w:t>
      </w:r>
      <w:r>
        <w:t xml:space="preserve"> </w:t>
      </w:r>
      <w:r>
        <w:t>그분의</w:t>
      </w:r>
      <w:r>
        <w:t xml:space="preserve"> </w:t>
      </w:r>
      <w:r>
        <w:t>기를</w:t>
      </w:r>
      <w:r>
        <w:t xml:space="preserve"> </w:t>
      </w:r>
      <w:r>
        <w:t>꽂자</w:t>
      </w:r>
      <w:r>
        <w:t xml:space="preserve"> </w:t>
      </w:r>
      <w:r>
        <w:t>찬양의</w:t>
      </w:r>
      <w:r>
        <w:t xml:space="preserve"> </w:t>
      </w:r>
      <w:r>
        <w:t>노래가</w:t>
      </w:r>
      <w:r>
        <w:t xml:space="preserve"> </w:t>
      </w:r>
      <w:r>
        <w:lastRenderedPageBreak/>
        <w:t>천사들의</w:t>
      </w:r>
      <w:r>
        <w:t xml:space="preserve"> </w:t>
      </w:r>
      <w:r>
        <w:t>음성과</w:t>
      </w:r>
      <w:r>
        <w:t xml:space="preserve"> </w:t>
      </w:r>
      <w:r>
        <w:t>함께</w:t>
      </w:r>
      <w:r>
        <w:t xml:space="preserve"> </w:t>
      </w:r>
      <w:r>
        <w:t>하나님께로</w:t>
      </w:r>
      <w:r>
        <w:t xml:space="preserve"> </w:t>
      </w:r>
      <w:r>
        <w:t>올라갔습니다</w:t>
      </w:r>
      <w:r>
        <w:t xml:space="preserve">. </w:t>
      </w:r>
      <w:r>
        <w:t>우리</w:t>
      </w:r>
      <w:r>
        <w:t xml:space="preserve"> </w:t>
      </w:r>
      <w:r>
        <w:t>구원의</w:t>
      </w:r>
      <w:r>
        <w:t xml:space="preserve"> </w:t>
      </w:r>
      <w:r>
        <w:t>대장께서</w:t>
      </w:r>
      <w:r>
        <w:t xml:space="preserve"> </w:t>
      </w:r>
      <w:r>
        <w:t>전투를</w:t>
      </w:r>
      <w:r>
        <w:t xml:space="preserve"> </w:t>
      </w:r>
      <w:r>
        <w:t>지휘하고</w:t>
      </w:r>
      <w:r>
        <w:t xml:space="preserve"> </w:t>
      </w:r>
      <w:r>
        <w:t>자기</w:t>
      </w:r>
      <w:r>
        <w:t xml:space="preserve"> </w:t>
      </w:r>
      <w:r>
        <w:t>군대를</w:t>
      </w:r>
      <w:r>
        <w:t xml:space="preserve"> </w:t>
      </w:r>
      <w:r>
        <w:t>돕고</w:t>
      </w:r>
      <w:r>
        <w:t xml:space="preserve"> </w:t>
      </w:r>
      <w:r>
        <w:t>계셨습니다</w:t>
      </w:r>
      <w:r>
        <w:t xml:space="preserve">.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그들은</w:t>
      </w:r>
      <w:r>
        <w:t xml:space="preserve"> </w:t>
      </w:r>
      <w:r>
        <w:t>원수의</w:t>
      </w:r>
      <w:r>
        <w:t xml:space="preserve"> </w:t>
      </w:r>
      <w:r>
        <w:t>성문까지</w:t>
      </w:r>
      <w:r>
        <w:t xml:space="preserve"> </w:t>
      </w:r>
      <w:r>
        <w:t>진격했습니다</w:t>
      </w:r>
      <w:r>
        <w:t xml:space="preserve">. </w:t>
      </w:r>
      <w:r>
        <w:t>그분은</w:t>
      </w:r>
      <w:r>
        <w:t xml:space="preserve"> </w:t>
      </w:r>
      <w:r>
        <w:t>놀랍고</w:t>
      </w:r>
      <w:r>
        <w:t xml:space="preserve"> </w:t>
      </w:r>
      <w:r>
        <w:t>의로운</w:t>
      </w:r>
      <w:r>
        <w:t xml:space="preserve"> </w:t>
      </w:r>
      <w:r>
        <w:t>일들을</w:t>
      </w:r>
      <w:r>
        <w:t xml:space="preserve"> </w:t>
      </w:r>
      <w:r>
        <w:t>알려</w:t>
      </w:r>
      <w:r>
        <w:t xml:space="preserve"> </w:t>
      </w:r>
      <w:r>
        <w:t>주시면서</w:t>
      </w:r>
      <w:r>
        <w:t xml:space="preserve"> </w:t>
      </w:r>
      <w:r>
        <w:t>그들을</w:t>
      </w:r>
      <w:r>
        <w:t xml:space="preserve"> </w:t>
      </w:r>
      <w:r>
        <w:t>한걸음씩</w:t>
      </w:r>
      <w:r>
        <w:t xml:space="preserve"> </w:t>
      </w:r>
      <w:r>
        <w:t>이끄시며</w:t>
      </w:r>
      <w:r>
        <w:t xml:space="preserve"> </w:t>
      </w:r>
      <w:r>
        <w:t>이기고</w:t>
      </w:r>
      <w:r>
        <w:t xml:space="preserve"> </w:t>
      </w:r>
      <w:r>
        <w:t>또</w:t>
      </w:r>
      <w:r>
        <w:t xml:space="preserve"> </w:t>
      </w:r>
      <w:r>
        <w:t>이기셨습니다</w:t>
      </w:r>
      <w:r>
        <w:t>.</w:t>
      </w:r>
    </w:p>
    <w:p w14:paraId="4380A81E" w14:textId="77777777" w:rsidR="000A7E7F" w:rsidRDefault="00000000">
      <w:pPr>
        <w:jc w:val="both"/>
      </w:pPr>
      <w:r>
        <w:t>마침내</w:t>
      </w:r>
      <w:r>
        <w:t xml:space="preserve"> </w:t>
      </w:r>
      <w:r>
        <w:t>승리를</w:t>
      </w:r>
      <w:r>
        <w:t xml:space="preserve"> </w:t>
      </w:r>
      <w:r>
        <w:t>얻었습니다</w:t>
      </w:r>
      <w:r>
        <w:t>. “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예수의</w:t>
      </w:r>
      <w:r>
        <w:t xml:space="preserve"> </w:t>
      </w:r>
      <w:r>
        <w:t>믿음</w:t>
      </w:r>
      <w:r>
        <w:t>”</w:t>
      </w:r>
      <w:r>
        <w:t>이라고</w:t>
      </w:r>
      <w:r>
        <w:t xml:space="preserve"> </w:t>
      </w:r>
      <w:r>
        <w:t>쓰인</w:t>
      </w:r>
      <w:r>
        <w:t xml:space="preserve"> </w:t>
      </w:r>
      <w:r>
        <w:t>깃발을</w:t>
      </w:r>
      <w:r>
        <w:t xml:space="preserve"> </w:t>
      </w:r>
      <w:r>
        <w:t>따른</w:t>
      </w:r>
      <w:r>
        <w:t xml:space="preserve"> </w:t>
      </w:r>
      <w:r>
        <w:t>군대가</w:t>
      </w:r>
      <w:r>
        <w:t xml:space="preserve"> </w:t>
      </w:r>
      <w:r>
        <w:t>영광스런</w:t>
      </w:r>
      <w:r>
        <w:t xml:space="preserve"> </w:t>
      </w:r>
      <w:r>
        <w:t>승리를</w:t>
      </w:r>
      <w:r>
        <w:t xml:space="preserve"> </w:t>
      </w:r>
      <w:r>
        <w:t>얻었습니다</w:t>
      </w:r>
      <w:r>
        <w:t xml:space="preserve">. </w:t>
      </w:r>
      <w:r>
        <w:t>그리스도의</w:t>
      </w:r>
      <w:r>
        <w:t xml:space="preserve"> </w:t>
      </w:r>
      <w:r>
        <w:t>군사들은</w:t>
      </w:r>
      <w:r>
        <w:t xml:space="preserve"> </w:t>
      </w:r>
      <w:r>
        <w:t>성문</w:t>
      </w:r>
      <w:r>
        <w:t xml:space="preserve"> </w:t>
      </w:r>
      <w:r>
        <w:t>곁에</w:t>
      </w:r>
      <w:r>
        <w:t xml:space="preserve"> </w:t>
      </w:r>
      <w:r>
        <w:t>섰고</w:t>
      </w:r>
      <w:r>
        <w:t xml:space="preserve">, </w:t>
      </w:r>
      <w:r>
        <w:t>그</w:t>
      </w:r>
      <w:r>
        <w:t xml:space="preserve"> </w:t>
      </w:r>
      <w:r>
        <w:t>성은</w:t>
      </w:r>
      <w:r>
        <w:t xml:space="preserve"> </w:t>
      </w:r>
      <w:r>
        <w:t>기쁨으로</w:t>
      </w:r>
      <w:r>
        <w:t xml:space="preserve"> </w:t>
      </w:r>
      <w:r>
        <w:t>그들의</w:t>
      </w:r>
      <w:r>
        <w:t xml:space="preserve"> </w:t>
      </w:r>
      <w:r>
        <w:t>왕을</w:t>
      </w:r>
      <w:r>
        <w:t xml:space="preserve"> </w:t>
      </w:r>
      <w:r>
        <w:t>영접했습니다</w:t>
      </w:r>
      <w:r>
        <w:t xml:space="preserve">. </w:t>
      </w:r>
      <w:r>
        <w:t>평화와</w:t>
      </w:r>
      <w:r>
        <w:t xml:space="preserve"> </w:t>
      </w:r>
      <w:r>
        <w:t>기쁨과</w:t>
      </w:r>
      <w:r>
        <w:t xml:space="preserve"> </w:t>
      </w:r>
      <w:r>
        <w:t>영원한</w:t>
      </w:r>
      <w:r>
        <w:t xml:space="preserve"> </w:t>
      </w:r>
      <w:r>
        <w:t>의의</w:t>
      </w:r>
      <w:r>
        <w:t xml:space="preserve"> </w:t>
      </w:r>
      <w:r>
        <w:t>왕국이</w:t>
      </w:r>
      <w:r>
        <w:t xml:space="preserve"> </w:t>
      </w:r>
      <w:r>
        <w:t>건설되었습니다</w:t>
      </w:r>
      <w:r>
        <w:t>.</w:t>
      </w:r>
    </w:p>
    <w:p w14:paraId="39BE6DC7" w14:textId="77777777" w:rsidR="000A7E7F" w:rsidRDefault="00000000">
      <w:pPr>
        <w:jc w:val="both"/>
      </w:pPr>
      <w:r>
        <w:t>『</w:t>
      </w:r>
      <w:r>
        <w:t>Christian Experience and Teachings of Ellen G. White</w:t>
      </w:r>
      <w:r>
        <w:t>』</w:t>
      </w:r>
      <w:r>
        <w:t>, 228-229</w:t>
      </w:r>
    </w:p>
    <w:p w14:paraId="59862DD4" w14:textId="77777777" w:rsidR="000A7E7F" w:rsidRDefault="00000000">
      <w:r>
        <w:br w:type="page"/>
      </w:r>
    </w:p>
    <w:p w14:paraId="0B99033F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13</w:t>
      </w:r>
      <w:r>
        <w:t>일</w:t>
      </w:r>
    </w:p>
    <w:p w14:paraId="081E4A94" w14:textId="77777777" w:rsidR="000A7E7F" w:rsidRDefault="000A7E7F"/>
    <w:p w14:paraId="0D1FB635" w14:textId="77777777" w:rsidR="000A7E7F" w:rsidRDefault="00000000">
      <w:pPr>
        <w:jc w:val="both"/>
      </w:pPr>
      <w:r>
        <w:t>하늘의</w:t>
      </w:r>
      <w:r>
        <w:t xml:space="preserve"> </w:t>
      </w:r>
      <w:r>
        <w:t>사자</w:t>
      </w:r>
    </w:p>
    <w:p w14:paraId="149DC9B3" w14:textId="77777777" w:rsidR="000A7E7F" w:rsidRDefault="000A7E7F"/>
    <w:p w14:paraId="044FA595" w14:textId="77777777" w:rsidR="000A7E7F" w:rsidRDefault="000A7E7F"/>
    <w:p w14:paraId="7E8FF887" w14:textId="77777777" w:rsidR="000A7E7F" w:rsidRDefault="00000000">
      <w:pPr>
        <w:jc w:val="both"/>
      </w:pPr>
      <w:r>
        <w:t>“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가로되</w:t>
      </w:r>
      <w:r>
        <w:t xml:space="preserve"> </w:t>
      </w:r>
      <w:r>
        <w:t>날이</w:t>
      </w:r>
      <w:r>
        <w:t xml:space="preserve"> </w:t>
      </w:r>
      <w:r>
        <w:t>새려</w:t>
      </w:r>
      <w:r>
        <w:t xml:space="preserve"> </w:t>
      </w:r>
      <w:r>
        <w:t>하니</w:t>
      </w:r>
      <w:r>
        <w:t xml:space="preserve"> </w:t>
      </w:r>
      <w:r>
        <w:t>나로</w:t>
      </w:r>
      <w:r>
        <w:t xml:space="preserve"> </w:t>
      </w:r>
      <w:r>
        <w:t>가게</w:t>
      </w:r>
      <w:r>
        <w:t xml:space="preserve"> </w:t>
      </w:r>
      <w:r>
        <w:t>하라</w:t>
      </w:r>
      <w:r>
        <w:t xml:space="preserve"> </w:t>
      </w:r>
      <w:r>
        <w:t>야곱이</w:t>
      </w:r>
      <w:r>
        <w:t xml:space="preserve"> </w:t>
      </w:r>
      <w:r>
        <w:t>가로되</w:t>
      </w:r>
      <w:r>
        <w:t xml:space="preserve"> </w:t>
      </w:r>
      <w:r>
        <w:t>당신이</w:t>
      </w:r>
      <w:r>
        <w:t xml:space="preserve"> </w:t>
      </w:r>
      <w:r>
        <w:t>내게</w:t>
      </w:r>
      <w:r>
        <w:t xml:space="preserve"> </w:t>
      </w:r>
      <w:r>
        <w:t>축복하지</w:t>
      </w:r>
      <w:r>
        <w:t xml:space="preserve"> </w:t>
      </w:r>
      <w:r>
        <w:t>아니하면</w:t>
      </w:r>
      <w:r>
        <w:t xml:space="preserve"> </w:t>
      </w:r>
      <w:r>
        <w:t>가게</w:t>
      </w:r>
      <w:r>
        <w:t xml:space="preserve"> </w:t>
      </w:r>
      <w:r>
        <w:t>하지</w:t>
      </w:r>
      <w:r>
        <w:t xml:space="preserve"> </w:t>
      </w:r>
      <w:r>
        <w:t>아니하겠나이다</w:t>
      </w:r>
      <w:r>
        <w:t>”(</w:t>
      </w:r>
      <w:r>
        <w:t>창</w:t>
      </w:r>
      <w:r>
        <w:t xml:space="preserve"> 32:26)</w:t>
      </w:r>
    </w:p>
    <w:p w14:paraId="743E441B" w14:textId="77777777" w:rsidR="000A7E7F" w:rsidRDefault="000A7E7F"/>
    <w:p w14:paraId="13C7C3C3" w14:textId="77777777" w:rsidR="000A7E7F" w:rsidRDefault="00000000">
      <w:pPr>
        <w:jc w:val="both"/>
      </w:pPr>
      <w:r>
        <w:t>야곱이</w:t>
      </w:r>
      <w:r>
        <w:t xml:space="preserve"> </w:t>
      </w:r>
      <w:r>
        <w:t>씨름하고</w:t>
      </w:r>
      <w:r>
        <w:t xml:space="preserve"> </w:t>
      </w:r>
      <w:r>
        <w:t>고민하던</w:t>
      </w:r>
      <w:r>
        <w:t xml:space="preserve"> </w:t>
      </w:r>
      <w:r>
        <w:t>그</w:t>
      </w:r>
      <w:r>
        <w:t xml:space="preserve"> </w:t>
      </w:r>
      <w:r>
        <w:t>밤에</w:t>
      </w:r>
      <w:r>
        <w:t xml:space="preserve"> </w:t>
      </w:r>
      <w:r>
        <w:t>겪은</w:t>
      </w:r>
      <w:r>
        <w:t xml:space="preserve"> </w:t>
      </w:r>
      <w:r>
        <w:t>경험은</w:t>
      </w:r>
      <w:r>
        <w:t xml:space="preserve"> </w:t>
      </w:r>
      <w:r>
        <w:t>그리스도가</w:t>
      </w:r>
      <w:r>
        <w:t xml:space="preserve"> </w:t>
      </w:r>
      <w:r>
        <w:t>재림하시기</w:t>
      </w:r>
      <w:r>
        <w:t xml:space="preserve"> </w:t>
      </w:r>
      <w:r>
        <w:t>직전에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겪어야</w:t>
      </w:r>
      <w:r>
        <w:t xml:space="preserve"> </w:t>
      </w:r>
      <w:r>
        <w:t>할</w:t>
      </w:r>
      <w:r>
        <w:t xml:space="preserve"> </w:t>
      </w:r>
      <w:r>
        <w:t>시련을</w:t>
      </w:r>
      <w:r>
        <w:t xml:space="preserve"> </w:t>
      </w:r>
      <w:r>
        <w:t>나타냅니다</w:t>
      </w:r>
      <w:r>
        <w:t xml:space="preserve">. </w:t>
      </w:r>
      <w:r>
        <w:t>선지자</w:t>
      </w:r>
      <w:r>
        <w:t xml:space="preserve"> </w:t>
      </w:r>
      <w:r>
        <w:t>예레미야는</w:t>
      </w:r>
      <w:r>
        <w:t xml:space="preserve"> </w:t>
      </w:r>
      <w:r>
        <w:t>거룩한</w:t>
      </w:r>
      <w:r>
        <w:t xml:space="preserve"> </w:t>
      </w:r>
      <w:r>
        <w:t>환상</w:t>
      </w:r>
      <w:r>
        <w:t xml:space="preserve"> </w:t>
      </w:r>
      <w:r>
        <w:t>속에서</w:t>
      </w:r>
      <w:r>
        <w:t xml:space="preserve"> </w:t>
      </w:r>
      <w:r>
        <w:t>그때를</w:t>
      </w:r>
      <w:r>
        <w:t xml:space="preserve"> </w:t>
      </w:r>
      <w:r>
        <w:t>내다보고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“</w:t>
      </w:r>
      <w:r>
        <w:t>우리가</w:t>
      </w:r>
      <w:r>
        <w:t xml:space="preserve"> </w:t>
      </w:r>
      <w:r>
        <w:t>무서워</w:t>
      </w:r>
      <w:r>
        <w:t xml:space="preserve"> </w:t>
      </w:r>
      <w:r>
        <w:t>떠는</w:t>
      </w:r>
      <w:r>
        <w:t xml:space="preserve"> </w:t>
      </w:r>
      <w:r>
        <w:t>자의</w:t>
      </w:r>
      <w:r>
        <w:t xml:space="preserve"> </w:t>
      </w:r>
      <w:r>
        <w:t>소리를</w:t>
      </w:r>
      <w:r>
        <w:t xml:space="preserve"> </w:t>
      </w:r>
      <w:r>
        <w:t>들으니</w:t>
      </w:r>
      <w:r>
        <w:t xml:space="preserve"> </w:t>
      </w:r>
      <w:r>
        <w:t>두려움이요</w:t>
      </w:r>
      <w:r>
        <w:t xml:space="preserve"> </w:t>
      </w:r>
      <w:r>
        <w:t>평안함이</w:t>
      </w:r>
      <w:r>
        <w:t xml:space="preserve"> </w:t>
      </w:r>
      <w:r>
        <w:t>아니로다</w:t>
      </w:r>
      <w:r>
        <w:t xml:space="preserve"> …</w:t>
      </w:r>
      <w:r>
        <w:t>어찌하여</w:t>
      </w:r>
      <w:r>
        <w:t xml:space="preserve"> </w:t>
      </w:r>
      <w:r>
        <w:t>모든</w:t>
      </w:r>
      <w:r>
        <w:t xml:space="preserve"> </w:t>
      </w:r>
      <w:r>
        <w:t>얼굴이</w:t>
      </w:r>
      <w:r>
        <w:t xml:space="preserve"> </w:t>
      </w:r>
      <w:r>
        <w:t>겁에</w:t>
      </w:r>
      <w:r>
        <w:t xml:space="preserve"> </w:t>
      </w:r>
      <w:r>
        <w:t>질려</w:t>
      </w:r>
      <w:r>
        <w:t xml:space="preserve"> </w:t>
      </w:r>
      <w:r>
        <w:t>새파래졌는가</w:t>
      </w:r>
      <w:r>
        <w:t xml:space="preserve"> </w:t>
      </w:r>
      <w:r>
        <w:t>슬프다</w:t>
      </w:r>
      <w:r>
        <w:t xml:space="preserve"> </w:t>
      </w:r>
      <w:r>
        <w:t>그날이여</w:t>
      </w:r>
      <w:r>
        <w:t xml:space="preserve"> </w:t>
      </w:r>
      <w:r>
        <w:t>그와</w:t>
      </w:r>
      <w:r>
        <w:t xml:space="preserve"> </w:t>
      </w:r>
      <w:r>
        <w:t>같이</w:t>
      </w:r>
      <w:r>
        <w:t xml:space="preserve"> </w:t>
      </w:r>
      <w:r>
        <w:t>엄청난</w:t>
      </w:r>
      <w:r>
        <w:t xml:space="preserve"> </w:t>
      </w:r>
      <w:r>
        <w:t>날이</w:t>
      </w:r>
      <w:r>
        <w:t xml:space="preserve"> </w:t>
      </w:r>
      <w:r>
        <w:t>없으리라</w:t>
      </w:r>
      <w:r>
        <w:t xml:space="preserve"> </w:t>
      </w:r>
      <w:r>
        <w:t>그날은</w:t>
      </w:r>
      <w:r>
        <w:t xml:space="preserve"> </w:t>
      </w:r>
      <w:r>
        <w:t>야곱의</w:t>
      </w:r>
      <w:r>
        <w:t xml:space="preserve"> </w:t>
      </w:r>
      <w:r>
        <w:t>환난의</w:t>
      </w:r>
      <w:r>
        <w:t xml:space="preserve"> </w:t>
      </w:r>
      <w:r>
        <w:t>때가</w:t>
      </w:r>
      <w:r>
        <w:t xml:space="preserve"> </w:t>
      </w:r>
      <w:r>
        <w:t>됨이로다</w:t>
      </w:r>
      <w:r>
        <w:t xml:space="preserve"> </w:t>
      </w:r>
      <w:r>
        <w:t>그러나</w:t>
      </w:r>
      <w:r>
        <w:t xml:space="preserve"> </w:t>
      </w:r>
      <w:r>
        <w:t>그가</w:t>
      </w:r>
      <w:r>
        <w:t xml:space="preserve"> </w:t>
      </w:r>
      <w:r>
        <w:t>환난에서</w:t>
      </w:r>
      <w:r>
        <w:t xml:space="preserve"> </w:t>
      </w:r>
      <w:r>
        <w:t>구하여</w:t>
      </w:r>
      <w:r>
        <w:t xml:space="preserve"> </w:t>
      </w:r>
      <w:r>
        <w:t>냄을</w:t>
      </w:r>
      <w:r>
        <w:t xml:space="preserve"> </w:t>
      </w:r>
      <w:r>
        <w:t>얻으리로다</w:t>
      </w:r>
      <w:r>
        <w:t>”(</w:t>
      </w:r>
      <w:r>
        <w:t>렘</w:t>
      </w:r>
      <w:r>
        <w:t xml:space="preserve"> 30:5-7).</w:t>
      </w:r>
    </w:p>
    <w:p w14:paraId="71ADBE5E" w14:textId="77777777" w:rsidR="000A7E7F" w:rsidRDefault="00000000">
      <w:pPr>
        <w:jc w:val="both"/>
      </w:pPr>
      <w:r>
        <w:t>그리스도가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중보자로서</w:t>
      </w:r>
      <w:r>
        <w:t xml:space="preserve"> </w:t>
      </w:r>
      <w:r>
        <w:t>자신의</w:t>
      </w:r>
      <w:r>
        <w:t xml:space="preserve"> </w:t>
      </w:r>
      <w:r>
        <w:t>사역을</w:t>
      </w:r>
      <w:r>
        <w:t xml:space="preserve"> </w:t>
      </w:r>
      <w:r>
        <w:t>마치실</w:t>
      </w:r>
      <w:r>
        <w:t xml:space="preserve"> </w:t>
      </w:r>
      <w:r>
        <w:t>때</w:t>
      </w:r>
      <w:r>
        <w:t xml:space="preserve">, </w:t>
      </w:r>
      <w:r>
        <w:t>이</w:t>
      </w:r>
      <w:r>
        <w:t xml:space="preserve"> </w:t>
      </w:r>
      <w:r>
        <w:t>환난의</w:t>
      </w:r>
      <w:r>
        <w:t xml:space="preserve"> </w:t>
      </w:r>
      <w:r>
        <w:t>시간이</w:t>
      </w:r>
      <w:r>
        <w:t xml:space="preserve"> </w:t>
      </w:r>
      <w:r>
        <w:t>시작될</w:t>
      </w:r>
      <w:r>
        <w:t xml:space="preserve"> </w:t>
      </w:r>
      <w:r>
        <w:t>것입니다</w:t>
      </w:r>
      <w:r>
        <w:t xml:space="preserve">. </w:t>
      </w:r>
      <w:r>
        <w:t>그때는</w:t>
      </w:r>
      <w:r>
        <w:t xml:space="preserve"> </w:t>
      </w:r>
      <w:r>
        <w:t>모든</w:t>
      </w:r>
      <w:r>
        <w:t xml:space="preserve"> </w:t>
      </w:r>
      <w:r>
        <w:t>영혼의</w:t>
      </w:r>
      <w:r>
        <w:t xml:space="preserve"> </w:t>
      </w:r>
      <w:r>
        <w:t>거취가</w:t>
      </w:r>
      <w:r>
        <w:t xml:space="preserve"> </w:t>
      </w:r>
      <w:r>
        <w:t>결정될</w:t>
      </w:r>
      <w:r>
        <w:t xml:space="preserve"> </w:t>
      </w:r>
      <w:r>
        <w:t>것이며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죄로부터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속죄의</w:t>
      </w:r>
      <w:r>
        <w:t xml:space="preserve"> </w:t>
      </w:r>
      <w:r>
        <w:t>피가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예수님이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인간의</w:t>
      </w:r>
      <w:r>
        <w:t xml:space="preserve"> </w:t>
      </w:r>
      <w:r>
        <w:t>중보자로</w:t>
      </w:r>
      <w:r>
        <w:t xml:space="preserve"> </w:t>
      </w:r>
      <w:r>
        <w:t>봉사하시던</w:t>
      </w:r>
      <w:r>
        <w:t xml:space="preserve"> </w:t>
      </w:r>
      <w:r>
        <w:t>자리를</w:t>
      </w:r>
      <w:r>
        <w:t xml:space="preserve"> </w:t>
      </w:r>
      <w:r>
        <w:t>떠나실</w:t>
      </w:r>
      <w:r>
        <w:t xml:space="preserve"> </w:t>
      </w:r>
      <w:r>
        <w:t>때</w:t>
      </w:r>
      <w:r>
        <w:t xml:space="preserve"> </w:t>
      </w:r>
      <w:r>
        <w:t>엄숙한</w:t>
      </w:r>
      <w:r>
        <w:t xml:space="preserve"> </w:t>
      </w:r>
      <w:r>
        <w:t>선고가</w:t>
      </w:r>
      <w:r>
        <w:t xml:space="preserve"> </w:t>
      </w:r>
      <w:r>
        <w:t>내려질</w:t>
      </w:r>
      <w:r>
        <w:t xml:space="preserve"> </w:t>
      </w:r>
      <w:r>
        <w:t>것입니다</w:t>
      </w:r>
      <w:r>
        <w:t>. “</w:t>
      </w:r>
      <w:r>
        <w:t>불의를</w:t>
      </w:r>
      <w:r>
        <w:t xml:space="preserve"> </w:t>
      </w:r>
      <w:r>
        <w:t>행하는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불의를</w:t>
      </w:r>
      <w:r>
        <w:t xml:space="preserve"> </w:t>
      </w:r>
      <w:r>
        <w:t>행하고</w:t>
      </w:r>
      <w:r>
        <w:t xml:space="preserve"> </w:t>
      </w:r>
      <w:r>
        <w:t>더러운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더럽고</w:t>
      </w:r>
      <w:r>
        <w:t xml:space="preserve"> </w:t>
      </w:r>
      <w:r>
        <w:t>의로운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의를</w:t>
      </w:r>
      <w:r>
        <w:t xml:space="preserve"> </w:t>
      </w:r>
      <w:r>
        <w:t>행하고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거룩하게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22:11). </w:t>
      </w:r>
      <w:r>
        <w:t>그러고</w:t>
      </w:r>
      <w:r>
        <w:t xml:space="preserve"> </w:t>
      </w:r>
      <w:r>
        <w:t>나서</w:t>
      </w:r>
      <w:r>
        <w:t xml:space="preserve"> </w:t>
      </w:r>
      <w:r>
        <w:t>억제하시는</w:t>
      </w:r>
      <w:r>
        <w:t xml:space="preserve"> </w:t>
      </w:r>
      <w:r>
        <w:t>하나님의</w:t>
      </w:r>
      <w:r>
        <w:t xml:space="preserve"> </w:t>
      </w:r>
      <w:r>
        <w:t>성령은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떠나갑니다</w:t>
      </w:r>
      <w:r>
        <w:t xml:space="preserve">. </w:t>
      </w:r>
      <w:r>
        <w:t>야곱이</w:t>
      </w:r>
      <w:r>
        <w:t xml:space="preserve"> </w:t>
      </w:r>
      <w:r>
        <w:t>성난</w:t>
      </w:r>
      <w:r>
        <w:t xml:space="preserve"> </w:t>
      </w:r>
      <w:r>
        <w:t>형에게</w:t>
      </w:r>
      <w:r>
        <w:t xml:space="preserve"> </w:t>
      </w:r>
      <w:r>
        <w:t>죽음의</w:t>
      </w:r>
      <w:r>
        <w:t xml:space="preserve"> </w:t>
      </w:r>
      <w:r>
        <w:t>위협을</w:t>
      </w:r>
      <w:r>
        <w:t xml:space="preserve"> </w:t>
      </w:r>
      <w:r>
        <w:t>당했듯이</w:t>
      </w:r>
      <w:r>
        <w:t xml:space="preserve"> </w:t>
      </w:r>
      <w:r>
        <w:t>하나님의</w:t>
      </w:r>
      <w:r>
        <w:t xml:space="preserve"> </w:t>
      </w:r>
      <w:r>
        <w:t>백성도</w:t>
      </w:r>
      <w:r>
        <w:t xml:space="preserve"> </w:t>
      </w:r>
      <w:r>
        <w:t>그들을</w:t>
      </w:r>
      <w:r>
        <w:t xml:space="preserve"> </w:t>
      </w:r>
      <w:r>
        <w:t>멸하려는</w:t>
      </w:r>
      <w:r>
        <w:t xml:space="preserve"> </w:t>
      </w:r>
      <w:r>
        <w:t>악인들에게</w:t>
      </w:r>
      <w:r>
        <w:t xml:space="preserve"> </w:t>
      </w:r>
      <w:r>
        <w:t>위협을</w:t>
      </w:r>
      <w:r>
        <w:t xml:space="preserve"> </w:t>
      </w:r>
      <w:r>
        <w:t>당하게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야곱이</w:t>
      </w:r>
      <w:r>
        <w:t xml:space="preserve"> </w:t>
      </w:r>
      <w:r>
        <w:t>에서의</w:t>
      </w:r>
      <w:r>
        <w:t xml:space="preserve"> </w:t>
      </w:r>
      <w:r>
        <w:t>손에서</w:t>
      </w:r>
      <w:r>
        <w:t xml:space="preserve"> </w:t>
      </w:r>
      <w:r>
        <w:t>구원을</w:t>
      </w:r>
      <w:r>
        <w:t xml:space="preserve"> </w:t>
      </w:r>
      <w:r>
        <w:t>받기</w:t>
      </w:r>
      <w:r>
        <w:t xml:space="preserve"> </w:t>
      </w:r>
      <w:r>
        <w:t>위하여</w:t>
      </w:r>
      <w:r>
        <w:t xml:space="preserve"> </w:t>
      </w:r>
      <w:r>
        <w:t>밤새도록</w:t>
      </w:r>
      <w:r>
        <w:t xml:space="preserve"> </w:t>
      </w:r>
      <w:r>
        <w:t>씨름했듯이</w:t>
      </w:r>
      <w:r>
        <w:t xml:space="preserve"> </w:t>
      </w:r>
      <w:r>
        <w:t>의인들은</w:t>
      </w:r>
      <w:r>
        <w:t xml:space="preserve"> </w:t>
      </w:r>
      <w:r>
        <w:t>자신들을</w:t>
      </w:r>
      <w:r>
        <w:t xml:space="preserve"> </w:t>
      </w:r>
      <w:r>
        <w:t>둘러싼</w:t>
      </w:r>
      <w:r>
        <w:t xml:space="preserve"> </w:t>
      </w:r>
      <w:r>
        <w:t>원수들로부터</w:t>
      </w:r>
      <w:r>
        <w:t xml:space="preserve"> </w:t>
      </w:r>
      <w:r>
        <w:t>구원받기</w:t>
      </w:r>
      <w:r>
        <w:t xml:space="preserve"> </w:t>
      </w:r>
      <w:r>
        <w:t>위해</w:t>
      </w:r>
      <w:r>
        <w:t xml:space="preserve"> </w:t>
      </w:r>
      <w:r>
        <w:t>밤낮으로</w:t>
      </w:r>
      <w:r>
        <w:t xml:space="preserve"> </w:t>
      </w:r>
      <w:r>
        <w:t>하나님께</w:t>
      </w:r>
      <w:r>
        <w:t xml:space="preserve"> </w:t>
      </w:r>
      <w:r>
        <w:t>부르짖을</w:t>
      </w:r>
      <w:r>
        <w:t xml:space="preserve"> </w:t>
      </w:r>
      <w:r>
        <w:t>것입니다</w:t>
      </w:r>
      <w:r>
        <w:t>.</w:t>
      </w:r>
    </w:p>
    <w:p w14:paraId="316D14A2" w14:textId="77777777" w:rsidR="000A7E7F" w:rsidRDefault="00000000">
      <w:pPr>
        <w:jc w:val="both"/>
      </w:pPr>
      <w:r>
        <w:t>사탄은</w:t>
      </w:r>
      <w:r>
        <w:t xml:space="preserve"> </w:t>
      </w:r>
      <w:r>
        <w:t>하나님의</w:t>
      </w:r>
      <w:r>
        <w:t xml:space="preserve"> </w:t>
      </w:r>
      <w:r>
        <w:t>천사들</w:t>
      </w:r>
      <w:r>
        <w:t xml:space="preserve"> </w:t>
      </w:r>
      <w:r>
        <w:t>앞에서</w:t>
      </w:r>
      <w:r>
        <w:t xml:space="preserve"> </w:t>
      </w:r>
      <w:r>
        <w:t>야곱을</w:t>
      </w:r>
      <w:r>
        <w:t xml:space="preserve"> </w:t>
      </w:r>
      <w:r>
        <w:t>고소했고</w:t>
      </w:r>
      <w:r>
        <w:t xml:space="preserve">, </w:t>
      </w:r>
      <w:r>
        <w:t>그가</w:t>
      </w:r>
      <w:r>
        <w:t xml:space="preserve"> </w:t>
      </w:r>
      <w:r>
        <w:t>죄를</w:t>
      </w:r>
      <w:r>
        <w:t xml:space="preserve"> </w:t>
      </w:r>
      <w:r>
        <w:t>지었으니</w:t>
      </w:r>
      <w:r>
        <w:t xml:space="preserve"> </w:t>
      </w:r>
      <w:r>
        <w:t>그를</w:t>
      </w:r>
      <w:r>
        <w:t xml:space="preserve"> </w:t>
      </w:r>
      <w:r>
        <w:t>멸할</w:t>
      </w:r>
      <w:r>
        <w:t xml:space="preserve"> </w:t>
      </w:r>
      <w:r>
        <w:t>권리가</w:t>
      </w:r>
      <w:r>
        <w:t xml:space="preserve"> </w:t>
      </w:r>
      <w:r>
        <w:t>자기에게</w:t>
      </w:r>
      <w:r>
        <w:t xml:space="preserve"> </w:t>
      </w:r>
      <w:r>
        <w:t>있다고</w:t>
      </w:r>
      <w:r>
        <w:t xml:space="preserve"> </w:t>
      </w:r>
      <w:r>
        <w:t>주장하였습니다</w:t>
      </w:r>
      <w:r>
        <w:t xml:space="preserve">. </w:t>
      </w:r>
      <w:r>
        <w:t>사탄은</w:t>
      </w:r>
      <w:r>
        <w:t xml:space="preserve"> </w:t>
      </w:r>
      <w:r>
        <w:t>야곱에게</w:t>
      </w:r>
      <w:r>
        <w:t xml:space="preserve"> </w:t>
      </w:r>
      <w:r>
        <w:t>진격하도록</w:t>
      </w:r>
      <w:r>
        <w:t xml:space="preserve"> </w:t>
      </w:r>
      <w:r>
        <w:t>에서를</w:t>
      </w:r>
      <w:r>
        <w:t xml:space="preserve"> </w:t>
      </w:r>
      <w:r>
        <w:t>충동질했습니다</w:t>
      </w:r>
      <w:r>
        <w:t xml:space="preserve">. </w:t>
      </w:r>
      <w:r>
        <w:t>또</w:t>
      </w:r>
      <w:r>
        <w:t xml:space="preserve"> </w:t>
      </w:r>
      <w:r>
        <w:lastRenderedPageBreak/>
        <w:t>야곱이</w:t>
      </w:r>
      <w:r>
        <w:t xml:space="preserve"> </w:t>
      </w:r>
      <w:r>
        <w:t>밤새도록</w:t>
      </w:r>
      <w:r>
        <w:t xml:space="preserve"> </w:t>
      </w:r>
      <w:r>
        <w:t>씨름하고</w:t>
      </w:r>
      <w:r>
        <w:t xml:space="preserve"> </w:t>
      </w:r>
      <w:r>
        <w:t>있는</w:t>
      </w:r>
      <w:r>
        <w:t xml:space="preserve"> </w:t>
      </w:r>
      <w:r>
        <w:t>내내</w:t>
      </w:r>
      <w:r>
        <w:t xml:space="preserve">, </w:t>
      </w:r>
      <w:r>
        <w:t>죄책감으로</w:t>
      </w:r>
      <w:r>
        <w:t xml:space="preserve"> </w:t>
      </w:r>
      <w:r>
        <w:t>그를</w:t>
      </w:r>
      <w:r>
        <w:t xml:space="preserve"> </w:t>
      </w:r>
      <w:r>
        <w:t>억눌러</w:t>
      </w:r>
      <w:r>
        <w:t xml:space="preserve"> </w:t>
      </w:r>
      <w:r>
        <w:t>낙담케</w:t>
      </w:r>
      <w:r>
        <w:t xml:space="preserve"> </w:t>
      </w:r>
      <w:r>
        <w:t>하고</w:t>
      </w:r>
      <w:r>
        <w:t xml:space="preserve"> </w:t>
      </w:r>
      <w:r>
        <w:t>하나님을</w:t>
      </w:r>
      <w:r>
        <w:t xml:space="preserve"> </w:t>
      </w:r>
      <w:r>
        <w:t>굳게</w:t>
      </w:r>
      <w:r>
        <w:t xml:space="preserve"> </w:t>
      </w:r>
      <w:r>
        <w:t>붙잡는</w:t>
      </w:r>
      <w:r>
        <w:t xml:space="preserve"> </w:t>
      </w:r>
      <w:r>
        <w:t>믿음을</w:t>
      </w:r>
      <w:r>
        <w:t xml:space="preserve"> </w:t>
      </w:r>
      <w:r>
        <w:t>깨뜨리려고</w:t>
      </w:r>
      <w:r>
        <w:t xml:space="preserve"> </w:t>
      </w:r>
      <w:r>
        <w:t>갖은</w:t>
      </w:r>
      <w:r>
        <w:t xml:space="preserve"> </w:t>
      </w:r>
      <w:r>
        <w:t>애를</w:t>
      </w:r>
      <w:r>
        <w:t xml:space="preserve"> </w:t>
      </w:r>
      <w:r>
        <w:t>썼습니다</w:t>
      </w:r>
      <w:r>
        <w:t xml:space="preserve">. </w:t>
      </w:r>
      <w:r>
        <w:t>야곱이</w:t>
      </w:r>
      <w:r>
        <w:t xml:space="preserve"> </w:t>
      </w:r>
      <w:r>
        <w:t>고통</w:t>
      </w:r>
      <w:r>
        <w:t xml:space="preserve"> </w:t>
      </w:r>
      <w:r>
        <w:t>중에서도</w:t>
      </w:r>
      <w:r>
        <w:t xml:space="preserve"> </w:t>
      </w:r>
      <w:r>
        <w:t>천사를</w:t>
      </w:r>
      <w:r>
        <w:t xml:space="preserve"> </w:t>
      </w:r>
      <w:r>
        <w:t>붙잡고</w:t>
      </w:r>
      <w:r>
        <w:t xml:space="preserve"> </w:t>
      </w:r>
      <w:r>
        <w:t>눈물을</w:t>
      </w:r>
      <w:r>
        <w:t xml:space="preserve"> </w:t>
      </w:r>
      <w:r>
        <w:t>흘리며</w:t>
      </w:r>
      <w:r>
        <w:t xml:space="preserve"> </w:t>
      </w:r>
      <w:r>
        <w:t>간청할</w:t>
      </w:r>
      <w:r>
        <w:t xml:space="preserve"> </w:t>
      </w:r>
      <w:r>
        <w:t>때</w:t>
      </w:r>
      <w:r>
        <w:t xml:space="preserve"> </w:t>
      </w:r>
      <w:r>
        <w:t>하늘의</w:t>
      </w:r>
      <w:r>
        <w:t xml:space="preserve"> </w:t>
      </w:r>
      <w:r>
        <w:t>사자도</w:t>
      </w:r>
      <w:r>
        <w:t xml:space="preserve"> </w:t>
      </w:r>
      <w:r>
        <w:t>그의</w:t>
      </w:r>
      <w:r>
        <w:t xml:space="preserve"> </w:t>
      </w:r>
      <w:r>
        <w:t>믿음을</w:t>
      </w:r>
      <w:r>
        <w:t xml:space="preserve"> </w:t>
      </w:r>
      <w:r>
        <w:t>시험하기</w:t>
      </w:r>
      <w:r>
        <w:t xml:space="preserve"> </w:t>
      </w:r>
      <w:r>
        <w:t>위하여</w:t>
      </w:r>
      <w:r>
        <w:t xml:space="preserve"> </w:t>
      </w:r>
      <w:r>
        <w:t>그의</w:t>
      </w:r>
      <w:r>
        <w:t xml:space="preserve"> </w:t>
      </w:r>
      <w:r>
        <w:t>죄를</w:t>
      </w:r>
      <w:r>
        <w:t xml:space="preserve"> </w:t>
      </w:r>
      <w:r>
        <w:t>생각나게</w:t>
      </w:r>
      <w:r>
        <w:t xml:space="preserve"> </w:t>
      </w:r>
      <w:r>
        <w:t>하였고</w:t>
      </w:r>
      <w:r>
        <w:t xml:space="preserve"> </w:t>
      </w:r>
      <w:r>
        <w:t>그에게서</w:t>
      </w:r>
      <w:r>
        <w:t xml:space="preserve"> </w:t>
      </w:r>
      <w:r>
        <w:t>빠져나가려고</w:t>
      </w:r>
      <w:r>
        <w:t xml:space="preserve"> </w:t>
      </w:r>
      <w:r>
        <w:t>애를</w:t>
      </w:r>
      <w:r>
        <w:t xml:space="preserve"> </w:t>
      </w:r>
      <w:r>
        <w:t>썼습니다</w:t>
      </w:r>
      <w:r>
        <w:t xml:space="preserve">. </w:t>
      </w:r>
      <w:r>
        <w:t>그러나</w:t>
      </w:r>
      <w:r>
        <w:t xml:space="preserve"> </w:t>
      </w:r>
      <w:r>
        <w:t>야곱은</w:t>
      </w:r>
      <w:r>
        <w:t xml:space="preserve"> </w:t>
      </w:r>
      <w:r>
        <w:t>외면당하지</w:t>
      </w:r>
      <w:r>
        <w:t xml:space="preserve"> </w:t>
      </w:r>
      <w:r>
        <w:t>않았습니다</w:t>
      </w:r>
      <w:r>
        <w:t xml:space="preserve">. </w:t>
      </w:r>
      <w:r>
        <w:t>그는</w:t>
      </w:r>
      <w:r>
        <w:t xml:space="preserve"> </w:t>
      </w:r>
      <w:r>
        <w:t>하나님이</w:t>
      </w:r>
      <w:r>
        <w:t xml:space="preserve"> </w:t>
      </w:r>
      <w:r>
        <w:t>자비하시다는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있었기에</w:t>
      </w:r>
      <w:r>
        <w:t xml:space="preserve"> </w:t>
      </w:r>
      <w:r>
        <w:t>그분의</w:t>
      </w:r>
      <w:r>
        <w:t xml:space="preserve"> </w:t>
      </w:r>
      <w:r>
        <w:t>자비에</w:t>
      </w:r>
      <w:r>
        <w:t xml:space="preserve"> </w:t>
      </w:r>
      <w:r>
        <w:t>자신을</w:t>
      </w:r>
      <w:r>
        <w:t xml:space="preserve"> </w:t>
      </w:r>
      <w:r>
        <w:t>내던졌습니다</w:t>
      </w:r>
      <w:r>
        <w:t xml:space="preserve">. </w:t>
      </w:r>
      <w:r>
        <w:t>그는</w:t>
      </w:r>
      <w:r>
        <w:t xml:space="preserve"> </w:t>
      </w:r>
      <w:r>
        <w:t>자신이</w:t>
      </w:r>
      <w:r>
        <w:t xml:space="preserve"> </w:t>
      </w:r>
      <w:r>
        <w:t>회개한</w:t>
      </w:r>
      <w:r>
        <w:t xml:space="preserve"> </w:t>
      </w:r>
      <w:r>
        <w:t>사실을</w:t>
      </w:r>
      <w:r>
        <w:t xml:space="preserve"> </w:t>
      </w:r>
      <w:r>
        <w:t>가리키며</w:t>
      </w:r>
      <w:r>
        <w:t xml:space="preserve"> </w:t>
      </w:r>
      <w:r>
        <w:t>구원하여</w:t>
      </w:r>
      <w:r>
        <w:t xml:space="preserve"> </w:t>
      </w:r>
      <w:r>
        <w:t>주시기를</w:t>
      </w:r>
      <w:r>
        <w:t xml:space="preserve"> </w:t>
      </w:r>
      <w:r>
        <w:t>탄원했습니다</w:t>
      </w:r>
      <w:r>
        <w:t xml:space="preserve">. </w:t>
      </w:r>
      <w:r>
        <w:t>자기의</w:t>
      </w:r>
      <w:r>
        <w:t xml:space="preserve"> </w:t>
      </w:r>
      <w:r>
        <w:t>생애를</w:t>
      </w:r>
      <w:r>
        <w:t xml:space="preserve"> </w:t>
      </w:r>
      <w:r>
        <w:t>돌아볼</w:t>
      </w:r>
      <w:r>
        <w:t xml:space="preserve"> </w:t>
      </w:r>
      <w:r>
        <w:t>때</w:t>
      </w:r>
      <w:r>
        <w:t xml:space="preserve"> </w:t>
      </w:r>
      <w:r>
        <w:t>그는</w:t>
      </w:r>
      <w:r>
        <w:t xml:space="preserve"> </w:t>
      </w:r>
      <w:r>
        <w:t>거의</w:t>
      </w:r>
      <w:r>
        <w:t xml:space="preserve"> </w:t>
      </w:r>
      <w:r>
        <w:t>절망</w:t>
      </w:r>
      <w:r>
        <w:t xml:space="preserve"> </w:t>
      </w:r>
      <w:r>
        <w:t>상태에</w:t>
      </w:r>
      <w:r>
        <w:t xml:space="preserve"> </w:t>
      </w:r>
      <w:r>
        <w:t>빠졌습니다</w:t>
      </w:r>
      <w:r>
        <w:t xml:space="preserve">. </w:t>
      </w:r>
      <w:r>
        <w:t>그러나</w:t>
      </w:r>
      <w:r>
        <w:t xml:space="preserve"> </w:t>
      </w:r>
      <w:r>
        <w:t>천사를</w:t>
      </w:r>
      <w:r>
        <w:t xml:space="preserve"> </w:t>
      </w:r>
      <w:r>
        <w:t>굳게</w:t>
      </w:r>
      <w:r>
        <w:t xml:space="preserve"> </w:t>
      </w:r>
      <w:r>
        <w:t>붙잡고</w:t>
      </w:r>
      <w:r>
        <w:t xml:space="preserve"> </w:t>
      </w:r>
      <w:r>
        <w:t>열렬하고도</w:t>
      </w:r>
      <w:r>
        <w:t xml:space="preserve"> </w:t>
      </w:r>
      <w:r>
        <w:t>애타는</w:t>
      </w:r>
      <w:r>
        <w:t xml:space="preserve"> </w:t>
      </w:r>
      <w:r>
        <w:t>부르짖음으로</w:t>
      </w:r>
      <w:r>
        <w:t xml:space="preserve"> </w:t>
      </w:r>
      <w:r>
        <w:t>승리를</w:t>
      </w:r>
      <w:r>
        <w:t xml:space="preserve"> </w:t>
      </w:r>
      <w:r>
        <w:t>얻을</w:t>
      </w:r>
      <w:r>
        <w:t xml:space="preserve"> </w:t>
      </w:r>
      <w:r>
        <w:t>때까지</w:t>
      </w:r>
      <w:r>
        <w:t xml:space="preserve"> </w:t>
      </w:r>
      <w:r>
        <w:t>간청했습니다</w:t>
      </w:r>
      <w:r>
        <w:t>.</w:t>
      </w:r>
    </w:p>
    <w:p w14:paraId="40BD67B0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201-202</w:t>
      </w:r>
    </w:p>
    <w:p w14:paraId="3D3FA6CD" w14:textId="77777777" w:rsidR="000A7E7F" w:rsidRDefault="00000000">
      <w:r>
        <w:br w:type="page"/>
      </w:r>
    </w:p>
    <w:p w14:paraId="4DEED479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14</w:t>
      </w:r>
      <w:r>
        <w:t>일</w:t>
      </w:r>
    </w:p>
    <w:p w14:paraId="5E5A032B" w14:textId="77777777" w:rsidR="000A7E7F" w:rsidRDefault="000A7E7F"/>
    <w:p w14:paraId="3E3860F6" w14:textId="77777777" w:rsidR="000A7E7F" w:rsidRDefault="00000000">
      <w:pPr>
        <w:jc w:val="both"/>
      </w:pPr>
      <w:r>
        <w:t>거장이신</w:t>
      </w:r>
      <w:r>
        <w:t xml:space="preserve"> </w:t>
      </w:r>
      <w:r>
        <w:t>주님</w:t>
      </w:r>
    </w:p>
    <w:p w14:paraId="13EC9D21" w14:textId="77777777" w:rsidR="000A7E7F" w:rsidRDefault="000A7E7F"/>
    <w:p w14:paraId="7754B3B5" w14:textId="77777777" w:rsidR="000A7E7F" w:rsidRDefault="000A7E7F"/>
    <w:p w14:paraId="077F13DA" w14:textId="77777777" w:rsidR="000A7E7F" w:rsidRDefault="00000000">
      <w:pPr>
        <w:jc w:val="both"/>
      </w:pPr>
      <w:r>
        <w:t>“</w:t>
      </w:r>
      <w:r>
        <w:t>주인이</w:t>
      </w:r>
      <w:r>
        <w:t xml:space="preserve"> </w:t>
      </w:r>
      <w:r>
        <w:t>종에게</w:t>
      </w:r>
      <w:r>
        <w:t xml:space="preserve"> </w:t>
      </w:r>
      <w:r>
        <w:t>이르되</w:t>
      </w:r>
      <w:r>
        <w:t xml:space="preserve"> </w:t>
      </w:r>
      <w:r>
        <w:t>길과</w:t>
      </w:r>
      <w:r>
        <w:t xml:space="preserve"> </w:t>
      </w:r>
      <w:r>
        <w:t>산울</w:t>
      </w:r>
      <w:r>
        <w:t xml:space="preserve"> </w:t>
      </w:r>
      <w:r>
        <w:t>가로</w:t>
      </w:r>
      <w:r>
        <w:t xml:space="preserve"> </w:t>
      </w:r>
      <w:r>
        <w:t>나가서</w:t>
      </w:r>
      <w:r>
        <w:t xml:space="preserve"> </w:t>
      </w:r>
      <w:r>
        <w:t>사람을</w:t>
      </w:r>
      <w:r>
        <w:t xml:space="preserve"> </w:t>
      </w:r>
      <w:r>
        <w:t>강권하여</w:t>
      </w:r>
      <w:r>
        <w:t xml:space="preserve"> </w:t>
      </w:r>
      <w:r>
        <w:t>데려다가</w:t>
      </w:r>
      <w:r>
        <w:t xml:space="preserve"> </w:t>
      </w:r>
      <w:r>
        <w:t>내</w:t>
      </w:r>
      <w:r>
        <w:t xml:space="preserve"> </w:t>
      </w:r>
      <w:r>
        <w:t>집을</w:t>
      </w:r>
      <w:r>
        <w:t xml:space="preserve"> </w:t>
      </w:r>
      <w:r>
        <w:t>채우라</w:t>
      </w:r>
      <w:r>
        <w:t>”(</w:t>
      </w:r>
      <w:r>
        <w:t>눅</w:t>
      </w:r>
      <w:r>
        <w:t xml:space="preserve"> 14:23)</w:t>
      </w:r>
    </w:p>
    <w:p w14:paraId="312957A8" w14:textId="77777777" w:rsidR="000A7E7F" w:rsidRDefault="000A7E7F"/>
    <w:p w14:paraId="1A148A1F" w14:textId="77777777" w:rsidR="000A7E7F" w:rsidRDefault="00000000">
      <w:pPr>
        <w:jc w:val="both"/>
      </w:pPr>
      <w:r>
        <w:t>이</w:t>
      </w:r>
      <w:r>
        <w:t xml:space="preserve"> </w:t>
      </w:r>
      <w:r>
        <w:t>시대의</w:t>
      </w:r>
      <w:r>
        <w:t xml:space="preserve"> </w:t>
      </w:r>
      <w:r>
        <w:t>요구에</w:t>
      </w:r>
      <w:r>
        <w:t xml:space="preserve"> </w:t>
      </w:r>
      <w:r>
        <w:t>맞춰</w:t>
      </w:r>
      <w:r>
        <w:t xml:space="preserve"> </w:t>
      </w:r>
      <w:r>
        <w:t>거장이신</w:t>
      </w:r>
      <w:r>
        <w:t xml:space="preserve"> </w:t>
      </w:r>
      <w:r>
        <w:t>주님의</w:t>
      </w:r>
      <w:r>
        <w:t xml:space="preserve"> </w:t>
      </w:r>
      <w:r>
        <w:t>봉사에</w:t>
      </w:r>
      <w:r>
        <w:t xml:space="preserve"> </w:t>
      </w:r>
      <w:r>
        <w:t>발을</w:t>
      </w:r>
      <w:r>
        <w:t xml:space="preserve"> </w:t>
      </w:r>
      <w:r>
        <w:t>들여놓은</w:t>
      </w:r>
      <w:r>
        <w:t xml:space="preserve"> </w:t>
      </w:r>
      <w:r>
        <w:t>자들은</w:t>
      </w:r>
      <w:r>
        <w:t xml:space="preserve"> </w:t>
      </w:r>
      <w:r>
        <w:t>그분이</w:t>
      </w:r>
      <w:r>
        <w:t xml:space="preserve"> </w:t>
      </w:r>
      <w:r>
        <w:t>일하시는</w:t>
      </w:r>
      <w:r>
        <w:t xml:space="preserve"> </w:t>
      </w:r>
      <w:r>
        <w:t>방법을</w:t>
      </w:r>
      <w:r>
        <w:t xml:space="preserve"> </w:t>
      </w:r>
      <w:r>
        <w:t>잘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주님은</w:t>
      </w:r>
      <w:r>
        <w:t xml:space="preserve"> </w:t>
      </w:r>
      <w:r>
        <w:t>지상</w:t>
      </w:r>
      <w:r>
        <w:t xml:space="preserve"> </w:t>
      </w:r>
      <w:r>
        <w:t>봉사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여행의</w:t>
      </w:r>
      <w:r>
        <w:t xml:space="preserve"> </w:t>
      </w:r>
      <w:r>
        <w:t>대로를</w:t>
      </w:r>
      <w:r>
        <w:t xml:space="preserve"> </w:t>
      </w:r>
      <w:r>
        <w:t>따라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기회들을</w:t>
      </w:r>
      <w:r>
        <w:t xml:space="preserve"> </w:t>
      </w:r>
      <w:r>
        <w:t>잘</w:t>
      </w:r>
      <w:r>
        <w:t xml:space="preserve"> </w:t>
      </w:r>
      <w:r>
        <w:t>이용하셨습니다</w:t>
      </w:r>
      <w:r>
        <w:t xml:space="preserve">. </w:t>
      </w:r>
      <w:r>
        <w:t>예수께서</w:t>
      </w:r>
      <w:r>
        <w:t xml:space="preserve"> </w:t>
      </w:r>
      <w:r>
        <w:t>이곳저곳</w:t>
      </w:r>
      <w:r>
        <w:t xml:space="preserve"> </w:t>
      </w:r>
      <w:r>
        <w:t>다니다가</w:t>
      </w:r>
      <w:r>
        <w:t xml:space="preserve"> </w:t>
      </w:r>
      <w:r>
        <w:t>잠시</w:t>
      </w:r>
      <w:r>
        <w:t xml:space="preserve"> </w:t>
      </w:r>
      <w:r>
        <w:t>거하신</w:t>
      </w:r>
      <w:r>
        <w:t xml:space="preserve"> </w:t>
      </w:r>
      <w:r>
        <w:t>곳이</w:t>
      </w:r>
      <w:r>
        <w:t xml:space="preserve"> </w:t>
      </w:r>
      <w:r>
        <w:t>바로</w:t>
      </w:r>
      <w:r>
        <w:t xml:space="preserve"> </w:t>
      </w:r>
      <w:r>
        <w:t>가버나움이었습니다</w:t>
      </w:r>
      <w:r>
        <w:t xml:space="preserve">. </w:t>
      </w:r>
      <w:r>
        <w:t>그래서</w:t>
      </w:r>
      <w:r>
        <w:t xml:space="preserve"> </w:t>
      </w:r>
      <w:r>
        <w:t>그곳은</w:t>
      </w:r>
      <w:r>
        <w:t xml:space="preserve"> “</w:t>
      </w:r>
      <w:r>
        <w:t>본</w:t>
      </w:r>
      <w:r>
        <w:t xml:space="preserve"> </w:t>
      </w:r>
      <w:r>
        <w:t>동네</w:t>
      </w:r>
      <w:r>
        <w:t>”</w:t>
      </w:r>
      <w:r>
        <w:t>로</w:t>
      </w:r>
      <w:r>
        <w:t xml:space="preserve"> </w:t>
      </w:r>
      <w:r>
        <w:t>알려졌습니다</w:t>
      </w:r>
      <w:r>
        <w:t xml:space="preserve">. </w:t>
      </w:r>
      <w:r>
        <w:t>구주께서</w:t>
      </w:r>
      <w:r>
        <w:t xml:space="preserve"> </w:t>
      </w:r>
      <w:r>
        <w:t>활동하시는</w:t>
      </w:r>
      <w:r>
        <w:t xml:space="preserve"> </w:t>
      </w:r>
      <w:r>
        <w:t>거점이</w:t>
      </w:r>
      <w:r>
        <w:t xml:space="preserve"> </w:t>
      </w:r>
      <w:r>
        <w:t>되기에</w:t>
      </w:r>
      <w:r>
        <w:t xml:space="preserve"> </w:t>
      </w:r>
      <w:r>
        <w:t>매우</w:t>
      </w:r>
      <w:r>
        <w:t xml:space="preserve"> </w:t>
      </w:r>
      <w:r>
        <w:t>적합한</w:t>
      </w:r>
      <w:r>
        <w:t xml:space="preserve"> </w:t>
      </w:r>
      <w:r>
        <w:t>곳이었습니다</w:t>
      </w:r>
      <w:r>
        <w:t xml:space="preserve">. </w:t>
      </w:r>
      <w:r>
        <w:t>또</w:t>
      </w:r>
      <w:r>
        <w:t xml:space="preserve"> </w:t>
      </w:r>
      <w:r>
        <w:t>그곳은</w:t>
      </w:r>
      <w:r>
        <w:t xml:space="preserve"> </w:t>
      </w:r>
      <w:r>
        <w:t>다메섹에서</w:t>
      </w:r>
      <w:r>
        <w:t xml:space="preserve"> </w:t>
      </w:r>
      <w:r>
        <w:t>예루살렘과</w:t>
      </w:r>
      <w:r>
        <w:t xml:space="preserve"> </w:t>
      </w:r>
      <w:r>
        <w:t>이집트로</w:t>
      </w:r>
      <w:r>
        <w:t xml:space="preserve"> </w:t>
      </w:r>
      <w:r>
        <w:t>또</w:t>
      </w:r>
      <w:r>
        <w:t xml:space="preserve"> </w:t>
      </w:r>
      <w:r>
        <w:t>지중해로</w:t>
      </w:r>
      <w:r>
        <w:t xml:space="preserve"> </w:t>
      </w:r>
      <w:r>
        <w:t>가는</w:t>
      </w:r>
      <w:r>
        <w:t xml:space="preserve"> </w:t>
      </w:r>
      <w:r>
        <w:t>대로</w:t>
      </w:r>
      <w:r>
        <w:t xml:space="preserve"> </w:t>
      </w:r>
      <w:r>
        <w:t>위에</w:t>
      </w:r>
      <w:r>
        <w:t xml:space="preserve"> </w:t>
      </w:r>
      <w:r>
        <w:t>있었으므로</w:t>
      </w:r>
      <w:r>
        <w:t xml:space="preserve"> </w:t>
      </w:r>
      <w:r>
        <w:t>교통의</w:t>
      </w:r>
      <w:r>
        <w:t xml:space="preserve"> </w:t>
      </w:r>
      <w:r>
        <w:t>요지였습니다</w:t>
      </w:r>
      <w:r>
        <w:t xml:space="preserve">. </w:t>
      </w:r>
      <w:r>
        <w:t>여러</w:t>
      </w:r>
      <w:r>
        <w:t xml:space="preserve"> </w:t>
      </w:r>
      <w:r>
        <w:t>나라에서</w:t>
      </w:r>
      <w:r>
        <w:t xml:space="preserve"> </w:t>
      </w:r>
      <w:r>
        <w:t>온</w:t>
      </w:r>
      <w:r>
        <w:t xml:space="preserve"> </w:t>
      </w:r>
      <w:r>
        <w:t>사람들이</w:t>
      </w:r>
      <w:r>
        <w:t xml:space="preserve"> </w:t>
      </w:r>
      <w:r>
        <w:t>그</w:t>
      </w:r>
      <w:r>
        <w:t xml:space="preserve"> </w:t>
      </w:r>
      <w:r>
        <w:t>도시를</w:t>
      </w:r>
      <w:r>
        <w:t xml:space="preserve"> </w:t>
      </w:r>
      <w:r>
        <w:t>지나거나</w:t>
      </w:r>
      <w:r>
        <w:t xml:space="preserve"> </w:t>
      </w:r>
      <w:r>
        <w:t>이곳저곳</w:t>
      </w:r>
      <w:r>
        <w:t xml:space="preserve"> </w:t>
      </w:r>
      <w:r>
        <w:t>여행하는</w:t>
      </w:r>
      <w:r>
        <w:t xml:space="preserve"> </w:t>
      </w:r>
      <w:r>
        <w:t>도중에</w:t>
      </w:r>
      <w:r>
        <w:t xml:space="preserve"> </w:t>
      </w:r>
      <w:r>
        <w:t>잠시</w:t>
      </w:r>
      <w:r>
        <w:t xml:space="preserve"> </w:t>
      </w:r>
      <w:r>
        <w:t>머물기도</w:t>
      </w:r>
      <w:r>
        <w:t xml:space="preserve"> </w:t>
      </w:r>
      <w:r>
        <w:t>했습니다</w:t>
      </w:r>
      <w:r>
        <w:t xml:space="preserve">. </w:t>
      </w:r>
      <w:r>
        <w:t>여기서</w:t>
      </w:r>
      <w:r>
        <w:t xml:space="preserve"> </w:t>
      </w:r>
      <w:r>
        <w:t>예수님은</w:t>
      </w:r>
      <w:r>
        <w:t xml:space="preserve"> </w:t>
      </w:r>
      <w:r>
        <w:t>온갖</w:t>
      </w:r>
      <w:r>
        <w:t xml:space="preserve"> </w:t>
      </w:r>
      <w:r>
        <w:t>민족</w:t>
      </w:r>
      <w:r>
        <w:t xml:space="preserve">, </w:t>
      </w:r>
      <w:r>
        <w:t>가난하고</w:t>
      </w:r>
      <w:r>
        <w:t xml:space="preserve"> </w:t>
      </w:r>
      <w:r>
        <w:t>비천한</w:t>
      </w:r>
      <w:r>
        <w:t xml:space="preserve"> </w:t>
      </w:r>
      <w:r>
        <w:t>자들은</w:t>
      </w:r>
      <w:r>
        <w:t xml:space="preserve"> </w:t>
      </w:r>
      <w:r>
        <w:t>물론</w:t>
      </w:r>
      <w:r>
        <w:t xml:space="preserve"> </w:t>
      </w:r>
      <w:r>
        <w:t>부유하고</w:t>
      </w:r>
      <w:r>
        <w:t xml:space="preserve"> </w:t>
      </w:r>
      <w:r>
        <w:t>지위가</w:t>
      </w:r>
      <w:r>
        <w:t xml:space="preserve"> </w:t>
      </w:r>
      <w:r>
        <w:t>높은</w:t>
      </w:r>
      <w:r>
        <w:t xml:space="preserve"> </w:t>
      </w:r>
      <w:r>
        <w:t>각계각층의</w:t>
      </w:r>
      <w:r>
        <w:t xml:space="preserve"> </w:t>
      </w:r>
      <w:r>
        <w:t>사람들을</w:t>
      </w:r>
      <w:r>
        <w:t xml:space="preserve"> </w:t>
      </w:r>
      <w:r>
        <w:t>만나실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그렇게</w:t>
      </w:r>
      <w:r>
        <w:t xml:space="preserve"> </w:t>
      </w:r>
      <w:r>
        <w:t>그분의</w:t>
      </w:r>
      <w:r>
        <w:t xml:space="preserve"> </w:t>
      </w:r>
      <w:r>
        <w:t>교훈은</w:t>
      </w:r>
      <w:r>
        <w:t xml:space="preserve"> </w:t>
      </w:r>
      <w:r>
        <w:t>다른</w:t>
      </w:r>
      <w:r>
        <w:t xml:space="preserve"> </w:t>
      </w:r>
      <w:r>
        <w:t>나라로</w:t>
      </w:r>
      <w:r>
        <w:t xml:space="preserve">, </w:t>
      </w:r>
      <w:r>
        <w:t>여러</w:t>
      </w:r>
      <w:r>
        <w:t xml:space="preserve"> </w:t>
      </w:r>
      <w:r>
        <w:t>집안으로</w:t>
      </w:r>
      <w:r>
        <w:t xml:space="preserve"> </w:t>
      </w:r>
      <w:r>
        <w:t>전달될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210382AF" w14:textId="77777777" w:rsidR="000A7E7F" w:rsidRDefault="00000000">
      <w:pPr>
        <w:jc w:val="both"/>
      </w:pPr>
      <w:r>
        <w:t>…</w:t>
      </w:r>
      <w:r>
        <w:t>오늘날과</w:t>
      </w:r>
      <w:r>
        <w:t xml:space="preserve"> </w:t>
      </w:r>
      <w:r>
        <w:t>같이</w:t>
      </w:r>
      <w:r>
        <w:t xml:space="preserve"> </w:t>
      </w:r>
      <w:r>
        <w:t>여행이</w:t>
      </w:r>
      <w:r>
        <w:t xml:space="preserve"> </w:t>
      </w:r>
      <w:r>
        <w:t>보편화된</w:t>
      </w:r>
      <w:r>
        <w:t xml:space="preserve"> </w:t>
      </w:r>
      <w:r>
        <w:t>시대는</w:t>
      </w:r>
      <w:r>
        <w:t xml:space="preserve"> </w:t>
      </w:r>
      <w:r>
        <w:t>여러</w:t>
      </w:r>
      <w:r>
        <w:t xml:space="preserve"> </w:t>
      </w:r>
      <w:r>
        <w:t>나라</w:t>
      </w:r>
      <w:r>
        <w:t xml:space="preserve"> </w:t>
      </w:r>
      <w:r>
        <w:t>모든</w:t>
      </w:r>
      <w:r>
        <w:t xml:space="preserve"> </w:t>
      </w:r>
      <w:r>
        <w:t>계층의</w:t>
      </w:r>
      <w:r>
        <w:t xml:space="preserve"> </w:t>
      </w:r>
      <w:r>
        <w:t>사람과</w:t>
      </w:r>
      <w:r>
        <w:t xml:space="preserve"> </w:t>
      </w:r>
      <w:r>
        <w:t>접촉할</w:t>
      </w:r>
      <w:r>
        <w:t xml:space="preserve"> </w:t>
      </w:r>
      <w:r>
        <w:t>기회가</w:t>
      </w:r>
      <w:r>
        <w:t xml:space="preserve"> </w:t>
      </w:r>
      <w:r>
        <w:t>그</w:t>
      </w:r>
      <w:r>
        <w:t xml:space="preserve"> </w:t>
      </w:r>
      <w:r>
        <w:t>당시</w:t>
      </w:r>
      <w:r>
        <w:t xml:space="preserve"> </w:t>
      </w:r>
      <w:r>
        <w:t>이스라엘보다</w:t>
      </w:r>
      <w:r>
        <w:t xml:space="preserve"> </w:t>
      </w:r>
      <w:r>
        <w:t>훨씬</w:t>
      </w:r>
      <w:r>
        <w:t xml:space="preserve"> </w:t>
      </w:r>
      <w:r>
        <w:t>많습니다</w:t>
      </w:r>
      <w:r>
        <w:t xml:space="preserve">. </w:t>
      </w:r>
      <w:r>
        <w:t>교통의</w:t>
      </w:r>
      <w:r>
        <w:t xml:space="preserve"> </w:t>
      </w:r>
      <w:r>
        <w:t>중심지가</w:t>
      </w:r>
      <w:r>
        <w:t xml:space="preserve"> </w:t>
      </w:r>
      <w:r>
        <w:t>수천</w:t>
      </w:r>
      <w:r>
        <w:t xml:space="preserve"> </w:t>
      </w:r>
      <w:r>
        <w:t>배나</w:t>
      </w:r>
      <w:r>
        <w:t xml:space="preserve"> </w:t>
      </w:r>
      <w:r>
        <w:t>늘었습니다</w:t>
      </w:r>
      <w:r>
        <w:t xml:space="preserve">. </w:t>
      </w:r>
      <w:r>
        <w:t>하나님께서</w:t>
      </w:r>
      <w:r>
        <w:t xml:space="preserve"> </w:t>
      </w:r>
      <w:r>
        <w:t>놀랍도록</w:t>
      </w:r>
      <w:r>
        <w:t xml:space="preserve"> </w:t>
      </w:r>
      <w:r>
        <w:t>길을</w:t>
      </w:r>
      <w:r>
        <w:t xml:space="preserve"> </w:t>
      </w:r>
      <w:r>
        <w:t>예비하셨습니다</w:t>
      </w:r>
      <w:r>
        <w:t xml:space="preserve">. </w:t>
      </w:r>
      <w:r>
        <w:t>다양한</w:t>
      </w:r>
      <w:r>
        <w:t xml:space="preserve"> </w:t>
      </w:r>
      <w:r>
        <w:t>시설을</w:t>
      </w:r>
      <w:r>
        <w:t xml:space="preserve"> </w:t>
      </w:r>
      <w:r>
        <w:t>갖춘</w:t>
      </w:r>
      <w:r>
        <w:t xml:space="preserve"> </w:t>
      </w:r>
      <w:r>
        <w:t>인쇄소도</w:t>
      </w:r>
      <w:r>
        <w:t xml:space="preserve"> </w:t>
      </w:r>
      <w:r>
        <w:t>마음껏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성경</w:t>
      </w:r>
      <w:r>
        <w:t xml:space="preserve"> </w:t>
      </w:r>
      <w:r>
        <w:t>및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진리를</w:t>
      </w:r>
      <w:r>
        <w:t xml:space="preserve"> </w:t>
      </w:r>
      <w:r>
        <w:t>담은</w:t>
      </w:r>
      <w:r>
        <w:t xml:space="preserve"> </w:t>
      </w:r>
      <w:r>
        <w:t>출간물들이</w:t>
      </w:r>
      <w:r>
        <w:t xml:space="preserve"> </w:t>
      </w:r>
      <w:r>
        <w:t>여러</w:t>
      </w:r>
      <w:r>
        <w:t xml:space="preserve"> </w:t>
      </w:r>
      <w:r>
        <w:t>언어로</w:t>
      </w:r>
      <w:r>
        <w:t xml:space="preserve"> </w:t>
      </w:r>
      <w:r>
        <w:t>인쇄되어</w:t>
      </w:r>
      <w:r>
        <w:t xml:space="preserve"> </w:t>
      </w:r>
      <w:r>
        <w:t>우리</w:t>
      </w:r>
      <w:r>
        <w:t xml:space="preserve"> </w:t>
      </w:r>
      <w:r>
        <w:t>손에</w:t>
      </w:r>
      <w:r>
        <w:t xml:space="preserve"> </w:t>
      </w:r>
      <w:r>
        <w:t>있으며</w:t>
      </w:r>
      <w:r>
        <w:t xml:space="preserve"> </w:t>
      </w:r>
      <w:r>
        <w:t>세계</w:t>
      </w:r>
      <w:r>
        <w:t xml:space="preserve"> </w:t>
      </w:r>
      <w:r>
        <w:t>곳곳에</w:t>
      </w:r>
      <w:r>
        <w:t xml:space="preserve"> </w:t>
      </w:r>
      <w:r>
        <w:t>전달될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 w14:paraId="1EB928A0" w14:textId="77777777" w:rsidR="000A7E7F" w:rsidRDefault="00000000">
      <w:pPr>
        <w:jc w:val="both"/>
      </w:pPr>
      <w:r>
        <w:t>상업과</w:t>
      </w:r>
      <w:r>
        <w:t xml:space="preserve"> </w:t>
      </w:r>
      <w:r>
        <w:t>교통의</w:t>
      </w:r>
      <w:r>
        <w:t xml:space="preserve"> </w:t>
      </w:r>
      <w:r>
        <w:t>중심지에</w:t>
      </w:r>
      <w:r>
        <w:t xml:space="preserve"> </w:t>
      </w:r>
      <w:r>
        <w:t>사는</w:t>
      </w:r>
      <w:r>
        <w:t xml:space="preserve"> </w:t>
      </w:r>
      <w:r>
        <w:t>그리스도인들에게는</w:t>
      </w:r>
      <w:r>
        <w:t xml:space="preserve"> </w:t>
      </w:r>
      <w:r>
        <w:t>특별한</w:t>
      </w:r>
      <w:r>
        <w:t xml:space="preserve"> </w:t>
      </w:r>
      <w:r>
        <w:t>기회가</w:t>
      </w:r>
      <w:r>
        <w:t xml:space="preserve"> </w:t>
      </w:r>
      <w:r>
        <w:t>있습니다</w:t>
      </w:r>
      <w:r>
        <w:t xml:space="preserve">. </w:t>
      </w:r>
      <w:r>
        <w:t>이런</w:t>
      </w:r>
      <w:r>
        <w:t xml:space="preserve"> </w:t>
      </w:r>
      <w:r>
        <w:t>도시에</w:t>
      </w:r>
      <w:r>
        <w:t xml:space="preserve"> </w:t>
      </w:r>
      <w:r>
        <w:t>있는</w:t>
      </w:r>
      <w:r>
        <w:t xml:space="preserve"> </w:t>
      </w:r>
      <w:r>
        <w:t>신자들은</w:t>
      </w:r>
      <w:r>
        <w:t xml:space="preserve"> </w:t>
      </w:r>
      <w:r>
        <w:t>자신들의</w:t>
      </w:r>
      <w:r>
        <w:t xml:space="preserve"> </w:t>
      </w:r>
      <w:r>
        <w:t>집</w:t>
      </w:r>
      <w:r>
        <w:t xml:space="preserve"> </w:t>
      </w:r>
      <w:r>
        <w:t>근처에서</w:t>
      </w:r>
      <w:r>
        <w:t xml:space="preserve"> </w:t>
      </w:r>
      <w:r>
        <w:t>하나님을</w:t>
      </w:r>
      <w:r>
        <w:t xml:space="preserve"> </w:t>
      </w:r>
      <w:r>
        <w:t>위한</w:t>
      </w:r>
      <w:r>
        <w:t xml:space="preserve"> </w:t>
      </w:r>
      <w:r>
        <w:t>사업을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0584CAE" w14:textId="77777777" w:rsidR="000A7E7F" w:rsidRDefault="00000000">
      <w:pPr>
        <w:jc w:val="both"/>
      </w:pPr>
      <w:r>
        <w:lastRenderedPageBreak/>
        <w:t>건강과</w:t>
      </w:r>
      <w:r>
        <w:t xml:space="preserve"> </w:t>
      </w:r>
      <w:r>
        <w:t>즐거움을</w:t>
      </w:r>
      <w:r>
        <w:t xml:space="preserve"> </w:t>
      </w:r>
      <w:r>
        <w:t>찾는</w:t>
      </w:r>
      <w:r>
        <w:t xml:space="preserve"> </w:t>
      </w:r>
      <w:r>
        <w:t>사람으로</w:t>
      </w:r>
      <w:r>
        <w:t xml:space="preserve"> </w:t>
      </w:r>
      <w:r>
        <w:t>붐비는</w:t>
      </w:r>
      <w:r>
        <w:t xml:space="preserve"> </w:t>
      </w:r>
      <w:r>
        <w:t>세계적인</w:t>
      </w:r>
      <w:r>
        <w:t xml:space="preserve"> </w:t>
      </w:r>
      <w:r>
        <w:t>건강</w:t>
      </w:r>
      <w:r>
        <w:t xml:space="preserve"> </w:t>
      </w:r>
      <w:r>
        <w:t>휴양지와</w:t>
      </w:r>
      <w:r>
        <w:t xml:space="preserve"> </w:t>
      </w:r>
      <w:r>
        <w:t>여행자가</w:t>
      </w:r>
      <w:r>
        <w:t xml:space="preserve"> </w:t>
      </w:r>
      <w:r>
        <w:t>몰려드는</w:t>
      </w:r>
      <w:r>
        <w:t xml:space="preserve"> </w:t>
      </w:r>
      <w:r>
        <w:t>중심부에</w:t>
      </w:r>
      <w:r>
        <w:t xml:space="preserve"> </w:t>
      </w:r>
      <w:r>
        <w:t>군중의</w:t>
      </w:r>
      <w:r>
        <w:t xml:space="preserve"> </w:t>
      </w:r>
      <w:r>
        <w:t>이목을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목회자들과</w:t>
      </w:r>
      <w:r>
        <w:t xml:space="preserve"> </w:t>
      </w:r>
      <w:r>
        <w:t>문서</w:t>
      </w:r>
      <w:r>
        <w:t xml:space="preserve"> </w:t>
      </w:r>
      <w:r>
        <w:t>전도인들이</w:t>
      </w:r>
      <w:r>
        <w:t xml:space="preserve"> </w:t>
      </w:r>
      <w:r>
        <w:t>배치되어야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일꾼들은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기별을</w:t>
      </w:r>
      <w:r>
        <w:t xml:space="preserve"> </w:t>
      </w:r>
      <w:r>
        <w:t>제시할</w:t>
      </w:r>
      <w:r>
        <w:t xml:space="preserve"> </w:t>
      </w:r>
      <w:r>
        <w:t>기회를</w:t>
      </w:r>
      <w:r>
        <w:t xml:space="preserve"> </w:t>
      </w:r>
      <w:r>
        <w:t>살펴야</w:t>
      </w:r>
      <w:r>
        <w:t xml:space="preserve"> </w:t>
      </w:r>
      <w:r>
        <w:t>하며</w:t>
      </w:r>
      <w:r>
        <w:t xml:space="preserve"> </w:t>
      </w:r>
      <w:r>
        <w:t>기회를</w:t>
      </w:r>
      <w:r>
        <w:t xml:space="preserve"> </w:t>
      </w:r>
      <w:r>
        <w:t>얻는</w:t>
      </w:r>
      <w:r>
        <w:t xml:space="preserve"> </w:t>
      </w:r>
      <w:r>
        <w:t>대로</w:t>
      </w:r>
      <w:r>
        <w:t xml:space="preserve"> </w:t>
      </w:r>
      <w:r>
        <w:t>모임을</w:t>
      </w:r>
      <w:r>
        <w:t xml:space="preserve"> </w:t>
      </w:r>
      <w:r>
        <w:t>개최해야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사람들에게</w:t>
      </w:r>
      <w:r>
        <w:t xml:space="preserve"> </w:t>
      </w:r>
      <w:r>
        <w:t>말할</w:t>
      </w:r>
      <w:r>
        <w:t xml:space="preserve"> </w:t>
      </w:r>
      <w:r>
        <w:t>기회들을</w:t>
      </w:r>
      <w:r>
        <w:t xml:space="preserve"> </w:t>
      </w:r>
      <w:r>
        <w:t>신속하게</w:t>
      </w:r>
      <w:r>
        <w:t xml:space="preserve"> </w:t>
      </w:r>
      <w:r>
        <w:t>찾아내야</w:t>
      </w:r>
      <w:r>
        <w:t xml:space="preserve"> </w:t>
      </w:r>
      <w:r>
        <w:t>합니다</w:t>
      </w:r>
      <w:r>
        <w:t xml:space="preserve">. </w:t>
      </w:r>
      <w:r>
        <w:t>성령의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>…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분명하고</w:t>
      </w:r>
      <w:r>
        <w:t xml:space="preserve"> </w:t>
      </w:r>
      <w:r>
        <w:t>능력</w:t>
      </w:r>
      <w:r>
        <w:t xml:space="preserve"> </w:t>
      </w:r>
      <w:r>
        <w:t>있게</w:t>
      </w:r>
      <w:r>
        <w:t xml:space="preserve"> </w:t>
      </w:r>
      <w:r>
        <w:t>제시해야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들을</w:t>
      </w:r>
      <w:r>
        <w:t xml:space="preserve"> </w:t>
      </w:r>
      <w:r>
        <w:t>귀가</w:t>
      </w:r>
      <w:r>
        <w:t xml:space="preserve"> </w:t>
      </w:r>
      <w:r>
        <w:t>있는</w:t>
      </w:r>
      <w:r>
        <w:t xml:space="preserve"> </w:t>
      </w:r>
      <w:r>
        <w:t>자들은</w:t>
      </w:r>
      <w:r>
        <w:t xml:space="preserve"> </w:t>
      </w:r>
      <w:r>
        <w:t>진리를</w:t>
      </w:r>
      <w:r>
        <w:t xml:space="preserve"> </w:t>
      </w:r>
      <w:r>
        <w:t>들을</w:t>
      </w:r>
      <w:r>
        <w:t xml:space="preserve"> </w:t>
      </w:r>
      <w:r>
        <w:t>것입니다</w:t>
      </w:r>
      <w:r>
        <w:t>.</w:t>
      </w:r>
    </w:p>
    <w:p w14:paraId="16827ECA" w14:textId="77777777" w:rsidR="000A7E7F" w:rsidRDefault="00000000">
      <w:pPr>
        <w:jc w:val="both"/>
      </w:pPr>
      <w:r>
        <w:t>『교회증언</w:t>
      </w:r>
      <w:r>
        <w:t xml:space="preserve"> 9</w:t>
      </w:r>
      <w:r>
        <w:t>권』</w:t>
      </w:r>
      <w:r>
        <w:t>, 121-122</w:t>
      </w:r>
    </w:p>
    <w:p w14:paraId="2746BB1D" w14:textId="77777777" w:rsidR="000A7E7F" w:rsidRDefault="00000000">
      <w:r>
        <w:br w:type="page"/>
      </w:r>
    </w:p>
    <w:p w14:paraId="5F85160F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15</w:t>
      </w:r>
      <w:r>
        <w:t>일</w:t>
      </w:r>
    </w:p>
    <w:p w14:paraId="0FAC2514" w14:textId="77777777" w:rsidR="000A7E7F" w:rsidRDefault="000A7E7F"/>
    <w:p w14:paraId="5A172BC2" w14:textId="77777777" w:rsidR="000A7E7F" w:rsidRDefault="00000000">
      <w:pPr>
        <w:jc w:val="both"/>
      </w:pPr>
      <w:r>
        <w:t>영원한</w:t>
      </w:r>
      <w:r>
        <w:t xml:space="preserve"> </w:t>
      </w:r>
      <w:r>
        <w:t>영적</w:t>
      </w:r>
      <w:r>
        <w:t xml:space="preserve"> </w:t>
      </w:r>
      <w:r>
        <w:t>생명의</w:t>
      </w:r>
      <w:r>
        <w:t xml:space="preserve"> </w:t>
      </w:r>
      <w:r>
        <w:t>전달자</w:t>
      </w:r>
    </w:p>
    <w:p w14:paraId="45F693DB" w14:textId="77777777" w:rsidR="000A7E7F" w:rsidRDefault="000A7E7F"/>
    <w:p w14:paraId="1F93255B" w14:textId="77777777" w:rsidR="000A7E7F" w:rsidRDefault="000A7E7F"/>
    <w:p w14:paraId="6B0CE401" w14:textId="77777777" w:rsidR="000A7E7F" w:rsidRDefault="00000000">
      <w:pPr>
        <w:jc w:val="both"/>
      </w:pPr>
      <w:r>
        <w:t>“</w:t>
      </w:r>
      <w:r>
        <w:t>저희가</w:t>
      </w:r>
      <w:r>
        <w:t xml:space="preserve"> </w:t>
      </w:r>
      <w:r>
        <w:t>그</w:t>
      </w:r>
      <w:r>
        <w:t xml:space="preserve"> </w:t>
      </w:r>
      <w:r>
        <w:t>가르치심에</w:t>
      </w:r>
      <w:r>
        <w:t xml:space="preserve"> </w:t>
      </w:r>
      <w:r>
        <w:t>놀라니</w:t>
      </w:r>
      <w:r>
        <w:t xml:space="preserve"> </w:t>
      </w:r>
      <w:r>
        <w:t>이는</w:t>
      </w:r>
      <w:r>
        <w:t xml:space="preserve"> </w:t>
      </w:r>
      <w:r>
        <w:t>그</w:t>
      </w:r>
      <w:r>
        <w:t xml:space="preserve"> </w:t>
      </w:r>
      <w:r>
        <w:t>말씀이</w:t>
      </w:r>
      <w:r>
        <w:t xml:space="preserve"> </w:t>
      </w:r>
      <w:r>
        <w:t>권세가</w:t>
      </w:r>
      <w:r>
        <w:t xml:space="preserve"> </w:t>
      </w:r>
      <w:r>
        <w:t>있음이러라</w:t>
      </w:r>
      <w:r>
        <w:t>”(</w:t>
      </w:r>
      <w:r>
        <w:t>눅</w:t>
      </w:r>
      <w:r>
        <w:t xml:space="preserve"> 4:32)</w:t>
      </w:r>
    </w:p>
    <w:p w14:paraId="6893F34C" w14:textId="77777777" w:rsidR="000A7E7F" w:rsidRDefault="000A7E7F"/>
    <w:p w14:paraId="0EE98B0C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말씀하셨습니다</w:t>
      </w:r>
      <w:r>
        <w:t>. “</w:t>
      </w:r>
      <w:r>
        <w:t>내가</w:t>
      </w:r>
      <w:r>
        <w:t xml:space="preserve"> 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찾는</w:t>
      </w:r>
      <w:r>
        <w:t xml:space="preserve"> </w:t>
      </w:r>
      <w:r>
        <w:t>것은</w:t>
      </w:r>
      <w:r>
        <w:t xml:space="preserve"> </w:t>
      </w:r>
      <w:r>
        <w:t>표적을</w:t>
      </w:r>
      <w:r>
        <w:t xml:space="preserve"> </w:t>
      </w:r>
      <w:r>
        <w:t>본</w:t>
      </w:r>
      <w:r>
        <w:t xml:space="preserve"> </w:t>
      </w:r>
      <w:r>
        <w:t>까닭이</w:t>
      </w:r>
      <w:r>
        <w:t xml:space="preserve"> </w:t>
      </w:r>
      <w:r>
        <w:t>아니요</w:t>
      </w:r>
      <w:r>
        <w:t xml:space="preserve"> </w:t>
      </w:r>
      <w:r>
        <w:t>떡을</w:t>
      </w:r>
      <w:r>
        <w:t xml:space="preserve"> </w:t>
      </w:r>
      <w:r>
        <w:t>먹고</w:t>
      </w:r>
      <w:r>
        <w:t xml:space="preserve"> </w:t>
      </w:r>
      <w:r>
        <w:t>배부른</w:t>
      </w:r>
      <w:r>
        <w:t xml:space="preserve"> </w:t>
      </w:r>
      <w:r>
        <w:t>까닭이로다</w:t>
      </w:r>
      <w:r>
        <w:t xml:space="preserve"> </w:t>
      </w:r>
      <w:r>
        <w:t>썩을</w:t>
      </w:r>
      <w:r>
        <w:t xml:space="preserve"> </w:t>
      </w:r>
      <w:r>
        <w:t>양식을</w:t>
      </w:r>
      <w:r>
        <w:t xml:space="preserve"> </w:t>
      </w:r>
      <w:r>
        <w:t>위하여</w:t>
      </w:r>
      <w:r>
        <w:t xml:space="preserve"> </w:t>
      </w:r>
      <w:r>
        <w:t>일하지</w:t>
      </w:r>
      <w:r>
        <w:t xml:space="preserve"> </w:t>
      </w:r>
      <w:r>
        <w:t>말고</w:t>
      </w:r>
      <w:r>
        <w:t xml:space="preserve"> </w:t>
      </w:r>
      <w:r>
        <w:t>영생하도록</w:t>
      </w:r>
      <w:r>
        <w:t xml:space="preserve"> </w:t>
      </w:r>
      <w:r>
        <w:t>있는</w:t>
      </w:r>
      <w:r>
        <w:t xml:space="preserve"> </w:t>
      </w:r>
      <w:r>
        <w:t>양식을</w:t>
      </w:r>
      <w:r>
        <w:t xml:space="preserve"> </w:t>
      </w:r>
      <w:r>
        <w:t>위하여</w:t>
      </w:r>
      <w:r>
        <w:t xml:space="preserve"> </w:t>
      </w:r>
      <w:r>
        <w:t>하라</w:t>
      </w:r>
      <w:r>
        <w:t xml:space="preserve"> </w:t>
      </w:r>
      <w:r>
        <w:t>이</w:t>
      </w:r>
      <w:r>
        <w:t xml:space="preserve"> </w:t>
      </w:r>
      <w:r>
        <w:t>양식은</w:t>
      </w:r>
      <w:r>
        <w:t xml:space="preserve"> </w:t>
      </w:r>
      <w:r>
        <w:t>인자가</w:t>
      </w:r>
      <w:r>
        <w:t xml:space="preserve"> </w:t>
      </w:r>
      <w:r>
        <w:t>너희에게</w:t>
      </w:r>
      <w:r>
        <w:t xml:space="preserve"> </w:t>
      </w:r>
      <w:r>
        <w:t>주리니</w:t>
      </w:r>
      <w:r>
        <w:t xml:space="preserve"> </w:t>
      </w:r>
      <w:r>
        <w:t>인자는</w:t>
      </w:r>
      <w:r>
        <w:t xml:space="preserve"> </w:t>
      </w:r>
      <w:r>
        <w:t>아버지</w:t>
      </w:r>
      <w:r>
        <w:t xml:space="preserve"> </w:t>
      </w:r>
      <w:r>
        <w:t>하나님께서</w:t>
      </w:r>
      <w:r>
        <w:t xml:space="preserve"> </w:t>
      </w:r>
      <w:r>
        <w:t>인</w:t>
      </w:r>
      <w:r>
        <w:t xml:space="preserve"> </w:t>
      </w:r>
      <w:r>
        <w:t>치신</w:t>
      </w:r>
      <w:r>
        <w:t xml:space="preserve"> </w:t>
      </w:r>
      <w:r>
        <w:t>자니라</w:t>
      </w:r>
      <w:r>
        <w:t xml:space="preserve">.” </w:t>
      </w:r>
      <w:r>
        <w:t>그들은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묻습니다</w:t>
      </w:r>
      <w:r>
        <w:t>. “</w:t>
      </w:r>
      <w:r>
        <w:t>예수께서</w:t>
      </w:r>
      <w:r>
        <w:t xml:space="preserve"> </w:t>
      </w:r>
      <w:r>
        <w:t>대답하여</w:t>
      </w:r>
      <w:r>
        <w:t xml:space="preserve"> </w:t>
      </w:r>
      <w:r>
        <w:t>이르시되</w:t>
      </w:r>
      <w:r>
        <w:t xml:space="preserve"> </w:t>
      </w:r>
      <w:r>
        <w:t>하나님께서</w:t>
      </w:r>
      <w:r>
        <w:t xml:space="preserve"> </w:t>
      </w:r>
      <w:r>
        <w:t>보내신</w:t>
      </w:r>
      <w:r>
        <w:t xml:space="preserve"> </w:t>
      </w:r>
      <w:r>
        <w:t>이를</w:t>
      </w:r>
      <w:r>
        <w:t xml:space="preserve"> </w:t>
      </w:r>
      <w:r>
        <w:t>믿는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일이니라</w:t>
      </w:r>
      <w:r>
        <w:t>”(</w:t>
      </w:r>
      <w:r>
        <w:t>요</w:t>
      </w:r>
      <w:r>
        <w:t xml:space="preserve"> 6:26-29).</w:t>
      </w:r>
    </w:p>
    <w:p w14:paraId="3087F612" w14:textId="77777777" w:rsidR="000A7E7F" w:rsidRDefault="00000000">
      <w:pPr>
        <w:jc w:val="both"/>
      </w:pPr>
      <w:r>
        <w:t>하늘에서</w:t>
      </w:r>
      <w:r>
        <w:t xml:space="preserve"> </w:t>
      </w:r>
      <w:r>
        <w:t>내린</w:t>
      </w:r>
      <w:r>
        <w:t xml:space="preserve"> </w:t>
      </w:r>
      <w:r>
        <w:t>양식은</w:t>
      </w:r>
      <w:r>
        <w:t xml:space="preserve"> </w:t>
      </w:r>
      <w:r>
        <w:t>모세가</w:t>
      </w:r>
      <w:r>
        <w:t xml:space="preserve"> </w:t>
      </w:r>
      <w:r>
        <w:t>주는</w:t>
      </w:r>
      <w:r>
        <w:t xml:space="preserve"> </w:t>
      </w:r>
      <w:r>
        <w:t>게</w:t>
      </w:r>
      <w:r>
        <w:t xml:space="preserve"> </w:t>
      </w:r>
      <w:r>
        <w:t>아니라고</w:t>
      </w:r>
      <w:r>
        <w:t xml:space="preserve"> </w:t>
      </w:r>
      <w:r>
        <w:t>주님은</w:t>
      </w:r>
      <w:r>
        <w:t xml:space="preserve"> </w:t>
      </w:r>
      <w:r>
        <w:t>확실히</w:t>
      </w:r>
      <w:r>
        <w:t xml:space="preserve"> </w:t>
      </w:r>
      <w:r>
        <w:t>말씀하셨습니다</w:t>
      </w:r>
      <w:r>
        <w:t>. “</w:t>
      </w:r>
      <w:r>
        <w:t>아버지께서</w:t>
      </w:r>
      <w:r>
        <w:t xml:space="preserve"> </w:t>
      </w:r>
      <w:r>
        <w:t>너희에게</w:t>
      </w:r>
      <w:r>
        <w:t xml:space="preserve"> </w:t>
      </w:r>
      <w:r>
        <w:t>하늘로부터</w:t>
      </w:r>
      <w:r>
        <w:t xml:space="preserve"> </w:t>
      </w:r>
      <w:r>
        <w:t>참떡을</w:t>
      </w:r>
      <w:r>
        <w:t xml:space="preserve"> </w:t>
      </w:r>
      <w:r>
        <w:t>주시나니</w:t>
      </w:r>
      <w:r>
        <w:t xml:space="preserve"> </w:t>
      </w:r>
      <w:r>
        <w:t>하나님의</w:t>
      </w:r>
      <w:r>
        <w:t xml:space="preserve"> </w:t>
      </w:r>
      <w:r>
        <w:t>떡은</w:t>
      </w:r>
      <w:r>
        <w:t xml:space="preserve"> </w:t>
      </w:r>
      <w:r>
        <w:t>하늘에서</w:t>
      </w:r>
      <w:r>
        <w:t xml:space="preserve"> </w:t>
      </w:r>
      <w:r>
        <w:t>내려</w:t>
      </w:r>
      <w:r>
        <w:t xml:space="preserve"> </w:t>
      </w:r>
      <w:r>
        <w:t>세상에</w:t>
      </w:r>
      <w:r>
        <w:t xml:space="preserve"> 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것이니라</w:t>
      </w:r>
      <w:r>
        <w:t>”(32-33</w:t>
      </w:r>
      <w:r>
        <w:t>절</w:t>
      </w:r>
      <w:r>
        <w:t>).</w:t>
      </w:r>
    </w:p>
    <w:p w14:paraId="6AF7D88B" w14:textId="77777777" w:rsidR="000A7E7F" w:rsidRDefault="00000000">
      <w:pPr>
        <w:jc w:val="both"/>
      </w:pPr>
      <w:r>
        <w:t>이</w:t>
      </w:r>
      <w:r>
        <w:t xml:space="preserve"> </w:t>
      </w:r>
      <w:r>
        <w:t>단순한</w:t>
      </w:r>
      <w:r>
        <w:t xml:space="preserve"> </w:t>
      </w:r>
      <w:r>
        <w:t>대화의</w:t>
      </w:r>
      <w:r>
        <w:t xml:space="preserve"> </w:t>
      </w:r>
      <w:r>
        <w:t>결과를</w:t>
      </w:r>
      <w:r>
        <w:t xml:space="preserve"> </w:t>
      </w:r>
      <w:r>
        <w:t>우리는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무엇입니까</w:t>
      </w:r>
      <w:r>
        <w:t xml:space="preserve">? </w:t>
      </w:r>
      <w:r>
        <w:t>그들이</w:t>
      </w:r>
      <w:r>
        <w:t xml:space="preserve"> </w:t>
      </w:r>
      <w:r>
        <w:t>진리를</w:t>
      </w:r>
      <w:r>
        <w:t xml:space="preserve"> </w:t>
      </w:r>
      <w:r>
        <w:t>받으려</w:t>
      </w:r>
      <w:r>
        <w:t xml:space="preserve"> </w:t>
      </w:r>
      <w:r>
        <w:t>하지</w:t>
      </w:r>
      <w:r>
        <w:t xml:space="preserve"> </w:t>
      </w:r>
      <w:r>
        <w:t>않았다는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듣기를</w:t>
      </w:r>
      <w:r>
        <w:t xml:space="preserve"> </w:t>
      </w:r>
      <w:r>
        <w:t>거부하고</w:t>
      </w:r>
      <w:r>
        <w:t xml:space="preserve"> </w:t>
      </w:r>
      <w:r>
        <w:t>그리스도에게서</w:t>
      </w:r>
      <w:r>
        <w:t xml:space="preserve"> </w:t>
      </w:r>
      <w:r>
        <w:t>떠나갔습니다</w:t>
      </w:r>
      <w:r>
        <w:t xml:space="preserve">. </w:t>
      </w:r>
      <w:r>
        <w:t>생명의</w:t>
      </w:r>
      <w:r>
        <w:t xml:space="preserve"> </w:t>
      </w:r>
      <w:r>
        <w:t>떡이신</w:t>
      </w:r>
      <w:r>
        <w:t xml:space="preserve"> </w:t>
      </w:r>
      <w:r>
        <w:t>그리스도를</w:t>
      </w:r>
      <w:r>
        <w:t xml:space="preserve"> </w:t>
      </w:r>
      <w:r>
        <w:t>거절한</w:t>
      </w:r>
      <w:r>
        <w:t xml:space="preserve"> </w:t>
      </w:r>
      <w:r>
        <w:t>것은</w:t>
      </w:r>
      <w:r>
        <w:t xml:space="preserve"> </w:t>
      </w:r>
      <w:r>
        <w:t>최종적으로</w:t>
      </w:r>
      <w:r>
        <w:t xml:space="preserve"> </w:t>
      </w:r>
      <w:r>
        <w:t>진리를</w:t>
      </w:r>
      <w:r>
        <w:t xml:space="preserve"> </w:t>
      </w:r>
      <w:r>
        <w:t>거절한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그분과</w:t>
      </w:r>
      <w:r>
        <w:t xml:space="preserve"> </w:t>
      </w:r>
      <w:r>
        <w:t>동행하지</w:t>
      </w:r>
      <w:r>
        <w:t xml:space="preserve"> </w:t>
      </w:r>
      <w:r>
        <w:t>않았습니다</w:t>
      </w:r>
      <w:r>
        <w:t>.</w:t>
      </w:r>
    </w:p>
    <w:p w14:paraId="413B3BB1" w14:textId="77777777" w:rsidR="000A7E7F" w:rsidRDefault="00000000">
      <w:pPr>
        <w:jc w:val="both"/>
      </w:pPr>
      <w:r>
        <w:t>“</w:t>
      </w:r>
      <w:r>
        <w:t>나는</w:t>
      </w:r>
      <w:r>
        <w:t xml:space="preserve"> </w:t>
      </w:r>
      <w:r>
        <w:t>생명의</w:t>
      </w:r>
      <w:r>
        <w:t xml:space="preserve"> </w:t>
      </w:r>
      <w:r>
        <w:t>떡이니</w:t>
      </w:r>
      <w:r>
        <w:t xml:space="preserve">.” </w:t>
      </w:r>
      <w:r>
        <w:t>그분은</w:t>
      </w:r>
      <w:r>
        <w:t xml:space="preserve"> </w:t>
      </w:r>
      <w:r>
        <w:t>영원한</w:t>
      </w:r>
      <w:r>
        <w:t xml:space="preserve"> </w:t>
      </w:r>
      <w:r>
        <w:t>영적</w:t>
      </w:r>
      <w:r>
        <w:t xml:space="preserve"> </w:t>
      </w:r>
      <w:r>
        <w:t>생명의</w:t>
      </w:r>
      <w:r>
        <w:t xml:space="preserve"> </w:t>
      </w:r>
      <w:r>
        <w:t>전달자일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창시자이자</w:t>
      </w:r>
      <w:r>
        <w:t xml:space="preserve"> </w:t>
      </w:r>
      <w:r>
        <w:t>공급자이십니다</w:t>
      </w:r>
      <w:r>
        <w:t xml:space="preserve">. </w:t>
      </w:r>
      <w:r>
        <w:t>요한복음</w:t>
      </w:r>
      <w:r>
        <w:t xml:space="preserve"> 6</w:t>
      </w:r>
      <w:r>
        <w:t>장</w:t>
      </w:r>
      <w:r>
        <w:t xml:space="preserve"> 35</w:t>
      </w:r>
      <w:r>
        <w:t>절에서</w:t>
      </w:r>
      <w:r>
        <w:t xml:space="preserve"> </w:t>
      </w:r>
      <w:r>
        <w:t>그리스도는</w:t>
      </w:r>
      <w:r>
        <w:t xml:space="preserve"> </w:t>
      </w:r>
      <w:r>
        <w:t>자신을</w:t>
      </w:r>
      <w:r>
        <w:t xml:space="preserve"> </w:t>
      </w:r>
      <w:r>
        <w:t>하늘의</w:t>
      </w:r>
      <w:r>
        <w:t xml:space="preserve"> </w:t>
      </w:r>
      <w:r>
        <w:t>떡과</w:t>
      </w:r>
      <w:r>
        <w:t xml:space="preserve"> </w:t>
      </w:r>
      <w:r>
        <w:t>흡사하게</w:t>
      </w:r>
      <w:r>
        <w:t xml:space="preserve"> </w:t>
      </w:r>
      <w:r>
        <w:t>소개하셨습니다</w:t>
      </w:r>
      <w:r>
        <w:t xml:space="preserve">. </w:t>
      </w:r>
      <w:r>
        <w:t>그분의</w:t>
      </w:r>
      <w:r>
        <w:t xml:space="preserve"> </w:t>
      </w:r>
      <w:r>
        <w:t>살을</w:t>
      </w:r>
      <w:r>
        <w:t xml:space="preserve"> </w:t>
      </w:r>
      <w:r>
        <w:t>먹고</w:t>
      </w:r>
      <w:r>
        <w:t xml:space="preserve"> </w:t>
      </w:r>
      <w:r>
        <w:t>그분의</w:t>
      </w:r>
      <w:r>
        <w:t xml:space="preserve"> </w:t>
      </w:r>
      <w:r>
        <w:t>피를</w:t>
      </w:r>
      <w:r>
        <w:t xml:space="preserve"> </w:t>
      </w:r>
      <w:r>
        <w:t>마신다는</w:t>
      </w:r>
      <w:r>
        <w:t xml:space="preserve"> </w:t>
      </w:r>
      <w:r>
        <w:t>것은</w:t>
      </w:r>
      <w:r>
        <w:t xml:space="preserve"> </w:t>
      </w:r>
      <w:r>
        <w:t>그분을</w:t>
      </w:r>
      <w:r>
        <w:t xml:space="preserve"> </w:t>
      </w:r>
      <w:r>
        <w:t>하늘이</w:t>
      </w:r>
      <w:r>
        <w:t xml:space="preserve"> </w:t>
      </w:r>
      <w:r>
        <w:t>보낸</w:t>
      </w:r>
      <w:r>
        <w:t xml:space="preserve"> </w:t>
      </w:r>
      <w:r>
        <w:t>선생으로</w:t>
      </w:r>
      <w:r>
        <w:t xml:space="preserve"> </w:t>
      </w:r>
      <w:r>
        <w:t>영접한다는</w:t>
      </w:r>
      <w:r>
        <w:t xml:space="preserve"> </w:t>
      </w:r>
      <w:r>
        <w:t>뜻입니다</w:t>
      </w:r>
      <w:r>
        <w:t xml:space="preserve">. </w:t>
      </w:r>
      <w:r>
        <w:t>그분을</w:t>
      </w:r>
      <w:r>
        <w:t xml:space="preserve"> </w:t>
      </w:r>
      <w:r>
        <w:t>믿는</w:t>
      </w:r>
      <w:r>
        <w:t xml:space="preserve"> </w:t>
      </w:r>
      <w:r>
        <w:t>믿음은</w:t>
      </w:r>
      <w:r>
        <w:t xml:space="preserve"> </w:t>
      </w:r>
      <w:r>
        <w:t>영적인</w:t>
      </w:r>
      <w:r>
        <w:t xml:space="preserve"> </w:t>
      </w:r>
      <w:r>
        <w:t>생명에</w:t>
      </w:r>
      <w:r>
        <w:t xml:space="preserve"> </w:t>
      </w:r>
      <w:r>
        <w:t>필수입니다</w:t>
      </w:r>
      <w:r>
        <w:t xml:space="preserve">. </w:t>
      </w:r>
      <w:r>
        <w:t>말씀을</w:t>
      </w:r>
      <w:r>
        <w:t xml:space="preserve"> </w:t>
      </w:r>
      <w:r>
        <w:t>맘껏</w:t>
      </w:r>
      <w:r>
        <w:t xml:space="preserve"> </w:t>
      </w:r>
      <w:r>
        <w:t>섭취하면</w:t>
      </w:r>
      <w:r>
        <w:t xml:space="preserve"> </w:t>
      </w:r>
      <w:r>
        <w:t>결코</w:t>
      </w:r>
      <w:r>
        <w:t xml:space="preserve"> </w:t>
      </w:r>
      <w:r>
        <w:t>주리거나</w:t>
      </w:r>
      <w:r>
        <w:t xml:space="preserve"> </w:t>
      </w:r>
      <w:r>
        <w:t>목마르지</w:t>
      </w:r>
      <w:r>
        <w:t xml:space="preserve"> </w:t>
      </w:r>
      <w:r>
        <w:t>않으며</w:t>
      </w:r>
      <w:r>
        <w:t xml:space="preserve"> </w:t>
      </w:r>
      <w:r>
        <w:t>그</w:t>
      </w:r>
      <w:r>
        <w:t xml:space="preserve"> </w:t>
      </w:r>
      <w:r>
        <w:t>이상</w:t>
      </w:r>
      <w:r>
        <w:t xml:space="preserve"> </w:t>
      </w:r>
      <w:r>
        <w:t>더</w:t>
      </w:r>
      <w:r>
        <w:t xml:space="preserve"> </w:t>
      </w:r>
      <w:r>
        <w:t>높고</w:t>
      </w:r>
      <w:r>
        <w:t xml:space="preserve"> </w:t>
      </w:r>
      <w:r>
        <w:t>좋은</w:t>
      </w:r>
      <w:r>
        <w:t xml:space="preserve"> </w:t>
      </w:r>
      <w:r>
        <w:t>것을</w:t>
      </w:r>
      <w:r>
        <w:t xml:space="preserve"> </w:t>
      </w:r>
      <w:r>
        <w:t>바랄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</w:t>
      </w:r>
    </w:p>
    <w:p w14:paraId="186DBE0F" w14:textId="77777777" w:rsidR="000A7E7F" w:rsidRDefault="00000000">
      <w:pPr>
        <w:jc w:val="both"/>
      </w:pPr>
      <w:r>
        <w:lastRenderedPageBreak/>
        <w:t>“</w:t>
      </w:r>
      <w:r>
        <w:t>너는</w:t>
      </w:r>
      <w:r>
        <w:t xml:space="preserve"> </w:t>
      </w:r>
      <w:r>
        <w:t>공의로</w:t>
      </w:r>
      <w:r>
        <w:t xml:space="preserve"> </w:t>
      </w:r>
      <w:r>
        <w:t>설</w:t>
      </w:r>
      <w:r>
        <w:t xml:space="preserve"> </w:t>
      </w:r>
      <w:r>
        <w:t>것이며</w:t>
      </w:r>
      <w:r>
        <w:t xml:space="preserve"> </w:t>
      </w:r>
      <w:r>
        <w:t>학대가</w:t>
      </w:r>
      <w:r>
        <w:t xml:space="preserve"> </w:t>
      </w:r>
      <w:r>
        <w:t>네게서</w:t>
      </w:r>
      <w:r>
        <w:t xml:space="preserve"> </w:t>
      </w:r>
      <w:r>
        <w:t>멀어질</w:t>
      </w:r>
      <w:r>
        <w:t xml:space="preserve"> </w:t>
      </w:r>
      <w:r>
        <w:t>것인즉</w:t>
      </w:r>
      <w:r>
        <w:t xml:space="preserve"> </w:t>
      </w:r>
      <w:r>
        <w:t>네가</w:t>
      </w:r>
      <w:r>
        <w:t xml:space="preserve"> </w:t>
      </w:r>
      <w:r>
        <w:t>두려워하지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공포도</w:t>
      </w:r>
      <w:r>
        <w:t xml:space="preserve"> </w:t>
      </w:r>
      <w:r>
        <w:t>네게</w:t>
      </w:r>
      <w:r>
        <w:t xml:space="preserve"> </w:t>
      </w:r>
      <w:r>
        <w:t>가까이하지</w:t>
      </w:r>
      <w:r>
        <w:t xml:space="preserve"> </w:t>
      </w:r>
      <w:r>
        <w:t>못할</w:t>
      </w:r>
      <w:r>
        <w:t xml:space="preserve"> </w:t>
      </w:r>
      <w:r>
        <w:t>것이라</w:t>
      </w:r>
      <w:r>
        <w:t xml:space="preserve"> </w:t>
      </w:r>
      <w:r>
        <w:t>보라</w:t>
      </w:r>
      <w:r>
        <w:t xml:space="preserve"> </w:t>
      </w:r>
      <w:r>
        <w:t>그들이</w:t>
      </w:r>
      <w:r>
        <w:t xml:space="preserve"> </w:t>
      </w:r>
      <w:r>
        <w:t>분쟁을</w:t>
      </w:r>
      <w:r>
        <w:t xml:space="preserve"> </w:t>
      </w:r>
      <w:r>
        <w:t>일으킬지라도</w:t>
      </w:r>
      <w:r>
        <w:t xml:space="preserve"> </w:t>
      </w:r>
      <w:r>
        <w:t>나로</w:t>
      </w:r>
      <w:r>
        <w:t xml:space="preserve"> </w:t>
      </w:r>
      <w:r>
        <w:t>말미암지</w:t>
      </w:r>
      <w:r>
        <w:t xml:space="preserve"> </w:t>
      </w:r>
      <w:r>
        <w:t>아니한</w:t>
      </w:r>
      <w:r>
        <w:t xml:space="preserve"> </w:t>
      </w:r>
      <w:r>
        <w:t>것이니</w:t>
      </w:r>
      <w:r>
        <w:t xml:space="preserve"> </w:t>
      </w:r>
      <w:r>
        <w:t>누구든지</w:t>
      </w:r>
      <w:r>
        <w:t xml:space="preserve"> </w:t>
      </w:r>
      <w:r>
        <w:t>너와</w:t>
      </w:r>
      <w:r>
        <w:t xml:space="preserve"> </w:t>
      </w:r>
      <w:r>
        <w:t>분쟁을</w:t>
      </w:r>
      <w:r>
        <w:t xml:space="preserve"> </w:t>
      </w:r>
      <w:r>
        <w:t>일으키는</w:t>
      </w:r>
      <w:r>
        <w:t xml:space="preserve"> </w:t>
      </w:r>
      <w:r>
        <w:t>자는</w:t>
      </w:r>
      <w:r>
        <w:t xml:space="preserve"> </w:t>
      </w:r>
      <w:r>
        <w:t>너로</w:t>
      </w:r>
      <w:r>
        <w:t xml:space="preserve"> </w:t>
      </w:r>
      <w:r>
        <w:t>말미암아</w:t>
      </w:r>
      <w:r>
        <w:t xml:space="preserve"> </w:t>
      </w:r>
      <w:r>
        <w:t>패망하리라</w:t>
      </w:r>
      <w:r>
        <w:t xml:space="preserve"> …</w:t>
      </w:r>
      <w:r>
        <w:t>너를</w:t>
      </w:r>
      <w:r>
        <w:t xml:space="preserve"> </w:t>
      </w:r>
      <w:r>
        <w:t>치려고</w:t>
      </w:r>
      <w:r>
        <w:t xml:space="preserve"> </w:t>
      </w:r>
      <w:r>
        <w:t>제조된</w:t>
      </w:r>
      <w:r>
        <w:t xml:space="preserve"> </w:t>
      </w:r>
      <w:r>
        <w:t>모든</w:t>
      </w:r>
      <w:r>
        <w:t xml:space="preserve"> </w:t>
      </w:r>
      <w:r>
        <w:t>연장이</w:t>
      </w:r>
      <w:r>
        <w:t xml:space="preserve"> </w:t>
      </w:r>
      <w:r>
        <w:t>쓸모가</w:t>
      </w:r>
      <w:r>
        <w:t xml:space="preserve"> </w:t>
      </w:r>
      <w:r>
        <w:t>없을</w:t>
      </w:r>
      <w:r>
        <w:t xml:space="preserve"> </w:t>
      </w:r>
      <w:r>
        <w:t>것이라</w:t>
      </w:r>
      <w:r>
        <w:t xml:space="preserve"> </w:t>
      </w:r>
      <w:r>
        <w:t>일어나</w:t>
      </w:r>
      <w:r>
        <w:t xml:space="preserve"> </w:t>
      </w:r>
      <w:r>
        <w:t>너를</w:t>
      </w:r>
      <w:r>
        <w:t xml:space="preserve"> </w:t>
      </w:r>
      <w:r>
        <w:t>대적하여</w:t>
      </w:r>
      <w:r>
        <w:t xml:space="preserve"> </w:t>
      </w:r>
      <w:r>
        <w:t>송사하는</w:t>
      </w:r>
      <w:r>
        <w:t xml:space="preserve"> </w:t>
      </w:r>
      <w:r>
        <w:t>모든</w:t>
      </w:r>
      <w:r>
        <w:t xml:space="preserve"> </w:t>
      </w:r>
      <w:r>
        <w:t>혀는</w:t>
      </w:r>
      <w:r>
        <w:t xml:space="preserve"> </w:t>
      </w:r>
      <w:r>
        <w:t>네게</w:t>
      </w:r>
      <w:r>
        <w:t xml:space="preserve"> </w:t>
      </w:r>
      <w:r>
        <w:t>정죄를</w:t>
      </w:r>
      <w:r>
        <w:t xml:space="preserve"> </w:t>
      </w:r>
      <w:r>
        <w:t>당하리니</w:t>
      </w:r>
      <w:r>
        <w:t xml:space="preserve"> </w:t>
      </w:r>
      <w:r>
        <w:t>이는</w:t>
      </w:r>
      <w:r>
        <w:t xml:space="preserve"> </w:t>
      </w:r>
      <w:r>
        <w:t>여호와의</w:t>
      </w:r>
      <w:r>
        <w:t xml:space="preserve"> </w:t>
      </w:r>
      <w:r>
        <w:t>종들의</w:t>
      </w:r>
      <w:r>
        <w:t xml:space="preserve"> </w:t>
      </w:r>
      <w:r>
        <w:t>기업이요</w:t>
      </w:r>
      <w:r>
        <w:t xml:space="preserve"> </w:t>
      </w:r>
      <w:r>
        <w:t>이는</w:t>
      </w:r>
      <w:r>
        <w:t xml:space="preserve"> </w:t>
      </w:r>
      <w:r>
        <w:t>그들이</w:t>
      </w:r>
      <w:r>
        <w:t xml:space="preserve"> </w:t>
      </w:r>
      <w:r>
        <w:t>내게서</w:t>
      </w:r>
      <w:r>
        <w:t xml:space="preserve"> </w:t>
      </w:r>
      <w:r>
        <w:t>얻은</w:t>
      </w:r>
      <w:r>
        <w:t xml:space="preserve"> </w:t>
      </w:r>
      <w:r>
        <w:t>공의니라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>”(</w:t>
      </w:r>
      <w:r>
        <w:t>사</w:t>
      </w:r>
      <w:r>
        <w:t xml:space="preserve"> 54:14-15, 17).</w:t>
      </w:r>
    </w:p>
    <w:p w14:paraId="4521073C" w14:textId="77777777" w:rsidR="000A7E7F" w:rsidRDefault="00000000">
      <w:pPr>
        <w:jc w:val="both"/>
      </w:pPr>
      <w:r>
        <w:t>Manuscript, 1906</w:t>
      </w:r>
      <w:r>
        <w:t>년</w:t>
      </w:r>
      <w:r>
        <w:t xml:space="preserve"> 81</w:t>
      </w:r>
    </w:p>
    <w:p w14:paraId="1F1F7512" w14:textId="77777777" w:rsidR="000A7E7F" w:rsidRDefault="00000000">
      <w:r>
        <w:br w:type="page"/>
      </w:r>
    </w:p>
    <w:p w14:paraId="14DAF913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16</w:t>
      </w:r>
      <w:r>
        <w:t>일</w:t>
      </w:r>
    </w:p>
    <w:p w14:paraId="2F9216F5" w14:textId="77777777" w:rsidR="000A7E7F" w:rsidRDefault="000A7E7F"/>
    <w:p w14:paraId="128792AB" w14:textId="77777777" w:rsidR="000A7E7F" w:rsidRDefault="00000000">
      <w:pPr>
        <w:jc w:val="both"/>
      </w:pPr>
      <w:r>
        <w:t>갈릴리</w:t>
      </w:r>
      <w:r>
        <w:t xml:space="preserve"> </w:t>
      </w:r>
      <w:r>
        <w:t>출신의</w:t>
      </w:r>
      <w:r>
        <w:t xml:space="preserve"> </w:t>
      </w:r>
      <w:r>
        <w:t>젊은이</w:t>
      </w:r>
    </w:p>
    <w:p w14:paraId="76125F8B" w14:textId="77777777" w:rsidR="000A7E7F" w:rsidRDefault="000A7E7F"/>
    <w:p w14:paraId="39E844E4" w14:textId="77777777" w:rsidR="000A7E7F" w:rsidRDefault="000A7E7F"/>
    <w:p w14:paraId="1EA7C02A" w14:textId="77777777" w:rsidR="000A7E7F" w:rsidRDefault="00000000">
      <w:pPr>
        <w:jc w:val="both"/>
      </w:pPr>
      <w:r>
        <w:t>“</w:t>
      </w:r>
      <w:r>
        <w:t>사흘</w:t>
      </w:r>
      <w:r>
        <w:t xml:space="preserve"> </w:t>
      </w:r>
      <w:r>
        <w:t>후에</w:t>
      </w:r>
      <w:r>
        <w:t xml:space="preserve"> </w:t>
      </w:r>
      <w:r>
        <w:t>성전에서</w:t>
      </w:r>
      <w:r>
        <w:t xml:space="preserve"> </w:t>
      </w:r>
      <w:r>
        <w:t>만난즉</w:t>
      </w:r>
      <w:r>
        <w:t xml:space="preserve"> </w:t>
      </w:r>
      <w:r>
        <w:t>그가</w:t>
      </w:r>
      <w:r>
        <w:t xml:space="preserve"> </w:t>
      </w:r>
      <w:r>
        <w:t>선생들</w:t>
      </w:r>
      <w:r>
        <w:t xml:space="preserve"> </w:t>
      </w:r>
      <w:r>
        <w:t>중에</w:t>
      </w:r>
      <w:r>
        <w:t xml:space="preserve"> </w:t>
      </w:r>
      <w:r>
        <w:t>앉으사</w:t>
      </w:r>
      <w:r>
        <w:t xml:space="preserve"> </w:t>
      </w:r>
      <w:r>
        <w:t>저희에게</w:t>
      </w:r>
      <w:r>
        <w:t xml:space="preserve"> </w:t>
      </w:r>
      <w:r>
        <w:t>듣기도</w:t>
      </w:r>
      <w:r>
        <w:t xml:space="preserve"> </w:t>
      </w:r>
      <w:r>
        <w:t>하시며</w:t>
      </w:r>
      <w:r>
        <w:t xml:space="preserve"> </w:t>
      </w:r>
      <w:r>
        <w:t>묻기도</w:t>
      </w:r>
      <w:r>
        <w:t xml:space="preserve"> </w:t>
      </w:r>
      <w:r>
        <w:t>하시니</w:t>
      </w:r>
      <w:r>
        <w:t>”(</w:t>
      </w:r>
      <w:r>
        <w:t>눅</w:t>
      </w:r>
      <w:r>
        <w:t xml:space="preserve"> 2:46)</w:t>
      </w:r>
    </w:p>
    <w:p w14:paraId="2483BCDD" w14:textId="77777777" w:rsidR="000A7E7F" w:rsidRDefault="000A7E7F"/>
    <w:p w14:paraId="6CF12733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성전에서</w:t>
      </w:r>
      <w:r>
        <w:t xml:space="preserve"> </w:t>
      </w:r>
      <w:r>
        <w:t>가르치시던</w:t>
      </w:r>
      <w:r>
        <w:t xml:space="preserve"> </w:t>
      </w:r>
      <w:r>
        <w:t>마지막</w:t>
      </w:r>
      <w:r>
        <w:t xml:space="preserve"> </w:t>
      </w:r>
      <w:r>
        <w:t>날이었습니다</w:t>
      </w:r>
      <w:r>
        <w:t xml:space="preserve">. </w:t>
      </w:r>
      <w:r>
        <w:t>예루살렘에</w:t>
      </w:r>
      <w:r>
        <w:t xml:space="preserve"> </w:t>
      </w:r>
      <w:r>
        <w:t>모인</w:t>
      </w:r>
      <w:r>
        <w:t xml:space="preserve"> </w:t>
      </w:r>
      <w:r>
        <w:t>엄청난</w:t>
      </w:r>
      <w:r>
        <w:t xml:space="preserve"> </w:t>
      </w:r>
      <w:r>
        <w:t>무리의</w:t>
      </w:r>
      <w:r>
        <w:t xml:space="preserve"> </w:t>
      </w:r>
      <w:r>
        <w:t>관심이</w:t>
      </w:r>
      <w:r>
        <w:t xml:space="preserve"> </w:t>
      </w:r>
      <w:r>
        <w:t>온통</w:t>
      </w:r>
      <w:r>
        <w:t xml:space="preserve"> </w:t>
      </w:r>
      <w:r>
        <w:t>그분께</w:t>
      </w:r>
      <w:r>
        <w:t xml:space="preserve"> </w:t>
      </w:r>
      <w:r>
        <w:t>쏠렸습니다</w:t>
      </w:r>
      <w:r>
        <w:t xml:space="preserve">. </w:t>
      </w:r>
      <w:r>
        <w:t>사람들은</w:t>
      </w:r>
      <w:r>
        <w:t xml:space="preserve"> </w:t>
      </w:r>
      <w:r>
        <w:t>성전</w:t>
      </w:r>
      <w:r>
        <w:t xml:space="preserve"> </w:t>
      </w:r>
      <w:r>
        <w:t>뜰에</w:t>
      </w:r>
      <w:r>
        <w:t xml:space="preserve"> </w:t>
      </w:r>
      <w:r>
        <w:t>모여들어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토론을</w:t>
      </w:r>
      <w:r>
        <w:t xml:space="preserve"> </w:t>
      </w:r>
      <w:r>
        <w:t>지켜보고</w:t>
      </w:r>
      <w:r>
        <w:t xml:space="preserve"> </w:t>
      </w:r>
      <w:r>
        <w:t>있었습니다</w:t>
      </w:r>
      <w:r>
        <w:t xml:space="preserve">.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흘러나오는</w:t>
      </w:r>
      <w:r>
        <w:t xml:space="preserve"> </w:t>
      </w:r>
      <w:r>
        <w:t>모든</w:t>
      </w:r>
      <w:r>
        <w:t xml:space="preserve"> </w:t>
      </w:r>
      <w:r>
        <w:t>말씀을</w:t>
      </w:r>
      <w:r>
        <w:t xml:space="preserve"> </w:t>
      </w:r>
      <w:r>
        <w:t>놓칠세라</w:t>
      </w:r>
      <w:r>
        <w:t xml:space="preserve"> </w:t>
      </w:r>
      <w:r>
        <w:t>열심히</w:t>
      </w:r>
      <w:r>
        <w:t xml:space="preserve"> </w:t>
      </w:r>
      <w:r>
        <w:t>들었습니다</w:t>
      </w:r>
      <w:r>
        <w:t xml:space="preserve">. </w:t>
      </w:r>
      <w:r>
        <w:t>그</w:t>
      </w:r>
      <w:r>
        <w:t xml:space="preserve"> </w:t>
      </w:r>
      <w:r>
        <w:t>같은</w:t>
      </w:r>
      <w:r>
        <w:t xml:space="preserve"> </w:t>
      </w:r>
      <w:r>
        <w:t>광경은</w:t>
      </w:r>
      <w:r>
        <w:t xml:space="preserve"> </w:t>
      </w:r>
      <w:r>
        <w:t>이전에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없었습니다</w:t>
      </w:r>
      <w:r>
        <w:t xml:space="preserve">. </w:t>
      </w:r>
      <w:r>
        <w:t>거기에</w:t>
      </w:r>
      <w:r>
        <w:t xml:space="preserve"> </w:t>
      </w:r>
      <w:r>
        <w:t>갈릴리</w:t>
      </w:r>
      <w:r>
        <w:t xml:space="preserve"> </w:t>
      </w:r>
      <w:r>
        <w:t>출신의</w:t>
      </w:r>
      <w:r>
        <w:t xml:space="preserve"> </w:t>
      </w:r>
      <w:r>
        <w:t>젊은이가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그에게는</w:t>
      </w:r>
      <w:r>
        <w:t xml:space="preserve"> </w:t>
      </w:r>
      <w:r>
        <w:t>세상의</w:t>
      </w:r>
      <w:r>
        <w:t xml:space="preserve"> </w:t>
      </w:r>
      <w:r>
        <w:t>명예도</w:t>
      </w:r>
      <w:r>
        <w:t xml:space="preserve"> </w:t>
      </w:r>
      <w:r>
        <w:t>제왕의</w:t>
      </w:r>
      <w:r>
        <w:t xml:space="preserve"> </w:t>
      </w:r>
      <w:r>
        <w:t>휘장도</w:t>
      </w:r>
      <w:r>
        <w:t xml:space="preserve"> </w:t>
      </w:r>
      <w:r>
        <w:t>없었습니다</w:t>
      </w:r>
      <w:r>
        <w:t xml:space="preserve">. </w:t>
      </w:r>
      <w:r>
        <w:t>그의</w:t>
      </w:r>
      <w:r>
        <w:t xml:space="preserve"> </w:t>
      </w:r>
      <w:r>
        <w:t>주위에는</w:t>
      </w:r>
      <w:r>
        <w:t xml:space="preserve"> </w:t>
      </w:r>
      <w:r>
        <w:t>값비싼</w:t>
      </w:r>
      <w:r>
        <w:t xml:space="preserve"> </w:t>
      </w:r>
      <w:r>
        <w:t>옷을</w:t>
      </w:r>
      <w:r>
        <w:t xml:space="preserve"> </w:t>
      </w:r>
      <w:r>
        <w:t>입은</w:t>
      </w:r>
      <w:r>
        <w:t xml:space="preserve"> </w:t>
      </w:r>
      <w:r>
        <w:t>제사장</w:t>
      </w:r>
      <w:r>
        <w:t xml:space="preserve">, </w:t>
      </w:r>
      <w:r>
        <w:t>높은</w:t>
      </w:r>
      <w:r>
        <w:t xml:space="preserve"> </w:t>
      </w:r>
      <w:r>
        <w:t>신분을</w:t>
      </w:r>
      <w:r>
        <w:t xml:space="preserve"> </w:t>
      </w:r>
      <w:r>
        <w:t>나타내는</w:t>
      </w:r>
      <w:r>
        <w:t xml:space="preserve"> </w:t>
      </w:r>
      <w:r>
        <w:t>의복과</w:t>
      </w:r>
      <w:r>
        <w:t xml:space="preserve"> </w:t>
      </w:r>
      <w:r>
        <w:t>휘장으로</w:t>
      </w:r>
      <w:r>
        <w:t xml:space="preserve"> </w:t>
      </w:r>
      <w:r>
        <w:t>꾸민</w:t>
      </w:r>
      <w:r>
        <w:t xml:space="preserve"> </w:t>
      </w:r>
      <w:r>
        <w:t>관원</w:t>
      </w:r>
      <w:r>
        <w:t xml:space="preserve">, </w:t>
      </w:r>
      <w:r>
        <w:t>자주</w:t>
      </w:r>
      <w:r>
        <w:t xml:space="preserve"> </w:t>
      </w:r>
      <w:r>
        <w:t>참고하는</w:t>
      </w:r>
      <w:r>
        <w:t xml:space="preserve"> </w:t>
      </w:r>
      <w:r>
        <w:t>두루마리</w:t>
      </w:r>
      <w:r>
        <w:t xml:space="preserve"> </w:t>
      </w:r>
      <w:r>
        <w:t>책을</w:t>
      </w:r>
      <w:r>
        <w:t xml:space="preserve"> </w:t>
      </w:r>
      <w:r>
        <w:t>든</w:t>
      </w:r>
      <w:r>
        <w:t xml:space="preserve"> </w:t>
      </w:r>
      <w:r>
        <w:t>서기관들이</w:t>
      </w:r>
      <w:r>
        <w:t xml:space="preserve"> </w:t>
      </w:r>
      <w:r>
        <w:t>있었습니다</w:t>
      </w:r>
      <w:r>
        <w:t xml:space="preserve">. </w:t>
      </w:r>
      <w:r>
        <w:t>예수님은</w:t>
      </w:r>
      <w:r>
        <w:t xml:space="preserve"> </w:t>
      </w:r>
      <w:r>
        <w:t>왕의</w:t>
      </w:r>
      <w:r>
        <w:t xml:space="preserve"> </w:t>
      </w:r>
      <w:r>
        <w:t>위엄을</w:t>
      </w:r>
      <w:r>
        <w:t xml:space="preserve"> </w:t>
      </w:r>
      <w:r>
        <w:t>지니고</w:t>
      </w:r>
      <w:r>
        <w:t xml:space="preserve"> </w:t>
      </w:r>
      <w:r>
        <w:t>조용히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서</w:t>
      </w:r>
      <w:r>
        <w:t xml:space="preserve"> </w:t>
      </w:r>
      <w:r>
        <w:t>있었습니다</w:t>
      </w:r>
      <w:r>
        <w:t xml:space="preserve">. </w:t>
      </w:r>
      <w:r>
        <w:t>하늘의</w:t>
      </w:r>
      <w:r>
        <w:t xml:space="preserve"> </w:t>
      </w:r>
      <w:r>
        <w:t>권위에</w:t>
      </w:r>
      <w:r>
        <w:t xml:space="preserve"> </w:t>
      </w:r>
      <w:r>
        <w:t>둘려</w:t>
      </w:r>
      <w:r>
        <w:t xml:space="preserve"> </w:t>
      </w:r>
      <w:r>
        <w:t>있는</w:t>
      </w:r>
      <w:r>
        <w:t xml:space="preserve"> </w:t>
      </w:r>
      <w:r>
        <w:t>그분이</w:t>
      </w:r>
      <w:r>
        <w:t xml:space="preserve"> </w:t>
      </w:r>
      <w:r>
        <w:t>자신의</w:t>
      </w:r>
      <w:r>
        <w:t xml:space="preserve"> </w:t>
      </w:r>
      <w:r>
        <w:t>가르침을</w:t>
      </w:r>
      <w:r>
        <w:t xml:space="preserve"> </w:t>
      </w:r>
      <w:r>
        <w:t>거절하고</w:t>
      </w:r>
      <w:r>
        <w:t xml:space="preserve"> </w:t>
      </w:r>
      <w:r>
        <w:t>멸시하며</w:t>
      </w:r>
      <w:r>
        <w:t xml:space="preserve">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노리는</w:t>
      </w:r>
      <w:r>
        <w:t xml:space="preserve"> </w:t>
      </w:r>
      <w:r>
        <w:t>대적들을</w:t>
      </w:r>
      <w:r>
        <w:t xml:space="preserve"> </w:t>
      </w:r>
      <w:r>
        <w:t>태연자약하게</w:t>
      </w:r>
      <w:r>
        <w:t xml:space="preserve"> </w:t>
      </w:r>
      <w:r>
        <w:t>쳐다보았습니다</w:t>
      </w:r>
      <w:r>
        <w:t xml:space="preserve">. </w:t>
      </w:r>
      <w:r>
        <w:t>지금껏</w:t>
      </w:r>
      <w:r>
        <w:t xml:space="preserve"> </w:t>
      </w:r>
      <w:r>
        <w:t>그들은</w:t>
      </w:r>
      <w:r>
        <w:t xml:space="preserve"> </w:t>
      </w:r>
      <w:r>
        <w:t>수도</w:t>
      </w:r>
      <w:r>
        <w:t xml:space="preserve"> </w:t>
      </w:r>
      <w:r>
        <w:t>없이</w:t>
      </w:r>
      <w:r>
        <w:t xml:space="preserve"> </w:t>
      </w:r>
      <w:r>
        <w:t>그분을</w:t>
      </w:r>
      <w:r>
        <w:t xml:space="preserve"> </w:t>
      </w:r>
      <w:r>
        <w:t>맹공격했습니다</w:t>
      </w:r>
      <w:r>
        <w:t xml:space="preserve">. </w:t>
      </w:r>
      <w:r>
        <w:t>하지만</w:t>
      </w:r>
      <w:r>
        <w:t xml:space="preserve"> </w:t>
      </w:r>
      <w:r>
        <w:t>그분을</w:t>
      </w:r>
      <w:r>
        <w:t xml:space="preserve"> </w:t>
      </w:r>
      <w:r>
        <w:t>함정에</w:t>
      </w:r>
      <w:r>
        <w:t xml:space="preserve"> </w:t>
      </w:r>
      <w:r>
        <w:t>빠뜨려</w:t>
      </w:r>
      <w:r>
        <w:t xml:space="preserve"> </w:t>
      </w:r>
      <w:r>
        <w:t>정죄하려던</w:t>
      </w:r>
      <w:r>
        <w:t xml:space="preserve"> </w:t>
      </w:r>
      <w:r>
        <w:t>계획들은</w:t>
      </w:r>
      <w:r>
        <w:t xml:space="preserve"> </w:t>
      </w:r>
      <w:r>
        <w:t>수포로</w:t>
      </w:r>
      <w:r>
        <w:t xml:space="preserve"> </w:t>
      </w:r>
      <w:r>
        <w:t>돌아가고</w:t>
      </w:r>
      <w:r>
        <w:t xml:space="preserve"> </w:t>
      </w:r>
      <w:r>
        <w:t>말았습니다</w:t>
      </w:r>
      <w:r>
        <w:t xml:space="preserve">. </w:t>
      </w:r>
      <w:r>
        <w:t>도전에</w:t>
      </w:r>
      <w:r>
        <w:t xml:space="preserve"> </w:t>
      </w:r>
      <w:r>
        <w:t>도전을</w:t>
      </w:r>
      <w:r>
        <w:t xml:space="preserve"> </w:t>
      </w:r>
      <w:r>
        <w:t>받았음에도</w:t>
      </w:r>
      <w:r>
        <w:t xml:space="preserve"> </w:t>
      </w:r>
      <w:r>
        <w:t>그분은</w:t>
      </w:r>
      <w:r>
        <w:t xml:space="preserve"> </w:t>
      </w:r>
      <w:r>
        <w:t>제사장과</w:t>
      </w:r>
      <w:r>
        <w:t xml:space="preserve"> </w:t>
      </w:r>
      <w:r>
        <w:t>바리새인들의</w:t>
      </w:r>
      <w:r>
        <w:t xml:space="preserve"> </w:t>
      </w:r>
      <w:r>
        <w:t>무지</w:t>
      </w:r>
      <w:r>
        <w:t xml:space="preserve">, </w:t>
      </w:r>
      <w:r>
        <w:t>오류와</w:t>
      </w:r>
      <w:r>
        <w:t xml:space="preserve"> </w:t>
      </w:r>
      <w:r>
        <w:t>대조되는</w:t>
      </w:r>
      <w:r>
        <w:t xml:space="preserve"> </w:t>
      </w:r>
      <w:r>
        <w:t>순결하고</w:t>
      </w:r>
      <w:r>
        <w:t xml:space="preserve"> </w:t>
      </w:r>
      <w:r>
        <w:t>빛나는</w:t>
      </w:r>
      <w:r>
        <w:t xml:space="preserve"> </w:t>
      </w:r>
      <w:r>
        <w:t>진리를</w:t>
      </w:r>
      <w:r>
        <w:t xml:space="preserve"> </w:t>
      </w:r>
      <w:r>
        <w:t>제시하셨습니다</w:t>
      </w:r>
      <w:r>
        <w:t xml:space="preserve">.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지도자들</w:t>
      </w:r>
      <w:r>
        <w:t xml:space="preserve"> </w:t>
      </w:r>
      <w:r>
        <w:t>앞에</w:t>
      </w:r>
      <w:r>
        <w:t xml:space="preserve"> </w:t>
      </w:r>
      <w:r>
        <w:t>그들의</w:t>
      </w:r>
      <w:r>
        <w:t xml:space="preserve"> </w:t>
      </w:r>
      <w:r>
        <w:t>진짜</w:t>
      </w:r>
      <w:r>
        <w:t xml:space="preserve"> </w:t>
      </w:r>
      <w:r>
        <w:t>형편을</w:t>
      </w:r>
      <w:r>
        <w:t xml:space="preserve"> </w:t>
      </w:r>
      <w:r>
        <w:t>드러내셨고</w:t>
      </w:r>
      <w:r>
        <w:t xml:space="preserve">, </w:t>
      </w:r>
      <w:r>
        <w:t>악행을</w:t>
      </w:r>
      <w:r>
        <w:t xml:space="preserve"> </w:t>
      </w:r>
      <w:r>
        <w:t>계속해서</w:t>
      </w:r>
      <w:r>
        <w:t xml:space="preserve"> </w:t>
      </w:r>
      <w:r>
        <w:t>고집하면</w:t>
      </w:r>
      <w:r>
        <w:t xml:space="preserve"> </w:t>
      </w:r>
      <w:r>
        <w:t>분명히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형벌을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경고는</w:t>
      </w:r>
      <w:r>
        <w:t xml:space="preserve"> </w:t>
      </w:r>
      <w:r>
        <w:t>충실하게</w:t>
      </w:r>
      <w:r>
        <w:t xml:space="preserve"> </w:t>
      </w:r>
      <w:r>
        <w:t>주어졌습니다</w:t>
      </w:r>
      <w:r>
        <w:t xml:space="preserve">. </w:t>
      </w:r>
      <w:r>
        <w:t>그러나</w:t>
      </w:r>
      <w:r>
        <w:t xml:space="preserve"> </w:t>
      </w:r>
      <w:r>
        <w:t>그리스도에게는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일이</w:t>
      </w:r>
      <w:r>
        <w:t xml:space="preserve"> </w:t>
      </w:r>
      <w:r>
        <w:t>있었습니다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목적이</w:t>
      </w:r>
      <w:r>
        <w:t xml:space="preserve"> </w:t>
      </w:r>
      <w:r>
        <w:t>여전히</w:t>
      </w:r>
      <w:r>
        <w:t xml:space="preserve"> </w:t>
      </w:r>
      <w:r>
        <w:t>성취되어야만</w:t>
      </w:r>
      <w:r>
        <w:t xml:space="preserve"> </w:t>
      </w:r>
      <w:r>
        <w:t>했습니다</w:t>
      </w:r>
      <w:r>
        <w:t>.</w:t>
      </w:r>
    </w:p>
    <w:p w14:paraId="7A79C337" w14:textId="77777777" w:rsidR="000A7E7F" w:rsidRDefault="00000000">
      <w:pPr>
        <w:jc w:val="both"/>
      </w:pPr>
      <w:r>
        <w:t>사람들은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사업에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흥미가</w:t>
      </w:r>
      <w:r>
        <w:t xml:space="preserve"> </w:t>
      </w:r>
      <w:r>
        <w:t>생겼습니다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가르침에</w:t>
      </w:r>
      <w:r>
        <w:t xml:space="preserve"> </w:t>
      </w:r>
      <w:r>
        <w:t>마음이</w:t>
      </w:r>
      <w:r>
        <w:t xml:space="preserve"> </w:t>
      </w:r>
      <w:r>
        <w:t>이끌렸지만</w:t>
      </w:r>
      <w:r>
        <w:t xml:space="preserve"> </w:t>
      </w:r>
      <w:r>
        <w:t>한편으로는</w:t>
      </w:r>
      <w:r>
        <w:t xml:space="preserve"> </w:t>
      </w:r>
      <w:r>
        <w:t>매우</w:t>
      </w:r>
      <w:r>
        <w:t xml:space="preserve"> </w:t>
      </w:r>
      <w:r>
        <w:t>당황했습니다</w:t>
      </w:r>
      <w:r>
        <w:t xml:space="preserve">. </w:t>
      </w:r>
      <w:r>
        <w:t>그들은</w:t>
      </w:r>
      <w:r>
        <w:t xml:space="preserve"> </w:t>
      </w:r>
      <w:r>
        <w:t>제사장과</w:t>
      </w:r>
      <w:r>
        <w:t xml:space="preserve"> </w:t>
      </w:r>
      <w:r>
        <w:t>랍비들의</w:t>
      </w:r>
      <w:r>
        <w:t xml:space="preserve"> </w:t>
      </w:r>
      <w:r>
        <w:t>지성과</w:t>
      </w:r>
      <w:r>
        <w:t xml:space="preserve"> </w:t>
      </w:r>
      <w:r>
        <w:t>겉으로</w:t>
      </w:r>
      <w:r>
        <w:t xml:space="preserve"> </w:t>
      </w:r>
      <w:r>
        <w:t>드러난</w:t>
      </w:r>
      <w:r>
        <w:t xml:space="preserve"> </w:t>
      </w:r>
      <w:r>
        <w:t>경건을</w:t>
      </w:r>
      <w:r>
        <w:t xml:space="preserve"> </w:t>
      </w:r>
      <w:r>
        <w:t>존경했습니다</w:t>
      </w:r>
      <w:r>
        <w:t xml:space="preserve">. </w:t>
      </w:r>
      <w:r>
        <w:t>종교적</w:t>
      </w:r>
      <w:r>
        <w:t xml:space="preserve"> </w:t>
      </w:r>
      <w:r>
        <w:t>문제에</w:t>
      </w:r>
      <w:r>
        <w:t xml:space="preserve"> </w:t>
      </w:r>
      <w:r>
        <w:t>관련해</w:t>
      </w:r>
      <w:r>
        <w:t xml:space="preserve"> </w:t>
      </w:r>
      <w:r>
        <w:t>그들은</w:t>
      </w:r>
      <w:r>
        <w:t xml:space="preserve"> </w:t>
      </w:r>
      <w:r>
        <w:t>제사장과</w:t>
      </w:r>
      <w:r>
        <w:t xml:space="preserve"> </w:t>
      </w:r>
      <w:r>
        <w:t>랍비의</w:t>
      </w:r>
      <w:r>
        <w:t xml:space="preserve"> </w:t>
      </w:r>
      <w:r>
        <w:t>권위에</w:t>
      </w:r>
      <w:r>
        <w:t xml:space="preserve"> </w:t>
      </w:r>
      <w:r>
        <w:t>맹종했습니다</w:t>
      </w:r>
      <w:r>
        <w:t xml:space="preserve">. </w:t>
      </w:r>
      <w:r>
        <w:t>그런데</w:t>
      </w:r>
      <w:r>
        <w:t xml:space="preserve"> </w:t>
      </w:r>
      <w:r>
        <w:t>지금</w:t>
      </w:r>
      <w:r>
        <w:t xml:space="preserve"> </w:t>
      </w:r>
      <w:r>
        <w:t>보니</w:t>
      </w:r>
      <w:r>
        <w:t xml:space="preserve"> </w:t>
      </w:r>
      <w:r>
        <w:t>이</w:t>
      </w:r>
      <w:r>
        <w:t xml:space="preserve"> </w:t>
      </w:r>
      <w:r>
        <w:t>지도자들은</w:t>
      </w:r>
      <w:r>
        <w:t xml:space="preserve"> </w:t>
      </w:r>
      <w:r>
        <w:t>예수를</w:t>
      </w:r>
      <w:r>
        <w:t xml:space="preserve"> </w:t>
      </w:r>
      <w:r>
        <w:t>비난하기에</w:t>
      </w:r>
      <w:r>
        <w:t xml:space="preserve"> </w:t>
      </w:r>
      <w:r>
        <w:t>혈안이</w:t>
      </w:r>
      <w:r>
        <w:t xml:space="preserve"> </w:t>
      </w:r>
      <w:r>
        <w:t>되어</w:t>
      </w:r>
      <w:r>
        <w:t xml:space="preserve"> </w:t>
      </w:r>
      <w:r>
        <w:lastRenderedPageBreak/>
        <w:t>있습니다</w:t>
      </w:r>
      <w:r>
        <w:t xml:space="preserve">. </w:t>
      </w:r>
      <w:r>
        <w:t>매번</w:t>
      </w:r>
      <w:r>
        <w:t xml:space="preserve"> </w:t>
      </w:r>
      <w:r>
        <w:t>공격받을</w:t>
      </w:r>
      <w:r>
        <w:t xml:space="preserve"> </w:t>
      </w:r>
      <w:r>
        <w:t>때마다</w:t>
      </w:r>
      <w:r>
        <w:t xml:space="preserve"> </w:t>
      </w:r>
      <w:r>
        <w:t>그</w:t>
      </w:r>
      <w:r>
        <w:t xml:space="preserve"> </w:t>
      </w:r>
      <w:r>
        <w:t>덕성과</w:t>
      </w:r>
      <w:r>
        <w:t xml:space="preserve"> </w:t>
      </w:r>
      <w:r>
        <w:t>지식이</w:t>
      </w:r>
      <w:r>
        <w:t xml:space="preserve"> </w:t>
      </w:r>
      <w:r>
        <w:t>더</w:t>
      </w:r>
      <w:r>
        <w:t xml:space="preserve"> </w:t>
      </w:r>
      <w:r>
        <w:t>밝게</w:t>
      </w:r>
      <w:r>
        <w:t xml:space="preserve"> </w:t>
      </w:r>
      <w:r>
        <w:t>빛나는</w:t>
      </w:r>
      <w:r>
        <w:t xml:space="preserve"> </w:t>
      </w:r>
      <w:r>
        <w:t>그</w:t>
      </w:r>
      <w:r>
        <w:t xml:space="preserve"> </w:t>
      </w:r>
      <w:r>
        <w:t>선생을</w:t>
      </w:r>
      <w:r>
        <w:t xml:space="preserve"> </w:t>
      </w:r>
      <w:r>
        <w:t>말입니다</w:t>
      </w:r>
      <w:r>
        <w:t xml:space="preserve">. </w:t>
      </w:r>
      <w:r>
        <w:t>사람들은</w:t>
      </w:r>
      <w:r>
        <w:t xml:space="preserve"> </w:t>
      </w:r>
      <w:r>
        <w:t>제사장과</w:t>
      </w:r>
      <w:r>
        <w:t xml:space="preserve"> </w:t>
      </w:r>
      <w:r>
        <w:t>장로들의</w:t>
      </w:r>
      <w:r>
        <w:t xml:space="preserve"> </w:t>
      </w:r>
      <w:r>
        <w:t>비열한</w:t>
      </w:r>
      <w:r>
        <w:t xml:space="preserve"> </w:t>
      </w:r>
      <w:r>
        <w:t>얼굴에서</w:t>
      </w:r>
      <w:r>
        <w:t xml:space="preserve"> </w:t>
      </w:r>
      <w:r>
        <w:t>낭패와</w:t>
      </w:r>
      <w:r>
        <w:t xml:space="preserve"> </w:t>
      </w:r>
      <w:r>
        <w:t>혼란을</w:t>
      </w:r>
      <w:r>
        <w:t xml:space="preserve"> </w:t>
      </w:r>
      <w:r>
        <w:t>보았습니다</w:t>
      </w:r>
      <w:r>
        <w:t xml:space="preserve">.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가르침이</w:t>
      </w:r>
      <w:r>
        <w:t xml:space="preserve"> </w:t>
      </w:r>
      <w:r>
        <w:t>매우</w:t>
      </w:r>
      <w:r>
        <w:t xml:space="preserve"> </w:t>
      </w:r>
      <w:r>
        <w:t>쉽고</w:t>
      </w:r>
      <w:r>
        <w:t xml:space="preserve"> </w:t>
      </w:r>
      <w:r>
        <w:t>단순한데도</w:t>
      </w:r>
      <w:r>
        <w:t xml:space="preserve"> </w:t>
      </w:r>
      <w:r>
        <w:t>관원들이</w:t>
      </w:r>
      <w:r>
        <w:t xml:space="preserve"> </w:t>
      </w:r>
      <w:r>
        <w:t>그분을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것에</w:t>
      </w:r>
      <w:r>
        <w:t xml:space="preserve"> </w:t>
      </w:r>
      <w:r>
        <w:t>놀랐습니다</w:t>
      </w:r>
      <w:r>
        <w:t xml:space="preserve">. </w:t>
      </w:r>
      <w:r>
        <w:t>자신들이</w:t>
      </w:r>
      <w:r>
        <w:t xml:space="preserve"> </w:t>
      </w:r>
      <w:r>
        <w:t>어떤</w:t>
      </w:r>
      <w:r>
        <w:t xml:space="preserve"> </w:t>
      </w:r>
      <w:r>
        <w:t>노선을</w:t>
      </w:r>
      <w:r>
        <w:t xml:space="preserve"> </w:t>
      </w:r>
      <w:r>
        <w:t>취해야</w:t>
      </w:r>
      <w:r>
        <w:t xml:space="preserve"> </w:t>
      </w:r>
      <w:r>
        <w:t>할지</w:t>
      </w:r>
      <w:r>
        <w:t xml:space="preserve"> </w:t>
      </w:r>
      <w:r>
        <w:t>사람들은</w:t>
      </w:r>
      <w:r>
        <w:t xml:space="preserve"> </w:t>
      </w:r>
      <w:r>
        <w:t>갈팡질팡했습니다</w:t>
      </w:r>
      <w:r>
        <w:t xml:space="preserve">. </w:t>
      </w:r>
      <w:r>
        <w:t>자신들이</w:t>
      </w:r>
      <w:r>
        <w:t xml:space="preserve"> </w:t>
      </w:r>
      <w:r>
        <w:t>줄곧</w:t>
      </w:r>
      <w:r>
        <w:t xml:space="preserve"> </w:t>
      </w:r>
      <w:r>
        <w:t>조언자로</w:t>
      </w:r>
      <w:r>
        <w:t xml:space="preserve"> </w:t>
      </w:r>
      <w:r>
        <w:t>삼았던</w:t>
      </w:r>
      <w:r>
        <w:t xml:space="preserve"> </w:t>
      </w:r>
      <w:r>
        <w:t>이들의</w:t>
      </w:r>
      <w:r>
        <w:t xml:space="preserve"> </w:t>
      </w:r>
      <w:r>
        <w:t>행동을</w:t>
      </w:r>
      <w:r>
        <w:t xml:space="preserve"> </w:t>
      </w:r>
      <w:r>
        <w:t>사람들은</w:t>
      </w:r>
      <w:r>
        <w:t xml:space="preserve"> </w:t>
      </w:r>
      <w:r>
        <w:t>매우</w:t>
      </w:r>
      <w:r>
        <w:t xml:space="preserve"> </w:t>
      </w:r>
      <w:r>
        <w:t>불안하게</w:t>
      </w:r>
      <w:r>
        <w:t xml:space="preserve"> </w:t>
      </w:r>
      <w:r>
        <w:t>주시했습니다</w:t>
      </w:r>
      <w:r>
        <w:t>.</w:t>
      </w:r>
    </w:p>
    <w:p w14:paraId="2C430034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610-611</w:t>
      </w:r>
    </w:p>
    <w:p w14:paraId="216BA209" w14:textId="77777777" w:rsidR="000A7E7F" w:rsidRDefault="00000000">
      <w:r>
        <w:br w:type="page"/>
      </w:r>
    </w:p>
    <w:p w14:paraId="3933F043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17</w:t>
      </w:r>
      <w:r>
        <w:t>일</w:t>
      </w:r>
    </w:p>
    <w:p w14:paraId="18950EA3" w14:textId="77777777" w:rsidR="000A7E7F" w:rsidRDefault="000A7E7F"/>
    <w:p w14:paraId="295F43F4" w14:textId="77777777" w:rsidR="000A7E7F" w:rsidRDefault="00000000">
      <w:pPr>
        <w:jc w:val="both"/>
      </w:pPr>
      <w:r>
        <w:t>위대한</w:t>
      </w:r>
      <w:r>
        <w:t xml:space="preserve"> </w:t>
      </w:r>
      <w:r>
        <w:t>장인</w:t>
      </w:r>
    </w:p>
    <w:p w14:paraId="46BEBF15" w14:textId="77777777" w:rsidR="000A7E7F" w:rsidRDefault="000A7E7F"/>
    <w:p w14:paraId="1EB5617F" w14:textId="77777777" w:rsidR="000A7E7F" w:rsidRDefault="000A7E7F"/>
    <w:p w14:paraId="2F6A08F3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토기장이의</w:t>
      </w:r>
      <w:r>
        <w:t xml:space="preserve"> </w:t>
      </w:r>
      <w:r>
        <w:t>집으로</w:t>
      </w:r>
      <w:r>
        <w:t xml:space="preserve"> </w:t>
      </w:r>
      <w:r>
        <w:t>내려가서</w:t>
      </w:r>
      <w:r>
        <w:t xml:space="preserve"> </w:t>
      </w:r>
      <w:r>
        <w:t>본즉</w:t>
      </w:r>
      <w:r>
        <w:t xml:space="preserve"> </w:t>
      </w:r>
      <w:r>
        <w:t>그가</w:t>
      </w:r>
      <w:r>
        <w:t xml:space="preserve"> </w:t>
      </w:r>
      <w:r>
        <w:t>녹로로</w:t>
      </w:r>
      <w:r>
        <w:t xml:space="preserve"> </w:t>
      </w:r>
      <w:r>
        <w:t>일을</w:t>
      </w:r>
      <w:r>
        <w:t xml:space="preserve"> </w:t>
      </w:r>
      <w:r>
        <w:t>하는데</w:t>
      </w:r>
      <w:r>
        <w:t>”(</w:t>
      </w:r>
      <w:r>
        <w:t>렘</w:t>
      </w:r>
      <w:r>
        <w:t xml:space="preserve"> 18:3)</w:t>
      </w:r>
    </w:p>
    <w:p w14:paraId="11E61484" w14:textId="77777777" w:rsidR="000A7E7F" w:rsidRDefault="000A7E7F"/>
    <w:p w14:paraId="42ADD54F" w14:textId="77777777" w:rsidR="000A7E7F" w:rsidRDefault="00000000">
      <w:pPr>
        <w:jc w:val="both"/>
      </w:pPr>
      <w:r>
        <w:t>그들에게</w:t>
      </w:r>
      <w:r>
        <w:t xml:space="preserve"> </w:t>
      </w:r>
      <w:r>
        <w:t>이런</w:t>
      </w:r>
      <w:r>
        <w:t xml:space="preserve"> </w:t>
      </w:r>
      <w:r>
        <w:t>일들이</w:t>
      </w:r>
      <w:r>
        <w:t xml:space="preserve"> </w:t>
      </w:r>
      <w:r>
        <w:t>닥치는</w:t>
      </w:r>
      <w:r>
        <w:t xml:space="preserve"> </w:t>
      </w:r>
      <w:r>
        <w:t>이유는</w:t>
      </w:r>
      <w:r>
        <w:t xml:space="preserve"> </w:t>
      </w:r>
      <w:r>
        <w:t>하나님께서</w:t>
      </w:r>
      <w:r>
        <w:t xml:space="preserve"> </w:t>
      </w:r>
      <w:r>
        <w:t>그들을</w:t>
      </w:r>
      <w:r>
        <w:t xml:space="preserve"> </w:t>
      </w:r>
      <w:r>
        <w:t>지도하고</w:t>
      </w:r>
      <w:r>
        <w:t xml:space="preserve"> </w:t>
      </w:r>
      <w:r>
        <w:t>계시기</w:t>
      </w:r>
      <w:r>
        <w:t xml:space="preserve"> </w:t>
      </w:r>
      <w:r>
        <w:t>때문입니다</w:t>
      </w:r>
      <w:r>
        <w:t xml:space="preserve">. </w:t>
      </w:r>
      <w:r>
        <w:t>시련과</w:t>
      </w:r>
      <w:r>
        <w:t xml:space="preserve"> </w:t>
      </w:r>
      <w:r>
        <w:t>장애는</w:t>
      </w:r>
      <w:r>
        <w:t xml:space="preserve"> </w:t>
      </w:r>
      <w:r>
        <w:t>주님께서</w:t>
      </w:r>
      <w:r>
        <w:t xml:space="preserve"> </w:t>
      </w:r>
      <w:r>
        <w:t>택하신</w:t>
      </w:r>
      <w:r>
        <w:t xml:space="preserve"> </w:t>
      </w:r>
      <w:r>
        <w:t>훈련</w:t>
      </w:r>
      <w:r>
        <w:t xml:space="preserve"> </w:t>
      </w:r>
      <w:r>
        <w:t>방법이며</w:t>
      </w:r>
      <w:r>
        <w:t xml:space="preserve">, </w:t>
      </w:r>
      <w:r>
        <w:t>그분께서</w:t>
      </w:r>
      <w:r>
        <w:t xml:space="preserve"> </w:t>
      </w:r>
      <w:r>
        <w:t>정하신</w:t>
      </w:r>
      <w:r>
        <w:t xml:space="preserve"> </w:t>
      </w:r>
      <w:r>
        <w:t>성공의</w:t>
      </w:r>
      <w:r>
        <w:t xml:space="preserve"> </w:t>
      </w:r>
      <w:r>
        <w:t>조건입니다</w:t>
      </w:r>
      <w:r>
        <w:t xml:space="preserve">.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읽는</w:t>
      </w:r>
      <w:r>
        <w:t xml:space="preserve"> </w:t>
      </w:r>
      <w:r>
        <w:t>하나님은</w:t>
      </w:r>
      <w:r>
        <w:t xml:space="preserve"> </w:t>
      </w:r>
      <w:r>
        <w:t>사람들</w:t>
      </w:r>
      <w:r>
        <w:t xml:space="preserve"> </w:t>
      </w:r>
      <w:r>
        <w:t>스스로</w:t>
      </w:r>
      <w:r>
        <w:t xml:space="preserve"> </w:t>
      </w:r>
      <w:r>
        <w:t>자신에</w:t>
      </w:r>
      <w:r>
        <w:t xml:space="preserve"> </w:t>
      </w:r>
      <w:r>
        <w:t>대해</w:t>
      </w:r>
      <w:r>
        <w:t xml:space="preserve"> </w:t>
      </w:r>
      <w:r>
        <w:t>아는</w:t>
      </w:r>
      <w:r>
        <w:t xml:space="preserve"> </w:t>
      </w:r>
      <w:r>
        <w:t>것보다</w:t>
      </w:r>
      <w:r>
        <w:t xml:space="preserve"> </w:t>
      </w:r>
      <w:r>
        <w:t>그들의</w:t>
      </w:r>
      <w:r>
        <w:t xml:space="preserve"> </w:t>
      </w:r>
      <w:r>
        <w:t>품성을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아십니다</w:t>
      </w:r>
      <w:r>
        <w:t xml:space="preserve">. </w:t>
      </w:r>
      <w:r>
        <w:t>올바른</w:t>
      </w:r>
      <w:r>
        <w:t xml:space="preserve"> </w:t>
      </w:r>
      <w:r>
        <w:t>지도를</w:t>
      </w:r>
      <w:r>
        <w:t xml:space="preserve"> </w:t>
      </w:r>
      <w:r>
        <w:t>받는다면</w:t>
      </w:r>
      <w:r>
        <w:t xml:space="preserve"> </w:t>
      </w:r>
      <w:r>
        <w:t>주님의</w:t>
      </w:r>
      <w:r>
        <w:t xml:space="preserve"> </w:t>
      </w:r>
      <w:r>
        <w:t>사업에</w:t>
      </w:r>
      <w:r>
        <w:t xml:space="preserve"> </w:t>
      </w:r>
      <w:r>
        <w:t>그</w:t>
      </w:r>
      <w:r>
        <w:t xml:space="preserve"> </w:t>
      </w:r>
      <w:r>
        <w:t>능력과</w:t>
      </w:r>
      <w:r>
        <w:t xml:space="preserve"> </w:t>
      </w:r>
      <w:r>
        <w:t>감수성을</w:t>
      </w:r>
      <w:r>
        <w:t xml:space="preserve"> </w:t>
      </w:r>
      <w:r>
        <w:t>발휘할</w:t>
      </w:r>
      <w:r>
        <w:t xml:space="preserve"> </w:t>
      </w:r>
      <w:r>
        <w:t>사람들을</w:t>
      </w:r>
      <w:r>
        <w:t xml:space="preserve"> </w:t>
      </w:r>
      <w:r>
        <w:t>그분은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하나님은</w:t>
      </w:r>
      <w:r>
        <w:t xml:space="preserve"> </w:t>
      </w:r>
      <w:r>
        <w:t>섭리</w:t>
      </w:r>
      <w:r>
        <w:t xml:space="preserve"> </w:t>
      </w:r>
      <w:r>
        <w:t>가운데</w:t>
      </w:r>
      <w:r>
        <w:t xml:space="preserve"> </w:t>
      </w:r>
      <w:r>
        <w:t>그런</w:t>
      </w:r>
      <w:r>
        <w:t xml:space="preserve"> </w:t>
      </w:r>
      <w:r>
        <w:t>사람들을</w:t>
      </w:r>
      <w:r>
        <w:t xml:space="preserve"> </w:t>
      </w:r>
      <w:r>
        <w:t>각기</w:t>
      </w:r>
      <w:r>
        <w:t xml:space="preserve"> </w:t>
      </w:r>
      <w:r>
        <w:t>다른</w:t>
      </w:r>
      <w:r>
        <w:t xml:space="preserve"> </w:t>
      </w:r>
      <w:r>
        <w:t>위치와</w:t>
      </w:r>
      <w:r>
        <w:t xml:space="preserve"> </w:t>
      </w:r>
      <w:r>
        <w:t>여러</w:t>
      </w:r>
      <w:r>
        <w:t xml:space="preserve"> </w:t>
      </w:r>
      <w:r>
        <w:t>환경에</w:t>
      </w:r>
      <w:r>
        <w:t xml:space="preserve"> </w:t>
      </w:r>
      <w:r>
        <w:t>처하게</w:t>
      </w:r>
      <w:r>
        <w:t xml:space="preserve"> </w:t>
      </w:r>
      <w:r>
        <w:t>하여</w:t>
      </w:r>
      <w:r>
        <w:t xml:space="preserve"> </w:t>
      </w:r>
      <w:r>
        <w:t>지금까지</w:t>
      </w:r>
      <w:r>
        <w:t xml:space="preserve"> </w:t>
      </w:r>
      <w:r>
        <w:t>숨어</w:t>
      </w:r>
      <w:r>
        <w:t xml:space="preserve"> </w:t>
      </w:r>
      <w:r>
        <w:t>있던</w:t>
      </w:r>
      <w:r>
        <w:t xml:space="preserve"> </w:t>
      </w:r>
      <w:r>
        <w:t>품성의</w:t>
      </w:r>
      <w:r>
        <w:t xml:space="preserve"> </w:t>
      </w:r>
      <w:r>
        <w:t>결함들을</w:t>
      </w:r>
      <w:r>
        <w:t xml:space="preserve"> </w:t>
      </w:r>
      <w:r>
        <w:t>찾아내게</w:t>
      </w:r>
      <w:r>
        <w:t xml:space="preserve"> </w:t>
      </w:r>
      <w:r>
        <w:t>하십니다</w:t>
      </w:r>
      <w:r>
        <w:t xml:space="preserve">. </w:t>
      </w:r>
      <w:r>
        <w:t>이러한</w:t>
      </w:r>
      <w:r>
        <w:t xml:space="preserve"> </w:t>
      </w:r>
      <w:r>
        <w:t>결함들을</w:t>
      </w:r>
      <w:r>
        <w:t xml:space="preserve"> </w:t>
      </w:r>
      <w:r>
        <w:t>바로잡고</w:t>
      </w:r>
      <w:r>
        <w:t xml:space="preserve"> </w:t>
      </w:r>
      <w:r>
        <w:t>그분의</w:t>
      </w:r>
      <w:r>
        <w:t xml:space="preserve"> </w:t>
      </w:r>
      <w:r>
        <w:t>사업에</w:t>
      </w:r>
      <w:r>
        <w:t xml:space="preserve"> </w:t>
      </w:r>
      <w:r>
        <w:t>적합해질</w:t>
      </w:r>
      <w:r>
        <w:t xml:space="preserve"> </w:t>
      </w:r>
      <w:r>
        <w:t>기회를</w:t>
      </w:r>
      <w:r>
        <w:t xml:space="preserve"> </w:t>
      </w:r>
      <w:r>
        <w:t>주십니다</w:t>
      </w:r>
      <w:r>
        <w:t xml:space="preserve">. </w:t>
      </w:r>
      <w:r>
        <w:t>그분께서는</w:t>
      </w:r>
      <w:r>
        <w:t xml:space="preserve"> </w:t>
      </w:r>
      <w:r>
        <w:t>때때로</w:t>
      </w:r>
      <w:r>
        <w:t xml:space="preserve"> </w:t>
      </w:r>
      <w:r>
        <w:t>고난의</w:t>
      </w:r>
      <w:r>
        <w:t xml:space="preserve"> </w:t>
      </w:r>
      <w:r>
        <w:t>불이</w:t>
      </w:r>
      <w:r>
        <w:t xml:space="preserve"> </w:t>
      </w:r>
      <w:r>
        <w:t>그들을</w:t>
      </w:r>
      <w:r>
        <w:t xml:space="preserve"> </w:t>
      </w:r>
      <w:r>
        <w:t>엄습하도록</w:t>
      </w:r>
      <w:r>
        <w:t xml:space="preserve"> </w:t>
      </w:r>
      <w:r>
        <w:t>허락하여</w:t>
      </w:r>
      <w:r>
        <w:t xml:space="preserve"> </w:t>
      </w:r>
      <w:r>
        <w:t>그들을</w:t>
      </w:r>
      <w:r>
        <w:t xml:space="preserve"> </w:t>
      </w:r>
      <w:r>
        <w:t>정결하게</w:t>
      </w:r>
      <w:r>
        <w:t xml:space="preserve"> </w:t>
      </w:r>
      <w:r>
        <w:t>하십니다</w:t>
      </w:r>
      <w:r>
        <w:t>.</w:t>
      </w:r>
    </w:p>
    <w:p w14:paraId="21DD0ADF" w14:textId="77777777" w:rsidR="000A7E7F" w:rsidRDefault="00000000">
      <w:pPr>
        <w:jc w:val="both"/>
      </w:pPr>
      <w:r>
        <w:t>우리가</w:t>
      </w:r>
      <w:r>
        <w:t xml:space="preserve"> </w:t>
      </w:r>
      <w:r>
        <w:t>시련을</w:t>
      </w:r>
      <w:r>
        <w:t xml:space="preserve"> </w:t>
      </w:r>
      <w:r>
        <w:t>견디도록</w:t>
      </w:r>
      <w:r>
        <w:t xml:space="preserve"> </w:t>
      </w:r>
      <w:r>
        <w:t>부름</w:t>
      </w:r>
      <w:r>
        <w:t xml:space="preserve"> </w:t>
      </w:r>
      <w:r>
        <w:t>받았다는</w:t>
      </w:r>
      <w:r>
        <w:t xml:space="preserve"> </w:t>
      </w:r>
      <w:r>
        <w:t>것은</w:t>
      </w:r>
      <w:r>
        <w:t xml:space="preserve"> </w:t>
      </w:r>
      <w:r>
        <w:t>우리</w:t>
      </w:r>
      <w:r>
        <w:t xml:space="preserve"> </w:t>
      </w:r>
      <w:r>
        <w:t>속에</w:t>
      </w:r>
      <w:r>
        <w:t xml:space="preserve"> </w:t>
      </w:r>
      <w:r>
        <w:t>주님께서</w:t>
      </w:r>
      <w:r>
        <w:t xml:space="preserve"> </w:t>
      </w:r>
      <w:r>
        <w:t>계발시키고</w:t>
      </w:r>
      <w:r>
        <w:t xml:space="preserve"> </w:t>
      </w:r>
      <w:r>
        <w:t>싶은</w:t>
      </w:r>
      <w:r>
        <w:t xml:space="preserve"> </w:t>
      </w:r>
      <w:r>
        <w:t>소중한</w:t>
      </w:r>
      <w:r>
        <w:t xml:space="preserve"> </w:t>
      </w:r>
      <w:r>
        <w:t>무엇이</w:t>
      </w:r>
      <w:r>
        <w:t xml:space="preserve"> </w:t>
      </w:r>
      <w:r>
        <w:t>있다는</w:t>
      </w:r>
      <w:r>
        <w:t xml:space="preserve"> </w:t>
      </w:r>
      <w:r>
        <w:t>뜻입니다</w:t>
      </w:r>
      <w:r>
        <w:t xml:space="preserve">. </w:t>
      </w:r>
      <w:r>
        <w:t>주님의</w:t>
      </w:r>
      <w:r>
        <w:t xml:space="preserve"> </w:t>
      </w:r>
      <w:r>
        <w:t>이름을</w:t>
      </w:r>
      <w:r>
        <w:t xml:space="preserve"> </w:t>
      </w:r>
      <w:r>
        <w:t>영화롭게</w:t>
      </w:r>
      <w:r>
        <w:t xml:space="preserve"> </w:t>
      </w:r>
      <w:r>
        <w:t>할</w:t>
      </w:r>
      <w:r>
        <w:t xml:space="preserve"> </w:t>
      </w:r>
      <w:r>
        <w:t>만한</w:t>
      </w:r>
      <w:r>
        <w:t xml:space="preserve"> </w:t>
      </w:r>
      <w:r>
        <w:t>것이</w:t>
      </w:r>
      <w:r>
        <w:t xml:space="preserve"> </w:t>
      </w:r>
      <w:r>
        <w:t>우리에게</w:t>
      </w:r>
      <w:r>
        <w:t xml:space="preserve"> </w:t>
      </w:r>
      <w:r>
        <w:t>전혀</w:t>
      </w:r>
      <w:r>
        <w:t xml:space="preserve"> </w:t>
      </w:r>
      <w:r>
        <w:t>없다면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단련하느라</w:t>
      </w:r>
      <w:r>
        <w:t xml:space="preserve"> </w:t>
      </w:r>
      <w:r>
        <w:t>시간을</w:t>
      </w:r>
      <w:r>
        <w:t xml:space="preserve"> </w:t>
      </w:r>
      <w:r>
        <w:t>허비하시지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용광로에</w:t>
      </w:r>
      <w:r>
        <w:t xml:space="preserve"> </w:t>
      </w:r>
      <w:r>
        <w:t>가치</w:t>
      </w:r>
      <w:r>
        <w:t xml:space="preserve"> </w:t>
      </w:r>
      <w:r>
        <w:t>없는</w:t>
      </w:r>
      <w:r>
        <w:t xml:space="preserve"> </w:t>
      </w:r>
      <w:r>
        <w:t>돌을</w:t>
      </w:r>
      <w:r>
        <w:t xml:space="preserve"> </w:t>
      </w:r>
      <w:r>
        <w:t>집어넣지는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광석을</w:t>
      </w:r>
      <w:r>
        <w:t xml:space="preserve"> </w:t>
      </w:r>
      <w:r>
        <w:t>연단하십니다</w:t>
      </w:r>
      <w:r>
        <w:t xml:space="preserve">. </w:t>
      </w:r>
      <w:r>
        <w:t>대장장이는</w:t>
      </w:r>
      <w:r>
        <w:t xml:space="preserve"> </w:t>
      </w:r>
      <w:r>
        <w:t>철과</w:t>
      </w:r>
      <w:r>
        <w:t xml:space="preserve"> </w:t>
      </w:r>
      <w:r>
        <w:t>강철을</w:t>
      </w:r>
      <w:r>
        <w:t xml:space="preserve"> </w:t>
      </w:r>
      <w:r>
        <w:t>불에</w:t>
      </w:r>
      <w:r>
        <w:t xml:space="preserve"> </w:t>
      </w:r>
      <w:r>
        <w:t>집어넣어</w:t>
      </w:r>
      <w:r>
        <w:t xml:space="preserve"> </w:t>
      </w:r>
      <w:r>
        <w:t>금속의</w:t>
      </w:r>
      <w:r>
        <w:t xml:space="preserve"> </w:t>
      </w:r>
      <w:r>
        <w:t>종류를</w:t>
      </w:r>
      <w:r>
        <w:t xml:space="preserve"> </w:t>
      </w:r>
      <w:r>
        <w:t>확인합니다</w:t>
      </w:r>
      <w:r>
        <w:t xml:space="preserve">. </w:t>
      </w:r>
      <w:r>
        <w:t>주님께서는</w:t>
      </w:r>
      <w:r>
        <w:t xml:space="preserve"> </w:t>
      </w:r>
      <w:r>
        <w:t>선택한</w:t>
      </w:r>
      <w:r>
        <w:t xml:space="preserve"> </w:t>
      </w:r>
      <w:r>
        <w:t>이들을</w:t>
      </w:r>
      <w:r>
        <w:t xml:space="preserve"> </w:t>
      </w:r>
      <w:r>
        <w:t>고난의</w:t>
      </w:r>
      <w:r>
        <w:t xml:space="preserve"> </w:t>
      </w:r>
      <w:r>
        <w:t>용광로에</w:t>
      </w:r>
      <w:r>
        <w:t xml:space="preserve"> </w:t>
      </w:r>
      <w:r>
        <w:t>넣어서</w:t>
      </w:r>
      <w:r>
        <w:t xml:space="preserve"> </w:t>
      </w:r>
      <w:r>
        <w:t>그들의</w:t>
      </w:r>
      <w:r>
        <w:t xml:space="preserve"> </w:t>
      </w:r>
      <w:r>
        <w:t>기질과</w:t>
      </w:r>
      <w:r>
        <w:t xml:space="preserve"> </w:t>
      </w:r>
      <w:r>
        <w:t>그들이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위해</w:t>
      </w:r>
      <w:r>
        <w:t xml:space="preserve"> </w:t>
      </w:r>
      <w:r>
        <w:t>준비됐는지를</w:t>
      </w:r>
      <w:r>
        <w:t xml:space="preserve"> </w:t>
      </w:r>
      <w:r>
        <w:t>시험하십니다</w:t>
      </w:r>
      <w:r>
        <w:t>.</w:t>
      </w:r>
    </w:p>
    <w:p w14:paraId="37F6D851" w14:textId="77777777" w:rsidR="000A7E7F" w:rsidRDefault="00000000">
      <w:pPr>
        <w:jc w:val="both"/>
      </w:pPr>
      <w:r>
        <w:t>토기장이는</w:t>
      </w:r>
      <w:r>
        <w:t xml:space="preserve"> </w:t>
      </w:r>
      <w:r>
        <w:t>진흙을</w:t>
      </w:r>
      <w:r>
        <w:t xml:space="preserve"> </w:t>
      </w:r>
      <w:r>
        <w:t>취하여</w:t>
      </w:r>
      <w:r>
        <w:t xml:space="preserve"> </w:t>
      </w:r>
      <w:r>
        <w:t>자기의</w:t>
      </w:r>
      <w:r>
        <w:t xml:space="preserve"> </w:t>
      </w:r>
      <w:r>
        <w:t>뜻대로</w:t>
      </w:r>
      <w:r>
        <w:t xml:space="preserve"> </w:t>
      </w:r>
      <w:r>
        <w:t>빚습니다</w:t>
      </w:r>
      <w:r>
        <w:t xml:space="preserve">. </w:t>
      </w:r>
      <w:r>
        <w:t>그는</w:t>
      </w:r>
      <w:r>
        <w:t xml:space="preserve"> </w:t>
      </w:r>
      <w:r>
        <w:t>그것을</w:t>
      </w:r>
      <w:r>
        <w:t xml:space="preserve"> </w:t>
      </w:r>
      <w:r>
        <w:t>이기면서</w:t>
      </w:r>
      <w:r>
        <w:t xml:space="preserve"> </w:t>
      </w:r>
      <w:r>
        <w:t>작업합니다</w:t>
      </w:r>
      <w:r>
        <w:t xml:space="preserve">. </w:t>
      </w:r>
      <w:r>
        <w:t>진흙을</w:t>
      </w:r>
      <w:r>
        <w:t xml:space="preserve"> </w:t>
      </w:r>
      <w:r>
        <w:t>서로</w:t>
      </w:r>
      <w:r>
        <w:t xml:space="preserve"> </w:t>
      </w:r>
      <w:r>
        <w:t>떼어</w:t>
      </w:r>
      <w:r>
        <w:t xml:space="preserve"> </w:t>
      </w:r>
      <w:r>
        <w:t>놓거나</w:t>
      </w:r>
      <w:r>
        <w:t xml:space="preserve"> </w:t>
      </w:r>
      <w:r>
        <w:t>함께</w:t>
      </w:r>
      <w:r>
        <w:t xml:space="preserve"> </w:t>
      </w:r>
      <w:r>
        <w:t>눌러서</w:t>
      </w:r>
      <w:r>
        <w:t xml:space="preserve"> </w:t>
      </w:r>
      <w:r>
        <w:t>뭉칩니다</w:t>
      </w:r>
      <w:r>
        <w:t xml:space="preserve">. </w:t>
      </w:r>
      <w:r>
        <w:t>물에</w:t>
      </w:r>
      <w:r>
        <w:t xml:space="preserve"> </w:t>
      </w:r>
      <w:r>
        <w:t>적신</w:t>
      </w:r>
      <w:r>
        <w:t xml:space="preserve"> </w:t>
      </w:r>
      <w:r>
        <w:t>다음에</w:t>
      </w:r>
      <w:r>
        <w:t xml:space="preserve"> </w:t>
      </w:r>
      <w:r>
        <w:t>말리고</w:t>
      </w:r>
      <w:r>
        <w:t xml:space="preserve"> </w:t>
      </w:r>
      <w:r>
        <w:t>한동안은</w:t>
      </w:r>
      <w:r>
        <w:t xml:space="preserve"> </w:t>
      </w:r>
      <w:r>
        <w:t>건드리지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놔둡니다</w:t>
      </w:r>
      <w:r>
        <w:t xml:space="preserve">. </w:t>
      </w:r>
      <w:r>
        <w:t>완전히</w:t>
      </w:r>
      <w:r>
        <w:t xml:space="preserve"> </w:t>
      </w:r>
      <w:r>
        <w:t>유연해지면</w:t>
      </w:r>
      <w:r>
        <w:t xml:space="preserve"> </w:t>
      </w:r>
      <w:r>
        <w:t>진흙으로</w:t>
      </w:r>
      <w:r>
        <w:t xml:space="preserve"> </w:t>
      </w:r>
      <w:r>
        <w:t>그릇</w:t>
      </w:r>
      <w:r>
        <w:t xml:space="preserve"> </w:t>
      </w:r>
      <w:r>
        <w:t>만드는</w:t>
      </w:r>
      <w:r>
        <w:t xml:space="preserve"> </w:t>
      </w:r>
      <w:r>
        <w:t>일을</w:t>
      </w:r>
      <w:r>
        <w:t xml:space="preserve"> </w:t>
      </w:r>
      <w:r>
        <w:t>계속합니다</w:t>
      </w:r>
      <w:r>
        <w:t xml:space="preserve">. </w:t>
      </w:r>
      <w:r>
        <w:t>그것으로</w:t>
      </w:r>
      <w:r>
        <w:t xml:space="preserve"> </w:t>
      </w:r>
      <w:r>
        <w:t>모양을</w:t>
      </w:r>
      <w:r>
        <w:t xml:space="preserve"> </w:t>
      </w:r>
      <w:r>
        <w:t>빚고</w:t>
      </w:r>
      <w:r>
        <w:t xml:space="preserve"> </w:t>
      </w:r>
      <w:r>
        <w:t>녹로</w:t>
      </w:r>
      <w:r>
        <w:t xml:space="preserve"> </w:t>
      </w:r>
      <w:r>
        <w:t>위에서</w:t>
      </w:r>
      <w:r>
        <w:t xml:space="preserve"> </w:t>
      </w:r>
      <w:r>
        <w:t>깎고</w:t>
      </w:r>
      <w:r>
        <w:t xml:space="preserve"> </w:t>
      </w:r>
      <w:r>
        <w:t>다듬습니다</w:t>
      </w:r>
      <w:r>
        <w:t xml:space="preserve">. </w:t>
      </w:r>
      <w:r>
        <w:t>그리고</w:t>
      </w:r>
      <w:r>
        <w:t xml:space="preserve"> </w:t>
      </w:r>
      <w:r>
        <w:t>햇빛에</w:t>
      </w:r>
      <w:r>
        <w:t xml:space="preserve"> </w:t>
      </w:r>
      <w:r>
        <w:t>말리고</w:t>
      </w:r>
      <w:r>
        <w:t xml:space="preserve"> </w:t>
      </w:r>
      <w:r>
        <w:t>가마에서</w:t>
      </w:r>
      <w:r>
        <w:t xml:space="preserve"> </w:t>
      </w:r>
      <w:r>
        <w:t>굽습니다</w:t>
      </w:r>
      <w:r>
        <w:t xml:space="preserve">. </w:t>
      </w:r>
      <w:r>
        <w:t>그렇게</w:t>
      </w:r>
      <w:r>
        <w:t xml:space="preserve"> </w:t>
      </w:r>
      <w:r>
        <w:t>진흙은</w:t>
      </w:r>
      <w:r>
        <w:t xml:space="preserve"> </w:t>
      </w:r>
      <w:r>
        <w:t>쓰기</w:t>
      </w:r>
      <w:r>
        <w:t xml:space="preserve"> </w:t>
      </w:r>
      <w:r>
        <w:t>좋은</w:t>
      </w:r>
      <w:r>
        <w:t xml:space="preserve"> </w:t>
      </w:r>
      <w:r>
        <w:t>그릇이</w:t>
      </w:r>
      <w:r>
        <w:t xml:space="preserve"> </w:t>
      </w:r>
      <w:r>
        <w:t>됩니다</w:t>
      </w:r>
      <w:r>
        <w:t xml:space="preserve">. </w:t>
      </w:r>
      <w:r>
        <w:t>위대한</w:t>
      </w:r>
      <w:r>
        <w:t xml:space="preserve"> </w:t>
      </w:r>
      <w:r>
        <w:t>장인이신</w:t>
      </w:r>
      <w:r>
        <w:t xml:space="preserve"> </w:t>
      </w:r>
      <w:r>
        <w:t>주님</w:t>
      </w:r>
      <w:r>
        <w:t xml:space="preserve"> </w:t>
      </w:r>
      <w:r>
        <w:t>또한</w:t>
      </w:r>
      <w:r>
        <w:t xml:space="preserve"> </w:t>
      </w:r>
      <w:r>
        <w:t>우리를</w:t>
      </w:r>
      <w:r>
        <w:t xml:space="preserve"> </w:t>
      </w:r>
      <w:r>
        <w:lastRenderedPageBreak/>
        <w:t>빚어서</w:t>
      </w:r>
      <w:r>
        <w:t xml:space="preserve"> </w:t>
      </w:r>
      <w:r>
        <w:t>변화시키고자</w:t>
      </w:r>
      <w:r>
        <w:t xml:space="preserve"> </w:t>
      </w:r>
      <w:r>
        <w:t>하십니다</w:t>
      </w:r>
      <w:r>
        <w:t xml:space="preserve">. </w:t>
      </w:r>
      <w:r>
        <w:t>진흙이</w:t>
      </w:r>
      <w:r>
        <w:t xml:space="preserve"> </w:t>
      </w:r>
      <w:r>
        <w:t>토기장이의</w:t>
      </w:r>
      <w:r>
        <w:t xml:space="preserve"> </w:t>
      </w:r>
      <w:r>
        <w:t>손에</w:t>
      </w:r>
      <w:r>
        <w:t xml:space="preserve"> </w:t>
      </w:r>
      <w:r>
        <w:t>들려</w:t>
      </w:r>
      <w:r>
        <w:t xml:space="preserve"> </w:t>
      </w:r>
      <w:r>
        <w:t>있듯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손에</w:t>
      </w:r>
      <w:r>
        <w:t xml:space="preserve"> </w:t>
      </w:r>
      <w:r>
        <w:t>놓여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우리가</w:t>
      </w:r>
      <w:r>
        <w:t xml:space="preserve"> </w:t>
      </w:r>
      <w:r>
        <w:t>토기장이의</w:t>
      </w:r>
      <w:r>
        <w:t xml:space="preserve"> </w:t>
      </w:r>
      <w:r>
        <w:t>일을</w:t>
      </w:r>
      <w:r>
        <w:t xml:space="preserve"> </w:t>
      </w:r>
      <w:r>
        <w:t>하려고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우리가</w:t>
      </w:r>
      <w:r>
        <w:t xml:space="preserve"> </w:t>
      </w:r>
      <w:r>
        <w:t>할</w:t>
      </w:r>
      <w:r>
        <w:t xml:space="preserve"> </w:t>
      </w:r>
      <w:r>
        <w:t>일은</w:t>
      </w:r>
      <w:r>
        <w:t xml:space="preserve"> </w:t>
      </w:r>
      <w:r>
        <w:t>장인이신</w:t>
      </w:r>
      <w:r>
        <w:t xml:space="preserve"> </w:t>
      </w:r>
      <w:r>
        <w:t>예수님께서</w:t>
      </w:r>
      <w:r>
        <w:t xml:space="preserve"> </w:t>
      </w:r>
      <w:r>
        <w:t>우리를</w:t>
      </w:r>
      <w:r>
        <w:t xml:space="preserve"> </w:t>
      </w:r>
      <w:r>
        <w:t>빚으시도록</w:t>
      </w:r>
      <w:r>
        <w:t xml:space="preserve"> </w:t>
      </w:r>
      <w:r>
        <w:t>자신을</w:t>
      </w:r>
      <w:r>
        <w:t xml:space="preserve"> </w:t>
      </w:r>
      <w:r>
        <w:t>드리는</w:t>
      </w:r>
      <w:r>
        <w:t xml:space="preserve"> </w:t>
      </w:r>
      <w:r>
        <w:t>것입니다</w:t>
      </w:r>
      <w:r>
        <w:t>.</w:t>
      </w:r>
    </w:p>
    <w:p w14:paraId="13D563F6" w14:textId="77777777" w:rsidR="000A7E7F" w:rsidRDefault="00000000">
      <w:pPr>
        <w:jc w:val="both"/>
      </w:pPr>
      <w:r>
        <w:t>『치료봉사』</w:t>
      </w:r>
      <w:r>
        <w:t>, 471-472</w:t>
      </w:r>
    </w:p>
    <w:p w14:paraId="7C68813F" w14:textId="77777777" w:rsidR="000A7E7F" w:rsidRDefault="00000000">
      <w:r>
        <w:br w:type="page"/>
      </w:r>
    </w:p>
    <w:p w14:paraId="50334685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18</w:t>
      </w:r>
      <w:r>
        <w:t>일</w:t>
      </w:r>
    </w:p>
    <w:p w14:paraId="5A25473D" w14:textId="77777777" w:rsidR="000A7E7F" w:rsidRDefault="000A7E7F"/>
    <w:p w14:paraId="632AD0B7" w14:textId="77777777" w:rsidR="000A7E7F" w:rsidRDefault="00000000">
      <w:pPr>
        <w:jc w:val="both"/>
      </w:pPr>
      <w:r>
        <w:t>주춧돌</w:t>
      </w:r>
    </w:p>
    <w:p w14:paraId="7C95E959" w14:textId="77777777" w:rsidR="000A7E7F" w:rsidRDefault="000A7E7F"/>
    <w:p w14:paraId="1E25F89D" w14:textId="77777777" w:rsidR="000A7E7F" w:rsidRDefault="000A7E7F"/>
    <w:p w14:paraId="31BF6D7C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반석이시니</w:t>
      </w:r>
      <w:r>
        <w:t xml:space="preserve"> </w:t>
      </w:r>
      <w:r>
        <w:t>그</w:t>
      </w:r>
      <w:r>
        <w:t xml:space="preserve"> </w:t>
      </w:r>
      <w:r>
        <w:t>공덕이</w:t>
      </w:r>
      <w:r>
        <w:t xml:space="preserve"> </w:t>
      </w:r>
      <w:r>
        <w:t>완전하고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길이</w:t>
      </w:r>
      <w:r>
        <w:t xml:space="preserve"> </w:t>
      </w:r>
      <w:r>
        <w:t>공평하며</w:t>
      </w:r>
      <w:r>
        <w:t xml:space="preserve"> </w:t>
      </w:r>
      <w:r>
        <w:t>진실</w:t>
      </w:r>
      <w:r>
        <w:t xml:space="preserve"> </w:t>
      </w:r>
      <w:r>
        <w:t>무망하신</w:t>
      </w:r>
      <w:r>
        <w:t xml:space="preserve"> </w:t>
      </w:r>
      <w:r>
        <w:t>하나님이시니</w:t>
      </w:r>
      <w:r>
        <w:t xml:space="preserve"> </w:t>
      </w:r>
      <w:r>
        <w:t>공의로우시고</w:t>
      </w:r>
      <w:r>
        <w:t xml:space="preserve"> </w:t>
      </w:r>
      <w:r>
        <w:t>정직하시도다</w:t>
      </w:r>
      <w:r>
        <w:t>”(</w:t>
      </w:r>
      <w:r>
        <w:t>신</w:t>
      </w:r>
      <w:r>
        <w:t xml:space="preserve"> 32:4)</w:t>
      </w:r>
    </w:p>
    <w:p w14:paraId="17D80EB5" w14:textId="77777777" w:rsidR="000A7E7F" w:rsidRDefault="000A7E7F"/>
    <w:p w14:paraId="56B8F55E" w14:textId="77777777" w:rsidR="000A7E7F" w:rsidRDefault="00000000">
      <w:pPr>
        <w:jc w:val="both"/>
      </w:pPr>
      <w:r>
        <w:t>선지자는</w:t>
      </w:r>
      <w:r>
        <w:t xml:space="preserve"> </w:t>
      </w:r>
      <w:r>
        <w:t>예언적</w:t>
      </w:r>
      <w:r>
        <w:t xml:space="preserve"> </w:t>
      </w:r>
      <w:r>
        <w:t>환상</w:t>
      </w:r>
      <w:r>
        <w:t xml:space="preserve"> </w:t>
      </w:r>
      <w:r>
        <w:t>속에서</w:t>
      </w:r>
      <w:r>
        <w:t xml:space="preserve"> </w:t>
      </w:r>
      <w:r>
        <w:t>초림의</w:t>
      </w:r>
      <w:r>
        <w:t xml:space="preserve"> </w:t>
      </w:r>
      <w:r>
        <w:t>장면으로</w:t>
      </w:r>
      <w:r>
        <w:t xml:space="preserve"> </w:t>
      </w:r>
      <w:r>
        <w:t>옮겨졌고</w:t>
      </w:r>
      <w:r>
        <w:t xml:space="preserve">, </w:t>
      </w:r>
      <w:r>
        <w:t>솔로몬</w:t>
      </w:r>
      <w:r>
        <w:t xml:space="preserve"> </w:t>
      </w:r>
      <w:r>
        <w:t>성전의</w:t>
      </w:r>
      <w:r>
        <w:t xml:space="preserve"> </w:t>
      </w:r>
      <w:r>
        <w:t>주춧돌이</w:t>
      </w:r>
      <w:r>
        <w:t xml:space="preserve"> </w:t>
      </w:r>
      <w:r>
        <w:t>감당해</w:t>
      </w:r>
      <w:r>
        <w:t xml:space="preserve"> </w:t>
      </w:r>
      <w:r>
        <w:t>내고</w:t>
      </w:r>
      <w:r>
        <w:t xml:space="preserve"> </w:t>
      </w:r>
      <w:r>
        <w:t>있는</w:t>
      </w:r>
      <w:r>
        <w:t xml:space="preserve"> </w:t>
      </w:r>
      <w:r>
        <w:t>상황으로</w:t>
      </w:r>
      <w:r>
        <w:t xml:space="preserve"> </w:t>
      </w:r>
      <w:r>
        <w:t>상징되는</w:t>
      </w:r>
      <w:r>
        <w:t xml:space="preserve"> </w:t>
      </w:r>
      <w:r>
        <w:t>시련과</w:t>
      </w:r>
      <w:r>
        <w:t xml:space="preserve"> </w:t>
      </w:r>
      <w:r>
        <w:t>시험을</w:t>
      </w:r>
      <w:r>
        <w:t xml:space="preserve"> </w:t>
      </w:r>
      <w:r>
        <w:t>그리스도께서</w:t>
      </w:r>
      <w:r>
        <w:t xml:space="preserve"> </w:t>
      </w:r>
      <w:r>
        <w:t>견뎌</w:t>
      </w:r>
      <w:r>
        <w:t xml:space="preserve"> </w:t>
      </w:r>
      <w:r>
        <w:t>내야</w:t>
      </w:r>
      <w:r>
        <w:t xml:space="preserve"> </w:t>
      </w:r>
      <w:r>
        <w:t>할</w:t>
      </w:r>
      <w:r>
        <w:t xml:space="preserve"> </w:t>
      </w:r>
      <w:r>
        <w:t>것을</w:t>
      </w:r>
      <w:r>
        <w:t xml:space="preserve"> </w:t>
      </w:r>
      <w:r>
        <w:t>보았습니다</w:t>
      </w:r>
      <w:r>
        <w:t>.</w:t>
      </w:r>
    </w:p>
    <w:p w14:paraId="10A9F928" w14:textId="77777777" w:rsidR="000A7E7F" w:rsidRDefault="00000000">
      <w:pPr>
        <w:jc w:val="both"/>
      </w:pPr>
      <w:r>
        <w:t>…</w:t>
      </w:r>
      <w:r>
        <w:t>하나님께서는</w:t>
      </w:r>
      <w:r>
        <w:t xml:space="preserve"> </w:t>
      </w:r>
      <w:r>
        <w:t>무한한</w:t>
      </w:r>
      <w:r>
        <w:t xml:space="preserve"> </w:t>
      </w:r>
      <w:r>
        <w:t>지혜로</w:t>
      </w:r>
      <w:r>
        <w:t xml:space="preserve"> </w:t>
      </w:r>
      <w:r>
        <w:t>직접</w:t>
      </w:r>
      <w:r>
        <w:t xml:space="preserve"> </w:t>
      </w:r>
      <w:r>
        <w:t>주춧돌을</w:t>
      </w:r>
      <w:r>
        <w:t xml:space="preserve"> </w:t>
      </w:r>
      <w:r>
        <w:t>택하여</w:t>
      </w:r>
      <w:r>
        <w:t xml:space="preserve"> </w:t>
      </w:r>
      <w:r>
        <w:t>깔아</w:t>
      </w:r>
      <w:r>
        <w:t xml:space="preserve"> </w:t>
      </w:r>
      <w:r>
        <w:t>놓으셨습니다</w:t>
      </w:r>
      <w:r>
        <w:t xml:space="preserve">. </w:t>
      </w:r>
      <w:r>
        <w:t>그분은</w:t>
      </w:r>
      <w:r>
        <w:t xml:space="preserve"> </w:t>
      </w:r>
      <w:r>
        <w:t>이것을</w:t>
      </w:r>
      <w:r>
        <w:t xml:space="preserve"> ‘</w:t>
      </w:r>
      <w:r>
        <w:t>견고한</w:t>
      </w:r>
      <w:r>
        <w:t xml:space="preserve"> </w:t>
      </w:r>
      <w:r>
        <w:t>주춧돌</w:t>
      </w:r>
      <w:r>
        <w:t>’</w:t>
      </w:r>
      <w:r>
        <w:t>이라고</w:t>
      </w:r>
      <w:r>
        <w:t xml:space="preserve"> </w:t>
      </w:r>
      <w:r>
        <w:t>불렀습니다</w:t>
      </w:r>
      <w:r>
        <w:t xml:space="preserve">. </w:t>
      </w:r>
      <w:r>
        <w:t>세상의</w:t>
      </w:r>
      <w:r>
        <w:t xml:space="preserve"> </w:t>
      </w:r>
      <w:r>
        <w:t>짐과</w:t>
      </w:r>
      <w:r>
        <w:t xml:space="preserve"> </w:t>
      </w:r>
      <w:r>
        <w:t>슬픔을</w:t>
      </w:r>
      <w:r>
        <w:t xml:space="preserve"> </w:t>
      </w:r>
      <w:r>
        <w:t>모조리</w:t>
      </w:r>
      <w:r>
        <w:t xml:space="preserve"> </w:t>
      </w:r>
      <w:r>
        <w:t>올려놓더라도</w:t>
      </w:r>
      <w:r>
        <w:t xml:space="preserve"> </w:t>
      </w:r>
      <w:r>
        <w:t>견뎌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돌입니다</w:t>
      </w:r>
      <w:r>
        <w:t xml:space="preserve">. </w:t>
      </w:r>
      <w:r>
        <w:t>그</w:t>
      </w:r>
      <w:r>
        <w:t xml:space="preserve"> </w:t>
      </w:r>
      <w:r>
        <w:t>위에서는</w:t>
      </w:r>
      <w:r>
        <w:t xml:space="preserve"> </w:t>
      </w:r>
      <w:r>
        <w:t>백</w:t>
      </w:r>
      <w:r>
        <w:t xml:space="preserve"> </w:t>
      </w:r>
      <w:r>
        <w:t>퍼센트</w:t>
      </w:r>
      <w:r>
        <w:t xml:space="preserve"> </w:t>
      </w:r>
      <w:r>
        <w:t>안심하고</w:t>
      </w:r>
      <w:r>
        <w:t xml:space="preserve"> </w:t>
      </w:r>
      <w:r>
        <w:t>건축할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그리스도는</w:t>
      </w:r>
      <w:r>
        <w:t xml:space="preserve"> “</w:t>
      </w:r>
      <w:r>
        <w:t>시험한</w:t>
      </w:r>
      <w:r>
        <w:t xml:space="preserve"> </w:t>
      </w:r>
      <w:r>
        <w:t>돌</w:t>
      </w:r>
      <w:r>
        <w:t>”</w:t>
      </w:r>
      <w:r>
        <w:t>입니다</w:t>
      </w:r>
      <w:r>
        <w:t xml:space="preserve">. </w:t>
      </w:r>
      <w:r>
        <w:t>그분을</w:t>
      </w:r>
      <w:r>
        <w:t xml:space="preserve"> </w:t>
      </w:r>
      <w:r>
        <w:t>신뢰하는</w:t>
      </w:r>
      <w:r>
        <w:t xml:space="preserve"> </w:t>
      </w:r>
      <w:r>
        <w:t>사람은</w:t>
      </w:r>
      <w:r>
        <w:t xml:space="preserve"> </w:t>
      </w:r>
      <w:r>
        <w:t>결코</w:t>
      </w:r>
      <w:r>
        <w:t xml:space="preserve"> </w:t>
      </w:r>
      <w:r>
        <w:t>실망하지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시험이라는</w:t>
      </w:r>
      <w:r>
        <w:t xml:space="preserve"> </w:t>
      </w:r>
      <w:r>
        <w:t>시험을</w:t>
      </w:r>
      <w:r>
        <w:t xml:space="preserve"> </w:t>
      </w:r>
      <w:r>
        <w:t>전부</w:t>
      </w:r>
      <w:r>
        <w:t xml:space="preserve"> </w:t>
      </w:r>
      <w:r>
        <w:t>다</w:t>
      </w:r>
      <w:r>
        <w:t xml:space="preserve"> </w:t>
      </w:r>
      <w:r>
        <w:t>감당해</w:t>
      </w:r>
      <w:r>
        <w:t xml:space="preserve"> </w:t>
      </w:r>
      <w:r>
        <w:t>내셨습니다</w:t>
      </w:r>
      <w:r>
        <w:t xml:space="preserve">. </w:t>
      </w:r>
      <w:r>
        <w:t>아담과</w:t>
      </w:r>
      <w:r>
        <w:t xml:space="preserve"> </w:t>
      </w:r>
      <w:r>
        <w:t>그</w:t>
      </w:r>
      <w:r>
        <w:t xml:space="preserve"> </w:t>
      </w:r>
      <w:r>
        <w:t>후손들의</w:t>
      </w:r>
      <w:r>
        <w:t xml:space="preserve"> </w:t>
      </w:r>
      <w:r>
        <w:t>죄책에서</w:t>
      </w:r>
      <w:r>
        <w:t xml:space="preserve"> </w:t>
      </w:r>
      <w:r>
        <w:t>오는</w:t>
      </w:r>
      <w:r>
        <w:t xml:space="preserve"> </w:t>
      </w:r>
      <w:r>
        <w:t>압박을</w:t>
      </w:r>
      <w:r>
        <w:t xml:space="preserve"> </w:t>
      </w:r>
      <w:r>
        <w:t>견디셨고</w:t>
      </w:r>
      <w:r>
        <w:t xml:space="preserve"> </w:t>
      </w:r>
      <w:r>
        <w:t>악의</w:t>
      </w:r>
      <w:r>
        <w:t xml:space="preserve"> </w:t>
      </w:r>
      <w:r>
        <w:t>권세를</w:t>
      </w:r>
      <w:r>
        <w:t xml:space="preserve"> </w:t>
      </w:r>
      <w:r>
        <w:t>이기고</w:t>
      </w:r>
      <w:r>
        <w:t xml:space="preserve"> </w:t>
      </w:r>
      <w:r>
        <w:t>또</w:t>
      </w:r>
      <w:r>
        <w:t xml:space="preserve"> </w:t>
      </w:r>
      <w:r>
        <w:t>이기셨습니다</w:t>
      </w:r>
      <w:r>
        <w:t xml:space="preserve">. </w:t>
      </w:r>
      <w:r>
        <w:t>회개하는</w:t>
      </w:r>
      <w:r>
        <w:t xml:space="preserve"> </w:t>
      </w:r>
      <w:r>
        <w:t>죄인들이</w:t>
      </w:r>
      <w:r>
        <w:t xml:space="preserve"> </w:t>
      </w:r>
      <w:r>
        <w:t>내맡긴</w:t>
      </w:r>
      <w:r>
        <w:t xml:space="preserve"> </w:t>
      </w:r>
      <w:r>
        <w:t>짐을</w:t>
      </w:r>
      <w:r>
        <w:t xml:space="preserve"> </w:t>
      </w:r>
      <w:r>
        <w:t>그분은</w:t>
      </w:r>
      <w:r>
        <w:t xml:space="preserve"> </w:t>
      </w:r>
      <w:r>
        <w:t>남김없이</w:t>
      </w:r>
      <w:r>
        <w:t xml:space="preserve"> </w:t>
      </w:r>
      <w:r>
        <w:t>지셨습니다</w:t>
      </w:r>
      <w:r>
        <w:t xml:space="preserve">. </w:t>
      </w:r>
      <w:r>
        <w:t>죄에</w:t>
      </w:r>
      <w:r>
        <w:t xml:space="preserve"> </w:t>
      </w:r>
      <w:r>
        <w:t>시달리는</w:t>
      </w:r>
      <w:r>
        <w:t xml:space="preserve"> </w:t>
      </w:r>
      <w:r>
        <w:t>마음은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구원을</w:t>
      </w:r>
      <w:r>
        <w:t xml:space="preserve"> </w:t>
      </w:r>
      <w:r>
        <w:t>찾습니다</w:t>
      </w:r>
      <w:r>
        <w:t xml:space="preserve">. </w:t>
      </w:r>
      <w:r>
        <w:t>그분은</w:t>
      </w:r>
      <w:r>
        <w:t xml:space="preserve"> </w:t>
      </w:r>
      <w:r>
        <w:t>견고한</w:t>
      </w:r>
      <w:r>
        <w:t xml:space="preserve"> </w:t>
      </w:r>
      <w:r>
        <w:t>주춧돌입니다</w:t>
      </w:r>
      <w:r>
        <w:t xml:space="preserve">. </w:t>
      </w:r>
      <w:r>
        <w:t>그분을</w:t>
      </w:r>
      <w:r>
        <w:t xml:space="preserve"> </w:t>
      </w:r>
      <w:r>
        <w:t>의지하는</w:t>
      </w:r>
      <w:r>
        <w:t xml:space="preserve"> </w:t>
      </w:r>
      <w:r>
        <w:t>사람은</w:t>
      </w:r>
      <w:r>
        <w:t xml:space="preserve"> </w:t>
      </w:r>
      <w:r>
        <w:t>완전히</w:t>
      </w:r>
      <w:r>
        <w:t xml:space="preserve"> </w:t>
      </w:r>
      <w:r>
        <w:t>안심하고</w:t>
      </w:r>
      <w:r>
        <w:t xml:space="preserve"> </w:t>
      </w:r>
      <w:r>
        <w:t>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3C83D7C" w14:textId="77777777" w:rsidR="000A7E7F" w:rsidRDefault="00000000">
      <w:pPr>
        <w:jc w:val="both"/>
      </w:pPr>
      <w:r>
        <w:t>이사야의</w:t>
      </w:r>
      <w:r>
        <w:t xml:space="preserve"> </w:t>
      </w:r>
      <w:r>
        <w:t>예언에서</w:t>
      </w:r>
      <w:r>
        <w:t xml:space="preserve"> </w:t>
      </w:r>
      <w:r>
        <w:t>그리스도는</w:t>
      </w:r>
      <w:r>
        <w:t xml:space="preserve"> </w:t>
      </w:r>
      <w:r>
        <w:t>견고한</w:t>
      </w:r>
      <w:r>
        <w:t xml:space="preserve"> </w:t>
      </w:r>
      <w:r>
        <w:t>주춧돌이면서도</w:t>
      </w:r>
      <w:r>
        <w:t xml:space="preserve"> </w:t>
      </w:r>
      <w:r>
        <w:t>걸림돌로</w:t>
      </w:r>
      <w:r>
        <w:t xml:space="preserve"> </w:t>
      </w:r>
      <w:r>
        <w:t>선포되어</w:t>
      </w:r>
      <w:r>
        <w:t xml:space="preserve"> </w:t>
      </w:r>
      <w:r>
        <w:t>있습니다</w:t>
      </w:r>
      <w:r>
        <w:t xml:space="preserve">. </w:t>
      </w:r>
      <w:r>
        <w:t>성령의</w:t>
      </w:r>
      <w:r>
        <w:t xml:space="preserve"> </w:t>
      </w:r>
      <w:r>
        <w:t>감동으로</w:t>
      </w:r>
      <w:r>
        <w:t xml:space="preserve"> </w:t>
      </w:r>
      <w:r>
        <w:t>글을</w:t>
      </w:r>
      <w:r>
        <w:t xml:space="preserve"> </w:t>
      </w:r>
      <w:r>
        <w:t>기록한</w:t>
      </w:r>
      <w:r>
        <w:t xml:space="preserve"> </w:t>
      </w:r>
      <w:r>
        <w:t>사도</w:t>
      </w:r>
      <w:r>
        <w:t xml:space="preserve"> </w:t>
      </w:r>
      <w:r>
        <w:t>베드로는</w:t>
      </w:r>
      <w:r>
        <w:t xml:space="preserve"> </w:t>
      </w:r>
      <w:r>
        <w:t>어떤</w:t>
      </w:r>
      <w:r>
        <w:t xml:space="preserve"> </w:t>
      </w:r>
      <w:r>
        <w:t>사람에게</w:t>
      </w:r>
      <w:r>
        <w:t xml:space="preserve"> </w:t>
      </w:r>
      <w:r>
        <w:t>그리스도가</w:t>
      </w:r>
      <w:r>
        <w:t xml:space="preserve"> </w:t>
      </w:r>
      <w:r>
        <w:t>주춧돌이며</w:t>
      </w:r>
      <w:r>
        <w:t xml:space="preserve"> </w:t>
      </w:r>
      <w:r>
        <w:t>또</w:t>
      </w:r>
      <w:r>
        <w:t xml:space="preserve"> </w:t>
      </w:r>
      <w:r>
        <w:t>어떤</w:t>
      </w:r>
      <w:r>
        <w:t xml:space="preserve"> </w:t>
      </w:r>
      <w:r>
        <w:t>사람에게</w:t>
      </w:r>
      <w:r>
        <w:t xml:space="preserve"> </w:t>
      </w:r>
      <w:r>
        <w:t>걸림돌이</w:t>
      </w:r>
      <w:r>
        <w:t xml:space="preserve"> </w:t>
      </w:r>
      <w:r>
        <w:t>되는지를</w:t>
      </w:r>
      <w:r>
        <w:t xml:space="preserve"> </w:t>
      </w:r>
      <w:r>
        <w:t>분명하게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 “</w:t>
      </w:r>
      <w:r>
        <w:t>너희가</w:t>
      </w:r>
      <w:r>
        <w:t xml:space="preserve"> </w:t>
      </w:r>
      <w:r>
        <w:t>주의</w:t>
      </w:r>
      <w:r>
        <w:t xml:space="preserve"> </w:t>
      </w:r>
      <w:r>
        <w:t>인자하심을</w:t>
      </w:r>
      <w:r>
        <w:t xml:space="preserve"> </w:t>
      </w:r>
      <w:r>
        <w:t>맛보았으면</w:t>
      </w:r>
      <w:r>
        <w:t xml:space="preserve"> </w:t>
      </w:r>
      <w:r>
        <w:t>그리하라</w:t>
      </w:r>
      <w:r>
        <w:t xml:space="preserve"> </w:t>
      </w:r>
      <w:r>
        <w:t>사람에게는</w:t>
      </w:r>
      <w:r>
        <w:t xml:space="preserve"> </w:t>
      </w:r>
      <w:r>
        <w:t>버린</w:t>
      </w:r>
      <w:r>
        <w:t xml:space="preserve"> </w:t>
      </w:r>
      <w:r>
        <w:t>바가</w:t>
      </w:r>
      <w:r>
        <w:t xml:space="preserve"> </w:t>
      </w:r>
      <w:r>
        <w:t>되었으나</w:t>
      </w:r>
      <w:r>
        <w:t xml:space="preserve"> </w:t>
      </w:r>
      <w:r>
        <w:t>하나님께는</w:t>
      </w:r>
      <w:r>
        <w:t xml:space="preserve"> </w:t>
      </w:r>
      <w:r>
        <w:t>택하심을</w:t>
      </w:r>
      <w:r>
        <w:t xml:space="preserve"> </w:t>
      </w:r>
      <w:r>
        <w:t>입은</w:t>
      </w:r>
      <w:r>
        <w:t xml:space="preserve"> </w:t>
      </w:r>
      <w:r>
        <w:t>보배로운</w:t>
      </w:r>
      <w:r>
        <w:t xml:space="preserve"> </w:t>
      </w:r>
      <w:r>
        <w:t>산</w:t>
      </w:r>
      <w:r>
        <w:t xml:space="preserve"> </w:t>
      </w:r>
      <w:r>
        <w:t>돌이신</w:t>
      </w:r>
      <w:r>
        <w:t xml:space="preserve"> </w:t>
      </w:r>
      <w:r>
        <w:t>예수께</w:t>
      </w:r>
      <w:r>
        <w:t xml:space="preserve"> </w:t>
      </w:r>
      <w:r>
        <w:t>나아가</w:t>
      </w:r>
      <w:r>
        <w:t xml:space="preserve"> </w:t>
      </w:r>
      <w:r>
        <w:t>너희도</w:t>
      </w:r>
      <w:r>
        <w:t xml:space="preserve"> </w:t>
      </w:r>
      <w:r>
        <w:t>산</w:t>
      </w:r>
      <w:r>
        <w:t xml:space="preserve"> </w:t>
      </w:r>
      <w:r>
        <w:t>돌같이</w:t>
      </w:r>
      <w:r>
        <w:t xml:space="preserve"> </w:t>
      </w:r>
      <w:r>
        <w:t>신령한</w:t>
      </w:r>
      <w:r>
        <w:t xml:space="preserve"> </w:t>
      </w:r>
      <w:r>
        <w:t>집으로</w:t>
      </w:r>
      <w:r>
        <w:t xml:space="preserve"> </w:t>
      </w:r>
      <w:r>
        <w:t>세워지고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하나님이</w:t>
      </w:r>
      <w:r>
        <w:t xml:space="preserve"> </w:t>
      </w:r>
      <w:r>
        <w:t>기쁘게</w:t>
      </w:r>
      <w:r>
        <w:t xml:space="preserve"> </w:t>
      </w:r>
      <w:r>
        <w:t>받으실</w:t>
      </w:r>
      <w:r>
        <w:t xml:space="preserve"> </w:t>
      </w:r>
      <w:r>
        <w:t>신령한</w:t>
      </w:r>
      <w:r>
        <w:t xml:space="preserve"> </w:t>
      </w:r>
      <w:r>
        <w:t>제사를</w:t>
      </w:r>
      <w:r>
        <w:t xml:space="preserve"> </w:t>
      </w:r>
      <w:r>
        <w:t>드릴</w:t>
      </w:r>
      <w:r>
        <w:t xml:space="preserve"> </w:t>
      </w:r>
      <w:r>
        <w:t>거룩한</w:t>
      </w:r>
      <w:r>
        <w:t xml:space="preserve"> </w:t>
      </w:r>
      <w:r>
        <w:t>제사장이</w:t>
      </w:r>
      <w:r>
        <w:t xml:space="preserve"> </w:t>
      </w:r>
      <w:r>
        <w:t>될지니라</w:t>
      </w:r>
      <w:r>
        <w:t xml:space="preserve"> </w:t>
      </w:r>
      <w:r>
        <w:t>성경에</w:t>
      </w:r>
      <w:r>
        <w:t xml:space="preserve"> </w:t>
      </w:r>
      <w:r>
        <w:t>기록되었으되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택한</w:t>
      </w:r>
      <w:r>
        <w:t xml:space="preserve"> </w:t>
      </w:r>
      <w:r>
        <w:t>보배로운</w:t>
      </w:r>
      <w:r>
        <w:t xml:space="preserve"> </w:t>
      </w:r>
      <w:r>
        <w:t>모퉁잇돌을</w:t>
      </w:r>
      <w:r>
        <w:t xml:space="preserve"> </w:t>
      </w:r>
      <w:r>
        <w:t>시온에</w:t>
      </w:r>
      <w:r>
        <w:t xml:space="preserve"> </w:t>
      </w:r>
      <w:r>
        <w:t>두노니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자는</w:t>
      </w:r>
      <w:r>
        <w:t xml:space="preserve"> </w:t>
      </w:r>
      <w:r>
        <w:t>부끄러움을</w:t>
      </w:r>
      <w:r>
        <w:t xml:space="preserve"> </w:t>
      </w:r>
      <w:r>
        <w:t>당하지</w:t>
      </w:r>
      <w:r>
        <w:t xml:space="preserve"> </w:t>
      </w:r>
      <w:r>
        <w:t>아니하리라</w:t>
      </w:r>
      <w:r>
        <w:t xml:space="preserve"> </w:t>
      </w:r>
      <w:r>
        <w:t>하였으니</w:t>
      </w:r>
      <w:r>
        <w:t xml:space="preserve"> </w:t>
      </w:r>
      <w:r>
        <w:t>그러므로</w:t>
      </w:r>
      <w:r>
        <w:t xml:space="preserve"> </w:t>
      </w:r>
      <w:r>
        <w:t>믿는</w:t>
      </w:r>
      <w:r>
        <w:t xml:space="preserve"> </w:t>
      </w:r>
      <w:r>
        <w:t>너희에게는</w:t>
      </w:r>
      <w:r>
        <w:t xml:space="preserve"> </w:t>
      </w:r>
      <w:r>
        <w:t>보배이나</w:t>
      </w:r>
      <w:r>
        <w:t xml:space="preserve"> </w:t>
      </w:r>
      <w:r>
        <w:t>믿지</w:t>
      </w:r>
      <w:r>
        <w:t xml:space="preserve"> </w:t>
      </w:r>
      <w:r>
        <w:lastRenderedPageBreak/>
        <w:t>아니하는</w:t>
      </w:r>
      <w:r>
        <w:t xml:space="preserve"> </w:t>
      </w:r>
      <w:r>
        <w:t>자에게는</w:t>
      </w:r>
      <w:r>
        <w:t xml:space="preserve"> </w:t>
      </w:r>
      <w:r>
        <w:t>건축자들이</w:t>
      </w:r>
      <w:r>
        <w:t xml:space="preserve"> </w:t>
      </w:r>
      <w:r>
        <w:t>버린</w:t>
      </w:r>
      <w:r>
        <w:t xml:space="preserve"> </w:t>
      </w:r>
      <w:r>
        <w:t>그</w:t>
      </w:r>
      <w:r>
        <w:t xml:space="preserve"> </w:t>
      </w:r>
      <w:r>
        <w:t>돌이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되고</w:t>
      </w:r>
      <w:r>
        <w:t xml:space="preserve"> </w:t>
      </w:r>
      <w:r>
        <w:t>또한</w:t>
      </w:r>
      <w:r>
        <w:t xml:space="preserve"> </w:t>
      </w:r>
      <w:r>
        <w:t>부딪치는</w:t>
      </w:r>
      <w:r>
        <w:t xml:space="preserve"> </w:t>
      </w:r>
      <w:r>
        <w:t>돌과</w:t>
      </w:r>
      <w:r>
        <w:t xml:space="preserve"> </w:t>
      </w:r>
      <w:r>
        <w:t>걸려</w:t>
      </w:r>
      <w:r>
        <w:t xml:space="preserve"> </w:t>
      </w:r>
      <w:r>
        <w:t>넘어지게</w:t>
      </w:r>
      <w:r>
        <w:t xml:space="preserve"> </w:t>
      </w:r>
      <w:r>
        <w:t>하는</w:t>
      </w:r>
      <w:r>
        <w:t xml:space="preserve"> </w:t>
      </w:r>
      <w:r>
        <w:t>바위가</w:t>
      </w:r>
      <w:r>
        <w:t xml:space="preserve"> </w:t>
      </w:r>
      <w:r>
        <w:t>되었다</w:t>
      </w:r>
      <w:r>
        <w:t xml:space="preserve"> </w:t>
      </w:r>
      <w:r>
        <w:t>하였느니라</w:t>
      </w:r>
      <w:r>
        <w:t>”(</w:t>
      </w:r>
      <w:r>
        <w:t>벧전</w:t>
      </w:r>
      <w:r>
        <w:t xml:space="preserve"> 2:3-8).</w:t>
      </w:r>
    </w:p>
    <w:p w14:paraId="13EBA29B" w14:textId="77777777" w:rsidR="000A7E7F" w:rsidRDefault="00000000">
      <w:pPr>
        <w:jc w:val="both"/>
      </w:pPr>
      <w:r>
        <w:t>믿는</w:t>
      </w:r>
      <w:r>
        <w:t xml:space="preserve"> </w:t>
      </w:r>
      <w:r>
        <w:t>자에게는</w:t>
      </w:r>
      <w:r>
        <w:t xml:space="preserve"> </w:t>
      </w:r>
      <w:r>
        <w:t>그리스도가</w:t>
      </w:r>
      <w:r>
        <w:t xml:space="preserve"> </w:t>
      </w:r>
      <w:r>
        <w:t>견고한</w:t>
      </w:r>
      <w:r>
        <w:t xml:space="preserve"> </w:t>
      </w:r>
      <w:r>
        <w:t>주춧돌이십니다</w:t>
      </w:r>
      <w:r>
        <w:t xml:space="preserve">. </w:t>
      </w:r>
      <w:r>
        <w:t>그들은</w:t>
      </w:r>
      <w:r>
        <w:t xml:space="preserve"> </w:t>
      </w:r>
      <w:r>
        <w:t>반석이신</w:t>
      </w:r>
      <w:r>
        <w:t xml:space="preserve"> </w:t>
      </w:r>
      <w:r>
        <w:t>분</w:t>
      </w:r>
      <w:r>
        <w:t xml:space="preserve"> </w:t>
      </w:r>
      <w:r>
        <w:t>위에</w:t>
      </w:r>
      <w:r>
        <w:t xml:space="preserve"> </w:t>
      </w:r>
      <w:r>
        <w:t>떨어져서</w:t>
      </w:r>
      <w:r>
        <w:t xml:space="preserve"> </w:t>
      </w:r>
      <w:r>
        <w:t>깨어지는</w:t>
      </w:r>
      <w:r>
        <w:t xml:space="preserve"> </w:t>
      </w:r>
      <w:r>
        <w:t>자들입니다</w:t>
      </w:r>
      <w:r>
        <w:t>.</w:t>
      </w:r>
    </w:p>
    <w:p w14:paraId="51C9BEA4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598-599</w:t>
      </w:r>
    </w:p>
    <w:p w14:paraId="43A38B78" w14:textId="77777777" w:rsidR="000A7E7F" w:rsidRDefault="00000000">
      <w:r>
        <w:br w:type="page"/>
      </w:r>
    </w:p>
    <w:p w14:paraId="742A5807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19</w:t>
      </w:r>
      <w:r>
        <w:t>일</w:t>
      </w:r>
    </w:p>
    <w:p w14:paraId="177FF1CB" w14:textId="77777777" w:rsidR="000A7E7F" w:rsidRDefault="000A7E7F"/>
    <w:p w14:paraId="226BA5EE" w14:textId="77777777" w:rsidR="000A7E7F" w:rsidRDefault="00000000">
      <w:pPr>
        <w:jc w:val="both"/>
      </w:pPr>
      <w:r>
        <w:t>우리</w:t>
      </w:r>
      <w:r>
        <w:t xml:space="preserve"> </w:t>
      </w:r>
      <w:r>
        <w:t>구원의</w:t>
      </w:r>
      <w:r>
        <w:t xml:space="preserve"> </w:t>
      </w:r>
      <w:r>
        <w:t>반석</w:t>
      </w:r>
    </w:p>
    <w:p w14:paraId="16C9633F" w14:textId="77777777" w:rsidR="000A7E7F" w:rsidRDefault="000A7E7F"/>
    <w:p w14:paraId="46F11BD0" w14:textId="77777777" w:rsidR="000A7E7F" w:rsidRDefault="000A7E7F"/>
    <w:p w14:paraId="2AC4CFAF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여호와를</w:t>
      </w:r>
      <w:r>
        <w:t xml:space="preserve"> </w:t>
      </w:r>
      <w:r>
        <w:t>영원히</w:t>
      </w:r>
      <w:r>
        <w:t xml:space="preserve"> </w:t>
      </w:r>
      <w:r>
        <w:t>의뢰하라</w:t>
      </w:r>
      <w:r>
        <w:t xml:space="preserve"> </w:t>
      </w:r>
      <w:r>
        <w:t>주</w:t>
      </w:r>
      <w:r>
        <w:t xml:space="preserve"> </w:t>
      </w:r>
      <w:r>
        <w:t>여호와는</w:t>
      </w:r>
      <w:r>
        <w:t xml:space="preserve"> </w:t>
      </w:r>
      <w:r>
        <w:t>영원한</w:t>
      </w:r>
      <w:r>
        <w:t xml:space="preserve"> </w:t>
      </w:r>
      <w:r>
        <w:t>반석이심이로다</w:t>
      </w:r>
      <w:r>
        <w:t>”(</w:t>
      </w:r>
      <w:r>
        <w:t>사</w:t>
      </w:r>
      <w:r>
        <w:t xml:space="preserve"> 26:4)</w:t>
      </w:r>
    </w:p>
    <w:p w14:paraId="5B602D3C" w14:textId="77777777" w:rsidR="000A7E7F" w:rsidRDefault="000A7E7F"/>
    <w:p w14:paraId="13B44DA3" w14:textId="77777777" w:rsidR="000A7E7F" w:rsidRDefault="00000000">
      <w:pPr>
        <w:jc w:val="both"/>
      </w:pPr>
      <w:r>
        <w:t>하나님은</w:t>
      </w:r>
      <w:r>
        <w:t xml:space="preserve"> </w:t>
      </w:r>
      <w:r>
        <w:t>선택된</w:t>
      </w:r>
      <w:r>
        <w:t xml:space="preserve"> </w:t>
      </w:r>
      <w:r>
        <w:t>종들</w:t>
      </w:r>
      <w:r>
        <w:t xml:space="preserve"> </w:t>
      </w:r>
      <w:r>
        <w:t>위에</w:t>
      </w:r>
      <w:r>
        <w:t xml:space="preserve"> </w:t>
      </w:r>
      <w:r>
        <w:t>또다시</w:t>
      </w:r>
      <w:r>
        <w:t xml:space="preserve"> </w:t>
      </w:r>
      <w:r>
        <w:t>강력하게</w:t>
      </w:r>
      <w:r>
        <w:t xml:space="preserve"> </w:t>
      </w:r>
      <w:r>
        <w:t>활약하셔서</w:t>
      </w:r>
      <w:r>
        <w:t xml:space="preserve"> </w:t>
      </w:r>
      <w:r>
        <w:t>사탄의</w:t>
      </w:r>
      <w:r>
        <w:t xml:space="preserve"> </w:t>
      </w:r>
      <w:r>
        <w:t>군대에게</w:t>
      </w:r>
      <w:r>
        <w:t xml:space="preserve"> </w:t>
      </w:r>
      <w:r>
        <w:t>맹공격을</w:t>
      </w:r>
      <w:r>
        <w:t xml:space="preserve"> </w:t>
      </w:r>
      <w:r>
        <w:t>가하게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수행하고</w:t>
      </w:r>
      <w:r>
        <w:t xml:space="preserve"> </w:t>
      </w:r>
      <w:r>
        <w:t>그분의</w:t>
      </w:r>
      <w:r>
        <w:t xml:space="preserve"> </w:t>
      </w:r>
      <w:r>
        <w:t>싸움에</w:t>
      </w:r>
      <w:r>
        <w:t xml:space="preserve"> </w:t>
      </w:r>
      <w:r>
        <w:t>가담할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원칙의</w:t>
      </w:r>
      <w:r>
        <w:t xml:space="preserve"> </w:t>
      </w:r>
      <w:r>
        <w:t>사람</w:t>
      </w:r>
      <w:r>
        <w:t xml:space="preserve">, </w:t>
      </w:r>
      <w:r>
        <w:t>용감하고</w:t>
      </w:r>
      <w:r>
        <w:t xml:space="preserve"> </w:t>
      </w:r>
      <w:r>
        <w:t>확고하고</w:t>
      </w:r>
      <w:r>
        <w:t xml:space="preserve"> </w:t>
      </w:r>
      <w:r>
        <w:t>진실한</w:t>
      </w:r>
      <w:r>
        <w:t xml:space="preserve"> </w:t>
      </w:r>
      <w:r>
        <w:t>사람이어야</w:t>
      </w:r>
      <w:r>
        <w:t xml:space="preserve"> </w:t>
      </w:r>
      <w:r>
        <w:t>합니다</w:t>
      </w:r>
      <w:r>
        <w:t xml:space="preserve">. </w:t>
      </w:r>
      <w:r>
        <w:t>관습</w:t>
      </w:r>
      <w:r>
        <w:t xml:space="preserve">, </w:t>
      </w:r>
      <w:r>
        <w:t>전통</w:t>
      </w:r>
      <w:r>
        <w:t xml:space="preserve">, </w:t>
      </w:r>
      <w:r>
        <w:t>교리</w:t>
      </w:r>
      <w:r>
        <w:t xml:space="preserve"> </w:t>
      </w:r>
      <w:r>
        <w:t>심지어</w:t>
      </w:r>
      <w:r>
        <w:t xml:space="preserve"> </w:t>
      </w:r>
      <w:r>
        <w:t>위대하고</w:t>
      </w:r>
      <w:r>
        <w:t xml:space="preserve"> </w:t>
      </w:r>
      <w:r>
        <w:t>선량해</w:t>
      </w:r>
      <w:r>
        <w:t xml:space="preserve"> </w:t>
      </w:r>
      <w:r>
        <w:t>보이는</w:t>
      </w:r>
      <w:r>
        <w:t xml:space="preserve"> </w:t>
      </w:r>
      <w:r>
        <w:t>사람이라</w:t>
      </w:r>
      <w:r>
        <w:t xml:space="preserve"> </w:t>
      </w:r>
      <w:r>
        <w:t>해도</w:t>
      </w:r>
      <w:r>
        <w:t xml:space="preserve"> </w:t>
      </w:r>
      <w:r>
        <w:t>먼저</w:t>
      </w:r>
      <w:r>
        <w:t xml:space="preserve"> </w:t>
      </w:r>
      <w:r>
        <w:t>율법과</w:t>
      </w:r>
      <w:r>
        <w:t xml:space="preserve"> </w:t>
      </w:r>
      <w:r>
        <w:t>증언으로</w:t>
      </w:r>
      <w:r>
        <w:t xml:space="preserve"> </w:t>
      </w:r>
      <w:r>
        <w:t>확실하게</w:t>
      </w:r>
      <w:r>
        <w:t xml:space="preserve"> </w:t>
      </w:r>
      <w:r>
        <w:t>검증되기</w:t>
      </w:r>
      <w:r>
        <w:t xml:space="preserve"> </w:t>
      </w:r>
      <w:r>
        <w:t>전까지는</w:t>
      </w:r>
      <w:r>
        <w:t xml:space="preserve"> </w:t>
      </w:r>
      <w:r>
        <w:t>어떤</w:t>
      </w:r>
      <w:r>
        <w:t xml:space="preserve"> </w:t>
      </w:r>
      <w:r>
        <w:t>힘도</w:t>
      </w:r>
      <w:r>
        <w:t xml:space="preserve"> </w:t>
      </w:r>
      <w:r>
        <w:t>실어</w:t>
      </w:r>
      <w:r>
        <w:t xml:space="preserve"> </w:t>
      </w:r>
      <w:r>
        <w:t>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“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이</w:t>
      </w:r>
      <w:r>
        <w:t xml:space="preserve"> </w:t>
      </w:r>
      <w:r>
        <w:t>말씀에</w:t>
      </w:r>
      <w:r>
        <w:t xml:space="preserve"> </w:t>
      </w:r>
      <w:r>
        <w:t>따라</w:t>
      </w:r>
      <w:r>
        <w:t xml:space="preserve"> </w:t>
      </w:r>
      <w:r>
        <w:t>말하지</w:t>
      </w:r>
      <w:r>
        <w:t xml:space="preserve"> </w:t>
      </w:r>
      <w:r>
        <w:t>아니하면</w:t>
      </w:r>
      <w:r>
        <w:t xml:space="preserve"> </w:t>
      </w:r>
      <w:r>
        <w:t>이는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빛이</w:t>
      </w:r>
      <w:r>
        <w:t xml:space="preserve"> </w:t>
      </w:r>
      <w:r>
        <w:t>없기</w:t>
      </w:r>
      <w:r>
        <w:t xml:space="preserve"> </w:t>
      </w:r>
      <w:r>
        <w:t>때문이라</w:t>
      </w:r>
      <w:r>
        <w:t>”(</w:t>
      </w:r>
      <w:r>
        <w:t>사</w:t>
      </w:r>
      <w:r>
        <w:t xml:space="preserve"> 8:20, </w:t>
      </w:r>
      <w:r>
        <w:t>한글킹제임스</w:t>
      </w:r>
      <w:r>
        <w:t xml:space="preserve">). </w:t>
      </w:r>
      <w:r>
        <w:t>교황과</w:t>
      </w:r>
      <w:r>
        <w:t xml:space="preserve"> </w:t>
      </w:r>
      <w:r>
        <w:t>성직자들은</w:t>
      </w:r>
      <w:r>
        <w:t xml:space="preserve"> </w:t>
      </w:r>
      <w:r>
        <w:t>이</w:t>
      </w:r>
      <w:r>
        <w:t xml:space="preserve"> </w:t>
      </w:r>
      <w:r>
        <w:t>시험에</w:t>
      </w:r>
      <w:r>
        <w:t xml:space="preserve"> </w:t>
      </w:r>
      <w:r>
        <w:t>응하기를</w:t>
      </w:r>
      <w:r>
        <w:t xml:space="preserve"> </w:t>
      </w:r>
      <w:r>
        <w:t>거절했습니다</w:t>
      </w:r>
      <w:r>
        <w:t xml:space="preserve">. </w:t>
      </w:r>
      <w:r>
        <w:t>거짓으로</w:t>
      </w:r>
      <w:r>
        <w:t xml:space="preserve"> </w:t>
      </w:r>
      <w:r>
        <w:t>쌓아</w:t>
      </w:r>
      <w:r>
        <w:t xml:space="preserve"> </w:t>
      </w:r>
      <w:r>
        <w:t>놓은</w:t>
      </w:r>
      <w:r>
        <w:t xml:space="preserve"> </w:t>
      </w:r>
      <w:r>
        <w:t>자신들의</w:t>
      </w:r>
      <w:r>
        <w:t xml:space="preserve"> </w:t>
      </w:r>
      <w:r>
        <w:t>세력이</w:t>
      </w:r>
      <w:r>
        <w:t xml:space="preserve"> </w:t>
      </w:r>
      <w:r>
        <w:t>전복될</w:t>
      </w:r>
      <w:r>
        <w:t xml:space="preserve"> </w:t>
      </w:r>
      <w:r>
        <w:t>것을</w:t>
      </w:r>
      <w:r>
        <w:t xml:space="preserve"> </w:t>
      </w:r>
      <w:r>
        <w:t>알았기</w:t>
      </w:r>
      <w:r>
        <w:t xml:space="preserve"> </w:t>
      </w:r>
      <w:r>
        <w:t>때문입니다</w:t>
      </w:r>
      <w:r>
        <w:t xml:space="preserve">. </w:t>
      </w:r>
      <w:r>
        <w:t>이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지켜</w:t>
      </w:r>
      <w:r>
        <w:t xml:space="preserve"> </w:t>
      </w:r>
      <w:r>
        <w:t>내기</w:t>
      </w:r>
      <w:r>
        <w:t xml:space="preserve"> </w:t>
      </w:r>
      <w:r>
        <w:t>위해</w:t>
      </w:r>
      <w:r>
        <w:t xml:space="preserve"> </w:t>
      </w:r>
      <w:r>
        <w:t>루터는</w:t>
      </w:r>
      <w:r>
        <w:t xml:space="preserve"> </w:t>
      </w:r>
      <w:r>
        <w:t>그렇게도</w:t>
      </w:r>
      <w:r>
        <w:t xml:space="preserve"> </w:t>
      </w:r>
      <w:r>
        <w:t>단호하고</w:t>
      </w:r>
      <w:r>
        <w:t xml:space="preserve"> </w:t>
      </w:r>
      <w:r>
        <w:t>대담하게</w:t>
      </w:r>
      <w:r>
        <w:t xml:space="preserve"> </w:t>
      </w:r>
      <w:r>
        <w:t>싸운</w:t>
      </w:r>
      <w:r>
        <w:t xml:space="preserve"> </w:t>
      </w:r>
      <w:r>
        <w:t>것입니다</w:t>
      </w:r>
      <w:r>
        <w:t xml:space="preserve">. </w:t>
      </w:r>
      <w:r>
        <w:t>굳게</w:t>
      </w:r>
      <w:r>
        <w:t xml:space="preserve"> </w:t>
      </w:r>
      <w:r>
        <w:t>서라는</w:t>
      </w:r>
      <w:r>
        <w:t xml:space="preserve"> </w:t>
      </w:r>
      <w:r>
        <w:t>그의</w:t>
      </w:r>
      <w:r>
        <w:t xml:space="preserve"> </w:t>
      </w:r>
      <w:r>
        <w:t>말은</w:t>
      </w:r>
      <w:r>
        <w:t xml:space="preserve"> </w:t>
      </w:r>
      <w:r>
        <w:t>진리를</w:t>
      </w:r>
      <w:r>
        <w:t xml:space="preserve"> </w:t>
      </w:r>
      <w:r>
        <w:t>수호하면서</w:t>
      </w:r>
      <w:r>
        <w:t xml:space="preserve"> </w:t>
      </w:r>
      <w:r>
        <w:t>시련과</w:t>
      </w:r>
      <w:r>
        <w:t xml:space="preserve"> </w:t>
      </w:r>
      <w:r>
        <w:t>유혹을</w:t>
      </w:r>
      <w:r>
        <w:t xml:space="preserve"> </w:t>
      </w:r>
      <w:r>
        <w:t>당하는</w:t>
      </w:r>
      <w:r>
        <w:t xml:space="preserve"> </w:t>
      </w:r>
      <w:r>
        <w:t>사람</w:t>
      </w:r>
      <w:r>
        <w:t xml:space="preserve"> </w:t>
      </w:r>
      <w:r>
        <w:t>모두에게</w:t>
      </w:r>
      <w:r>
        <w:t xml:space="preserve"> </w:t>
      </w:r>
      <w:r>
        <w:t>계속하여</w:t>
      </w:r>
      <w:r>
        <w:t xml:space="preserve"> </w:t>
      </w:r>
      <w:r>
        <w:t>메아리칩니다</w:t>
      </w:r>
      <w:r>
        <w:t>. “</w:t>
      </w:r>
      <w:r>
        <w:t>주</w:t>
      </w:r>
      <w:r>
        <w:t xml:space="preserve"> </w:t>
      </w:r>
      <w:r>
        <w:t>여호와는</w:t>
      </w:r>
      <w:r>
        <w:t xml:space="preserve"> </w:t>
      </w:r>
      <w:r>
        <w:t>영원한</w:t>
      </w:r>
      <w:r>
        <w:t xml:space="preserve"> </w:t>
      </w:r>
      <w:r>
        <w:t>반석이심이로다</w:t>
      </w:r>
      <w:r>
        <w:t>”(</w:t>
      </w:r>
      <w:r>
        <w:t>사</w:t>
      </w:r>
      <w:r>
        <w:t xml:space="preserve"> 26:4).</w:t>
      </w:r>
    </w:p>
    <w:p w14:paraId="07131CD7" w14:textId="77777777" w:rsidR="000A7E7F" w:rsidRDefault="00000000">
      <w:pPr>
        <w:jc w:val="both"/>
      </w:pPr>
      <w:r>
        <w:t>그</w:t>
      </w:r>
      <w:r>
        <w:t xml:space="preserve"> </w:t>
      </w:r>
      <w:r>
        <w:t>개혁자는</w:t>
      </w:r>
      <w:r>
        <w:t xml:space="preserve"> </w:t>
      </w:r>
      <w:r>
        <w:t>자신을</w:t>
      </w:r>
      <w:r>
        <w:t xml:space="preserve"> </w:t>
      </w:r>
      <w:r>
        <w:t>집어삼킬</w:t>
      </w:r>
      <w:r>
        <w:t xml:space="preserve"> </w:t>
      </w:r>
      <w:r>
        <w:t>듯이</w:t>
      </w:r>
      <w:r>
        <w:t xml:space="preserve"> </w:t>
      </w:r>
      <w:r>
        <w:t>몰려오는</w:t>
      </w:r>
      <w:r>
        <w:t xml:space="preserve"> </w:t>
      </w:r>
      <w:r>
        <w:t>반대</w:t>
      </w:r>
      <w:r>
        <w:t xml:space="preserve">, </w:t>
      </w:r>
      <w:r>
        <w:t>분노</w:t>
      </w:r>
      <w:r>
        <w:t xml:space="preserve">, </w:t>
      </w:r>
      <w:r>
        <w:t>증오의</w:t>
      </w:r>
      <w:r>
        <w:t xml:space="preserve"> </w:t>
      </w:r>
      <w:r>
        <w:t>폭풍을</w:t>
      </w:r>
      <w:r>
        <w:t xml:space="preserve"> </w:t>
      </w:r>
      <w:r>
        <w:t>피해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숨을</w:t>
      </w:r>
      <w:r>
        <w:t xml:space="preserve"> </w:t>
      </w:r>
      <w:r>
        <w:t>곳을</w:t>
      </w:r>
      <w:r>
        <w:t xml:space="preserve"> </w:t>
      </w:r>
      <w:r>
        <w:t>찾았습니다</w:t>
      </w:r>
      <w:r>
        <w:t xml:space="preserve">. </w:t>
      </w:r>
      <w:r>
        <w:t>그리스도</w:t>
      </w:r>
      <w:r>
        <w:t xml:space="preserve"> </w:t>
      </w:r>
      <w:r>
        <w:t>안에서만</w:t>
      </w:r>
      <w:r>
        <w:t xml:space="preserve"> </w:t>
      </w:r>
      <w:r>
        <w:t>평화와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 </w:t>
      </w:r>
      <w:r>
        <w:t>안심할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그리스도인은</w:t>
      </w:r>
      <w:r>
        <w:t xml:space="preserve"> </w:t>
      </w:r>
      <w:r>
        <w:t>저마다</w:t>
      </w:r>
      <w:r>
        <w:t xml:space="preserve"> </w:t>
      </w:r>
      <w:r>
        <w:t>이런</w:t>
      </w:r>
      <w:r>
        <w:t xml:space="preserve"> </w:t>
      </w:r>
      <w:r>
        <w:t>경험을</w:t>
      </w:r>
      <w:r>
        <w:t xml:space="preserve"> </w:t>
      </w:r>
      <w:r>
        <w:t>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세상의</w:t>
      </w:r>
      <w:r>
        <w:t xml:space="preserve"> </w:t>
      </w:r>
      <w:r>
        <w:t>온갖</w:t>
      </w:r>
      <w:r>
        <w:t xml:space="preserve"> </w:t>
      </w:r>
      <w:r>
        <w:t>변화와</w:t>
      </w:r>
      <w:r>
        <w:t xml:space="preserve"> </w:t>
      </w:r>
      <w:r>
        <w:t>동요</w:t>
      </w:r>
      <w:r>
        <w:t xml:space="preserve"> </w:t>
      </w:r>
      <w:r>
        <w:t>속에서도</w:t>
      </w:r>
      <w:r>
        <w:t xml:space="preserve"> </w:t>
      </w:r>
      <w:r>
        <w:t>우리</w:t>
      </w:r>
      <w:r>
        <w:t xml:space="preserve"> </w:t>
      </w:r>
      <w:r>
        <w:t>구원의</w:t>
      </w:r>
      <w:r>
        <w:t xml:space="preserve"> </w:t>
      </w:r>
      <w:r>
        <w:t>반석은</w:t>
      </w:r>
      <w:r>
        <w:t xml:space="preserve"> </w:t>
      </w:r>
      <w:r>
        <w:t>든든히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반석은</w:t>
      </w:r>
      <w:r>
        <w:t xml:space="preserve"> </w:t>
      </w:r>
      <w:r>
        <w:t>땅과</w:t>
      </w:r>
      <w:r>
        <w:t xml:space="preserve"> </w:t>
      </w:r>
      <w:r>
        <w:t>지옥의</w:t>
      </w:r>
      <w:r>
        <w:t xml:space="preserve"> </w:t>
      </w:r>
      <w:r>
        <w:t>동맹군에게</w:t>
      </w:r>
      <w:r>
        <w:t xml:space="preserve"> </w:t>
      </w:r>
      <w:r>
        <w:t>공격당했습니다</w:t>
      </w:r>
      <w:r>
        <w:t xml:space="preserve">. </w:t>
      </w:r>
      <w:r>
        <w:t>수</w:t>
      </w:r>
      <w:r>
        <w:t xml:space="preserve"> </w:t>
      </w:r>
      <w:r>
        <w:t>세기</w:t>
      </w:r>
      <w:r>
        <w:t xml:space="preserve"> </w:t>
      </w:r>
      <w:r>
        <w:t>동안</w:t>
      </w:r>
      <w:r>
        <w:t xml:space="preserve"> </w:t>
      </w:r>
      <w:r>
        <w:t>이리저리</w:t>
      </w:r>
      <w:r>
        <w:t xml:space="preserve"> </w:t>
      </w:r>
      <w:r>
        <w:t>머리를</w:t>
      </w:r>
      <w:r>
        <w:t xml:space="preserve"> </w:t>
      </w:r>
      <w:r>
        <w:t>굴리고</w:t>
      </w:r>
      <w:r>
        <w:t xml:space="preserve"> </w:t>
      </w:r>
      <w:r>
        <w:t>힘을</w:t>
      </w:r>
      <w:r>
        <w:t xml:space="preserve"> </w:t>
      </w:r>
      <w:r>
        <w:t>기울여</w:t>
      </w:r>
      <w:r>
        <w:t xml:space="preserve"> </w:t>
      </w:r>
      <w:r>
        <w:t>이</w:t>
      </w:r>
      <w:r>
        <w:t xml:space="preserve"> </w:t>
      </w:r>
      <w:r>
        <w:t>위대한</w:t>
      </w:r>
      <w:r>
        <w:t xml:space="preserve"> </w:t>
      </w:r>
      <w:r>
        <w:t>모퉁잇돌을</w:t>
      </w:r>
      <w:r>
        <w:t xml:space="preserve"> </w:t>
      </w:r>
      <w:r>
        <w:t>제거하고</w:t>
      </w:r>
      <w:r>
        <w:t xml:space="preserve"> </w:t>
      </w:r>
      <w:r>
        <w:t>세상에</w:t>
      </w:r>
      <w:r>
        <w:t xml:space="preserve"> </w:t>
      </w:r>
      <w:r>
        <w:t>다른</w:t>
      </w:r>
      <w:r>
        <w:t xml:space="preserve"> </w:t>
      </w:r>
      <w:r>
        <w:t>믿음의</w:t>
      </w:r>
      <w:r>
        <w:t xml:space="preserve"> </w:t>
      </w:r>
      <w:r>
        <w:t>기초를</w:t>
      </w:r>
      <w:r>
        <w:t xml:space="preserve"> </w:t>
      </w:r>
      <w:r>
        <w:t>놓으려는</w:t>
      </w:r>
      <w:r>
        <w:t xml:space="preserve"> </w:t>
      </w:r>
      <w:r>
        <w:t>이들이</w:t>
      </w:r>
      <w:r>
        <w:t xml:space="preserve"> </w:t>
      </w:r>
      <w:r>
        <w:t>있었습니다</w:t>
      </w:r>
      <w:r>
        <w:t xml:space="preserve">. </w:t>
      </w:r>
      <w:r>
        <w:t>이런</w:t>
      </w:r>
      <w:r>
        <w:t xml:space="preserve"> </w:t>
      </w:r>
      <w:r>
        <w:t>신성</w:t>
      </w:r>
      <w:r>
        <w:t xml:space="preserve"> </w:t>
      </w:r>
      <w:r>
        <w:t>모독적인</w:t>
      </w:r>
      <w:r>
        <w:t xml:space="preserve"> </w:t>
      </w:r>
      <w:r>
        <w:t>일에</w:t>
      </w:r>
      <w:r>
        <w:t xml:space="preserve"> </w:t>
      </w:r>
      <w:r>
        <w:t>교황권은</w:t>
      </w:r>
      <w:r>
        <w:t xml:space="preserve"> </w:t>
      </w:r>
      <w:r>
        <w:t>거의</w:t>
      </w:r>
      <w:r>
        <w:t xml:space="preserve"> </w:t>
      </w:r>
      <w:r>
        <w:t>성공하는</w:t>
      </w:r>
      <w:r>
        <w:t xml:space="preserve"> </w:t>
      </w:r>
      <w:r>
        <w:t>듯했습니다</w:t>
      </w:r>
      <w:r>
        <w:t xml:space="preserve">. </w:t>
      </w:r>
      <w:r>
        <w:t>그러나</w:t>
      </w:r>
      <w:r>
        <w:t xml:space="preserve"> </w:t>
      </w:r>
      <w:r>
        <w:t>하나님께서는</w:t>
      </w:r>
      <w:r>
        <w:t xml:space="preserve"> </w:t>
      </w:r>
      <w:r>
        <w:t>루터를</w:t>
      </w:r>
      <w:r>
        <w:t xml:space="preserve"> </w:t>
      </w:r>
      <w:r>
        <w:t>일으켜</w:t>
      </w:r>
      <w:r>
        <w:t xml:space="preserve"> </w:t>
      </w:r>
      <w:r>
        <w:t>시온</w:t>
      </w:r>
      <w:r>
        <w:t xml:space="preserve"> </w:t>
      </w:r>
      <w:r>
        <w:t>성벽</w:t>
      </w:r>
      <w:r>
        <w:t xml:space="preserve"> </w:t>
      </w:r>
      <w:r>
        <w:t>위에서</w:t>
      </w:r>
      <w:r>
        <w:t xml:space="preserve"> </w:t>
      </w:r>
      <w:r>
        <w:t>밤낮으로</w:t>
      </w:r>
      <w:r>
        <w:t xml:space="preserve"> </w:t>
      </w:r>
      <w:r>
        <w:t>외치게</w:t>
      </w:r>
      <w:r>
        <w:t xml:space="preserve"> </w:t>
      </w:r>
      <w:r>
        <w:t>하셨습니다</w:t>
      </w:r>
      <w:r>
        <w:t>. “</w:t>
      </w:r>
      <w:r>
        <w:t>이</w:t>
      </w:r>
      <w:r>
        <w:t xml:space="preserve"> </w:t>
      </w:r>
      <w:r>
        <w:t>닦아</w:t>
      </w:r>
      <w:r>
        <w:t xml:space="preserve"> </w:t>
      </w:r>
      <w:r>
        <w:t>둔</w:t>
      </w:r>
      <w:r>
        <w:t xml:space="preserve"> </w:t>
      </w:r>
      <w:r>
        <w:t>것</w:t>
      </w:r>
      <w:r>
        <w:t xml:space="preserve"> </w:t>
      </w:r>
      <w:r>
        <w:t>외에</w:t>
      </w:r>
      <w:r>
        <w:t xml:space="preserve"> </w:t>
      </w:r>
      <w:r>
        <w:t>능히</w:t>
      </w:r>
      <w:r>
        <w:t xml:space="preserve"> </w:t>
      </w:r>
      <w:r>
        <w:t>다른</w:t>
      </w:r>
      <w:r>
        <w:t xml:space="preserve"> </w:t>
      </w:r>
      <w:r>
        <w:t>터를</w:t>
      </w:r>
      <w:r>
        <w:t xml:space="preserve"> </w:t>
      </w:r>
      <w:r>
        <w:t>닦아</w:t>
      </w:r>
      <w:r>
        <w:t xml:space="preserve"> </w:t>
      </w:r>
      <w:r>
        <w:t>둘</w:t>
      </w:r>
      <w:r>
        <w:t xml:space="preserve"> </w:t>
      </w:r>
      <w:r>
        <w:t>자가</w:t>
      </w:r>
      <w:r>
        <w:t xml:space="preserve"> </w:t>
      </w:r>
      <w:r>
        <w:t>없으니</w:t>
      </w:r>
      <w:r>
        <w:t xml:space="preserve"> </w:t>
      </w:r>
      <w:r>
        <w:t>이</w:t>
      </w:r>
      <w:r>
        <w:t xml:space="preserve"> </w:t>
      </w:r>
      <w:r>
        <w:t>터는</w:t>
      </w:r>
      <w:r>
        <w:t xml:space="preserve"> </w:t>
      </w:r>
      <w:r>
        <w:t>곧</w:t>
      </w:r>
      <w:r>
        <w:t xml:space="preserve"> </w:t>
      </w:r>
      <w:r>
        <w:t>예수</w:t>
      </w:r>
      <w:r>
        <w:t xml:space="preserve"> </w:t>
      </w:r>
      <w:r>
        <w:t>그리스도라</w:t>
      </w:r>
      <w:r>
        <w:t xml:space="preserve">.” </w:t>
      </w:r>
      <w:r>
        <w:t>위대한</w:t>
      </w:r>
      <w:r>
        <w:t xml:space="preserve"> </w:t>
      </w:r>
      <w:r>
        <w:t>모퉁잇돌</w:t>
      </w:r>
      <w:r>
        <w:t xml:space="preserve">, </w:t>
      </w:r>
      <w:r>
        <w:t>만세</w:t>
      </w:r>
      <w:r>
        <w:t xml:space="preserve"> </w:t>
      </w:r>
      <w:r>
        <w:t>반석이신</w:t>
      </w:r>
      <w:r>
        <w:t xml:space="preserve"> </w:t>
      </w:r>
      <w:r>
        <w:t>분은</w:t>
      </w:r>
      <w:r>
        <w:t xml:space="preserve"> </w:t>
      </w:r>
      <w:r>
        <w:t>지금도</w:t>
      </w:r>
      <w:r>
        <w:t xml:space="preserve"> </w:t>
      </w:r>
      <w:r>
        <w:t>흔들림</w:t>
      </w:r>
      <w:r>
        <w:t xml:space="preserve"> </w:t>
      </w:r>
      <w:r>
        <w:t>없이</w:t>
      </w:r>
      <w:r>
        <w:t xml:space="preserve"> </w:t>
      </w:r>
      <w:r>
        <w:t>서</w:t>
      </w:r>
      <w:r>
        <w:t xml:space="preserve"> </w:t>
      </w:r>
      <w:r>
        <w:t>계십니다</w:t>
      </w:r>
      <w:r>
        <w:t xml:space="preserve">. </w:t>
      </w:r>
      <w:r>
        <w:t>세상의</w:t>
      </w:r>
      <w:r>
        <w:t xml:space="preserve"> </w:t>
      </w:r>
      <w:r>
        <w:t>온갖</w:t>
      </w:r>
      <w:r>
        <w:t xml:space="preserve"> </w:t>
      </w:r>
      <w:r>
        <w:t>소동과</w:t>
      </w:r>
      <w:r>
        <w:t xml:space="preserve"> </w:t>
      </w:r>
      <w:r>
        <w:t>충돌</w:t>
      </w:r>
      <w:r>
        <w:t xml:space="preserve"> </w:t>
      </w:r>
      <w:r>
        <w:t>속에서도</w:t>
      </w:r>
      <w:r>
        <w:t xml:space="preserve"> </w:t>
      </w:r>
      <w:r>
        <w:t>여전히</w:t>
      </w:r>
      <w:r>
        <w:t xml:space="preserve"> </w:t>
      </w:r>
      <w:r>
        <w:t>그리스도는</w:t>
      </w:r>
      <w:r>
        <w:t xml:space="preserve"> </w:t>
      </w:r>
      <w:r>
        <w:t>지친</w:t>
      </w:r>
      <w:r>
        <w:t xml:space="preserve"> </w:t>
      </w:r>
      <w:r>
        <w:t>자에게</w:t>
      </w:r>
      <w:r>
        <w:t xml:space="preserve"> </w:t>
      </w:r>
      <w:r>
        <w:lastRenderedPageBreak/>
        <w:t>안식을</w:t>
      </w:r>
      <w:r>
        <w:t xml:space="preserve">, </w:t>
      </w:r>
      <w:r>
        <w:t>목마른</w:t>
      </w:r>
      <w:r>
        <w:t xml:space="preserve"> </w:t>
      </w:r>
      <w:r>
        <w:t>영혼에게</w:t>
      </w:r>
      <w:r>
        <w:t xml:space="preserve"> </w:t>
      </w:r>
      <w:r>
        <w:t>생수를</w:t>
      </w:r>
      <w:r>
        <w:t xml:space="preserve"> </w:t>
      </w:r>
      <w:r>
        <w:t>주십니다</w:t>
      </w:r>
      <w:r>
        <w:t xml:space="preserve">. </w:t>
      </w:r>
      <w:r>
        <w:t>그분의</w:t>
      </w:r>
      <w:r>
        <w:t xml:space="preserve"> </w:t>
      </w:r>
      <w:r>
        <w:t>말씀은</w:t>
      </w:r>
      <w:r>
        <w:t xml:space="preserve"> </w:t>
      </w:r>
      <w:r>
        <w:t>각</w:t>
      </w:r>
      <w:r>
        <w:t xml:space="preserve"> </w:t>
      </w:r>
      <w:r>
        <w:t>세대를</w:t>
      </w:r>
      <w:r>
        <w:t xml:space="preserve"> </w:t>
      </w:r>
      <w:r>
        <w:t>이어</w:t>
      </w:r>
      <w:r>
        <w:t xml:space="preserve"> </w:t>
      </w:r>
      <w:r>
        <w:t>우리에게도</w:t>
      </w:r>
      <w:r>
        <w:t xml:space="preserve"> </w:t>
      </w:r>
      <w:r>
        <w:t>전달되었습니다</w:t>
      </w:r>
      <w:r>
        <w:t>. “</w:t>
      </w:r>
      <w:r>
        <w:t>내가</w:t>
      </w:r>
      <w:r>
        <w:t xml:space="preserve"> </w:t>
      </w:r>
      <w:r>
        <w:t>곧</w:t>
      </w:r>
      <w:r>
        <w:t xml:space="preserve"> </w:t>
      </w:r>
      <w:r>
        <w:t>길이요</w:t>
      </w:r>
      <w:r>
        <w:t xml:space="preserve"> </w:t>
      </w:r>
      <w:r>
        <w:t>진리요</w:t>
      </w:r>
      <w:r>
        <w:t xml:space="preserve"> </w:t>
      </w:r>
      <w:r>
        <w:t>생명이니</w:t>
      </w:r>
      <w:r>
        <w:t>.”</w:t>
      </w:r>
    </w:p>
    <w:p w14:paraId="0346278C" w14:textId="77777777" w:rsidR="000A7E7F" w:rsidRDefault="00000000">
      <w:pPr>
        <w:jc w:val="both"/>
      </w:pPr>
      <w:r>
        <w:t>『</w:t>
      </w:r>
      <w:r>
        <w:t>The Signs of the Times</w:t>
      </w:r>
      <w:r>
        <w:t>』</w:t>
      </w:r>
      <w:r>
        <w:t>, 1883</w:t>
      </w:r>
      <w:r>
        <w:t>년</w:t>
      </w:r>
      <w:r>
        <w:t xml:space="preserve"> 7</w:t>
      </w:r>
      <w:r>
        <w:t>월</w:t>
      </w:r>
      <w:r>
        <w:t xml:space="preserve"> 26</w:t>
      </w:r>
      <w:r>
        <w:t>일</w:t>
      </w:r>
    </w:p>
    <w:p w14:paraId="3567C541" w14:textId="77777777" w:rsidR="000A7E7F" w:rsidRDefault="00000000">
      <w:r>
        <w:br w:type="page"/>
      </w:r>
    </w:p>
    <w:p w14:paraId="69072C93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20</w:t>
      </w:r>
      <w:r>
        <w:t>일</w:t>
      </w:r>
    </w:p>
    <w:p w14:paraId="5345EBB4" w14:textId="77777777" w:rsidR="000A7E7F" w:rsidRDefault="000A7E7F"/>
    <w:p w14:paraId="3C702C3C" w14:textId="77777777" w:rsidR="000A7E7F" w:rsidRDefault="00000000">
      <w:pPr>
        <w:jc w:val="both"/>
      </w:pPr>
      <w:r>
        <w:t>구속</w:t>
      </w:r>
      <w:r>
        <w:t xml:space="preserve"> </w:t>
      </w:r>
      <w:r>
        <w:t>사역을</w:t>
      </w:r>
      <w:r>
        <w:t xml:space="preserve"> </w:t>
      </w:r>
      <w:r>
        <w:t>수행하는</w:t>
      </w:r>
      <w:r>
        <w:t xml:space="preserve"> </w:t>
      </w:r>
      <w:r>
        <w:t>위대한</w:t>
      </w:r>
      <w:r>
        <w:t xml:space="preserve"> </w:t>
      </w:r>
      <w:r>
        <w:t>봉사자</w:t>
      </w:r>
    </w:p>
    <w:p w14:paraId="365DDD74" w14:textId="77777777" w:rsidR="000A7E7F" w:rsidRDefault="000A7E7F"/>
    <w:p w14:paraId="4A0574F2" w14:textId="77777777" w:rsidR="000A7E7F" w:rsidRDefault="000A7E7F"/>
    <w:p w14:paraId="4E643E88" w14:textId="77777777" w:rsidR="000A7E7F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그</w:t>
      </w:r>
      <w:r>
        <w:t xml:space="preserve"> </w:t>
      </w:r>
      <w:r>
        <w:t>백성에게</w:t>
      </w:r>
      <w:r>
        <w:t xml:space="preserve"> </w:t>
      </w:r>
      <w:r>
        <w:t>구속을</w:t>
      </w:r>
      <w:r>
        <w:t xml:space="preserve"> </w:t>
      </w:r>
      <w:r>
        <w:t>베푸시며</w:t>
      </w:r>
      <w:r>
        <w:t xml:space="preserve"> </w:t>
      </w:r>
      <w:r>
        <w:t>그</w:t>
      </w:r>
      <w:r>
        <w:t xml:space="preserve"> </w:t>
      </w:r>
      <w:r>
        <w:t>언약을</w:t>
      </w:r>
      <w:r>
        <w:t xml:space="preserve"> </w:t>
      </w:r>
      <w:r>
        <w:t>영원히</w:t>
      </w:r>
      <w:r>
        <w:t xml:space="preserve"> </w:t>
      </w:r>
      <w:r>
        <w:t>세우셨으니</w:t>
      </w:r>
      <w:r>
        <w:t xml:space="preserve"> 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거룩하고</w:t>
      </w:r>
      <w:r>
        <w:t xml:space="preserve"> </w:t>
      </w:r>
      <w:r>
        <w:t>지존하시도다</w:t>
      </w:r>
      <w:r>
        <w:t>”(</w:t>
      </w:r>
      <w:r>
        <w:t>시</w:t>
      </w:r>
      <w:r>
        <w:t xml:space="preserve"> 111:9)</w:t>
      </w:r>
    </w:p>
    <w:p w14:paraId="76BFC058" w14:textId="77777777" w:rsidR="000A7E7F" w:rsidRDefault="000A7E7F"/>
    <w:p w14:paraId="3542E11D" w14:textId="77777777" w:rsidR="000A7E7F" w:rsidRDefault="00000000">
      <w:pPr>
        <w:jc w:val="both"/>
      </w:pPr>
      <w:r>
        <w:t>주</w:t>
      </w:r>
      <w:r>
        <w:t xml:space="preserve"> </w:t>
      </w:r>
      <w:r>
        <w:t>예수의</w:t>
      </w:r>
      <w:r>
        <w:t xml:space="preserve"> </w:t>
      </w:r>
      <w:r>
        <w:t>전능함이</w:t>
      </w:r>
      <w:r>
        <w:t xml:space="preserve"> </w:t>
      </w:r>
      <w:r>
        <w:t>이</w:t>
      </w:r>
      <w:r>
        <w:t xml:space="preserve"> </w:t>
      </w:r>
      <w:r>
        <w:t>언어에</w:t>
      </w:r>
      <w:r>
        <w:t xml:space="preserve"> </w:t>
      </w:r>
      <w:r>
        <w:t>나타나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성경을</w:t>
      </w:r>
      <w:r>
        <w:t xml:space="preserve"> </w:t>
      </w:r>
      <w:r>
        <w:t>연구하는</w:t>
      </w:r>
      <w:r>
        <w:t xml:space="preserve"> </w:t>
      </w:r>
      <w:r>
        <w:t>자에게</w:t>
      </w:r>
      <w:r>
        <w:t xml:space="preserve"> </w:t>
      </w:r>
      <w:r>
        <w:t>세상의</w:t>
      </w:r>
      <w:r>
        <w:t xml:space="preserve"> </w:t>
      </w:r>
      <w:r>
        <w:t>창조주요</w:t>
      </w:r>
      <w:r>
        <w:t xml:space="preserve"> </w:t>
      </w:r>
      <w:r>
        <w:t>정당한</w:t>
      </w:r>
      <w:r>
        <w:t xml:space="preserve"> </w:t>
      </w:r>
      <w:r>
        <w:t>통치자로</w:t>
      </w:r>
      <w:r>
        <w:t xml:space="preserve"> </w:t>
      </w:r>
      <w:r>
        <w:t>소개되고</w:t>
      </w:r>
      <w:r>
        <w:t xml:space="preserve"> </w:t>
      </w:r>
      <w:r>
        <w:t>있습니다</w:t>
      </w:r>
      <w:r>
        <w:t>.</w:t>
      </w:r>
    </w:p>
    <w:p w14:paraId="61C2D3CD" w14:textId="77777777" w:rsidR="000A7E7F" w:rsidRDefault="00000000">
      <w:pPr>
        <w:jc w:val="both"/>
      </w:pPr>
      <w:r>
        <w:t>…</w:t>
      </w:r>
      <w:r>
        <w:t>히브리서</w:t>
      </w:r>
      <w:r>
        <w:t xml:space="preserve"> </w:t>
      </w:r>
      <w:r>
        <w:t>첫</w:t>
      </w:r>
      <w:r>
        <w:t xml:space="preserve"> </w:t>
      </w:r>
      <w:r>
        <w:t>장에서는</w:t>
      </w:r>
      <w:r>
        <w:t xml:space="preserve"> </w:t>
      </w:r>
      <w:r>
        <w:t>천사들의</w:t>
      </w:r>
      <w:r>
        <w:t xml:space="preserve"> </w:t>
      </w:r>
      <w:r>
        <w:t>위치와</w:t>
      </w:r>
      <w:r>
        <w:t xml:space="preserve"> </w:t>
      </w:r>
      <w:r>
        <w:t>그리스도의</w:t>
      </w:r>
      <w:r>
        <w:t xml:space="preserve"> </w:t>
      </w:r>
      <w:r>
        <w:t>위치를</w:t>
      </w:r>
      <w:r>
        <w:t xml:space="preserve"> </w:t>
      </w:r>
      <w:r>
        <w:t>대조하고</w:t>
      </w:r>
      <w:r>
        <w:t xml:space="preserve"> </w:t>
      </w:r>
      <w:r>
        <w:t>있습니다</w:t>
      </w:r>
      <w:r>
        <w:t xml:space="preserve">. </w:t>
      </w:r>
      <w:r>
        <w:t>하나님께서는</w:t>
      </w:r>
      <w:r>
        <w:t xml:space="preserve"> </w:t>
      </w:r>
      <w:r>
        <w:t>천사들에게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그리스도에</w:t>
      </w:r>
      <w:r>
        <w:t xml:space="preserve"> </w:t>
      </w:r>
      <w:r>
        <w:t>관한</w:t>
      </w:r>
      <w:r>
        <w:t xml:space="preserve"> </w:t>
      </w:r>
      <w:r>
        <w:t>말씀을</w:t>
      </w:r>
      <w:r>
        <w:t xml:space="preserve"> </w:t>
      </w:r>
      <w:r>
        <w:t>하셨습니다</w:t>
      </w:r>
      <w:r>
        <w:t xml:space="preserve">. </w:t>
      </w:r>
      <w:r>
        <w:t>천사들은</w:t>
      </w:r>
      <w:r>
        <w:t xml:space="preserve"> “</w:t>
      </w:r>
      <w:r>
        <w:t>구원받을</w:t>
      </w:r>
      <w:r>
        <w:t xml:space="preserve"> </w:t>
      </w:r>
      <w:r>
        <w:t>상속자들을</w:t>
      </w:r>
      <w:r>
        <w:t xml:space="preserve"> </w:t>
      </w:r>
      <w:r>
        <w:t>위하여</w:t>
      </w:r>
      <w:r>
        <w:t xml:space="preserve"> </w:t>
      </w:r>
      <w:r>
        <w:t>섬기라고</w:t>
      </w:r>
      <w:r>
        <w:t xml:space="preserve"> </w:t>
      </w:r>
      <w:r>
        <w:t>보내심</w:t>
      </w:r>
      <w:r>
        <w:t>”</w:t>
      </w:r>
      <w:r>
        <w:t>을</w:t>
      </w:r>
      <w:r>
        <w:t xml:space="preserve"> </w:t>
      </w:r>
      <w:r>
        <w:t>받았습니다</w:t>
      </w:r>
      <w:r>
        <w:t xml:space="preserve">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중보자로</w:t>
      </w:r>
      <w:r>
        <w:t xml:space="preserve"> </w:t>
      </w:r>
      <w:r>
        <w:t>구속</w:t>
      </w:r>
      <w:r>
        <w:t xml:space="preserve"> </w:t>
      </w:r>
      <w:r>
        <w:t>사역을</w:t>
      </w:r>
      <w:r>
        <w:t xml:space="preserve"> </w:t>
      </w:r>
      <w:r>
        <w:t>수행하는</w:t>
      </w:r>
      <w:r>
        <w:t xml:space="preserve"> </w:t>
      </w:r>
      <w:r>
        <w:t>위대한</w:t>
      </w:r>
      <w:r>
        <w:t xml:space="preserve"> </w:t>
      </w:r>
      <w:r>
        <w:t>봉사자입니다</w:t>
      </w:r>
      <w:r>
        <w:t xml:space="preserve">. </w:t>
      </w:r>
      <w:r>
        <w:t>성령님은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그분의</w:t>
      </w:r>
      <w:r>
        <w:t xml:space="preserve"> </w:t>
      </w:r>
      <w:r>
        <w:t>대표자입니다</w:t>
      </w:r>
      <w:r>
        <w:t xml:space="preserve">. </w:t>
      </w:r>
      <w:r>
        <w:t>타락한</w:t>
      </w:r>
      <w:r>
        <w:t xml:space="preserve"> </w:t>
      </w:r>
      <w:r>
        <w:t>인간에게</w:t>
      </w:r>
      <w:r>
        <w:t xml:space="preserve"> </w:t>
      </w:r>
      <w:r>
        <w:t>위로부터</w:t>
      </w:r>
      <w:r>
        <w:t xml:space="preserve"> </w:t>
      </w:r>
      <w:r>
        <w:t>능력을</w:t>
      </w:r>
      <w:r>
        <w:t xml:space="preserve"> </w:t>
      </w:r>
      <w:r>
        <w:t>전하는</w:t>
      </w:r>
      <w:r>
        <w:t xml:space="preserve"> </w:t>
      </w:r>
      <w:r>
        <w:t>거룩한</w:t>
      </w:r>
      <w:r>
        <w:t xml:space="preserve"> </w:t>
      </w:r>
      <w:r>
        <w:t>목적을</w:t>
      </w:r>
      <w:r>
        <w:t xml:space="preserve"> </w:t>
      </w:r>
      <w:r>
        <w:t>이행하십니다</w:t>
      </w:r>
      <w:r>
        <w:t xml:space="preserve">. </w:t>
      </w:r>
      <w:r>
        <w:t>그리하여</w:t>
      </w:r>
      <w:r>
        <w:t xml:space="preserve"> </w:t>
      </w:r>
      <w:r>
        <w:t>그들이</w:t>
      </w:r>
      <w:r>
        <w:t xml:space="preserve"> </w:t>
      </w:r>
      <w:r>
        <w:t>승리자가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443724" w14:textId="77777777" w:rsidR="000A7E7F" w:rsidRDefault="00000000">
      <w:pPr>
        <w:jc w:val="both"/>
      </w:pPr>
      <w:r>
        <w:t>예수</w:t>
      </w:r>
      <w:r>
        <w:t xml:space="preserve"> </w:t>
      </w:r>
      <w:r>
        <w:t>그리스도와</w:t>
      </w:r>
      <w:r>
        <w:t xml:space="preserve"> </w:t>
      </w:r>
      <w:r>
        <w:t>언약</w:t>
      </w:r>
      <w:r>
        <w:t xml:space="preserve"> </w:t>
      </w:r>
      <w:r>
        <w:t>관계에</w:t>
      </w:r>
      <w:r>
        <w:t xml:space="preserve"> </w:t>
      </w:r>
      <w:r>
        <w:t>들어가는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입양을</w:t>
      </w:r>
      <w:r>
        <w:t xml:space="preserve"> </w:t>
      </w:r>
      <w:r>
        <w:t>통해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됩니다</w:t>
      </w:r>
      <w:r>
        <w:t xml:space="preserve">. </w:t>
      </w:r>
      <w:r>
        <w:t>그들은</w:t>
      </w:r>
      <w:r>
        <w:t xml:space="preserve"> </w:t>
      </w:r>
      <w:r>
        <w:t>말씀의</w:t>
      </w:r>
      <w:r>
        <w:t xml:space="preserve"> </w:t>
      </w:r>
      <w:r>
        <w:t>능력으로</w:t>
      </w:r>
      <w:r>
        <w:t xml:space="preserve"> </w:t>
      </w:r>
      <w:r>
        <w:t>살아나</w:t>
      </w:r>
      <w:r>
        <w:t xml:space="preserve"> </w:t>
      </w:r>
      <w:r>
        <w:t>깨끗함을</w:t>
      </w:r>
      <w:r>
        <w:t xml:space="preserve"> </w:t>
      </w:r>
      <w:r>
        <w:t>입습니다</w:t>
      </w:r>
      <w:r>
        <w:t xml:space="preserve">. </w:t>
      </w:r>
      <w:r>
        <w:t>그리고</w:t>
      </w:r>
      <w:r>
        <w:t xml:space="preserve"> </w:t>
      </w:r>
      <w:r>
        <w:t>천사들은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봉사하라고</w:t>
      </w:r>
      <w:r>
        <w:t xml:space="preserve"> </w:t>
      </w:r>
      <w:r>
        <w:t>위임을</w:t>
      </w:r>
      <w:r>
        <w:t xml:space="preserve"> </w:t>
      </w:r>
      <w:r>
        <w:t>받았습니다</w:t>
      </w:r>
      <w:r>
        <w:t xml:space="preserve">. </w:t>
      </w:r>
      <w:r>
        <w:t>그들은</w:t>
      </w:r>
      <w:r>
        <w:t xml:space="preserve"> </w:t>
      </w:r>
      <w:r>
        <w:t>아버지와</w:t>
      </w:r>
      <w:r>
        <w:t xml:space="preserve"> </w:t>
      </w:r>
      <w:r>
        <w:t>아들과</w:t>
      </w:r>
      <w:r>
        <w:t xml:space="preserve"> </w:t>
      </w:r>
      <w:r>
        <w:t>성령의</w:t>
      </w:r>
      <w:r>
        <w:t xml:space="preserve"> </w:t>
      </w:r>
      <w:r>
        <w:t>이름으로</w:t>
      </w:r>
      <w:r>
        <w:t xml:space="preserve"> </w:t>
      </w:r>
      <w:r>
        <w:t>침례를</w:t>
      </w:r>
      <w:r>
        <w:t xml:space="preserve"> </w:t>
      </w:r>
      <w:r>
        <w:t>받습니다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세워진</w:t>
      </w:r>
      <w:r>
        <w:t xml:space="preserve"> </w:t>
      </w:r>
      <w:r>
        <w:t>그분의</w:t>
      </w:r>
      <w:r>
        <w:t xml:space="preserve"> </w:t>
      </w:r>
      <w:r>
        <w:t>교회에서</w:t>
      </w:r>
      <w:r>
        <w:t xml:space="preserve"> </w:t>
      </w:r>
      <w:r>
        <w:t>활동적인</w:t>
      </w:r>
      <w:r>
        <w:t xml:space="preserve"> </w:t>
      </w:r>
      <w:r>
        <w:t>구성원이</w:t>
      </w:r>
      <w:r>
        <w:t xml:space="preserve"> </w:t>
      </w:r>
      <w:r>
        <w:t>되기로</w:t>
      </w:r>
      <w:r>
        <w:t xml:space="preserve"> </w:t>
      </w:r>
      <w:r>
        <w:t>서약합니다</w:t>
      </w:r>
      <w:r>
        <w:t xml:space="preserve">. </w:t>
      </w:r>
      <w:r>
        <w:t>그들은</w:t>
      </w:r>
      <w:r>
        <w:t xml:space="preserve"> </w:t>
      </w:r>
      <w:r>
        <w:t>세속적인</w:t>
      </w:r>
      <w:r>
        <w:t xml:space="preserve"> </w:t>
      </w:r>
      <w:r>
        <w:t>욕망의</w:t>
      </w:r>
      <w:r>
        <w:t xml:space="preserve"> </w:t>
      </w:r>
      <w:r>
        <w:t>모든</w:t>
      </w:r>
      <w:r>
        <w:t xml:space="preserve"> </w:t>
      </w:r>
      <w:r>
        <w:t>유혹에</w:t>
      </w:r>
      <w:r>
        <w:t xml:space="preserve"> </w:t>
      </w:r>
      <w:r>
        <w:t>대해서는</w:t>
      </w:r>
      <w:r>
        <w:t xml:space="preserve"> </w:t>
      </w:r>
      <w:r>
        <w:t>죽어야</w:t>
      </w:r>
      <w:r>
        <w:t xml:space="preserve"> </w:t>
      </w:r>
      <w:r>
        <w:t>하는</w:t>
      </w:r>
      <w:r>
        <w:t xml:space="preserve"> </w:t>
      </w:r>
      <w:r>
        <w:t>반면</w:t>
      </w:r>
      <w:r>
        <w:t xml:space="preserve">, </w:t>
      </w:r>
      <w:r>
        <w:t>하나님에</w:t>
      </w:r>
      <w:r>
        <w:t xml:space="preserve"> </w:t>
      </w:r>
      <w:r>
        <w:t>대해서는</w:t>
      </w:r>
      <w:r>
        <w:t xml:space="preserve"> </w:t>
      </w:r>
      <w:r>
        <w:t>거룩하게</w:t>
      </w:r>
      <w:r>
        <w:t xml:space="preserve"> </w:t>
      </w:r>
      <w:r>
        <w:t>하시는</w:t>
      </w:r>
      <w:r>
        <w:t xml:space="preserve"> </w:t>
      </w:r>
      <w:r>
        <w:t>성령을</w:t>
      </w:r>
      <w:r>
        <w:t xml:space="preserve"> </w:t>
      </w:r>
      <w:r>
        <w:t>힘입어</w:t>
      </w:r>
      <w:r>
        <w:t xml:space="preserve"> </w:t>
      </w:r>
      <w:r>
        <w:t>대화와</w:t>
      </w:r>
      <w:r>
        <w:t xml:space="preserve"> </w:t>
      </w:r>
      <w:r>
        <w:t>경건함으로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감화력을</w:t>
      </w:r>
      <w:r>
        <w:t xml:space="preserve"> </w:t>
      </w:r>
      <w:r>
        <w:t>발휘해야</w:t>
      </w:r>
      <w:r>
        <w:t xml:space="preserve"> </w:t>
      </w:r>
      <w:r>
        <w:t>합니다</w:t>
      </w:r>
      <w:r>
        <w:t>.</w:t>
      </w:r>
    </w:p>
    <w:p w14:paraId="7604277B" w14:textId="77777777" w:rsidR="000A7E7F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상속자요</w:t>
      </w:r>
      <w:r>
        <w:t xml:space="preserve"> </w:t>
      </w:r>
      <w:r>
        <w:t>그리스도와</w:t>
      </w:r>
      <w:r>
        <w:t xml:space="preserve"> </w:t>
      </w:r>
      <w:r>
        <w:t>함께한</w:t>
      </w:r>
      <w:r>
        <w:t xml:space="preserve"> </w:t>
      </w:r>
      <w:r>
        <w:t>상속자</w:t>
      </w:r>
      <w:r>
        <w:t>”(</w:t>
      </w:r>
      <w:r>
        <w:t>롬</w:t>
      </w:r>
      <w:r>
        <w:t xml:space="preserve"> 8:17)</w:t>
      </w:r>
      <w:r>
        <w:t>라니</w:t>
      </w:r>
      <w:r>
        <w:t xml:space="preserve">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고귀하고</w:t>
      </w:r>
      <w:r>
        <w:t xml:space="preserve"> </w:t>
      </w:r>
      <w:r>
        <w:t>품위</w:t>
      </w:r>
      <w:r>
        <w:t xml:space="preserve"> </w:t>
      </w:r>
      <w:r>
        <w:t>있는</w:t>
      </w:r>
      <w:r>
        <w:t xml:space="preserve"> </w:t>
      </w:r>
      <w:r>
        <w:t>직분인가요</w:t>
      </w:r>
      <w:r>
        <w:t xml:space="preserve">! </w:t>
      </w:r>
      <w:r>
        <w:t>세상과</w:t>
      </w:r>
      <w:r>
        <w:t xml:space="preserve"> </w:t>
      </w:r>
      <w:r>
        <w:t>분리되고</w:t>
      </w:r>
      <w:r>
        <w:t xml:space="preserve"> </w:t>
      </w:r>
      <w:r>
        <w:t>구별되십시오</w:t>
      </w:r>
      <w:r>
        <w:t xml:space="preserve">. </w:t>
      </w:r>
      <w:r>
        <w:t>사탄의</w:t>
      </w:r>
      <w:r>
        <w:t xml:space="preserve"> </w:t>
      </w:r>
      <w:r>
        <w:t>교활한</w:t>
      </w:r>
      <w:r>
        <w:t xml:space="preserve"> </w:t>
      </w:r>
      <w:r>
        <w:t>올무로부터</w:t>
      </w:r>
      <w:r>
        <w:t xml:space="preserve"> </w:t>
      </w:r>
      <w:r>
        <w:t>안전을</w:t>
      </w:r>
      <w:r>
        <w:t xml:space="preserve"> </w:t>
      </w:r>
      <w:r>
        <w:t>확보하십시오</w:t>
      </w:r>
      <w:r>
        <w:t xml:space="preserve">! </w:t>
      </w:r>
      <w:r>
        <w:t>하나님을</w:t>
      </w:r>
      <w:r>
        <w:t xml:space="preserve"> </w:t>
      </w:r>
      <w:r>
        <w:t>따른다고</w:t>
      </w:r>
      <w:r>
        <w:t xml:space="preserve"> </w:t>
      </w:r>
      <w:r>
        <w:t>공개적으로</w:t>
      </w:r>
      <w:r>
        <w:t xml:space="preserve"> </w:t>
      </w:r>
      <w:r>
        <w:t>말하는</w:t>
      </w:r>
      <w:r>
        <w:t xml:space="preserve"> </w:t>
      </w:r>
      <w:r>
        <w:t>사람들은</w:t>
      </w:r>
      <w:r>
        <w:t xml:space="preserve"> </w:t>
      </w:r>
      <w:r>
        <w:t>침례</w:t>
      </w:r>
      <w:r>
        <w:t xml:space="preserve"> </w:t>
      </w:r>
      <w:r>
        <w:t>서약에서</w:t>
      </w:r>
      <w:r>
        <w:t xml:space="preserve"> </w:t>
      </w:r>
      <w:r>
        <w:t>악에</w:t>
      </w:r>
      <w:r>
        <w:t xml:space="preserve"> </w:t>
      </w:r>
      <w:r>
        <w:t>대항하기로</w:t>
      </w:r>
      <w:r>
        <w:t xml:space="preserve"> </w:t>
      </w:r>
      <w:r>
        <w:t>스스로</w:t>
      </w:r>
      <w:r>
        <w:t xml:space="preserve"> </w:t>
      </w:r>
      <w:r>
        <w:t>약속했습니다</w:t>
      </w:r>
      <w:r>
        <w:t xml:space="preserve">. </w:t>
      </w:r>
      <w:r>
        <w:t>영혼의</w:t>
      </w:r>
      <w:r>
        <w:t xml:space="preserve"> </w:t>
      </w:r>
      <w:r>
        <w:t>원수는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부패시키려고</w:t>
      </w:r>
      <w:r>
        <w:t xml:space="preserve"> </w:t>
      </w:r>
      <w:r>
        <w:t>온갖</w:t>
      </w:r>
      <w:r>
        <w:t xml:space="preserve"> </w:t>
      </w:r>
      <w:r>
        <w:lastRenderedPageBreak/>
        <w:t>술책을</w:t>
      </w:r>
      <w:r>
        <w:t xml:space="preserve"> </w:t>
      </w:r>
      <w:r>
        <w:t>다</w:t>
      </w:r>
      <w:r>
        <w:t xml:space="preserve"> </w:t>
      </w:r>
      <w:r>
        <w:t>동원할</w:t>
      </w:r>
      <w:r>
        <w:t xml:space="preserve"> </w:t>
      </w:r>
      <w:r>
        <w:t>것입니다</w:t>
      </w:r>
      <w:r>
        <w:t xml:space="preserve">. </w:t>
      </w:r>
      <w:r>
        <w:t>사람들이</w:t>
      </w:r>
      <w:r>
        <w:t xml:space="preserve"> </w:t>
      </w:r>
      <w:r>
        <w:t>주님을</w:t>
      </w:r>
      <w:r>
        <w:t xml:space="preserve"> </w:t>
      </w:r>
      <w:r>
        <w:t>섬길</w:t>
      </w:r>
      <w:r>
        <w:t xml:space="preserve"> </w:t>
      </w:r>
      <w:r>
        <w:t>때도</w:t>
      </w:r>
      <w:r>
        <w:t xml:space="preserve"> </w:t>
      </w:r>
      <w:r>
        <w:t>사탄은</w:t>
      </w:r>
      <w:r>
        <w:t xml:space="preserve"> </w:t>
      </w:r>
      <w:r>
        <w:t>거기에</w:t>
      </w:r>
      <w:r>
        <w:t xml:space="preserve"> </w:t>
      </w:r>
      <w:r>
        <w:t>자기</w:t>
      </w:r>
      <w:r>
        <w:t xml:space="preserve"> </w:t>
      </w:r>
      <w:r>
        <w:t>방식을</w:t>
      </w:r>
      <w:r>
        <w:t xml:space="preserve"> </w:t>
      </w:r>
      <w:r>
        <w:t>주입하려고</w:t>
      </w:r>
      <w:r>
        <w:t xml:space="preserve"> </w:t>
      </w:r>
      <w:r>
        <w:t>애쓸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그들이</w:t>
      </w:r>
      <w:r>
        <w:t xml:space="preserve"> </w:t>
      </w:r>
      <w:r>
        <w:t>경고의</w:t>
      </w:r>
      <w:r>
        <w:t xml:space="preserve"> </w:t>
      </w:r>
      <w:r>
        <w:t>명령에</w:t>
      </w:r>
      <w:r>
        <w:t xml:space="preserve"> </w:t>
      </w:r>
      <w:r>
        <w:t>유의한다면</w:t>
      </w:r>
      <w:r>
        <w:t xml:space="preserve"> </w:t>
      </w:r>
      <w:r>
        <w:t>안전할</w:t>
      </w:r>
      <w:r>
        <w:t xml:space="preserve"> </w:t>
      </w:r>
      <w:r>
        <w:t>것입니다</w:t>
      </w:r>
      <w:r>
        <w:t>. “</w:t>
      </w:r>
      <w:r>
        <w:t>끝으로</w:t>
      </w:r>
      <w:r>
        <w:t xml:space="preserve"> </w:t>
      </w:r>
      <w:r>
        <w:t>너희가</w:t>
      </w:r>
      <w:r>
        <w:t xml:space="preserve"> </w:t>
      </w:r>
      <w:r>
        <w:t>주</w:t>
      </w:r>
      <w:r>
        <w:t xml:space="preserve"> </w:t>
      </w:r>
      <w:r>
        <w:t>안에서와</w:t>
      </w:r>
      <w:r>
        <w:t xml:space="preserve"> </w:t>
      </w:r>
      <w:r>
        <w:t>그</w:t>
      </w:r>
      <w:r>
        <w:t xml:space="preserve"> </w:t>
      </w:r>
      <w:r>
        <w:t>힘의</w:t>
      </w:r>
      <w:r>
        <w:t xml:space="preserve"> </w:t>
      </w:r>
      <w:r>
        <w:t>능력으로</w:t>
      </w:r>
      <w:r>
        <w:t xml:space="preserve"> </w:t>
      </w:r>
      <w:r>
        <w:t>강건하여지고</w:t>
      </w:r>
      <w:r>
        <w:t xml:space="preserve"> </w:t>
      </w:r>
      <w:r>
        <w:t>마귀의</w:t>
      </w:r>
      <w:r>
        <w:t xml:space="preserve"> </w:t>
      </w:r>
      <w:r>
        <w:t>간계를</w:t>
      </w:r>
      <w:r>
        <w:t xml:space="preserve"> </w:t>
      </w:r>
      <w:r>
        <w:t>능히</w:t>
      </w:r>
      <w:r>
        <w:t xml:space="preserve"> </w:t>
      </w:r>
      <w:r>
        <w:t>대적하기</w:t>
      </w:r>
      <w:r>
        <w:t xml:space="preserve"> </w:t>
      </w:r>
      <w:r>
        <w:t>위하여</w:t>
      </w:r>
      <w:r>
        <w:t xml:space="preserve"> </w:t>
      </w:r>
      <w:r>
        <w:t>하나님의</w:t>
      </w:r>
      <w:r>
        <w:t xml:space="preserve"> </w:t>
      </w:r>
      <w:r>
        <w:t>전신</w:t>
      </w:r>
      <w:r>
        <w:t xml:space="preserve"> </w:t>
      </w:r>
      <w:r>
        <w:t>갑주를</w:t>
      </w:r>
      <w:r>
        <w:t xml:space="preserve"> </w:t>
      </w:r>
      <w:r>
        <w:t>입으라</w:t>
      </w:r>
      <w:r>
        <w:t>”(</w:t>
      </w:r>
      <w:r>
        <w:t>엡</w:t>
      </w:r>
      <w:r>
        <w:t xml:space="preserve"> 6:10-11).</w:t>
      </w:r>
    </w:p>
    <w:p w14:paraId="186B9DDC" w14:textId="77777777" w:rsidR="000A7E7F" w:rsidRDefault="00000000">
      <w:pPr>
        <w:jc w:val="both"/>
      </w:pPr>
      <w:r>
        <w:t>Manuscript, 1907</w:t>
      </w:r>
      <w:r>
        <w:t>년</w:t>
      </w:r>
      <w:r>
        <w:t xml:space="preserve"> 57</w:t>
      </w:r>
    </w:p>
    <w:p w14:paraId="7393C448" w14:textId="77777777" w:rsidR="000A7E7F" w:rsidRDefault="00000000">
      <w:r>
        <w:br w:type="page"/>
      </w:r>
    </w:p>
    <w:p w14:paraId="06DDE350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21</w:t>
      </w:r>
      <w:r>
        <w:t>일</w:t>
      </w:r>
    </w:p>
    <w:p w14:paraId="09662FEF" w14:textId="77777777" w:rsidR="000A7E7F" w:rsidRDefault="000A7E7F"/>
    <w:p w14:paraId="30499C52" w14:textId="77777777" w:rsidR="000A7E7F" w:rsidRDefault="00000000">
      <w:pPr>
        <w:jc w:val="both"/>
      </w:pPr>
      <w:r>
        <w:t>위대한</w:t>
      </w:r>
      <w:r>
        <w:t xml:space="preserve"> </w:t>
      </w:r>
      <w:r>
        <w:t>원형</w:t>
      </w:r>
    </w:p>
    <w:p w14:paraId="12FECDFC" w14:textId="77777777" w:rsidR="000A7E7F" w:rsidRDefault="000A7E7F"/>
    <w:p w14:paraId="5430E801" w14:textId="77777777" w:rsidR="000A7E7F" w:rsidRDefault="000A7E7F"/>
    <w:p w14:paraId="734155B0" w14:textId="77777777" w:rsidR="000A7E7F" w:rsidRDefault="00000000">
      <w:pPr>
        <w:jc w:val="both"/>
      </w:pPr>
      <w:r>
        <w:t>“</w:t>
      </w:r>
      <w:r>
        <w:t>이튿날</w:t>
      </w:r>
      <w:r>
        <w:t xml:space="preserve"> </w:t>
      </w:r>
      <w:r>
        <w:t>요한이</w:t>
      </w:r>
      <w:r>
        <w:t xml:space="preserve"> </w:t>
      </w:r>
      <w:r>
        <w:t>예수께서</w:t>
      </w:r>
      <w:r>
        <w:t xml:space="preserve"> </w:t>
      </w:r>
      <w:r>
        <w:t>자기에게</w:t>
      </w:r>
      <w:r>
        <w:t xml:space="preserve"> </w:t>
      </w:r>
      <w:r>
        <w:t>나아오심을</w:t>
      </w:r>
      <w:r>
        <w:t xml:space="preserve"> </w:t>
      </w:r>
      <w:r>
        <w:t>보고</w:t>
      </w:r>
      <w:r>
        <w:t xml:space="preserve"> </w:t>
      </w:r>
      <w:r>
        <w:t>가로되</w:t>
      </w:r>
      <w:r>
        <w:t xml:space="preserve"> </w:t>
      </w:r>
      <w:r>
        <w:t>보라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어린양이로다</w:t>
      </w:r>
      <w:r>
        <w:t>”(</w:t>
      </w:r>
      <w:r>
        <w:t>요</w:t>
      </w:r>
      <w:r>
        <w:t xml:space="preserve"> 1:29)</w:t>
      </w:r>
    </w:p>
    <w:p w14:paraId="2C812D49" w14:textId="77777777" w:rsidR="000A7E7F" w:rsidRDefault="000A7E7F"/>
    <w:p w14:paraId="72B3162B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따르는</w:t>
      </w:r>
      <w:r>
        <w:t xml:space="preserve"> </w:t>
      </w:r>
      <w:r>
        <w:t>자가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믿고</w:t>
      </w:r>
      <w:r>
        <w:t xml:space="preserve"> </w:t>
      </w:r>
      <w:r>
        <w:t>그</w:t>
      </w:r>
      <w:r>
        <w:t xml:space="preserve"> </w:t>
      </w:r>
      <w:r>
        <w:t>말씀을</w:t>
      </w:r>
      <w:r>
        <w:t xml:space="preserve"> </w:t>
      </w:r>
      <w:r>
        <w:t>실천한다면</w:t>
      </w:r>
      <w:r>
        <w:t xml:space="preserve">, </w:t>
      </w:r>
      <w:r>
        <w:t>자연</w:t>
      </w:r>
      <w:r>
        <w:t xml:space="preserve"> </w:t>
      </w:r>
      <w:r>
        <w:t>세계에서</w:t>
      </w:r>
      <w:r>
        <w:t xml:space="preserve"> </w:t>
      </w:r>
      <w:r>
        <w:t>그가</w:t>
      </w:r>
      <w:r>
        <w:t xml:space="preserve"> </w:t>
      </w:r>
      <w:r>
        <w:t>파악하지</w:t>
      </w:r>
      <w:r>
        <w:t xml:space="preserve"> </w:t>
      </w:r>
      <w:r>
        <w:t>못하거나</w:t>
      </w:r>
      <w:r>
        <w:t xml:space="preserve"> </w:t>
      </w:r>
      <w:r>
        <w:t>이해하지</w:t>
      </w:r>
      <w:r>
        <w:t xml:space="preserve"> </w:t>
      </w:r>
      <w:r>
        <w:t>못할</w:t>
      </w:r>
      <w:r>
        <w:t xml:space="preserve"> </w:t>
      </w:r>
      <w:r>
        <w:t>과학은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자연의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사람들에게</w:t>
      </w:r>
      <w:r>
        <w:t xml:space="preserve"> </w:t>
      </w:r>
      <w:r>
        <w:t>진리를</w:t>
      </w:r>
      <w:r>
        <w:t xml:space="preserve"> </w:t>
      </w:r>
      <w:r>
        <w:t>전하는</w:t>
      </w:r>
      <w:r>
        <w:t xml:space="preserve"> </w:t>
      </w:r>
      <w:r>
        <w:t>수단으로</w:t>
      </w:r>
      <w:r>
        <w:t xml:space="preserve"> </w:t>
      </w:r>
      <w:r>
        <w:t>제공됩니다</w:t>
      </w:r>
      <w:r>
        <w:t xml:space="preserve">. </w:t>
      </w:r>
      <w:r>
        <w:t>자연</w:t>
      </w:r>
      <w:r>
        <w:t xml:space="preserve"> </w:t>
      </w:r>
      <w:r>
        <w:t>과학은</w:t>
      </w:r>
      <w:r>
        <w:t xml:space="preserve"> </w:t>
      </w:r>
      <w:r>
        <w:t>지식의</w:t>
      </w:r>
      <w:r>
        <w:t xml:space="preserve"> </w:t>
      </w:r>
      <w:r>
        <w:t>보고이며</w:t>
      </w:r>
      <w:r>
        <w:t xml:space="preserve"> </w:t>
      </w:r>
      <w:r>
        <w:t>그리스도의</w:t>
      </w:r>
      <w:r>
        <w:t xml:space="preserve"> </w:t>
      </w:r>
      <w:r>
        <w:t>학교에</w:t>
      </w:r>
      <w:r>
        <w:t xml:space="preserve"> </w:t>
      </w:r>
      <w:r>
        <w:t>속한</w:t>
      </w:r>
      <w:r>
        <w:t xml:space="preserve"> </w:t>
      </w:r>
      <w:r>
        <w:t>학생은</w:t>
      </w:r>
      <w:r>
        <w:t xml:space="preserve"> </w:t>
      </w:r>
      <w:r>
        <w:t>누구나</w:t>
      </w:r>
      <w:r>
        <w:t xml:space="preserve"> </w:t>
      </w:r>
      <w:r>
        <w:t>이것을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자연의</w:t>
      </w:r>
      <w:r>
        <w:t xml:space="preserve"> </w:t>
      </w:r>
      <w:r>
        <w:t>아름다움을</w:t>
      </w:r>
      <w:r>
        <w:t xml:space="preserve"> </w:t>
      </w:r>
      <w:r>
        <w:t>명상하거나</w:t>
      </w:r>
      <w:r>
        <w:t xml:space="preserve"> </w:t>
      </w:r>
      <w:r>
        <w:t>토지의</w:t>
      </w:r>
      <w:r>
        <w:t xml:space="preserve"> </w:t>
      </w:r>
      <w:r>
        <w:t>경작</w:t>
      </w:r>
      <w:r>
        <w:t xml:space="preserve">, </w:t>
      </w:r>
      <w:r>
        <w:t>나무의</w:t>
      </w:r>
      <w:r>
        <w:t xml:space="preserve"> </w:t>
      </w:r>
      <w:r>
        <w:t>성장</w:t>
      </w:r>
      <w:r>
        <w:t xml:space="preserve">, </w:t>
      </w:r>
      <w:r>
        <w:t>땅과</w:t>
      </w:r>
      <w:r>
        <w:t xml:space="preserve"> </w:t>
      </w:r>
      <w:r>
        <w:t>바다와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경이로움</w:t>
      </w:r>
      <w:r>
        <w:t xml:space="preserve"> </w:t>
      </w:r>
      <w:r>
        <w:t>가운데서</w:t>
      </w:r>
      <w:r>
        <w:t xml:space="preserve"> </w:t>
      </w:r>
      <w:r>
        <w:t>그</w:t>
      </w:r>
      <w:r>
        <w:t xml:space="preserve"> </w:t>
      </w:r>
      <w:r>
        <w:t>교훈들을</w:t>
      </w:r>
      <w:r>
        <w:t xml:space="preserve"> </w:t>
      </w:r>
      <w:r>
        <w:t>공부하면</w:t>
      </w:r>
      <w:r>
        <w:t xml:space="preserve"> </w:t>
      </w:r>
      <w:r>
        <w:t>진리는</w:t>
      </w:r>
      <w:r>
        <w:t xml:space="preserve"> </w:t>
      </w:r>
      <w:r>
        <w:t>더욱</w:t>
      </w:r>
      <w:r>
        <w:t xml:space="preserve"> </w:t>
      </w:r>
      <w:r>
        <w:t>새롭게</w:t>
      </w:r>
      <w:r>
        <w:t xml:space="preserve"> </w:t>
      </w:r>
      <w:r>
        <w:t>다가옵니다</w:t>
      </w:r>
      <w:r>
        <w:t xml:space="preserve">. </w:t>
      </w:r>
      <w:r>
        <w:t>그리고</w:t>
      </w:r>
      <w:r>
        <w:t xml:space="preserve"> </w:t>
      </w:r>
      <w:r>
        <w:t>사람들을</w:t>
      </w:r>
      <w:r>
        <w:t xml:space="preserve"> </w:t>
      </w:r>
      <w:r>
        <w:t>대하시는</w:t>
      </w:r>
      <w:r>
        <w:t xml:space="preserve"> </w:t>
      </w:r>
      <w:r>
        <w:t>하나님과</w:t>
      </w:r>
      <w:r>
        <w:t xml:space="preserve"> </w:t>
      </w:r>
      <w:r>
        <w:t>신비로움</w:t>
      </w:r>
      <w:r>
        <w:t xml:space="preserve">, </w:t>
      </w:r>
      <w:r>
        <w:t>인간의</w:t>
      </w:r>
      <w:r>
        <w:t xml:space="preserve"> </w:t>
      </w:r>
      <w:r>
        <w:t>삶에서</w:t>
      </w:r>
      <w:r>
        <w:t xml:space="preserve"> </w:t>
      </w:r>
      <w:r>
        <w:t>드러나는</w:t>
      </w:r>
      <w:r>
        <w:t xml:space="preserve"> </w:t>
      </w:r>
      <w:r>
        <w:t>하나님의</w:t>
      </w:r>
      <w:r>
        <w:t xml:space="preserve"> </w:t>
      </w:r>
      <w:r>
        <w:t>심오한</w:t>
      </w:r>
      <w:r>
        <w:t xml:space="preserve"> </w:t>
      </w:r>
      <w:r>
        <w:t>지혜와</w:t>
      </w:r>
      <w:r>
        <w:t xml:space="preserve"> </w:t>
      </w:r>
      <w:r>
        <w:t>판결</w:t>
      </w:r>
      <w:r>
        <w:t xml:space="preserve"> </w:t>
      </w:r>
      <w:r>
        <w:t>등은</w:t>
      </w:r>
      <w:r>
        <w:t xml:space="preserve"> </w:t>
      </w:r>
      <w:r>
        <w:t>풍성한</w:t>
      </w:r>
      <w:r>
        <w:t xml:space="preserve"> </w:t>
      </w:r>
      <w:r>
        <w:t>보물</w:t>
      </w:r>
      <w:r>
        <w:t xml:space="preserve"> </w:t>
      </w:r>
      <w:r>
        <w:t>창고임을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5B6668DB" w14:textId="77777777" w:rsidR="000A7E7F" w:rsidRDefault="00000000">
      <w:pPr>
        <w:jc w:val="both"/>
      </w:pPr>
      <w:r>
        <w:t>그러나</w:t>
      </w:r>
      <w:r>
        <w:t xml:space="preserve"> </w:t>
      </w:r>
      <w:r>
        <w:t>타락한</w:t>
      </w:r>
      <w:r>
        <w:t xml:space="preserve"> </w:t>
      </w:r>
      <w:r>
        <w:t>인류에게</w:t>
      </w:r>
      <w:r>
        <w:t xml:space="preserve"> </w:t>
      </w:r>
      <w:r>
        <w:t>하나님에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가장</w:t>
      </w:r>
      <w:r>
        <w:t xml:space="preserve"> </w:t>
      </w:r>
      <w:r>
        <w:t>분명하게</w:t>
      </w:r>
      <w:r>
        <w:t xml:space="preserve"> </w:t>
      </w:r>
      <w:r>
        <w:t>드러내는</w:t>
      </w:r>
      <w:r>
        <w:t xml:space="preserve"> </w:t>
      </w:r>
      <w:r>
        <w:t>것은</w:t>
      </w:r>
      <w:r>
        <w:t xml:space="preserve"> </w:t>
      </w:r>
      <w:r>
        <w:t>기록된</w:t>
      </w:r>
      <w:r>
        <w:t xml:space="preserve"> </w:t>
      </w:r>
      <w:r>
        <w:t>말씀입니다</w:t>
      </w:r>
      <w:r>
        <w:t xml:space="preserve">. </w:t>
      </w:r>
      <w:r>
        <w:t>성경은</w:t>
      </w:r>
      <w:r>
        <w:t xml:space="preserve"> </w:t>
      </w:r>
      <w:r>
        <w:t>그리스도의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보화가</w:t>
      </w:r>
      <w:r>
        <w:t xml:space="preserve"> </w:t>
      </w:r>
      <w:r>
        <w:t>가득한</w:t>
      </w:r>
      <w:r>
        <w:t xml:space="preserve"> </w:t>
      </w:r>
      <w:r>
        <w:t>보물</w:t>
      </w:r>
      <w:r>
        <w:t xml:space="preserve"> </w:t>
      </w:r>
      <w:r>
        <w:t>창고입니다</w:t>
      </w:r>
      <w:r>
        <w:t>.</w:t>
      </w:r>
    </w:p>
    <w:p w14:paraId="02D16F81" w14:textId="77777777" w:rsidR="000A7E7F" w:rsidRDefault="00000000">
      <w:pPr>
        <w:jc w:val="both"/>
      </w:pPr>
      <w:r>
        <w:t>하나님의</w:t>
      </w:r>
      <w:r>
        <w:t xml:space="preserve"> </w:t>
      </w:r>
      <w:r>
        <w:t>말씀은</w:t>
      </w:r>
      <w:r>
        <w:t xml:space="preserve"> </w:t>
      </w:r>
      <w:r>
        <w:t>신약과</w:t>
      </w:r>
      <w:r>
        <w:t xml:space="preserve"> </w:t>
      </w:r>
      <w:r>
        <w:t>마찬가지로</w:t>
      </w:r>
      <w:r>
        <w:t xml:space="preserve"> </w:t>
      </w:r>
      <w:r>
        <w:t>구약을</w:t>
      </w:r>
      <w:r>
        <w:t xml:space="preserve"> </w:t>
      </w:r>
      <w:r>
        <w:t>포함합니다</w:t>
      </w:r>
      <w:r>
        <w:t xml:space="preserve">.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없다면</w:t>
      </w:r>
      <w:r>
        <w:t xml:space="preserve"> </w:t>
      </w:r>
      <w:r>
        <w:t>온전하지</w:t>
      </w:r>
      <w:r>
        <w:t xml:space="preserve"> </w:t>
      </w:r>
      <w:r>
        <w:t>않습니다</w:t>
      </w:r>
      <w:r>
        <w:t xml:space="preserve">. </w:t>
      </w:r>
      <w:r>
        <w:t>그리스도께서는</w:t>
      </w:r>
      <w:r>
        <w:t xml:space="preserve"> </w:t>
      </w:r>
      <w:r>
        <w:t>구약의</w:t>
      </w:r>
      <w:r>
        <w:t xml:space="preserve"> </w:t>
      </w:r>
      <w:r>
        <w:t>진리를</w:t>
      </w:r>
      <w:r>
        <w:t xml:space="preserve"> </w:t>
      </w:r>
      <w:r>
        <w:t>신약의</w:t>
      </w:r>
      <w:r>
        <w:t xml:space="preserve"> </w:t>
      </w:r>
      <w:r>
        <w:t>진리와</w:t>
      </w:r>
      <w:r>
        <w:t xml:space="preserve"> </w:t>
      </w:r>
      <w:r>
        <w:t>똑같이</w:t>
      </w:r>
      <w:r>
        <w:t xml:space="preserve"> </w:t>
      </w:r>
      <w:r>
        <w:t>귀중하다고</w:t>
      </w:r>
      <w:r>
        <w:t xml:space="preserve"> </w:t>
      </w:r>
      <w:r>
        <w:t>선언하셨습니다</w:t>
      </w:r>
      <w:r>
        <w:t xml:space="preserve">. </w:t>
      </w:r>
      <w:r>
        <w:t>오늘날에도</w:t>
      </w:r>
      <w:r>
        <w:t xml:space="preserve"> </w:t>
      </w:r>
      <w:r>
        <w:t>그리스도께서</w:t>
      </w:r>
      <w:r>
        <w:t xml:space="preserve"> </w:t>
      </w:r>
      <w:r>
        <w:t>인류의</w:t>
      </w:r>
      <w:r>
        <w:t xml:space="preserve"> </w:t>
      </w:r>
      <w:r>
        <w:t>구속주이시듯</w:t>
      </w:r>
      <w:r>
        <w:t xml:space="preserve"> </w:t>
      </w:r>
      <w:r>
        <w:t>이</w:t>
      </w:r>
      <w:r>
        <w:t xml:space="preserve"> </w:t>
      </w:r>
      <w:r>
        <w:t>세상이</w:t>
      </w:r>
      <w:r>
        <w:t xml:space="preserve"> </w:t>
      </w:r>
      <w:r>
        <w:t>시작될</w:t>
      </w:r>
      <w:r>
        <w:t xml:space="preserve"> </w:t>
      </w:r>
      <w:r>
        <w:t>때도</w:t>
      </w:r>
      <w:r>
        <w:t xml:space="preserve"> </w:t>
      </w:r>
      <w:r>
        <w:t>그분은</w:t>
      </w:r>
      <w:r>
        <w:t xml:space="preserve"> </w:t>
      </w:r>
      <w:r>
        <w:t>인류의</w:t>
      </w:r>
      <w:r>
        <w:t xml:space="preserve"> </w:t>
      </w:r>
      <w:r>
        <w:t>구속주이셨습니다</w:t>
      </w:r>
      <w:r>
        <w:t xml:space="preserve">. </w:t>
      </w:r>
      <w:r>
        <w:t>그분이</w:t>
      </w:r>
      <w:r>
        <w:t xml:space="preserve"> </w:t>
      </w:r>
      <w:r>
        <w:t>신성</w:t>
      </w:r>
      <w:r>
        <w:t xml:space="preserve"> </w:t>
      </w:r>
      <w:r>
        <w:t>위에</w:t>
      </w:r>
      <w:r>
        <w:t xml:space="preserve"> </w:t>
      </w:r>
      <w:r>
        <w:t>인성을</w:t>
      </w:r>
      <w:r>
        <w:t xml:space="preserve"> </w:t>
      </w:r>
      <w:r>
        <w:t>옷</w:t>
      </w:r>
      <w:r>
        <w:t xml:space="preserve"> </w:t>
      </w:r>
      <w:r>
        <w:t>입고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오시기</w:t>
      </w:r>
      <w:r>
        <w:t xml:space="preserve"> </w:t>
      </w:r>
      <w:r>
        <w:t>전부터</w:t>
      </w:r>
      <w:r>
        <w:t xml:space="preserve"> </w:t>
      </w:r>
      <w:r>
        <w:t>복음의</w:t>
      </w:r>
      <w:r>
        <w:t xml:space="preserve"> </w:t>
      </w:r>
      <w:r>
        <w:t>기별은</w:t>
      </w:r>
      <w:r>
        <w:t xml:space="preserve"> </w:t>
      </w:r>
      <w:r>
        <w:t>아담</w:t>
      </w:r>
      <w:r>
        <w:t xml:space="preserve">, </w:t>
      </w:r>
      <w:r>
        <w:t>셋</w:t>
      </w:r>
      <w:r>
        <w:t xml:space="preserve">, </w:t>
      </w:r>
      <w:r>
        <w:t>에녹</w:t>
      </w:r>
      <w:r>
        <w:t xml:space="preserve">, </w:t>
      </w:r>
      <w:r>
        <w:t>므두셀라</w:t>
      </w:r>
      <w:r>
        <w:t xml:space="preserve">, </w:t>
      </w:r>
      <w:r>
        <w:t>노아에</w:t>
      </w:r>
      <w:r>
        <w:t xml:space="preserve"> </w:t>
      </w:r>
      <w:r>
        <w:t>의해</w:t>
      </w:r>
      <w:r>
        <w:t xml:space="preserve"> </w:t>
      </w:r>
      <w:r>
        <w:t>주어졌습니다</w:t>
      </w:r>
      <w:r>
        <w:t xml:space="preserve">. </w:t>
      </w:r>
      <w:r>
        <w:t>아브라함은</w:t>
      </w:r>
      <w:r>
        <w:t xml:space="preserve"> </w:t>
      </w:r>
      <w:r>
        <w:t>가나안에서</w:t>
      </w:r>
      <w:r>
        <w:t xml:space="preserve">, </w:t>
      </w:r>
      <w:r>
        <w:t>롯은</w:t>
      </w:r>
      <w:r>
        <w:t xml:space="preserve"> </w:t>
      </w:r>
      <w:r>
        <w:t>소돔에서</w:t>
      </w:r>
      <w:r>
        <w:t xml:space="preserve"> </w:t>
      </w:r>
      <w:r>
        <w:t>복음을</w:t>
      </w:r>
      <w:r>
        <w:t xml:space="preserve"> </w:t>
      </w:r>
      <w:r>
        <w:t>전했으며</w:t>
      </w:r>
      <w:r>
        <w:t xml:space="preserve">, </w:t>
      </w:r>
      <w:r>
        <w:t>충실한</w:t>
      </w:r>
      <w:r>
        <w:t xml:space="preserve"> </w:t>
      </w:r>
      <w:r>
        <w:t>기별꾼들은</w:t>
      </w:r>
      <w:r>
        <w:t xml:space="preserve"> </w:t>
      </w:r>
      <w:r>
        <w:t>세대에서</w:t>
      </w:r>
      <w:r>
        <w:t xml:space="preserve"> </w:t>
      </w:r>
      <w:r>
        <w:t>세대를</w:t>
      </w:r>
      <w:r>
        <w:t xml:space="preserve"> </w:t>
      </w:r>
      <w:r>
        <w:t>이어</w:t>
      </w:r>
      <w:r>
        <w:t xml:space="preserve"> </w:t>
      </w:r>
      <w:r>
        <w:t>장차</w:t>
      </w:r>
      <w:r>
        <w:t xml:space="preserve"> </w:t>
      </w:r>
      <w:r>
        <w:t>오실</w:t>
      </w:r>
      <w:r>
        <w:t xml:space="preserve"> </w:t>
      </w:r>
      <w:r>
        <w:t>분을</w:t>
      </w:r>
      <w:r>
        <w:t xml:space="preserve"> </w:t>
      </w:r>
      <w:r>
        <w:t>선포하였습니다</w:t>
      </w:r>
      <w:r>
        <w:t xml:space="preserve">. </w:t>
      </w:r>
      <w:r>
        <w:t>유대인의</w:t>
      </w:r>
      <w:r>
        <w:t xml:space="preserve"> </w:t>
      </w:r>
      <w:r>
        <w:t>의식들은</w:t>
      </w:r>
      <w:r>
        <w:t xml:space="preserve"> </w:t>
      </w:r>
      <w:r>
        <w:t>그리스도께서</w:t>
      </w:r>
      <w:r>
        <w:t xml:space="preserve"> </w:t>
      </w:r>
      <w:r>
        <w:t>친히</w:t>
      </w:r>
      <w:r>
        <w:t xml:space="preserve"> </w:t>
      </w:r>
      <w:r>
        <w:t>제정하신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희생</w:t>
      </w:r>
      <w:r>
        <w:t xml:space="preserve"> </w:t>
      </w:r>
      <w:r>
        <w:t>제도의</w:t>
      </w:r>
      <w:r>
        <w:t xml:space="preserve"> </w:t>
      </w:r>
      <w:r>
        <w:t>기초이시며</w:t>
      </w:r>
      <w:r>
        <w:t xml:space="preserve">, 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종교적</w:t>
      </w:r>
      <w:r>
        <w:t xml:space="preserve"> </w:t>
      </w:r>
      <w:r>
        <w:t>봉사의</w:t>
      </w:r>
      <w:r>
        <w:t xml:space="preserve"> </w:t>
      </w:r>
      <w:r>
        <w:t>위대한</w:t>
      </w:r>
      <w:r>
        <w:t xml:space="preserve"> </w:t>
      </w:r>
      <w:r>
        <w:t>원형이십니다</w:t>
      </w:r>
      <w:r>
        <w:t xml:space="preserve">. </w:t>
      </w:r>
      <w:r>
        <w:t>제물을</w:t>
      </w:r>
      <w:r>
        <w:t xml:space="preserve"> </w:t>
      </w:r>
      <w:r>
        <w:t>드릴</w:t>
      </w:r>
      <w:r>
        <w:t xml:space="preserve"> </w:t>
      </w:r>
      <w:r>
        <w:t>때</w:t>
      </w:r>
      <w:r>
        <w:t xml:space="preserve"> </w:t>
      </w:r>
      <w:r>
        <w:lastRenderedPageBreak/>
        <w:t>흘리는</w:t>
      </w:r>
      <w:r>
        <w:t xml:space="preserve"> </w:t>
      </w:r>
      <w:r>
        <w:t>피는</w:t>
      </w:r>
      <w:r>
        <w:t xml:space="preserve"> </w:t>
      </w:r>
      <w:r>
        <w:t>하나님의</w:t>
      </w:r>
      <w:r>
        <w:t xml:space="preserve"> </w:t>
      </w:r>
      <w:r>
        <w:t>어린양이</w:t>
      </w:r>
      <w:r>
        <w:t xml:space="preserve"> </w:t>
      </w:r>
      <w:r>
        <w:t>당하는</w:t>
      </w:r>
      <w:r>
        <w:t xml:space="preserve"> </w:t>
      </w:r>
      <w:r>
        <w:t>희생을</w:t>
      </w:r>
      <w:r>
        <w:t xml:space="preserve"> </w:t>
      </w:r>
      <w:r>
        <w:t>가리켰습니다</w:t>
      </w:r>
      <w:r>
        <w:t xml:space="preserve">. </w:t>
      </w:r>
      <w:r>
        <w:t>표상적으로</w:t>
      </w:r>
      <w:r>
        <w:t xml:space="preserve"> </w:t>
      </w:r>
      <w:r>
        <w:t>드린</w:t>
      </w:r>
      <w:r>
        <w:t xml:space="preserve"> </w:t>
      </w:r>
      <w:r>
        <w:t>모든</w:t>
      </w:r>
      <w:r>
        <w:t xml:space="preserve"> </w:t>
      </w:r>
      <w:r>
        <w:t>제물은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성취되었습니다</w:t>
      </w:r>
      <w:r>
        <w:t>.</w:t>
      </w:r>
    </w:p>
    <w:p w14:paraId="37AF6874" w14:textId="77777777" w:rsidR="000A7E7F" w:rsidRDefault="00000000">
      <w:pPr>
        <w:jc w:val="both"/>
      </w:pPr>
      <w:r>
        <w:t>부조들에게</w:t>
      </w:r>
      <w:r>
        <w:t xml:space="preserve"> </w:t>
      </w:r>
      <w:r>
        <w:t>나타나시고</w:t>
      </w:r>
      <w:r>
        <w:t xml:space="preserve">, </w:t>
      </w:r>
      <w:r>
        <w:t>희생</w:t>
      </w:r>
      <w:r>
        <w:t xml:space="preserve"> </w:t>
      </w:r>
      <w:r>
        <w:t>봉사의</w:t>
      </w:r>
      <w:r>
        <w:t xml:space="preserve"> </w:t>
      </w:r>
      <w:r>
        <w:t>상징이셨으며</w:t>
      </w:r>
      <w:r>
        <w:t xml:space="preserve"> </w:t>
      </w:r>
      <w:r>
        <w:t>율법</w:t>
      </w:r>
      <w:r>
        <w:t xml:space="preserve"> </w:t>
      </w:r>
      <w:r>
        <w:t>안에</w:t>
      </w:r>
      <w:r>
        <w:t xml:space="preserve"> </w:t>
      </w:r>
      <w:r>
        <w:t>묘사되셨고</w:t>
      </w:r>
      <w:r>
        <w:t xml:space="preserve">, </w:t>
      </w:r>
      <w:r>
        <w:t>선지자들에</w:t>
      </w:r>
      <w:r>
        <w:t xml:space="preserve"> </w:t>
      </w:r>
      <w:r>
        <w:t>의해</w:t>
      </w:r>
      <w:r>
        <w:t xml:space="preserve"> </w:t>
      </w:r>
      <w:r>
        <w:t>드러나셨던</w:t>
      </w:r>
      <w:r>
        <w:t xml:space="preserve"> </w:t>
      </w:r>
      <w:r>
        <w:t>그리스도는</w:t>
      </w:r>
      <w:r>
        <w:t xml:space="preserve"> </w:t>
      </w:r>
      <w:r>
        <w:t>구약의</w:t>
      </w:r>
      <w:r>
        <w:t xml:space="preserve"> </w:t>
      </w:r>
      <w:r>
        <w:t>보물입니다</w:t>
      </w:r>
      <w:r>
        <w:t xml:space="preserve">. </w:t>
      </w:r>
      <w:r>
        <w:t>삶과</w:t>
      </w:r>
      <w:r>
        <w:t xml:space="preserve"> </w:t>
      </w:r>
      <w:r>
        <w:t>죽음과</w:t>
      </w:r>
      <w:r>
        <w:t xml:space="preserve"> </w:t>
      </w:r>
      <w:r>
        <w:t>부활을</w:t>
      </w:r>
      <w:r>
        <w:t xml:space="preserve"> </w:t>
      </w:r>
      <w:r>
        <w:t>경험한</w:t>
      </w:r>
      <w:r>
        <w:t xml:space="preserve"> </w:t>
      </w:r>
      <w:r>
        <w:t>그리스도</w:t>
      </w:r>
      <w:r>
        <w:t xml:space="preserve">, </w:t>
      </w:r>
      <w:r>
        <w:t>성령에</w:t>
      </w:r>
      <w:r>
        <w:t xml:space="preserve"> </w:t>
      </w:r>
      <w:r>
        <w:t>의해</w:t>
      </w:r>
      <w:r>
        <w:t xml:space="preserve"> </w:t>
      </w:r>
      <w:r>
        <w:t>나타나신</w:t>
      </w:r>
      <w:r>
        <w:t xml:space="preserve"> </w:t>
      </w:r>
      <w:r>
        <w:t>그리스도는</w:t>
      </w:r>
      <w:r>
        <w:t xml:space="preserve"> </w:t>
      </w:r>
      <w:r>
        <w:t>신약의</w:t>
      </w:r>
      <w:r>
        <w:t xml:space="preserve"> </w:t>
      </w:r>
      <w:r>
        <w:t>보물입니다</w:t>
      </w:r>
      <w:r>
        <w:t xml:space="preserve">. </w:t>
      </w:r>
      <w:r>
        <w:t>아버지의</w:t>
      </w:r>
      <w:r>
        <w:t xml:space="preserve"> </w:t>
      </w:r>
      <w:r>
        <w:t>영광의</w:t>
      </w:r>
      <w:r>
        <w:t xml:space="preserve"> </w:t>
      </w:r>
      <w:r>
        <w:t>광채이신</w:t>
      </w:r>
      <w:r>
        <w:t xml:space="preserve"> </w:t>
      </w:r>
      <w:r>
        <w:t>우리의</w:t>
      </w:r>
      <w:r>
        <w:t xml:space="preserve"> </w:t>
      </w:r>
      <w:r>
        <w:t>구주께서는</w:t>
      </w:r>
      <w:r>
        <w:t xml:space="preserve"> </w:t>
      </w:r>
      <w:r>
        <w:t>구약이자</w:t>
      </w:r>
      <w:r>
        <w:t xml:space="preserve"> </w:t>
      </w:r>
      <w:r>
        <w:t>신약입니다</w:t>
      </w:r>
      <w:r>
        <w:t>.</w:t>
      </w:r>
    </w:p>
    <w:p w14:paraId="5F46F3A5" w14:textId="77777777" w:rsidR="000A7E7F" w:rsidRDefault="00000000">
      <w:pPr>
        <w:jc w:val="both"/>
      </w:pPr>
      <w:r>
        <w:t>『실물교훈』</w:t>
      </w:r>
      <w:r>
        <w:t>, 125-126</w:t>
      </w:r>
    </w:p>
    <w:p w14:paraId="3FFDF90D" w14:textId="77777777" w:rsidR="000A7E7F" w:rsidRDefault="00000000">
      <w:r>
        <w:br w:type="page"/>
      </w:r>
    </w:p>
    <w:p w14:paraId="0D484815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22</w:t>
      </w:r>
      <w:r>
        <w:t>일</w:t>
      </w:r>
    </w:p>
    <w:p w14:paraId="290217BC" w14:textId="77777777" w:rsidR="000A7E7F" w:rsidRDefault="000A7E7F"/>
    <w:p w14:paraId="5055536C" w14:textId="77777777" w:rsidR="000A7E7F" w:rsidRDefault="00000000">
      <w:pPr>
        <w:jc w:val="both"/>
      </w:pPr>
      <w:r>
        <w:t>모든</w:t>
      </w:r>
      <w:r>
        <w:t xml:space="preserve"> </w:t>
      </w:r>
      <w:r>
        <w:t>질병을</w:t>
      </w:r>
      <w:r>
        <w:t xml:space="preserve"> </w:t>
      </w:r>
      <w:r>
        <w:t>고치는</w:t>
      </w:r>
      <w:r>
        <w:t xml:space="preserve"> </w:t>
      </w:r>
      <w:r>
        <w:t>분</w:t>
      </w:r>
    </w:p>
    <w:p w14:paraId="746E450D" w14:textId="77777777" w:rsidR="000A7E7F" w:rsidRDefault="000A7E7F"/>
    <w:p w14:paraId="455BF65D" w14:textId="77777777" w:rsidR="000A7E7F" w:rsidRDefault="000A7E7F"/>
    <w:p w14:paraId="74072453" w14:textId="77777777" w:rsidR="000A7E7F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말하노니</w:t>
      </w:r>
      <w:r>
        <w:t xml:space="preserve"> </w:t>
      </w:r>
      <w:r>
        <w:t>무엇이든지</w:t>
      </w:r>
      <w:r>
        <w:t xml:space="preserve"> </w:t>
      </w:r>
      <w:r>
        <w:t>기도하고</w:t>
      </w:r>
      <w:r>
        <w:t xml:space="preserve"> </w:t>
      </w:r>
      <w:r>
        <w:t>구하는</w:t>
      </w:r>
      <w:r>
        <w:t xml:space="preserve"> </w:t>
      </w:r>
      <w:r>
        <w:t>것은</w:t>
      </w:r>
      <w:r>
        <w:t xml:space="preserve"> </w:t>
      </w:r>
      <w:r>
        <w:t>받은</w:t>
      </w:r>
      <w:r>
        <w:t xml:space="preserve"> </w:t>
      </w:r>
      <w:r>
        <w:t>줄로</w:t>
      </w:r>
      <w:r>
        <w:t xml:space="preserve"> </w:t>
      </w:r>
      <w:r>
        <w:t>믿으라</w:t>
      </w:r>
      <w:r>
        <w:t xml:space="preserve"> </w:t>
      </w:r>
      <w:r>
        <w:t>그리하면</w:t>
      </w:r>
      <w:r>
        <w:t xml:space="preserve"> </w:t>
      </w:r>
      <w:r>
        <w:t>너희에게</w:t>
      </w:r>
      <w:r>
        <w:t xml:space="preserve"> </w:t>
      </w:r>
      <w:r>
        <w:t>그대로</w:t>
      </w:r>
      <w:r>
        <w:t xml:space="preserve"> </w:t>
      </w:r>
      <w:r>
        <w:t>되리라</w:t>
      </w:r>
      <w:r>
        <w:t>”(</w:t>
      </w:r>
      <w:r>
        <w:t>막</w:t>
      </w:r>
      <w:r>
        <w:t xml:space="preserve"> 11:24)</w:t>
      </w:r>
    </w:p>
    <w:p w14:paraId="51097C7D" w14:textId="77777777" w:rsidR="000A7E7F" w:rsidRDefault="000A7E7F"/>
    <w:p w14:paraId="73F99675" w14:textId="77777777" w:rsidR="000A7E7F" w:rsidRDefault="00000000">
      <w:pPr>
        <w:jc w:val="both"/>
      </w:pPr>
      <w:r>
        <w:t>우리가</w:t>
      </w:r>
      <w:r>
        <w:t xml:space="preserve"> </w:t>
      </w:r>
      <w:r>
        <w:t>고통에</w:t>
      </w:r>
      <w:r>
        <w:t xml:space="preserve"> </w:t>
      </w:r>
      <w:r>
        <w:t>대한</w:t>
      </w:r>
      <w:r>
        <w:t xml:space="preserve"> </w:t>
      </w:r>
      <w:r>
        <w:t>위로를</w:t>
      </w:r>
      <w:r>
        <w:t xml:space="preserve"> </w:t>
      </w:r>
      <w:r>
        <w:t>사람에게서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구주께서는</w:t>
      </w:r>
      <w:r>
        <w:t xml:space="preserve"> </w:t>
      </w:r>
      <w:r>
        <w:t>아십니다</w:t>
      </w:r>
      <w:r>
        <w:t xml:space="preserve">. </w:t>
      </w:r>
      <w:r>
        <w:t>또</w:t>
      </w:r>
      <w:r>
        <w:t xml:space="preserve"> </w:t>
      </w:r>
      <w:r>
        <w:t>주님은</w:t>
      </w:r>
      <w:r>
        <w:t xml:space="preserve"> </w:t>
      </w:r>
      <w:r>
        <w:t>힘겨운</w:t>
      </w:r>
      <w:r>
        <w:t xml:space="preserve"> </w:t>
      </w:r>
      <w:r>
        <w:t>상황에서도</w:t>
      </w:r>
      <w:r>
        <w:t xml:space="preserve"> </w:t>
      </w:r>
      <w:r>
        <w:t>그분을</w:t>
      </w:r>
      <w:r>
        <w:t xml:space="preserve"> </w:t>
      </w:r>
      <w:r>
        <w:t>믿을</w:t>
      </w:r>
      <w:r>
        <w:t xml:space="preserve"> </w:t>
      </w:r>
      <w:r>
        <w:t>만한</w:t>
      </w:r>
      <w:r>
        <w:t xml:space="preserve"> </w:t>
      </w:r>
      <w:r>
        <w:t>짐꾼으로</w:t>
      </w:r>
      <w:r>
        <w:t xml:space="preserve"> </w:t>
      </w:r>
      <w:r>
        <w:t>여기지</w:t>
      </w:r>
      <w:r>
        <w:t xml:space="preserve"> </w:t>
      </w:r>
      <w:r>
        <w:t>않는</w:t>
      </w:r>
      <w:r>
        <w:t xml:space="preserve"> </w:t>
      </w:r>
      <w:r>
        <w:t>우리를</w:t>
      </w:r>
      <w:r>
        <w:t xml:space="preserve"> </w:t>
      </w:r>
      <w:r>
        <w:t>측은하게</w:t>
      </w:r>
      <w:r>
        <w:t xml:space="preserve"> </w:t>
      </w:r>
      <w:r>
        <w:t>여기십니다</w:t>
      </w:r>
      <w:r>
        <w:t xml:space="preserve">. </w:t>
      </w:r>
      <w:r>
        <w:t>가련하고</w:t>
      </w:r>
      <w:r>
        <w:t xml:space="preserve"> </w:t>
      </w:r>
      <w:r>
        <w:t>지친</w:t>
      </w:r>
      <w:r>
        <w:t xml:space="preserve"> </w:t>
      </w:r>
      <w:r>
        <w:t>영혼들</w:t>
      </w:r>
      <w:r>
        <w:t xml:space="preserve">, </w:t>
      </w:r>
      <w:r>
        <w:t>사람을</w:t>
      </w:r>
      <w:r>
        <w:t xml:space="preserve"> </w:t>
      </w:r>
      <w:r>
        <w:t>바라보다가</w:t>
      </w:r>
      <w:r>
        <w:t xml:space="preserve"> </w:t>
      </w:r>
      <w:r>
        <w:t>배신당하고</w:t>
      </w:r>
      <w:r>
        <w:t xml:space="preserve"> </w:t>
      </w:r>
      <w:r>
        <w:t>잊혀</w:t>
      </w:r>
      <w:r>
        <w:t xml:space="preserve"> </w:t>
      </w:r>
      <w:r>
        <w:t>버리기만</w:t>
      </w:r>
      <w:r>
        <w:t xml:space="preserve"> </w:t>
      </w:r>
      <w:r>
        <w:t>하는</w:t>
      </w:r>
      <w:r>
        <w:t xml:space="preserve"> </w:t>
      </w:r>
      <w:r>
        <w:t>이들에</w:t>
      </w:r>
      <w:r>
        <w:t xml:space="preserve"> </w:t>
      </w:r>
      <w:r>
        <w:t>대해</w:t>
      </w:r>
      <w:r>
        <w:t xml:space="preserve"> </w:t>
      </w:r>
      <w:r>
        <w:t>그리스도께서는</w:t>
      </w:r>
      <w:r>
        <w:t xml:space="preserve"> “</w:t>
      </w:r>
      <w:r>
        <w:t>내</w:t>
      </w:r>
      <w:r>
        <w:t xml:space="preserve"> </w:t>
      </w:r>
      <w:r>
        <w:t>힘을</w:t>
      </w:r>
      <w:r>
        <w:t xml:space="preserve"> </w:t>
      </w:r>
      <w:r>
        <w:t>의지하고</w:t>
      </w:r>
      <w:r>
        <w:t xml:space="preserve"> </w:t>
      </w:r>
      <w:r>
        <w:t>나와</w:t>
      </w:r>
      <w:r>
        <w:t xml:space="preserve"> </w:t>
      </w:r>
      <w:r>
        <w:t>화친하며</w:t>
      </w:r>
      <w:r>
        <w:t xml:space="preserve"> </w:t>
      </w:r>
      <w:r>
        <w:t>나와</w:t>
      </w:r>
      <w:r>
        <w:t xml:space="preserve"> </w:t>
      </w:r>
      <w:r>
        <w:t>화친할</w:t>
      </w:r>
      <w:r>
        <w:t xml:space="preserve"> </w:t>
      </w:r>
      <w:r>
        <w:t>것이니라</w:t>
      </w:r>
      <w:r>
        <w:t>”(</w:t>
      </w:r>
      <w:r>
        <w:t>사</w:t>
      </w:r>
      <w:r>
        <w:t xml:space="preserve"> 27:5)</w:t>
      </w:r>
      <w:r>
        <w:t>라고</w:t>
      </w:r>
      <w:r>
        <w:t xml:space="preserve"> </w:t>
      </w:r>
      <w:r>
        <w:t>말씀하십니다</w:t>
      </w:r>
      <w:r>
        <w:t>.</w:t>
      </w:r>
    </w:p>
    <w:p w14:paraId="490DF88B" w14:textId="77777777" w:rsidR="000A7E7F" w:rsidRDefault="00000000">
      <w:pPr>
        <w:jc w:val="both"/>
      </w:pPr>
      <w:r>
        <w:t>여러분의</w:t>
      </w:r>
      <w:r>
        <w:t xml:space="preserve"> </w:t>
      </w:r>
      <w:r>
        <w:t>슬픔과</w:t>
      </w:r>
      <w:r>
        <w:t xml:space="preserve"> </w:t>
      </w:r>
      <w:r>
        <w:t>어려움을</w:t>
      </w:r>
      <w:r>
        <w:t xml:space="preserve"> </w:t>
      </w:r>
      <w:r>
        <w:t>사람들에게</w:t>
      </w:r>
      <w:r>
        <w:t xml:space="preserve"> </w:t>
      </w:r>
      <w:r>
        <w:t>가져가지</w:t>
      </w:r>
      <w:r>
        <w:t xml:space="preserve"> </w:t>
      </w:r>
      <w:r>
        <w:t>마십시오</w:t>
      </w:r>
      <w:r>
        <w:t>. “</w:t>
      </w:r>
      <w:r>
        <w:t>더</w:t>
      </w:r>
      <w:r>
        <w:t xml:space="preserve"> </w:t>
      </w:r>
      <w:r>
        <w:t>넘치도록</w:t>
      </w:r>
      <w:r>
        <w:t xml:space="preserve"> </w:t>
      </w:r>
      <w:r>
        <w:t>능히</w:t>
      </w:r>
      <w:r>
        <w:t xml:space="preserve"> </w:t>
      </w:r>
      <w:r>
        <w:t>하실</w:t>
      </w:r>
      <w:r>
        <w:t xml:space="preserve"> </w:t>
      </w:r>
      <w:r>
        <w:t>이</w:t>
      </w:r>
      <w:r>
        <w:t>”</w:t>
      </w:r>
      <w:r>
        <w:t>에게</w:t>
      </w:r>
      <w:r>
        <w:t xml:space="preserve"> </w:t>
      </w:r>
      <w:r>
        <w:t>여러분</w:t>
      </w:r>
      <w:r>
        <w:t xml:space="preserve"> </w:t>
      </w:r>
      <w:r>
        <w:t>자신을</w:t>
      </w:r>
      <w:r>
        <w:t xml:space="preserve"> </w:t>
      </w:r>
      <w:r>
        <w:t>보이십시오</w:t>
      </w:r>
      <w:r>
        <w:t xml:space="preserve">. </w:t>
      </w:r>
      <w:r>
        <w:t>그분은</w:t>
      </w:r>
      <w:r>
        <w:t xml:space="preserve"> </w:t>
      </w:r>
      <w:r>
        <w:t>여러분을</w:t>
      </w:r>
      <w:r>
        <w:t xml:space="preserve"> </w:t>
      </w:r>
      <w:r>
        <w:t>어떻게</w:t>
      </w:r>
      <w:r>
        <w:t xml:space="preserve"> </w:t>
      </w:r>
      <w:r>
        <w:t>도울지</w:t>
      </w:r>
      <w:r>
        <w:t xml:space="preserve"> </w:t>
      </w:r>
      <w:r>
        <w:t>정확히</w:t>
      </w:r>
      <w:r>
        <w:t xml:space="preserve"> </w:t>
      </w:r>
      <w:r>
        <w:t>아십니다</w:t>
      </w:r>
      <w:r>
        <w:t xml:space="preserve">. </w:t>
      </w:r>
      <w:r>
        <w:t>사랑과</w:t>
      </w:r>
      <w:r>
        <w:t xml:space="preserve"> </w:t>
      </w:r>
      <w:r>
        <w:t>동정의</w:t>
      </w:r>
      <w:r>
        <w:t xml:space="preserve"> </w:t>
      </w:r>
      <w:r>
        <w:t>구주를</w:t>
      </w:r>
      <w:r>
        <w:t xml:space="preserve"> </w:t>
      </w:r>
      <w:r>
        <w:t>떠나</w:t>
      </w:r>
      <w:r>
        <w:t xml:space="preserve"> </w:t>
      </w:r>
      <w:r>
        <w:t>인간</w:t>
      </w:r>
      <w:r>
        <w:t xml:space="preserve"> </w:t>
      </w:r>
      <w:r>
        <w:t>친구들에게로</w:t>
      </w:r>
      <w:r>
        <w:t xml:space="preserve"> </w:t>
      </w:r>
      <w:r>
        <w:t>향하지</w:t>
      </w:r>
      <w:r>
        <w:t xml:space="preserve"> </w:t>
      </w:r>
      <w:r>
        <w:t>마십시오</w:t>
      </w:r>
      <w:r>
        <w:t xml:space="preserve">. </w:t>
      </w:r>
      <w:r>
        <w:t>그들이</w:t>
      </w:r>
      <w:r>
        <w:t xml:space="preserve"> </w:t>
      </w:r>
      <w:r>
        <w:t>자신에게</w:t>
      </w:r>
      <w:r>
        <w:t xml:space="preserve"> </w:t>
      </w:r>
      <w:r>
        <w:t>있는</w:t>
      </w:r>
      <w:r>
        <w:t xml:space="preserve"> </w:t>
      </w:r>
      <w:r>
        <w:t>최고의</w:t>
      </w:r>
      <w:r>
        <w:t xml:space="preserve"> </w:t>
      </w:r>
      <w:r>
        <w:t>것을</w:t>
      </w:r>
      <w:r>
        <w:t xml:space="preserve"> </w:t>
      </w:r>
      <w:r>
        <w:t>줄지라도</w:t>
      </w:r>
      <w:r>
        <w:t xml:space="preserve"> </w:t>
      </w:r>
      <w:r>
        <w:t>그로</w:t>
      </w:r>
      <w:r>
        <w:t xml:space="preserve"> </w:t>
      </w:r>
      <w:r>
        <w:t>인해</w:t>
      </w:r>
      <w:r>
        <w:t xml:space="preserve"> </w:t>
      </w:r>
      <w:r>
        <w:t>여러분은</w:t>
      </w:r>
      <w:r>
        <w:t xml:space="preserve"> </w:t>
      </w:r>
      <w:r>
        <w:t>잘못된</w:t>
      </w:r>
      <w:r>
        <w:t xml:space="preserve"> </w:t>
      </w:r>
      <w:r>
        <w:t>길로</w:t>
      </w:r>
      <w:r>
        <w:t xml:space="preserve"> </w:t>
      </w:r>
      <w:r>
        <w:t>이끌릴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여러분의</w:t>
      </w:r>
      <w:r>
        <w:t xml:space="preserve"> </w:t>
      </w:r>
      <w:r>
        <w:t>모든</w:t>
      </w:r>
      <w:r>
        <w:t xml:space="preserve"> </w:t>
      </w:r>
      <w:r>
        <w:t>곤경을</w:t>
      </w:r>
      <w:r>
        <w:t xml:space="preserve"> </w:t>
      </w:r>
      <w:r>
        <w:t>예수님에게</w:t>
      </w:r>
      <w:r>
        <w:t xml:space="preserve"> </w:t>
      </w:r>
      <w:r>
        <w:t>가져가십시오</w:t>
      </w:r>
      <w:r>
        <w:t xml:space="preserve">. </w:t>
      </w:r>
      <w:r>
        <w:t>그분은</w:t>
      </w:r>
      <w:r>
        <w:t xml:space="preserve"> </w:t>
      </w:r>
      <w:r>
        <w:t>여러분을</w:t>
      </w:r>
      <w:r>
        <w:t xml:space="preserve"> </w:t>
      </w:r>
      <w:r>
        <w:t>받아</w:t>
      </w:r>
      <w:r>
        <w:t xml:space="preserve"> </w:t>
      </w:r>
      <w:r>
        <w:t>주시고</w:t>
      </w:r>
      <w:r>
        <w:t xml:space="preserve"> </w:t>
      </w:r>
      <w:r>
        <w:t>힘을</w:t>
      </w:r>
      <w:r>
        <w:t xml:space="preserve"> </w:t>
      </w:r>
      <w:r>
        <w:t>주시고</w:t>
      </w:r>
      <w:r>
        <w:t xml:space="preserve"> </w:t>
      </w:r>
      <w:r>
        <w:t>위로하실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질병을</w:t>
      </w:r>
      <w:r>
        <w:t xml:space="preserve"> </w:t>
      </w:r>
      <w:r>
        <w:t>고치는</w:t>
      </w:r>
      <w:r>
        <w:t xml:space="preserve"> </w:t>
      </w:r>
      <w:r>
        <w:t>분입니다</w:t>
      </w:r>
      <w:r>
        <w:t xml:space="preserve">. </w:t>
      </w:r>
      <w:r>
        <w:t>무한한</w:t>
      </w:r>
      <w:r>
        <w:t xml:space="preserve"> </w:t>
      </w:r>
      <w:r>
        <w:t>사랑을</w:t>
      </w:r>
      <w:r>
        <w:t xml:space="preserve"> </w:t>
      </w:r>
      <w:r>
        <w:t>품은</w:t>
      </w:r>
      <w:r>
        <w:t xml:space="preserve"> </w:t>
      </w:r>
      <w:r>
        <w:t>커다란</w:t>
      </w:r>
      <w:r>
        <w:t xml:space="preserve"> </w:t>
      </w:r>
      <w:r>
        <w:t>그분의</w:t>
      </w:r>
      <w:r>
        <w:t xml:space="preserve"> </w:t>
      </w:r>
      <w:r>
        <w:t>마음이</w:t>
      </w:r>
      <w:r>
        <w:t xml:space="preserve"> </w:t>
      </w:r>
      <w:r>
        <w:t>여러분을</w:t>
      </w:r>
      <w:r>
        <w:t xml:space="preserve"> </w:t>
      </w:r>
      <w:r>
        <w:t>애타게</w:t>
      </w:r>
      <w:r>
        <w:t xml:space="preserve"> </w:t>
      </w:r>
      <w:r>
        <w:t>찾고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원수의</w:t>
      </w:r>
      <w:r>
        <w:t xml:space="preserve"> </w:t>
      </w:r>
      <w:r>
        <w:t>올무에서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기별을</w:t>
      </w:r>
      <w:r>
        <w:t xml:space="preserve"> </w:t>
      </w:r>
      <w:r>
        <w:t>여러분에게</w:t>
      </w:r>
      <w:r>
        <w:t xml:space="preserve"> </w:t>
      </w:r>
      <w:r>
        <w:t>보내십니다</w:t>
      </w:r>
      <w:r>
        <w:t xml:space="preserve">. </w:t>
      </w:r>
      <w:r>
        <w:t>여러분은</w:t>
      </w:r>
      <w:r>
        <w:t xml:space="preserve"> </w:t>
      </w:r>
      <w:r>
        <w:t>자존감을</w:t>
      </w:r>
      <w:r>
        <w:t xml:space="preserve"> </w:t>
      </w:r>
      <w:r>
        <w:t>되찾을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성령으로</w:t>
      </w:r>
      <w:r>
        <w:t xml:space="preserve"> </w:t>
      </w:r>
      <w:r>
        <w:t>감동을</w:t>
      </w:r>
      <w:r>
        <w:t xml:space="preserve"> </w:t>
      </w:r>
      <w:r>
        <w:t>받으면</w:t>
      </w:r>
      <w:r>
        <w:t xml:space="preserve"> </w:t>
      </w:r>
      <w:r>
        <w:t>여러분은</w:t>
      </w:r>
      <w:r>
        <w:t xml:space="preserve"> </w:t>
      </w:r>
      <w:r>
        <w:t>자신을</w:t>
      </w:r>
      <w:r>
        <w:t xml:space="preserve"> </w:t>
      </w:r>
      <w:r>
        <w:t>실패자가</w:t>
      </w:r>
      <w:r>
        <w:t xml:space="preserve"> </w:t>
      </w:r>
      <w:r>
        <w:t>아니라</w:t>
      </w:r>
      <w:r>
        <w:t xml:space="preserve"> </w:t>
      </w:r>
      <w:r>
        <w:t>정복자로</w:t>
      </w:r>
      <w:r>
        <w:t xml:space="preserve"> </w:t>
      </w:r>
      <w:r>
        <w:t>여기는</w:t>
      </w:r>
      <w:r>
        <w:t xml:space="preserve"> </w:t>
      </w:r>
      <w:r>
        <w:t>경지에</w:t>
      </w:r>
      <w:r>
        <w:t xml:space="preserve"> </w:t>
      </w:r>
      <w:r>
        <w:t>이를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804D805" w14:textId="77777777" w:rsidR="000A7E7F" w:rsidRDefault="00000000">
      <w:pPr>
        <w:jc w:val="both"/>
      </w:pPr>
      <w:r>
        <w:t>염려의</w:t>
      </w:r>
      <w:r>
        <w:t xml:space="preserve"> </w:t>
      </w:r>
      <w:r>
        <w:t>무게에</w:t>
      </w:r>
      <w:r>
        <w:t xml:space="preserve"> </w:t>
      </w:r>
      <w:r>
        <w:t>짓눌려</w:t>
      </w:r>
      <w:r>
        <w:t xml:space="preserve"> </w:t>
      </w:r>
      <w:r>
        <w:t>하나님의</w:t>
      </w:r>
      <w:r>
        <w:t xml:space="preserve"> </w:t>
      </w:r>
      <w:r>
        <w:t>달달한</w:t>
      </w:r>
      <w:r>
        <w:t xml:space="preserve"> </w:t>
      </w:r>
      <w:r>
        <w:t>사랑을</w:t>
      </w:r>
      <w:r>
        <w:t xml:space="preserve"> </w:t>
      </w:r>
      <w:r>
        <w:t>거의</w:t>
      </w:r>
      <w:r>
        <w:t xml:space="preserve"> </w:t>
      </w:r>
      <w:r>
        <w:t>맛보지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“</w:t>
      </w:r>
      <w:r>
        <w:t>내</w:t>
      </w:r>
      <w:r>
        <w:t xml:space="preserve"> </w:t>
      </w:r>
      <w:r>
        <w:t>기쁨이</w:t>
      </w:r>
      <w:r>
        <w:t xml:space="preserve"> </w:t>
      </w:r>
      <w:r>
        <w:t>너희</w:t>
      </w:r>
      <w:r>
        <w:t xml:space="preserve"> </w:t>
      </w:r>
      <w:r>
        <w:t>안에</w:t>
      </w:r>
      <w:r>
        <w:t xml:space="preserve"> </w:t>
      </w:r>
      <w:r>
        <w:t>있어</w:t>
      </w:r>
      <w:r>
        <w:t xml:space="preserve"> </w:t>
      </w:r>
      <w:r>
        <w:t>너희</w:t>
      </w:r>
      <w:r>
        <w:t xml:space="preserve"> </w:t>
      </w:r>
      <w:r>
        <w:t>기쁨을</w:t>
      </w:r>
      <w:r>
        <w:t xml:space="preserve"> </w:t>
      </w:r>
      <w:r>
        <w:t>충만하게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</w:t>
      </w:r>
      <w:r>
        <w:t>라는</w:t>
      </w:r>
      <w:r>
        <w:t xml:space="preserve"> </w:t>
      </w:r>
      <w:r>
        <w:t>말씀의</w:t>
      </w:r>
      <w:r>
        <w:t xml:space="preserve"> </w:t>
      </w:r>
      <w:r>
        <w:t>의미를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최선을</w:t>
      </w:r>
      <w:r>
        <w:t xml:space="preserve"> </w:t>
      </w:r>
      <w:r>
        <w:t>다하도록</w:t>
      </w:r>
      <w:r>
        <w:t xml:space="preserve"> </w:t>
      </w:r>
      <w:r>
        <w:t>합시다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주님의</w:t>
      </w:r>
      <w:r>
        <w:t xml:space="preserve"> </w:t>
      </w:r>
      <w:r>
        <w:t>손에</w:t>
      </w:r>
      <w:r>
        <w:t xml:space="preserve"> </w:t>
      </w:r>
      <w:r>
        <w:lastRenderedPageBreak/>
        <w:t>맡기고</w:t>
      </w:r>
      <w:r>
        <w:t xml:space="preserve"> </w:t>
      </w:r>
      <w:r>
        <w:t>이렇게</w:t>
      </w:r>
      <w:r>
        <w:t xml:space="preserve"> </w:t>
      </w:r>
      <w:r>
        <w:t>말합시다</w:t>
      </w:r>
      <w:r>
        <w:t>. “</w:t>
      </w:r>
      <w:r>
        <w:t>저는</w:t>
      </w:r>
      <w:r>
        <w:t xml:space="preserve"> </w:t>
      </w:r>
      <w:r>
        <w:t>주님의</w:t>
      </w:r>
      <w:r>
        <w:t xml:space="preserve"> </w:t>
      </w:r>
      <w:r>
        <w:t>약속을</w:t>
      </w:r>
      <w:r>
        <w:t xml:space="preserve"> </w:t>
      </w:r>
      <w:r>
        <w:t>믿습니다</w:t>
      </w:r>
      <w:r>
        <w:t xml:space="preserve">. </w:t>
      </w:r>
      <w:r>
        <w:t>주님께서</w:t>
      </w:r>
      <w:r>
        <w:t xml:space="preserve"> </w:t>
      </w:r>
      <w:r>
        <w:t>역사하신다는</w:t>
      </w:r>
      <w:r>
        <w:t xml:space="preserve"> </w:t>
      </w:r>
      <w:r>
        <w:t>증거를</w:t>
      </w:r>
      <w:r>
        <w:t xml:space="preserve"> </w:t>
      </w:r>
      <w:r>
        <w:t>보게</w:t>
      </w:r>
      <w:r>
        <w:t xml:space="preserve"> </w:t>
      </w:r>
      <w:r>
        <w:t>해</w:t>
      </w:r>
      <w:r>
        <w:t xml:space="preserve"> </w:t>
      </w:r>
      <w:r>
        <w:t>주십시오</w:t>
      </w:r>
      <w:r>
        <w:t xml:space="preserve">.” </w:t>
      </w:r>
      <w:r>
        <w:t>그분은</w:t>
      </w:r>
      <w:r>
        <w:t xml:space="preserve"> </w:t>
      </w:r>
      <w:r>
        <w:t>듣고</w:t>
      </w:r>
      <w:r>
        <w:t xml:space="preserve"> </w:t>
      </w:r>
      <w:r>
        <w:t>응답하실</w:t>
      </w:r>
      <w:r>
        <w:t xml:space="preserve"> </w:t>
      </w:r>
      <w:r>
        <w:t>것입니다</w:t>
      </w:r>
      <w:r>
        <w:t>.</w:t>
      </w:r>
    </w:p>
    <w:p w14:paraId="2CE00465" w14:textId="77777777" w:rsidR="000A7E7F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기도할</w:t>
      </w:r>
      <w:r>
        <w:t xml:space="preserve"> </w:t>
      </w:r>
      <w:r>
        <w:t>때에</w:t>
      </w:r>
      <w:r>
        <w:t xml:space="preserve"> </w:t>
      </w:r>
      <w:r>
        <w:t>무엇이든지</w:t>
      </w:r>
      <w:r>
        <w:t xml:space="preserve"> </w:t>
      </w:r>
      <w:r>
        <w:t>믿고</w:t>
      </w:r>
      <w:r>
        <w:t xml:space="preserve"> </w:t>
      </w:r>
      <w:r>
        <w:t>구하는</w:t>
      </w:r>
      <w:r>
        <w:t xml:space="preserve"> </w:t>
      </w:r>
      <w:r>
        <w:t>것은</w:t>
      </w:r>
      <w:r>
        <w:t xml:space="preserve"> </w:t>
      </w:r>
      <w:r>
        <w:t>다</w:t>
      </w:r>
      <w:r>
        <w:t xml:space="preserve"> </w:t>
      </w:r>
      <w:r>
        <w:t>받으리라</w:t>
      </w:r>
      <w:r>
        <w:t xml:space="preserve">.” </w:t>
      </w:r>
      <w:r>
        <w:t>이</w:t>
      </w:r>
      <w:r>
        <w:t xml:space="preserve"> </w:t>
      </w:r>
      <w:r>
        <w:t>말씀은</w:t>
      </w:r>
      <w:r>
        <w:t xml:space="preserve"> </w:t>
      </w:r>
      <w:r>
        <w:t>주님을</w:t>
      </w:r>
      <w:r>
        <w:t xml:space="preserve"> </w:t>
      </w:r>
      <w:r>
        <w:t>신뢰하는</w:t>
      </w:r>
      <w:r>
        <w:t xml:space="preserve"> </w:t>
      </w:r>
      <w:r>
        <w:t>자에게</w:t>
      </w:r>
      <w:r>
        <w:t xml:space="preserve"> </w:t>
      </w:r>
      <w:r>
        <w:t>전능하신</w:t>
      </w:r>
      <w:r>
        <w:t xml:space="preserve"> </w:t>
      </w:r>
      <w:r>
        <w:t>구주가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주어질</w:t>
      </w:r>
      <w:r>
        <w:t xml:space="preserve"> </w:t>
      </w:r>
      <w:r>
        <w:t>것이라는</w:t>
      </w:r>
      <w:r>
        <w:t xml:space="preserve"> </w:t>
      </w:r>
      <w:r>
        <w:t>약속입니다</w:t>
      </w:r>
      <w:r>
        <w:t xml:space="preserve">. </w:t>
      </w:r>
      <w:r>
        <w:t>하늘의</w:t>
      </w:r>
      <w:r>
        <w:t xml:space="preserve"> </w:t>
      </w:r>
      <w:r>
        <w:t>은혜를</w:t>
      </w:r>
      <w:r>
        <w:t xml:space="preserve"> </w:t>
      </w:r>
      <w:r>
        <w:t>맡은</w:t>
      </w:r>
      <w:r>
        <w:t xml:space="preserve"> </w:t>
      </w:r>
      <w:r>
        <w:t>청지기인</w:t>
      </w:r>
      <w:r>
        <w:t xml:space="preserve"> </w:t>
      </w:r>
      <w:r>
        <w:t>우리는</w:t>
      </w:r>
      <w:r>
        <w:t xml:space="preserve"> </w:t>
      </w:r>
      <w:r>
        <w:t>믿음으로</w:t>
      </w:r>
      <w:r>
        <w:t xml:space="preserve"> </w:t>
      </w:r>
      <w:r>
        <w:t>구해야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다음에</w:t>
      </w:r>
      <w:r>
        <w:t xml:space="preserve"> </w:t>
      </w:r>
      <w:r>
        <w:t>신뢰하는</w:t>
      </w:r>
      <w:r>
        <w:t xml:space="preserve"> </w:t>
      </w:r>
      <w:r>
        <w:t>마음으로</w:t>
      </w:r>
      <w:r>
        <w:t xml:space="preserve"> </w:t>
      </w:r>
      <w:r>
        <w:t>하나님의</w:t>
      </w:r>
      <w:r>
        <w:t xml:space="preserve"> </w:t>
      </w:r>
      <w:r>
        <w:t>구원을</w:t>
      </w:r>
      <w:r>
        <w:t xml:space="preserve"> </w:t>
      </w:r>
      <w:r>
        <w:t>기다려야</w:t>
      </w:r>
      <w:r>
        <w:t xml:space="preserve"> </w:t>
      </w:r>
      <w:r>
        <w:t>합니다</w:t>
      </w:r>
      <w:r>
        <w:t xml:space="preserve">. </w:t>
      </w:r>
      <w:r>
        <w:t>원하는</w:t>
      </w:r>
      <w:r>
        <w:t xml:space="preserve"> </w:t>
      </w:r>
      <w:r>
        <w:t>것을</w:t>
      </w:r>
      <w:r>
        <w:t xml:space="preserve"> </w:t>
      </w:r>
      <w:r>
        <w:t>자기</w:t>
      </w:r>
      <w:r>
        <w:t xml:space="preserve"> </w:t>
      </w:r>
      <w:r>
        <w:t>힘으로</w:t>
      </w:r>
      <w:r>
        <w:t xml:space="preserve"> </w:t>
      </w:r>
      <w:r>
        <w:t>얻겠다고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끼어들어서는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이름으로</w:t>
      </w:r>
      <w:r>
        <w:t xml:space="preserve"> </w:t>
      </w:r>
      <w:r>
        <w:t>구해야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뒤에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신뢰하는</w:t>
      </w:r>
      <w:r>
        <w:t xml:space="preserve"> </w:t>
      </w:r>
      <w:r>
        <w:t>사람으로</w:t>
      </w:r>
      <w:r>
        <w:t xml:space="preserve"> </w:t>
      </w:r>
      <w:r>
        <w:t>행동해야</w:t>
      </w:r>
      <w:r>
        <w:t xml:space="preserve"> </w:t>
      </w:r>
      <w:r>
        <w:t>합니다</w:t>
      </w:r>
      <w:r>
        <w:t>.</w:t>
      </w:r>
    </w:p>
    <w:p w14:paraId="29156298" w14:textId="77777777" w:rsidR="000A7E7F" w:rsidRDefault="00000000">
      <w:pPr>
        <w:jc w:val="both"/>
      </w:pPr>
      <w:r>
        <w:t>『</w:t>
      </w:r>
      <w:r>
        <w:t>The Signs of the Times</w:t>
      </w:r>
      <w:r>
        <w:t>』</w:t>
      </w:r>
      <w:r>
        <w:t>, 1906</w:t>
      </w:r>
      <w:r>
        <w:t>년</w:t>
      </w:r>
      <w:r>
        <w:t xml:space="preserve"> 2</w:t>
      </w:r>
      <w:r>
        <w:t>월</w:t>
      </w:r>
      <w:r>
        <w:t xml:space="preserve"> 14</w:t>
      </w:r>
      <w:r>
        <w:t>일</w:t>
      </w:r>
    </w:p>
    <w:p w14:paraId="34743B22" w14:textId="77777777" w:rsidR="000A7E7F" w:rsidRDefault="00000000">
      <w:r>
        <w:br w:type="page"/>
      </w:r>
    </w:p>
    <w:p w14:paraId="6A0D5FFD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23</w:t>
      </w:r>
      <w:r>
        <w:t>일</w:t>
      </w:r>
    </w:p>
    <w:p w14:paraId="1E28688B" w14:textId="77777777" w:rsidR="000A7E7F" w:rsidRDefault="000A7E7F"/>
    <w:p w14:paraId="0F3F6B19" w14:textId="77777777" w:rsidR="000A7E7F" w:rsidRDefault="00000000">
      <w:pPr>
        <w:jc w:val="both"/>
      </w:pPr>
      <w:r>
        <w:t>거룩한</w:t>
      </w:r>
      <w:r>
        <w:t xml:space="preserve"> </w:t>
      </w:r>
      <w:r>
        <w:t>대속자</w:t>
      </w:r>
    </w:p>
    <w:p w14:paraId="0EFC6651" w14:textId="77777777" w:rsidR="000A7E7F" w:rsidRDefault="000A7E7F"/>
    <w:p w14:paraId="03EDE8CD" w14:textId="77777777" w:rsidR="000A7E7F" w:rsidRDefault="000A7E7F"/>
    <w:p w14:paraId="5908BCDD" w14:textId="77777777" w:rsidR="000A7E7F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아직</w:t>
      </w:r>
      <w:r>
        <w:t xml:space="preserve"> </w:t>
      </w:r>
      <w:r>
        <w:t>연약할</w:t>
      </w:r>
      <w:r>
        <w:t xml:space="preserve"> </w:t>
      </w:r>
      <w:r>
        <w:t>때에</w:t>
      </w:r>
      <w:r>
        <w:t xml:space="preserve"> </w:t>
      </w:r>
      <w:r>
        <w:t>기약대로</w:t>
      </w:r>
      <w:r>
        <w:t xml:space="preserve"> </w:t>
      </w:r>
      <w:r>
        <w:t>그리스도께서</w:t>
      </w:r>
      <w:r>
        <w:t xml:space="preserve"> </w:t>
      </w:r>
      <w:r>
        <w:t>경건치</w:t>
      </w:r>
      <w:r>
        <w:t xml:space="preserve"> </w:t>
      </w:r>
      <w:r>
        <w:t>않은</w:t>
      </w:r>
      <w:r>
        <w:t xml:space="preserve"> </w:t>
      </w:r>
      <w:r>
        <w:t>자를</w:t>
      </w:r>
      <w:r>
        <w:t xml:space="preserve"> </w:t>
      </w:r>
      <w:r>
        <w:t>위하여</w:t>
      </w:r>
      <w:r>
        <w:t xml:space="preserve"> </w:t>
      </w:r>
      <w:r>
        <w:t>죽으셨도다</w:t>
      </w:r>
      <w:r>
        <w:t>”(</w:t>
      </w:r>
      <w:r>
        <w:t>롬</w:t>
      </w:r>
      <w:r>
        <w:t xml:space="preserve"> 5:6)</w:t>
      </w:r>
    </w:p>
    <w:p w14:paraId="3F42538F" w14:textId="77777777" w:rsidR="000A7E7F" w:rsidRDefault="000A7E7F"/>
    <w:p w14:paraId="6E8C76A7" w14:textId="77777777" w:rsidR="000A7E7F" w:rsidRDefault="00000000">
      <w:pPr>
        <w:jc w:val="both"/>
      </w:pPr>
      <w:r>
        <w:t>구세주께는</w:t>
      </w:r>
      <w:r>
        <w:t xml:space="preserve"> </w:t>
      </w:r>
      <w:r>
        <w:t>사람들을</w:t>
      </w:r>
      <w:r>
        <w:t xml:space="preserve"> </w:t>
      </w:r>
      <w:r>
        <w:t>끌어모으는</w:t>
      </w:r>
      <w:r>
        <w:t xml:space="preserve"> </w:t>
      </w:r>
      <w:r>
        <w:t>능력</w:t>
      </w:r>
      <w:r>
        <w:t xml:space="preserve">, </w:t>
      </w:r>
      <w:r>
        <w:t>두려움을</w:t>
      </w:r>
      <w:r>
        <w:t xml:space="preserve"> </w:t>
      </w:r>
      <w:r>
        <w:t>잠재우고</w:t>
      </w:r>
      <w:r>
        <w:t xml:space="preserve"> </w:t>
      </w:r>
      <w:r>
        <w:t>우울한</w:t>
      </w:r>
      <w:r>
        <w:t xml:space="preserve"> </w:t>
      </w:r>
      <w:r>
        <w:t>감정을</w:t>
      </w:r>
      <w:r>
        <w:t xml:space="preserve"> </w:t>
      </w:r>
      <w:r>
        <w:t>몰아내고</w:t>
      </w:r>
      <w:r>
        <w:t xml:space="preserve"> </w:t>
      </w:r>
      <w:r>
        <w:t>희망과</w:t>
      </w:r>
      <w:r>
        <w:t xml:space="preserve"> </w:t>
      </w:r>
      <w:r>
        <w:t>용기를</w:t>
      </w:r>
      <w:r>
        <w:t xml:space="preserve"> </w:t>
      </w:r>
      <w:r>
        <w:t>북돋는</w:t>
      </w:r>
      <w:r>
        <w:t xml:space="preserve"> </w:t>
      </w:r>
      <w:r>
        <w:t>능력이</w:t>
      </w:r>
      <w:r>
        <w:t xml:space="preserve"> </w:t>
      </w:r>
      <w:r>
        <w:t>있습니다</w:t>
      </w:r>
      <w:r>
        <w:t xml:space="preserve">. </w:t>
      </w:r>
      <w:r>
        <w:t>거룩한</w:t>
      </w:r>
      <w:r>
        <w:t xml:space="preserve"> </w:t>
      </w:r>
      <w:r>
        <w:t>대속자의</w:t>
      </w:r>
      <w:r>
        <w:t xml:space="preserve"> </w:t>
      </w:r>
      <w:r>
        <w:t>은덕으로</w:t>
      </w:r>
      <w:r>
        <w:t xml:space="preserve"> </w:t>
      </w:r>
      <w:r>
        <w:t>자신들이</w:t>
      </w:r>
      <w:r>
        <w:t xml:space="preserve"> </w:t>
      </w:r>
      <w:r>
        <w:t>기꺼이</w:t>
      </w:r>
      <w:r>
        <w:t xml:space="preserve"> </w:t>
      </w:r>
      <w:r>
        <w:t>하나님께</w:t>
      </w:r>
      <w:r>
        <w:t xml:space="preserve"> </w:t>
      </w:r>
      <w:r>
        <w:t>받아들여진다고</w:t>
      </w:r>
      <w:r>
        <w:t xml:space="preserve"> </w:t>
      </w:r>
      <w:r>
        <w:t>믿게</w:t>
      </w:r>
      <w:r>
        <w:t xml:space="preserve"> </w:t>
      </w:r>
      <w:r>
        <w:t>하는</w:t>
      </w:r>
      <w:r>
        <w:t xml:space="preserve"> </w:t>
      </w:r>
      <w:r>
        <w:t>능력이</w:t>
      </w:r>
      <w:r>
        <w:t xml:space="preserve"> </w:t>
      </w:r>
      <w:r>
        <w:t>그분에게는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사랑을</w:t>
      </w:r>
      <w:r>
        <w:t xml:space="preserve"> </w:t>
      </w:r>
      <w:r>
        <w:t>받는</w:t>
      </w:r>
      <w:r>
        <w:t xml:space="preserve"> </w:t>
      </w:r>
      <w:r>
        <w:t>대상인</w:t>
      </w:r>
      <w:r>
        <w:t xml:space="preserve"> </w:t>
      </w:r>
      <w:r>
        <w:t>우리는</w:t>
      </w:r>
      <w:r>
        <w:t xml:space="preserve"> </w:t>
      </w:r>
      <w:r>
        <w:t>하늘</w:t>
      </w:r>
      <w:r>
        <w:t xml:space="preserve"> </w:t>
      </w:r>
      <w:r>
        <w:t>궁정에</w:t>
      </w:r>
      <w:r>
        <w:t xml:space="preserve"> </w:t>
      </w:r>
      <w:r>
        <w:t>우리의</w:t>
      </w:r>
      <w:r>
        <w:t xml:space="preserve"> </w:t>
      </w:r>
      <w:r>
        <w:t>중재자이자</w:t>
      </w:r>
      <w:r>
        <w:t xml:space="preserve"> </w:t>
      </w:r>
      <w:r>
        <w:t>변호자이며</w:t>
      </w:r>
      <w:r>
        <w:t xml:space="preserve"> </w:t>
      </w:r>
      <w:r>
        <w:t>중보자이신</w:t>
      </w:r>
      <w:r>
        <w:t xml:space="preserve"> </w:t>
      </w:r>
      <w:r>
        <w:t>분이</w:t>
      </w:r>
      <w:r>
        <w:t xml:space="preserve"> </w:t>
      </w:r>
      <w:r>
        <w:t>계시다는</w:t>
      </w:r>
      <w:r>
        <w:t xml:space="preserve"> </w:t>
      </w:r>
      <w:r>
        <w:t>점에</w:t>
      </w:r>
      <w:r>
        <w:t xml:space="preserve"> </w:t>
      </w:r>
      <w:r>
        <w:t>늘</w:t>
      </w:r>
      <w:r>
        <w:t xml:space="preserve"> </w:t>
      </w:r>
      <w:r>
        <w:t>감사해야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탄원하는</w:t>
      </w:r>
      <w:r>
        <w:t xml:space="preserve"> </w:t>
      </w:r>
      <w:r>
        <w:t>분이십니다</w:t>
      </w:r>
      <w:r>
        <w:t>.</w:t>
      </w:r>
    </w:p>
    <w:p w14:paraId="1DB0DF7A" w14:textId="77777777" w:rsidR="000A7E7F" w:rsidRDefault="00000000">
      <w:pPr>
        <w:jc w:val="both"/>
      </w:pPr>
      <w:r>
        <w:t>우리는</w:t>
      </w:r>
      <w:r>
        <w:t xml:space="preserve"> </w:t>
      </w:r>
      <w:r>
        <w:t>하나님을</w:t>
      </w:r>
      <w:r>
        <w:t xml:space="preserve"> </w:t>
      </w:r>
      <w:r>
        <w:t>믿고</w:t>
      </w:r>
      <w:r>
        <w:t xml:space="preserve"> </w:t>
      </w:r>
      <w:r>
        <w:t>신뢰할</w:t>
      </w:r>
      <w:r>
        <w:t xml:space="preserve"> </w:t>
      </w:r>
      <w:r>
        <w:t>용기를</w:t>
      </w:r>
      <w:r>
        <w:t xml:space="preserve"> </w:t>
      </w:r>
      <w:r>
        <w:t>주는</w:t>
      </w:r>
      <w:r>
        <w:t xml:space="preserve"> </w:t>
      </w:r>
      <w:r>
        <w:t>것이라면</w:t>
      </w:r>
      <w:r>
        <w:t xml:space="preserve"> </w:t>
      </w:r>
      <w:r>
        <w:t>전부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세상</w:t>
      </w:r>
      <w:r>
        <w:t xml:space="preserve"> </w:t>
      </w:r>
      <w:r>
        <w:t>나라에서</w:t>
      </w:r>
      <w:r>
        <w:t xml:space="preserve"> </w:t>
      </w:r>
      <w:r>
        <w:t>군왕이</w:t>
      </w:r>
      <w:r>
        <w:t xml:space="preserve"> </w:t>
      </w:r>
      <w:r>
        <w:t>백성에게</w:t>
      </w:r>
      <w:r>
        <w:t xml:space="preserve"> </w:t>
      </w:r>
      <w:r>
        <w:t>자기의</w:t>
      </w:r>
      <w:r>
        <w:t xml:space="preserve"> </w:t>
      </w:r>
      <w:r>
        <w:t>진실을</w:t>
      </w:r>
      <w:r>
        <w:t xml:space="preserve"> </w:t>
      </w:r>
      <w:r>
        <w:t>맹세하는</w:t>
      </w:r>
      <w:r>
        <w:t xml:space="preserve"> </w:t>
      </w:r>
      <w:r>
        <w:t>가장</w:t>
      </w:r>
      <w:r>
        <w:t xml:space="preserve"> </w:t>
      </w:r>
      <w:r>
        <w:t>대단한</w:t>
      </w:r>
      <w:r>
        <w:t xml:space="preserve"> </w:t>
      </w:r>
      <w:r>
        <w:t>방법은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약속</w:t>
      </w:r>
      <w:r>
        <w:t xml:space="preserve"> </w:t>
      </w:r>
      <w:r>
        <w:t>이행에</w:t>
      </w:r>
      <w:r>
        <w:t xml:space="preserve"> </w:t>
      </w:r>
      <w:r>
        <w:t>대한</w:t>
      </w:r>
      <w:r>
        <w:t xml:space="preserve"> </w:t>
      </w:r>
      <w:r>
        <w:t>담보로</w:t>
      </w:r>
      <w:r>
        <w:t xml:space="preserve"> </w:t>
      </w:r>
      <w:r>
        <w:t>내놓는</w:t>
      </w:r>
      <w:r>
        <w:t xml:space="preserve"> </w:t>
      </w:r>
      <w:r>
        <w:t>것입니다</w:t>
      </w:r>
      <w:r>
        <w:t xml:space="preserve">. </w:t>
      </w:r>
      <w:r>
        <w:t>그렇다면</w:t>
      </w:r>
      <w:r>
        <w:t xml:space="preserve"> </w:t>
      </w:r>
      <w:r>
        <w:t>하늘</w:t>
      </w:r>
      <w:r>
        <w:t xml:space="preserve"> </w:t>
      </w:r>
      <w:r>
        <w:t>아버지께서는</w:t>
      </w:r>
      <w:r>
        <w:t xml:space="preserve"> </w:t>
      </w:r>
      <w:r>
        <w:t>자신의</w:t>
      </w:r>
      <w:r>
        <w:t xml:space="preserve"> </w:t>
      </w:r>
      <w:r>
        <w:t>성실함을</w:t>
      </w:r>
      <w:r>
        <w:t xml:space="preserve"> </w:t>
      </w:r>
      <w:r>
        <w:t>어떤</w:t>
      </w:r>
      <w:r>
        <w:t xml:space="preserve"> </w:t>
      </w:r>
      <w:r>
        <w:t>식으로</w:t>
      </w:r>
      <w:r>
        <w:t xml:space="preserve"> </w:t>
      </w:r>
      <w:r>
        <w:t>맹세하셨는지</w:t>
      </w:r>
      <w:r>
        <w:t xml:space="preserve"> </w:t>
      </w:r>
      <w:r>
        <w:t>보십시오</w:t>
      </w:r>
      <w:r>
        <w:t xml:space="preserve">. </w:t>
      </w:r>
      <w:r>
        <w:t>인간에게</w:t>
      </w:r>
      <w:r>
        <w:t xml:space="preserve"> </w:t>
      </w:r>
      <w:r>
        <w:t>자기</w:t>
      </w:r>
      <w:r>
        <w:t xml:space="preserve"> </w:t>
      </w:r>
      <w:r>
        <w:t>왕궁의</w:t>
      </w:r>
      <w:r>
        <w:t xml:space="preserve"> </w:t>
      </w:r>
      <w:r>
        <w:t>불변성을</w:t>
      </w:r>
      <w:r>
        <w:t xml:space="preserve"> </w:t>
      </w:r>
      <w:r>
        <w:t>보증하기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독생자를</w:t>
      </w:r>
      <w:r>
        <w:t xml:space="preserve"> </w:t>
      </w:r>
      <w:r>
        <w:t>세상에</w:t>
      </w:r>
      <w:r>
        <w:t xml:space="preserve"> </w:t>
      </w:r>
      <w:r>
        <w:t>보내어</w:t>
      </w:r>
      <w:r>
        <w:t xml:space="preserve"> </w:t>
      </w:r>
      <w:r>
        <w:t>인간의</w:t>
      </w:r>
      <w:r>
        <w:t xml:space="preserve"> </w:t>
      </w:r>
      <w:r>
        <w:t>본성을</w:t>
      </w:r>
      <w:r>
        <w:t xml:space="preserve"> </w:t>
      </w:r>
      <w:r>
        <w:t>몇</w:t>
      </w:r>
      <w:r>
        <w:t xml:space="preserve"> </w:t>
      </w:r>
      <w:r>
        <w:t>년</w:t>
      </w:r>
      <w:r>
        <w:t xml:space="preserve"> </w:t>
      </w:r>
      <w:r>
        <w:t>동안만</w:t>
      </w:r>
      <w:r>
        <w:t xml:space="preserve"> </w:t>
      </w:r>
      <w:r>
        <w:t>취하는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하늘</w:t>
      </w:r>
      <w:r>
        <w:t xml:space="preserve"> </w:t>
      </w:r>
      <w:r>
        <w:t>궁정에서도</w:t>
      </w:r>
      <w:r>
        <w:t xml:space="preserve"> </w:t>
      </w:r>
      <w:r>
        <w:t>그의</w:t>
      </w:r>
      <w:r>
        <w:t xml:space="preserve"> </w:t>
      </w:r>
      <w:r>
        <w:t>본성을</w:t>
      </w:r>
      <w:r>
        <w:t xml:space="preserve"> </w:t>
      </w:r>
      <w:r>
        <w:t>유지하게</w:t>
      </w:r>
      <w:r>
        <w:t xml:space="preserve"> </w:t>
      </w:r>
      <w:r>
        <w:t>함으로</w:t>
      </w:r>
      <w:r>
        <w:t xml:space="preserve"> </w:t>
      </w:r>
      <w:r>
        <w:t>하나님의</w:t>
      </w:r>
      <w:r>
        <w:t xml:space="preserve"> </w:t>
      </w:r>
      <w:r>
        <w:t>성실하심에</w:t>
      </w:r>
      <w:r>
        <w:t xml:space="preserve"> </w:t>
      </w:r>
      <w:r>
        <w:t>대해</w:t>
      </w:r>
      <w:r>
        <w:t xml:space="preserve"> </w:t>
      </w:r>
      <w:r>
        <w:t>영원한</w:t>
      </w:r>
      <w:r>
        <w:t xml:space="preserve"> </w:t>
      </w:r>
      <w:r>
        <w:t>담보가</w:t>
      </w:r>
      <w:r>
        <w:t xml:space="preserve"> </w:t>
      </w:r>
      <w:r>
        <w:t>되게</w:t>
      </w:r>
      <w:r>
        <w:t xml:space="preserve"> </w:t>
      </w:r>
      <w:r>
        <w:t>하셨습니다</w:t>
      </w:r>
      <w:r>
        <w:t xml:space="preserve">. </w:t>
      </w:r>
      <w:r>
        <w:t>하나님의</w:t>
      </w:r>
      <w:r>
        <w:t xml:space="preserve"> </w:t>
      </w:r>
      <w:r>
        <w:t>지혜와</w:t>
      </w:r>
      <w:r>
        <w:t xml:space="preserve"> </w:t>
      </w:r>
      <w:r>
        <w:t>사랑은</w:t>
      </w:r>
      <w:r>
        <w:t xml:space="preserve"> </w:t>
      </w:r>
      <w:r>
        <w:t>깊고도</w:t>
      </w:r>
      <w:r>
        <w:t xml:space="preserve"> </w:t>
      </w:r>
      <w:r>
        <w:t>깊습니다</w:t>
      </w:r>
      <w:r>
        <w:t>! “</w:t>
      </w:r>
      <w:r>
        <w:t>보라</w:t>
      </w:r>
      <w:r>
        <w:t xml:space="preserve"> </w:t>
      </w:r>
      <w:r>
        <w:t>아버지께서</w:t>
      </w:r>
      <w:r>
        <w:t xml:space="preserve"> </w:t>
      </w:r>
      <w:r>
        <w:t>어떠한</w:t>
      </w:r>
      <w:r>
        <w:t xml:space="preserve"> 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베푸사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하셨는가</w:t>
      </w:r>
      <w:r>
        <w:t>”(</w:t>
      </w:r>
      <w:r>
        <w:t>요일</w:t>
      </w:r>
      <w:r>
        <w:t xml:space="preserve"> 3:1).</w:t>
      </w:r>
    </w:p>
    <w:p w14:paraId="257A1A12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믿으면</w:t>
      </w:r>
      <w:r>
        <w:t xml:space="preserve"> </w:t>
      </w:r>
      <w:r>
        <w:t>우리는</w:t>
      </w:r>
      <w:r>
        <w:t xml:space="preserve"> </w:t>
      </w:r>
      <w:r>
        <w:t>왕가의</w:t>
      </w:r>
      <w:r>
        <w:t xml:space="preserve"> </w:t>
      </w:r>
      <w:r>
        <w:t>일원</w:t>
      </w:r>
      <w:r>
        <w:t xml:space="preserve">, </w:t>
      </w:r>
      <w:r>
        <w:t>하나님의</w:t>
      </w:r>
      <w:r>
        <w:t xml:space="preserve"> </w:t>
      </w:r>
      <w:r>
        <w:t>상속자요</w:t>
      </w:r>
      <w:r>
        <w:t xml:space="preserve"> </w:t>
      </w:r>
      <w:r>
        <w:t>그리스도와</w:t>
      </w:r>
      <w:r>
        <w:t xml:space="preserve"> </w:t>
      </w:r>
      <w:r>
        <w:t>함께한</w:t>
      </w:r>
      <w:r>
        <w:t xml:space="preserve"> </w:t>
      </w:r>
      <w:r>
        <w:t>상속자가</w:t>
      </w:r>
      <w:r>
        <w:t xml:space="preserve"> </w:t>
      </w:r>
      <w:r>
        <w:t>됩니다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우리는</w:t>
      </w:r>
      <w:r>
        <w:t xml:space="preserve"> </w:t>
      </w:r>
      <w:r>
        <w:t>하나입니다</w:t>
      </w:r>
      <w:r>
        <w:t xml:space="preserve">. </w:t>
      </w:r>
      <w:r>
        <w:t>갈보리를</w:t>
      </w:r>
      <w:r>
        <w:t xml:space="preserve"> </w:t>
      </w:r>
      <w:r>
        <w:t>본다면</w:t>
      </w:r>
      <w:r>
        <w:t xml:space="preserve">, </w:t>
      </w:r>
      <w:r>
        <w:t>인간으로</w:t>
      </w:r>
      <w:r>
        <w:t xml:space="preserve"> </w:t>
      </w:r>
      <w:r>
        <w:t>오시어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율법의</w:t>
      </w:r>
      <w:r>
        <w:t xml:space="preserve"> </w:t>
      </w:r>
      <w:r>
        <w:t>저주를</w:t>
      </w:r>
      <w:r>
        <w:t xml:space="preserve"> </w:t>
      </w:r>
      <w:r>
        <w:t>떠안고</w:t>
      </w:r>
      <w:r>
        <w:t xml:space="preserve"> </w:t>
      </w:r>
      <w:r>
        <w:t>고난</w:t>
      </w:r>
      <w:r>
        <w:t xml:space="preserve"> </w:t>
      </w:r>
      <w:r>
        <w:t>당하는</w:t>
      </w:r>
      <w:r>
        <w:t xml:space="preserve"> </w:t>
      </w:r>
      <w:r>
        <w:t>왕을</w:t>
      </w:r>
      <w:r>
        <w:t xml:space="preserve"> </w:t>
      </w:r>
      <w:r>
        <w:t>쳐다본다면</w:t>
      </w:r>
      <w:r>
        <w:t xml:space="preserve"> </w:t>
      </w:r>
      <w:r>
        <w:t>민족적인</w:t>
      </w:r>
      <w:r>
        <w:t xml:space="preserve"> </w:t>
      </w:r>
      <w:r>
        <w:t>차별과</w:t>
      </w:r>
      <w:r>
        <w:t xml:space="preserve"> </w:t>
      </w:r>
      <w:r>
        <w:t>종파</w:t>
      </w:r>
      <w:r>
        <w:t xml:space="preserve"> </w:t>
      </w:r>
      <w:r>
        <w:t>간의</w:t>
      </w:r>
      <w:r>
        <w:t xml:space="preserve"> </w:t>
      </w:r>
      <w:r>
        <w:t>불화는</w:t>
      </w:r>
      <w:r>
        <w:t xml:space="preserve"> </w:t>
      </w:r>
      <w:r>
        <w:t>자취를</w:t>
      </w:r>
      <w:r>
        <w:t xml:space="preserve"> </w:t>
      </w:r>
      <w:r>
        <w:t>감추고</w:t>
      </w:r>
      <w:r>
        <w:t xml:space="preserve"> </w:t>
      </w:r>
      <w:r>
        <w:t>지위와</w:t>
      </w:r>
      <w:r>
        <w:t xml:space="preserve"> </w:t>
      </w:r>
      <w:r>
        <w:t>계급에</w:t>
      </w:r>
      <w:r>
        <w:t xml:space="preserve"> </w:t>
      </w:r>
      <w:r>
        <w:t>따른</w:t>
      </w:r>
      <w:r>
        <w:t xml:space="preserve"> </w:t>
      </w:r>
      <w:r>
        <w:t>자존심과</w:t>
      </w:r>
      <w:r>
        <w:t xml:space="preserve"> </w:t>
      </w:r>
      <w:r>
        <w:t>자부심도</w:t>
      </w:r>
      <w:r>
        <w:t xml:space="preserve"> </w:t>
      </w:r>
      <w:r>
        <w:t>모두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>.</w:t>
      </w:r>
    </w:p>
    <w:p w14:paraId="5846FAB5" w14:textId="77777777" w:rsidR="000A7E7F" w:rsidRDefault="00000000">
      <w:pPr>
        <w:jc w:val="both"/>
      </w:pPr>
      <w:r>
        <w:lastRenderedPageBreak/>
        <w:t>하나님의</w:t>
      </w:r>
      <w:r>
        <w:t xml:space="preserve"> </w:t>
      </w:r>
      <w:r>
        <w:t>보좌에서</w:t>
      </w:r>
      <w:r>
        <w:t xml:space="preserve"> </w:t>
      </w:r>
      <w:r>
        <w:t>흘러나와</w:t>
      </w:r>
      <w:r>
        <w:t xml:space="preserve"> </w:t>
      </w:r>
      <w:r>
        <w:t>갈보리의</w:t>
      </w:r>
      <w:r>
        <w:t xml:space="preserve"> </w:t>
      </w:r>
      <w:r>
        <w:t>십자가</w:t>
      </w:r>
      <w:r>
        <w:t xml:space="preserve"> </w:t>
      </w:r>
      <w:r>
        <w:t>위에</w:t>
      </w:r>
      <w:r>
        <w:t xml:space="preserve"> </w:t>
      </w:r>
      <w:r>
        <w:t>비친</w:t>
      </w:r>
      <w:r>
        <w:t xml:space="preserve"> </w:t>
      </w:r>
      <w:r>
        <w:t>빛은</w:t>
      </w:r>
      <w:r>
        <w:t xml:space="preserve"> </w:t>
      </w:r>
      <w:r>
        <w:t>인간이</w:t>
      </w:r>
      <w:r>
        <w:t xml:space="preserve"> </w:t>
      </w:r>
      <w:r>
        <w:t>만든</w:t>
      </w:r>
      <w:r>
        <w:t xml:space="preserve"> </w:t>
      </w:r>
      <w:r>
        <w:t>계급</w:t>
      </w:r>
      <w:r>
        <w:t xml:space="preserve">, </w:t>
      </w:r>
      <w:r>
        <w:t>인종의</w:t>
      </w:r>
      <w:r>
        <w:t xml:space="preserve"> </w:t>
      </w:r>
      <w:r>
        <w:t>구분을</w:t>
      </w:r>
      <w:r>
        <w:t xml:space="preserve"> </w:t>
      </w:r>
      <w:r>
        <w:t>영원히</w:t>
      </w:r>
      <w:r>
        <w:t xml:space="preserve"> </w:t>
      </w:r>
      <w:r>
        <w:t>없애</w:t>
      </w:r>
      <w:r>
        <w:t xml:space="preserve"> </w:t>
      </w:r>
      <w:r>
        <w:t>버렸습니다</w:t>
      </w:r>
      <w:r>
        <w:t xml:space="preserve">. </w:t>
      </w:r>
      <w:r>
        <w:t>각</w:t>
      </w:r>
      <w:r>
        <w:t xml:space="preserve"> </w:t>
      </w:r>
      <w:r>
        <w:t>계층의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하늘</w:t>
      </w:r>
      <w:r>
        <w:t xml:space="preserve"> </w:t>
      </w:r>
      <w:r>
        <w:t>왕의</w:t>
      </w:r>
      <w:r>
        <w:t xml:space="preserve"> </w:t>
      </w:r>
      <w:r>
        <w:t>자녀로</w:t>
      </w:r>
      <w:r>
        <w:t xml:space="preserve"> </w:t>
      </w:r>
      <w:r>
        <w:t>한</w:t>
      </w:r>
      <w:r>
        <w:t xml:space="preserve"> </w:t>
      </w:r>
      <w:r>
        <w:t>가족이</w:t>
      </w:r>
      <w:r>
        <w:t xml:space="preserve"> </w:t>
      </w:r>
      <w:r>
        <w:t>되었습니다</w:t>
      </w:r>
      <w:r>
        <w:t xml:space="preserve">. </w:t>
      </w:r>
      <w:r>
        <w:t>세상</w:t>
      </w:r>
      <w:r>
        <w:t xml:space="preserve"> </w:t>
      </w:r>
      <w:r>
        <w:t>권력에</w:t>
      </w:r>
      <w:r>
        <w:t xml:space="preserve"> </w:t>
      </w:r>
      <w:r>
        <w:t>의해서</w:t>
      </w:r>
      <w:r>
        <w:t xml:space="preserve"> </w:t>
      </w:r>
      <w:r>
        <w:t>그렇게</w:t>
      </w:r>
      <w:r>
        <w:t xml:space="preserve"> </w:t>
      </w:r>
      <w:r>
        <w:t>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가난하고</w:t>
      </w:r>
      <w:r>
        <w:t xml:space="preserve"> </w:t>
      </w:r>
      <w:r>
        <w:t>고달프고</w:t>
      </w:r>
      <w:r>
        <w:t xml:space="preserve"> </w:t>
      </w:r>
      <w:r>
        <w:t>굴욕적인</w:t>
      </w:r>
      <w:r>
        <w:t xml:space="preserve"> </w:t>
      </w:r>
      <w:r>
        <w:t>삶</w:t>
      </w:r>
      <w:r>
        <w:t xml:space="preserve">, </w:t>
      </w:r>
      <w:r>
        <w:t>수치스럽고</w:t>
      </w:r>
      <w:r>
        <w:t xml:space="preserve"> </w:t>
      </w:r>
      <w:r>
        <w:t>고통스러운</w:t>
      </w:r>
      <w:r>
        <w:t xml:space="preserve"> </w:t>
      </w:r>
      <w:r>
        <w:t>죽음을</w:t>
      </w:r>
      <w:r>
        <w:t xml:space="preserve"> </w:t>
      </w:r>
      <w:r>
        <w:t>향해</w:t>
      </w:r>
      <w:r>
        <w:t xml:space="preserve"> </w:t>
      </w:r>
      <w:r>
        <w:t>예수님을</w:t>
      </w:r>
      <w:r>
        <w:t xml:space="preserve"> </w:t>
      </w:r>
      <w:r>
        <w:t>내주어</w:t>
      </w:r>
      <w:r>
        <w:t xml:space="preserve"> </w:t>
      </w:r>
      <w:r>
        <w:t>수많은</w:t>
      </w:r>
      <w:r>
        <w:t xml:space="preserve"> </w:t>
      </w:r>
      <w:r>
        <w:t>아들딸을</w:t>
      </w:r>
      <w:r>
        <w:t xml:space="preserve"> </w:t>
      </w:r>
      <w:r>
        <w:t>영광으로</w:t>
      </w:r>
      <w:r>
        <w:t xml:space="preserve"> </w:t>
      </w:r>
      <w:r>
        <w:t>이끈</w:t>
      </w:r>
      <w:r>
        <w:t xml:space="preserve"> </w:t>
      </w:r>
      <w:r>
        <w:t>하나님의</w:t>
      </w:r>
      <w:r>
        <w:t xml:space="preserve"> </w:t>
      </w:r>
      <w:r>
        <w:t>사랑으로</w:t>
      </w:r>
      <w:r>
        <w:t xml:space="preserve"> </w:t>
      </w:r>
      <w:r>
        <w:t>그렇게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>.</w:t>
      </w:r>
    </w:p>
    <w:p w14:paraId="360CC73F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258</w:t>
      </w:r>
    </w:p>
    <w:p w14:paraId="23449F65" w14:textId="77777777" w:rsidR="000A7E7F" w:rsidRDefault="00000000">
      <w:r>
        <w:br w:type="page"/>
      </w:r>
    </w:p>
    <w:p w14:paraId="1AA3A190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24</w:t>
      </w:r>
      <w:r>
        <w:t>일</w:t>
      </w:r>
    </w:p>
    <w:p w14:paraId="1279C9D0" w14:textId="77777777" w:rsidR="000A7E7F" w:rsidRDefault="000A7E7F"/>
    <w:p w14:paraId="653FE263" w14:textId="77777777" w:rsidR="000A7E7F" w:rsidRDefault="00000000">
      <w:pPr>
        <w:jc w:val="both"/>
      </w:pPr>
      <w:r>
        <w:t>마음을</w:t>
      </w:r>
      <w:r>
        <w:t xml:space="preserve"> </w:t>
      </w:r>
      <w:r>
        <w:t>살피는</w:t>
      </w:r>
      <w:r>
        <w:t xml:space="preserve"> </w:t>
      </w:r>
      <w:r>
        <w:t>분</w:t>
      </w:r>
    </w:p>
    <w:p w14:paraId="5EDCE826" w14:textId="77777777" w:rsidR="000A7E7F" w:rsidRDefault="000A7E7F"/>
    <w:p w14:paraId="5BC2E121" w14:textId="77777777" w:rsidR="000A7E7F" w:rsidRDefault="000A7E7F"/>
    <w:p w14:paraId="5E439B55" w14:textId="77777777" w:rsidR="000A7E7F" w:rsidRDefault="00000000">
      <w:pPr>
        <w:jc w:val="both"/>
      </w:pPr>
      <w:r>
        <w:t>“</w:t>
      </w:r>
      <w:r>
        <w:t>나</w:t>
      </w:r>
      <w:r>
        <w:t xml:space="preserve"> </w:t>
      </w:r>
      <w:r>
        <w:t>여호와는</w:t>
      </w:r>
      <w:r>
        <w:t xml:space="preserve"> </w:t>
      </w:r>
      <w:r>
        <w:t>심장을</w:t>
      </w:r>
      <w:r>
        <w:t xml:space="preserve"> </w:t>
      </w:r>
      <w:r>
        <w:t>살피며</w:t>
      </w:r>
      <w:r>
        <w:t xml:space="preserve"> </w:t>
      </w:r>
      <w:r>
        <w:t>폐부를</w:t>
      </w:r>
      <w:r>
        <w:t xml:space="preserve"> </w:t>
      </w:r>
      <w:r>
        <w:t>시험하고</w:t>
      </w:r>
      <w:r>
        <w:t xml:space="preserve"> </w:t>
      </w:r>
      <w:r>
        <w:t>각각</w:t>
      </w:r>
      <w:r>
        <w:t xml:space="preserve"> </w:t>
      </w:r>
      <w:r>
        <w:t>그</w:t>
      </w:r>
      <w:r>
        <w:t xml:space="preserve"> </w:t>
      </w:r>
      <w:r>
        <w:t>행위와</w:t>
      </w:r>
      <w:r>
        <w:t xml:space="preserve"> </w:t>
      </w:r>
      <w:r>
        <w:t>그</w:t>
      </w:r>
      <w:r>
        <w:t xml:space="preserve"> </w:t>
      </w:r>
      <w:r>
        <w:t>행실대로</w:t>
      </w:r>
      <w:r>
        <w:t xml:space="preserve"> </w:t>
      </w:r>
      <w:r>
        <w:t>보응하나니</w:t>
      </w:r>
      <w:r>
        <w:t>”(</w:t>
      </w:r>
      <w:r>
        <w:t>렘</w:t>
      </w:r>
      <w:r>
        <w:t xml:space="preserve"> 17:10)</w:t>
      </w:r>
    </w:p>
    <w:p w14:paraId="62AAFEBE" w14:textId="77777777" w:rsidR="000A7E7F" w:rsidRDefault="000A7E7F"/>
    <w:p w14:paraId="54FBAA52" w14:textId="77777777" w:rsidR="000A7E7F" w:rsidRDefault="00000000">
      <w:pPr>
        <w:jc w:val="both"/>
      </w:pPr>
      <w:r>
        <w:t>하나님을</w:t>
      </w:r>
      <w:r>
        <w:t xml:space="preserve"> </w:t>
      </w:r>
      <w:r>
        <w:t>사랑한다는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실제로는</w:t>
      </w:r>
      <w:r>
        <w:t xml:space="preserve"> </w:t>
      </w:r>
      <w:r>
        <w:t>그분을</w:t>
      </w:r>
      <w:r>
        <w:t xml:space="preserve"> </w:t>
      </w:r>
      <w:r>
        <w:t>얼마나</w:t>
      </w:r>
      <w:r>
        <w:t xml:space="preserve"> </w:t>
      </w:r>
      <w:r>
        <w:t>적게</w:t>
      </w:r>
      <w:r>
        <w:t xml:space="preserve"> </w:t>
      </w:r>
      <w:r>
        <w:t>사랑하는지를</w:t>
      </w:r>
      <w:r>
        <w:t xml:space="preserve"> </w:t>
      </w:r>
      <w:r>
        <w:t>보면서</w:t>
      </w:r>
      <w:r>
        <w:t xml:space="preserve"> </w:t>
      </w:r>
      <w:r>
        <w:t>저는</w:t>
      </w:r>
      <w:r>
        <w:t xml:space="preserve"> </w:t>
      </w:r>
      <w:r>
        <w:t>심각한</w:t>
      </w:r>
      <w:r>
        <w:t xml:space="preserve"> </w:t>
      </w:r>
      <w:r>
        <w:t>시험에</w:t>
      </w:r>
      <w:r>
        <w:t xml:space="preserve"> </w:t>
      </w:r>
      <w:r>
        <w:t>빠졌습니다</w:t>
      </w:r>
      <w:r>
        <w:t xml:space="preserve">. </w:t>
      </w:r>
      <w:r>
        <w:t>우리가</w:t>
      </w:r>
      <w:r>
        <w:t xml:space="preserve"> </w:t>
      </w:r>
      <w:r>
        <w:t>진정</w:t>
      </w:r>
      <w:r>
        <w:t xml:space="preserve"> </w:t>
      </w:r>
      <w:r>
        <w:t>하나님의</w:t>
      </w:r>
      <w:r>
        <w:t xml:space="preserve"> </w:t>
      </w:r>
      <w:r>
        <w:t>자녀인지는</w:t>
      </w:r>
      <w:r>
        <w:t xml:space="preserve"> </w:t>
      </w:r>
      <w:r>
        <w:t>그분의</w:t>
      </w:r>
      <w:r>
        <w:t xml:space="preserve"> </w:t>
      </w:r>
      <w:r>
        <w:t>계명에</w:t>
      </w:r>
      <w:r>
        <w:t xml:space="preserve"> </w:t>
      </w:r>
      <w:r>
        <w:t>순종하는</w:t>
      </w:r>
      <w:r>
        <w:t xml:space="preserve"> </w:t>
      </w:r>
      <w:r>
        <w:t>여부로</w:t>
      </w:r>
      <w:r>
        <w:t xml:space="preserve"> </w:t>
      </w:r>
      <w:r>
        <w:t>입증됩니다</w:t>
      </w:r>
      <w:r>
        <w:t xml:space="preserve">. </w:t>
      </w:r>
      <w:r>
        <w:t>우리는</w:t>
      </w:r>
      <w:r>
        <w:t xml:space="preserve"> </w:t>
      </w:r>
      <w:r>
        <w:t>세상에서</w:t>
      </w:r>
      <w:r>
        <w:t xml:space="preserve"> </w:t>
      </w:r>
      <w:r>
        <w:t>벌어지는</w:t>
      </w:r>
      <w:r>
        <w:t xml:space="preserve"> </w:t>
      </w:r>
      <w:r>
        <w:t>일들을</w:t>
      </w:r>
      <w:r>
        <w:t xml:space="preserve"> </w:t>
      </w:r>
      <w:r>
        <w:t>보면서</w:t>
      </w:r>
      <w:r>
        <w:t xml:space="preserve"> </w:t>
      </w:r>
      <w:r>
        <w:t>걱정하는</w:t>
      </w:r>
      <w:r>
        <w:t xml:space="preserve"> </w:t>
      </w:r>
      <w:r>
        <w:t>경향이</w:t>
      </w:r>
      <w:r>
        <w:t xml:space="preserve"> </w:t>
      </w:r>
      <w:r>
        <w:t>많습니다</w:t>
      </w:r>
      <w:r>
        <w:t xml:space="preserve">. </w:t>
      </w:r>
      <w:r>
        <w:t>어둠의</w:t>
      </w:r>
      <w:r>
        <w:t xml:space="preserve"> </w:t>
      </w:r>
      <w:r>
        <w:t>세력은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인류에게</w:t>
      </w:r>
      <w:r>
        <w:t xml:space="preserve"> </w:t>
      </w:r>
      <w:r>
        <w:t>종교</w:t>
      </w:r>
      <w:r>
        <w:t xml:space="preserve"> </w:t>
      </w:r>
      <w:r>
        <w:t>자유를</w:t>
      </w:r>
      <w:r>
        <w:t xml:space="preserve"> </w:t>
      </w:r>
      <w:r>
        <w:t>제한하고</w:t>
      </w:r>
      <w:r>
        <w:t xml:space="preserve"> </w:t>
      </w:r>
      <w:r>
        <w:t>그릇된</w:t>
      </w:r>
      <w:r>
        <w:t xml:space="preserve"> </w:t>
      </w:r>
      <w:r>
        <w:t>안식일을</w:t>
      </w:r>
      <w:r>
        <w:t xml:space="preserve"> </w:t>
      </w:r>
      <w:r>
        <w:t>받들고</w:t>
      </w:r>
      <w:r>
        <w:t xml:space="preserve"> </w:t>
      </w:r>
      <w:r>
        <w:t>경배하게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결과를</w:t>
      </w:r>
      <w:r>
        <w:t xml:space="preserve"> </w:t>
      </w:r>
      <w:r>
        <w:t>아십니다</w:t>
      </w:r>
      <w:r>
        <w:t>.</w:t>
      </w:r>
    </w:p>
    <w:p w14:paraId="55C1E9D3" w14:textId="77777777" w:rsidR="000A7E7F" w:rsidRDefault="00000000">
      <w:pPr>
        <w:jc w:val="both"/>
      </w:pPr>
      <w:r>
        <w:t>우리가</w:t>
      </w:r>
      <w:r>
        <w:t xml:space="preserve"> </w:t>
      </w:r>
      <w:r>
        <w:t>겪을</w:t>
      </w:r>
      <w:r>
        <w:t xml:space="preserve"> </w:t>
      </w:r>
      <w:r>
        <w:t>어려움의</w:t>
      </w:r>
      <w:r>
        <w:t xml:space="preserve"> </w:t>
      </w:r>
      <w:r>
        <w:t>면면을</w:t>
      </w:r>
      <w:r>
        <w:t xml:space="preserve"> </w:t>
      </w:r>
      <w:r>
        <w:t>아버지께서</w:t>
      </w:r>
      <w:r>
        <w:t xml:space="preserve"> </w:t>
      </w:r>
      <w:r>
        <w:t>전부</w:t>
      </w:r>
      <w:r>
        <w:t xml:space="preserve"> </w:t>
      </w:r>
      <w:r>
        <w:t>알고</w:t>
      </w:r>
      <w:r>
        <w:t xml:space="preserve"> </w:t>
      </w:r>
      <w:r>
        <w:t>계시기에</w:t>
      </w:r>
      <w:r>
        <w:t xml:space="preserve"> </w:t>
      </w:r>
      <w:r>
        <w:t>저는</w:t>
      </w:r>
      <w:r>
        <w:t xml:space="preserve"> </w:t>
      </w:r>
      <w:r>
        <w:t>감사합니다</w:t>
      </w:r>
      <w:r>
        <w:t xml:space="preserve">.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믿으며</w:t>
      </w:r>
      <w:r>
        <w:t xml:space="preserve"> </w:t>
      </w:r>
      <w:r>
        <w:t>또</w:t>
      </w:r>
      <w:r>
        <w:t xml:space="preserve"> </w:t>
      </w:r>
      <w:r>
        <w:t>그분이</w:t>
      </w:r>
      <w:r>
        <w:t xml:space="preserve"> </w:t>
      </w:r>
      <w:r>
        <w:t>하나님이심을</w:t>
      </w:r>
      <w:r>
        <w:t xml:space="preserve"> </w:t>
      </w:r>
      <w:r>
        <w:t>알기에</w:t>
      </w:r>
      <w:r>
        <w:t xml:space="preserve"> </w:t>
      </w:r>
      <w:r>
        <w:t>우리보다</w:t>
      </w:r>
      <w:r>
        <w:t xml:space="preserve"> </w:t>
      </w:r>
      <w:r>
        <w:t>그분이</w:t>
      </w:r>
      <w:r>
        <w:t xml:space="preserve"> </w:t>
      </w:r>
      <w:r>
        <w:t>더</w:t>
      </w:r>
      <w:r>
        <w:t xml:space="preserve"> </w:t>
      </w:r>
      <w:r>
        <w:t>멀리까지</w:t>
      </w:r>
      <w:r>
        <w:t xml:space="preserve"> </w:t>
      </w:r>
      <w:r>
        <w:t>내다보신다는</w:t>
      </w:r>
      <w:r>
        <w:t xml:space="preserve"> </w:t>
      </w:r>
      <w:r>
        <w:t>것도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이상은</w:t>
      </w:r>
      <w:r>
        <w:t xml:space="preserve"> </w:t>
      </w:r>
      <w:r>
        <w:t>우리의</w:t>
      </w:r>
      <w:r>
        <w:t xml:space="preserve"> </w:t>
      </w:r>
      <w:r>
        <w:t>어떤</w:t>
      </w:r>
      <w:r>
        <w:t xml:space="preserve"> </w:t>
      </w:r>
      <w:r>
        <w:t>생각보다도</w:t>
      </w:r>
      <w:r>
        <w:t xml:space="preserve"> </w:t>
      </w:r>
      <w:r>
        <w:t>높습니다</w:t>
      </w:r>
      <w:r>
        <w:t xml:space="preserve">. </w:t>
      </w:r>
      <w:r>
        <w:t>하나님에</w:t>
      </w:r>
      <w:r>
        <w:t xml:space="preserve"> </w:t>
      </w:r>
      <w:r>
        <w:t>맞서</w:t>
      </w:r>
      <w:r>
        <w:t xml:space="preserve"> </w:t>
      </w:r>
      <w:r>
        <w:t>악한</w:t>
      </w:r>
      <w:r>
        <w:t xml:space="preserve"> </w:t>
      </w:r>
      <w:r>
        <w:t>천사들과</w:t>
      </w:r>
      <w:r>
        <w:t xml:space="preserve"> </w:t>
      </w:r>
      <w:r>
        <w:t>한패가</w:t>
      </w:r>
      <w:r>
        <w:t xml:space="preserve"> </w:t>
      </w:r>
      <w:r>
        <w:t>되어</w:t>
      </w:r>
      <w:r>
        <w:t xml:space="preserve"> </w:t>
      </w:r>
      <w:r>
        <w:t>의로운</w:t>
      </w:r>
      <w:r>
        <w:t xml:space="preserve"> </w:t>
      </w:r>
      <w:r>
        <w:t>사람을</w:t>
      </w:r>
      <w:r>
        <w:t xml:space="preserve"> </w:t>
      </w:r>
      <w:r>
        <w:t>넘어뜨리려는</w:t>
      </w:r>
      <w:r>
        <w:t xml:space="preserve"> </w:t>
      </w:r>
      <w:r>
        <w:t>계략도</w:t>
      </w:r>
      <w:r>
        <w:t xml:space="preserve"> </w:t>
      </w:r>
      <w:r>
        <w:t>그분은</w:t>
      </w:r>
      <w:r>
        <w:t xml:space="preserve"> </w:t>
      </w:r>
      <w:r>
        <w:t>다</w:t>
      </w:r>
      <w:r>
        <w:t xml:space="preserve"> </w:t>
      </w:r>
      <w:r>
        <w:t>꿰고</w:t>
      </w:r>
      <w:r>
        <w:t xml:space="preserve"> </w:t>
      </w:r>
      <w:r>
        <w:t>계십니다</w:t>
      </w:r>
      <w:r>
        <w:t xml:space="preserve">. </w:t>
      </w:r>
      <w:r>
        <w:t>악인들과</w:t>
      </w:r>
      <w:r>
        <w:t xml:space="preserve"> </w:t>
      </w:r>
      <w:r>
        <w:t>규합한</w:t>
      </w:r>
      <w:r>
        <w:t xml:space="preserve"> </w:t>
      </w:r>
      <w:r>
        <w:t>악한</w:t>
      </w:r>
      <w:r>
        <w:t xml:space="preserve"> </w:t>
      </w:r>
      <w:r>
        <w:t>천사들은</w:t>
      </w:r>
      <w:r>
        <w:t xml:space="preserve"> </w:t>
      </w:r>
      <w:r>
        <w:t>갖은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진리를</w:t>
      </w:r>
      <w:r>
        <w:t xml:space="preserve"> </w:t>
      </w:r>
      <w:r>
        <w:t>짓누르고</w:t>
      </w:r>
      <w:r>
        <w:t xml:space="preserve"> </w:t>
      </w:r>
      <w:r>
        <w:t>진리를</w:t>
      </w:r>
      <w:r>
        <w:t xml:space="preserve"> </w:t>
      </w:r>
      <w:r>
        <w:t>믿을</w:t>
      </w:r>
      <w:r>
        <w:t xml:space="preserve"> </w:t>
      </w:r>
      <w:r>
        <w:t>자유를</w:t>
      </w:r>
      <w:r>
        <w:t xml:space="preserve"> </w:t>
      </w:r>
      <w:r>
        <w:t>억압할</w:t>
      </w:r>
      <w:r>
        <w:t xml:space="preserve"> </w:t>
      </w:r>
      <w:r>
        <w:t>것입니다</w:t>
      </w:r>
      <w:r>
        <w:t xml:space="preserve">. </w:t>
      </w:r>
      <w:r>
        <w:t>현재의</w:t>
      </w:r>
      <w:r>
        <w:t xml:space="preserve"> </w:t>
      </w:r>
      <w:r>
        <w:t>우리</w:t>
      </w:r>
      <w:r>
        <w:t xml:space="preserve"> </w:t>
      </w:r>
      <w:r>
        <w:t>사업은</w:t>
      </w:r>
      <w:r>
        <w:t xml:space="preserve"> </w:t>
      </w:r>
      <w:r>
        <w:t>실패하지</w:t>
      </w:r>
      <w:r>
        <w:t xml:space="preserve"> </w:t>
      </w:r>
      <w:r>
        <w:t>않을</w:t>
      </w:r>
      <w:r>
        <w:t xml:space="preserve"> </w:t>
      </w:r>
      <w:r>
        <w:t>것이며</w:t>
      </w:r>
      <w:r>
        <w:t xml:space="preserve"> </w:t>
      </w:r>
      <w:r>
        <w:t>우리는</w:t>
      </w:r>
      <w:r>
        <w:t xml:space="preserve"> </w:t>
      </w:r>
      <w:r>
        <w:t>낙심하지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마음을</w:t>
      </w:r>
      <w:r>
        <w:t xml:space="preserve"> </w:t>
      </w:r>
      <w:r>
        <w:t>살피는</w:t>
      </w:r>
      <w:r>
        <w:t xml:space="preserve"> </w:t>
      </w:r>
      <w:r>
        <w:t>분에게는</w:t>
      </w:r>
      <w:r>
        <w:t xml:space="preserve"> </w:t>
      </w:r>
      <w:r>
        <w:t>모든</w:t>
      </w:r>
      <w:r>
        <w:t xml:space="preserve"> </w:t>
      </w:r>
      <w:r>
        <w:t>문제가</w:t>
      </w:r>
      <w:r>
        <w:t xml:space="preserve"> </w:t>
      </w:r>
      <w:r>
        <w:t>대낮처럼</w:t>
      </w:r>
      <w:r>
        <w:t xml:space="preserve"> </w:t>
      </w:r>
      <w:r>
        <w:t>훤히</w:t>
      </w:r>
      <w:r>
        <w:t xml:space="preserve"> </w:t>
      </w:r>
      <w:r>
        <w:t>열려</w:t>
      </w:r>
      <w:r>
        <w:t xml:space="preserve"> </w:t>
      </w:r>
      <w:r>
        <w:t>있습니다</w:t>
      </w:r>
      <w:r>
        <w:t xml:space="preserve">. </w:t>
      </w:r>
      <w:r>
        <w:t>어린아이</w:t>
      </w:r>
      <w:r>
        <w:t xml:space="preserve"> </w:t>
      </w:r>
      <w:r>
        <w:t>하나를</w:t>
      </w:r>
      <w:r>
        <w:t xml:space="preserve"> </w:t>
      </w:r>
      <w:r>
        <w:t>그릇된</w:t>
      </w:r>
      <w:r>
        <w:t xml:space="preserve"> </w:t>
      </w:r>
      <w:r>
        <w:t>길로</w:t>
      </w:r>
      <w:r>
        <w:t xml:space="preserve"> </w:t>
      </w:r>
      <w:r>
        <w:t>이끌려는</w:t>
      </w:r>
      <w:r>
        <w:t xml:space="preserve"> </w:t>
      </w:r>
      <w:r>
        <w:t>간계를</w:t>
      </w:r>
      <w:r>
        <w:t xml:space="preserve"> </w:t>
      </w:r>
      <w:r>
        <w:t>그분은</w:t>
      </w:r>
      <w:r>
        <w:t xml:space="preserve"> </w:t>
      </w:r>
      <w:r>
        <w:t>다</w:t>
      </w:r>
      <w:r>
        <w:t xml:space="preserve"> </w:t>
      </w:r>
      <w:r>
        <w:t>보고</w:t>
      </w:r>
      <w:r>
        <w:t xml:space="preserve"> </w:t>
      </w:r>
      <w:r>
        <w:t>계십니다</w:t>
      </w:r>
      <w:r>
        <w:t xml:space="preserve">. </w:t>
      </w:r>
      <w:r>
        <w:t>높고</w:t>
      </w:r>
      <w:r>
        <w:t xml:space="preserve"> </w:t>
      </w:r>
      <w:r>
        <w:t>고결한</w:t>
      </w:r>
      <w:r>
        <w:t xml:space="preserve"> </w:t>
      </w:r>
      <w:r>
        <w:t>그분께서는</w:t>
      </w:r>
      <w:r>
        <w:t xml:space="preserve"> </w:t>
      </w:r>
      <w:r>
        <w:t>자기</w:t>
      </w:r>
      <w:r>
        <w:t xml:space="preserve"> </w:t>
      </w:r>
      <w:r>
        <w:t>뜻을</w:t>
      </w:r>
      <w:r>
        <w:t xml:space="preserve"> </w:t>
      </w:r>
      <w:r>
        <w:t>거스르며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더럽히고</w:t>
      </w:r>
      <w:r>
        <w:t xml:space="preserve"> </w:t>
      </w:r>
      <w:r>
        <w:t>부패시키는</w:t>
      </w:r>
      <w:r>
        <w:t xml:space="preserve"> </w:t>
      </w:r>
      <w:r>
        <w:t>자를</w:t>
      </w:r>
      <w:r>
        <w:t xml:space="preserve"> </w:t>
      </w:r>
      <w:r>
        <w:t>좌시하지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다</w:t>
      </w:r>
      <w:r>
        <w:t xml:space="preserve"> </w:t>
      </w:r>
      <w:r>
        <w:t>알고</w:t>
      </w:r>
      <w:r>
        <w:t xml:space="preserve"> </w:t>
      </w:r>
      <w:r>
        <w:t>헤아리신다는</w:t>
      </w:r>
      <w:r>
        <w:t xml:space="preserve"> </w:t>
      </w:r>
      <w:r>
        <w:t>사실을</w:t>
      </w:r>
      <w:r>
        <w:t xml:space="preserve"> </w:t>
      </w:r>
      <w:r>
        <w:t>우리는</w:t>
      </w:r>
      <w:r>
        <w:t xml:space="preserve"> </w:t>
      </w:r>
      <w:r>
        <w:t>잊지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0B341BEC" w14:textId="77777777" w:rsidR="000A7E7F" w:rsidRDefault="00000000">
      <w:pPr>
        <w:jc w:val="both"/>
      </w:pPr>
      <w:r>
        <w:t>높은</w:t>
      </w:r>
      <w:r>
        <w:t xml:space="preserve"> </w:t>
      </w:r>
      <w:r>
        <w:t>표준을</w:t>
      </w:r>
      <w:r>
        <w:t xml:space="preserve"> </w:t>
      </w:r>
      <w:r>
        <w:t>계속</w:t>
      </w:r>
      <w:r>
        <w:t xml:space="preserve"> </w:t>
      </w:r>
      <w:r>
        <w:t>쳐다보십시오</w:t>
      </w:r>
      <w:r>
        <w:t xml:space="preserve">. </w:t>
      </w:r>
      <w:r>
        <w:t>우리는</w:t>
      </w:r>
      <w:r>
        <w:t xml:space="preserve"> </w:t>
      </w:r>
      <w:r>
        <w:t>하나님께</w:t>
      </w:r>
      <w:r>
        <w:t xml:space="preserve"> </w:t>
      </w:r>
      <w:r>
        <w:t>선택받은</w:t>
      </w:r>
      <w:r>
        <w:t xml:space="preserve"> </w:t>
      </w:r>
      <w:r>
        <w:t>자들로서</w:t>
      </w:r>
      <w:r>
        <w:t xml:space="preserve"> </w:t>
      </w:r>
      <w:r>
        <w:t>그분의</w:t>
      </w:r>
      <w:r>
        <w:t xml:space="preserve"> </w:t>
      </w:r>
      <w:r>
        <w:t>계획을</w:t>
      </w:r>
      <w:r>
        <w:t xml:space="preserve"> </w:t>
      </w:r>
      <w:r>
        <w:t>수행하고</w:t>
      </w:r>
      <w:r>
        <w:t xml:space="preserve"> </w:t>
      </w:r>
      <w:r>
        <w:t>그분의</w:t>
      </w:r>
      <w:r>
        <w:t xml:space="preserve"> </w:t>
      </w:r>
      <w:r>
        <w:t>목적을</w:t>
      </w:r>
      <w:r>
        <w:t xml:space="preserve"> </w:t>
      </w:r>
      <w:r>
        <w:t>이루고</w:t>
      </w:r>
      <w:r>
        <w:t xml:space="preserve"> </w:t>
      </w:r>
      <w:r>
        <w:t>있습니다</w:t>
      </w:r>
      <w:r>
        <w:t xml:space="preserve">. </w:t>
      </w:r>
      <w:r>
        <w:t>자아는</w:t>
      </w:r>
      <w:r>
        <w:t xml:space="preserve"> </w:t>
      </w:r>
      <w:r>
        <w:t>하나님의</w:t>
      </w:r>
      <w:r>
        <w:t xml:space="preserve"> </w:t>
      </w:r>
      <w:r>
        <w:t>통제</w:t>
      </w:r>
      <w:r>
        <w:t xml:space="preserve"> </w:t>
      </w:r>
      <w:r>
        <w:t>아래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꾸준히</w:t>
      </w:r>
      <w:r>
        <w:t xml:space="preserve"> </w:t>
      </w:r>
      <w:r>
        <w:t>예수님을</w:t>
      </w:r>
      <w:r>
        <w:t xml:space="preserve"> </w:t>
      </w:r>
      <w:r>
        <w:t>바라보고</w:t>
      </w:r>
      <w:r>
        <w:t xml:space="preserve"> </w:t>
      </w:r>
      <w:r>
        <w:t>신뢰하면서</w:t>
      </w:r>
      <w:r>
        <w:t xml:space="preserve"> </w:t>
      </w:r>
      <w:r>
        <w:t>하나님을</w:t>
      </w:r>
      <w:r>
        <w:t xml:space="preserve"> </w:t>
      </w:r>
      <w:r>
        <w:t>소망하고</w:t>
      </w:r>
      <w:r>
        <w:t xml:space="preserve"> </w:t>
      </w:r>
      <w:r>
        <w:t>기대해야</w:t>
      </w:r>
      <w:r>
        <w:t xml:space="preserve"> </w:t>
      </w:r>
      <w:r>
        <w:t>합니다</w:t>
      </w:r>
      <w:r>
        <w:t xml:space="preserve">. </w:t>
      </w:r>
      <w:r>
        <w:t>하나님이</w:t>
      </w:r>
      <w:r>
        <w:t xml:space="preserve"> </w:t>
      </w:r>
      <w:r>
        <w:t>바라시는</w:t>
      </w:r>
      <w:r>
        <w:t xml:space="preserve"> </w:t>
      </w:r>
      <w:r>
        <w:t>행동을</w:t>
      </w:r>
      <w:r>
        <w:t xml:space="preserve"> </w:t>
      </w:r>
      <w:r>
        <w:t>하고</w:t>
      </w:r>
      <w:r>
        <w:t xml:space="preserve"> </w:t>
      </w:r>
      <w:r>
        <w:t>하나님이</w:t>
      </w:r>
      <w:r>
        <w:t xml:space="preserve"> </w:t>
      </w:r>
      <w:r>
        <w:t>바라시는</w:t>
      </w:r>
      <w:r>
        <w:t xml:space="preserve"> </w:t>
      </w:r>
      <w:r>
        <w:t>사람이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또</w:t>
      </w:r>
      <w:r>
        <w:t xml:space="preserve"> </w:t>
      </w:r>
      <w:r>
        <w:t>매일</w:t>
      </w:r>
      <w:r>
        <w:t xml:space="preserve"> </w:t>
      </w:r>
      <w:r>
        <w:t>온유하고</w:t>
      </w:r>
      <w:r>
        <w:t xml:space="preserve"> </w:t>
      </w:r>
      <w:r>
        <w:t>겸손한</w:t>
      </w:r>
      <w:r>
        <w:t xml:space="preserve"> </w:t>
      </w:r>
      <w:r>
        <w:lastRenderedPageBreak/>
        <w:t>마음을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그렇게</w:t>
      </w:r>
      <w:r>
        <w:t xml:space="preserve"> </w:t>
      </w:r>
      <w:r>
        <w:t>한다면</w:t>
      </w:r>
      <w:r>
        <w:t xml:space="preserve"> </w:t>
      </w:r>
      <w:r>
        <w:t>우리는</w:t>
      </w:r>
      <w:r>
        <w:t xml:space="preserve"> </w:t>
      </w:r>
      <w:r>
        <w:t>계속해서</w:t>
      </w:r>
      <w:r>
        <w:t xml:space="preserve"> </w:t>
      </w:r>
      <w:r>
        <w:t>표준을</w:t>
      </w:r>
      <w:r>
        <w:t xml:space="preserve"> </w:t>
      </w:r>
      <w:r>
        <w:t>높여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사랑하는</w:t>
      </w:r>
      <w:r>
        <w:t xml:space="preserve"> </w:t>
      </w:r>
      <w:r>
        <w:t>자녀들이여</w:t>
      </w:r>
      <w:r>
        <w:t xml:space="preserve">, </w:t>
      </w:r>
      <w:r>
        <w:t>매일</w:t>
      </w:r>
      <w:r>
        <w:t xml:space="preserve"> </w:t>
      </w:r>
      <w:r>
        <w:t>반석이신</w:t>
      </w:r>
      <w:r>
        <w:t xml:space="preserve"> </w:t>
      </w:r>
      <w:r>
        <w:t>분의</w:t>
      </w:r>
      <w:r>
        <w:t xml:space="preserve"> </w:t>
      </w:r>
      <w:r>
        <w:t>틈에</w:t>
      </w:r>
      <w:r>
        <w:t xml:space="preserve"> </w:t>
      </w:r>
      <w:r>
        <w:t>숨으십시오</w:t>
      </w:r>
      <w:r>
        <w:t xml:space="preserve">. </w:t>
      </w:r>
      <w:r>
        <w:t>그곳은</w:t>
      </w:r>
      <w:r>
        <w:t xml:space="preserve"> </w:t>
      </w:r>
      <w:r>
        <w:t>눈에</w:t>
      </w:r>
      <w:r>
        <w:t xml:space="preserve"> </w:t>
      </w:r>
      <w:r>
        <w:t>띄지</w:t>
      </w:r>
      <w:r>
        <w:t xml:space="preserve"> </w:t>
      </w:r>
      <w:r>
        <w:t>않으면서</w:t>
      </w:r>
      <w:r>
        <w:t xml:space="preserve"> </w:t>
      </w:r>
      <w:r>
        <w:t>살펴볼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곳입니다</w:t>
      </w:r>
      <w:r>
        <w:t xml:space="preserve">. </w:t>
      </w:r>
      <w:r>
        <w:t>하나님의</w:t>
      </w:r>
      <w:r>
        <w:t xml:space="preserve"> </w:t>
      </w:r>
      <w:r>
        <w:t>품성이</w:t>
      </w:r>
      <w:r>
        <w:t xml:space="preserve"> </w:t>
      </w:r>
      <w:r>
        <w:t>선포되는</w:t>
      </w:r>
      <w:r>
        <w:t xml:space="preserve"> </w:t>
      </w:r>
      <w:r>
        <w:t>소리를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곳입니다</w:t>
      </w:r>
      <w:r>
        <w:t xml:space="preserve">. </w:t>
      </w:r>
      <w:r>
        <w:t>이것은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걸</w:t>
      </w:r>
      <w:r>
        <w:t xml:space="preserve"> </w:t>
      </w:r>
      <w:r>
        <w:t>만한</w:t>
      </w:r>
      <w:r>
        <w:t xml:space="preserve"> </w:t>
      </w:r>
      <w:r>
        <w:t>가치가</w:t>
      </w:r>
      <w:r>
        <w:t xml:space="preserve"> </w:t>
      </w:r>
      <w:r>
        <w:t>있는</w:t>
      </w:r>
      <w:r>
        <w:t xml:space="preserve"> </w:t>
      </w:r>
      <w:r>
        <w:t>일입니다</w:t>
      </w:r>
      <w:r>
        <w:t>.</w:t>
      </w:r>
    </w:p>
    <w:p w14:paraId="691FDF29" w14:textId="77777777" w:rsidR="000A7E7F" w:rsidRDefault="00000000">
      <w:pPr>
        <w:jc w:val="both"/>
      </w:pPr>
      <w:r>
        <w:t>Letter, 1896</w:t>
      </w:r>
      <w:r>
        <w:t>년</w:t>
      </w:r>
      <w:r>
        <w:t xml:space="preserve"> 141</w:t>
      </w:r>
    </w:p>
    <w:p w14:paraId="06C10B1A" w14:textId="77777777" w:rsidR="000A7E7F" w:rsidRDefault="00000000">
      <w:r>
        <w:br w:type="page"/>
      </w:r>
    </w:p>
    <w:p w14:paraId="36D3AACE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25</w:t>
      </w:r>
      <w:r>
        <w:t>일</w:t>
      </w:r>
    </w:p>
    <w:p w14:paraId="714C69D0" w14:textId="77777777" w:rsidR="000A7E7F" w:rsidRDefault="000A7E7F"/>
    <w:p w14:paraId="1B844D9F" w14:textId="77777777" w:rsidR="000A7E7F" w:rsidRDefault="00000000">
      <w:pPr>
        <w:jc w:val="both"/>
      </w:pPr>
      <w:r>
        <w:t>폭풍우를</w:t>
      </w:r>
      <w:r>
        <w:t xml:space="preserve"> </w:t>
      </w:r>
      <w:r>
        <w:t>견딜</w:t>
      </w:r>
      <w:r>
        <w:t xml:space="preserve"> </w:t>
      </w:r>
      <w:r>
        <w:t>피난처</w:t>
      </w:r>
    </w:p>
    <w:p w14:paraId="3DA28662" w14:textId="77777777" w:rsidR="000A7E7F" w:rsidRDefault="000A7E7F"/>
    <w:p w14:paraId="1F0A2B3B" w14:textId="77777777" w:rsidR="000A7E7F" w:rsidRDefault="000A7E7F"/>
    <w:p w14:paraId="642930CD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여호와를</w:t>
      </w:r>
      <w:r>
        <w:t xml:space="preserve"> </w:t>
      </w:r>
      <w:r>
        <w:t>가리켜</w:t>
      </w:r>
      <w:r>
        <w:t xml:space="preserve"> </w:t>
      </w:r>
      <w:r>
        <w:t>말하기를</w:t>
      </w:r>
      <w:r>
        <w:t xml:space="preserve"> </w:t>
      </w:r>
      <w:r>
        <w:t>저는</w:t>
      </w:r>
      <w:r>
        <w:t xml:space="preserve"> </w:t>
      </w:r>
      <w:r>
        <w:t>나의</w:t>
      </w:r>
      <w:r>
        <w:t xml:space="preserve"> </w:t>
      </w:r>
      <w:r>
        <w:t>피난처요</w:t>
      </w:r>
      <w:r>
        <w:t xml:space="preserve"> </w:t>
      </w:r>
      <w:r>
        <w:t>나의</w:t>
      </w:r>
      <w:r>
        <w:t xml:space="preserve"> </w:t>
      </w:r>
      <w:r>
        <w:t>요새요</w:t>
      </w:r>
      <w:r>
        <w:t xml:space="preserve"> </w:t>
      </w:r>
      <w:r>
        <w:t>나의</w:t>
      </w:r>
      <w:r>
        <w:t xml:space="preserve"> </w:t>
      </w:r>
      <w:r>
        <w:t>의뢰하는</w:t>
      </w:r>
      <w:r>
        <w:t xml:space="preserve"> </w:t>
      </w:r>
      <w:r>
        <w:t>하나님이라</w:t>
      </w:r>
      <w:r>
        <w:t xml:space="preserve"> </w:t>
      </w:r>
      <w:r>
        <w:t>하리니</w:t>
      </w:r>
      <w:r>
        <w:t>”(</w:t>
      </w:r>
      <w:r>
        <w:t>시</w:t>
      </w:r>
      <w:r>
        <w:t xml:space="preserve"> 91:2)</w:t>
      </w:r>
    </w:p>
    <w:p w14:paraId="1B42156C" w14:textId="77777777" w:rsidR="000A7E7F" w:rsidRDefault="000A7E7F"/>
    <w:p w14:paraId="513C87C1" w14:textId="77777777" w:rsidR="000A7E7F" w:rsidRDefault="00000000">
      <w:pPr>
        <w:jc w:val="both"/>
      </w:pPr>
      <w:r>
        <w:t>천사들과</w:t>
      </w:r>
      <w:r>
        <w:t xml:space="preserve"> </w:t>
      </w:r>
      <w:r>
        <w:t>그룹과</w:t>
      </w:r>
      <w:r>
        <w:t xml:space="preserve"> </w:t>
      </w:r>
      <w:r>
        <w:t>스랍은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거룩한</w:t>
      </w:r>
      <w:r>
        <w:t xml:space="preserve"> </w:t>
      </w:r>
      <w:r>
        <w:t>경외심으로</w:t>
      </w:r>
      <w:r>
        <w:t xml:space="preserve"> </w:t>
      </w:r>
      <w:r>
        <w:t>몸을</w:t>
      </w:r>
      <w:r>
        <w:t xml:space="preserve"> </w:t>
      </w:r>
      <w:r>
        <w:t>숙입니다</w:t>
      </w:r>
      <w:r>
        <w:t>. “</w:t>
      </w:r>
      <w:r>
        <w:t>천천만만</w:t>
      </w:r>
      <w:r>
        <w:t>”</w:t>
      </w:r>
      <w:r>
        <w:t>의</w:t>
      </w:r>
      <w:r>
        <w:t xml:space="preserve"> </w:t>
      </w:r>
      <w:r>
        <w:t>천사가</w:t>
      </w:r>
      <w:r>
        <w:t xml:space="preserve"> </w:t>
      </w:r>
      <w:r>
        <w:t>보좌</w:t>
      </w:r>
      <w:r>
        <w:t xml:space="preserve"> </w:t>
      </w:r>
      <w:r>
        <w:t>주위를</w:t>
      </w:r>
      <w:r>
        <w:t xml:space="preserve"> </w:t>
      </w:r>
      <w:r>
        <w:t>두르고</w:t>
      </w:r>
      <w:r>
        <w:t xml:space="preserve"> </w:t>
      </w:r>
      <w:r>
        <w:t>있으며</w:t>
      </w:r>
      <w:r>
        <w:t xml:space="preserve"> </w:t>
      </w:r>
      <w:r>
        <w:t>구원을</w:t>
      </w:r>
      <w:r>
        <w:t xml:space="preserve"> </w:t>
      </w:r>
      <w:r>
        <w:t>상속할</w:t>
      </w:r>
      <w:r>
        <w:t xml:space="preserve"> </w:t>
      </w:r>
      <w:r>
        <w:t>사람들을</w:t>
      </w:r>
      <w:r>
        <w:t xml:space="preserve"> </w:t>
      </w:r>
      <w:r>
        <w:t>섬기도록</w:t>
      </w:r>
      <w:r>
        <w:t xml:space="preserve"> </w:t>
      </w:r>
      <w:r>
        <w:t>보냄을</w:t>
      </w:r>
      <w:r>
        <w:t xml:space="preserve"> </w:t>
      </w:r>
      <w:r>
        <w:t>받습니다</w:t>
      </w:r>
      <w:r>
        <w:t xml:space="preserve">. </w:t>
      </w:r>
      <w:r>
        <w:t>하나님의</w:t>
      </w:r>
      <w:r>
        <w:t xml:space="preserve"> </w:t>
      </w:r>
      <w:r>
        <w:t>보좌를</w:t>
      </w:r>
      <w:r>
        <w:t xml:space="preserve"> </w:t>
      </w:r>
      <w:r>
        <w:t>지배하는</w:t>
      </w:r>
      <w:r>
        <w:t xml:space="preserve"> </w:t>
      </w:r>
      <w:r>
        <w:t>원칙은</w:t>
      </w:r>
      <w:r>
        <w:t xml:space="preserve"> </w:t>
      </w:r>
      <w:r>
        <w:t>정의와</w:t>
      </w:r>
      <w:r>
        <w:t xml:space="preserve"> </w:t>
      </w:r>
      <w:r>
        <w:t>자비입니다</w:t>
      </w:r>
      <w:r>
        <w:t xml:space="preserve">. </w:t>
      </w:r>
      <w:r>
        <w:t>이곳은</w:t>
      </w:r>
      <w:r>
        <w:t xml:space="preserve"> </w:t>
      </w:r>
      <w:r>
        <w:t>은혜의</w:t>
      </w:r>
      <w:r>
        <w:t xml:space="preserve"> </w:t>
      </w:r>
      <w:r>
        <w:t>보좌라고</w:t>
      </w:r>
      <w:r>
        <w:t xml:space="preserve"> </w:t>
      </w:r>
      <w:r>
        <w:t>불립니다</w:t>
      </w:r>
      <w:r>
        <w:t xml:space="preserve">. </w:t>
      </w:r>
      <w:r>
        <w:t>여러분은</w:t>
      </w:r>
      <w:r>
        <w:t xml:space="preserve"> </w:t>
      </w:r>
      <w:r>
        <w:t>하늘의</w:t>
      </w:r>
      <w:r>
        <w:t xml:space="preserve"> </w:t>
      </w:r>
      <w:r>
        <w:t>깨달음을</w:t>
      </w:r>
      <w:r>
        <w:t xml:space="preserve"> </w:t>
      </w:r>
      <w:r>
        <w:t>얻고</w:t>
      </w:r>
      <w:r>
        <w:t xml:space="preserve"> </w:t>
      </w:r>
      <w:r>
        <w:t>싶습니까</w:t>
      </w:r>
      <w:r>
        <w:t xml:space="preserve">? </w:t>
      </w:r>
      <w:r>
        <w:t>그렇다면</w:t>
      </w:r>
      <w:r>
        <w:t xml:space="preserve"> </w:t>
      </w:r>
      <w:r>
        <w:t>은혜의</w:t>
      </w:r>
      <w:r>
        <w:t xml:space="preserve"> </w:t>
      </w:r>
      <w:r>
        <w:t>보좌로</w:t>
      </w:r>
      <w:r>
        <w:t xml:space="preserve"> </w:t>
      </w:r>
      <w:r>
        <w:t>나아가십시오</w:t>
      </w:r>
      <w:r>
        <w:t xml:space="preserve">. </w:t>
      </w:r>
      <w:r>
        <w:t>여러분은</w:t>
      </w:r>
      <w:r>
        <w:t xml:space="preserve"> </w:t>
      </w:r>
      <w:r>
        <w:t>속죄소로부터</w:t>
      </w:r>
      <w:r>
        <w:t xml:space="preserve"> </w:t>
      </w:r>
      <w:r>
        <w:t>응답을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세상을</w:t>
      </w:r>
      <w:r>
        <w:t xml:space="preserve"> </w:t>
      </w:r>
      <w:r>
        <w:t>구원하시겠다는</w:t>
      </w:r>
      <w:r>
        <w:t xml:space="preserve"> </w:t>
      </w:r>
      <w:r>
        <w:t>언약이</w:t>
      </w:r>
      <w:r>
        <w:t xml:space="preserve"> </w:t>
      </w:r>
      <w:r>
        <w:t>아버지와</w:t>
      </w:r>
      <w:r>
        <w:t xml:space="preserve"> </w:t>
      </w:r>
      <w:r>
        <w:t>아들에</w:t>
      </w:r>
      <w:r>
        <w:t xml:space="preserve"> </w:t>
      </w:r>
      <w:r>
        <w:t>의해</w:t>
      </w:r>
      <w:r>
        <w:t xml:space="preserve"> </w:t>
      </w:r>
      <w:r>
        <w:t>체결되었습니다</w:t>
      </w:r>
      <w:r>
        <w:t>. …</w:t>
      </w:r>
      <w:r>
        <w:t>보좌</w:t>
      </w:r>
      <w:r>
        <w:t xml:space="preserve"> </w:t>
      </w:r>
      <w:r>
        <w:t>위의</w:t>
      </w:r>
      <w:r>
        <w:t xml:space="preserve"> </w:t>
      </w:r>
      <w:r>
        <w:t>무지개는</w:t>
      </w:r>
      <w:r>
        <w:t xml:space="preserve"> </w:t>
      </w:r>
      <w:r>
        <w:t>하나님께서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그분을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구원하겠다고</w:t>
      </w:r>
      <w:r>
        <w:t xml:space="preserve"> </w:t>
      </w:r>
      <w:r>
        <w:t>맹세하신</w:t>
      </w:r>
      <w:r>
        <w:t xml:space="preserve"> </w:t>
      </w:r>
      <w:r>
        <w:t>표입니다</w:t>
      </w:r>
      <w:r>
        <w:t xml:space="preserve">. </w:t>
      </w:r>
      <w:r>
        <w:t>언약은</w:t>
      </w:r>
      <w:r>
        <w:t xml:space="preserve"> </w:t>
      </w:r>
      <w:r>
        <w:t>보좌만큼이나</w:t>
      </w:r>
      <w:r>
        <w:t xml:space="preserve"> </w:t>
      </w:r>
      <w:r>
        <w:t>확실합니다</w:t>
      </w:r>
      <w:r>
        <w:t xml:space="preserve">.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보좌는</w:t>
      </w:r>
      <w:r>
        <w:t xml:space="preserve"> </w:t>
      </w:r>
      <w:r>
        <w:t>의로</w:t>
      </w:r>
      <w:r>
        <w:t xml:space="preserve"> </w:t>
      </w:r>
      <w:r>
        <w:t>세워져</w:t>
      </w:r>
      <w:r>
        <w:t xml:space="preserve"> </w:t>
      </w:r>
      <w:r>
        <w:t>있습니다</w:t>
      </w:r>
      <w:r>
        <w:t xml:space="preserve">. </w:t>
      </w:r>
      <w:r>
        <w:t>그런데도</w:t>
      </w:r>
      <w:r>
        <w:t xml:space="preserve"> </w:t>
      </w:r>
      <w:r>
        <w:t>어찌하여</w:t>
      </w:r>
      <w:r>
        <w:t xml:space="preserve"> </w:t>
      </w:r>
      <w:r>
        <w:t>우리는</w:t>
      </w:r>
      <w:r>
        <w:t xml:space="preserve"> </w:t>
      </w:r>
      <w:r>
        <w:t>그토록</w:t>
      </w:r>
      <w:r>
        <w:t xml:space="preserve"> </w:t>
      </w:r>
      <w:r>
        <w:t>믿지</w:t>
      </w:r>
      <w:r>
        <w:t xml:space="preserve"> </w:t>
      </w:r>
      <w:r>
        <w:t>못하고</w:t>
      </w:r>
      <w:r>
        <w:t xml:space="preserve"> </w:t>
      </w:r>
      <w:r>
        <w:t>신뢰하지</w:t>
      </w:r>
      <w:r>
        <w:t xml:space="preserve"> </w:t>
      </w:r>
      <w:r>
        <w:t>못하는</w:t>
      </w:r>
      <w:r>
        <w:t xml:space="preserve"> </w:t>
      </w:r>
      <w:r>
        <w:t>것일까요</w:t>
      </w:r>
      <w:r>
        <w:t xml:space="preserve">? </w:t>
      </w:r>
      <w:r>
        <w:t>왜</w:t>
      </w:r>
      <w:r>
        <w:t xml:space="preserve"> </w:t>
      </w:r>
      <w:r>
        <w:t>그토록</w:t>
      </w:r>
      <w:r>
        <w:t xml:space="preserve"> </w:t>
      </w:r>
      <w:r>
        <w:t>자주</w:t>
      </w:r>
      <w:r>
        <w:t xml:space="preserve"> </w:t>
      </w:r>
      <w:r>
        <w:t>의심하고</w:t>
      </w:r>
      <w:r>
        <w:t xml:space="preserve"> </w:t>
      </w:r>
      <w:r>
        <w:t>하나님을</w:t>
      </w:r>
      <w:r>
        <w:t xml:space="preserve"> </w:t>
      </w:r>
      <w:r>
        <w:t>믿었다</w:t>
      </w:r>
      <w:r>
        <w:t xml:space="preserve"> </w:t>
      </w:r>
      <w:r>
        <w:t>말았다</w:t>
      </w:r>
      <w:r>
        <w:t xml:space="preserve"> </w:t>
      </w:r>
      <w:r>
        <w:t>하는</w:t>
      </w:r>
      <w:r>
        <w:t xml:space="preserve"> </w:t>
      </w:r>
      <w:r>
        <w:t>것일까요</w:t>
      </w:r>
      <w:r>
        <w:t xml:space="preserve">? </w:t>
      </w:r>
      <w:r>
        <w:t>하나님의</w:t>
      </w:r>
      <w:r>
        <w:t xml:space="preserve"> </w:t>
      </w:r>
      <w:r>
        <w:t>보좌로</w:t>
      </w:r>
      <w:r>
        <w:t xml:space="preserve"> </w:t>
      </w:r>
      <w:r>
        <w:t>나아가</w:t>
      </w:r>
      <w:r>
        <w:t xml:space="preserve"> </w:t>
      </w:r>
      <w:r>
        <w:t>그분의</w:t>
      </w:r>
      <w:r>
        <w:t xml:space="preserve"> </w:t>
      </w:r>
      <w:r>
        <w:t>자비를</w:t>
      </w:r>
      <w:r>
        <w:t xml:space="preserve"> </w:t>
      </w:r>
      <w:r>
        <w:t>구할</w:t>
      </w:r>
      <w:r>
        <w:t xml:space="preserve"> </w:t>
      </w:r>
      <w:r>
        <w:t>때면</w:t>
      </w:r>
      <w:r>
        <w:t xml:space="preserve"> </w:t>
      </w:r>
      <w:r>
        <w:t>언제나</w:t>
      </w:r>
      <w:r>
        <w:t xml:space="preserve"> </w:t>
      </w:r>
      <w:r>
        <w:t>우리는</w:t>
      </w:r>
      <w:r>
        <w:t xml:space="preserve"> </w:t>
      </w:r>
      <w:r>
        <w:t>위를</w:t>
      </w:r>
      <w:r>
        <w:t xml:space="preserve"> </w:t>
      </w:r>
      <w:r>
        <w:t>올려다보고</w:t>
      </w:r>
      <w:r>
        <w:t xml:space="preserve"> </w:t>
      </w:r>
      <w:r>
        <w:t>약속의</w:t>
      </w:r>
      <w:r>
        <w:t xml:space="preserve"> </w:t>
      </w:r>
      <w:r>
        <w:t>무지개를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우리의</w:t>
      </w:r>
      <w:r>
        <w:t xml:space="preserve"> </w:t>
      </w:r>
      <w:r>
        <w:t>기도들이</w:t>
      </w:r>
      <w:r>
        <w:t xml:space="preserve"> </w:t>
      </w:r>
      <w:r>
        <w:t>응답받을</w:t>
      </w:r>
      <w:r>
        <w:t xml:space="preserve"> </w:t>
      </w:r>
      <w:r>
        <w:t>것이라는</w:t>
      </w:r>
      <w:r>
        <w:t xml:space="preserve"> </w:t>
      </w:r>
      <w:r>
        <w:t>보증을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하지만</w:t>
      </w:r>
      <w:r>
        <w:t xml:space="preserve"> </w:t>
      </w:r>
      <w:r>
        <w:t>어느</w:t>
      </w:r>
      <w:r>
        <w:t xml:space="preserve"> </w:t>
      </w:r>
      <w:r>
        <w:t>누구도</w:t>
      </w:r>
      <w:r>
        <w:t xml:space="preserve"> </w:t>
      </w:r>
      <w:r>
        <w:t>계명을</w:t>
      </w:r>
      <w:r>
        <w:t xml:space="preserve"> </w:t>
      </w:r>
      <w:r>
        <w:t>어기면서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것처럼</w:t>
      </w:r>
      <w:r>
        <w:t xml:space="preserve"> </w:t>
      </w:r>
      <w:r>
        <w:t>떠벌리지</w:t>
      </w:r>
      <w:r>
        <w:t xml:space="preserve"> </w:t>
      </w:r>
      <w:r>
        <w:t>마십시오</w:t>
      </w:r>
      <w:r>
        <w:t xml:space="preserve">. </w:t>
      </w:r>
      <w:r>
        <w:t>하나님의</w:t>
      </w:r>
      <w:r>
        <w:t xml:space="preserve"> </w:t>
      </w:r>
      <w:r>
        <w:t>정부에는</w:t>
      </w:r>
      <w:r>
        <w:t xml:space="preserve"> </w:t>
      </w:r>
      <w:r>
        <w:t>정의와</w:t>
      </w:r>
      <w:r>
        <w:t xml:space="preserve"> </w:t>
      </w:r>
      <w:r>
        <w:t>은혜가</w:t>
      </w:r>
      <w:r>
        <w:t xml:space="preserve"> </w:t>
      </w:r>
      <w:r>
        <w:t>나란히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율법을</w:t>
      </w:r>
      <w:r>
        <w:t xml:space="preserve"> </w:t>
      </w:r>
      <w:r>
        <w:t>범하면</w:t>
      </w:r>
      <w:r>
        <w:t xml:space="preserve"> </w:t>
      </w:r>
      <w:r>
        <w:t>처벌이</w:t>
      </w:r>
      <w:r>
        <w:t xml:space="preserve"> </w:t>
      </w:r>
      <w:r>
        <w:t>따를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정의와</w:t>
      </w:r>
      <w:r>
        <w:t xml:space="preserve"> </w:t>
      </w:r>
      <w:r>
        <w:t>심판이야말로</w:t>
      </w:r>
      <w:r>
        <w:t xml:space="preserve"> </w:t>
      </w:r>
      <w:r>
        <w:t>하나님</w:t>
      </w:r>
      <w:r>
        <w:t xml:space="preserve"> </w:t>
      </w:r>
      <w:r>
        <w:t>보좌가</w:t>
      </w:r>
      <w:r>
        <w:t xml:space="preserve"> </w:t>
      </w:r>
      <w:r>
        <w:t>머무는</w:t>
      </w:r>
      <w:r>
        <w:t xml:space="preserve"> </w:t>
      </w:r>
      <w:r>
        <w:t>곳입니다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자비와</w:t>
      </w:r>
      <w:r>
        <w:t xml:space="preserve"> </w:t>
      </w:r>
      <w:r>
        <w:t>진리는</w:t>
      </w:r>
      <w:r>
        <w:t xml:space="preserve"> </w:t>
      </w:r>
      <w:r>
        <w:t>함께</w:t>
      </w:r>
      <w:r>
        <w:t xml:space="preserve"> </w:t>
      </w:r>
      <w:r>
        <w:t>만나고</w:t>
      </w:r>
      <w:r>
        <w:t xml:space="preserve"> </w:t>
      </w:r>
      <w:r>
        <w:t>의와</w:t>
      </w:r>
      <w:r>
        <w:t xml:space="preserve"> </w:t>
      </w:r>
      <w:r>
        <w:t>평화가</w:t>
      </w:r>
      <w:r>
        <w:t xml:space="preserve"> </w:t>
      </w:r>
      <w:r>
        <w:t>서로</w:t>
      </w:r>
      <w:r>
        <w:t xml:space="preserve"> </w:t>
      </w:r>
      <w:r>
        <w:t>입맞춥니다</w:t>
      </w:r>
      <w:r>
        <w:t xml:space="preserve">. </w:t>
      </w:r>
      <w:r>
        <w:t>그리스도께서는</w:t>
      </w:r>
      <w:r>
        <w:t xml:space="preserve"> </w:t>
      </w:r>
      <w:r>
        <w:t>시내산에서</w:t>
      </w:r>
      <w:r>
        <w:t xml:space="preserve"> </w:t>
      </w:r>
      <w:r>
        <w:t>율법을</w:t>
      </w:r>
      <w:r>
        <w:t xml:space="preserve"> </w:t>
      </w:r>
      <w:r>
        <w:t>직접</w:t>
      </w:r>
      <w:r>
        <w:t xml:space="preserve"> </w:t>
      </w:r>
      <w:r>
        <w:t>주셨고</w:t>
      </w:r>
      <w:r>
        <w:t xml:space="preserve"> </w:t>
      </w:r>
      <w:r>
        <w:t>율법의</w:t>
      </w:r>
      <w:r>
        <w:t xml:space="preserve"> </w:t>
      </w:r>
      <w:r>
        <w:t>요구를</w:t>
      </w:r>
      <w:r>
        <w:t xml:space="preserve"> </w:t>
      </w:r>
      <w:r>
        <w:t>일점일획도</w:t>
      </w:r>
      <w:r>
        <w:t xml:space="preserve"> </w:t>
      </w:r>
      <w:r>
        <w:t>덜어</w:t>
      </w:r>
      <w:r>
        <w:t xml:space="preserve"> </w:t>
      </w:r>
      <w:r>
        <w:t>내지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인류를</w:t>
      </w:r>
      <w:r>
        <w:t xml:space="preserve"> </w:t>
      </w:r>
      <w:r>
        <w:t>속죄하시고</w:t>
      </w:r>
      <w:r>
        <w:t xml:space="preserve">,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계율들을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바치셨습니다</w:t>
      </w:r>
      <w:r>
        <w:t>.</w:t>
      </w:r>
    </w:p>
    <w:p w14:paraId="1A30E7CF" w14:textId="77777777" w:rsidR="000A7E7F" w:rsidRDefault="00000000">
      <w:pPr>
        <w:jc w:val="both"/>
      </w:pPr>
      <w:r>
        <w:lastRenderedPageBreak/>
        <w:t>…</w:t>
      </w:r>
      <w:r>
        <w:t>그리스도께서는</w:t>
      </w:r>
      <w:r>
        <w:t xml:space="preserve"> </w:t>
      </w:r>
      <w:r>
        <w:t>죄인의</w:t>
      </w:r>
      <w:r>
        <w:t xml:space="preserve"> </w:t>
      </w:r>
      <w:r>
        <w:t>시련을</w:t>
      </w:r>
      <w:r>
        <w:t xml:space="preserve"> </w:t>
      </w:r>
      <w:r>
        <w:t>아십니다</w:t>
      </w:r>
      <w:r>
        <w:t xml:space="preserve">. </w:t>
      </w:r>
      <w:r>
        <w:t>그분께서는</w:t>
      </w:r>
      <w:r>
        <w:t xml:space="preserve"> </w:t>
      </w:r>
      <w:r>
        <w:t>자신의</w:t>
      </w:r>
      <w:r>
        <w:t xml:space="preserve"> </w:t>
      </w:r>
      <w:r>
        <w:t>시험들도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본성을</w:t>
      </w:r>
      <w:r>
        <w:t xml:space="preserve"> </w:t>
      </w:r>
      <w:r>
        <w:t>취하셨고</w:t>
      </w:r>
      <w:r>
        <w:t xml:space="preserve"> </w:t>
      </w:r>
      <w:r>
        <w:t>우리처럼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시험을</w:t>
      </w:r>
      <w:r>
        <w:t xml:space="preserve"> </w:t>
      </w:r>
      <w:r>
        <w:t>받으셨습니다</w:t>
      </w:r>
      <w:r>
        <w:t xml:space="preserve">. </w:t>
      </w:r>
      <w:r>
        <w:t>그러므로</w:t>
      </w:r>
      <w:r>
        <w:t xml:space="preserve"> </w:t>
      </w:r>
      <w:r>
        <w:t>시험을</w:t>
      </w:r>
      <w:r>
        <w:t xml:space="preserve"> </w:t>
      </w:r>
      <w:r>
        <w:t>당하는</w:t>
      </w:r>
      <w:r>
        <w:t xml:space="preserve"> </w:t>
      </w:r>
      <w:r>
        <w:t>사람들을</w:t>
      </w:r>
      <w:r>
        <w:t xml:space="preserve"> </w:t>
      </w:r>
      <w:r>
        <w:t>어떻게</w:t>
      </w:r>
      <w:r>
        <w:t xml:space="preserve"> </w:t>
      </w:r>
      <w:r>
        <w:t>도와야</w:t>
      </w:r>
      <w:r>
        <w:t xml:space="preserve"> </w:t>
      </w:r>
      <w:r>
        <w:t>할지</w:t>
      </w:r>
      <w:r>
        <w:t xml:space="preserve"> </w:t>
      </w:r>
      <w:r>
        <w:t>아십니다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슬픔을</w:t>
      </w:r>
      <w:r>
        <w:t xml:space="preserve"> </w:t>
      </w:r>
      <w:r>
        <w:t>이미</w:t>
      </w:r>
      <w:r>
        <w:t xml:space="preserve"> </w:t>
      </w:r>
      <w:r>
        <w:t>경험하셨습니다</w:t>
      </w:r>
      <w:r>
        <w:t xml:space="preserve">. </w:t>
      </w:r>
      <w:r>
        <w:t>그분을</w:t>
      </w:r>
      <w:r>
        <w:t xml:space="preserve"> </w:t>
      </w:r>
      <w:r>
        <w:t>믿고</w:t>
      </w:r>
      <w:r>
        <w:t xml:space="preserve"> </w:t>
      </w:r>
      <w:r>
        <w:t>신뢰하는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그분은</w:t>
      </w:r>
      <w:r>
        <w:t xml:space="preserve"> </w:t>
      </w:r>
      <w:r>
        <w:t>바람을</w:t>
      </w:r>
      <w:r>
        <w:t xml:space="preserve"> </w:t>
      </w:r>
      <w:r>
        <w:t>피할</w:t>
      </w:r>
      <w:r>
        <w:t xml:space="preserve"> </w:t>
      </w:r>
      <w:r>
        <w:t>은신처가</w:t>
      </w:r>
      <w:r>
        <w:t xml:space="preserve"> </w:t>
      </w:r>
      <w:r>
        <w:t>되시며</w:t>
      </w:r>
      <w:r>
        <w:t xml:space="preserve"> </w:t>
      </w:r>
      <w:r>
        <w:t>폭풍우를</w:t>
      </w:r>
      <w:r>
        <w:t xml:space="preserve"> </w:t>
      </w:r>
      <w:r>
        <w:t>견딜</w:t>
      </w:r>
      <w:r>
        <w:t xml:space="preserve"> </w:t>
      </w:r>
      <w:r>
        <w:t>피난처가</w:t>
      </w:r>
      <w:r>
        <w:t xml:space="preserve"> </w:t>
      </w:r>
      <w:r>
        <w:t>되십니다</w:t>
      </w:r>
      <w:r>
        <w:t xml:space="preserve">. </w:t>
      </w:r>
      <w:r>
        <w:t>그리스도는</w:t>
      </w:r>
      <w:r>
        <w:t xml:space="preserve"> </w:t>
      </w:r>
      <w:r>
        <w:t>사람으로</w:t>
      </w:r>
      <w:r>
        <w:t xml:space="preserve"> </w:t>
      </w:r>
      <w:r>
        <w:t>하늘에</w:t>
      </w:r>
      <w:r>
        <w:t xml:space="preserve"> </w:t>
      </w:r>
      <w:r>
        <w:t>올라가셨습니다</w:t>
      </w:r>
      <w:r>
        <w:t xml:space="preserve">. </w:t>
      </w:r>
      <w:r>
        <w:t>그분은</w:t>
      </w:r>
      <w:r>
        <w:t xml:space="preserve"> </w:t>
      </w:r>
      <w:r>
        <w:t>사람으로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대속물이</w:t>
      </w:r>
      <w:r>
        <w:t xml:space="preserve"> </w:t>
      </w:r>
      <w:r>
        <w:t>되셨습니다</w:t>
      </w:r>
      <w:r>
        <w:t xml:space="preserve">. </w:t>
      </w:r>
      <w:r>
        <w:t>그분은</w:t>
      </w:r>
      <w:r>
        <w:t xml:space="preserve"> </w:t>
      </w:r>
      <w:r>
        <w:t>사람으로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중보</w:t>
      </w:r>
      <w:r>
        <w:t xml:space="preserve"> </w:t>
      </w:r>
      <w:r>
        <w:t>하고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모든</w:t>
      </w:r>
      <w:r>
        <w:t xml:space="preserve">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거처를</w:t>
      </w:r>
      <w:r>
        <w:t xml:space="preserve"> </w:t>
      </w:r>
      <w:r>
        <w:t>준비하고</w:t>
      </w:r>
      <w:r>
        <w:t xml:space="preserve"> </w:t>
      </w:r>
      <w:r>
        <w:t>계십니다</w:t>
      </w:r>
      <w:r>
        <w:t>.</w:t>
      </w:r>
    </w:p>
    <w:p w14:paraId="6139AADE" w14:textId="77777777" w:rsidR="000A7E7F" w:rsidRDefault="00000000">
      <w:pPr>
        <w:jc w:val="both"/>
      </w:pPr>
      <w:r>
        <w:t>『</w:t>
      </w:r>
      <w:r>
        <w:t>Signs of the Times</w:t>
      </w:r>
      <w:r>
        <w:t>』</w:t>
      </w:r>
      <w:r>
        <w:t>, 1892</w:t>
      </w:r>
      <w:r>
        <w:t>년</w:t>
      </w:r>
      <w:r>
        <w:t xml:space="preserve"> 10</w:t>
      </w:r>
      <w:r>
        <w:t>월</w:t>
      </w:r>
      <w:r>
        <w:t xml:space="preserve"> 10</w:t>
      </w:r>
      <w:r>
        <w:t>일</w:t>
      </w:r>
    </w:p>
    <w:p w14:paraId="7C5CE91A" w14:textId="77777777" w:rsidR="000A7E7F" w:rsidRDefault="00000000">
      <w:r>
        <w:br w:type="page"/>
      </w:r>
    </w:p>
    <w:p w14:paraId="13677E36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26</w:t>
      </w:r>
      <w:r>
        <w:t>일</w:t>
      </w:r>
    </w:p>
    <w:p w14:paraId="0461A986" w14:textId="77777777" w:rsidR="000A7E7F" w:rsidRDefault="000A7E7F"/>
    <w:p w14:paraId="31B12D3B" w14:textId="77777777" w:rsidR="000A7E7F" w:rsidRDefault="00000000">
      <w:pPr>
        <w:jc w:val="both"/>
      </w:pPr>
      <w:r>
        <w:t>하늘의</w:t>
      </w:r>
      <w:r>
        <w:t xml:space="preserve"> </w:t>
      </w:r>
      <w:r>
        <w:t>후원자</w:t>
      </w:r>
    </w:p>
    <w:p w14:paraId="75210912" w14:textId="77777777" w:rsidR="000A7E7F" w:rsidRDefault="000A7E7F"/>
    <w:p w14:paraId="0F65F32D" w14:textId="77777777" w:rsidR="000A7E7F" w:rsidRDefault="000A7E7F"/>
    <w:p w14:paraId="552EADBC" w14:textId="77777777" w:rsidR="000A7E7F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인자하심과</w:t>
      </w:r>
      <w:r>
        <w:t xml:space="preserve"> </w:t>
      </w:r>
      <w:r>
        <w:t>인생에게</w:t>
      </w:r>
      <w:r>
        <w:t xml:space="preserve"> </w:t>
      </w:r>
      <w:r>
        <w:t>행하신</w:t>
      </w:r>
      <w:r>
        <w:t xml:space="preserve"> </w:t>
      </w:r>
      <w:r>
        <w:t>기이한</w:t>
      </w:r>
      <w:r>
        <w:t xml:space="preserve"> </w:t>
      </w:r>
      <w:r>
        <w:t>일을</w:t>
      </w:r>
      <w:r>
        <w:t xml:space="preserve"> </w:t>
      </w:r>
      <w:r>
        <w:t>인하여</w:t>
      </w:r>
      <w:r>
        <w:t xml:space="preserve"> </w:t>
      </w:r>
      <w:r>
        <w:t>그를</w:t>
      </w:r>
      <w:r>
        <w:t xml:space="preserve"> </w:t>
      </w:r>
      <w:r>
        <w:t>찬송할지로다</w:t>
      </w:r>
      <w:r>
        <w:t>”(</w:t>
      </w:r>
      <w:r>
        <w:t>시</w:t>
      </w:r>
      <w:r>
        <w:t xml:space="preserve"> 107:8)</w:t>
      </w:r>
    </w:p>
    <w:p w14:paraId="7ACBDB76" w14:textId="77777777" w:rsidR="000A7E7F" w:rsidRDefault="000A7E7F"/>
    <w:p w14:paraId="79AF39B8" w14:textId="77777777" w:rsidR="000A7E7F" w:rsidRDefault="00000000">
      <w:pPr>
        <w:jc w:val="both"/>
      </w:pPr>
      <w:r>
        <w:t>만일</w:t>
      </w:r>
      <w:r>
        <w:t xml:space="preserve"> </w:t>
      </w:r>
      <w:r>
        <w:t>그리스도인들이</w:t>
      </w:r>
      <w:r>
        <w:t xml:space="preserve"> </w:t>
      </w:r>
      <w:r>
        <w:t>서로</w:t>
      </w:r>
      <w:r>
        <w:t xml:space="preserve"> </w:t>
      </w:r>
      <w:r>
        <w:t>교제하면서</w:t>
      </w:r>
      <w:r>
        <w:t xml:space="preserve"> </w:t>
      </w:r>
      <w:r>
        <w:t>피차에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구속의</w:t>
      </w:r>
      <w:r>
        <w:t xml:space="preserve"> </w:t>
      </w:r>
      <w:r>
        <w:t>진리를</w:t>
      </w:r>
      <w:r>
        <w:t xml:space="preserve"> </w:t>
      </w:r>
      <w:r>
        <w:t>이야기한다면</w:t>
      </w:r>
      <w:r>
        <w:t xml:space="preserve"> </w:t>
      </w:r>
      <w:r>
        <w:t>그들의</w:t>
      </w:r>
      <w:r>
        <w:t xml:space="preserve"> </w:t>
      </w:r>
      <w:r>
        <w:t>마음은</w:t>
      </w:r>
      <w:r>
        <w:t xml:space="preserve"> </w:t>
      </w:r>
      <w:r>
        <w:t>생기를</w:t>
      </w:r>
      <w:r>
        <w:t xml:space="preserve"> </w:t>
      </w:r>
      <w:r>
        <w:t>얻고</w:t>
      </w:r>
      <w:r>
        <w:t xml:space="preserve"> </w:t>
      </w:r>
      <w:r>
        <w:t>서로에게</w:t>
      </w:r>
      <w:r>
        <w:t xml:space="preserve"> </w:t>
      </w:r>
      <w:r>
        <w:t>생기를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날마다</w:t>
      </w:r>
      <w:r>
        <w:t xml:space="preserve"> </w:t>
      </w:r>
      <w:r>
        <w:t>하늘</w:t>
      </w:r>
      <w:r>
        <w:t xml:space="preserve"> </w:t>
      </w:r>
      <w:r>
        <w:t>아버지에</w:t>
      </w:r>
      <w:r>
        <w:t xml:space="preserve"> </w:t>
      </w:r>
      <w:r>
        <w:t>대하여</w:t>
      </w:r>
      <w:r>
        <w:t xml:space="preserve"> </w:t>
      </w:r>
      <w:r>
        <w:t>더</w:t>
      </w:r>
      <w:r>
        <w:t xml:space="preserve"> </w:t>
      </w:r>
      <w:r>
        <w:t>배우며</w:t>
      </w:r>
      <w:r>
        <w:t xml:space="preserve"> </w:t>
      </w:r>
      <w:r>
        <w:t>그분의</w:t>
      </w:r>
      <w:r>
        <w:t xml:space="preserve"> </w:t>
      </w:r>
      <w:r>
        <w:t>은혜에</w:t>
      </w:r>
      <w:r>
        <w:t xml:space="preserve"> </w:t>
      </w:r>
      <w:r>
        <w:t>대하여</w:t>
      </w:r>
      <w:r>
        <w:t xml:space="preserve"> </w:t>
      </w:r>
      <w:r>
        <w:t>새로운</w:t>
      </w:r>
      <w:r>
        <w:t xml:space="preserve"> </w:t>
      </w:r>
      <w:r>
        <w:t>경험을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그러면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이야기하고</w:t>
      </w:r>
      <w:r>
        <w:t xml:space="preserve"> </w:t>
      </w:r>
      <w:r>
        <w:t>싶어질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이야기하면</w:t>
      </w:r>
      <w:r>
        <w:t xml:space="preserve"> </w:t>
      </w:r>
      <w:r>
        <w:t>우리의</w:t>
      </w:r>
      <w:r>
        <w:t xml:space="preserve"> </w:t>
      </w:r>
      <w:r>
        <w:t>마음은</w:t>
      </w:r>
      <w:r>
        <w:t xml:space="preserve"> </w:t>
      </w:r>
      <w:r>
        <w:t>따뜻해지고</w:t>
      </w:r>
      <w:r>
        <w:t xml:space="preserve"> </w:t>
      </w:r>
      <w:r>
        <w:t>힘을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예수님에</w:t>
      </w:r>
      <w:r>
        <w:t xml:space="preserve"> </w:t>
      </w:r>
      <w:r>
        <w:t>관하여</w:t>
      </w:r>
      <w:r>
        <w:t xml:space="preserve"> </w:t>
      </w:r>
      <w:r>
        <w:t>더</w:t>
      </w:r>
      <w:r>
        <w:t xml:space="preserve"> </w:t>
      </w:r>
      <w:r>
        <w:t>생각하고</w:t>
      </w:r>
      <w:r>
        <w:t xml:space="preserve"> </w:t>
      </w:r>
      <w:r>
        <w:t>자신에</w:t>
      </w:r>
      <w:r>
        <w:t xml:space="preserve"> </w:t>
      </w:r>
      <w:r>
        <w:t>대하여</w:t>
      </w:r>
      <w:r>
        <w:t xml:space="preserve"> </w:t>
      </w:r>
      <w:r>
        <w:t>덜</w:t>
      </w:r>
      <w:r>
        <w:t xml:space="preserve"> </w:t>
      </w:r>
      <w:r>
        <w:t>생각한다면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임재를</w:t>
      </w:r>
      <w:r>
        <w:t xml:space="preserve"> </w:t>
      </w:r>
      <w:r>
        <w:t>더</w:t>
      </w:r>
      <w:r>
        <w:t xml:space="preserve"> </w:t>
      </w:r>
      <w:r>
        <w:t>충만하게</w:t>
      </w:r>
      <w:r>
        <w:t xml:space="preserve"> </w:t>
      </w:r>
      <w:r>
        <w:t>누릴</w:t>
      </w:r>
      <w:r>
        <w:t xml:space="preserve"> </w:t>
      </w:r>
      <w:r>
        <w:t>것입니다</w:t>
      </w:r>
    </w:p>
    <w:p w14:paraId="524651C9" w14:textId="77777777" w:rsidR="000A7E7F" w:rsidRDefault="00000000">
      <w:pPr>
        <w:jc w:val="both"/>
      </w:pPr>
      <w:r>
        <w:t>하나님이</w:t>
      </w:r>
      <w:r>
        <w:t xml:space="preserve"> </w:t>
      </w:r>
      <w:r>
        <w:t>우리를</w:t>
      </w:r>
      <w:r>
        <w:t xml:space="preserve"> </w:t>
      </w:r>
      <w:r>
        <w:t>돌보시는</w:t>
      </w:r>
      <w:r>
        <w:t xml:space="preserve"> </w:t>
      </w:r>
      <w:r>
        <w:t>증거가</w:t>
      </w:r>
      <w:r>
        <w:t xml:space="preserve"> </w:t>
      </w:r>
      <w:r>
        <w:t>나타날</w:t>
      </w:r>
      <w:r>
        <w:t xml:space="preserve"> </w:t>
      </w:r>
      <w:r>
        <w:t>때마다</w:t>
      </w:r>
      <w:r>
        <w:t xml:space="preserve"> </w:t>
      </w:r>
      <w:r>
        <w:t>우리가</w:t>
      </w:r>
      <w:r>
        <w:t xml:space="preserve"> </w:t>
      </w:r>
      <w:r>
        <w:t>그분을</w:t>
      </w:r>
      <w:r>
        <w:t xml:space="preserve"> </w:t>
      </w:r>
      <w:r>
        <w:t>생각해야</w:t>
      </w:r>
      <w:r>
        <w:t xml:space="preserve"> </w:t>
      </w:r>
      <w:r>
        <w:t>한다면</w:t>
      </w:r>
      <w:r>
        <w:t xml:space="preserve"> </w:t>
      </w:r>
      <w:r>
        <w:t>우리는</w:t>
      </w:r>
      <w:r>
        <w:t xml:space="preserve"> </w:t>
      </w:r>
      <w:r>
        <w:t>항상</w:t>
      </w:r>
      <w:r>
        <w:t xml:space="preserve"> </w:t>
      </w:r>
      <w:r>
        <w:t>그분을</w:t>
      </w:r>
      <w:r>
        <w:t xml:space="preserve"> </w:t>
      </w:r>
      <w:r>
        <w:t>생각하고</w:t>
      </w:r>
      <w:r>
        <w:t xml:space="preserve"> </w:t>
      </w:r>
      <w:r>
        <w:t>항상</w:t>
      </w:r>
      <w:r>
        <w:t xml:space="preserve"> </w:t>
      </w:r>
      <w:r>
        <w:t>그분에</w:t>
      </w:r>
      <w:r>
        <w:t xml:space="preserve"> </w:t>
      </w:r>
      <w:r>
        <w:t>대하여</w:t>
      </w:r>
      <w:r>
        <w:t xml:space="preserve"> </w:t>
      </w:r>
      <w:r>
        <w:t>이야기하며</w:t>
      </w:r>
      <w:r>
        <w:t xml:space="preserve"> </w:t>
      </w:r>
      <w:r>
        <w:t>늘</w:t>
      </w:r>
      <w:r>
        <w:t xml:space="preserve"> </w:t>
      </w:r>
      <w:r>
        <w:t>그분을</w:t>
      </w:r>
      <w:r>
        <w:t xml:space="preserve"> </w:t>
      </w:r>
      <w:r>
        <w:t>찬양해야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현세의</w:t>
      </w:r>
      <w:r>
        <w:t xml:space="preserve"> </w:t>
      </w:r>
      <w:r>
        <w:t>것들에</w:t>
      </w:r>
      <w:r>
        <w:t xml:space="preserve"> </w:t>
      </w:r>
      <w:r>
        <w:t>대하여</w:t>
      </w:r>
      <w:r>
        <w:t xml:space="preserve"> </w:t>
      </w:r>
      <w:r>
        <w:t>이야기하는</w:t>
      </w:r>
      <w:r>
        <w:t xml:space="preserve"> </w:t>
      </w:r>
      <w:r>
        <w:t>것은</w:t>
      </w:r>
      <w:r>
        <w:t xml:space="preserve"> </w:t>
      </w:r>
      <w:r>
        <w:t>거기에</w:t>
      </w:r>
      <w:r>
        <w:t xml:space="preserve"> </w:t>
      </w:r>
      <w:r>
        <w:t>흥미가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우리가</w:t>
      </w:r>
      <w:r>
        <w:t xml:space="preserve"> </w:t>
      </w:r>
      <w:r>
        <w:t>친구들에</w:t>
      </w:r>
      <w:r>
        <w:t xml:space="preserve"> </w:t>
      </w:r>
      <w:r>
        <w:t>대하여</w:t>
      </w:r>
      <w:r>
        <w:t xml:space="preserve"> </w:t>
      </w:r>
      <w:r>
        <w:t>말하는</w:t>
      </w:r>
      <w:r>
        <w:t xml:space="preserve"> </w:t>
      </w:r>
      <w:r>
        <w:t>것은</w:t>
      </w:r>
      <w:r>
        <w:t xml:space="preserve"> </w:t>
      </w:r>
      <w:r>
        <w:t>우리가</w:t>
      </w:r>
      <w:r>
        <w:t xml:space="preserve"> </w:t>
      </w:r>
      <w:r>
        <w:t>그들을</w:t>
      </w:r>
      <w:r>
        <w:t xml:space="preserve"> </w:t>
      </w:r>
      <w:r>
        <w:t>사랑하고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기쁨이나</w:t>
      </w:r>
      <w:r>
        <w:t xml:space="preserve"> </w:t>
      </w:r>
      <w:r>
        <w:t>슬픔을</w:t>
      </w:r>
      <w:r>
        <w:t xml:space="preserve"> </w:t>
      </w:r>
      <w:r>
        <w:t>나누기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우리에게는</w:t>
      </w:r>
      <w:r>
        <w:t xml:space="preserve"> </w:t>
      </w:r>
      <w:r>
        <w:t>세상</w:t>
      </w:r>
      <w:r>
        <w:t xml:space="preserve"> </w:t>
      </w:r>
      <w:r>
        <w:t>친구들보다</w:t>
      </w:r>
      <w:r>
        <w:t xml:space="preserve"> </w:t>
      </w:r>
      <w:r>
        <w:t>하나님을</w:t>
      </w:r>
      <w:r>
        <w:t xml:space="preserve"> </w:t>
      </w:r>
      <w:r>
        <w:t>더</w:t>
      </w:r>
      <w:r>
        <w:t xml:space="preserve"> </w:t>
      </w:r>
      <w:r>
        <w:t>사랑해야</w:t>
      </w:r>
      <w:r>
        <w:t xml:space="preserve"> </w:t>
      </w:r>
      <w:r>
        <w:t>할</w:t>
      </w:r>
      <w:r>
        <w:t xml:space="preserve"> </w:t>
      </w:r>
      <w:r>
        <w:t>중요한</w:t>
      </w:r>
      <w:r>
        <w:t xml:space="preserve"> </w:t>
      </w:r>
      <w:r>
        <w:t>이유가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생각</w:t>
      </w:r>
      <w:r>
        <w:t xml:space="preserve"> </w:t>
      </w:r>
      <w:r>
        <w:t>중에</w:t>
      </w:r>
      <w:r>
        <w:t xml:space="preserve"> </w:t>
      </w:r>
      <w:r>
        <w:t>그분을</w:t>
      </w:r>
      <w:r>
        <w:t xml:space="preserve"> </w:t>
      </w:r>
      <w:r>
        <w:t>첫째로</w:t>
      </w:r>
      <w:r>
        <w:t xml:space="preserve"> </w:t>
      </w:r>
      <w:r>
        <w:t>삼고</w:t>
      </w:r>
      <w:r>
        <w:t xml:space="preserve"> </w:t>
      </w:r>
      <w:r>
        <w:t>그분의</w:t>
      </w:r>
      <w:r>
        <w:t xml:space="preserve"> </w:t>
      </w:r>
      <w:r>
        <w:t>선하심과</w:t>
      </w:r>
      <w:r>
        <w:t xml:space="preserve"> </w:t>
      </w:r>
      <w:r>
        <w:t>그분의</w:t>
      </w:r>
      <w:r>
        <w:t xml:space="preserve"> </w:t>
      </w:r>
      <w:r>
        <w:t>능력에</w:t>
      </w:r>
      <w:r>
        <w:t xml:space="preserve"> </w:t>
      </w:r>
      <w:r>
        <w:t>관하여</w:t>
      </w:r>
      <w:r>
        <w:t xml:space="preserve"> </w:t>
      </w:r>
      <w:r>
        <w:t>이야기하는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가장</w:t>
      </w:r>
      <w:r>
        <w:t xml:space="preserve"> </w:t>
      </w:r>
      <w:r>
        <w:t>당연한</w:t>
      </w:r>
      <w:r>
        <w:t xml:space="preserve"> </w:t>
      </w:r>
      <w:r>
        <w:t>일이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하나님께서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풍성한</w:t>
      </w:r>
      <w:r>
        <w:t xml:space="preserve"> </w:t>
      </w:r>
      <w:r>
        <w:t>선물에</w:t>
      </w:r>
      <w:r>
        <w:t xml:space="preserve"> </w:t>
      </w:r>
      <w:r>
        <w:t>마음과</w:t>
      </w:r>
      <w:r>
        <w:t xml:space="preserve"> </w:t>
      </w:r>
      <w:r>
        <w:t>애정을</w:t>
      </w:r>
      <w:r>
        <w:t xml:space="preserve"> </w:t>
      </w:r>
      <w:r>
        <w:t>빼앗겨</w:t>
      </w:r>
      <w:r>
        <w:t xml:space="preserve"> </w:t>
      </w:r>
      <w:r>
        <w:t>정작</w:t>
      </w:r>
      <w:r>
        <w:t xml:space="preserve"> </w:t>
      </w:r>
      <w:r>
        <w:t>하나님께</w:t>
      </w:r>
      <w:r>
        <w:t xml:space="preserve"> </w:t>
      </w:r>
      <w:r>
        <w:t>아무것도</w:t>
      </w:r>
      <w:r>
        <w:t xml:space="preserve"> </w:t>
      </w:r>
      <w:r>
        <w:t>드릴</w:t>
      </w:r>
      <w:r>
        <w:t xml:space="preserve"> </w:t>
      </w:r>
      <w:r>
        <w:t>것이</w:t>
      </w:r>
      <w:r>
        <w:t xml:space="preserve"> </w:t>
      </w:r>
      <w:r>
        <w:t>없게</w:t>
      </w:r>
      <w:r>
        <w:t xml:space="preserve"> </w:t>
      </w:r>
      <w:r>
        <w:t>된다면</w:t>
      </w:r>
      <w:r>
        <w:t xml:space="preserve"> </w:t>
      </w:r>
      <w:r>
        <w:t>그것은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아닙니다</w:t>
      </w:r>
      <w:r>
        <w:t xml:space="preserve">. </w:t>
      </w:r>
      <w:r>
        <w:t>그분을</w:t>
      </w:r>
      <w:r>
        <w:t xml:space="preserve"> </w:t>
      </w:r>
      <w:r>
        <w:t>끊임없이</w:t>
      </w:r>
      <w:r>
        <w:t xml:space="preserve"> </w:t>
      </w:r>
      <w:r>
        <w:t>생각하고</w:t>
      </w:r>
      <w:r>
        <w:t xml:space="preserve"> </w:t>
      </w:r>
      <w:r>
        <w:t>우리가</w:t>
      </w:r>
      <w:r>
        <w:t xml:space="preserve"> </w:t>
      </w:r>
      <w:r>
        <w:t>한마음으로</w:t>
      </w:r>
      <w:r>
        <w:t xml:space="preserve"> </w:t>
      </w:r>
      <w:r>
        <w:t>하늘의</w:t>
      </w:r>
      <w:r>
        <w:t xml:space="preserve"> </w:t>
      </w:r>
      <w:r>
        <w:t>후원자에게</w:t>
      </w:r>
      <w:r>
        <w:t xml:space="preserve"> </w:t>
      </w:r>
      <w:r>
        <w:t>감사하고</w:t>
      </w:r>
      <w:r>
        <w:t xml:space="preserve"> </w:t>
      </w:r>
      <w:r>
        <w:t>그분을</w:t>
      </w:r>
      <w:r>
        <w:t xml:space="preserve"> </w:t>
      </w:r>
      <w:r>
        <w:t>사랑하도록</w:t>
      </w:r>
      <w:r>
        <w:t xml:space="preserve"> </w:t>
      </w:r>
      <w:r>
        <w:t>선물을</w:t>
      </w:r>
      <w:r>
        <w:t xml:space="preserve"> </w:t>
      </w:r>
      <w:r>
        <w:t>주신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낮고</w:t>
      </w:r>
      <w:r>
        <w:t xml:space="preserve"> </w:t>
      </w:r>
      <w:r>
        <w:t>낮은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너무</w:t>
      </w:r>
      <w:r>
        <w:t xml:space="preserve"> </w:t>
      </w:r>
      <w:r>
        <w:t>가까이하고</w:t>
      </w:r>
      <w:r>
        <w:t xml:space="preserve"> </w:t>
      </w:r>
      <w:r>
        <w:t>있습니다</w:t>
      </w:r>
      <w:r>
        <w:t xml:space="preserve">. </w:t>
      </w:r>
      <w:r>
        <w:t>눈을</w:t>
      </w:r>
      <w:r>
        <w:t xml:space="preserve"> </w:t>
      </w:r>
      <w:r>
        <w:t>들어</w:t>
      </w:r>
      <w:r>
        <w:t xml:space="preserve"> </w:t>
      </w:r>
      <w:r>
        <w:t>하늘</w:t>
      </w:r>
      <w:r>
        <w:t xml:space="preserve"> </w:t>
      </w:r>
      <w:r>
        <w:t>성소의</w:t>
      </w:r>
      <w:r>
        <w:t xml:space="preserve"> </w:t>
      </w:r>
      <w:r>
        <w:t>열린</w:t>
      </w:r>
      <w:r>
        <w:t xml:space="preserve"> </w:t>
      </w:r>
      <w:r>
        <w:t>문을</w:t>
      </w:r>
      <w:r>
        <w:t xml:space="preserve"> </w:t>
      </w:r>
      <w:r>
        <w:t>쳐다보십시오</w:t>
      </w:r>
      <w:r>
        <w:t xml:space="preserve">. </w:t>
      </w:r>
      <w:r>
        <w:t>거기서</w:t>
      </w:r>
      <w:r>
        <w:t xml:space="preserve"> </w:t>
      </w:r>
      <w:r>
        <w:t>그리스도의</w:t>
      </w:r>
      <w:r>
        <w:t xml:space="preserve"> </w:t>
      </w:r>
      <w:r>
        <w:t>얼굴에는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빛나고</w:t>
      </w:r>
      <w:r>
        <w:t xml:space="preserve"> </w:t>
      </w:r>
      <w:r>
        <w:t>있습니다</w:t>
      </w:r>
      <w:r>
        <w:t xml:space="preserve">. </w:t>
      </w:r>
      <w:r>
        <w:t>그리스도는</w:t>
      </w:r>
      <w:r>
        <w:t xml:space="preserve"> “</w:t>
      </w:r>
      <w:r>
        <w:t>자기를</w:t>
      </w:r>
      <w:r>
        <w:t xml:space="preserve"> </w:t>
      </w:r>
      <w:r>
        <w:t>힘입어</w:t>
      </w:r>
      <w:r>
        <w:t xml:space="preserve"> </w:t>
      </w:r>
      <w:r>
        <w:t>하나님께</w:t>
      </w:r>
      <w:r>
        <w:t xml:space="preserve"> </w:t>
      </w:r>
      <w:r>
        <w:t>나아가는</w:t>
      </w:r>
      <w:r>
        <w:t xml:space="preserve"> </w:t>
      </w:r>
      <w:r>
        <w:t>자들을</w:t>
      </w:r>
      <w:r>
        <w:t xml:space="preserve"> </w:t>
      </w:r>
      <w:r>
        <w:t>온전히</w:t>
      </w:r>
      <w:r>
        <w:t xml:space="preserve"> </w:t>
      </w:r>
      <w:r>
        <w:t>구원하실</w:t>
      </w:r>
      <w:r>
        <w:t>”(</w:t>
      </w:r>
      <w:r>
        <w:t>히</w:t>
      </w:r>
      <w:r>
        <w:t xml:space="preserve"> 7:25) </w:t>
      </w:r>
      <w:r>
        <w:t>분입니다</w:t>
      </w:r>
      <w:r>
        <w:t>.</w:t>
      </w:r>
    </w:p>
    <w:p w14:paraId="6EBC754B" w14:textId="77777777" w:rsidR="000A7E7F" w:rsidRDefault="00000000">
      <w:pPr>
        <w:jc w:val="both"/>
      </w:pPr>
      <w:r>
        <w:lastRenderedPageBreak/>
        <w:t>우리는</w:t>
      </w:r>
      <w:r>
        <w:t xml:space="preserve"> “</w:t>
      </w:r>
      <w:r>
        <w:t>여호와의</w:t>
      </w:r>
      <w:r>
        <w:t xml:space="preserve"> </w:t>
      </w:r>
      <w:r>
        <w:t>인자하심과</w:t>
      </w:r>
      <w:r>
        <w:t xml:space="preserve"> </w:t>
      </w:r>
      <w:r>
        <w:t>인생에게</w:t>
      </w:r>
      <w:r>
        <w:t xml:space="preserve"> </w:t>
      </w:r>
      <w:r>
        <w:t>행하신</w:t>
      </w:r>
      <w:r>
        <w:t xml:space="preserve"> </w:t>
      </w:r>
      <w:r>
        <w:t>기적으로</w:t>
      </w:r>
      <w:r>
        <w:t xml:space="preserve"> </w:t>
      </w:r>
      <w:r>
        <w:t>말미암아</w:t>
      </w:r>
      <w:r>
        <w:t>”(</w:t>
      </w:r>
      <w:r>
        <w:t>시</w:t>
      </w:r>
      <w:r>
        <w:t xml:space="preserve"> 107:8) </w:t>
      </w:r>
      <w:r>
        <w:t>하나님을</w:t>
      </w:r>
      <w:r>
        <w:t xml:space="preserve"> </w:t>
      </w:r>
      <w:r>
        <w:t>더욱</w:t>
      </w:r>
      <w:r>
        <w:t xml:space="preserve"> </w:t>
      </w:r>
      <w:r>
        <w:t>찬양해야</w:t>
      </w:r>
      <w:r>
        <w:t xml:space="preserve"> </w:t>
      </w:r>
      <w:r>
        <w:t>합니다</w:t>
      </w:r>
      <w:r>
        <w:t xml:space="preserve">. </w:t>
      </w:r>
      <w:r>
        <w:t>신앙생활이</w:t>
      </w:r>
      <w:r>
        <w:t xml:space="preserve"> </w:t>
      </w:r>
      <w:r>
        <w:t>순전히</w:t>
      </w:r>
      <w:r>
        <w:t xml:space="preserve"> </w:t>
      </w:r>
      <w:r>
        <w:t>구하고</w:t>
      </w:r>
      <w:r>
        <w:t xml:space="preserve"> </w:t>
      </w:r>
      <w:r>
        <w:t>받는</w:t>
      </w:r>
      <w:r>
        <w:t xml:space="preserve"> </w:t>
      </w:r>
      <w:r>
        <w:t>것으로만</w:t>
      </w:r>
      <w:r>
        <w:t xml:space="preserve"> </w:t>
      </w:r>
      <w:r>
        <w:t>이루어져서는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늘</w:t>
      </w:r>
      <w:r>
        <w:t xml:space="preserve"> </w:t>
      </w:r>
      <w:r>
        <w:t>자신에게</w:t>
      </w:r>
      <w:r>
        <w:t xml:space="preserve"> </w:t>
      </w:r>
      <w:r>
        <w:t>부족한</w:t>
      </w:r>
      <w:r>
        <w:t xml:space="preserve"> </w:t>
      </w:r>
      <w:r>
        <w:t>것만</w:t>
      </w:r>
      <w:r>
        <w:t xml:space="preserve"> </w:t>
      </w:r>
      <w:r>
        <w:t>생각하고</w:t>
      </w:r>
      <w:r>
        <w:t xml:space="preserve"> </w:t>
      </w:r>
      <w:r>
        <w:t>자신이</w:t>
      </w:r>
      <w:r>
        <w:t xml:space="preserve"> </w:t>
      </w:r>
      <w:r>
        <w:t>받는</w:t>
      </w:r>
      <w:r>
        <w:t xml:space="preserve"> </w:t>
      </w:r>
      <w:r>
        <w:t>유익은</w:t>
      </w:r>
      <w:r>
        <w:t xml:space="preserve"> </w:t>
      </w:r>
      <w:r>
        <w:t>생각하지</w:t>
      </w:r>
      <w:r>
        <w:t xml:space="preserve"> </w:t>
      </w:r>
      <w:r>
        <w:t>못하는</w:t>
      </w:r>
      <w:r>
        <w:t xml:space="preserve"> </w:t>
      </w:r>
      <w:r>
        <w:t>일이</w:t>
      </w:r>
      <w:r>
        <w:t xml:space="preserve"> </w:t>
      </w:r>
      <w:r>
        <w:t>없게</w:t>
      </w:r>
      <w:r>
        <w:t xml:space="preserve"> </w:t>
      </w:r>
      <w:r>
        <w:t>합시다</w:t>
      </w:r>
      <w:r>
        <w:t xml:space="preserve">. </w:t>
      </w:r>
      <w:r>
        <w:t>우리는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기도를</w:t>
      </w:r>
      <w:r>
        <w:t xml:space="preserve"> </w:t>
      </w:r>
      <w:r>
        <w:t>지나치게</w:t>
      </w:r>
      <w:r>
        <w:t xml:space="preserve"> </w:t>
      </w:r>
      <w:r>
        <w:t>하는</w:t>
      </w:r>
      <w:r>
        <w:t xml:space="preserve"> </w:t>
      </w:r>
      <w:r>
        <w:t>법이</w:t>
      </w:r>
      <w:r>
        <w:t xml:space="preserve"> </w:t>
      </w:r>
      <w:r>
        <w:t>없으면서도</w:t>
      </w:r>
      <w:r>
        <w:t xml:space="preserve"> </w:t>
      </w:r>
      <w:r>
        <w:t>감사에는</w:t>
      </w:r>
      <w:r>
        <w:t xml:space="preserve"> </w:t>
      </w:r>
      <w:r>
        <w:t>지나치게</w:t>
      </w:r>
      <w:r>
        <w:t xml:space="preserve"> </w:t>
      </w:r>
      <w:r>
        <w:t>인색합니다</w:t>
      </w:r>
      <w:r>
        <w:t xml:space="preserve">.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끊임없이</w:t>
      </w:r>
      <w:r>
        <w:t xml:space="preserve"> </w:t>
      </w:r>
      <w:r>
        <w:t>받고</w:t>
      </w:r>
      <w:r>
        <w:t xml:space="preserve"> </w:t>
      </w:r>
      <w:r>
        <w:t>있는데도</w:t>
      </w:r>
      <w:r>
        <w:t xml:space="preserve"> </w:t>
      </w:r>
      <w:r>
        <w:t>우리는</w:t>
      </w:r>
      <w:r>
        <w:t xml:space="preserve"> </w:t>
      </w:r>
      <w:r>
        <w:t>감사를</w:t>
      </w:r>
      <w:r>
        <w:t xml:space="preserve"> </w:t>
      </w:r>
      <w:r>
        <w:t>표현하거나</w:t>
      </w:r>
      <w:r>
        <w:t xml:space="preserve"> </w:t>
      </w:r>
      <w:r>
        <w:t>그분께서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하신</w:t>
      </w:r>
      <w:r>
        <w:t xml:space="preserve"> </w:t>
      </w:r>
      <w:r>
        <w:t>일을</w:t>
      </w:r>
      <w:r>
        <w:t xml:space="preserve"> </w:t>
      </w:r>
      <w:r>
        <w:t>찬양하는</w:t>
      </w:r>
      <w:r>
        <w:t xml:space="preserve"> </w:t>
      </w:r>
      <w:r>
        <w:t>데는</w:t>
      </w:r>
      <w:r>
        <w:t xml:space="preserve"> </w:t>
      </w:r>
      <w:r>
        <w:t>얼마나</w:t>
      </w:r>
      <w:r>
        <w:t xml:space="preserve"> </w:t>
      </w:r>
      <w:r>
        <w:t>박한지</w:t>
      </w:r>
      <w:r>
        <w:t xml:space="preserve"> </w:t>
      </w:r>
      <w:r>
        <w:t>모릅니다</w:t>
      </w:r>
      <w:r>
        <w:t>.</w:t>
      </w:r>
    </w:p>
    <w:p w14:paraId="4EEC9FF4" w14:textId="77777777" w:rsidR="000A7E7F" w:rsidRDefault="00000000">
      <w:pPr>
        <w:jc w:val="both"/>
      </w:pPr>
      <w:r>
        <w:t>『기도』</w:t>
      </w:r>
      <w:r>
        <w:t>, 287</w:t>
      </w:r>
    </w:p>
    <w:p w14:paraId="66C12815" w14:textId="77777777" w:rsidR="000A7E7F" w:rsidRDefault="00000000">
      <w:r>
        <w:br w:type="page"/>
      </w:r>
    </w:p>
    <w:p w14:paraId="1B2BA2AB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27</w:t>
      </w:r>
      <w:r>
        <w:t>일</w:t>
      </w:r>
    </w:p>
    <w:p w14:paraId="740C4951" w14:textId="77777777" w:rsidR="000A7E7F" w:rsidRDefault="000A7E7F"/>
    <w:p w14:paraId="1665A868" w14:textId="77777777" w:rsidR="000A7E7F" w:rsidRDefault="00000000">
      <w:pPr>
        <w:jc w:val="both"/>
      </w:pPr>
      <w:r>
        <w:t>세상의</w:t>
      </w:r>
      <w:r>
        <w:t xml:space="preserve"> </w:t>
      </w:r>
      <w:r>
        <w:t>창조주</w:t>
      </w:r>
    </w:p>
    <w:p w14:paraId="54FA5A8C" w14:textId="77777777" w:rsidR="000A7E7F" w:rsidRDefault="000A7E7F"/>
    <w:p w14:paraId="2370929D" w14:textId="77777777" w:rsidR="000A7E7F" w:rsidRDefault="000A7E7F"/>
    <w:p w14:paraId="30B55E23" w14:textId="77777777" w:rsidR="000A7E7F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우리에게는</w:t>
      </w:r>
      <w:r>
        <w:t xml:space="preserve"> </w:t>
      </w:r>
      <w:r>
        <w:t>한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아버지가</w:t>
      </w:r>
      <w:r>
        <w:t xml:space="preserve"> </w:t>
      </w:r>
      <w:r>
        <w:t>계시니</w:t>
      </w:r>
      <w:r>
        <w:t xml:space="preserve"> </w:t>
      </w:r>
      <w:r>
        <w:t>만물이</w:t>
      </w:r>
      <w:r>
        <w:t xml:space="preserve"> </w:t>
      </w:r>
      <w:r>
        <w:t>그에게서</w:t>
      </w:r>
      <w:r>
        <w:t xml:space="preserve"> </w:t>
      </w:r>
      <w:r>
        <w:t>났고</w:t>
      </w:r>
      <w:r>
        <w:t xml:space="preserve"> </w:t>
      </w:r>
      <w:r>
        <w:t>우리도</w:t>
      </w:r>
      <w:r>
        <w:t xml:space="preserve"> </w:t>
      </w:r>
      <w:r>
        <w:t>그를</w:t>
      </w:r>
      <w:r>
        <w:t xml:space="preserve"> </w:t>
      </w:r>
      <w:r>
        <w:t>위하여</w:t>
      </w:r>
      <w:r>
        <w:t xml:space="preserve"> </w:t>
      </w:r>
      <w:r>
        <w:t>또한</w:t>
      </w:r>
      <w:r>
        <w:t xml:space="preserve"> </w:t>
      </w:r>
      <w:r>
        <w:t>한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계시니</w:t>
      </w:r>
      <w:r>
        <w:t xml:space="preserve"> </w:t>
      </w:r>
      <w:r>
        <w:t>만물이</w:t>
      </w:r>
      <w:r>
        <w:t xml:space="preserve"> </w:t>
      </w:r>
      <w:r>
        <w:t>그로</w:t>
      </w:r>
      <w:r>
        <w:t xml:space="preserve"> </w:t>
      </w:r>
      <w:r>
        <w:t>말미암고</w:t>
      </w:r>
      <w:r>
        <w:t xml:space="preserve"> </w:t>
      </w:r>
      <w:r>
        <w:t>우리도</w:t>
      </w:r>
      <w:r>
        <w:t xml:space="preserve"> </w:t>
      </w:r>
      <w:r>
        <w:t>그로</w:t>
      </w:r>
      <w:r>
        <w:t xml:space="preserve"> </w:t>
      </w:r>
      <w:r>
        <w:t>말미암았느니라</w:t>
      </w:r>
      <w:r>
        <w:t>”(</w:t>
      </w:r>
      <w:r>
        <w:t>고전</w:t>
      </w:r>
      <w:r>
        <w:t xml:space="preserve"> 8:6)</w:t>
      </w:r>
    </w:p>
    <w:p w14:paraId="38E93B08" w14:textId="77777777" w:rsidR="000A7E7F" w:rsidRDefault="000A7E7F"/>
    <w:p w14:paraId="668A8556" w14:textId="77777777" w:rsidR="000A7E7F" w:rsidRDefault="00000000">
      <w:pPr>
        <w:jc w:val="both"/>
      </w:pPr>
      <w:r>
        <w:t>실라와</w:t>
      </w:r>
      <w:r>
        <w:t xml:space="preserve"> </w:t>
      </w:r>
      <w:r>
        <w:t>디모데는</w:t>
      </w:r>
      <w:r>
        <w:t xml:space="preserve"> </w:t>
      </w:r>
      <w:r>
        <w:t>바울을</w:t>
      </w:r>
      <w:r>
        <w:t xml:space="preserve"> </w:t>
      </w:r>
      <w:r>
        <w:t>도우려고</w:t>
      </w:r>
      <w:r>
        <w:t xml:space="preserve"> “</w:t>
      </w:r>
      <w:r>
        <w:t>마게도냐로부터</w:t>
      </w:r>
      <w:r>
        <w:t xml:space="preserve">” </w:t>
      </w:r>
      <w:r>
        <w:t>내려왔고</w:t>
      </w:r>
      <w:r>
        <w:t xml:space="preserve">, </w:t>
      </w:r>
      <w:r>
        <w:t>둘은</w:t>
      </w:r>
      <w:r>
        <w:t xml:space="preserve"> </w:t>
      </w:r>
      <w:r>
        <w:t>함께</w:t>
      </w:r>
      <w:r>
        <w:t xml:space="preserve"> </w:t>
      </w:r>
      <w:r>
        <w:t>이방인을</w:t>
      </w:r>
      <w:r>
        <w:t xml:space="preserve"> </w:t>
      </w:r>
      <w:r>
        <w:t>위해</w:t>
      </w:r>
      <w:r>
        <w:t xml:space="preserve"> </w:t>
      </w:r>
      <w:r>
        <w:t>수고했습니다</w:t>
      </w:r>
      <w:r>
        <w:t xml:space="preserve">. </w:t>
      </w:r>
      <w:r>
        <w:t>바울과</w:t>
      </w:r>
      <w:r>
        <w:t xml:space="preserve"> </w:t>
      </w:r>
      <w:r>
        <w:t>그의</w:t>
      </w:r>
      <w:r>
        <w:t xml:space="preserve"> </w:t>
      </w:r>
      <w:r>
        <w:t>동료들은</w:t>
      </w:r>
      <w:r>
        <w:t xml:space="preserve"> </w:t>
      </w:r>
      <w:r>
        <w:t>유대인에게</w:t>
      </w:r>
      <w:r>
        <w:t xml:space="preserve"> </w:t>
      </w:r>
      <w:r>
        <w:t>하던</w:t>
      </w:r>
      <w:r>
        <w:t xml:space="preserve"> </w:t>
      </w:r>
      <w:r>
        <w:t>식으로</w:t>
      </w:r>
      <w:r>
        <w:t xml:space="preserve"> </w:t>
      </w:r>
      <w:r>
        <w:t>이방인들에게도</w:t>
      </w:r>
      <w:r>
        <w:t xml:space="preserve"> </w:t>
      </w:r>
      <w:r>
        <w:t>그리스도께서는</w:t>
      </w:r>
      <w:r>
        <w:t xml:space="preserve"> </w:t>
      </w:r>
      <w:r>
        <w:t>타락한</w:t>
      </w:r>
      <w:r>
        <w:t xml:space="preserve"> </w:t>
      </w:r>
      <w:r>
        <w:t>인류의</w:t>
      </w:r>
      <w:r>
        <w:t xml:space="preserve"> </w:t>
      </w:r>
      <w:r>
        <w:t>구주라고</w:t>
      </w:r>
      <w:r>
        <w:t xml:space="preserve"> </w:t>
      </w:r>
      <w:r>
        <w:t>전도했습니다</w:t>
      </w:r>
      <w:r>
        <w:t xml:space="preserve">. </w:t>
      </w:r>
      <w:r>
        <w:t>십자가의</w:t>
      </w:r>
      <w:r>
        <w:t xml:space="preserve"> </w:t>
      </w:r>
      <w:r>
        <w:t>기별꾼들은</w:t>
      </w:r>
      <w:r>
        <w:t xml:space="preserve"> </w:t>
      </w:r>
      <w:r>
        <w:t>복잡하고</w:t>
      </w:r>
      <w:r>
        <w:t xml:space="preserve"> </w:t>
      </w:r>
      <w:r>
        <w:t>부자연스러운</w:t>
      </w:r>
      <w:r>
        <w:t xml:space="preserve"> </w:t>
      </w:r>
      <w:r>
        <w:t>이론을</w:t>
      </w:r>
      <w:r>
        <w:t xml:space="preserve"> </w:t>
      </w:r>
      <w:r>
        <w:t>피하고</w:t>
      </w:r>
      <w:r>
        <w:t xml:space="preserve"> </w:t>
      </w:r>
      <w:r>
        <w:t>세상의</w:t>
      </w:r>
      <w:r>
        <w:t xml:space="preserve"> </w:t>
      </w:r>
      <w:r>
        <w:t>창조주이자</w:t>
      </w:r>
      <w:r>
        <w:t xml:space="preserve"> </w:t>
      </w:r>
      <w:r>
        <w:t>우주의</w:t>
      </w:r>
      <w:r>
        <w:t xml:space="preserve"> </w:t>
      </w:r>
      <w:r>
        <w:t>최고</w:t>
      </w:r>
      <w:r>
        <w:t xml:space="preserve"> </w:t>
      </w:r>
      <w:r>
        <w:t>통치자이신</w:t>
      </w:r>
      <w:r>
        <w:t xml:space="preserve"> </w:t>
      </w:r>
      <w:r>
        <w:t>분의</w:t>
      </w:r>
      <w:r>
        <w:t xml:space="preserve"> </w:t>
      </w:r>
      <w:r>
        <w:t>특성을</w:t>
      </w:r>
      <w:r>
        <w:t xml:space="preserve"> </w:t>
      </w:r>
      <w:r>
        <w:t>자세히</w:t>
      </w:r>
      <w:r>
        <w:t xml:space="preserve"> </w:t>
      </w:r>
      <w:r>
        <w:t>설명했습니다</w:t>
      </w:r>
      <w:r>
        <w:t xml:space="preserve">.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아들을</w:t>
      </w:r>
      <w:r>
        <w:t xml:space="preserve"> </w:t>
      </w:r>
      <w:r>
        <w:t>향한</w:t>
      </w:r>
      <w:r>
        <w:t xml:space="preserve"> </w:t>
      </w:r>
      <w:r>
        <w:t>사랑으로</w:t>
      </w:r>
      <w:r>
        <w:t xml:space="preserve"> </w:t>
      </w:r>
      <w:r>
        <w:t>불타는</w:t>
      </w:r>
      <w:r>
        <w:t xml:space="preserve"> </w:t>
      </w:r>
      <w:r>
        <w:t>마음을</w:t>
      </w:r>
      <w:r>
        <w:t xml:space="preserve"> </w:t>
      </w:r>
      <w:r>
        <w:t>지닌</w:t>
      </w:r>
      <w:r>
        <w:t xml:space="preserve"> </w:t>
      </w:r>
      <w:r>
        <w:t>그들은</w:t>
      </w:r>
      <w:r>
        <w:t xml:space="preserve"> </w:t>
      </w:r>
      <w:r>
        <w:t>인류에게</w:t>
      </w:r>
      <w:r>
        <w:t xml:space="preserve"> </w:t>
      </w:r>
      <w:r>
        <w:t>베푼</w:t>
      </w:r>
      <w:r>
        <w:t xml:space="preserve"> </w:t>
      </w:r>
      <w:r>
        <w:t>무한한</w:t>
      </w:r>
      <w:r>
        <w:t xml:space="preserve"> </w:t>
      </w:r>
      <w:r>
        <w:t>사랑을</w:t>
      </w:r>
      <w:r>
        <w:t xml:space="preserve"> </w:t>
      </w:r>
      <w:r>
        <w:t>바라보라고</w:t>
      </w:r>
      <w:r>
        <w:t xml:space="preserve"> </w:t>
      </w:r>
      <w:r>
        <w:t>이방인들에게</w:t>
      </w:r>
      <w:r>
        <w:t xml:space="preserve"> </w:t>
      </w:r>
      <w:r>
        <w:t>호소했습니다</w:t>
      </w:r>
      <w:r>
        <w:t xml:space="preserve">. </w:t>
      </w:r>
      <w:r>
        <w:t>오랫동안</w:t>
      </w:r>
      <w:r>
        <w:t xml:space="preserve"> </w:t>
      </w:r>
      <w:r>
        <w:t>이교의</w:t>
      </w:r>
      <w:r>
        <w:t xml:space="preserve"> </w:t>
      </w:r>
      <w:r>
        <w:t>흑암</w:t>
      </w:r>
      <w:r>
        <w:t xml:space="preserve"> </w:t>
      </w:r>
      <w:r>
        <w:t>가운데서</w:t>
      </w:r>
      <w:r>
        <w:t xml:space="preserve"> </w:t>
      </w:r>
      <w:r>
        <w:t>여기저기를</w:t>
      </w:r>
      <w:r>
        <w:t xml:space="preserve"> </w:t>
      </w:r>
      <w:r>
        <w:t>더듬던</w:t>
      </w:r>
      <w:r>
        <w:t xml:space="preserve"> </w:t>
      </w:r>
      <w:r>
        <w:t>자들이</w:t>
      </w:r>
      <w:r>
        <w:t xml:space="preserve"> </w:t>
      </w:r>
      <w:r>
        <w:t>갈보리</w:t>
      </w:r>
      <w:r>
        <w:t xml:space="preserve"> </w:t>
      </w:r>
      <w:r>
        <w:t>십자가에서</w:t>
      </w:r>
      <w:r>
        <w:t xml:space="preserve"> </w:t>
      </w:r>
      <w:r>
        <w:t>흘러나오는</w:t>
      </w:r>
      <w:r>
        <w:t xml:space="preserve"> </w:t>
      </w:r>
      <w:r>
        <w:t>빛을</w:t>
      </w:r>
      <w:r>
        <w:t xml:space="preserve"> </w:t>
      </w:r>
      <w:r>
        <w:t>볼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 </w:t>
      </w:r>
      <w:r>
        <w:t>구속주께로</w:t>
      </w:r>
      <w:r>
        <w:t xml:space="preserve"> </w:t>
      </w:r>
      <w:r>
        <w:t>이끌리게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그들은</w:t>
      </w:r>
      <w:r>
        <w:t xml:space="preserve"> </w:t>
      </w:r>
      <w:r>
        <w:t>알았습니다</w:t>
      </w:r>
      <w:r>
        <w:t>.</w:t>
      </w:r>
    </w:p>
    <w:p w14:paraId="6B2A0F81" w14:textId="77777777" w:rsidR="000A7E7F" w:rsidRDefault="00000000">
      <w:pPr>
        <w:jc w:val="both"/>
      </w:pPr>
      <w:r>
        <w:t>…</w:t>
      </w:r>
      <w:r>
        <w:t>고린도에서</w:t>
      </w:r>
      <w:r>
        <w:t xml:space="preserve"> </w:t>
      </w:r>
      <w:r>
        <w:t>복음을</w:t>
      </w:r>
      <w:r>
        <w:t xml:space="preserve"> </w:t>
      </w:r>
      <w:r>
        <w:t>전하던</w:t>
      </w:r>
      <w:r>
        <w:t xml:space="preserve"> </w:t>
      </w:r>
      <w:r>
        <w:t>일꾼들은</w:t>
      </w:r>
      <w:r>
        <w:t xml:space="preserve"> </w:t>
      </w:r>
      <w:r>
        <w:t>자신들이</w:t>
      </w:r>
      <w:r>
        <w:t xml:space="preserve"> </w:t>
      </w:r>
      <w:r>
        <w:t>대하고</w:t>
      </w:r>
      <w:r>
        <w:t xml:space="preserve"> </w:t>
      </w:r>
      <w:r>
        <w:t>있는</w:t>
      </w:r>
      <w:r>
        <w:t xml:space="preserve"> </w:t>
      </w:r>
      <w:r>
        <w:t>영혼들에게</w:t>
      </w:r>
      <w:r>
        <w:t xml:space="preserve"> </w:t>
      </w:r>
      <w:r>
        <w:t>닥친</w:t>
      </w:r>
      <w:r>
        <w:t xml:space="preserve"> </w:t>
      </w:r>
      <w:r>
        <w:t>무서운</w:t>
      </w:r>
      <w:r>
        <w:t xml:space="preserve"> </w:t>
      </w:r>
      <w:r>
        <w:t>위험을</w:t>
      </w:r>
      <w:r>
        <w:t xml:space="preserve"> </w:t>
      </w:r>
      <w:r>
        <w:t>감지했고</w:t>
      </w:r>
      <w:r>
        <w:t xml:space="preserve">, </w:t>
      </w:r>
      <w:r>
        <w:t>그들에</w:t>
      </w:r>
      <w:r>
        <w:t xml:space="preserve"> </w:t>
      </w:r>
      <w:r>
        <w:t>대해</w:t>
      </w:r>
      <w:r>
        <w:t xml:space="preserve"> </w:t>
      </w:r>
      <w:r>
        <w:t>주어진</w:t>
      </w:r>
      <w:r>
        <w:t xml:space="preserve"> </w:t>
      </w:r>
      <w:r>
        <w:t>책임감을</w:t>
      </w:r>
      <w:r>
        <w:t xml:space="preserve"> </w:t>
      </w:r>
      <w:r>
        <w:t>느끼면서</w:t>
      </w:r>
      <w:r>
        <w:t xml:space="preserve"> </w:t>
      </w:r>
      <w:r>
        <w:t>예수님의</w:t>
      </w:r>
      <w:r>
        <w:t xml:space="preserve"> </w:t>
      </w:r>
      <w:r>
        <w:t>진리를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 </w:t>
      </w:r>
      <w:r>
        <w:t>전했습니다</w:t>
      </w:r>
      <w:r>
        <w:t xml:space="preserve">. </w:t>
      </w:r>
      <w:r>
        <w:t>그들의</w:t>
      </w:r>
      <w:r>
        <w:t xml:space="preserve"> </w:t>
      </w:r>
      <w:r>
        <w:t>메시지는</w:t>
      </w:r>
      <w:r>
        <w:t xml:space="preserve"> </w:t>
      </w:r>
      <w:r>
        <w:t>확실하고</w:t>
      </w:r>
      <w:r>
        <w:t xml:space="preserve"> </w:t>
      </w:r>
      <w:r>
        <w:t>명료하고</w:t>
      </w:r>
      <w:r>
        <w:t xml:space="preserve"> </w:t>
      </w:r>
      <w:r>
        <w:t>단호했습니다</w:t>
      </w:r>
      <w:r>
        <w:t xml:space="preserve">. </w:t>
      </w:r>
      <w:r>
        <w:t>그것은</w:t>
      </w:r>
      <w:r>
        <w:t xml:space="preserve"> </w:t>
      </w:r>
      <w:r>
        <w:t>생명에서</w:t>
      </w:r>
      <w:r>
        <w:t xml:space="preserve"> </w:t>
      </w:r>
      <w:r>
        <w:t>생명에</w:t>
      </w:r>
      <w:r>
        <w:t xml:space="preserve"> </w:t>
      </w:r>
      <w:r>
        <w:t>이르는</w:t>
      </w:r>
      <w:r>
        <w:t xml:space="preserve"> </w:t>
      </w:r>
      <w:r>
        <w:t>냄새이든지</w:t>
      </w:r>
      <w:r>
        <w:t xml:space="preserve"> </w:t>
      </w:r>
      <w:r>
        <w:t>사망에서</w:t>
      </w:r>
      <w:r>
        <w:t xml:space="preserve"> </w:t>
      </w:r>
      <w:r>
        <w:t>사망에</w:t>
      </w:r>
      <w:r>
        <w:t xml:space="preserve"> </w:t>
      </w:r>
      <w:r>
        <w:t>이르게</w:t>
      </w:r>
      <w:r>
        <w:t xml:space="preserve"> </w:t>
      </w:r>
      <w:r>
        <w:t>하는</w:t>
      </w:r>
      <w:r>
        <w:t xml:space="preserve"> </w:t>
      </w:r>
      <w:r>
        <w:t>냄새였습니다</w:t>
      </w:r>
      <w:r>
        <w:t xml:space="preserve">. </w:t>
      </w:r>
      <w:r>
        <w:t>또</w:t>
      </w:r>
      <w:r>
        <w:t xml:space="preserve"> </w:t>
      </w:r>
      <w:r>
        <w:t>복음은</w:t>
      </w:r>
      <w:r>
        <w:t xml:space="preserve"> </w:t>
      </w:r>
      <w:r>
        <w:t>그들의</w:t>
      </w:r>
      <w:r>
        <w:t xml:space="preserve"> </w:t>
      </w:r>
      <w:r>
        <w:t>말뿐</w:t>
      </w:r>
      <w:r>
        <w:t xml:space="preserve"> </w:t>
      </w:r>
      <w:r>
        <w:t>아니라</w:t>
      </w:r>
      <w:r>
        <w:t xml:space="preserve"> </w:t>
      </w:r>
      <w:r>
        <w:t>일상생활에서도</w:t>
      </w:r>
      <w:r>
        <w:t xml:space="preserve"> </w:t>
      </w:r>
      <w:r>
        <w:t>나타났습니다</w:t>
      </w:r>
      <w:r>
        <w:t>.</w:t>
      </w:r>
    </w:p>
    <w:p w14:paraId="47A1AAD8" w14:textId="77777777" w:rsidR="000A7E7F" w:rsidRDefault="00000000">
      <w:pPr>
        <w:jc w:val="both"/>
      </w:pPr>
      <w:r>
        <w:t>…</w:t>
      </w:r>
      <w:r>
        <w:t>유대인들이</w:t>
      </w:r>
      <w:r>
        <w:t xml:space="preserve"> </w:t>
      </w:r>
      <w:r>
        <w:t>제자들에게</w:t>
      </w:r>
      <w:r>
        <w:t xml:space="preserve"> </w:t>
      </w:r>
      <w:r>
        <w:t>줄곧</w:t>
      </w:r>
      <w:r>
        <w:t xml:space="preserve"> </w:t>
      </w:r>
      <w:r>
        <w:t>보였던</w:t>
      </w:r>
      <w:r>
        <w:t xml:space="preserve"> </w:t>
      </w:r>
      <w:r>
        <w:t>증오심이</w:t>
      </w:r>
      <w:r>
        <w:t xml:space="preserve"> </w:t>
      </w:r>
      <w:r>
        <w:t>이제</w:t>
      </w:r>
      <w:r>
        <w:t xml:space="preserve"> </w:t>
      </w:r>
      <w:r>
        <w:t>더욱</w:t>
      </w:r>
      <w:r>
        <w:t xml:space="preserve"> </w:t>
      </w:r>
      <w:r>
        <w:t>심해졌습니다</w:t>
      </w:r>
      <w:r>
        <w:t xml:space="preserve">. </w:t>
      </w:r>
      <w:r>
        <w:t>그리스보가</w:t>
      </w:r>
      <w:r>
        <w:t xml:space="preserve"> </w:t>
      </w:r>
      <w:r>
        <w:t>회심하고</w:t>
      </w:r>
      <w:r>
        <w:t xml:space="preserve"> </w:t>
      </w:r>
      <w:r>
        <w:t>침례를</w:t>
      </w:r>
      <w:r>
        <w:t xml:space="preserve"> </w:t>
      </w:r>
      <w:r>
        <w:t>받자</w:t>
      </w:r>
      <w:r>
        <w:t xml:space="preserve"> </w:t>
      </w:r>
      <w:r>
        <w:t>이</w:t>
      </w:r>
      <w:r>
        <w:t xml:space="preserve"> </w:t>
      </w:r>
      <w:r>
        <w:t>완고한</w:t>
      </w:r>
      <w:r>
        <w:t xml:space="preserve"> </w:t>
      </w:r>
      <w:r>
        <w:t>반대자들은</w:t>
      </w:r>
      <w:r>
        <w:t xml:space="preserve"> </w:t>
      </w:r>
      <w:r>
        <w:t>확신을</w:t>
      </w:r>
      <w:r>
        <w:t xml:space="preserve"> </w:t>
      </w:r>
      <w:r>
        <w:t>얻은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분통을</w:t>
      </w:r>
      <w:r>
        <w:t xml:space="preserve"> </w:t>
      </w:r>
      <w:r>
        <w:t>터뜨렸습니다</w:t>
      </w:r>
      <w:r>
        <w:t xml:space="preserve">. </w:t>
      </w:r>
      <w:r>
        <w:t>그들은</w:t>
      </w:r>
      <w:r>
        <w:t xml:space="preserve"> </w:t>
      </w:r>
      <w:r>
        <w:t>바울의</w:t>
      </w:r>
      <w:r>
        <w:t xml:space="preserve"> </w:t>
      </w:r>
      <w:r>
        <w:t>설교를</w:t>
      </w:r>
      <w:r>
        <w:t xml:space="preserve"> </w:t>
      </w:r>
      <w:r>
        <w:t>반박할</w:t>
      </w:r>
      <w:r>
        <w:t xml:space="preserve"> </w:t>
      </w:r>
      <w:r>
        <w:t>논증을</w:t>
      </w:r>
      <w:r>
        <w:t xml:space="preserve"> </w:t>
      </w:r>
      <w:r>
        <w:t>제시할</w:t>
      </w:r>
      <w:r>
        <w:t xml:space="preserve"> </w:t>
      </w:r>
      <w:r>
        <w:t>수</w:t>
      </w:r>
      <w:r>
        <w:t xml:space="preserve"> </w:t>
      </w:r>
      <w:r>
        <w:t>없었고</w:t>
      </w:r>
      <w:r>
        <w:t xml:space="preserve"> </w:t>
      </w:r>
      <w:r>
        <w:t>증거가</w:t>
      </w:r>
      <w:r>
        <w:t xml:space="preserve"> </w:t>
      </w:r>
      <w:r>
        <w:t>빈약했기에</w:t>
      </w:r>
      <w:r>
        <w:t xml:space="preserve"> </w:t>
      </w:r>
      <w:r>
        <w:t>속임수와</w:t>
      </w:r>
      <w:r>
        <w:t xml:space="preserve"> </w:t>
      </w:r>
      <w:r>
        <w:t>악의적인</w:t>
      </w:r>
      <w:r>
        <w:t xml:space="preserve"> </w:t>
      </w:r>
      <w:r>
        <w:t>공격에</w:t>
      </w:r>
      <w:r>
        <w:t xml:space="preserve"> </w:t>
      </w:r>
      <w:r>
        <w:t>의존했습니다</w:t>
      </w:r>
      <w:r>
        <w:t xml:space="preserve">. </w:t>
      </w:r>
      <w:r>
        <w:t>그들은</w:t>
      </w:r>
      <w:r>
        <w:t xml:space="preserve"> </w:t>
      </w:r>
      <w:r>
        <w:t>복음과</w:t>
      </w:r>
      <w:r>
        <w:t xml:space="preserve"> </w:t>
      </w:r>
      <w:r>
        <w:t>예수님의</w:t>
      </w:r>
      <w:r>
        <w:t xml:space="preserve"> </w:t>
      </w:r>
      <w:r>
        <w:t>이름을</w:t>
      </w:r>
      <w:r>
        <w:t xml:space="preserve"> </w:t>
      </w:r>
      <w:r>
        <w:t>모독했습니다</w:t>
      </w:r>
      <w:r>
        <w:t xml:space="preserve">. </w:t>
      </w:r>
      <w:r>
        <w:t>아무리</w:t>
      </w:r>
      <w:r>
        <w:t xml:space="preserve"> </w:t>
      </w:r>
      <w:r>
        <w:lastRenderedPageBreak/>
        <w:t>신랄한</w:t>
      </w:r>
      <w:r>
        <w:t xml:space="preserve"> </w:t>
      </w:r>
      <w:r>
        <w:t>욕설이나</w:t>
      </w:r>
      <w:r>
        <w:t xml:space="preserve"> </w:t>
      </w:r>
      <w:r>
        <w:t>비열한</w:t>
      </w:r>
      <w:r>
        <w:t xml:space="preserve"> </w:t>
      </w:r>
      <w:r>
        <w:t>계략도</w:t>
      </w:r>
      <w:r>
        <w:t xml:space="preserve"> </w:t>
      </w:r>
      <w:r>
        <w:t>서슴지</w:t>
      </w:r>
      <w:r>
        <w:t xml:space="preserve"> </w:t>
      </w:r>
      <w:r>
        <w:t>않을</w:t>
      </w:r>
      <w:r>
        <w:t xml:space="preserve"> </w:t>
      </w:r>
      <w:r>
        <w:t>만큼</w:t>
      </w:r>
      <w:r>
        <w:t xml:space="preserve"> </w:t>
      </w:r>
      <w:r>
        <w:t>그들의</w:t>
      </w:r>
      <w:r>
        <w:t xml:space="preserve"> </w:t>
      </w:r>
      <w:r>
        <w:t>분노는</w:t>
      </w:r>
      <w:r>
        <w:t xml:space="preserve"> </w:t>
      </w:r>
      <w:r>
        <w:t>걷잡을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그들은</w:t>
      </w:r>
      <w:r>
        <w:t xml:space="preserve"> </w:t>
      </w:r>
      <w:r>
        <w:t>그리스도께서</w:t>
      </w:r>
      <w:r>
        <w:t xml:space="preserve"> </w:t>
      </w:r>
      <w:r>
        <w:t>기적을</w:t>
      </w:r>
      <w:r>
        <w:t xml:space="preserve"> </w:t>
      </w:r>
      <w:r>
        <w:t>베푸신</w:t>
      </w:r>
      <w:r>
        <w:t xml:space="preserve"> </w:t>
      </w:r>
      <w:r>
        <w:t>사실을</w:t>
      </w:r>
      <w:r>
        <w:t xml:space="preserve"> </w:t>
      </w:r>
      <w:r>
        <w:t>부인할</w:t>
      </w:r>
      <w:r>
        <w:t xml:space="preserve"> </w:t>
      </w:r>
      <w:r>
        <w:t>수는</w:t>
      </w:r>
      <w:r>
        <w:t xml:space="preserve"> </w:t>
      </w:r>
      <w:r>
        <w:t>없었으므로</w:t>
      </w:r>
      <w:r>
        <w:t xml:space="preserve"> </w:t>
      </w:r>
      <w:r>
        <w:t>그분이</w:t>
      </w:r>
      <w:r>
        <w:t xml:space="preserve"> </w:t>
      </w:r>
      <w:r>
        <w:t>사탄의</w:t>
      </w:r>
      <w:r>
        <w:t xml:space="preserve"> </w:t>
      </w:r>
      <w:r>
        <w:t>능력으로</w:t>
      </w:r>
      <w:r>
        <w:t xml:space="preserve"> </w:t>
      </w:r>
      <w:r>
        <w:t>이적들을</w:t>
      </w:r>
      <w:r>
        <w:t xml:space="preserve"> </w:t>
      </w:r>
      <w:r>
        <w:t>행한</w:t>
      </w:r>
      <w:r>
        <w:t xml:space="preserve"> </w:t>
      </w:r>
      <w:r>
        <w:t>것이라고</w:t>
      </w:r>
      <w:r>
        <w:t xml:space="preserve"> </w:t>
      </w:r>
      <w:r>
        <w:t>선언했습니다</w:t>
      </w:r>
      <w:r>
        <w:t xml:space="preserve">. </w:t>
      </w:r>
      <w:r>
        <w:t>또</w:t>
      </w:r>
      <w:r>
        <w:t xml:space="preserve"> </w:t>
      </w:r>
      <w:r>
        <w:t>바울이</w:t>
      </w:r>
      <w:r>
        <w:t xml:space="preserve"> </w:t>
      </w:r>
      <w:r>
        <w:t>행한</w:t>
      </w:r>
      <w:r>
        <w:t xml:space="preserve"> </w:t>
      </w:r>
      <w:r>
        <w:t>놀라운</w:t>
      </w:r>
      <w:r>
        <w:t xml:space="preserve"> </w:t>
      </w:r>
      <w:r>
        <w:t>사역도</w:t>
      </w:r>
      <w:r>
        <w:t xml:space="preserve"> </w:t>
      </w:r>
      <w:r>
        <w:t>똑같이</w:t>
      </w:r>
      <w:r>
        <w:t xml:space="preserve"> </w:t>
      </w:r>
      <w:r>
        <w:t>사탄을</w:t>
      </w:r>
      <w:r>
        <w:t xml:space="preserve"> </w:t>
      </w:r>
      <w:r>
        <w:t>통해</w:t>
      </w:r>
      <w:r>
        <w:t xml:space="preserve"> </w:t>
      </w:r>
      <w:r>
        <w:t>이루어진</w:t>
      </w:r>
      <w:r>
        <w:t xml:space="preserve"> </w:t>
      </w:r>
      <w:r>
        <w:t>것이라고</w:t>
      </w:r>
      <w:r>
        <w:t xml:space="preserve"> </w:t>
      </w:r>
      <w:r>
        <w:t>뻔뻔스럽게</w:t>
      </w:r>
      <w:r>
        <w:t xml:space="preserve"> </w:t>
      </w:r>
      <w:r>
        <w:t>단언해</w:t>
      </w:r>
      <w:r>
        <w:t xml:space="preserve"> </w:t>
      </w:r>
      <w:r>
        <w:t>버리고</w:t>
      </w:r>
      <w:r>
        <w:t xml:space="preserve"> </w:t>
      </w:r>
      <w:r>
        <w:t>말았습니다</w:t>
      </w:r>
      <w:r>
        <w:t>.</w:t>
      </w:r>
    </w:p>
    <w:p w14:paraId="2023F85D" w14:textId="77777777" w:rsidR="000A7E7F" w:rsidRDefault="00000000">
      <w:pPr>
        <w:jc w:val="both"/>
      </w:pPr>
      <w:r>
        <w:t>『사도행적』</w:t>
      </w:r>
      <w:r>
        <w:t>, 248-249</w:t>
      </w:r>
    </w:p>
    <w:p w14:paraId="1EFBBDBC" w14:textId="77777777" w:rsidR="000A7E7F" w:rsidRDefault="00000000">
      <w:r>
        <w:br w:type="page"/>
      </w:r>
    </w:p>
    <w:p w14:paraId="3AAAA6BF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28</w:t>
      </w:r>
      <w:r>
        <w:t>일</w:t>
      </w:r>
    </w:p>
    <w:p w14:paraId="3FCBB1DF" w14:textId="77777777" w:rsidR="000A7E7F" w:rsidRDefault="000A7E7F"/>
    <w:p w14:paraId="0473929B" w14:textId="77777777" w:rsidR="000A7E7F" w:rsidRDefault="00000000">
      <w:pPr>
        <w:jc w:val="both"/>
      </w:pPr>
      <w:r>
        <w:t>거룩한</w:t>
      </w:r>
      <w:r>
        <w:t xml:space="preserve"> </w:t>
      </w:r>
      <w:r>
        <w:t>친구</w:t>
      </w:r>
    </w:p>
    <w:p w14:paraId="60CBE892" w14:textId="77777777" w:rsidR="000A7E7F" w:rsidRDefault="000A7E7F"/>
    <w:p w14:paraId="09A625F3" w14:textId="77777777" w:rsidR="000A7E7F" w:rsidRDefault="000A7E7F"/>
    <w:p w14:paraId="460A86E3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분부한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가르쳐</w:t>
      </w:r>
      <w:r>
        <w:t xml:space="preserve"> </w:t>
      </w:r>
      <w:r>
        <w:t>지키게</w:t>
      </w:r>
      <w:r>
        <w:t xml:space="preserve"> </w:t>
      </w:r>
      <w:r>
        <w:t>하라</w:t>
      </w:r>
      <w:r>
        <w:t xml:space="preserve"> 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세상</w:t>
      </w:r>
      <w:r>
        <w:t xml:space="preserve"> </w:t>
      </w:r>
      <w:r>
        <w:t>끝날까지</w:t>
      </w:r>
      <w:r>
        <w:t xml:space="preserve"> </w:t>
      </w:r>
      <w:r>
        <w:t>너희와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 xml:space="preserve"> </w:t>
      </w:r>
      <w:r>
        <w:t>하시니라</w:t>
      </w:r>
      <w:r>
        <w:t>”(</w:t>
      </w:r>
      <w:r>
        <w:t>마</w:t>
      </w:r>
      <w:r>
        <w:t xml:space="preserve"> 28:20)</w:t>
      </w:r>
    </w:p>
    <w:p w14:paraId="1CE5815E" w14:textId="77777777" w:rsidR="000A7E7F" w:rsidRDefault="000A7E7F"/>
    <w:p w14:paraId="2BA0B0E4" w14:textId="77777777" w:rsidR="000A7E7F" w:rsidRDefault="00000000">
      <w:pPr>
        <w:jc w:val="both"/>
      </w:pPr>
      <w:r>
        <w:t>우리는</w:t>
      </w:r>
      <w:r>
        <w:t xml:space="preserve"> </w:t>
      </w:r>
      <w:r>
        <w:t>주</w:t>
      </w:r>
      <w:r>
        <w:t xml:space="preserve"> </w:t>
      </w:r>
      <w:r>
        <w:t>예수의</w:t>
      </w:r>
      <w:r>
        <w:t xml:space="preserve"> </w:t>
      </w:r>
      <w:r>
        <w:t>죽으심을</w:t>
      </w:r>
      <w:r>
        <w:t xml:space="preserve"> </w:t>
      </w:r>
      <w:r>
        <w:t>우리</w:t>
      </w:r>
      <w:r>
        <w:t xml:space="preserve"> </w:t>
      </w:r>
      <w:r>
        <w:t>몸에</w:t>
      </w:r>
      <w:r>
        <w:t xml:space="preserve"> </w:t>
      </w:r>
      <w:r>
        <w:t>지니고</w:t>
      </w:r>
      <w:r>
        <w:t xml:space="preserve"> </w:t>
      </w:r>
      <w:r>
        <w:t>있는데</w:t>
      </w:r>
      <w:r>
        <w:t xml:space="preserve">, </w:t>
      </w:r>
      <w:r>
        <w:t>이것은</w:t>
      </w:r>
      <w:r>
        <w:t xml:space="preserve"> </w:t>
      </w:r>
      <w:r>
        <w:t>우리에게</w:t>
      </w:r>
      <w:r>
        <w:t xml:space="preserve"> </w:t>
      </w:r>
      <w:r>
        <w:t>생명과</w:t>
      </w:r>
      <w:r>
        <w:t xml:space="preserve"> </w:t>
      </w:r>
      <w:r>
        <w:t>구원과</w:t>
      </w:r>
      <w:r>
        <w:t xml:space="preserve"> </w:t>
      </w:r>
      <w:r>
        <w:t>의가</w:t>
      </w:r>
      <w:r>
        <w:t xml:space="preserve"> </w:t>
      </w:r>
      <w:r>
        <w:t>됩니다</w:t>
      </w:r>
      <w:r>
        <w:t xml:space="preserve">. </w:t>
      </w:r>
      <w:r>
        <w:t>우리가</w:t>
      </w:r>
      <w:r>
        <w:t xml:space="preserve"> </w:t>
      </w:r>
      <w:r>
        <w:t>어디에</w:t>
      </w:r>
      <w:r>
        <w:t xml:space="preserve"> </w:t>
      </w:r>
      <w:r>
        <w:t>가든지</w:t>
      </w:r>
      <w:r>
        <w:t xml:space="preserve"> </w:t>
      </w:r>
      <w:r>
        <w:t>우리에게는</w:t>
      </w:r>
      <w:r>
        <w:t xml:space="preserve"> </w:t>
      </w:r>
      <w:r>
        <w:t>아름다운</w:t>
      </w:r>
      <w:r>
        <w:t xml:space="preserve"> </w:t>
      </w:r>
      <w:r>
        <w:t>분에</w:t>
      </w:r>
      <w:r>
        <w:t xml:space="preserve"> </w:t>
      </w:r>
      <w:r>
        <w:t>관한</w:t>
      </w:r>
      <w:r>
        <w:t xml:space="preserve"> </w:t>
      </w:r>
      <w:r>
        <w:t>기억이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믿음으로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거합니다</w:t>
      </w:r>
      <w:r>
        <w:t xml:space="preserve">. </w:t>
      </w:r>
      <w:r>
        <w:t>자신만의</w:t>
      </w:r>
      <w:r>
        <w:t xml:space="preserve"> </w:t>
      </w:r>
      <w:r>
        <w:t>믿음을</w:t>
      </w:r>
      <w:r>
        <w:t xml:space="preserve"> </w:t>
      </w:r>
      <w:r>
        <w:t>지니면</w:t>
      </w:r>
      <w:r>
        <w:t xml:space="preserve"> </w:t>
      </w:r>
      <w:r>
        <w:t>그분께서</w:t>
      </w:r>
      <w:r>
        <w:t xml:space="preserve"> </w:t>
      </w:r>
      <w:r>
        <w:t>우리</w:t>
      </w:r>
      <w:r>
        <w:t xml:space="preserve"> </w:t>
      </w:r>
      <w:r>
        <w:t>마음속에</w:t>
      </w:r>
      <w:r>
        <w:t xml:space="preserve"> </w:t>
      </w:r>
      <w:r>
        <w:t>거하십니다</w:t>
      </w:r>
      <w:r>
        <w:t xml:space="preserve">. </w:t>
      </w:r>
      <w:r>
        <w:t>우리는</w:t>
      </w:r>
      <w:r>
        <w:t xml:space="preserve"> </w:t>
      </w:r>
      <w:r>
        <w:t>거룩하게</w:t>
      </w:r>
      <w:r>
        <w:t xml:space="preserve"> </w:t>
      </w:r>
      <w:r>
        <w:t>임하시는</w:t>
      </w:r>
      <w:r>
        <w:t xml:space="preserve"> </w:t>
      </w:r>
      <w:r>
        <w:t>분과</w:t>
      </w:r>
      <w:r>
        <w:t xml:space="preserve"> </w:t>
      </w:r>
      <w:r>
        <w:t>교제하는</w:t>
      </w:r>
      <w:r>
        <w:t xml:space="preserve"> </w:t>
      </w:r>
      <w:r>
        <w:t>사이입니다</w:t>
      </w:r>
      <w:r>
        <w:t xml:space="preserve">. </w:t>
      </w:r>
      <w:r>
        <w:t>이</w:t>
      </w:r>
      <w:r>
        <w:t xml:space="preserve"> </w:t>
      </w:r>
      <w:r>
        <w:t>임재를</w:t>
      </w:r>
      <w:r>
        <w:t xml:space="preserve"> </w:t>
      </w:r>
      <w:r>
        <w:t>인식할</w:t>
      </w:r>
      <w:r>
        <w:t xml:space="preserve"> </w:t>
      </w:r>
      <w:r>
        <w:t>때</w:t>
      </w:r>
      <w:r>
        <w:t xml:space="preserve"> </w:t>
      </w:r>
      <w:r>
        <w:t>우리의</w:t>
      </w:r>
      <w:r>
        <w:t xml:space="preserve"> </w:t>
      </w:r>
      <w:r>
        <w:t>생각은</w:t>
      </w:r>
      <w:r>
        <w:t xml:space="preserve"> </w:t>
      </w:r>
      <w:r>
        <w:t>예수</w:t>
      </w:r>
      <w:r>
        <w:t xml:space="preserve"> </w:t>
      </w:r>
      <w:r>
        <w:t>그리스도께</w:t>
      </w:r>
      <w:r>
        <w:t xml:space="preserve"> </w:t>
      </w:r>
      <w:r>
        <w:t>사로잡힙니다</w:t>
      </w:r>
      <w:r>
        <w:t xml:space="preserve">. </w:t>
      </w:r>
      <w:r>
        <w:t>생생한</w:t>
      </w:r>
      <w:r>
        <w:t xml:space="preserve"> </w:t>
      </w:r>
      <w:r>
        <w:t>느낌으로</w:t>
      </w:r>
      <w:r>
        <w:t xml:space="preserve"> </w:t>
      </w:r>
      <w:r>
        <w:t>교제하는</w:t>
      </w:r>
      <w:r>
        <w:t xml:space="preserve"> </w:t>
      </w:r>
      <w:r>
        <w:t>만큼</w:t>
      </w:r>
      <w:r>
        <w:t xml:space="preserve"> </w:t>
      </w:r>
      <w:r>
        <w:t>영적인</w:t>
      </w:r>
      <w:r>
        <w:t xml:space="preserve"> </w:t>
      </w:r>
      <w:r>
        <w:t>삶도</w:t>
      </w:r>
      <w:r>
        <w:t xml:space="preserve"> </w:t>
      </w:r>
      <w:r>
        <w:t>탄탄해집니다</w:t>
      </w:r>
      <w:r>
        <w:t xml:space="preserve">. </w:t>
      </w:r>
      <w:r>
        <w:t>에녹은</w:t>
      </w:r>
      <w:r>
        <w:t xml:space="preserve">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하나님과</w:t>
      </w:r>
      <w:r>
        <w:t xml:space="preserve"> </w:t>
      </w:r>
      <w:r>
        <w:t>동행했습니다</w:t>
      </w:r>
      <w:r>
        <w:t xml:space="preserve">. </w:t>
      </w:r>
      <w:r>
        <w:t>그리스도께서</w:t>
      </w:r>
      <w:r>
        <w:t xml:space="preserve"> </w:t>
      </w:r>
      <w:r>
        <w:t>우리에게</w:t>
      </w:r>
      <w:r>
        <w:t xml:space="preserve"> </w:t>
      </w:r>
      <w:r>
        <w:t>어떤</w:t>
      </w:r>
      <w:r>
        <w:t xml:space="preserve"> </w:t>
      </w:r>
      <w:r>
        <w:t>분이시며</w:t>
      </w:r>
      <w:r>
        <w:t xml:space="preserve"> </w:t>
      </w:r>
      <w:r>
        <w:t>구속의</w:t>
      </w:r>
      <w:r>
        <w:t xml:space="preserve"> </w:t>
      </w:r>
      <w:r>
        <w:t>계획</w:t>
      </w:r>
      <w:r>
        <w:t xml:space="preserve"> </w:t>
      </w:r>
      <w:r>
        <w:t>속에서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일을</w:t>
      </w:r>
      <w:r>
        <w:t xml:space="preserve"> </w:t>
      </w:r>
      <w:r>
        <w:t>이루셨는지를</w:t>
      </w:r>
      <w:r>
        <w:t xml:space="preserve"> </w:t>
      </w:r>
      <w:r>
        <w:t>생각할</w:t>
      </w:r>
      <w:r>
        <w:t xml:space="preserve"> </w:t>
      </w:r>
      <w:r>
        <w:t>때</w:t>
      </w:r>
      <w:r>
        <w:t xml:space="preserve">, </w:t>
      </w:r>
      <w:r>
        <w:t>그분은</w:t>
      </w:r>
      <w:r>
        <w:t xml:space="preserve"> </w:t>
      </w:r>
      <w:r>
        <w:t>믿음을</w:t>
      </w:r>
      <w:r>
        <w:t xml:space="preserve"> </w:t>
      </w:r>
      <w:r>
        <w:t>통해</w:t>
      </w:r>
      <w:r>
        <w:t xml:space="preserve"> </w:t>
      </w:r>
      <w:r>
        <w:t>우리</w:t>
      </w:r>
      <w:r>
        <w:t xml:space="preserve"> </w:t>
      </w:r>
      <w:r>
        <w:t>마음속에</w:t>
      </w:r>
      <w:r>
        <w:t xml:space="preserve"> </w:t>
      </w:r>
      <w:r>
        <w:t>거하십니다</w:t>
      </w:r>
      <w:r>
        <w:t xml:space="preserve">.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우리</w:t>
      </w:r>
      <w:r>
        <w:t xml:space="preserve"> </w:t>
      </w:r>
      <w:r>
        <w:t>각자에게</w:t>
      </w:r>
      <w:r>
        <w:t xml:space="preserve"> </w:t>
      </w:r>
      <w:r>
        <w:t>주신</w:t>
      </w:r>
      <w:r>
        <w:t xml:space="preserve"> </w:t>
      </w:r>
      <w:r>
        <w:t>하나님의</w:t>
      </w:r>
      <w:r>
        <w:t xml:space="preserve"> </w:t>
      </w:r>
      <w:r>
        <w:t>이</w:t>
      </w:r>
      <w:r>
        <w:t xml:space="preserve"> </w:t>
      </w:r>
      <w:r>
        <w:t>엄청난</w:t>
      </w:r>
      <w:r>
        <w:t xml:space="preserve"> </w:t>
      </w:r>
      <w:r>
        <w:t>선물을</w:t>
      </w:r>
      <w:r>
        <w:t xml:space="preserve"> </w:t>
      </w:r>
      <w:r>
        <w:t>곰곰이</w:t>
      </w:r>
      <w:r>
        <w:t xml:space="preserve"> </w:t>
      </w:r>
      <w:r>
        <w:t>생각할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가장</w:t>
      </w:r>
      <w:r>
        <w:t xml:space="preserve"> </w:t>
      </w:r>
      <w:r>
        <w:t>행복할</w:t>
      </w:r>
      <w:r>
        <w:t xml:space="preserve"> </w:t>
      </w:r>
      <w:r>
        <w:t>것입니다</w:t>
      </w:r>
      <w:r>
        <w:t>.</w:t>
      </w:r>
    </w:p>
    <w:p w14:paraId="4EAEE814" w14:textId="77777777" w:rsidR="000A7E7F" w:rsidRDefault="00000000">
      <w:pPr>
        <w:jc w:val="both"/>
      </w:pPr>
      <w:r>
        <w:t>이러한</w:t>
      </w:r>
      <w:r>
        <w:t xml:space="preserve"> </w:t>
      </w:r>
      <w:r>
        <w:t>생각은</w:t>
      </w:r>
      <w:r>
        <w:t xml:space="preserve"> </w:t>
      </w:r>
      <w:r>
        <w:t>품성</w:t>
      </w:r>
      <w:r>
        <w:t xml:space="preserve"> </w:t>
      </w:r>
      <w:r>
        <w:t>전체를</w:t>
      </w:r>
      <w:r>
        <w:t xml:space="preserve"> </w:t>
      </w:r>
      <w:r>
        <w:t>다스리는</w:t>
      </w:r>
      <w:r>
        <w:t xml:space="preserve"> </w:t>
      </w:r>
      <w:r>
        <w:t>능력이</w:t>
      </w:r>
      <w:r>
        <w:t xml:space="preserve"> </w:t>
      </w:r>
      <w:r>
        <w:t>있습니다</w:t>
      </w:r>
      <w:r>
        <w:t xml:space="preserve">. </w:t>
      </w:r>
      <w:r>
        <w:t>원하기만</w:t>
      </w:r>
      <w:r>
        <w:t xml:space="preserve"> </w:t>
      </w:r>
      <w:r>
        <w:t>한다면</w:t>
      </w:r>
      <w:r>
        <w:t xml:space="preserve"> </w:t>
      </w:r>
      <w:r>
        <w:t>거룩한</w:t>
      </w:r>
      <w:r>
        <w:t xml:space="preserve"> </w:t>
      </w:r>
      <w:r>
        <w:t>친구를</w:t>
      </w:r>
      <w:r>
        <w:t xml:space="preserve"> </w:t>
      </w:r>
      <w:r>
        <w:t>언제든지</w:t>
      </w:r>
      <w:r>
        <w:t xml:space="preserve"> </w:t>
      </w:r>
      <w:r>
        <w:t>만날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점을</w:t>
      </w:r>
      <w:r>
        <w:t xml:space="preserve"> </w:t>
      </w:r>
      <w:r>
        <w:t>저는</w:t>
      </w:r>
      <w:r>
        <w:t xml:space="preserve"> </w:t>
      </w:r>
      <w:r>
        <w:t>여러분의</w:t>
      </w:r>
      <w:r>
        <w:t xml:space="preserve"> </w:t>
      </w:r>
      <w:r>
        <w:t>생각</w:t>
      </w:r>
      <w:r>
        <w:t xml:space="preserve"> </w:t>
      </w:r>
      <w:r>
        <w:t>속에</w:t>
      </w:r>
      <w:r>
        <w:t xml:space="preserve"> </w:t>
      </w:r>
      <w:r>
        <w:t>각인시키고</w:t>
      </w:r>
      <w:r>
        <w:t xml:space="preserve"> </w:t>
      </w:r>
      <w:r>
        <w:t>싶습니다</w:t>
      </w:r>
      <w:r>
        <w:t>. “</w:t>
      </w:r>
      <w:r>
        <w:t>하나님의</w:t>
      </w:r>
      <w:r>
        <w:t xml:space="preserve"> </w:t>
      </w:r>
      <w:r>
        <w:t>성전과</w:t>
      </w:r>
      <w:r>
        <w:t xml:space="preserve"> </w:t>
      </w:r>
      <w:r>
        <w:t>우상이</w:t>
      </w:r>
      <w:r>
        <w:t xml:space="preserve"> </w:t>
      </w:r>
      <w:r>
        <w:t>어찌</w:t>
      </w:r>
      <w:r>
        <w:t xml:space="preserve"> </w:t>
      </w:r>
      <w:r>
        <w:t>일치가</w:t>
      </w:r>
      <w:r>
        <w:t xml:space="preserve"> </w:t>
      </w:r>
      <w:r>
        <w:t>되리요</w:t>
      </w:r>
      <w:r>
        <w:t xml:space="preserve"> </w:t>
      </w:r>
      <w:r>
        <w:t>우리는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성전이라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하나님께서</w:t>
      </w:r>
      <w:r>
        <w:t xml:space="preserve"> 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거하며</w:t>
      </w:r>
      <w:r>
        <w:t xml:space="preserve"> </w:t>
      </w:r>
      <w:r>
        <w:t>두루</w:t>
      </w:r>
      <w:r>
        <w:t xml:space="preserve"> </w:t>
      </w:r>
      <w:r>
        <w:t>행하여</w:t>
      </w:r>
      <w:r>
        <w:t xml:space="preserve"> </w:t>
      </w:r>
      <w:r>
        <w:t>나는</w:t>
      </w:r>
      <w:r>
        <w:t xml:space="preserve"> </w:t>
      </w:r>
      <w:r>
        <w:t>그들의</w:t>
      </w:r>
      <w:r>
        <w:t xml:space="preserve"> </w:t>
      </w:r>
      <w:r>
        <w:t>하나님이</w:t>
      </w:r>
      <w:r>
        <w:t xml:space="preserve"> </w:t>
      </w:r>
      <w:r>
        <w:t>되고</w:t>
      </w:r>
      <w:r>
        <w:t xml:space="preserve"> </w:t>
      </w:r>
      <w:r>
        <w:t>그들은</w:t>
      </w:r>
      <w:r>
        <w:t xml:space="preserve"> </w:t>
      </w:r>
      <w:r>
        <w:t>나의</w:t>
      </w:r>
      <w:r>
        <w:t xml:space="preserve"> </w:t>
      </w:r>
      <w:r>
        <w:t>백성이</w:t>
      </w:r>
      <w:r>
        <w:t xml:space="preserve"> </w:t>
      </w:r>
      <w:r>
        <w:t>되리라</w:t>
      </w:r>
      <w:r>
        <w:t xml:space="preserve">.” </w:t>
      </w:r>
      <w:r>
        <w:t>그리스도께</w:t>
      </w:r>
      <w:r>
        <w:t xml:space="preserve"> </w:t>
      </w:r>
      <w:r>
        <w:t>마음을</w:t>
      </w:r>
      <w:r>
        <w:t xml:space="preserve"> </w:t>
      </w:r>
      <w:r>
        <w:t>쏟으면</w:t>
      </w:r>
      <w:r>
        <w:t xml:space="preserve"> </w:t>
      </w:r>
      <w:r>
        <w:t>품성은</w:t>
      </w:r>
      <w:r>
        <w:t xml:space="preserve"> </w:t>
      </w:r>
      <w:r>
        <w:t>하나님의</w:t>
      </w:r>
      <w:r>
        <w:t xml:space="preserve"> </w:t>
      </w:r>
      <w:r>
        <w:t>모습으로</w:t>
      </w:r>
      <w:r>
        <w:t xml:space="preserve"> </w:t>
      </w:r>
      <w:r>
        <w:t>꼴</w:t>
      </w:r>
      <w:r>
        <w:t xml:space="preserve"> </w:t>
      </w:r>
      <w:r>
        <w:t>지워집니다</w:t>
      </w:r>
      <w:r>
        <w:t xml:space="preserve">. </w:t>
      </w:r>
      <w:r>
        <w:t>마음은</w:t>
      </w:r>
      <w:r>
        <w:t xml:space="preserve"> </w:t>
      </w:r>
      <w:r>
        <w:t>그분의</w:t>
      </w:r>
      <w:r>
        <w:t xml:space="preserve"> </w:t>
      </w:r>
      <w:r>
        <w:t>선하심과</w:t>
      </w:r>
      <w:r>
        <w:t xml:space="preserve"> </w:t>
      </w:r>
      <w:r>
        <w:t>사랑에</w:t>
      </w:r>
      <w:r>
        <w:t xml:space="preserve"> </w:t>
      </w:r>
      <w:r>
        <w:t>대한</w:t>
      </w:r>
      <w:r>
        <w:t xml:space="preserve"> </w:t>
      </w:r>
      <w:r>
        <w:t>생각으로</w:t>
      </w:r>
      <w:r>
        <w:t xml:space="preserve"> </w:t>
      </w:r>
      <w:r>
        <w:t>넘칩니다</w:t>
      </w:r>
      <w:r>
        <w:t xml:space="preserve">.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명상할</w:t>
      </w:r>
      <w:r>
        <w:t xml:space="preserve"> </w:t>
      </w:r>
      <w:r>
        <w:t>것이며</w:t>
      </w:r>
      <w:r>
        <w:t xml:space="preserve"> </w:t>
      </w:r>
      <w:r>
        <w:t>그분이</w:t>
      </w:r>
      <w:r>
        <w:t xml:space="preserve"> </w:t>
      </w:r>
      <w:r>
        <w:t>우리</w:t>
      </w:r>
      <w:r>
        <w:t xml:space="preserve"> </w:t>
      </w:r>
      <w:r>
        <w:t>생각을</w:t>
      </w:r>
      <w:r>
        <w:t xml:space="preserve"> </w:t>
      </w:r>
      <w:r>
        <w:t>사로잡을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우리를</w:t>
      </w:r>
      <w:r>
        <w:t xml:space="preserve"> </w:t>
      </w:r>
      <w:r>
        <w:t>감쌀</w:t>
      </w:r>
      <w:r>
        <w:t xml:space="preserve"> </w:t>
      </w:r>
      <w:r>
        <w:t>것입니다</w:t>
      </w:r>
      <w:r>
        <w:t xml:space="preserve">. </w:t>
      </w:r>
      <w:r>
        <w:t>대낮에</w:t>
      </w:r>
      <w:r>
        <w:t xml:space="preserve"> </w:t>
      </w:r>
      <w:r>
        <w:t>이글거리는</w:t>
      </w:r>
      <w:r>
        <w:t xml:space="preserve"> </w:t>
      </w:r>
      <w:r>
        <w:t>태양을</w:t>
      </w:r>
      <w:r>
        <w:t xml:space="preserve"> </w:t>
      </w:r>
      <w:r>
        <w:t>잠시만</w:t>
      </w:r>
      <w:r>
        <w:t xml:space="preserve"> </w:t>
      </w:r>
      <w:r>
        <w:t>쳐다보고</w:t>
      </w:r>
      <w:r>
        <w:t xml:space="preserve"> </w:t>
      </w:r>
      <w:r>
        <w:t>눈을</w:t>
      </w:r>
      <w:r>
        <w:t xml:space="preserve"> </w:t>
      </w:r>
      <w:r>
        <w:t>돌려도</w:t>
      </w:r>
      <w:r>
        <w:t xml:space="preserve"> </w:t>
      </w:r>
      <w:r>
        <w:t>우리가</w:t>
      </w:r>
      <w:r>
        <w:t xml:space="preserve"> </w:t>
      </w:r>
      <w:r>
        <w:t>바라보는</w:t>
      </w:r>
      <w:r>
        <w:t xml:space="preserve"> </w:t>
      </w:r>
      <w:r>
        <w:t>사물마다</w:t>
      </w:r>
      <w:r>
        <w:t xml:space="preserve"> </w:t>
      </w:r>
      <w:r>
        <w:t>태양의</w:t>
      </w:r>
      <w:r>
        <w:t xml:space="preserve"> </w:t>
      </w:r>
      <w:r>
        <w:t>잔상이</w:t>
      </w:r>
      <w:r>
        <w:t xml:space="preserve"> </w:t>
      </w:r>
      <w:r>
        <w:t>따라다닐</w:t>
      </w:r>
      <w:r>
        <w:t xml:space="preserve"> </w:t>
      </w:r>
      <w:r>
        <w:t>것입니다</w:t>
      </w:r>
      <w:r>
        <w:t>.</w:t>
      </w:r>
    </w:p>
    <w:p w14:paraId="270A2B86" w14:textId="77777777" w:rsidR="000A7E7F" w:rsidRDefault="00000000">
      <w:pPr>
        <w:jc w:val="both"/>
      </w:pPr>
      <w:r>
        <w:lastRenderedPageBreak/>
        <w:t>예수님을</w:t>
      </w:r>
      <w:r>
        <w:t xml:space="preserve"> </w:t>
      </w:r>
      <w:r>
        <w:t>바라볼</w:t>
      </w:r>
      <w:r>
        <w:t xml:space="preserve"> </w:t>
      </w:r>
      <w:r>
        <w:t>때도</w:t>
      </w:r>
      <w:r>
        <w:t xml:space="preserve"> </w:t>
      </w:r>
      <w:r>
        <w:t>같은</w:t>
      </w:r>
      <w:r>
        <w:t xml:space="preserve"> </w:t>
      </w:r>
      <w:r>
        <w:t>일이</w:t>
      </w:r>
      <w:r>
        <w:t xml:space="preserve"> </w:t>
      </w:r>
      <w:r>
        <w:t>생깁니다</w:t>
      </w:r>
      <w:r>
        <w:t xml:space="preserve">. </w:t>
      </w:r>
      <w:r>
        <w:t>우리가</w:t>
      </w:r>
      <w:r>
        <w:t xml:space="preserve"> </w:t>
      </w:r>
      <w:r>
        <w:t>보는</w:t>
      </w:r>
      <w:r>
        <w:t xml:space="preserve"> </w:t>
      </w:r>
      <w:r>
        <w:t>모든</w:t>
      </w:r>
      <w:r>
        <w:t xml:space="preserve"> </w:t>
      </w:r>
      <w:r>
        <w:t>것에서</w:t>
      </w:r>
      <w:r>
        <w:t xml:space="preserve">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그분의</w:t>
      </w:r>
      <w:r>
        <w:t xml:space="preserve"> </w:t>
      </w:r>
      <w:r>
        <w:t>형상이</w:t>
      </w:r>
      <w:r>
        <w:t xml:space="preserve"> </w:t>
      </w:r>
      <w:r>
        <w:t>떠오릅니다</w:t>
      </w:r>
      <w:r>
        <w:t xml:space="preserve">. </w:t>
      </w:r>
      <w:r>
        <w:t>그</w:t>
      </w:r>
      <w:r>
        <w:t xml:space="preserve"> </w:t>
      </w:r>
      <w:r>
        <w:t>외에</w:t>
      </w:r>
      <w:r>
        <w:t xml:space="preserve"> </w:t>
      </w:r>
      <w:r>
        <w:t>다른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다른</w:t>
      </w:r>
      <w:r>
        <w:t xml:space="preserve"> </w:t>
      </w:r>
      <w:r>
        <w:t>어떤</w:t>
      </w:r>
      <w:r>
        <w:t xml:space="preserve"> </w:t>
      </w:r>
      <w:r>
        <w:t>것에</w:t>
      </w:r>
      <w:r>
        <w:t xml:space="preserve"> </w:t>
      </w:r>
      <w:r>
        <w:t>대해서</w:t>
      </w:r>
      <w:r>
        <w:t xml:space="preserve"> </w:t>
      </w:r>
      <w:r>
        <w:t>말할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그분의</w:t>
      </w:r>
      <w:r>
        <w:t xml:space="preserve"> </w:t>
      </w:r>
      <w:r>
        <w:t>형상이</w:t>
      </w:r>
      <w:r>
        <w:t xml:space="preserve"> </w:t>
      </w:r>
      <w:r>
        <w:t>영혼의</w:t>
      </w:r>
      <w:r>
        <w:t xml:space="preserve"> </w:t>
      </w:r>
      <w:r>
        <w:t>눈에</w:t>
      </w:r>
      <w:r>
        <w:t xml:space="preserve"> </w:t>
      </w:r>
      <w:r>
        <w:t>새겨져서</w:t>
      </w:r>
      <w:r>
        <w:t xml:space="preserve"> </w:t>
      </w:r>
      <w:r>
        <w:t>일상의</w:t>
      </w:r>
      <w:r>
        <w:t xml:space="preserve"> </w:t>
      </w:r>
      <w:r>
        <w:t>모든</w:t>
      </w:r>
      <w:r>
        <w:t xml:space="preserve"> </w:t>
      </w:r>
      <w:r>
        <w:t>부분에</w:t>
      </w:r>
      <w:r>
        <w:t xml:space="preserve"> </w:t>
      </w:r>
      <w:r>
        <w:t>영향을</w:t>
      </w:r>
      <w:r>
        <w:t xml:space="preserve"> </w:t>
      </w:r>
      <w:r>
        <w:t>끼치고</w:t>
      </w:r>
      <w:r>
        <w:t xml:space="preserve"> </w:t>
      </w:r>
      <w:r>
        <w:t>우리의</w:t>
      </w:r>
      <w:r>
        <w:t xml:space="preserve"> </w:t>
      </w:r>
      <w:r>
        <w:t>본성</w:t>
      </w:r>
      <w:r>
        <w:t xml:space="preserve"> </w:t>
      </w:r>
      <w:r>
        <w:t>전체를</w:t>
      </w:r>
      <w:r>
        <w:t xml:space="preserve"> </w:t>
      </w:r>
      <w:r>
        <w:t>부드럽게</w:t>
      </w:r>
      <w:r>
        <w:t xml:space="preserve"> </w:t>
      </w:r>
      <w:r>
        <w:t>굴복시킵니다</w:t>
      </w:r>
      <w:r>
        <w:t xml:space="preserve">. </w:t>
      </w:r>
      <w:r>
        <w:t>바라봄으로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모습</w:t>
      </w:r>
      <w:r>
        <w:t xml:space="preserve">, </w:t>
      </w:r>
      <w:r>
        <w:t>그리스도의</w:t>
      </w:r>
      <w:r>
        <w:t xml:space="preserve"> </w:t>
      </w:r>
      <w:r>
        <w:t>모습에</w:t>
      </w:r>
      <w:r>
        <w:t xml:space="preserve"> </w:t>
      </w:r>
      <w:r>
        <w:t>일치하게</w:t>
      </w:r>
      <w:r>
        <w:t xml:space="preserve"> </w:t>
      </w:r>
      <w:r>
        <w:t>됩니다</w:t>
      </w:r>
      <w:r>
        <w:t xml:space="preserve">. </w:t>
      </w:r>
      <w:r>
        <w:t>만나는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밝고</w:t>
      </w:r>
      <w:r>
        <w:t xml:space="preserve"> </w:t>
      </w:r>
      <w:r>
        <w:t>유쾌한</w:t>
      </w:r>
      <w:r>
        <w:t xml:space="preserve"> </w:t>
      </w:r>
      <w:r>
        <w:t>의의</w:t>
      </w:r>
      <w:r>
        <w:t xml:space="preserve"> </w:t>
      </w:r>
      <w:r>
        <w:t>빛을</w:t>
      </w:r>
      <w:r>
        <w:t xml:space="preserve"> </w:t>
      </w:r>
      <w:r>
        <w:t>반사합니다</w:t>
      </w:r>
      <w:r>
        <w:t xml:space="preserve">. </w:t>
      </w:r>
      <w:r>
        <w:t>우리의</w:t>
      </w:r>
      <w:r>
        <w:t xml:space="preserve"> </w:t>
      </w:r>
      <w:r>
        <w:t>품성은</w:t>
      </w:r>
      <w:r>
        <w:t xml:space="preserve"> </w:t>
      </w:r>
      <w:r>
        <w:t>변화되었습니다</w:t>
      </w:r>
      <w:r>
        <w:t xml:space="preserve">. </w:t>
      </w:r>
      <w:r>
        <w:t>우리를</w:t>
      </w:r>
      <w:r>
        <w:t xml:space="preserve"> </w:t>
      </w:r>
      <w:r>
        <w:t>사랑하여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내주신</w:t>
      </w:r>
      <w:r>
        <w:t xml:space="preserve"> </w:t>
      </w:r>
      <w:r>
        <w:t>분을</w:t>
      </w:r>
      <w:r>
        <w:t xml:space="preserve"> </w:t>
      </w:r>
      <w:r>
        <w:t>묵상함으로</w:t>
      </w:r>
      <w:r>
        <w:t xml:space="preserve"> </w:t>
      </w:r>
      <w:r>
        <w:t>마음</w:t>
      </w:r>
      <w:r>
        <w:t xml:space="preserve">, </w:t>
      </w:r>
      <w:r>
        <w:t>영혼</w:t>
      </w:r>
      <w:r>
        <w:t xml:space="preserve">, </w:t>
      </w:r>
      <w:r>
        <w:t>정신이</w:t>
      </w:r>
      <w:r>
        <w:t xml:space="preserve"> </w:t>
      </w:r>
      <w:r>
        <w:t>빛나게</w:t>
      </w:r>
      <w:r>
        <w:t xml:space="preserve"> </w:t>
      </w:r>
      <w:r>
        <w:t>되었기</w:t>
      </w:r>
      <w:r>
        <w:t xml:space="preserve"> </w:t>
      </w:r>
      <w:r>
        <w:t>때문입니다</w:t>
      </w:r>
      <w:r>
        <w:t>.</w:t>
      </w:r>
    </w:p>
    <w:p w14:paraId="4C346881" w14:textId="77777777" w:rsidR="000A7E7F" w:rsidRDefault="00000000">
      <w:pPr>
        <w:jc w:val="both"/>
      </w:pPr>
      <w:r>
        <w:t>『목사와</w:t>
      </w:r>
      <w:r>
        <w:t xml:space="preserve"> </w:t>
      </w:r>
      <w:r>
        <w:t>복음교역자에게</w:t>
      </w:r>
      <w:r>
        <w:t xml:space="preserve"> </w:t>
      </w:r>
      <w:r>
        <w:t>보내는</w:t>
      </w:r>
      <w:r>
        <w:t xml:space="preserve"> </w:t>
      </w:r>
      <w:r>
        <w:t>증언』</w:t>
      </w:r>
      <w:r>
        <w:t>, 388-389</w:t>
      </w:r>
    </w:p>
    <w:p w14:paraId="1199F8E1" w14:textId="77777777" w:rsidR="000A7E7F" w:rsidRDefault="00000000">
      <w:r>
        <w:br w:type="page"/>
      </w:r>
    </w:p>
    <w:p w14:paraId="5AED8550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29</w:t>
      </w:r>
      <w:r>
        <w:t>일</w:t>
      </w:r>
    </w:p>
    <w:p w14:paraId="65202307" w14:textId="77777777" w:rsidR="000A7E7F" w:rsidRDefault="000A7E7F"/>
    <w:p w14:paraId="1CECC300" w14:textId="77777777" w:rsidR="000A7E7F" w:rsidRDefault="00000000">
      <w:pPr>
        <w:jc w:val="both"/>
      </w:pPr>
      <w:r>
        <w:t>하늘의</w:t>
      </w:r>
      <w:r>
        <w:t xml:space="preserve"> </w:t>
      </w:r>
      <w:r>
        <w:t>상인</w:t>
      </w:r>
    </w:p>
    <w:p w14:paraId="4201895A" w14:textId="77777777" w:rsidR="000A7E7F" w:rsidRDefault="000A7E7F"/>
    <w:p w14:paraId="4FFF1DEE" w14:textId="77777777" w:rsidR="000A7E7F" w:rsidRDefault="000A7E7F"/>
    <w:p w14:paraId="092C244E" w14:textId="77777777" w:rsidR="000A7E7F" w:rsidRDefault="00000000">
      <w:pPr>
        <w:jc w:val="both"/>
      </w:pPr>
      <w:r>
        <w:t>“</w:t>
      </w:r>
      <w:r>
        <w:t>또</w:t>
      </w:r>
      <w:r>
        <w:t xml:space="preserve"> </w:t>
      </w:r>
      <w:r>
        <w:t>천국은</w:t>
      </w:r>
      <w:r>
        <w:t xml:space="preserve"> </w:t>
      </w:r>
      <w:r>
        <w:t>마치</w:t>
      </w:r>
      <w:r>
        <w:t xml:space="preserve"> </w:t>
      </w:r>
      <w:r>
        <w:t>좋은</w:t>
      </w:r>
      <w:r>
        <w:t xml:space="preserve"> </w:t>
      </w:r>
      <w:r>
        <w:t>진주를</w:t>
      </w:r>
      <w:r>
        <w:t xml:space="preserve"> </w:t>
      </w:r>
      <w:r>
        <w:t>구하는</w:t>
      </w:r>
      <w:r>
        <w:t xml:space="preserve"> </w:t>
      </w:r>
      <w:r>
        <w:t>장사와</w:t>
      </w:r>
      <w:r>
        <w:t xml:space="preserve"> </w:t>
      </w:r>
      <w:r>
        <w:t>같으니</w:t>
      </w:r>
      <w:r>
        <w:t>”(</w:t>
      </w:r>
      <w:r>
        <w:t>마</w:t>
      </w:r>
      <w:r>
        <w:t xml:space="preserve"> 13:45)</w:t>
      </w:r>
    </w:p>
    <w:p w14:paraId="7D798CF0" w14:textId="77777777" w:rsidR="000A7E7F" w:rsidRDefault="000A7E7F"/>
    <w:p w14:paraId="3B20D3C4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복음은</w:t>
      </w:r>
      <w:r>
        <w:t xml:space="preserve"> </w:t>
      </w:r>
      <w:r>
        <w:t>누구나</w:t>
      </w:r>
      <w:r>
        <w:t xml:space="preserve"> </w:t>
      </w:r>
      <w:r>
        <w:t>소유할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축복입니다</w:t>
      </w:r>
      <w:r>
        <w:t xml:space="preserve">. </w:t>
      </w:r>
      <w:r>
        <w:t>아무리</w:t>
      </w:r>
      <w:r>
        <w:t xml:space="preserve"> </w:t>
      </w:r>
      <w:r>
        <w:t>가난한</w:t>
      </w:r>
      <w:r>
        <w:t xml:space="preserve"> </w:t>
      </w:r>
      <w:r>
        <w:t>자라도</w:t>
      </w:r>
      <w:r>
        <w:t xml:space="preserve"> </w:t>
      </w:r>
      <w:r>
        <w:t>가장</w:t>
      </w:r>
      <w:r>
        <w:t xml:space="preserve"> </w:t>
      </w:r>
      <w:r>
        <w:t>부유한</w:t>
      </w:r>
      <w:r>
        <w:t xml:space="preserve"> </w:t>
      </w:r>
      <w:r>
        <w:t>사람처럼</w:t>
      </w:r>
      <w:r>
        <w:t xml:space="preserve"> </w:t>
      </w:r>
      <w:r>
        <w:t>구원을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반면</w:t>
      </w:r>
      <w:r>
        <w:t xml:space="preserve"> </w:t>
      </w:r>
      <w:r>
        <w:t>세상에</w:t>
      </w:r>
      <w:r>
        <w:t xml:space="preserve"> </w:t>
      </w:r>
      <w:r>
        <w:t>재물이</w:t>
      </w:r>
      <w:r>
        <w:t xml:space="preserve"> </w:t>
      </w:r>
      <w:r>
        <w:t>아무리</w:t>
      </w:r>
      <w:r>
        <w:t xml:space="preserve"> </w:t>
      </w:r>
      <w:r>
        <w:t>많더라도</w:t>
      </w:r>
      <w:r>
        <w:t xml:space="preserve"> </w:t>
      </w:r>
      <w:r>
        <w:t>그것으로는</w:t>
      </w:r>
      <w:r>
        <w:t xml:space="preserve"> </w:t>
      </w:r>
      <w:r>
        <w:t>구원을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구원은</w:t>
      </w:r>
      <w:r>
        <w:t xml:space="preserve"> </w:t>
      </w:r>
      <w:r>
        <w:t>우리가</w:t>
      </w:r>
      <w:r>
        <w:t xml:space="preserve"> </w:t>
      </w:r>
      <w:r>
        <w:t>즐겨</w:t>
      </w:r>
      <w:r>
        <w:t xml:space="preserve"> </w:t>
      </w:r>
      <w:r>
        <w:t>순종하고</w:t>
      </w:r>
      <w:r>
        <w:t xml:space="preserve"> </w:t>
      </w:r>
      <w:r>
        <w:t>자신을</w:t>
      </w:r>
      <w:r>
        <w:t xml:space="preserve"> </w:t>
      </w:r>
      <w:r>
        <w:t>그리스도께서</w:t>
      </w:r>
      <w:r>
        <w:t xml:space="preserve"> </w:t>
      </w:r>
      <w:r>
        <w:t>사신</w:t>
      </w:r>
      <w:r>
        <w:t xml:space="preserve"> </w:t>
      </w:r>
      <w:r>
        <w:t>소유물로</w:t>
      </w:r>
      <w:r>
        <w:t xml:space="preserve"> </w:t>
      </w:r>
      <w:r>
        <w:t>그분께</w:t>
      </w:r>
      <w:r>
        <w:t xml:space="preserve"> </w:t>
      </w:r>
      <w:r>
        <w:t>바칠</w:t>
      </w:r>
      <w:r>
        <w:t xml:space="preserve"> </w:t>
      </w:r>
      <w:r>
        <w:t>때</w:t>
      </w:r>
      <w:r>
        <w:t xml:space="preserve"> </w:t>
      </w:r>
      <w:r>
        <w:t>얻어지는</w:t>
      </w:r>
      <w:r>
        <w:t xml:space="preserve"> </w:t>
      </w:r>
      <w:r>
        <w:t>것입니다</w:t>
      </w:r>
      <w:r>
        <w:t xml:space="preserve">. </w:t>
      </w:r>
      <w:r>
        <w:t>아무리</w:t>
      </w:r>
      <w:r>
        <w:t xml:space="preserve"> </w:t>
      </w:r>
      <w:r>
        <w:t>최상의</w:t>
      </w:r>
      <w:r>
        <w:t xml:space="preserve"> </w:t>
      </w:r>
      <w:r>
        <w:t>교육을</w:t>
      </w:r>
      <w:r>
        <w:t xml:space="preserve"> </w:t>
      </w:r>
      <w:r>
        <w:t>받았다</w:t>
      </w:r>
      <w:r>
        <w:t xml:space="preserve"> </w:t>
      </w:r>
      <w:r>
        <w:t>할지라도</w:t>
      </w:r>
      <w:r>
        <w:t xml:space="preserve"> </w:t>
      </w:r>
      <w:r>
        <w:t>교육</w:t>
      </w:r>
      <w:r>
        <w:t xml:space="preserve"> </w:t>
      </w:r>
      <w:r>
        <w:t>그</w:t>
      </w:r>
      <w:r>
        <w:t xml:space="preserve"> </w:t>
      </w:r>
      <w:r>
        <w:t>자체만으로는</w:t>
      </w:r>
      <w:r>
        <w:t xml:space="preserve"> </w:t>
      </w:r>
      <w:r>
        <w:t>사람을</w:t>
      </w:r>
      <w:r>
        <w:t xml:space="preserve"> </w:t>
      </w:r>
      <w:r>
        <w:t>하나님께로</w:t>
      </w:r>
      <w:r>
        <w:t xml:space="preserve"> </w:t>
      </w:r>
      <w:r>
        <w:t>가까이</w:t>
      </w:r>
      <w:r>
        <w:t xml:space="preserve"> </w:t>
      </w:r>
      <w:r>
        <w:t>나아가게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7568D45A" w14:textId="77777777" w:rsidR="000A7E7F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값진</w:t>
      </w:r>
      <w:r>
        <w:t xml:space="preserve"> </w:t>
      </w:r>
      <w:r>
        <w:t>진주를</w:t>
      </w:r>
      <w:r>
        <w:t xml:space="preserve"> </w:t>
      </w:r>
      <w:r>
        <w:t>찾아야</w:t>
      </w:r>
      <w:r>
        <w:t xml:space="preserve"> </w:t>
      </w:r>
      <w:r>
        <w:t>하지만</w:t>
      </w:r>
      <w:r>
        <w:t xml:space="preserve"> </w:t>
      </w:r>
      <w:r>
        <w:t>세상의</w:t>
      </w:r>
      <w:r>
        <w:t xml:space="preserve"> </w:t>
      </w:r>
      <w:r>
        <w:t>장터에서</w:t>
      </w:r>
      <w:r>
        <w:t xml:space="preserve"> </w:t>
      </w:r>
      <w:r>
        <w:t>세상의</w:t>
      </w:r>
      <w:r>
        <w:t xml:space="preserve"> </w:t>
      </w:r>
      <w:r>
        <w:t>방법대로</w:t>
      </w:r>
      <w:r>
        <w:t xml:space="preserve"> </w:t>
      </w:r>
      <w:r>
        <w:t>찾아서는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우리가</w:t>
      </w:r>
      <w:r>
        <w:t xml:space="preserve"> </w:t>
      </w:r>
      <w:r>
        <w:t>지불해야</w:t>
      </w:r>
      <w:r>
        <w:t xml:space="preserve"> </w:t>
      </w:r>
      <w:r>
        <w:t>할</w:t>
      </w:r>
      <w:r>
        <w:t xml:space="preserve"> </w:t>
      </w:r>
      <w:r>
        <w:t>대가는</w:t>
      </w:r>
      <w:r>
        <w:t xml:space="preserve"> </w:t>
      </w:r>
      <w:r>
        <w:t>금이나</w:t>
      </w:r>
      <w:r>
        <w:t xml:space="preserve"> </w:t>
      </w:r>
      <w:r>
        <w:t>은이</w:t>
      </w:r>
      <w:r>
        <w:t xml:space="preserve"> </w:t>
      </w:r>
      <w:r>
        <w:t>아닙니다</w:t>
      </w:r>
      <w:r>
        <w:t xml:space="preserve">. </w:t>
      </w:r>
      <w:r>
        <w:t>그것들은</w:t>
      </w:r>
      <w:r>
        <w:t xml:space="preserve"> </w:t>
      </w:r>
      <w:r>
        <w:t>이미</w:t>
      </w:r>
      <w:r>
        <w:t xml:space="preserve"> </w:t>
      </w:r>
      <w:r>
        <w:t>하나님의</w:t>
      </w:r>
      <w:r>
        <w:t xml:space="preserve"> </w:t>
      </w:r>
      <w:r>
        <w:t>것입니다</w:t>
      </w:r>
      <w:r>
        <w:t xml:space="preserve">. </w:t>
      </w:r>
      <w:r>
        <w:t>세속적으로든</w:t>
      </w:r>
      <w:r>
        <w:t xml:space="preserve"> </w:t>
      </w:r>
      <w:r>
        <w:t>영적으로든</w:t>
      </w:r>
      <w:r>
        <w:t xml:space="preserve"> </w:t>
      </w:r>
      <w:r>
        <w:t>자신에게</w:t>
      </w:r>
      <w:r>
        <w:t xml:space="preserve"> </w:t>
      </w:r>
      <w:r>
        <w:t>유리한</w:t>
      </w:r>
      <w:r>
        <w:t xml:space="preserve"> </w:t>
      </w:r>
      <w:r>
        <w:t>점이</w:t>
      </w:r>
      <w:r>
        <w:t xml:space="preserve"> </w:t>
      </w:r>
      <w:r>
        <w:t>있어서</w:t>
      </w:r>
      <w:r>
        <w:t xml:space="preserve"> </w:t>
      </w:r>
      <w:r>
        <w:t>구원받는다는</w:t>
      </w:r>
      <w:r>
        <w:t xml:space="preserve"> </w:t>
      </w:r>
      <w:r>
        <w:t>생각은</w:t>
      </w:r>
      <w:r>
        <w:t xml:space="preserve"> </w:t>
      </w:r>
      <w:r>
        <w:t>떨쳐</w:t>
      </w:r>
      <w:r>
        <w:t xml:space="preserve"> </w:t>
      </w:r>
      <w:r>
        <w:t>버리십시오</w:t>
      </w:r>
      <w:r>
        <w:t xml:space="preserve">. </w:t>
      </w:r>
      <w:r>
        <w:t>하나님은</w:t>
      </w:r>
      <w:r>
        <w:t xml:space="preserve"> </w:t>
      </w:r>
      <w:r>
        <w:t>즐겨</w:t>
      </w:r>
      <w:r>
        <w:t xml:space="preserve"> </w:t>
      </w:r>
      <w:r>
        <w:t>순종하기를</w:t>
      </w:r>
      <w:r>
        <w:t xml:space="preserve"> </w:t>
      </w:r>
      <w:r>
        <w:t>요구하십니다</w:t>
      </w:r>
      <w:r>
        <w:t xml:space="preserve">. </w:t>
      </w:r>
      <w:r>
        <w:t>그분은</w:t>
      </w:r>
      <w:r>
        <w:t xml:space="preserve"> </w:t>
      </w:r>
      <w:r>
        <w:t>여러분에게</w:t>
      </w:r>
      <w:r>
        <w:t xml:space="preserve"> </w:t>
      </w:r>
      <w:r>
        <w:t>죄를</w:t>
      </w:r>
      <w:r>
        <w:t xml:space="preserve"> </w:t>
      </w:r>
      <w:r>
        <w:t>끝내라고</w:t>
      </w:r>
      <w:r>
        <w:t xml:space="preserve"> </w:t>
      </w:r>
      <w:r>
        <w:t>요구하십니다</w:t>
      </w:r>
      <w:r>
        <w:t>. …</w:t>
      </w:r>
      <w:r>
        <w:t>하늘의</w:t>
      </w:r>
      <w:r>
        <w:t xml:space="preserve"> </w:t>
      </w:r>
      <w:r>
        <w:t>진주를</w:t>
      </w:r>
      <w:r>
        <w:t xml:space="preserve"> </w:t>
      </w:r>
      <w:r>
        <w:t>늘</w:t>
      </w:r>
      <w:r>
        <w:t xml:space="preserve"> </w:t>
      </w:r>
      <w:r>
        <w:t>구하는</w:t>
      </w:r>
      <w:r>
        <w:t xml:space="preserve"> </w:t>
      </w:r>
      <w:r>
        <w:t>듯</w:t>
      </w:r>
      <w:r>
        <w:t xml:space="preserve"> </w:t>
      </w:r>
      <w:r>
        <w:t>보이는</w:t>
      </w:r>
      <w:r>
        <w:t xml:space="preserve"> </w:t>
      </w:r>
      <w:r>
        <w:t>사람들이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그들은</w:t>
      </w:r>
      <w:r>
        <w:t xml:space="preserve"> </w:t>
      </w:r>
      <w:r>
        <w:t>좋지</w:t>
      </w:r>
      <w:r>
        <w:t xml:space="preserve"> </w:t>
      </w:r>
      <w:r>
        <w:t>못한</w:t>
      </w:r>
      <w:r>
        <w:t xml:space="preserve"> </w:t>
      </w:r>
      <w:r>
        <w:t>습관을</w:t>
      </w:r>
      <w:r>
        <w:t xml:space="preserve"> </w:t>
      </w:r>
      <w:r>
        <w:t>완전히</w:t>
      </w:r>
      <w:r>
        <w:t xml:space="preserve"> </w:t>
      </w:r>
      <w:r>
        <w:t>끊지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안에</w:t>
      </w:r>
      <w:r>
        <w:t xml:space="preserve"> </w:t>
      </w:r>
      <w:r>
        <w:t>그리스도께서</w:t>
      </w:r>
      <w:r>
        <w:t xml:space="preserve"> </w:t>
      </w:r>
      <w:r>
        <w:t>들어와</w:t>
      </w:r>
      <w:r>
        <w:t xml:space="preserve"> </w:t>
      </w:r>
      <w:r>
        <w:t>사시도록</w:t>
      </w:r>
      <w:r>
        <w:t xml:space="preserve"> </w:t>
      </w:r>
      <w:r>
        <w:t>자아에</w:t>
      </w:r>
      <w:r>
        <w:t xml:space="preserve"> </w:t>
      </w:r>
      <w:r>
        <w:t>대하여</w:t>
      </w:r>
      <w:r>
        <w:t xml:space="preserve"> </w:t>
      </w:r>
      <w:r>
        <w:t>죽지</w:t>
      </w:r>
      <w:r>
        <w:t xml:space="preserve"> </w:t>
      </w:r>
      <w:r>
        <w:t>않습니다</w:t>
      </w:r>
      <w:r>
        <w:t xml:space="preserve">. </w:t>
      </w:r>
      <w:r>
        <w:t>따라서</w:t>
      </w:r>
      <w:r>
        <w:t xml:space="preserve"> </w:t>
      </w:r>
      <w:r>
        <w:t>값진</w:t>
      </w:r>
      <w:r>
        <w:t xml:space="preserve"> </w:t>
      </w:r>
      <w:r>
        <w:t>진주를</w:t>
      </w:r>
      <w:r>
        <w:t xml:space="preserve"> </w:t>
      </w:r>
      <w:r>
        <w:t>찾지</w:t>
      </w:r>
      <w:r>
        <w:t xml:space="preserve"> </w:t>
      </w:r>
      <w:r>
        <w:t>못합니다</w:t>
      </w:r>
      <w:r>
        <w:t xml:space="preserve">. </w:t>
      </w:r>
      <w:r>
        <w:t>불경한</w:t>
      </w:r>
      <w:r>
        <w:t xml:space="preserve"> </w:t>
      </w:r>
      <w:r>
        <w:t>야망과</w:t>
      </w:r>
      <w:r>
        <w:t xml:space="preserve"> </w:t>
      </w:r>
      <w:r>
        <w:t>세상에</w:t>
      </w:r>
      <w:r>
        <w:t xml:space="preserve"> </w:t>
      </w:r>
      <w:r>
        <w:t>대한</w:t>
      </w:r>
      <w:r>
        <w:t xml:space="preserve"> </w:t>
      </w:r>
      <w:r>
        <w:t>애착을</w:t>
      </w:r>
      <w:r>
        <w:t xml:space="preserve"> </w:t>
      </w:r>
      <w:r>
        <w:t>극복하지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 xml:space="preserve">. </w:t>
      </w:r>
      <w:r>
        <w:t>극기와</w:t>
      </w:r>
      <w:r>
        <w:t xml:space="preserve"> </w:t>
      </w:r>
      <w:r>
        <w:t>희생의</w:t>
      </w:r>
      <w:r>
        <w:t xml:space="preserve"> </w:t>
      </w:r>
      <w:r>
        <w:t>길에서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그리스도를</w:t>
      </w:r>
      <w:r>
        <w:t xml:space="preserve"> </w:t>
      </w:r>
      <w:r>
        <w:t>따라가지</w:t>
      </w:r>
      <w:r>
        <w:t xml:space="preserve"> </w:t>
      </w:r>
      <w:r>
        <w:t>않습니다</w:t>
      </w:r>
      <w:r>
        <w:t xml:space="preserve">. </w:t>
      </w:r>
      <w:r>
        <w:t>거의</w:t>
      </w:r>
      <w:r>
        <w:t xml:space="preserve"> </w:t>
      </w:r>
      <w:r>
        <w:t>그리스도인이지만</w:t>
      </w:r>
      <w:r>
        <w:t xml:space="preserve"> </w:t>
      </w:r>
      <w:r>
        <w:t>아직</w:t>
      </w:r>
      <w:r>
        <w:t xml:space="preserve"> </w:t>
      </w:r>
      <w:r>
        <w:t>완전한</w:t>
      </w:r>
      <w:r>
        <w:t xml:space="preserve"> </w:t>
      </w:r>
      <w:r>
        <w:t>그리스도인은</w:t>
      </w:r>
      <w:r>
        <w:t xml:space="preserve"> </w:t>
      </w:r>
      <w:r>
        <w:t>아닙니다</w:t>
      </w:r>
      <w:r>
        <w:t xml:space="preserve">. </w:t>
      </w:r>
      <w:r>
        <w:t>거의</w:t>
      </w:r>
      <w:r>
        <w:t xml:space="preserve"> </w:t>
      </w:r>
      <w:r>
        <w:t>하늘나라에</w:t>
      </w:r>
      <w:r>
        <w:t xml:space="preserve"> </w:t>
      </w:r>
      <w:r>
        <w:t>가까이</w:t>
      </w:r>
      <w:r>
        <w:t xml:space="preserve"> </w:t>
      </w:r>
      <w:r>
        <w:t>이른</w:t>
      </w:r>
      <w:r>
        <w:t xml:space="preserve"> </w:t>
      </w:r>
      <w:r>
        <w:t>듯이</w:t>
      </w:r>
      <w:r>
        <w:t xml:space="preserve"> </w:t>
      </w:r>
      <w:r>
        <w:t>보이나</w:t>
      </w:r>
      <w:r>
        <w:t xml:space="preserve"> </w:t>
      </w:r>
      <w:r>
        <w:t>거기에</w:t>
      </w:r>
      <w:r>
        <w:t xml:space="preserve"> </w:t>
      </w:r>
      <w:r>
        <w:t>들어갈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거의</w:t>
      </w:r>
      <w:r>
        <w:t xml:space="preserve"> </w:t>
      </w:r>
      <w:r>
        <w:t>구원을</w:t>
      </w:r>
      <w:r>
        <w:t xml:space="preserve"> </w:t>
      </w:r>
      <w:r>
        <w:t>얻었으나</w:t>
      </w:r>
      <w:r>
        <w:t xml:space="preserve"> </w:t>
      </w:r>
      <w:r>
        <w:t>온전히</w:t>
      </w:r>
      <w:r>
        <w:t xml:space="preserve"> </w:t>
      </w:r>
      <w:r>
        <w:t>얻지</w:t>
      </w:r>
      <w:r>
        <w:t xml:space="preserve"> </w:t>
      </w:r>
      <w:r>
        <w:t>못했다는</w:t>
      </w:r>
      <w:r>
        <w:t xml:space="preserve"> </w:t>
      </w:r>
      <w:r>
        <w:t>말은</w:t>
      </w:r>
      <w:r>
        <w:t xml:space="preserve"> </w:t>
      </w:r>
      <w:r>
        <w:t>거의가</w:t>
      </w:r>
      <w:r>
        <w:t xml:space="preserve"> </w:t>
      </w:r>
      <w:r>
        <w:t>아니라</w:t>
      </w:r>
      <w:r>
        <w:t xml:space="preserve"> </w:t>
      </w:r>
      <w:r>
        <w:t>온전히</w:t>
      </w:r>
      <w:r>
        <w:t xml:space="preserve"> </w:t>
      </w:r>
      <w:r>
        <w:t>잃어버렸다는</w:t>
      </w:r>
      <w:r>
        <w:t xml:space="preserve"> </w:t>
      </w:r>
      <w:r>
        <w:t>뜻입니다</w:t>
      </w:r>
      <w:r>
        <w:t>.</w:t>
      </w:r>
    </w:p>
    <w:p w14:paraId="51A76BD8" w14:textId="77777777" w:rsidR="000A7E7F" w:rsidRDefault="00000000">
      <w:pPr>
        <w:jc w:val="both"/>
      </w:pPr>
      <w:r>
        <w:t>값진</w:t>
      </w:r>
      <w:r>
        <w:t xml:space="preserve"> </w:t>
      </w:r>
      <w:r>
        <w:t>진주를</w:t>
      </w:r>
      <w:r>
        <w:t xml:space="preserve"> </w:t>
      </w:r>
      <w:r>
        <w:t>구하는</w:t>
      </w:r>
      <w:r>
        <w:t xml:space="preserve"> </w:t>
      </w:r>
      <w:r>
        <w:t>상인의</w:t>
      </w:r>
      <w:r>
        <w:t xml:space="preserve"> </w:t>
      </w:r>
      <w:r>
        <w:t>비유에는</w:t>
      </w:r>
      <w:r>
        <w:t xml:space="preserve"> </w:t>
      </w:r>
      <w:r>
        <w:t>이중의</w:t>
      </w:r>
      <w:r>
        <w:t xml:space="preserve"> </w:t>
      </w:r>
      <w:r>
        <w:t>뜻이</w:t>
      </w:r>
      <w:r>
        <w:t xml:space="preserve"> </w:t>
      </w:r>
      <w:r>
        <w:t>있습니다</w:t>
      </w:r>
      <w:r>
        <w:t xml:space="preserve">. </w:t>
      </w:r>
      <w:r>
        <w:t>이것은</w:t>
      </w:r>
      <w:r>
        <w:t xml:space="preserve"> </w:t>
      </w:r>
      <w:r>
        <w:t>천국을</w:t>
      </w:r>
      <w:r>
        <w:t xml:space="preserve"> </w:t>
      </w:r>
      <w:r>
        <w:t>찾는</w:t>
      </w:r>
      <w:r>
        <w:t xml:space="preserve"> </w:t>
      </w:r>
      <w:r>
        <w:t>사람들에게</w:t>
      </w:r>
      <w:r>
        <w:t xml:space="preserve"> </w:t>
      </w:r>
      <w:r>
        <w:t>적용될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잃어버린</w:t>
      </w:r>
      <w:r>
        <w:t xml:space="preserve"> </w:t>
      </w:r>
      <w:r>
        <w:t>유업인</w:t>
      </w:r>
      <w:r>
        <w:t xml:space="preserve"> </w:t>
      </w:r>
      <w:r>
        <w:t>백성을</w:t>
      </w:r>
      <w:r>
        <w:t xml:space="preserve"> </w:t>
      </w:r>
      <w:r>
        <w:t>찾으시는</w:t>
      </w:r>
      <w:r>
        <w:t xml:space="preserve"> </w:t>
      </w:r>
      <w:r>
        <w:t>그리스도에게도</w:t>
      </w:r>
      <w:r>
        <w:t xml:space="preserve"> </w:t>
      </w:r>
      <w:r>
        <w:t>적용됩니다</w:t>
      </w:r>
      <w:r>
        <w:t xml:space="preserve">. </w:t>
      </w:r>
      <w:r>
        <w:t>값진</w:t>
      </w:r>
      <w:r>
        <w:t xml:space="preserve"> </w:t>
      </w:r>
      <w:r>
        <w:t>진주를</w:t>
      </w:r>
      <w:r>
        <w:t xml:space="preserve"> </w:t>
      </w:r>
      <w:r>
        <w:t>구하는</w:t>
      </w:r>
      <w:r>
        <w:t xml:space="preserve"> </w:t>
      </w:r>
      <w:r>
        <w:t>하늘의</w:t>
      </w:r>
      <w:r>
        <w:t xml:space="preserve"> </w:t>
      </w:r>
      <w:r>
        <w:t>상인이신</w:t>
      </w:r>
      <w:r>
        <w:t xml:space="preserve"> </w:t>
      </w:r>
      <w:r>
        <w:t>그리스도께서는</w:t>
      </w:r>
      <w:r>
        <w:t xml:space="preserve"> </w:t>
      </w:r>
      <w:r>
        <w:t>잃어버린</w:t>
      </w:r>
      <w:r>
        <w:t xml:space="preserve"> </w:t>
      </w:r>
      <w:r>
        <w:t>인류를</w:t>
      </w:r>
      <w:r>
        <w:t xml:space="preserve"> </w:t>
      </w:r>
      <w:r>
        <w:t>값진</w:t>
      </w:r>
      <w:r>
        <w:t xml:space="preserve"> </w:t>
      </w:r>
      <w:r>
        <w:lastRenderedPageBreak/>
        <w:t>진주로</w:t>
      </w:r>
      <w:r>
        <w:t xml:space="preserve"> </w:t>
      </w:r>
      <w:r>
        <w:t>보셨습니다</w:t>
      </w:r>
      <w:r>
        <w:t xml:space="preserve">. </w:t>
      </w:r>
      <w:r>
        <w:t>그분은</w:t>
      </w:r>
      <w:r>
        <w:t xml:space="preserve"> </w:t>
      </w:r>
      <w:r>
        <w:t>죄로</w:t>
      </w:r>
      <w:r>
        <w:t xml:space="preserve"> </w:t>
      </w:r>
      <w:r>
        <w:t>더럽혀지고</w:t>
      </w:r>
      <w:r>
        <w:t xml:space="preserve"> </w:t>
      </w:r>
      <w:r>
        <w:t>망가진</w:t>
      </w:r>
      <w:r>
        <w:t xml:space="preserve"> </w:t>
      </w:r>
      <w:r>
        <w:t>사람</w:t>
      </w:r>
      <w:r>
        <w:t xml:space="preserve"> </w:t>
      </w:r>
      <w:r>
        <w:t>안에서</w:t>
      </w:r>
      <w:r>
        <w:t xml:space="preserve"> </w:t>
      </w:r>
      <w:r>
        <w:t>구속의</w:t>
      </w:r>
      <w:r>
        <w:t xml:space="preserve"> </w:t>
      </w:r>
      <w:r>
        <w:t>가능성을</w:t>
      </w:r>
      <w:r>
        <w:t xml:space="preserve"> </w:t>
      </w:r>
      <w:r>
        <w:t>보셨습니다</w:t>
      </w:r>
      <w:r>
        <w:t xml:space="preserve">. </w:t>
      </w:r>
      <w:r>
        <w:t>그</w:t>
      </w:r>
      <w:r>
        <w:t xml:space="preserve"> </w:t>
      </w:r>
      <w:r>
        <w:t>마음이</w:t>
      </w:r>
      <w:r>
        <w:t xml:space="preserve"> </w:t>
      </w:r>
      <w:r>
        <w:t>사탄과</w:t>
      </w:r>
      <w:r>
        <w:t xml:space="preserve"> </w:t>
      </w:r>
      <w:r>
        <w:t>치열하게</w:t>
      </w:r>
      <w:r>
        <w:t xml:space="preserve"> </w:t>
      </w:r>
      <w:r>
        <w:t>싸우는</w:t>
      </w:r>
      <w:r>
        <w:t xml:space="preserve"> </w:t>
      </w:r>
      <w:r>
        <w:t>전쟁터이면서도</w:t>
      </w:r>
      <w:r>
        <w:t xml:space="preserve"> </w:t>
      </w:r>
      <w:r>
        <w:t>사랑의</w:t>
      </w:r>
      <w:r>
        <w:t xml:space="preserve"> </w:t>
      </w:r>
      <w:r>
        <w:t>힘으로</w:t>
      </w:r>
      <w:r>
        <w:t xml:space="preserve"> </w:t>
      </w:r>
      <w:r>
        <w:t>구조된</w:t>
      </w:r>
      <w:r>
        <w:t xml:space="preserve"> </w:t>
      </w:r>
      <w:r>
        <w:t>마음이라면</w:t>
      </w:r>
      <w:r>
        <w:t xml:space="preserve">, </w:t>
      </w:r>
      <w:r>
        <w:t>주님은</w:t>
      </w:r>
      <w:r>
        <w:t xml:space="preserve"> </w:t>
      </w:r>
      <w:r>
        <w:t>그런</w:t>
      </w:r>
      <w:r>
        <w:t xml:space="preserve"> </w:t>
      </w:r>
      <w:r>
        <w:t>마음을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존재들보다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귀하게</w:t>
      </w:r>
      <w:r>
        <w:t xml:space="preserve"> </w:t>
      </w:r>
      <w:r>
        <w:t>여기십니다</w:t>
      </w:r>
      <w:r>
        <w:t xml:space="preserve">. </w:t>
      </w:r>
      <w:r>
        <w:t>하나님께서는</w:t>
      </w:r>
      <w:r>
        <w:t xml:space="preserve"> </w:t>
      </w:r>
      <w:r>
        <w:t>인류를</w:t>
      </w:r>
      <w:r>
        <w:t xml:space="preserve"> </w:t>
      </w:r>
      <w:r>
        <w:t>천하고</w:t>
      </w:r>
      <w:r>
        <w:t xml:space="preserve"> </w:t>
      </w:r>
      <w:r>
        <w:t>무가치한</w:t>
      </w:r>
      <w:r>
        <w:t xml:space="preserve"> </w:t>
      </w:r>
      <w:r>
        <w:t>존재로</w:t>
      </w:r>
      <w:r>
        <w:t xml:space="preserve"> </w:t>
      </w:r>
      <w:r>
        <w:t>보지</w:t>
      </w:r>
      <w:r>
        <w:t xml:space="preserve"> </w:t>
      </w:r>
      <w:r>
        <w:t>않으십니다</w:t>
      </w:r>
      <w:r>
        <w:t xml:space="preserve">. </w:t>
      </w:r>
      <w:r>
        <w:t>오히려</w:t>
      </w:r>
      <w:r>
        <w:t xml:space="preserve"> </w:t>
      </w:r>
      <w:r>
        <w:t>그분은</w:t>
      </w:r>
      <w:r>
        <w:t xml:space="preserve"> </w:t>
      </w:r>
      <w:r>
        <w:t>인류를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보시고</w:t>
      </w:r>
      <w:r>
        <w:t xml:space="preserve">, </w:t>
      </w:r>
      <w:r>
        <w:t>구속의</w:t>
      </w:r>
      <w:r>
        <w:t xml:space="preserve"> </w:t>
      </w:r>
      <w:r>
        <w:t>사랑으로</w:t>
      </w:r>
      <w:r>
        <w:t xml:space="preserve"> </w:t>
      </w:r>
      <w:r>
        <w:t>인류가</w:t>
      </w:r>
      <w:r>
        <w:t xml:space="preserve"> </w:t>
      </w:r>
      <w:r>
        <w:t>어떻게</w:t>
      </w:r>
      <w:r>
        <w:t xml:space="preserve"> </w:t>
      </w:r>
      <w:r>
        <w:t>될지를</w:t>
      </w:r>
      <w:r>
        <w:t xml:space="preserve"> </w:t>
      </w:r>
      <w:r>
        <w:t>보십니다</w:t>
      </w:r>
      <w:r>
        <w:t xml:space="preserve">. </w:t>
      </w:r>
      <w:r>
        <w:t>그분은</w:t>
      </w:r>
      <w:r>
        <w:t xml:space="preserve"> </w:t>
      </w:r>
      <w:r>
        <w:t>우주의</w:t>
      </w:r>
      <w:r>
        <w:t xml:space="preserve"> </w:t>
      </w:r>
      <w:r>
        <w:t>모든</w:t>
      </w:r>
      <w:r>
        <w:t xml:space="preserve"> </w:t>
      </w:r>
      <w:r>
        <w:t>부를</w:t>
      </w:r>
      <w:r>
        <w:t xml:space="preserve"> </w:t>
      </w:r>
      <w:r>
        <w:t>끌어모아</w:t>
      </w:r>
      <w:r>
        <w:t xml:space="preserve"> </w:t>
      </w:r>
      <w:r>
        <w:t>그</w:t>
      </w:r>
      <w:r>
        <w:t xml:space="preserve"> </w:t>
      </w:r>
      <w:r>
        <w:t>진주를</w:t>
      </w:r>
      <w:r>
        <w:t xml:space="preserve"> </w:t>
      </w:r>
      <w:r>
        <w:t>사는</w:t>
      </w:r>
      <w:r>
        <w:t xml:space="preserve"> </w:t>
      </w:r>
      <w:r>
        <w:t>데</w:t>
      </w:r>
      <w:r>
        <w:t xml:space="preserve"> </w:t>
      </w:r>
      <w:r>
        <w:t>써</w:t>
      </w:r>
      <w:r>
        <w:t xml:space="preserve"> </w:t>
      </w:r>
      <w:r>
        <w:t>버리셨습니다</w:t>
      </w:r>
      <w:r>
        <w:t>.</w:t>
      </w:r>
    </w:p>
    <w:p w14:paraId="1EE10DB8" w14:textId="77777777" w:rsidR="000A7E7F" w:rsidRDefault="00000000">
      <w:pPr>
        <w:jc w:val="both"/>
      </w:pPr>
      <w:r>
        <w:t>『실물교훈』</w:t>
      </w:r>
      <w:r>
        <w:t>, 117-118</w:t>
      </w:r>
    </w:p>
    <w:p w14:paraId="3AD813ED" w14:textId="77777777" w:rsidR="000A7E7F" w:rsidRDefault="00000000">
      <w:r>
        <w:br w:type="page"/>
      </w:r>
    </w:p>
    <w:p w14:paraId="0E813AE6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30</w:t>
      </w:r>
      <w:r>
        <w:t>일</w:t>
      </w:r>
    </w:p>
    <w:p w14:paraId="0EBD4E31" w14:textId="77777777" w:rsidR="000A7E7F" w:rsidRDefault="000A7E7F"/>
    <w:p w14:paraId="0F6D6FF7" w14:textId="77777777" w:rsidR="000A7E7F" w:rsidRDefault="00000000">
      <w:pPr>
        <w:jc w:val="both"/>
      </w:pPr>
      <w:r>
        <w:t>영원한</w:t>
      </w:r>
      <w:r>
        <w:t xml:space="preserve"> </w:t>
      </w:r>
      <w:r>
        <w:t>친구</w:t>
      </w:r>
    </w:p>
    <w:p w14:paraId="746D191D" w14:textId="77777777" w:rsidR="000A7E7F" w:rsidRDefault="000A7E7F"/>
    <w:p w14:paraId="18696B31" w14:textId="77777777" w:rsidR="000A7E7F" w:rsidRDefault="000A7E7F"/>
    <w:p w14:paraId="1F4201CE" w14:textId="77777777" w:rsidR="000A7E7F" w:rsidRDefault="00000000">
      <w:pPr>
        <w:jc w:val="both"/>
      </w:pPr>
      <w:r>
        <w:t>“</w:t>
      </w:r>
      <w:r>
        <w:t>오직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보물을</w:t>
      </w:r>
      <w:r>
        <w:t xml:space="preserve"> </w:t>
      </w:r>
      <w:r>
        <w:t>하늘에</w:t>
      </w:r>
      <w:r>
        <w:t xml:space="preserve"> </w:t>
      </w:r>
      <w:r>
        <w:t>쌓아</w:t>
      </w:r>
      <w:r>
        <w:t xml:space="preserve"> </w:t>
      </w:r>
      <w:r>
        <w:t>두라</w:t>
      </w:r>
      <w:r>
        <w:t xml:space="preserve"> </w:t>
      </w:r>
      <w:r>
        <w:t>저기는</w:t>
      </w:r>
      <w:r>
        <w:t xml:space="preserve"> </w:t>
      </w:r>
      <w:r>
        <w:t>좀이나</w:t>
      </w:r>
      <w:r>
        <w:t xml:space="preserve"> </w:t>
      </w:r>
      <w:r>
        <w:t>동록이</w:t>
      </w:r>
      <w:r>
        <w:t xml:space="preserve"> </w:t>
      </w:r>
      <w:r>
        <w:t>해하지</w:t>
      </w:r>
      <w:r>
        <w:t xml:space="preserve"> </w:t>
      </w:r>
      <w:r>
        <w:t>못하며</w:t>
      </w:r>
      <w:r>
        <w:t xml:space="preserve"> </w:t>
      </w:r>
      <w:r>
        <w:t>도적이</w:t>
      </w:r>
      <w:r>
        <w:t xml:space="preserve"> </w:t>
      </w:r>
      <w:r>
        <w:t>구멍을</w:t>
      </w:r>
      <w:r>
        <w:t xml:space="preserve"> </w:t>
      </w:r>
      <w:r>
        <w:t>뚫지도</w:t>
      </w:r>
      <w:r>
        <w:t xml:space="preserve"> </w:t>
      </w:r>
      <w:r>
        <w:t>못하고</w:t>
      </w:r>
      <w:r>
        <w:t xml:space="preserve"> </w:t>
      </w:r>
      <w:r>
        <w:t>도적질도</w:t>
      </w:r>
      <w:r>
        <w:t xml:space="preserve"> </w:t>
      </w:r>
      <w:r>
        <w:t>못하느니라</w:t>
      </w:r>
      <w:r>
        <w:t>”(</w:t>
      </w:r>
      <w:r>
        <w:t>마</w:t>
      </w:r>
      <w:r>
        <w:t xml:space="preserve"> 6:20)</w:t>
      </w:r>
    </w:p>
    <w:p w14:paraId="424C0EDB" w14:textId="77777777" w:rsidR="000A7E7F" w:rsidRDefault="000A7E7F"/>
    <w:p w14:paraId="7AE2CB49" w14:textId="77777777" w:rsidR="000A7E7F" w:rsidRDefault="00000000">
      <w:pPr>
        <w:jc w:val="both"/>
      </w:pPr>
      <w:r>
        <w:t>궁핍한</w:t>
      </w:r>
      <w:r>
        <w:t xml:space="preserve"> </w:t>
      </w:r>
      <w:r>
        <w:t>형제를</w:t>
      </w:r>
      <w:r>
        <w:t xml:space="preserve"> </w:t>
      </w:r>
      <w:r>
        <w:t>돕고</w:t>
      </w:r>
      <w:r>
        <w:t xml:space="preserve"> </w:t>
      </w:r>
      <w:r>
        <w:t>진리를</w:t>
      </w:r>
      <w:r>
        <w:t xml:space="preserve"> </w:t>
      </w:r>
      <w:r>
        <w:t>전파하는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거드는</w:t>
      </w:r>
      <w:r>
        <w:t xml:space="preserve"> </w:t>
      </w:r>
      <w:r>
        <w:t>모든</w:t>
      </w:r>
      <w:r>
        <w:t xml:space="preserve"> </w:t>
      </w:r>
      <w:r>
        <w:t>기회는</w:t>
      </w:r>
      <w:r>
        <w:t xml:space="preserve"> </w:t>
      </w:r>
      <w:r>
        <w:t>하늘</w:t>
      </w:r>
      <w:r>
        <w:t xml:space="preserve"> </w:t>
      </w:r>
      <w:r>
        <w:t>은행에</w:t>
      </w:r>
      <w:r>
        <w:t xml:space="preserve"> </w:t>
      </w:r>
      <w:r>
        <w:t>안전하게</w:t>
      </w:r>
      <w:r>
        <w:t xml:space="preserve"> </w:t>
      </w:r>
      <w:r>
        <w:t>적립해</w:t>
      </w:r>
      <w:r>
        <w:t xml:space="preserve"> </w:t>
      </w:r>
      <w:r>
        <w:t>놓은</w:t>
      </w:r>
      <w:r>
        <w:t xml:space="preserve"> </w:t>
      </w:r>
      <w:r>
        <w:t>진주와</w:t>
      </w:r>
      <w:r>
        <w:t xml:space="preserve"> </w:t>
      </w:r>
      <w:r>
        <w:t>같습니다</w:t>
      </w:r>
      <w:r>
        <w:t xml:space="preserve">. </w:t>
      </w:r>
      <w:r>
        <w:t>하나님께서는</w:t>
      </w:r>
      <w:r>
        <w:t xml:space="preserve"> </w:t>
      </w:r>
      <w:r>
        <w:t>여러분을</w:t>
      </w:r>
      <w:r>
        <w:t xml:space="preserve"> </w:t>
      </w:r>
      <w:r>
        <w:t>시험하고</w:t>
      </w:r>
      <w:r>
        <w:t xml:space="preserve"> </w:t>
      </w:r>
      <w:r>
        <w:t>검증하고</w:t>
      </w:r>
      <w:r>
        <w:t xml:space="preserve"> </w:t>
      </w:r>
      <w:r>
        <w:t>계십니다</w:t>
      </w:r>
      <w:r>
        <w:t xml:space="preserve">. </w:t>
      </w:r>
      <w:r>
        <w:t>그분께서는</w:t>
      </w:r>
      <w:r>
        <w:t xml:space="preserve"> </w:t>
      </w:r>
      <w:r>
        <w:t>후한</w:t>
      </w:r>
      <w:r>
        <w:t xml:space="preserve"> </w:t>
      </w:r>
      <w:r>
        <w:t>손으로</w:t>
      </w:r>
      <w:r>
        <w:t xml:space="preserve"> </w:t>
      </w:r>
      <w:r>
        <w:t>여러분에게</w:t>
      </w:r>
      <w:r>
        <w:t xml:space="preserve"> </w:t>
      </w:r>
      <w:r>
        <w:t>베푸셨고</w:t>
      </w:r>
      <w:r>
        <w:t xml:space="preserve"> </w:t>
      </w:r>
      <w:r>
        <w:t>이제</w:t>
      </w:r>
      <w:r>
        <w:t xml:space="preserve"> </w:t>
      </w:r>
      <w:r>
        <w:t>여러분이</w:t>
      </w:r>
      <w:r>
        <w:t xml:space="preserve"> </w:t>
      </w:r>
      <w:r>
        <w:t>그것들을</w:t>
      </w:r>
      <w:r>
        <w:t xml:space="preserve"> </w:t>
      </w:r>
      <w:r>
        <w:t>어떻게</w:t>
      </w:r>
      <w:r>
        <w:t xml:space="preserve"> </w:t>
      </w:r>
      <w:r>
        <w:t>사용하는지</w:t>
      </w:r>
      <w:r>
        <w:t xml:space="preserve">, </w:t>
      </w:r>
      <w:r>
        <w:t>도움이</w:t>
      </w:r>
      <w:r>
        <w:t xml:space="preserve"> </w:t>
      </w:r>
      <w:r>
        <w:t>필요한</w:t>
      </w:r>
      <w:r>
        <w:t xml:space="preserve"> </w:t>
      </w:r>
      <w:r>
        <w:t>사람들을</w:t>
      </w:r>
      <w:r>
        <w:t xml:space="preserve"> </w:t>
      </w:r>
      <w:r>
        <w:t>돕는지</w:t>
      </w:r>
      <w:r>
        <w:t xml:space="preserve">, </w:t>
      </w:r>
      <w:r>
        <w:t>영혼의</w:t>
      </w:r>
      <w:r>
        <w:t xml:space="preserve"> </w:t>
      </w:r>
      <w:r>
        <w:t>가치를</w:t>
      </w:r>
      <w:r>
        <w:t xml:space="preserve"> </w:t>
      </w:r>
      <w:r>
        <w:t>깨닫고</w:t>
      </w:r>
      <w:r>
        <w:t xml:space="preserve"> </w:t>
      </w:r>
      <w:r>
        <w:t>그분께</w:t>
      </w:r>
      <w:r>
        <w:t xml:space="preserve"> </w:t>
      </w:r>
      <w:r>
        <w:t>받은</w:t>
      </w:r>
      <w:r>
        <w:t xml:space="preserve"> </w:t>
      </w:r>
      <w:r>
        <w:t>힘으로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하는지</w:t>
      </w:r>
      <w:r>
        <w:t xml:space="preserve"> </w:t>
      </w:r>
      <w:r>
        <w:t>지켜보고</w:t>
      </w:r>
      <w:r>
        <w:t xml:space="preserve"> </w:t>
      </w:r>
      <w:r>
        <w:t>계십니다</w:t>
      </w:r>
      <w:r>
        <w:t xml:space="preserve">. </w:t>
      </w:r>
      <w:r>
        <w:t>그런</w:t>
      </w:r>
      <w:r>
        <w:t xml:space="preserve"> </w:t>
      </w:r>
      <w:r>
        <w:t>기회가</w:t>
      </w:r>
      <w:r>
        <w:t xml:space="preserve"> </w:t>
      </w:r>
      <w:r>
        <w:t>많아질수록</w:t>
      </w:r>
      <w:r>
        <w:t xml:space="preserve"> </w:t>
      </w:r>
      <w:r>
        <w:t>여러분의</w:t>
      </w:r>
      <w:r>
        <w:t xml:space="preserve"> </w:t>
      </w:r>
      <w:r>
        <w:t>하늘</w:t>
      </w:r>
      <w:r>
        <w:t xml:space="preserve"> </w:t>
      </w:r>
      <w:r>
        <w:t>보화도</w:t>
      </w:r>
      <w:r>
        <w:t xml:space="preserve"> </w:t>
      </w:r>
      <w:r>
        <w:t>늘어</w:t>
      </w:r>
      <w:r>
        <w:t xml:space="preserve"> </w:t>
      </w:r>
      <w:r>
        <w:t>갑니다</w:t>
      </w:r>
      <w:r>
        <w:t xml:space="preserve">. </w:t>
      </w:r>
      <w:r>
        <w:t>하지만</w:t>
      </w:r>
      <w:r>
        <w:t xml:space="preserve"> </w:t>
      </w:r>
      <w:r>
        <w:t>여러분은</w:t>
      </w:r>
      <w:r>
        <w:t xml:space="preserve"> </w:t>
      </w:r>
      <w:r>
        <w:t>자기를</w:t>
      </w:r>
      <w:r>
        <w:t xml:space="preserve"> </w:t>
      </w:r>
      <w:r>
        <w:t>사랑하다가</w:t>
      </w:r>
      <w:r>
        <w:t xml:space="preserve"> </w:t>
      </w:r>
      <w:r>
        <w:t>하늘의</w:t>
      </w:r>
      <w:r>
        <w:t xml:space="preserve"> </w:t>
      </w:r>
      <w:r>
        <w:t>보화를</w:t>
      </w:r>
      <w:r>
        <w:t xml:space="preserve"> </w:t>
      </w:r>
      <w:r>
        <w:t>희생하면서까지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소유를</w:t>
      </w:r>
      <w:r>
        <w:t xml:space="preserve"> </w:t>
      </w:r>
      <w:r>
        <w:t>더</w:t>
      </w:r>
      <w:r>
        <w:t xml:space="preserve"> </w:t>
      </w:r>
      <w:r>
        <w:t>좋아하게</w:t>
      </w:r>
      <w:r>
        <w:t xml:space="preserve"> </w:t>
      </w:r>
      <w:r>
        <w:t>되었습니다</w:t>
      </w:r>
      <w:r>
        <w:t>. …</w:t>
      </w:r>
      <w:r>
        <w:t>부드러운</w:t>
      </w:r>
      <w:r>
        <w:t xml:space="preserve"> </w:t>
      </w:r>
      <w:r>
        <w:t>동정심을</w:t>
      </w:r>
      <w:r>
        <w:t xml:space="preserve"> </w:t>
      </w:r>
      <w:r>
        <w:t>발휘하고</w:t>
      </w:r>
      <w:r>
        <w:t xml:space="preserve"> </w:t>
      </w:r>
      <w:r>
        <w:t>다른</w:t>
      </w:r>
      <w:r>
        <w:t xml:space="preserve"> </w:t>
      </w:r>
      <w:r>
        <w:t>이를</w:t>
      </w:r>
      <w:r>
        <w:t xml:space="preserve"> </w:t>
      </w:r>
      <w:r>
        <w:t>축복하는</w:t>
      </w:r>
      <w:r>
        <w:t xml:space="preserve"> </w:t>
      </w:r>
      <w:r>
        <w:t>것이</w:t>
      </w:r>
      <w:r>
        <w:t xml:space="preserve"> </w:t>
      </w:r>
      <w:r>
        <w:t>여러분의</w:t>
      </w:r>
      <w:r>
        <w:t xml:space="preserve"> </w:t>
      </w:r>
      <w:r>
        <w:t>특권입니다</w:t>
      </w:r>
      <w:r>
        <w:t xml:space="preserve">. </w:t>
      </w:r>
      <w:r>
        <w:t>그러나</w:t>
      </w:r>
      <w:r>
        <w:t xml:space="preserve"> </w:t>
      </w:r>
      <w:r>
        <w:t>여러분은</w:t>
      </w:r>
      <w:r>
        <w:t xml:space="preserve"> </w:t>
      </w:r>
      <w:r>
        <w:t>세상의</w:t>
      </w:r>
      <w:r>
        <w:t xml:space="preserve"> </w:t>
      </w:r>
      <w:r>
        <w:t>신에게</w:t>
      </w:r>
      <w:r>
        <w:t xml:space="preserve"> </w:t>
      </w:r>
      <w:r>
        <w:t>눈멀어</w:t>
      </w:r>
      <w:r>
        <w:t xml:space="preserve"> </w:t>
      </w:r>
      <w:r>
        <w:t>이</w:t>
      </w:r>
      <w:r>
        <w:t xml:space="preserve"> </w:t>
      </w:r>
      <w:r>
        <w:t>소중한</w:t>
      </w:r>
      <w:r>
        <w:t xml:space="preserve"> </w:t>
      </w:r>
      <w:r>
        <w:t>보물을</w:t>
      </w:r>
      <w:r>
        <w:t xml:space="preserve"> </w:t>
      </w:r>
      <w:r>
        <w:t>분간해</w:t>
      </w:r>
      <w:r>
        <w:t xml:space="preserve"> </w:t>
      </w:r>
      <w:r>
        <w:t>내지</w:t>
      </w:r>
      <w:r>
        <w:t xml:space="preserve"> </w:t>
      </w:r>
      <w:r>
        <w:t>못합니다</w:t>
      </w:r>
      <w:r>
        <w:t xml:space="preserve">. </w:t>
      </w:r>
      <w:r>
        <w:t>착한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후덕하게</w:t>
      </w:r>
      <w:r>
        <w:t xml:space="preserve"> </w:t>
      </w:r>
      <w:r>
        <w:t>선을</w:t>
      </w:r>
      <w:r>
        <w:t xml:space="preserve"> </w:t>
      </w:r>
      <w:r>
        <w:t>행하고</w:t>
      </w:r>
      <w:r>
        <w:t xml:space="preserve">, </w:t>
      </w:r>
      <w:r>
        <w:t>즐겨</w:t>
      </w:r>
      <w:r>
        <w:t xml:space="preserve"> </w:t>
      </w:r>
      <w:r>
        <w:t>베풀고</w:t>
      </w:r>
      <w:r>
        <w:t xml:space="preserve"> </w:t>
      </w:r>
      <w:r>
        <w:t>소통하며</w:t>
      </w:r>
      <w:r>
        <w:t xml:space="preserve">, </w:t>
      </w:r>
      <w:r>
        <w:t>다가올</w:t>
      </w:r>
      <w:r>
        <w:t xml:space="preserve"> </w:t>
      </w:r>
      <w:r>
        <w:t>때를</w:t>
      </w:r>
      <w:r>
        <w:t xml:space="preserve"> </w:t>
      </w:r>
      <w:r>
        <w:t>대비해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선한</w:t>
      </w:r>
      <w:r>
        <w:t xml:space="preserve"> </w:t>
      </w:r>
      <w:r>
        <w:t>기초를</w:t>
      </w:r>
      <w:r>
        <w:t xml:space="preserve"> </w:t>
      </w:r>
      <w:r>
        <w:t>쌓아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하는</w:t>
      </w:r>
      <w:r>
        <w:t xml:space="preserve"> </w:t>
      </w:r>
      <w:r>
        <w:t>복을</w:t>
      </w:r>
      <w:r>
        <w:t xml:space="preserve"> </w:t>
      </w:r>
      <w:r>
        <w:t>말입니다</w:t>
      </w:r>
      <w:r>
        <w:t>.</w:t>
      </w:r>
    </w:p>
    <w:p w14:paraId="699DA6A7" w14:textId="77777777" w:rsidR="000A7E7F" w:rsidRDefault="00000000">
      <w:pPr>
        <w:jc w:val="both"/>
      </w:pPr>
      <w:r>
        <w:t>여러분의</w:t>
      </w:r>
      <w:r>
        <w:t xml:space="preserve"> </w:t>
      </w:r>
      <w:r>
        <w:t>유일한</w:t>
      </w:r>
      <w:r>
        <w:t xml:space="preserve"> </w:t>
      </w:r>
      <w:r>
        <w:t>희망은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마음을</w:t>
      </w:r>
      <w:r>
        <w:t xml:space="preserve"> </w:t>
      </w:r>
      <w:r>
        <w:t>낮추는</w:t>
      </w:r>
      <w:r>
        <w:t xml:space="preserve"> </w:t>
      </w:r>
      <w:r>
        <w:t>것입니다</w:t>
      </w:r>
      <w:r>
        <w:t>. “</w:t>
      </w:r>
      <w:r>
        <w:t>사람이</w:t>
      </w:r>
      <w:r>
        <w:t xml:space="preserve"> </w:t>
      </w:r>
      <w:r>
        <w:t>만일</w:t>
      </w:r>
      <w:r>
        <w:t xml:space="preserve"> </w:t>
      </w:r>
      <w:r>
        <w:t>온</w:t>
      </w:r>
      <w:r>
        <w:t xml:space="preserve"> </w:t>
      </w:r>
      <w:r>
        <w:t>천하를</w:t>
      </w:r>
      <w:r>
        <w:t xml:space="preserve"> </w:t>
      </w:r>
      <w:r>
        <w:t>얻고도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잃으면</w:t>
      </w:r>
      <w:r>
        <w:t xml:space="preserve"> </w:t>
      </w:r>
      <w:r>
        <w:t>무엇이</w:t>
      </w:r>
      <w:r>
        <w:t xml:space="preserve"> </w:t>
      </w:r>
      <w:r>
        <w:t>유익하리요</w:t>
      </w:r>
      <w:r>
        <w:t xml:space="preserve"> </w:t>
      </w:r>
      <w:r>
        <w:t>사람이</w:t>
      </w:r>
      <w:r>
        <w:t xml:space="preserve"> </w:t>
      </w:r>
      <w:r>
        <w:t>무엇을</w:t>
      </w:r>
      <w:r>
        <w:t xml:space="preserve"> </w:t>
      </w:r>
      <w:r>
        <w:t>주고</w:t>
      </w:r>
      <w:r>
        <w:t xml:space="preserve"> </w:t>
      </w:r>
      <w:r>
        <w:t>자기</w:t>
      </w:r>
      <w:r>
        <w:t xml:space="preserve"> </w:t>
      </w:r>
      <w:r>
        <w:t>목숨과</w:t>
      </w:r>
      <w:r>
        <w:t xml:space="preserve"> </w:t>
      </w:r>
      <w:r>
        <w:t>바꾸겠느냐</w:t>
      </w:r>
      <w:r>
        <w:t>”(</w:t>
      </w:r>
      <w:r>
        <w:t>막</w:t>
      </w:r>
      <w:r>
        <w:t xml:space="preserve"> 8:36-37). </w:t>
      </w:r>
      <w:r>
        <w:t>저는</w:t>
      </w:r>
      <w:r>
        <w:t xml:space="preserve"> </w:t>
      </w:r>
      <w:r>
        <w:t>간절히</w:t>
      </w:r>
      <w:r>
        <w:t xml:space="preserve"> </w:t>
      </w:r>
      <w:r>
        <w:t>여러분에게</w:t>
      </w:r>
      <w:r>
        <w:t xml:space="preserve"> </w:t>
      </w:r>
      <w:r>
        <w:t>호소합니다</w:t>
      </w:r>
      <w:r>
        <w:t xml:space="preserve">.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위험에</w:t>
      </w:r>
      <w:r>
        <w:t xml:space="preserve"> </w:t>
      </w:r>
      <w:r>
        <w:t>눈감지</w:t>
      </w:r>
      <w:r>
        <w:t xml:space="preserve"> </w:t>
      </w:r>
      <w:r>
        <w:t>마십시오</w:t>
      </w:r>
      <w:r>
        <w:t xml:space="preserve">. </w:t>
      </w:r>
      <w:r>
        <w:t>영혼을</w:t>
      </w:r>
      <w:r>
        <w:t xml:space="preserve"> </w:t>
      </w:r>
      <w:r>
        <w:t>위한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유익에</w:t>
      </w:r>
      <w:r>
        <w:t xml:space="preserve">,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삶을</w:t>
      </w:r>
      <w:r>
        <w:t xml:space="preserve"> </w:t>
      </w:r>
      <w:r>
        <w:t>향한</w:t>
      </w:r>
      <w:r>
        <w:t xml:space="preserve"> </w:t>
      </w:r>
      <w:r>
        <w:t>복되고</w:t>
      </w:r>
      <w:r>
        <w:t xml:space="preserve"> </w:t>
      </w:r>
      <w:r>
        <w:t>영광스러운</w:t>
      </w:r>
      <w:r>
        <w:t xml:space="preserve"> </w:t>
      </w:r>
      <w:r>
        <w:t>미래에</w:t>
      </w:r>
      <w:r>
        <w:t xml:space="preserve"> </w:t>
      </w:r>
      <w:r>
        <w:t>대해</w:t>
      </w:r>
      <w:r>
        <w:t xml:space="preserve"> </w:t>
      </w:r>
      <w:r>
        <w:t>청맹과니가</w:t>
      </w:r>
      <w:r>
        <w:t xml:space="preserve"> </w:t>
      </w:r>
      <w:r>
        <w:t>되지</w:t>
      </w:r>
      <w:r>
        <w:t xml:space="preserve"> </w:t>
      </w:r>
      <w:r>
        <w:t>마십시오</w:t>
      </w:r>
      <w:r>
        <w:t xml:space="preserve">. </w:t>
      </w:r>
      <w:r>
        <w:t>세속적</w:t>
      </w:r>
      <w:r>
        <w:t xml:space="preserve"> </w:t>
      </w:r>
      <w:r>
        <w:t>이익을</w:t>
      </w:r>
      <w:r>
        <w:t xml:space="preserve"> </w:t>
      </w:r>
      <w:r>
        <w:t>좇느라</w:t>
      </w:r>
      <w:r>
        <w:t xml:space="preserve"> </w:t>
      </w:r>
      <w:r>
        <w:t>근심</w:t>
      </w:r>
      <w:r>
        <w:t xml:space="preserve"> </w:t>
      </w:r>
      <w:r>
        <w:t>걱정에</w:t>
      </w:r>
      <w:r>
        <w:t xml:space="preserve"> </w:t>
      </w:r>
      <w:r>
        <w:t>빠진</w:t>
      </w:r>
      <w:r>
        <w:t xml:space="preserve"> </w:t>
      </w:r>
      <w:r>
        <w:t>사람은</w:t>
      </w:r>
      <w:r>
        <w:t xml:space="preserve"> </w:t>
      </w:r>
      <w:r>
        <w:t>눈멀었고</w:t>
      </w:r>
      <w:r>
        <w:t xml:space="preserve"> </w:t>
      </w:r>
      <w:r>
        <w:t>제정신이</w:t>
      </w:r>
      <w:r>
        <w:t xml:space="preserve"> </w:t>
      </w:r>
      <w:r>
        <w:t>아닙니다</w:t>
      </w:r>
      <w:r>
        <w:t xml:space="preserve">. </w:t>
      </w:r>
      <w:r>
        <w:t>그들은</w:t>
      </w:r>
      <w:r>
        <w:t xml:space="preserve"> </w:t>
      </w:r>
      <w:r>
        <w:t>썩지</w:t>
      </w:r>
      <w:r>
        <w:t xml:space="preserve"> </w:t>
      </w:r>
      <w:r>
        <w:t>않는</w:t>
      </w:r>
      <w:r>
        <w:t xml:space="preserve"> </w:t>
      </w:r>
      <w:r>
        <w:t>불멸의</w:t>
      </w:r>
      <w:r>
        <w:t xml:space="preserve"> </w:t>
      </w:r>
      <w:r>
        <w:t>보화에</w:t>
      </w:r>
      <w:r>
        <w:t xml:space="preserve"> </w:t>
      </w:r>
      <w:r>
        <w:t>등을</w:t>
      </w:r>
      <w:r>
        <w:t xml:space="preserve"> </w:t>
      </w:r>
      <w:r>
        <w:t>돌리고</w:t>
      </w:r>
      <w:r>
        <w:t xml:space="preserve"> </w:t>
      </w:r>
      <w:r>
        <w:t>세상을</w:t>
      </w:r>
      <w:r>
        <w:t xml:space="preserve"> </w:t>
      </w:r>
      <w:r>
        <w:t>향합니다</w:t>
      </w:r>
      <w:r>
        <w:t xml:space="preserve">. </w:t>
      </w:r>
      <w:r>
        <w:t>빛나고</w:t>
      </w:r>
      <w:r>
        <w:t xml:space="preserve"> </w:t>
      </w:r>
      <w:r>
        <w:t>번쩍이는</w:t>
      </w:r>
      <w:r>
        <w:t xml:space="preserve"> </w:t>
      </w:r>
      <w:r>
        <w:t>세상</w:t>
      </w:r>
      <w:r>
        <w:t xml:space="preserve"> </w:t>
      </w:r>
      <w:r>
        <w:t>것들에</w:t>
      </w:r>
      <w:r>
        <w:t xml:space="preserve"> </w:t>
      </w:r>
      <w:r>
        <w:t>감각을</w:t>
      </w:r>
      <w:r>
        <w:t xml:space="preserve"> </w:t>
      </w:r>
      <w:r>
        <w:t>빼앗겨</w:t>
      </w:r>
      <w:r>
        <w:t xml:space="preserve"> </w:t>
      </w:r>
      <w:r>
        <w:t>영원한</w:t>
      </w:r>
      <w:r>
        <w:t xml:space="preserve"> </w:t>
      </w:r>
      <w:r>
        <w:t>것을</w:t>
      </w:r>
      <w:r>
        <w:t xml:space="preserve"> </w:t>
      </w:r>
      <w:r>
        <w:t>값지게</w:t>
      </w:r>
      <w:r>
        <w:t xml:space="preserve"> </w:t>
      </w:r>
      <w:r>
        <w:t>여기지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만족스럽지</w:t>
      </w:r>
      <w:r>
        <w:t xml:space="preserve"> </w:t>
      </w:r>
      <w:r>
        <w:t>못한</w:t>
      </w:r>
      <w:r>
        <w:t xml:space="preserve"> </w:t>
      </w:r>
      <w:r>
        <w:t>것을</w:t>
      </w:r>
      <w:r>
        <w:t xml:space="preserve"> </w:t>
      </w:r>
      <w:r>
        <w:t>위해</w:t>
      </w:r>
      <w:r>
        <w:t xml:space="preserve"> </w:t>
      </w:r>
      <w:r>
        <w:t>애쓰고</w:t>
      </w:r>
      <w:r>
        <w:t xml:space="preserve">, </w:t>
      </w:r>
      <w:r>
        <w:t>양식이</w:t>
      </w:r>
      <w:r>
        <w:t xml:space="preserve"> </w:t>
      </w:r>
      <w:r>
        <w:t>아닌</w:t>
      </w:r>
      <w:r>
        <w:t xml:space="preserve"> </w:t>
      </w:r>
      <w:r>
        <w:t>것을</w:t>
      </w:r>
      <w:r>
        <w:t xml:space="preserve"> </w:t>
      </w:r>
      <w:r>
        <w:t>위해</w:t>
      </w:r>
      <w:r>
        <w:t xml:space="preserve"> </w:t>
      </w:r>
      <w:r>
        <w:t>돈을</w:t>
      </w:r>
      <w:r>
        <w:t xml:space="preserve"> </w:t>
      </w:r>
      <w:r>
        <w:t>허비합니다</w:t>
      </w:r>
      <w:r>
        <w:t xml:space="preserve">. </w:t>
      </w:r>
      <w:r>
        <w:t>순종하는</w:t>
      </w:r>
      <w:r>
        <w:t xml:space="preserve"> </w:t>
      </w:r>
      <w:r>
        <w:t>삶에</w:t>
      </w:r>
      <w:r>
        <w:t xml:space="preserve"> </w:t>
      </w:r>
      <w:r>
        <w:lastRenderedPageBreak/>
        <w:t>대한</w:t>
      </w:r>
      <w:r>
        <w:t xml:space="preserve"> </w:t>
      </w:r>
      <w:r>
        <w:t>대가로</w:t>
      </w:r>
      <w:r>
        <w:t xml:space="preserve"> </w:t>
      </w:r>
      <w:r>
        <w:t>예수님이</w:t>
      </w:r>
      <w:r>
        <w:t xml:space="preserve"> </w:t>
      </w:r>
      <w:r>
        <w:t>그들에게</w:t>
      </w:r>
      <w:r>
        <w:t xml:space="preserve"> </w:t>
      </w:r>
      <w:r>
        <w:t>평강과</w:t>
      </w:r>
      <w:r>
        <w:t xml:space="preserve"> </w:t>
      </w:r>
      <w:r>
        <w:t>소망과</w:t>
      </w:r>
      <w:r>
        <w:t xml:space="preserve"> </w:t>
      </w:r>
      <w:r>
        <w:t>무한한</w:t>
      </w:r>
      <w:r>
        <w:t xml:space="preserve"> </w:t>
      </w:r>
      <w:r>
        <w:t>복을</w:t>
      </w:r>
      <w:r>
        <w:t xml:space="preserve"> </w:t>
      </w:r>
      <w:r>
        <w:t>제공하시는</w:t>
      </w:r>
      <w:r>
        <w:t xml:space="preserve"> </w:t>
      </w:r>
      <w:r>
        <w:t>데도</w:t>
      </w:r>
      <w:r>
        <w:t xml:space="preserve"> </w:t>
      </w:r>
      <w:r>
        <w:t>말입니다</w:t>
      </w:r>
      <w:r>
        <w:t xml:space="preserve">. </w:t>
      </w:r>
      <w:r>
        <w:t>그것은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보화를</w:t>
      </w:r>
      <w:r>
        <w:t xml:space="preserve"> </w:t>
      </w:r>
      <w:r>
        <w:t>다</w:t>
      </w:r>
      <w:r>
        <w:t xml:space="preserve"> </w:t>
      </w:r>
      <w:r>
        <w:t>주고도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값진</w:t>
      </w:r>
      <w:r>
        <w:t xml:space="preserve"> </w:t>
      </w:r>
      <w:r>
        <w:t>선물입니다</w:t>
      </w:r>
      <w:r>
        <w:t>.</w:t>
      </w:r>
    </w:p>
    <w:p w14:paraId="600F4DAD" w14:textId="77777777" w:rsidR="000A7E7F" w:rsidRDefault="00000000">
      <w:pPr>
        <w:jc w:val="both"/>
      </w:pPr>
      <w:r>
        <w:t>수고와</w:t>
      </w:r>
      <w:r>
        <w:t xml:space="preserve"> </w:t>
      </w:r>
      <w:r>
        <w:t>고난으로</w:t>
      </w:r>
      <w:r>
        <w:t xml:space="preserve"> </w:t>
      </w:r>
      <w:r>
        <w:t>잠</w:t>
      </w:r>
      <w:r>
        <w:t xml:space="preserve"> </w:t>
      </w:r>
      <w:r>
        <w:t>못</w:t>
      </w:r>
      <w:r>
        <w:t xml:space="preserve"> </w:t>
      </w:r>
      <w:r>
        <w:t>이루는</w:t>
      </w:r>
      <w:r>
        <w:t xml:space="preserve"> </w:t>
      </w:r>
      <w:r>
        <w:t>긴</w:t>
      </w:r>
      <w:r>
        <w:t xml:space="preserve"> </w:t>
      </w:r>
      <w:r>
        <w:t>밤은</w:t>
      </w:r>
      <w:r>
        <w:t xml:space="preserve"> </w:t>
      </w:r>
      <w:r>
        <w:t>거의</w:t>
      </w:r>
      <w:r>
        <w:t xml:space="preserve"> </w:t>
      </w:r>
      <w:r>
        <w:t>지나갔습니다</w:t>
      </w:r>
      <w:r>
        <w:t xml:space="preserve">. </w:t>
      </w:r>
      <w:r>
        <w:t>그리스도께서</w:t>
      </w:r>
      <w:r>
        <w:t xml:space="preserve"> </w:t>
      </w:r>
      <w:r>
        <w:t>곧</w:t>
      </w:r>
      <w:r>
        <w:t xml:space="preserve"> </w:t>
      </w:r>
      <w:r>
        <w:t>오십니다</w:t>
      </w:r>
      <w:r>
        <w:t xml:space="preserve">. </w:t>
      </w:r>
      <w:r>
        <w:t>준비합시다</w:t>
      </w:r>
      <w:r>
        <w:t xml:space="preserve">. </w:t>
      </w:r>
      <w:r>
        <w:t>여러분이</w:t>
      </w:r>
      <w:r>
        <w:t xml:space="preserve"> </w:t>
      </w:r>
      <w:r>
        <w:t>자신과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마음을</w:t>
      </w:r>
      <w:r>
        <w:t xml:space="preserve"> </w:t>
      </w:r>
      <w:r>
        <w:t>닫도록</w:t>
      </w:r>
      <w:r>
        <w:t xml:space="preserve">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애쓰고</w:t>
      </w:r>
      <w:r>
        <w:t xml:space="preserve"> </w:t>
      </w:r>
      <w:r>
        <w:t>있습니다</w:t>
      </w:r>
      <w:r>
        <w:t xml:space="preserve">. </w:t>
      </w:r>
      <w:r>
        <w:t>그들의</w:t>
      </w:r>
      <w:r>
        <w:t xml:space="preserve"> </w:t>
      </w:r>
      <w:r>
        <w:t>수고가</w:t>
      </w:r>
      <w:r>
        <w:t xml:space="preserve"> </w:t>
      </w:r>
      <w:r>
        <w:t>헛되지</w:t>
      </w:r>
      <w:r>
        <w:t xml:space="preserve"> </w:t>
      </w:r>
      <w:r>
        <w:t>않게</w:t>
      </w:r>
      <w:r>
        <w:t xml:space="preserve"> </w:t>
      </w:r>
      <w:r>
        <w:t>하십시오</w:t>
      </w:r>
      <w:r>
        <w:t xml:space="preserve">. </w:t>
      </w:r>
      <w:r>
        <w:t>믿음</w:t>
      </w:r>
      <w:r>
        <w:t xml:space="preserve">,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믿음이</w:t>
      </w:r>
      <w:r>
        <w:t xml:space="preserve"> </w:t>
      </w:r>
      <w:r>
        <w:t>여러분에게</w:t>
      </w:r>
      <w:r>
        <w:t xml:space="preserve"> </w:t>
      </w:r>
      <w:r>
        <w:t>필요합니다</w:t>
      </w:r>
      <w:r>
        <w:t xml:space="preserve">. </w:t>
      </w:r>
      <w:r>
        <w:t>사랑으로</w:t>
      </w:r>
      <w:r>
        <w:t xml:space="preserve"> </w:t>
      </w:r>
      <w:r>
        <w:t>역사하는</w:t>
      </w:r>
      <w:r>
        <w:t xml:space="preserve"> </w:t>
      </w:r>
      <w:r>
        <w:t>믿음</w:t>
      </w:r>
      <w:r>
        <w:t xml:space="preserve"> </w:t>
      </w:r>
      <w:r>
        <w:t>그리고</w:t>
      </w:r>
      <w:r>
        <w:t xml:space="preserve"> </w:t>
      </w:r>
      <w:r>
        <w:t>영혼을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믿음이</w:t>
      </w:r>
      <w:r>
        <w:t xml:space="preserve"> </w:t>
      </w:r>
      <w:r>
        <w:t>필요합니다</w:t>
      </w:r>
      <w:r>
        <w:t xml:space="preserve">. </w:t>
      </w:r>
      <w:r>
        <w:t>갈보리를</w:t>
      </w:r>
      <w:r>
        <w:t xml:space="preserve"> </w:t>
      </w:r>
      <w:r>
        <w:t>기억하십시오</w:t>
      </w:r>
      <w:r>
        <w:t xml:space="preserve">. </w:t>
      </w:r>
      <w:r>
        <w:t>그리고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치러진</w:t>
      </w:r>
      <w:r>
        <w:t xml:space="preserve"> </w:t>
      </w:r>
      <w:r>
        <w:t>장엄하고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기억하십시오</w:t>
      </w:r>
      <w:r>
        <w:t xml:space="preserve">. </w:t>
      </w:r>
      <w:r>
        <w:t>예수님은</w:t>
      </w:r>
      <w:r>
        <w:t xml:space="preserve"> </w:t>
      </w:r>
      <w:r>
        <w:t>여러분에게</w:t>
      </w:r>
      <w:r>
        <w:t xml:space="preserve"> </w:t>
      </w:r>
      <w:r>
        <w:t>현재의</w:t>
      </w:r>
      <w:r>
        <w:t xml:space="preserve"> </w:t>
      </w:r>
      <w:r>
        <w:t>모습</w:t>
      </w:r>
      <w:r>
        <w:t xml:space="preserve"> </w:t>
      </w:r>
      <w:r>
        <w:t>그대로</w:t>
      </w:r>
      <w:r>
        <w:t xml:space="preserve"> </w:t>
      </w:r>
      <w:r>
        <w:t>나오라고</w:t>
      </w:r>
      <w:r>
        <w:t xml:space="preserve">, </w:t>
      </w:r>
      <w:r>
        <w:t>자신을</w:t>
      </w:r>
      <w:r>
        <w:t xml:space="preserve"> </w:t>
      </w:r>
      <w:r>
        <w:t>여러분의</w:t>
      </w:r>
      <w:r>
        <w:t xml:space="preserve"> </w:t>
      </w:r>
      <w:r>
        <w:t>힘이자</w:t>
      </w:r>
      <w:r>
        <w:t xml:space="preserve"> </w:t>
      </w:r>
      <w:r>
        <w:t>영원한</w:t>
      </w:r>
      <w:r>
        <w:t xml:space="preserve"> </w:t>
      </w:r>
      <w:r>
        <w:t>친구로</w:t>
      </w:r>
      <w:r>
        <w:t xml:space="preserve"> </w:t>
      </w:r>
      <w:r>
        <w:t>삼으라고</w:t>
      </w:r>
      <w:r>
        <w:t xml:space="preserve"> </w:t>
      </w:r>
      <w:r>
        <w:t>지금</w:t>
      </w:r>
      <w:r>
        <w:t xml:space="preserve"> </w:t>
      </w:r>
      <w:r>
        <w:t>초청하고</w:t>
      </w:r>
      <w:r>
        <w:t xml:space="preserve"> </w:t>
      </w:r>
      <w:r>
        <w:t>계십니다</w:t>
      </w:r>
      <w:r>
        <w:t>.</w:t>
      </w:r>
    </w:p>
    <w:p w14:paraId="4623CD19" w14:textId="77777777" w:rsidR="000A7E7F" w:rsidRDefault="00000000">
      <w:pPr>
        <w:jc w:val="both"/>
      </w:pPr>
      <w:r>
        <w:t>『교회증언</w:t>
      </w:r>
      <w:r>
        <w:t xml:space="preserve"> 3</w:t>
      </w:r>
      <w:r>
        <w:t>권』</w:t>
      </w:r>
      <w:r>
        <w:t>, 249-251</w:t>
      </w:r>
    </w:p>
    <w:p w14:paraId="66801D75" w14:textId="77777777" w:rsidR="000A7E7F" w:rsidRDefault="00000000">
      <w:r>
        <w:br w:type="page"/>
      </w:r>
    </w:p>
    <w:p w14:paraId="5BF7087D" w14:textId="77777777" w:rsidR="000A7E7F" w:rsidRDefault="00000000">
      <w:pPr>
        <w:jc w:val="both"/>
      </w:pPr>
      <w:r>
        <w:lastRenderedPageBreak/>
        <w:t>5</w:t>
      </w:r>
      <w:r>
        <w:t>월</w:t>
      </w:r>
      <w:r>
        <w:t xml:space="preserve"> 31</w:t>
      </w:r>
      <w:r>
        <w:t>일</w:t>
      </w:r>
    </w:p>
    <w:p w14:paraId="2F0D8E56" w14:textId="77777777" w:rsidR="000A7E7F" w:rsidRDefault="000A7E7F"/>
    <w:p w14:paraId="361A3470" w14:textId="77777777" w:rsidR="000A7E7F" w:rsidRDefault="00000000">
      <w:pPr>
        <w:jc w:val="both"/>
      </w:pPr>
      <w:r>
        <w:t>목자장</w:t>
      </w:r>
    </w:p>
    <w:p w14:paraId="265A7332" w14:textId="77777777" w:rsidR="000A7E7F" w:rsidRDefault="000A7E7F"/>
    <w:p w14:paraId="77021C14" w14:textId="77777777" w:rsidR="000A7E7F" w:rsidRDefault="000A7E7F"/>
    <w:p w14:paraId="26FC2015" w14:textId="77777777" w:rsidR="000A7E7F" w:rsidRDefault="00000000">
      <w:pPr>
        <w:jc w:val="both"/>
      </w:pPr>
      <w:r>
        <w:t>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양</w:t>
      </w:r>
      <w:r>
        <w:t xml:space="preserve"> </w:t>
      </w:r>
      <w:r>
        <w:t>무리를</w:t>
      </w:r>
      <w:r>
        <w:t xml:space="preserve"> </w:t>
      </w:r>
      <w:r>
        <w:t>치되</w:t>
      </w:r>
      <w:r>
        <w:t xml:space="preserve"> </w:t>
      </w:r>
      <w:r>
        <w:t>부득이함으로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좇아</w:t>
      </w:r>
      <w:r>
        <w:t xml:space="preserve"> </w:t>
      </w:r>
      <w:r>
        <w:t>자원함으로</w:t>
      </w:r>
      <w:r>
        <w:t xml:space="preserve"> </w:t>
      </w:r>
      <w:r>
        <w:t>하며</w:t>
      </w:r>
      <w:r>
        <w:t xml:space="preserve"> </w:t>
      </w:r>
      <w:r>
        <w:t>더러운</w:t>
      </w:r>
      <w:r>
        <w:t xml:space="preserve"> </w:t>
      </w:r>
      <w:r>
        <w:t>이를</w:t>
      </w:r>
      <w:r>
        <w:t xml:space="preserve"> </w:t>
      </w:r>
      <w:r>
        <w:t>위하여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즐거운</w:t>
      </w:r>
      <w:r>
        <w:t xml:space="preserve"> </w:t>
      </w:r>
      <w:r>
        <w:t>뜻으로</w:t>
      </w:r>
      <w:r>
        <w:t xml:space="preserve"> </w:t>
      </w:r>
      <w:r>
        <w:t>하며</w:t>
      </w:r>
      <w:r>
        <w:t>”(</w:t>
      </w:r>
      <w:r>
        <w:t>벧전</w:t>
      </w:r>
      <w:r>
        <w:t xml:space="preserve"> 5:2)</w:t>
      </w:r>
    </w:p>
    <w:p w14:paraId="31678000" w14:textId="77777777" w:rsidR="000A7E7F" w:rsidRDefault="000A7E7F"/>
    <w:p w14:paraId="6AA64695" w14:textId="77777777" w:rsidR="000A7E7F" w:rsidRDefault="00000000">
      <w:pPr>
        <w:jc w:val="both"/>
      </w:pPr>
      <w:r>
        <w:t>하나님은</w:t>
      </w:r>
      <w:r>
        <w:t xml:space="preserve"> </w:t>
      </w:r>
      <w:r>
        <w:t>자신의</w:t>
      </w:r>
      <w:r>
        <w:t xml:space="preserve"> </w:t>
      </w:r>
      <w:r>
        <w:t>귀한</w:t>
      </w:r>
      <w:r>
        <w:t xml:space="preserve"> </w:t>
      </w:r>
      <w:r>
        <w:t>백성을</w:t>
      </w:r>
      <w:r>
        <w:t xml:space="preserve"> </w:t>
      </w:r>
      <w:r>
        <w:t>끊임없이</w:t>
      </w:r>
      <w:r>
        <w:t xml:space="preserve"> </w:t>
      </w:r>
      <w:r>
        <w:t>돌보십니다</w:t>
      </w:r>
      <w:r>
        <w:t xml:space="preserve">. </w:t>
      </w:r>
      <w:r>
        <w:t>현재의</w:t>
      </w:r>
      <w:r>
        <w:t xml:space="preserve"> </w:t>
      </w:r>
      <w:r>
        <w:t>유익과</w:t>
      </w:r>
      <w:r>
        <w:t xml:space="preserve"> </w:t>
      </w:r>
      <w:r>
        <w:t>영원한</w:t>
      </w:r>
      <w:r>
        <w:t xml:space="preserve"> </w:t>
      </w:r>
      <w:r>
        <w:t>유익에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것</w:t>
      </w:r>
      <w:r>
        <w:t xml:space="preserve"> </w:t>
      </w:r>
      <w:r>
        <w:t>외에는</w:t>
      </w:r>
      <w:r>
        <w:t xml:space="preserve"> </w:t>
      </w:r>
      <w:r>
        <w:t>자기</w:t>
      </w:r>
      <w:r>
        <w:t xml:space="preserve"> </w:t>
      </w:r>
      <w:r>
        <w:t>자녀에게</w:t>
      </w:r>
      <w:r>
        <w:t xml:space="preserve"> </w:t>
      </w:r>
      <w:r>
        <w:t>어떤</w:t>
      </w:r>
      <w:r>
        <w:t xml:space="preserve"> </w:t>
      </w:r>
      <w:r>
        <w:t>고통도</w:t>
      </w:r>
      <w:r>
        <w:t xml:space="preserve"> </w:t>
      </w:r>
      <w:r>
        <w:t>용납하지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교회를</w:t>
      </w:r>
      <w:r>
        <w:t xml:space="preserve"> </w:t>
      </w:r>
      <w:r>
        <w:t>깨끗하게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그리스도께서</w:t>
      </w:r>
      <w:r>
        <w:t xml:space="preserve"> </w:t>
      </w:r>
      <w:r>
        <w:t>지상</w:t>
      </w:r>
      <w:r>
        <w:t xml:space="preserve"> </w:t>
      </w:r>
      <w:r>
        <w:t>봉사</w:t>
      </w:r>
      <w:r>
        <w:t xml:space="preserve"> </w:t>
      </w:r>
      <w:r>
        <w:t>기간에</w:t>
      </w:r>
      <w:r>
        <w:t xml:space="preserve"> </w:t>
      </w:r>
      <w:r>
        <w:t>성전을</w:t>
      </w:r>
      <w:r>
        <w:t xml:space="preserve"> </w:t>
      </w:r>
      <w:r>
        <w:t>정결하게</w:t>
      </w:r>
      <w:r>
        <w:t xml:space="preserve"> </w:t>
      </w:r>
      <w:r>
        <w:t>하셨듯이</w:t>
      </w:r>
      <w:r>
        <w:t xml:space="preserve"> </w:t>
      </w:r>
      <w:r>
        <w:t>말입니다</w:t>
      </w:r>
      <w:r>
        <w:t xml:space="preserve">. </w:t>
      </w:r>
      <w:r>
        <w:t>그분께서</w:t>
      </w:r>
      <w:r>
        <w:t xml:space="preserve"> </w:t>
      </w:r>
      <w:r>
        <w:t>시험과</w:t>
      </w:r>
      <w:r>
        <w:t xml:space="preserve"> </w:t>
      </w:r>
      <w:r>
        <w:t>시련을</w:t>
      </w:r>
      <w:r>
        <w:t xml:space="preserve"> </w:t>
      </w:r>
      <w:r>
        <w:t>허락하시는</w:t>
      </w:r>
      <w:r>
        <w:t xml:space="preserve"> </w:t>
      </w:r>
      <w:r>
        <w:t>이유는</w:t>
      </w:r>
      <w:r>
        <w:t xml:space="preserve"> </w:t>
      </w:r>
      <w:r>
        <w:t>오로지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경건과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힘을</w:t>
      </w:r>
      <w:r>
        <w:t xml:space="preserve"> </w:t>
      </w:r>
      <w:r>
        <w:t>얻어</w:t>
      </w:r>
      <w:r>
        <w:t xml:space="preserve"> </w:t>
      </w:r>
      <w:r>
        <w:t>십자가의</w:t>
      </w:r>
      <w:r>
        <w:t xml:space="preserve"> </w:t>
      </w:r>
      <w:r>
        <w:t>승리를</w:t>
      </w:r>
      <w:r>
        <w:t xml:space="preserve"> </w:t>
      </w:r>
      <w:r>
        <w:t>이어</w:t>
      </w:r>
      <w:r>
        <w:t xml:space="preserve"> </w:t>
      </w:r>
      <w:r>
        <w:t>가도록</w:t>
      </w:r>
      <w:r>
        <w:t xml:space="preserve"> </w:t>
      </w:r>
      <w:r>
        <w:t>해</w:t>
      </w:r>
      <w:r>
        <w:t xml:space="preserve"> </w:t>
      </w:r>
      <w:r>
        <w:t>주기</w:t>
      </w:r>
      <w:r>
        <w:t xml:space="preserve"> </w:t>
      </w:r>
      <w:r>
        <w:t>위해서입니다</w:t>
      </w:r>
      <w:r>
        <w:t>.</w:t>
      </w:r>
    </w:p>
    <w:p w14:paraId="07EEA005" w14:textId="77777777" w:rsidR="000A7E7F" w:rsidRDefault="00000000">
      <w:pPr>
        <w:jc w:val="both"/>
      </w:pPr>
      <w:r>
        <w:t>베드로는</w:t>
      </w:r>
      <w:r>
        <w:t xml:space="preserve"> </w:t>
      </w:r>
      <w:r>
        <w:t>그리스도의</w:t>
      </w:r>
      <w:r>
        <w:t xml:space="preserve"> </w:t>
      </w:r>
      <w:r>
        <w:t>사역에</w:t>
      </w:r>
      <w:r>
        <w:t xml:space="preserve"> </w:t>
      </w:r>
      <w:r>
        <w:t>포함된</w:t>
      </w:r>
      <w:r>
        <w:t xml:space="preserve"> </w:t>
      </w:r>
      <w:r>
        <w:t>십자가를</w:t>
      </w:r>
      <w:r>
        <w:t xml:space="preserve"> </w:t>
      </w:r>
      <w:r>
        <w:t>달갑게</w:t>
      </w:r>
      <w:r>
        <w:t xml:space="preserve"> </w:t>
      </w:r>
      <w:r>
        <w:t>여기지</w:t>
      </w:r>
      <w:r>
        <w:t xml:space="preserve"> </w:t>
      </w:r>
      <w:r>
        <w:t>않는</w:t>
      </w:r>
      <w:r>
        <w:t xml:space="preserve"> </w:t>
      </w:r>
      <w:r>
        <w:t>때가</w:t>
      </w:r>
      <w:r>
        <w:t xml:space="preserve"> </w:t>
      </w:r>
      <w:r>
        <w:t>있었습니다</w:t>
      </w:r>
      <w:r>
        <w:t xml:space="preserve">. </w:t>
      </w:r>
      <w:r>
        <w:t>구주께서</w:t>
      </w:r>
      <w:r>
        <w:t xml:space="preserve"> </w:t>
      </w:r>
      <w:r>
        <w:t>제자들에게</w:t>
      </w:r>
      <w:r>
        <w:t xml:space="preserve"> </w:t>
      </w:r>
      <w:r>
        <w:t>임박한</w:t>
      </w:r>
      <w:r>
        <w:t xml:space="preserve"> </w:t>
      </w:r>
      <w:r>
        <w:t>고통과</w:t>
      </w:r>
      <w:r>
        <w:t xml:space="preserve"> </w:t>
      </w:r>
      <w:r>
        <w:t>죽음을</w:t>
      </w:r>
      <w:r>
        <w:t xml:space="preserve"> </w:t>
      </w:r>
      <w:r>
        <w:t>알리셨을</w:t>
      </w:r>
      <w:r>
        <w:t xml:space="preserve"> </w:t>
      </w:r>
      <w:r>
        <w:t>때</w:t>
      </w:r>
      <w:r>
        <w:t xml:space="preserve"> </w:t>
      </w:r>
      <w:r>
        <w:t>베드로는</w:t>
      </w:r>
      <w:r>
        <w:t xml:space="preserve"> “</w:t>
      </w:r>
      <w:r>
        <w:t>주여</w:t>
      </w:r>
      <w:r>
        <w:t xml:space="preserve"> </w:t>
      </w:r>
      <w:r>
        <w:t>그리</w:t>
      </w:r>
      <w:r>
        <w:t xml:space="preserve"> </w:t>
      </w:r>
      <w:r>
        <w:t>마옵소서</w:t>
      </w:r>
      <w:r>
        <w:t xml:space="preserve"> </w:t>
      </w:r>
      <w:r>
        <w:t>이</w:t>
      </w:r>
      <w:r>
        <w:t xml:space="preserve"> </w:t>
      </w:r>
      <w:r>
        <w:t>일이</w:t>
      </w:r>
      <w:r>
        <w:t xml:space="preserve"> </w:t>
      </w:r>
      <w:r>
        <w:t>결코</w:t>
      </w:r>
      <w:r>
        <w:t xml:space="preserve"> </w:t>
      </w:r>
      <w:r>
        <w:t>주께</w:t>
      </w:r>
      <w:r>
        <w:t xml:space="preserve"> </w:t>
      </w:r>
      <w:r>
        <w:t>미치지</w:t>
      </w:r>
      <w:r>
        <w:t xml:space="preserve"> </w:t>
      </w:r>
      <w:r>
        <w:t>아니하리이다</w:t>
      </w:r>
      <w:r>
        <w:t>”(</w:t>
      </w:r>
      <w:r>
        <w:t>마</w:t>
      </w:r>
      <w:r>
        <w:t xml:space="preserve"> 16:22)</w:t>
      </w:r>
      <w:r>
        <w:t>라고</w:t>
      </w:r>
      <w:r>
        <w:t xml:space="preserve"> </w:t>
      </w:r>
      <w:r>
        <w:t>외쳤습니다</w:t>
      </w:r>
      <w:r>
        <w:t xml:space="preserve">. </w:t>
      </w:r>
      <w:r>
        <w:t>자기</w:t>
      </w:r>
      <w:r>
        <w:t xml:space="preserve"> </w:t>
      </w:r>
      <w:r>
        <w:t>연민의</w:t>
      </w:r>
      <w:r>
        <w:t xml:space="preserve"> </w:t>
      </w:r>
      <w:r>
        <w:t>감정이</w:t>
      </w:r>
      <w:r>
        <w:t xml:space="preserve"> </w:t>
      </w:r>
      <w:r>
        <w:t>피어올라</w:t>
      </w:r>
      <w:r>
        <w:t xml:space="preserve"> </w:t>
      </w:r>
      <w:r>
        <w:t>그리스도의</w:t>
      </w:r>
      <w:r>
        <w:t xml:space="preserve"> </w:t>
      </w:r>
      <w:r>
        <w:t>고통에</w:t>
      </w:r>
      <w:r>
        <w:t xml:space="preserve"> </w:t>
      </w:r>
      <w:r>
        <w:t>동참하는</w:t>
      </w:r>
      <w:r>
        <w:t xml:space="preserve"> </w:t>
      </w:r>
      <w:r>
        <w:t>게</w:t>
      </w:r>
      <w:r>
        <w:t xml:space="preserve"> </w:t>
      </w:r>
      <w:r>
        <w:t>마뜩지</w:t>
      </w:r>
      <w:r>
        <w:t xml:space="preserve"> </w:t>
      </w:r>
      <w:r>
        <w:t>않고</w:t>
      </w:r>
      <w:r>
        <w:t xml:space="preserve"> </w:t>
      </w:r>
      <w:r>
        <w:t>불만스러웠던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그에게</w:t>
      </w:r>
      <w:r>
        <w:t xml:space="preserve"> </w:t>
      </w:r>
      <w:r>
        <w:t>쓰라린</w:t>
      </w:r>
      <w:r>
        <w:t xml:space="preserve"> </w:t>
      </w:r>
      <w:r>
        <w:t>교훈이었습니다</w:t>
      </w:r>
      <w:r>
        <w:t xml:space="preserve">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그리스도의</w:t>
      </w:r>
      <w:r>
        <w:t xml:space="preserve"> </w:t>
      </w:r>
      <w:r>
        <w:t>길에는</w:t>
      </w:r>
      <w:r>
        <w:t xml:space="preserve"> </w:t>
      </w:r>
      <w:r>
        <w:t>고뇌와</w:t>
      </w:r>
      <w:r>
        <w:t xml:space="preserve"> </w:t>
      </w:r>
      <w:r>
        <w:t>굴욕이</w:t>
      </w:r>
      <w:r>
        <w:t xml:space="preserve"> </w:t>
      </w:r>
      <w:r>
        <w:t>점철되어</w:t>
      </w:r>
      <w:r>
        <w:t xml:space="preserve"> </w:t>
      </w:r>
      <w:r>
        <w:t>있다는</w:t>
      </w:r>
      <w:r>
        <w:t xml:space="preserve"> </w:t>
      </w:r>
      <w:r>
        <w:t>이</w:t>
      </w:r>
      <w:r>
        <w:t xml:space="preserve"> </w:t>
      </w:r>
      <w:r>
        <w:t>교훈을</w:t>
      </w:r>
      <w:r>
        <w:t xml:space="preserve"> </w:t>
      </w:r>
      <w:r>
        <w:t>깨닫는</w:t>
      </w:r>
      <w:r>
        <w:t xml:space="preserve"> </w:t>
      </w:r>
      <w:r>
        <w:t>데</w:t>
      </w:r>
      <w:r>
        <w:t xml:space="preserve"> </w:t>
      </w:r>
      <w:r>
        <w:t>그는</w:t>
      </w:r>
      <w:r>
        <w:t xml:space="preserve"> </w:t>
      </w:r>
      <w:r>
        <w:t>매우</w:t>
      </w:r>
      <w:r>
        <w:t xml:space="preserve"> </w:t>
      </w:r>
      <w:r>
        <w:t>더뎠습니다</w:t>
      </w:r>
      <w:r>
        <w:t xml:space="preserve">. </w:t>
      </w:r>
      <w:r>
        <w:t>하지만</w:t>
      </w:r>
      <w:r>
        <w:t xml:space="preserve"> </w:t>
      </w:r>
      <w:r>
        <w:t>그는</w:t>
      </w:r>
      <w:r>
        <w:t xml:space="preserve"> </w:t>
      </w:r>
      <w:r>
        <w:t>풀무의</w:t>
      </w:r>
      <w:r>
        <w:t xml:space="preserve"> </w:t>
      </w:r>
      <w:r>
        <w:t>열기</w:t>
      </w:r>
      <w:r>
        <w:t xml:space="preserve"> </w:t>
      </w:r>
      <w:r>
        <w:t>속에서</w:t>
      </w:r>
      <w:r>
        <w:t xml:space="preserve"> </w:t>
      </w:r>
      <w:r>
        <w:t>이</w:t>
      </w:r>
      <w:r>
        <w:t xml:space="preserve"> </w:t>
      </w:r>
      <w:r>
        <w:t>교훈을</w:t>
      </w:r>
      <w:r>
        <w:t xml:space="preserve"> </w:t>
      </w:r>
      <w:r>
        <w:t>배워야만</w:t>
      </w:r>
      <w:r>
        <w:t xml:space="preserve"> </w:t>
      </w:r>
      <w:r>
        <w:t>했습니다</w:t>
      </w:r>
      <w:r>
        <w:t xml:space="preserve">. </w:t>
      </w:r>
      <w:r>
        <w:t>한때는</w:t>
      </w:r>
      <w:r>
        <w:t xml:space="preserve"> </w:t>
      </w:r>
      <w:r>
        <w:t>적극적이었던</w:t>
      </w:r>
      <w:r>
        <w:t xml:space="preserve"> </w:t>
      </w:r>
      <w:r>
        <w:t>그의</w:t>
      </w:r>
      <w:r>
        <w:t xml:space="preserve"> </w:t>
      </w:r>
      <w:r>
        <w:t>몸이</w:t>
      </w:r>
      <w:r>
        <w:t xml:space="preserve"> </w:t>
      </w:r>
      <w:r>
        <w:t>여러</w:t>
      </w:r>
      <w:r>
        <w:t xml:space="preserve"> </w:t>
      </w:r>
      <w:r>
        <w:t>해의</w:t>
      </w:r>
      <w:r>
        <w:t xml:space="preserve"> </w:t>
      </w:r>
      <w:r>
        <w:t>수고와</w:t>
      </w:r>
      <w:r>
        <w:t xml:space="preserve"> </w:t>
      </w:r>
      <w:r>
        <w:t>활동으로</w:t>
      </w:r>
      <w:r>
        <w:t xml:space="preserve"> </w:t>
      </w:r>
      <w:r>
        <w:t>굽어졌을</w:t>
      </w:r>
      <w:r>
        <w:t xml:space="preserve"> </w:t>
      </w:r>
      <w:r>
        <w:t>때</w:t>
      </w:r>
      <w:r>
        <w:t xml:space="preserve"> </w:t>
      </w:r>
      <w:r>
        <w:t>그는</w:t>
      </w:r>
      <w:r>
        <w:t xml:space="preserve"> </w:t>
      </w:r>
      <w:r>
        <w:t>이렇게</w:t>
      </w:r>
      <w:r>
        <w:t xml:space="preserve"> </w:t>
      </w:r>
      <w:r>
        <w:t>편지했습니다</w:t>
      </w:r>
      <w:r>
        <w:t>. 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너희를</w:t>
      </w:r>
      <w:r>
        <w:t xml:space="preserve"> </w:t>
      </w:r>
      <w:r>
        <w:t>연단하려고</w:t>
      </w:r>
      <w:r>
        <w:t xml:space="preserve"> </w:t>
      </w:r>
      <w:r>
        <w:t>오는</w:t>
      </w:r>
      <w:r>
        <w:t xml:space="preserve"> </w:t>
      </w:r>
      <w:r>
        <w:t>불</w:t>
      </w:r>
      <w:r>
        <w:t xml:space="preserve"> </w:t>
      </w:r>
      <w:r>
        <w:t>시험을</w:t>
      </w:r>
      <w:r>
        <w:t xml:space="preserve"> </w:t>
      </w:r>
      <w:r>
        <w:t>이상한</w:t>
      </w:r>
      <w:r>
        <w:t xml:space="preserve"> </w:t>
      </w:r>
      <w:r>
        <w:t>일</w:t>
      </w:r>
      <w:r>
        <w:t xml:space="preserve"> </w:t>
      </w:r>
      <w:r>
        <w:t>당하는</w:t>
      </w:r>
      <w:r>
        <w:t xml:space="preserve"> </w:t>
      </w:r>
      <w:r>
        <w:t>것같이</w:t>
      </w:r>
      <w:r>
        <w:t xml:space="preserve"> </w:t>
      </w:r>
      <w:r>
        <w:t>이상히</w:t>
      </w:r>
      <w:r>
        <w:t xml:space="preserve"> </w:t>
      </w:r>
      <w:r>
        <w:t>여기지</w:t>
      </w:r>
      <w:r>
        <w:t xml:space="preserve"> </w:t>
      </w:r>
      <w:r>
        <w:t>말고</w:t>
      </w:r>
      <w:r>
        <w:t xml:space="preserve"> </w:t>
      </w:r>
      <w:r>
        <w:t>오히려</w:t>
      </w:r>
      <w:r>
        <w:t xml:space="preserve"> </w:t>
      </w:r>
      <w:r>
        <w:t>너희가</w:t>
      </w:r>
      <w:r>
        <w:t xml:space="preserve"> </w:t>
      </w:r>
      <w:r>
        <w:t>그리스도의</w:t>
      </w:r>
      <w:r>
        <w:t xml:space="preserve"> </w:t>
      </w:r>
      <w:r>
        <w:t>고난에</w:t>
      </w:r>
      <w:r>
        <w:t xml:space="preserve"> </w:t>
      </w:r>
      <w:r>
        <w:t>참여하는</w:t>
      </w:r>
      <w:r>
        <w:t xml:space="preserve"> </w:t>
      </w:r>
      <w:r>
        <w:t>것으로</w:t>
      </w:r>
      <w:r>
        <w:t xml:space="preserve"> </w:t>
      </w:r>
      <w:r>
        <w:t>즐거워하라</w:t>
      </w:r>
      <w:r>
        <w:t xml:space="preserve"> </w:t>
      </w:r>
      <w:r>
        <w:t>이는</w:t>
      </w:r>
      <w:r>
        <w:t xml:space="preserve"> </w:t>
      </w:r>
      <w:r>
        <w:t>그의</w:t>
      </w:r>
      <w:r>
        <w:t xml:space="preserve"> </w:t>
      </w:r>
      <w:r>
        <w:t>영광을</w:t>
      </w:r>
      <w:r>
        <w:t xml:space="preserve"> </w:t>
      </w:r>
      <w:r>
        <w:t>나타내실</w:t>
      </w:r>
      <w:r>
        <w:t xml:space="preserve"> </w:t>
      </w:r>
      <w:r>
        <w:t>때에</w:t>
      </w:r>
      <w:r>
        <w:t xml:space="preserve"> </w:t>
      </w:r>
      <w:r>
        <w:t>너희로</w:t>
      </w:r>
      <w:r>
        <w:t xml:space="preserve"> </w:t>
      </w:r>
      <w:r>
        <w:t>즐거워하고</w:t>
      </w:r>
      <w:r>
        <w:t xml:space="preserve"> </w:t>
      </w:r>
      <w:r>
        <w:t>기뻐하게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.”</w:t>
      </w:r>
    </w:p>
    <w:p w14:paraId="687D83C8" w14:textId="77777777" w:rsidR="000A7E7F" w:rsidRDefault="00000000">
      <w:pPr>
        <w:jc w:val="both"/>
      </w:pPr>
      <w:r>
        <w:t>사도는</w:t>
      </w:r>
      <w:r>
        <w:t xml:space="preserve"> </w:t>
      </w:r>
      <w:r>
        <w:t>교회의</w:t>
      </w:r>
      <w:r>
        <w:t xml:space="preserve"> </w:t>
      </w:r>
      <w:r>
        <w:t>장로들에게</w:t>
      </w:r>
      <w:r>
        <w:t xml:space="preserve"> </w:t>
      </w:r>
      <w:r>
        <w:t>그리스도의</w:t>
      </w:r>
      <w:r>
        <w:t xml:space="preserve"> </w:t>
      </w:r>
      <w:r>
        <w:t>양</w:t>
      </w:r>
      <w:r>
        <w:t xml:space="preserve"> </w:t>
      </w:r>
      <w:r>
        <w:t>떼를</w:t>
      </w:r>
      <w:r>
        <w:t xml:space="preserve"> </w:t>
      </w:r>
      <w:r>
        <w:t>돌보는</w:t>
      </w:r>
      <w:r>
        <w:t xml:space="preserve"> </w:t>
      </w:r>
      <w:r>
        <w:t>목자로서</w:t>
      </w:r>
      <w:r>
        <w:t xml:space="preserve"> </w:t>
      </w:r>
      <w:r>
        <w:t>그들의</w:t>
      </w:r>
      <w:r>
        <w:t xml:space="preserve"> </w:t>
      </w:r>
      <w:r>
        <w:t>책임에</w:t>
      </w:r>
      <w:r>
        <w:t xml:space="preserve"> </w:t>
      </w:r>
      <w:r>
        <w:t>관해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썼습니다</w:t>
      </w:r>
      <w:r>
        <w:t>. 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양</w:t>
      </w:r>
      <w:r>
        <w:t xml:space="preserve"> </w:t>
      </w:r>
      <w:r>
        <w:t>무리를</w:t>
      </w:r>
      <w:r>
        <w:t xml:space="preserve"> </w:t>
      </w:r>
      <w:r>
        <w:t>치되</w:t>
      </w:r>
      <w:r>
        <w:t xml:space="preserve"> </w:t>
      </w:r>
      <w:r>
        <w:t>억지로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lastRenderedPageBreak/>
        <w:t>하나님의</w:t>
      </w:r>
      <w:r>
        <w:t xml:space="preserve"> </w:t>
      </w:r>
      <w:r>
        <w:t>뜻을</w:t>
      </w:r>
      <w:r>
        <w:t xml:space="preserve"> </w:t>
      </w:r>
      <w:r>
        <w:t>따라</w:t>
      </w:r>
      <w:r>
        <w:t xml:space="preserve"> </w:t>
      </w:r>
      <w:r>
        <w:t>자원함으로</w:t>
      </w:r>
      <w:r>
        <w:t xml:space="preserve"> </w:t>
      </w:r>
      <w:r>
        <w:t>하며</w:t>
      </w:r>
      <w:r>
        <w:t xml:space="preserve"> </w:t>
      </w:r>
      <w:r>
        <w:t>더러운</w:t>
      </w:r>
      <w:r>
        <w:t xml:space="preserve"> </w:t>
      </w:r>
      <w:r>
        <w:t>이득을</w:t>
      </w:r>
      <w:r>
        <w:t xml:space="preserve"> </w:t>
      </w:r>
      <w:r>
        <w:t>위하여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기꺼이</w:t>
      </w:r>
      <w:r>
        <w:t xml:space="preserve"> </w:t>
      </w:r>
      <w:r>
        <w:t>하며</w:t>
      </w:r>
      <w:r>
        <w:t xml:space="preserve"> </w:t>
      </w:r>
      <w:r>
        <w:t>맡은</w:t>
      </w:r>
      <w:r>
        <w:t xml:space="preserve"> </w:t>
      </w:r>
      <w:r>
        <w:t>자들에게</w:t>
      </w:r>
      <w:r>
        <w:t xml:space="preserve"> </w:t>
      </w:r>
      <w:r>
        <w:t>주장하는</w:t>
      </w:r>
      <w:r>
        <w:t xml:space="preserve"> </w:t>
      </w:r>
      <w:r>
        <w:t>자세를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양</w:t>
      </w:r>
      <w:r>
        <w:t xml:space="preserve"> </w:t>
      </w:r>
      <w:r>
        <w:t>무리의</w:t>
      </w:r>
      <w:r>
        <w:t xml:space="preserve"> </w:t>
      </w:r>
      <w:r>
        <w:t>본이</w:t>
      </w:r>
      <w:r>
        <w:t xml:space="preserve"> </w:t>
      </w:r>
      <w:r>
        <w:t>되라</w:t>
      </w:r>
      <w:r>
        <w:t xml:space="preserve"> </w:t>
      </w:r>
      <w:r>
        <w:t>그리하면</w:t>
      </w:r>
      <w:r>
        <w:t xml:space="preserve"> </w:t>
      </w:r>
      <w:r>
        <w:t>목자장이</w:t>
      </w:r>
      <w:r>
        <w:t xml:space="preserve"> </w:t>
      </w:r>
      <w:r>
        <w:t>나타나실</w:t>
      </w:r>
      <w:r>
        <w:t xml:space="preserve"> </w:t>
      </w:r>
      <w:r>
        <w:t>때에</w:t>
      </w:r>
      <w:r>
        <w:t xml:space="preserve"> </w:t>
      </w:r>
      <w:r>
        <w:t>시들지</w:t>
      </w:r>
      <w:r>
        <w:t xml:space="preserve"> </w:t>
      </w:r>
      <w:r>
        <w:t>아니하는</w:t>
      </w:r>
      <w:r>
        <w:t xml:space="preserve"> </w:t>
      </w:r>
      <w:r>
        <w:t>영광의</w:t>
      </w:r>
      <w:r>
        <w:t xml:space="preserve"> </w:t>
      </w:r>
      <w:r>
        <w:t>관을</w:t>
      </w:r>
      <w:r>
        <w:t xml:space="preserve"> </w:t>
      </w:r>
      <w:r>
        <w:t>얻으리라</w:t>
      </w:r>
      <w:r>
        <w:t>.”</w:t>
      </w:r>
    </w:p>
    <w:p w14:paraId="323570B1" w14:textId="77777777" w:rsidR="000A7E7F" w:rsidRDefault="00000000">
      <w:pPr>
        <w:jc w:val="both"/>
      </w:pPr>
      <w:r>
        <w:t>목자장</w:t>
      </w:r>
      <w:r>
        <w:t xml:space="preserve"> </w:t>
      </w:r>
      <w:r>
        <w:t>아래서</w:t>
      </w:r>
      <w:r>
        <w:t xml:space="preserve"> </w:t>
      </w:r>
      <w:r>
        <w:t>부목자의</w:t>
      </w:r>
      <w:r>
        <w:t xml:space="preserve"> </w:t>
      </w:r>
      <w:r>
        <w:t>직분을</w:t>
      </w:r>
      <w:r>
        <w:t xml:space="preserve"> </w:t>
      </w:r>
      <w:r>
        <w:t>맡은</w:t>
      </w:r>
      <w:r>
        <w:t xml:space="preserve"> </w:t>
      </w:r>
      <w:r>
        <w:t>사람은</w:t>
      </w:r>
      <w:r>
        <w:t xml:space="preserve"> </w:t>
      </w:r>
      <w:r>
        <w:t>주님의</w:t>
      </w:r>
      <w:r>
        <w:t xml:space="preserve"> </w:t>
      </w:r>
      <w:r>
        <w:t>양</w:t>
      </w:r>
      <w:r>
        <w:t xml:space="preserve"> </w:t>
      </w:r>
      <w:r>
        <w:t>떼를</w:t>
      </w:r>
      <w:r>
        <w:t xml:space="preserve"> </w:t>
      </w:r>
      <w:r>
        <w:t>부지런하고</w:t>
      </w:r>
      <w:r>
        <w:t xml:space="preserve"> </w:t>
      </w:r>
      <w:r>
        <w:t>세심하게</w:t>
      </w:r>
      <w:r>
        <w:t xml:space="preserve"> </w:t>
      </w:r>
      <w:r>
        <w:t>보살펴야</w:t>
      </w:r>
      <w:r>
        <w:t xml:space="preserve"> </w:t>
      </w:r>
      <w:r>
        <w:t>합니다</w:t>
      </w:r>
      <w:r>
        <w:t xml:space="preserve">. </w:t>
      </w:r>
      <w:r>
        <w:t>독재자의</w:t>
      </w:r>
      <w:r>
        <w:t xml:space="preserve"> </w:t>
      </w:r>
      <w:r>
        <w:t>살벌한</w:t>
      </w:r>
      <w:r>
        <w:t xml:space="preserve"> </w:t>
      </w:r>
      <w:r>
        <w:t>눈초리가</w:t>
      </w:r>
      <w:r>
        <w:t xml:space="preserve"> </w:t>
      </w:r>
      <w:r>
        <w:t>아니라</w:t>
      </w:r>
      <w:r>
        <w:t xml:space="preserve"> </w:t>
      </w:r>
      <w:r>
        <w:t>격려하고</w:t>
      </w:r>
      <w:r>
        <w:t xml:space="preserve"> </w:t>
      </w:r>
      <w:r>
        <w:t>힘을</w:t>
      </w:r>
      <w:r>
        <w:t xml:space="preserve"> </w:t>
      </w:r>
      <w:r>
        <w:t>주고</w:t>
      </w:r>
      <w:r>
        <w:t xml:space="preserve"> </w:t>
      </w:r>
      <w:r>
        <w:t>향상시키는</w:t>
      </w:r>
      <w:r>
        <w:t xml:space="preserve"> </w:t>
      </w:r>
      <w:r>
        <w:t>보살핌이라야</w:t>
      </w:r>
      <w:r>
        <w:t xml:space="preserve"> </w:t>
      </w:r>
      <w:r>
        <w:t>합니다</w:t>
      </w:r>
      <w:r>
        <w:t>.</w:t>
      </w:r>
    </w:p>
    <w:p w14:paraId="4730F265" w14:textId="77777777" w:rsidR="000A7E7F" w:rsidRDefault="00000000">
      <w:pPr>
        <w:jc w:val="both"/>
      </w:pPr>
      <w:r>
        <w:t>『사도행적』</w:t>
      </w:r>
      <w:r>
        <w:t>, 524-525</w:t>
      </w:r>
    </w:p>
    <w:p w14:paraId="3BCFDA18" w14:textId="77777777" w:rsidR="000A7E7F" w:rsidRDefault="00000000">
      <w:r>
        <w:br w:type="page"/>
      </w:r>
    </w:p>
    <w:p w14:paraId="2FEE968C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</w:t>
      </w:r>
      <w:r>
        <w:t>일</w:t>
      </w:r>
      <w:r>
        <w:t>(</w:t>
      </w:r>
      <w:r>
        <w:t>화</w:t>
      </w:r>
      <w:r>
        <w:t>)</w:t>
      </w:r>
    </w:p>
    <w:p w14:paraId="6F124BCD" w14:textId="77777777" w:rsidR="000A7E7F" w:rsidRDefault="000A7E7F"/>
    <w:p w14:paraId="2BF2FA99" w14:textId="77777777" w:rsidR="000A7E7F" w:rsidRDefault="00000000">
      <w:pPr>
        <w:jc w:val="both"/>
      </w:pPr>
      <w:r>
        <w:t>하늘의</w:t>
      </w:r>
      <w:r>
        <w:t xml:space="preserve"> </w:t>
      </w:r>
      <w:r>
        <w:t>방문자</w:t>
      </w:r>
    </w:p>
    <w:p w14:paraId="238494A1" w14:textId="77777777" w:rsidR="000A7E7F" w:rsidRDefault="000A7E7F"/>
    <w:p w14:paraId="30469E2F" w14:textId="77777777" w:rsidR="000A7E7F" w:rsidRDefault="000A7E7F"/>
    <w:p w14:paraId="202F45AC" w14:textId="77777777" w:rsidR="000A7E7F" w:rsidRDefault="00000000">
      <w:pPr>
        <w:jc w:val="both"/>
      </w:pPr>
      <w:r>
        <w:t>“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두려워하며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돌려</w:t>
      </w:r>
      <w:r>
        <w:t xml:space="preserve"> </w:t>
      </w:r>
      <w:r>
        <w:t>이르되</w:t>
      </w:r>
      <w:r>
        <w:t xml:space="preserve"> </w:t>
      </w:r>
      <w:r>
        <w:t>큰</w:t>
      </w:r>
      <w:r>
        <w:t xml:space="preserve"> </w:t>
      </w:r>
      <w:r>
        <w:t>선지자가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일어나셨다</w:t>
      </w:r>
      <w:r>
        <w:t xml:space="preserve"> </w:t>
      </w:r>
      <w:r>
        <w:t>하고</w:t>
      </w:r>
      <w:r>
        <w:t xml:space="preserve"> </w:t>
      </w:r>
      <w:r>
        <w:t>또</w:t>
      </w:r>
      <w:r>
        <w:t xml:space="preserve">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돌보셨다</w:t>
      </w:r>
      <w:r>
        <w:t xml:space="preserve"> </w:t>
      </w:r>
      <w:r>
        <w:t>하더라</w:t>
      </w:r>
      <w:r>
        <w:t>”(</w:t>
      </w:r>
      <w:r>
        <w:t>눅</w:t>
      </w:r>
      <w:r>
        <w:t xml:space="preserve"> 7:16)</w:t>
      </w:r>
    </w:p>
    <w:p w14:paraId="50908DBB" w14:textId="77777777" w:rsidR="000A7E7F" w:rsidRDefault="000A7E7F"/>
    <w:p w14:paraId="549A2C41" w14:textId="77777777" w:rsidR="000A7E7F" w:rsidRDefault="00000000">
      <w:pPr>
        <w:jc w:val="both"/>
      </w:pPr>
      <w:r>
        <w:t>모든</w:t>
      </w:r>
      <w:r>
        <w:t xml:space="preserve"> </w:t>
      </w:r>
      <w:r>
        <w:t>사람이</w:t>
      </w:r>
      <w:r>
        <w:t xml:space="preserve"> </w:t>
      </w:r>
      <w:r>
        <w:t>하늘의</w:t>
      </w:r>
      <w:r>
        <w:t xml:space="preserve"> </w:t>
      </w:r>
      <w:r>
        <w:t>방문자께</w:t>
      </w:r>
      <w:r>
        <w:t xml:space="preserve"> </w:t>
      </w:r>
      <w:r>
        <w:t>마음의</w:t>
      </w:r>
      <w:r>
        <w:t xml:space="preserve"> </w:t>
      </w:r>
      <w:r>
        <w:t>문을</w:t>
      </w:r>
      <w:r>
        <w:t xml:space="preserve"> </w:t>
      </w:r>
      <w:r>
        <w:t>열려면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피로</w:t>
      </w:r>
      <w:r>
        <w:t xml:space="preserve"> </w:t>
      </w:r>
      <w:r>
        <w:t>우리를</w:t>
      </w:r>
      <w:r>
        <w:t xml:space="preserve"> </w:t>
      </w:r>
      <w:r>
        <w:t>속량하신</w:t>
      </w:r>
      <w:r>
        <w:t xml:space="preserve"> </w:t>
      </w:r>
      <w:r>
        <w:t>영광의</w:t>
      </w:r>
      <w:r>
        <w:t xml:space="preserve"> </w:t>
      </w:r>
      <w:r>
        <w:t>주께서는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들어오고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잘</w:t>
      </w:r>
      <w:r>
        <w:t xml:space="preserve"> </w:t>
      </w:r>
      <w:r>
        <w:t>영접하지</w:t>
      </w:r>
      <w:r>
        <w:t xml:space="preserve"> </w:t>
      </w:r>
      <w:r>
        <w:t>않습니다</w:t>
      </w:r>
      <w:r>
        <w:t xml:space="preserve">. </w:t>
      </w:r>
      <w:r>
        <w:t>세속적인</w:t>
      </w:r>
      <w:r>
        <w:t xml:space="preserve"> </w:t>
      </w:r>
      <w:r>
        <w:t>생활에</w:t>
      </w:r>
      <w:r>
        <w:t xml:space="preserve"> </w:t>
      </w:r>
      <w:r>
        <w:t>젖어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문을</w:t>
      </w:r>
      <w:r>
        <w:t xml:space="preserve"> </w:t>
      </w:r>
      <w:r>
        <w:t>두드리시는</w:t>
      </w:r>
      <w:r>
        <w:t xml:space="preserve"> </w:t>
      </w:r>
      <w:r>
        <w:t>그분께</w:t>
      </w:r>
      <w:r>
        <w:t xml:space="preserve"> </w:t>
      </w:r>
      <w:r>
        <w:t>마음을</w:t>
      </w:r>
      <w:r>
        <w:t xml:space="preserve"> </w:t>
      </w:r>
      <w:r>
        <w:t>활짝</w:t>
      </w:r>
      <w:r>
        <w:t xml:space="preserve"> </w:t>
      </w:r>
      <w:r>
        <w:t>열기가</w:t>
      </w:r>
      <w:r>
        <w:t xml:space="preserve"> </w:t>
      </w:r>
      <w:r>
        <w:t>쉽지</w:t>
      </w:r>
      <w:r>
        <w:t xml:space="preserve"> </w:t>
      </w:r>
      <w:r>
        <w:t>않습니다</w:t>
      </w:r>
      <w:r>
        <w:t xml:space="preserve">. </w:t>
      </w:r>
      <w:r>
        <w:t>일부는</w:t>
      </w:r>
      <w:r>
        <w:t xml:space="preserve"> </w:t>
      </w:r>
      <w:r>
        <w:t>문을</w:t>
      </w:r>
      <w:r>
        <w:t xml:space="preserve"> </w:t>
      </w:r>
      <w:r>
        <w:t>살짝</w:t>
      </w:r>
      <w:r>
        <w:t xml:space="preserve"> </w:t>
      </w:r>
      <w:r>
        <w:t>열어서</w:t>
      </w:r>
      <w:r>
        <w:t xml:space="preserve"> </w:t>
      </w:r>
      <w:r>
        <w:t>그분의</w:t>
      </w:r>
      <w:r>
        <w:t xml:space="preserve"> </w:t>
      </w:r>
      <w:r>
        <w:t>임재로부터</w:t>
      </w:r>
      <w:r>
        <w:t xml:space="preserve"> </w:t>
      </w:r>
      <w:r>
        <w:t>흘러나오는</w:t>
      </w:r>
      <w:r>
        <w:t xml:space="preserve"> </w:t>
      </w:r>
      <w:r>
        <w:t>빛이</w:t>
      </w:r>
      <w:r>
        <w:t xml:space="preserve"> </w:t>
      </w:r>
      <w:r>
        <w:t>조금</w:t>
      </w:r>
      <w:r>
        <w:t xml:space="preserve"> </w:t>
      </w:r>
      <w:r>
        <w:t>들어오게는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그분을</w:t>
      </w:r>
      <w:r>
        <w:t xml:space="preserve"> </w:t>
      </w:r>
      <w:r>
        <w:t>따뜻하게</w:t>
      </w:r>
      <w:r>
        <w:t xml:space="preserve"> </w:t>
      </w:r>
      <w:r>
        <w:t>맞이하지</w:t>
      </w:r>
      <w:r>
        <w:t xml:space="preserve"> </w:t>
      </w:r>
      <w:r>
        <w:t>않습니다</w:t>
      </w:r>
      <w:r>
        <w:t xml:space="preserve">. </w:t>
      </w:r>
      <w:r>
        <w:t>그들의</w:t>
      </w:r>
      <w:r>
        <w:t xml:space="preserve"> </w:t>
      </w:r>
      <w:r>
        <w:t>마음에는</w:t>
      </w:r>
      <w:r>
        <w:t xml:space="preserve"> </w:t>
      </w:r>
      <w:r>
        <w:t>예수님을</w:t>
      </w:r>
      <w:r>
        <w:t xml:space="preserve"> </w:t>
      </w:r>
      <w:r>
        <w:t>위한</w:t>
      </w:r>
      <w:r>
        <w:t xml:space="preserve"> </w:t>
      </w:r>
      <w:r>
        <w:t>자리가</w:t>
      </w:r>
      <w:r>
        <w:t xml:space="preserve"> </w:t>
      </w:r>
      <w:r>
        <w:t>없습니다</w:t>
      </w:r>
      <w:r>
        <w:t xml:space="preserve">. </w:t>
      </w:r>
      <w:r>
        <w:t>마땅히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따로</w:t>
      </w:r>
      <w:r>
        <w:t xml:space="preserve"> </w:t>
      </w:r>
      <w:r>
        <w:t>마련해야</w:t>
      </w:r>
      <w:r>
        <w:t xml:space="preserve"> </w:t>
      </w:r>
      <w:r>
        <w:t>할</w:t>
      </w:r>
      <w:r>
        <w:t xml:space="preserve"> </w:t>
      </w:r>
      <w:r>
        <w:t>자리를</w:t>
      </w:r>
      <w:r>
        <w:t xml:space="preserve"> </w:t>
      </w:r>
      <w:r>
        <w:t>다른</w:t>
      </w:r>
      <w:r>
        <w:t xml:space="preserve"> </w:t>
      </w:r>
      <w:r>
        <w:t>것들이</w:t>
      </w:r>
      <w:r>
        <w:t xml:space="preserve"> </w:t>
      </w:r>
      <w:r>
        <w:t>차지하고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그분이</w:t>
      </w:r>
      <w:r>
        <w:t xml:space="preserve"> </w:t>
      </w:r>
      <w:r>
        <w:t>간청하시면</w:t>
      </w:r>
      <w:r>
        <w:t xml:space="preserve"> </w:t>
      </w:r>
      <w:r>
        <w:t>그들은</w:t>
      </w:r>
      <w:r>
        <w:t xml:space="preserve"> </w:t>
      </w:r>
      <w:r>
        <w:t>잠시</w:t>
      </w:r>
      <w:r>
        <w:t xml:space="preserve"> </w:t>
      </w:r>
      <w:r>
        <w:t>동안은</w:t>
      </w:r>
      <w:r>
        <w:t xml:space="preserve"> </w:t>
      </w:r>
      <w:r>
        <w:t>문을</w:t>
      </w:r>
      <w:r>
        <w:t xml:space="preserve"> </w:t>
      </w:r>
      <w:r>
        <w:t>열어</w:t>
      </w:r>
      <w:r>
        <w:t xml:space="preserve"> </w:t>
      </w:r>
      <w:r>
        <w:t>말씀을</w:t>
      </w:r>
      <w:r>
        <w:t xml:space="preserve"> </w:t>
      </w:r>
      <w:r>
        <w:t>듣지만</w:t>
      </w:r>
      <w:r>
        <w:t xml:space="preserve"> </w:t>
      </w:r>
      <w:r>
        <w:t>마음이</w:t>
      </w:r>
      <w:r>
        <w:t xml:space="preserve"> </w:t>
      </w:r>
      <w:r>
        <w:t>약해지면</w:t>
      </w:r>
      <w:r>
        <w:t xml:space="preserve"> </w:t>
      </w:r>
      <w:r>
        <w:t>하늘의</w:t>
      </w:r>
      <w:r>
        <w:t xml:space="preserve"> </w:t>
      </w:r>
      <w:r>
        <w:t>손님과</w:t>
      </w:r>
      <w:r>
        <w:t xml:space="preserve"> </w:t>
      </w:r>
      <w:r>
        <w:t>교제할</w:t>
      </w:r>
      <w:r>
        <w:t xml:space="preserve"> </w:t>
      </w:r>
      <w:r>
        <w:t>특권을</w:t>
      </w:r>
      <w:r>
        <w:t xml:space="preserve"> </w:t>
      </w:r>
      <w:r>
        <w:t>유지하는</w:t>
      </w:r>
      <w:r>
        <w:t xml:space="preserve"> </w:t>
      </w:r>
      <w:r>
        <w:t>데</w:t>
      </w:r>
      <w:r>
        <w:t xml:space="preserve"> </w:t>
      </w:r>
      <w:r>
        <w:t>실패합니다</w:t>
      </w:r>
      <w:r>
        <w:t>.</w:t>
      </w:r>
    </w:p>
    <w:p w14:paraId="39A093FA" w14:textId="77777777" w:rsidR="000A7E7F" w:rsidRDefault="00000000">
      <w:pPr>
        <w:jc w:val="both"/>
      </w:pPr>
      <w:r>
        <w:t>구주께서는</w:t>
      </w:r>
      <w:r>
        <w:t xml:space="preserve"> “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문밖에</w:t>
      </w:r>
      <w:r>
        <w:t xml:space="preserve"> </w:t>
      </w:r>
      <w:r>
        <w:t>서서</w:t>
      </w:r>
      <w:r>
        <w:t xml:space="preserve"> </w:t>
      </w:r>
      <w:r>
        <w:t>두드리노니</w:t>
      </w:r>
      <w:r>
        <w:t>”(</w:t>
      </w:r>
      <w:r>
        <w:t>계</w:t>
      </w:r>
      <w:r>
        <w:t xml:space="preserve"> 3:20)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그분은</w:t>
      </w:r>
      <w:r>
        <w:t xml:space="preserve"> </w:t>
      </w:r>
      <w:r>
        <w:t>금으로</w:t>
      </w:r>
      <w:r>
        <w:t xml:space="preserve"> </w:t>
      </w:r>
      <w:r>
        <w:t>지은</w:t>
      </w:r>
      <w:r>
        <w:t xml:space="preserve"> </w:t>
      </w:r>
      <w:r>
        <w:t>하늘</w:t>
      </w:r>
      <w:r>
        <w:t xml:space="preserve"> </w:t>
      </w:r>
      <w:r>
        <w:t>집에</w:t>
      </w:r>
      <w:r>
        <w:t xml:space="preserve"> </w:t>
      </w:r>
      <w:r>
        <w:t>거하시며</w:t>
      </w:r>
      <w:r>
        <w:t xml:space="preserve"> </w:t>
      </w:r>
      <w:r>
        <w:t>기쁨을</w:t>
      </w:r>
      <w:r>
        <w:t xml:space="preserve"> </w:t>
      </w:r>
      <w:r>
        <w:t>누리실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자신의</w:t>
      </w:r>
      <w:r>
        <w:t xml:space="preserve"> </w:t>
      </w:r>
      <w:r>
        <w:t>빛으로</w:t>
      </w:r>
      <w:r>
        <w:t xml:space="preserve"> </w:t>
      </w:r>
      <w:r>
        <w:t>우리를</w:t>
      </w:r>
      <w:r>
        <w:t xml:space="preserve"> </w:t>
      </w:r>
      <w:r>
        <w:t>복되게</w:t>
      </w:r>
      <w:r>
        <w:t xml:space="preserve"> </w:t>
      </w:r>
      <w:r>
        <w:t>하시고</w:t>
      </w:r>
      <w:r>
        <w:t xml:space="preserve"> </w:t>
      </w:r>
      <w:r>
        <w:t>자신의</w:t>
      </w:r>
      <w:r>
        <w:t xml:space="preserve"> </w:t>
      </w:r>
      <w:r>
        <w:t>영광으로</w:t>
      </w:r>
      <w:r>
        <w:t xml:space="preserve"> </w:t>
      </w:r>
      <w:r>
        <w:t>우리에게</w:t>
      </w:r>
      <w:r>
        <w:t xml:space="preserve"> </w:t>
      </w:r>
      <w:r>
        <w:t>기쁨을</w:t>
      </w:r>
      <w:r>
        <w:t xml:space="preserve"> </w:t>
      </w:r>
      <w:r>
        <w:t>주시려고</w:t>
      </w:r>
      <w:r>
        <w:t xml:space="preserve"> </w:t>
      </w:r>
      <w:r>
        <w:t>자신을</w:t>
      </w:r>
      <w:r>
        <w:t xml:space="preserve"> </w:t>
      </w:r>
      <w:r>
        <w:t>낮추시고</w:t>
      </w:r>
      <w:r>
        <w:t xml:space="preserve"> </w:t>
      </w:r>
      <w:r>
        <w:t>우리</w:t>
      </w:r>
      <w:r>
        <w:t xml:space="preserve"> </w:t>
      </w:r>
      <w:r>
        <w:t>마음의</w:t>
      </w:r>
      <w:r>
        <w:t xml:space="preserve"> </w:t>
      </w:r>
      <w:r>
        <w:t>문을</w:t>
      </w:r>
      <w:r>
        <w:t xml:space="preserve"> </w:t>
      </w:r>
      <w:r>
        <w:t>두드리고</w:t>
      </w:r>
      <w:r>
        <w:t xml:space="preserve"> </w:t>
      </w:r>
      <w:r>
        <w:t>계십니다</w:t>
      </w:r>
      <w:r>
        <w:t xml:space="preserve">. </w:t>
      </w:r>
      <w:r>
        <w:t>그분의</w:t>
      </w:r>
      <w:r>
        <w:t xml:space="preserve"> </w:t>
      </w:r>
      <w:r>
        <w:t>사업은</w:t>
      </w:r>
      <w:r>
        <w:t xml:space="preserve"> </w:t>
      </w:r>
      <w:r>
        <w:t>갈</w:t>
      </w:r>
      <w:r>
        <w:t xml:space="preserve"> </w:t>
      </w:r>
      <w:r>
        <w:t>길을</w:t>
      </w:r>
      <w:r>
        <w:t xml:space="preserve"> </w:t>
      </w:r>
      <w:r>
        <w:t>잃고</w:t>
      </w:r>
      <w:r>
        <w:t xml:space="preserve"> </w:t>
      </w:r>
      <w:r>
        <w:t>멸망하게</w:t>
      </w:r>
      <w:r>
        <w:t xml:space="preserve"> </w:t>
      </w:r>
      <w:r>
        <w:t>된</w:t>
      </w:r>
      <w:r>
        <w:t xml:space="preserve"> </w:t>
      </w:r>
      <w:r>
        <w:t>자를</w:t>
      </w:r>
      <w:r>
        <w:t xml:space="preserve"> </w:t>
      </w:r>
      <w:r>
        <w:t>찾아</w:t>
      </w:r>
      <w:r>
        <w:t xml:space="preserve"> </w:t>
      </w:r>
      <w:r>
        <w:t>구원하는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자신에게</w:t>
      </w:r>
      <w:r>
        <w:t xml:space="preserve"> </w:t>
      </w:r>
      <w:r>
        <w:t>오려는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죄와</w:t>
      </w:r>
      <w:r>
        <w:t xml:space="preserve"> </w:t>
      </w:r>
      <w:r>
        <w:t>사망에서</w:t>
      </w:r>
      <w:r>
        <w:t xml:space="preserve"> </w:t>
      </w:r>
      <w:r>
        <w:t>건져</w:t>
      </w:r>
      <w:r>
        <w:t xml:space="preserve"> </w:t>
      </w:r>
      <w:r>
        <w:t>주시고</w:t>
      </w:r>
      <w:r>
        <w:t xml:space="preserve"> </w:t>
      </w:r>
      <w:r>
        <w:t>그들을</w:t>
      </w:r>
      <w:r>
        <w:t xml:space="preserve"> </w:t>
      </w:r>
      <w:r>
        <w:t>자신의</w:t>
      </w:r>
      <w:r>
        <w:t xml:space="preserve"> </w:t>
      </w:r>
      <w:r>
        <w:t>보좌로</w:t>
      </w:r>
      <w:r>
        <w:t xml:space="preserve"> </w:t>
      </w:r>
      <w:r>
        <w:t>끌어올려서</w:t>
      </w:r>
      <w:r>
        <w:t xml:space="preserve"> </w:t>
      </w:r>
      <w:r>
        <w:t>영원한</w:t>
      </w:r>
      <w:r>
        <w:t xml:space="preserve"> </w:t>
      </w:r>
      <w:r>
        <w:t>생명을</w:t>
      </w:r>
      <w:r>
        <w:t xml:space="preserve"> </w:t>
      </w:r>
      <w:r>
        <w:t>선사하실</w:t>
      </w:r>
      <w:r>
        <w:t xml:space="preserve"> </w:t>
      </w:r>
      <w:r>
        <w:t>것입니다</w:t>
      </w:r>
      <w:r>
        <w:t>.</w:t>
      </w:r>
    </w:p>
    <w:p w14:paraId="6059B9E8" w14:textId="77777777" w:rsidR="000A7E7F" w:rsidRDefault="00000000">
      <w:pPr>
        <w:jc w:val="both"/>
      </w:pPr>
      <w:r>
        <w:t>예수님은</w:t>
      </w:r>
      <w:r>
        <w:t xml:space="preserve"> </w:t>
      </w:r>
      <w:r>
        <w:t>억지로</w:t>
      </w:r>
      <w:r>
        <w:t xml:space="preserve"> </w:t>
      </w:r>
      <w:r>
        <w:t>마음의</w:t>
      </w:r>
      <w:r>
        <w:t xml:space="preserve"> </w:t>
      </w:r>
      <w:r>
        <w:t>문을</w:t>
      </w:r>
      <w:r>
        <w:t xml:space="preserve"> </w:t>
      </w:r>
      <w:r>
        <w:t>열지</w:t>
      </w:r>
      <w:r>
        <w:t xml:space="preserve"> </w:t>
      </w:r>
      <w:r>
        <w:t>않으십니다</w:t>
      </w:r>
      <w:r>
        <w:t xml:space="preserve">. </w:t>
      </w:r>
      <w:r>
        <w:t>그</w:t>
      </w:r>
      <w:r>
        <w:t xml:space="preserve"> </w:t>
      </w:r>
      <w:r>
        <w:t>문은</w:t>
      </w:r>
      <w:r>
        <w:t xml:space="preserve"> </w:t>
      </w:r>
      <w:r>
        <w:t>우리가</w:t>
      </w:r>
      <w:r>
        <w:t xml:space="preserve"> </w:t>
      </w:r>
      <w:r>
        <w:t>직접</w:t>
      </w:r>
      <w:r>
        <w:t xml:space="preserve"> </w:t>
      </w:r>
      <w:r>
        <w:t>열어야</w:t>
      </w:r>
      <w:r>
        <w:t xml:space="preserve"> </w:t>
      </w:r>
      <w:r>
        <w:t>합니다</w:t>
      </w:r>
      <w:r>
        <w:t xml:space="preserve">. </w:t>
      </w:r>
      <w:r>
        <w:t>그리고</w:t>
      </w:r>
      <w:r>
        <w:t xml:space="preserve"> </w:t>
      </w:r>
      <w:r>
        <w:t>진심으로</w:t>
      </w:r>
      <w:r>
        <w:t xml:space="preserve"> </w:t>
      </w:r>
      <w:r>
        <w:t>그분을</w:t>
      </w:r>
      <w:r>
        <w:t xml:space="preserve"> </w:t>
      </w:r>
      <w:r>
        <w:t>환영하고</w:t>
      </w:r>
      <w:r>
        <w:t xml:space="preserve"> </w:t>
      </w:r>
      <w:r>
        <w:t>그분이</w:t>
      </w:r>
      <w:r>
        <w:t xml:space="preserve"> </w:t>
      </w:r>
      <w:r>
        <w:t>함께해</w:t>
      </w:r>
      <w:r>
        <w:t xml:space="preserve"> </w:t>
      </w:r>
      <w:r>
        <w:t>주시기를</w:t>
      </w:r>
      <w:r>
        <w:t xml:space="preserve"> </w:t>
      </w:r>
      <w:r>
        <w:t>바라는</w:t>
      </w:r>
      <w:r>
        <w:t xml:space="preserve"> </w:t>
      </w:r>
      <w:r>
        <w:t>간절함을</w:t>
      </w:r>
      <w:r>
        <w:t xml:space="preserve"> </w:t>
      </w:r>
      <w:r>
        <w:t>나타내</w:t>
      </w:r>
      <w:r>
        <w:t xml:space="preserve"> </w:t>
      </w:r>
      <w:r>
        <w:t>보여야</w:t>
      </w:r>
      <w:r>
        <w:t xml:space="preserve"> </w:t>
      </w:r>
      <w:r>
        <w:t>합니다</w:t>
      </w:r>
      <w:r>
        <w:t xml:space="preserve">. </w:t>
      </w:r>
      <w:r>
        <w:t>누구든지</w:t>
      </w:r>
      <w:r>
        <w:t xml:space="preserve"> </w:t>
      </w:r>
      <w:r>
        <w:t>마음속에</w:t>
      </w:r>
      <w:r>
        <w:t xml:space="preserve"> </w:t>
      </w:r>
      <w:r>
        <w:t>있는</w:t>
      </w:r>
      <w:r>
        <w:t xml:space="preserve"> </w:t>
      </w:r>
      <w:r>
        <w:t>세상의</w:t>
      </w:r>
      <w:r>
        <w:t xml:space="preserve"> </w:t>
      </w:r>
      <w:r>
        <w:t>잡동사니를</w:t>
      </w:r>
      <w:r>
        <w:t xml:space="preserve"> </w:t>
      </w:r>
      <w:r>
        <w:t>깨끗이</w:t>
      </w:r>
      <w:r>
        <w:t xml:space="preserve"> </w:t>
      </w:r>
      <w:r>
        <w:t>치우고</w:t>
      </w:r>
      <w:r>
        <w:t xml:space="preserve"> </w:t>
      </w:r>
      <w:r>
        <w:t>예수님을</w:t>
      </w:r>
      <w:r>
        <w:t xml:space="preserve"> </w:t>
      </w:r>
      <w:r>
        <w:t>위한</w:t>
      </w:r>
      <w:r>
        <w:t xml:space="preserve"> </w:t>
      </w:r>
      <w:r>
        <w:t>자리를</w:t>
      </w:r>
      <w:r>
        <w:t xml:space="preserve"> </w:t>
      </w:r>
      <w:r>
        <w:t>마련하면</w:t>
      </w:r>
      <w:r>
        <w:t xml:space="preserve">, </w:t>
      </w:r>
      <w:r>
        <w:lastRenderedPageBreak/>
        <w:t>예수님은</w:t>
      </w:r>
      <w:r>
        <w:t xml:space="preserve"> </w:t>
      </w:r>
      <w:r>
        <w:t>그들에게</w:t>
      </w:r>
      <w:r>
        <w:t xml:space="preserve"> </w:t>
      </w:r>
      <w:r>
        <w:t>들어가셔서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거하시며</w:t>
      </w:r>
      <w:r>
        <w:t xml:space="preserve"> </w:t>
      </w:r>
      <w:r>
        <w:t>그들을</w:t>
      </w:r>
      <w:r>
        <w:t xml:space="preserve"> </w:t>
      </w:r>
      <w:r>
        <w:t>통하여</w:t>
      </w:r>
      <w:r>
        <w:t xml:space="preserve"> </w:t>
      </w:r>
      <w:r>
        <w:t>다른</w:t>
      </w:r>
      <w:r>
        <w:t xml:space="preserve"> </w:t>
      </w:r>
      <w:r>
        <w:t>사람들을</w:t>
      </w:r>
      <w:r>
        <w:t xml:space="preserve"> </w:t>
      </w:r>
      <w:r>
        <w:t>구원하는</w:t>
      </w:r>
      <w:r>
        <w:t xml:space="preserve"> </w:t>
      </w:r>
      <w:r>
        <w:t>위대한</w:t>
      </w:r>
      <w:r>
        <w:t xml:space="preserve"> </w:t>
      </w:r>
      <w:r>
        <w:t>사업을</w:t>
      </w:r>
      <w:r>
        <w:t xml:space="preserve"> </w:t>
      </w:r>
      <w:r>
        <w:t>이루실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감사하는</w:t>
      </w:r>
      <w:r>
        <w:t xml:space="preserve"> </w:t>
      </w:r>
      <w:r>
        <w:t>마음으로</w:t>
      </w:r>
      <w:r>
        <w:t xml:space="preserve"> </w:t>
      </w:r>
      <w:r>
        <w:t>하나님의</w:t>
      </w:r>
      <w:r>
        <w:t xml:space="preserve"> </w:t>
      </w:r>
      <w:r>
        <w:t>긍휼하심과</w:t>
      </w:r>
      <w:r>
        <w:t xml:space="preserve"> </w:t>
      </w:r>
      <w:r>
        <w:t>인자하심의</w:t>
      </w:r>
      <w:r>
        <w:t xml:space="preserve"> </w:t>
      </w:r>
      <w:r>
        <w:t>징표를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에너지를</w:t>
      </w:r>
      <w:r>
        <w:t xml:space="preserve"> </w:t>
      </w:r>
      <w:r>
        <w:t>쏟거나</w:t>
      </w:r>
      <w:r>
        <w:t xml:space="preserve"> </w:t>
      </w:r>
      <w:r>
        <w:t>관심을</w:t>
      </w:r>
      <w:r>
        <w:t xml:space="preserve"> </w:t>
      </w:r>
      <w:r>
        <w:t>기울이지</w:t>
      </w:r>
      <w:r>
        <w:t xml:space="preserve"> </w:t>
      </w:r>
      <w:r>
        <w:t>않습니다</w:t>
      </w:r>
      <w:r>
        <w:t xml:space="preserve">. </w:t>
      </w:r>
      <w:r>
        <w:t>그래서</w:t>
      </w:r>
      <w:r>
        <w:t xml:space="preserve"> </w:t>
      </w:r>
      <w:r>
        <w:t>그분이</w:t>
      </w:r>
      <w:r>
        <w:t xml:space="preserve"> </w:t>
      </w:r>
      <w:r>
        <w:t>부어</w:t>
      </w:r>
      <w:r>
        <w:t xml:space="preserve"> </w:t>
      </w:r>
      <w:r>
        <w:t>주시려고</w:t>
      </w:r>
      <w:r>
        <w:t xml:space="preserve"> </w:t>
      </w:r>
      <w:r>
        <w:t>준비하신</w:t>
      </w:r>
      <w:r>
        <w:t xml:space="preserve"> </w:t>
      </w:r>
      <w:r>
        <w:t>복을</w:t>
      </w:r>
      <w:r>
        <w:t xml:space="preserve"> </w:t>
      </w:r>
      <w:r>
        <w:t>차지하지</w:t>
      </w:r>
      <w:r>
        <w:t xml:space="preserve"> </w:t>
      </w:r>
      <w:r>
        <w:t>못합니다</w:t>
      </w:r>
      <w:r>
        <w:t xml:space="preserve">. </w:t>
      </w:r>
      <w:r>
        <w:t>그리스도께서는</w:t>
      </w:r>
      <w:r>
        <w:t xml:space="preserve"> “</w:t>
      </w:r>
      <w:r>
        <w:t>누구든지</w:t>
      </w:r>
      <w:r>
        <w:t xml:space="preserve"> </w:t>
      </w:r>
      <w:r>
        <w:t>내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문을</w:t>
      </w:r>
      <w:r>
        <w:t xml:space="preserve"> </w:t>
      </w:r>
      <w:r>
        <w:t>열면</w:t>
      </w:r>
      <w:r>
        <w:t xml:space="preserve"> </w:t>
      </w:r>
      <w:r>
        <w:t>내가</w:t>
      </w:r>
      <w:r>
        <w:t xml:space="preserve"> </w:t>
      </w:r>
      <w:r>
        <w:t>그에게로</w:t>
      </w:r>
      <w:r>
        <w:t xml:space="preserve"> </w:t>
      </w:r>
      <w:r>
        <w:t>들어가</w:t>
      </w:r>
      <w:r>
        <w:t xml:space="preserve"> </w:t>
      </w:r>
      <w:r>
        <w:t>그와</w:t>
      </w:r>
      <w:r>
        <w:t xml:space="preserve"> </w:t>
      </w:r>
      <w:r>
        <w:t>더불어</w:t>
      </w:r>
      <w:r>
        <w:t xml:space="preserve"> </w:t>
      </w:r>
      <w:r>
        <w:t>먹고</w:t>
      </w:r>
      <w:r>
        <w:t xml:space="preserve"> </w:t>
      </w:r>
      <w:r>
        <w:t>그는</w:t>
      </w:r>
      <w:r>
        <w:t xml:space="preserve"> </w:t>
      </w:r>
      <w:r>
        <w:t>나와</w:t>
      </w:r>
      <w:r>
        <w:t xml:space="preserve"> </w:t>
      </w:r>
      <w:r>
        <w:t>더불어</w:t>
      </w:r>
      <w:r>
        <w:t xml:space="preserve"> </w:t>
      </w:r>
      <w:r>
        <w:t>먹으리라</w:t>
      </w:r>
      <w:r>
        <w:t>”(</w:t>
      </w:r>
      <w:r>
        <w:t>계</w:t>
      </w:r>
      <w:r>
        <w:t xml:space="preserve"> 3:20)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이것은</w:t>
      </w:r>
      <w:r>
        <w:t xml:space="preserve"> </w:t>
      </w:r>
      <w:r>
        <w:t>학식과</w:t>
      </w:r>
      <w:r>
        <w:t xml:space="preserve"> </w:t>
      </w:r>
      <w:r>
        <w:t>교양이</w:t>
      </w:r>
      <w:r>
        <w:t xml:space="preserve"> </w:t>
      </w:r>
      <w:r>
        <w:t>있는</w:t>
      </w:r>
      <w:r>
        <w:t xml:space="preserve"> </w:t>
      </w:r>
      <w:r>
        <w:t>자들뿐</w:t>
      </w:r>
      <w:r>
        <w:t xml:space="preserve"> </w:t>
      </w:r>
      <w:r>
        <w:t>아니라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차별</w:t>
      </w:r>
      <w:r>
        <w:t xml:space="preserve"> </w:t>
      </w:r>
      <w:r>
        <w:t>없이</w:t>
      </w:r>
      <w:r>
        <w:t xml:space="preserve"> </w:t>
      </w:r>
      <w:r>
        <w:t>주어진</w:t>
      </w:r>
      <w:r>
        <w:t xml:space="preserve"> </w:t>
      </w:r>
      <w:r>
        <w:t>말씀입니다</w:t>
      </w:r>
      <w:r>
        <w:t>.</w:t>
      </w:r>
    </w:p>
    <w:p w14:paraId="6D3DDC2F" w14:textId="77777777" w:rsidR="000A7E7F" w:rsidRDefault="00000000">
      <w:pPr>
        <w:jc w:val="both"/>
      </w:pPr>
      <w:r>
        <w:t>『</w:t>
      </w:r>
      <w:r>
        <w:t>Signs of the Times(</w:t>
      </w:r>
      <w:r>
        <w:t>영문</w:t>
      </w:r>
      <w:r>
        <w:t xml:space="preserve"> </w:t>
      </w:r>
      <w:r>
        <w:t>시조</w:t>
      </w:r>
      <w:r>
        <w:t>)</w:t>
      </w:r>
      <w:r>
        <w:t>』</w:t>
      </w:r>
      <w:r>
        <w:t>, 1887</w:t>
      </w:r>
      <w:r>
        <w:t>년</w:t>
      </w:r>
      <w:r>
        <w:t xml:space="preserve"> 2</w:t>
      </w:r>
      <w:r>
        <w:t>월</w:t>
      </w:r>
      <w:r>
        <w:t xml:space="preserve"> 10</w:t>
      </w:r>
      <w:r>
        <w:t>일</w:t>
      </w:r>
    </w:p>
    <w:p w14:paraId="7934EE48" w14:textId="77777777" w:rsidR="000A7E7F" w:rsidRDefault="00000000">
      <w:r>
        <w:br w:type="page"/>
      </w:r>
    </w:p>
    <w:p w14:paraId="7EA6400E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</w:t>
      </w:r>
      <w:r>
        <w:t>일</w:t>
      </w:r>
      <w:r>
        <w:t>(</w:t>
      </w:r>
      <w:r>
        <w:t>수</w:t>
      </w:r>
      <w:r>
        <w:t>)</w:t>
      </w:r>
    </w:p>
    <w:p w14:paraId="4AF45BB0" w14:textId="77777777" w:rsidR="000A7E7F" w:rsidRDefault="000A7E7F"/>
    <w:p w14:paraId="1B6E397E" w14:textId="77777777" w:rsidR="000A7E7F" w:rsidRDefault="00000000">
      <w:pPr>
        <w:jc w:val="both"/>
      </w:pPr>
      <w:r>
        <w:t>하늘</w:t>
      </w:r>
      <w:r>
        <w:t xml:space="preserve"> </w:t>
      </w:r>
      <w:r>
        <w:t>군대의</w:t>
      </w:r>
      <w:r>
        <w:t xml:space="preserve"> </w:t>
      </w:r>
      <w:r>
        <w:t>사령관</w:t>
      </w:r>
    </w:p>
    <w:p w14:paraId="6EA06658" w14:textId="77777777" w:rsidR="000A7E7F" w:rsidRDefault="000A7E7F"/>
    <w:p w14:paraId="1A833A6D" w14:textId="77777777" w:rsidR="000A7E7F" w:rsidRDefault="000A7E7F"/>
    <w:p w14:paraId="37653633" w14:textId="77777777" w:rsidR="000A7E7F" w:rsidRDefault="00000000">
      <w:pPr>
        <w:jc w:val="both"/>
      </w:pPr>
      <w:r>
        <w:t>“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> </w:t>
      </w:r>
      <w:r>
        <w:t>그리스도의</w:t>
      </w:r>
      <w:r>
        <w:t> </w:t>
      </w:r>
      <w:r>
        <w:t>은혜를</w:t>
      </w:r>
      <w:r>
        <w:t xml:space="preserve"> </w:t>
      </w:r>
      <w:r>
        <w:t>너희가</w:t>
      </w:r>
      <w:r>
        <w:t xml:space="preserve"> </w:t>
      </w:r>
      <w:r>
        <w:t>알거니와</w:t>
      </w:r>
      <w:r>
        <w:t xml:space="preserve"> </w:t>
      </w:r>
      <w:r>
        <w:t>부요하신</w:t>
      </w:r>
      <w:r>
        <w:t xml:space="preserve"> </w:t>
      </w:r>
      <w:r>
        <w:t>이로서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> </w:t>
      </w:r>
      <w:r>
        <w:t>가난하게</w:t>
      </w:r>
      <w:r>
        <w:t xml:space="preserve"> </w:t>
      </w:r>
      <w:r>
        <w:t>되심은</w:t>
      </w:r>
      <w:r>
        <w:t xml:space="preserve"> </w:t>
      </w:r>
      <w:r>
        <w:t>그의</w:t>
      </w:r>
      <w:r>
        <w:t> </w:t>
      </w:r>
      <w:r>
        <w:t>가난함으로</w:t>
      </w:r>
      <w:r>
        <w:t xml:space="preserve"> </w:t>
      </w:r>
      <w:r>
        <w:t>말미암아</w:t>
      </w:r>
      <w:r>
        <w:t xml:space="preserve"> </w:t>
      </w:r>
      <w:r>
        <w:t>너희를</w:t>
      </w:r>
      <w:r>
        <w:t xml:space="preserve"> </w:t>
      </w:r>
      <w:r>
        <w:t>부요하게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고후</w:t>
      </w:r>
      <w:r>
        <w:t xml:space="preserve"> 8:9)</w:t>
      </w:r>
    </w:p>
    <w:p w14:paraId="40DD0AC2" w14:textId="77777777" w:rsidR="000A7E7F" w:rsidRDefault="000A7E7F"/>
    <w:p w14:paraId="7AF29235" w14:textId="77777777" w:rsidR="000A7E7F" w:rsidRDefault="00000000">
      <w:pPr>
        <w:jc w:val="both"/>
      </w:pPr>
      <w:r>
        <w:t>세상은</w:t>
      </w:r>
      <w:r>
        <w:t xml:space="preserve"> </w:t>
      </w:r>
      <w:r>
        <w:t>경고를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그런데</w:t>
      </w:r>
      <w:r>
        <w:t xml:space="preserve"> </w:t>
      </w:r>
      <w:r>
        <w:t>이</w:t>
      </w:r>
      <w:r>
        <w:t xml:space="preserve"> </w:t>
      </w:r>
      <w:r>
        <w:t>일은</w:t>
      </w:r>
      <w:r>
        <w:t xml:space="preserve"> </w:t>
      </w:r>
      <w:r>
        <w:t>우리에게</w:t>
      </w:r>
      <w:r>
        <w:t xml:space="preserve"> </w:t>
      </w:r>
      <w:r>
        <w:t>위임되었습니다</w:t>
      </w:r>
      <w:r>
        <w:t xml:space="preserve">. </w:t>
      </w:r>
      <w:r>
        <w:t>우리는</w:t>
      </w:r>
      <w:r>
        <w:t xml:space="preserve"> </w:t>
      </w:r>
      <w:r>
        <w:t>어떤</w:t>
      </w:r>
      <w:r>
        <w:t xml:space="preserve"> </w:t>
      </w:r>
      <w:r>
        <w:t>대가를</w:t>
      </w:r>
      <w:r>
        <w:t xml:space="preserve"> </w:t>
      </w:r>
      <w:r>
        <w:t>치러서라도</w:t>
      </w:r>
      <w:r>
        <w:t xml:space="preserve"> </w:t>
      </w:r>
      <w:r>
        <w:t>진리를</w:t>
      </w:r>
      <w:r>
        <w:t xml:space="preserve"> </w:t>
      </w:r>
      <w:r>
        <w:t>실천해야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하나님께</w:t>
      </w:r>
      <w:r>
        <w:t xml:space="preserve"> </w:t>
      </w:r>
      <w:r>
        <w:t>부름을</w:t>
      </w:r>
      <w:r>
        <w:t xml:space="preserve"> </w:t>
      </w:r>
      <w:r>
        <w:t>받은</w:t>
      </w:r>
      <w:r>
        <w:t xml:space="preserve"> </w:t>
      </w:r>
      <w:r>
        <w:t>자로서</w:t>
      </w:r>
      <w:r>
        <w:t xml:space="preserve"> </w:t>
      </w:r>
      <w:r>
        <w:t>필요하다면</w:t>
      </w:r>
      <w:r>
        <w:t xml:space="preserve"> </w:t>
      </w:r>
      <w:r>
        <w:t>기꺼이</w:t>
      </w:r>
      <w:r>
        <w:t xml:space="preserve"> </w:t>
      </w:r>
      <w:r>
        <w:t>생명을</w:t>
      </w:r>
      <w:r>
        <w:t xml:space="preserve"> </w:t>
      </w:r>
      <w:r>
        <w:t>바치기까지</w:t>
      </w:r>
      <w:r>
        <w:t xml:space="preserve"> </w:t>
      </w:r>
      <w:r>
        <w:t>고난을</w:t>
      </w:r>
      <w:r>
        <w:t xml:space="preserve"> </w:t>
      </w:r>
      <w:r>
        <w:t>감수하는</w:t>
      </w:r>
      <w:r>
        <w:t xml:space="preserve"> </w:t>
      </w:r>
      <w:r>
        <w:t>희생적인</w:t>
      </w:r>
      <w:r>
        <w:t xml:space="preserve"> </w:t>
      </w:r>
      <w:r>
        <w:t>자원병으로</w:t>
      </w:r>
      <w:r>
        <w:t xml:space="preserve"> </w:t>
      </w:r>
      <w:r>
        <w:t>나서야</w:t>
      </w:r>
      <w:r>
        <w:t xml:space="preserve"> </w:t>
      </w:r>
      <w:r>
        <w:t>합니다</w:t>
      </w:r>
      <w:r>
        <w:t xml:space="preserve">. </w:t>
      </w:r>
      <w:r>
        <w:t>우리에게는</w:t>
      </w:r>
      <w:r>
        <w:t xml:space="preserve"> </w:t>
      </w:r>
      <w:r>
        <w:t>짧은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이루어야</w:t>
      </w:r>
      <w:r>
        <w:t xml:space="preserve"> </w:t>
      </w:r>
      <w:r>
        <w:t>할</w:t>
      </w:r>
      <w:r>
        <w:t xml:space="preserve"> </w:t>
      </w:r>
      <w:r>
        <w:t>큰</w:t>
      </w:r>
      <w:r>
        <w:t xml:space="preserve"> </w:t>
      </w:r>
      <w:r>
        <w:t>사업이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일의</w:t>
      </w:r>
      <w:r>
        <w:t xml:space="preserve"> </w:t>
      </w:r>
      <w:r>
        <w:t>중요성을</w:t>
      </w:r>
      <w:r>
        <w:t xml:space="preserve"> </w:t>
      </w:r>
      <w:r>
        <w:t>이해하고</w:t>
      </w:r>
      <w:r>
        <w:t xml:space="preserve"> </w:t>
      </w:r>
      <w:r>
        <w:t>그것을</w:t>
      </w:r>
      <w:r>
        <w:t xml:space="preserve"> </w:t>
      </w:r>
      <w:r>
        <w:t>충실하게</w:t>
      </w:r>
      <w:r>
        <w:t xml:space="preserve"> </w:t>
      </w:r>
      <w:r>
        <w:t>이행해야</w:t>
      </w:r>
      <w:r>
        <w:t xml:space="preserve"> </w:t>
      </w:r>
      <w:r>
        <w:t>합니다</w:t>
      </w:r>
      <w:r>
        <w:t xml:space="preserve">. </w:t>
      </w:r>
      <w:r>
        <w:t>최후의</w:t>
      </w:r>
      <w:r>
        <w:t xml:space="preserve"> </w:t>
      </w:r>
      <w:r>
        <w:t>승자가</w:t>
      </w:r>
      <w:r>
        <w:t xml:space="preserve"> </w:t>
      </w:r>
      <w:r>
        <w:t>될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고결하고</w:t>
      </w:r>
      <w:r>
        <w:t xml:space="preserve"> </w:t>
      </w:r>
      <w:r>
        <w:t>결연한</w:t>
      </w:r>
      <w:r>
        <w:t xml:space="preserve"> </w:t>
      </w:r>
      <w:r>
        <w:t>노력으로</w:t>
      </w:r>
      <w:r>
        <w:t xml:space="preserve"> </w:t>
      </w:r>
      <w:r>
        <w:t>하나님을</w:t>
      </w:r>
      <w:r>
        <w:t xml:space="preserve"> </w:t>
      </w:r>
      <w:r>
        <w:t>섬기다가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옷</w:t>
      </w:r>
      <w:r>
        <w:t xml:space="preserve"> </w:t>
      </w:r>
      <w:r>
        <w:t>입을</w:t>
      </w:r>
      <w:r>
        <w:t xml:space="preserve"> </w:t>
      </w:r>
      <w:r>
        <w:t>권리를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피로</w:t>
      </w:r>
      <w:r>
        <w:t xml:space="preserve"> </w:t>
      </w:r>
      <w:r>
        <w:t>물든</w:t>
      </w:r>
      <w:r>
        <w:t xml:space="preserve"> </w:t>
      </w:r>
      <w:r>
        <w:t>십자가의</w:t>
      </w:r>
      <w:r>
        <w:t xml:space="preserve"> </w:t>
      </w:r>
      <w:r>
        <w:t>깃발을</w:t>
      </w:r>
      <w:r>
        <w:t xml:space="preserve"> </w:t>
      </w:r>
      <w:r>
        <w:t>높이</w:t>
      </w:r>
      <w:r>
        <w:t xml:space="preserve"> </w:t>
      </w:r>
      <w:r>
        <w:t>들고</w:t>
      </w:r>
      <w:r>
        <w:t xml:space="preserve"> </w:t>
      </w:r>
      <w:r>
        <w:t>사탄을</w:t>
      </w:r>
      <w:r>
        <w:t xml:space="preserve"> </w:t>
      </w:r>
      <w:r>
        <w:t>대적하는</w:t>
      </w:r>
      <w:r>
        <w:t xml:space="preserve"> </w:t>
      </w:r>
      <w:r>
        <w:t>전쟁에</w:t>
      </w:r>
      <w:r>
        <w:t xml:space="preserve"> </w:t>
      </w:r>
      <w:r>
        <w:t>참여하는</w:t>
      </w:r>
      <w:r>
        <w:t xml:space="preserve"> </w:t>
      </w:r>
      <w:r>
        <w:t>것은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의무입니다</w:t>
      </w:r>
      <w:r>
        <w:t>.</w:t>
      </w:r>
    </w:p>
    <w:p w14:paraId="46E0045F" w14:textId="77777777" w:rsidR="000A7E7F" w:rsidRDefault="00000000">
      <w:pPr>
        <w:jc w:val="both"/>
      </w:pPr>
      <w:r>
        <w:t>이</w:t>
      </w:r>
      <w:r>
        <w:t xml:space="preserve"> </w:t>
      </w:r>
      <w:r>
        <w:t>사업은</w:t>
      </w:r>
      <w:r>
        <w:t xml:space="preserve"> </w:t>
      </w:r>
      <w:r>
        <w:t>자기희생을</w:t>
      </w:r>
      <w:r>
        <w:t xml:space="preserve"> </w:t>
      </w:r>
      <w:r>
        <w:t>요구합니다</w:t>
      </w:r>
      <w:r>
        <w:t xml:space="preserve">. </w:t>
      </w:r>
      <w:r>
        <w:t>생명의</w:t>
      </w:r>
      <w:r>
        <w:t xml:space="preserve"> </w:t>
      </w:r>
      <w:r>
        <w:t>길을</w:t>
      </w:r>
      <w:r>
        <w:t xml:space="preserve"> </w:t>
      </w:r>
      <w:r>
        <w:t>걷는</w:t>
      </w:r>
      <w:r>
        <w:t xml:space="preserve"> </w:t>
      </w:r>
      <w:r>
        <w:t>내내</w:t>
      </w:r>
      <w:r>
        <w:t xml:space="preserve"> </w:t>
      </w:r>
      <w:r>
        <w:t>우리에게는</w:t>
      </w:r>
      <w:r>
        <w:t xml:space="preserve"> </w:t>
      </w:r>
      <w:r>
        <w:t>자기</w:t>
      </w:r>
      <w:r>
        <w:t xml:space="preserve"> </w:t>
      </w:r>
      <w:r>
        <w:t>부정과</w:t>
      </w:r>
      <w:r>
        <w:t xml:space="preserve"> </w:t>
      </w:r>
      <w:r>
        <w:t>십자가의</w:t>
      </w:r>
      <w:r>
        <w:t xml:space="preserve"> </w:t>
      </w:r>
      <w:r>
        <w:t>정신이</w:t>
      </w:r>
      <w:r>
        <w:t xml:space="preserve"> </w:t>
      </w:r>
      <w:r>
        <w:t>필요합니다</w:t>
      </w:r>
      <w:r>
        <w:t xml:space="preserve">. </w:t>
      </w:r>
      <w:r>
        <w:t>그리스도께서는</w:t>
      </w:r>
      <w:r>
        <w:t xml:space="preserve"> “</w:t>
      </w:r>
      <w:r>
        <w:t>누구든지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자기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보화를</w:t>
      </w:r>
      <w:r>
        <w:t xml:space="preserve"> </w:t>
      </w:r>
      <w:r>
        <w:t>얻은</w:t>
      </w:r>
      <w:r>
        <w:t xml:space="preserve"> </w:t>
      </w:r>
      <w:r>
        <w:t>자들은</w:t>
      </w:r>
      <w:r>
        <w:t xml:space="preserve"> </w:t>
      </w:r>
      <w:r>
        <w:t>수고와</w:t>
      </w:r>
      <w:r>
        <w:t xml:space="preserve"> </w:t>
      </w:r>
      <w:r>
        <w:t>희생을</w:t>
      </w:r>
      <w:r>
        <w:t xml:space="preserve"> </w:t>
      </w:r>
      <w:r>
        <w:t>치를</w:t>
      </w:r>
      <w:r>
        <w:t xml:space="preserve"> </w:t>
      </w:r>
      <w:r>
        <w:t>의무가</w:t>
      </w:r>
      <w:r>
        <w:t xml:space="preserve"> </w:t>
      </w:r>
      <w:r>
        <w:t>있습니다</w:t>
      </w:r>
      <w:r>
        <w:t xml:space="preserve">. </w:t>
      </w:r>
      <w:r>
        <w:t>영원한</w:t>
      </w:r>
      <w:r>
        <w:t xml:space="preserve"> </w:t>
      </w:r>
      <w:r>
        <w:t>상급을</w:t>
      </w:r>
      <w:r>
        <w:t xml:space="preserve"> </w:t>
      </w:r>
      <w:r>
        <w:t>바라는</w:t>
      </w:r>
      <w:r>
        <w:t xml:space="preserve"> </w:t>
      </w:r>
      <w:r>
        <w:t>자들이</w:t>
      </w:r>
      <w:r>
        <w:t xml:space="preserve"> </w:t>
      </w:r>
      <w:r>
        <w:t>아무런</w:t>
      </w:r>
      <w:r>
        <w:t xml:space="preserve"> </w:t>
      </w:r>
      <w:r>
        <w:t>희생도</w:t>
      </w:r>
      <w:r>
        <w:t xml:space="preserve"> </w:t>
      </w:r>
      <w:r>
        <w:t>감내할</w:t>
      </w:r>
      <w:r>
        <w:t xml:space="preserve"> </w:t>
      </w:r>
      <w:r>
        <w:t>필요가</w:t>
      </w:r>
      <w:r>
        <w:t xml:space="preserve"> </w:t>
      </w:r>
      <w:r>
        <w:t>없다고</w:t>
      </w:r>
      <w:r>
        <w:t xml:space="preserve"> </w:t>
      </w:r>
      <w:r>
        <w:t>생각해서</w:t>
      </w:r>
      <w:r>
        <w:t xml:space="preserve"> </w:t>
      </w:r>
      <w:r>
        <w:t>되겠습니까</w:t>
      </w:r>
      <w:r>
        <w:t>?</w:t>
      </w:r>
    </w:p>
    <w:p w14:paraId="1B1499F0" w14:textId="77777777" w:rsidR="000A7E7F" w:rsidRDefault="00000000">
      <w:pPr>
        <w:jc w:val="both"/>
      </w:pPr>
      <w:r>
        <w:t>설교하기</w:t>
      </w:r>
      <w:r>
        <w:t xml:space="preserve"> </w:t>
      </w:r>
      <w:r>
        <w:t>가장</w:t>
      </w:r>
      <w:r>
        <w:t xml:space="preserve"> </w:t>
      </w:r>
      <w:r>
        <w:t>어렵고</w:t>
      </w:r>
      <w:r>
        <w:t xml:space="preserve"> </w:t>
      </w:r>
      <w:r>
        <w:t>실천하기</w:t>
      </w:r>
      <w:r>
        <w:t xml:space="preserve"> </w:t>
      </w:r>
      <w:r>
        <w:t>가장</w:t>
      </w:r>
      <w:r>
        <w:t xml:space="preserve"> </w:t>
      </w:r>
      <w:r>
        <w:t>까다로운</w:t>
      </w:r>
      <w:r>
        <w:t xml:space="preserve"> </w:t>
      </w:r>
      <w:r>
        <w:t>덕목은</w:t>
      </w:r>
      <w:r>
        <w:t xml:space="preserve"> </w:t>
      </w:r>
      <w:r>
        <w:t>자기</w:t>
      </w:r>
      <w:r>
        <w:t xml:space="preserve"> </w:t>
      </w:r>
      <w:r>
        <w:t>부정입니다</w:t>
      </w:r>
      <w:r>
        <w:t xml:space="preserve">. </w:t>
      </w:r>
      <w:r>
        <w:t>탐욕스러운</w:t>
      </w:r>
      <w:r>
        <w:t xml:space="preserve"> </w:t>
      </w:r>
      <w:r>
        <w:t>죄인과</w:t>
      </w:r>
      <w:r>
        <w:t xml:space="preserve"> </w:t>
      </w:r>
      <w:r>
        <w:t>자아는</w:t>
      </w:r>
      <w:r>
        <w:t xml:space="preserve"> </w:t>
      </w:r>
      <w:r>
        <w:t>이기적인</w:t>
      </w:r>
      <w:r>
        <w:t xml:space="preserve"> </w:t>
      </w:r>
      <w:r>
        <w:t>목적에</w:t>
      </w:r>
      <w:r>
        <w:t xml:space="preserve"> </w:t>
      </w:r>
      <w:r>
        <w:t>돈을</w:t>
      </w:r>
      <w:r>
        <w:t xml:space="preserve"> </w:t>
      </w:r>
      <w:r>
        <w:t>써</w:t>
      </w:r>
      <w:r>
        <w:t xml:space="preserve"> </w:t>
      </w:r>
      <w:r>
        <w:t>버림으로</w:t>
      </w:r>
      <w:r>
        <w:t xml:space="preserve"> </w:t>
      </w:r>
      <w:r>
        <w:t>마땅히</w:t>
      </w:r>
      <w:r>
        <w:t xml:space="preserve"> </w:t>
      </w:r>
      <w:r>
        <w:t>실행해야</w:t>
      </w:r>
      <w:r>
        <w:t xml:space="preserve"> </w:t>
      </w:r>
      <w:r>
        <w:t>할</w:t>
      </w:r>
      <w:r>
        <w:t xml:space="preserve"> </w:t>
      </w:r>
      <w:r>
        <w:t>선한</w:t>
      </w:r>
      <w:r>
        <w:t xml:space="preserve"> </w:t>
      </w:r>
      <w:r>
        <w:t>사업의</w:t>
      </w:r>
      <w:r>
        <w:t xml:space="preserve"> </w:t>
      </w:r>
      <w:r>
        <w:t>문호를</w:t>
      </w:r>
      <w:r>
        <w:t xml:space="preserve"> </w:t>
      </w:r>
      <w:r>
        <w:t>닫게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은총</w:t>
      </w:r>
      <w:r>
        <w:t xml:space="preserve"> </w:t>
      </w:r>
      <w:r>
        <w:t>가운데</w:t>
      </w:r>
      <w:r>
        <w:t xml:space="preserve"> </w:t>
      </w:r>
      <w:r>
        <w:t>머물며</w:t>
      </w:r>
      <w:r>
        <w:t xml:space="preserve"> </w:t>
      </w:r>
      <w:r>
        <w:t>구주와</w:t>
      </w:r>
      <w:r>
        <w:t xml:space="preserve"> </w:t>
      </w:r>
      <w:r>
        <w:t>교제를</w:t>
      </w:r>
      <w:r>
        <w:t xml:space="preserve"> </w:t>
      </w:r>
      <w:r>
        <w:t>나누는</w:t>
      </w:r>
      <w:r>
        <w:t xml:space="preserve"> </w:t>
      </w:r>
      <w:r>
        <w:t>동시에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생명을</w:t>
      </w:r>
      <w:r>
        <w:t xml:space="preserve"> </w:t>
      </w:r>
      <w:r>
        <w:t>누리지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죄</w:t>
      </w:r>
      <w:r>
        <w:t xml:space="preserve"> </w:t>
      </w:r>
      <w:r>
        <w:t>가운데서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동료</w:t>
      </w:r>
      <w:r>
        <w:t xml:space="preserve"> </w:t>
      </w:r>
      <w:r>
        <w:t>인간의</w:t>
      </w:r>
      <w:r>
        <w:t xml:space="preserve"> </w:t>
      </w:r>
      <w:r>
        <w:t>유익에</w:t>
      </w:r>
      <w:r>
        <w:t xml:space="preserve"> </w:t>
      </w:r>
      <w:r>
        <w:t>무관심하기란</w:t>
      </w:r>
      <w:r>
        <w:t xml:space="preserve"> </w:t>
      </w:r>
      <w:r>
        <w:t>불가능합니다</w:t>
      </w:r>
      <w:r>
        <w:t xml:space="preserve">. </w:t>
      </w:r>
      <w:r>
        <w:t>그리스도께서는</w:t>
      </w:r>
      <w:r>
        <w:t xml:space="preserve"> </w:t>
      </w:r>
      <w:r>
        <w:t>자기희생이</w:t>
      </w:r>
      <w:r>
        <w:t xml:space="preserve"> </w:t>
      </w:r>
      <w:r>
        <w:t>무엇인지에</w:t>
      </w:r>
      <w:r>
        <w:t xml:space="preserve"> </w:t>
      </w:r>
      <w:r>
        <w:t>대해</w:t>
      </w:r>
      <w:r>
        <w:t xml:space="preserve"> </w:t>
      </w:r>
      <w:r>
        <w:t>우리에게</w:t>
      </w:r>
      <w:r>
        <w:t xml:space="preserve"> </w:t>
      </w:r>
      <w:r>
        <w:t>훌륭한</w:t>
      </w:r>
      <w:r>
        <w:t xml:space="preserve"> </w:t>
      </w:r>
      <w:r>
        <w:t>모본을</w:t>
      </w:r>
      <w:r>
        <w:t xml:space="preserve"> </w:t>
      </w:r>
      <w:r>
        <w:lastRenderedPageBreak/>
        <w:t>남기셨습니다</w:t>
      </w:r>
      <w:r>
        <w:t xml:space="preserve">.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만족시키기보다</w:t>
      </w:r>
      <w:r>
        <w:t xml:space="preserve"> </w:t>
      </w:r>
      <w:r>
        <w:t>남들을</w:t>
      </w:r>
      <w:r>
        <w:t xml:space="preserve"> </w:t>
      </w:r>
      <w:r>
        <w:t>섬기는</w:t>
      </w:r>
      <w:r>
        <w:t xml:space="preserve"> </w:t>
      </w:r>
      <w:r>
        <w:t>일에</w:t>
      </w:r>
      <w:r>
        <w:t xml:space="preserve"> </w:t>
      </w:r>
      <w:r>
        <w:t>생애를</w:t>
      </w:r>
      <w:r>
        <w:t xml:space="preserve"> </w:t>
      </w:r>
      <w:r>
        <w:t>바치셨습니다</w:t>
      </w:r>
      <w:r>
        <w:t xml:space="preserve">. </w:t>
      </w:r>
      <w:r>
        <w:t>그분에게는</w:t>
      </w:r>
      <w:r>
        <w:t xml:space="preserve"> </w:t>
      </w:r>
      <w:r>
        <w:t>매</w:t>
      </w:r>
      <w:r>
        <w:t xml:space="preserve"> </w:t>
      </w:r>
      <w:r>
        <w:t>발걸음이</w:t>
      </w:r>
      <w:r>
        <w:t xml:space="preserve"> </w:t>
      </w:r>
      <w:r>
        <w:t>희생이었는데</w:t>
      </w:r>
      <w:r>
        <w:t xml:space="preserve"> </w:t>
      </w:r>
      <w:r>
        <w:t>그것은</w:t>
      </w:r>
      <w:r>
        <w:t xml:space="preserve"> </w:t>
      </w:r>
      <w:r>
        <w:t>제자들이</w:t>
      </w:r>
      <w:r>
        <w:t xml:space="preserve"> </w:t>
      </w:r>
      <w:r>
        <w:t>능히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희생이었습니다</w:t>
      </w:r>
      <w:r>
        <w:t xml:space="preserve">. </w:t>
      </w:r>
      <w:r>
        <w:t>왜냐하면</w:t>
      </w:r>
      <w:r>
        <w:t xml:space="preserve">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오시기</w:t>
      </w:r>
      <w:r>
        <w:t xml:space="preserve"> </w:t>
      </w:r>
      <w:r>
        <w:t>전에</w:t>
      </w:r>
      <w:r>
        <w:t xml:space="preserve"> </w:t>
      </w:r>
      <w:r>
        <w:t>그분이</w:t>
      </w:r>
      <w:r>
        <w:t xml:space="preserve"> </w:t>
      </w:r>
      <w:r>
        <w:t>차지했던</w:t>
      </w:r>
      <w:r>
        <w:t xml:space="preserve"> </w:t>
      </w:r>
      <w:r>
        <w:t>지위에</w:t>
      </w:r>
      <w:r>
        <w:t xml:space="preserve"> </w:t>
      </w:r>
      <w:r>
        <w:t>올라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군대의</w:t>
      </w:r>
      <w:r>
        <w:t xml:space="preserve"> </w:t>
      </w:r>
      <w:r>
        <w:t>사령관이셨지만</w:t>
      </w:r>
      <w:r>
        <w:t xml:space="preserve"> </w:t>
      </w:r>
      <w:r>
        <w:t>죄인을</w:t>
      </w:r>
      <w:r>
        <w:t xml:space="preserve"> </w:t>
      </w:r>
      <w:r>
        <w:t>위해</w:t>
      </w:r>
      <w:r>
        <w:t xml:space="preserve"> </w:t>
      </w:r>
      <w:r>
        <w:t>이곳에</w:t>
      </w:r>
      <w:r>
        <w:t xml:space="preserve"> </w:t>
      </w:r>
      <w:r>
        <w:t>와서</w:t>
      </w:r>
      <w:r>
        <w:t xml:space="preserve"> </w:t>
      </w:r>
      <w:r>
        <w:t>고난을</w:t>
      </w:r>
      <w:r>
        <w:t xml:space="preserve"> </w:t>
      </w:r>
      <w:r>
        <w:t>당하신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부요하셨으나</w:t>
      </w:r>
      <w:r>
        <w:t xml:space="preserve"> </w:t>
      </w:r>
      <w:r>
        <w:t>우리를</w:t>
      </w:r>
      <w:r>
        <w:t xml:space="preserve"> </w:t>
      </w:r>
      <w:r>
        <w:t>부요하게</w:t>
      </w:r>
      <w:r>
        <w:t xml:space="preserve"> </w:t>
      </w:r>
      <w:r>
        <w:t>하시려고</w:t>
      </w:r>
      <w:r>
        <w:t xml:space="preserve"> </w:t>
      </w:r>
      <w:r>
        <w:t>대신</w:t>
      </w:r>
      <w:r>
        <w:t xml:space="preserve"> </w:t>
      </w:r>
      <w:r>
        <w:t>가난하게</w:t>
      </w:r>
      <w:r>
        <w:t xml:space="preserve"> </w:t>
      </w:r>
      <w:r>
        <w:t>되셨습니다</w:t>
      </w:r>
      <w:r>
        <w:t xml:space="preserve">. </w:t>
      </w:r>
      <w:r>
        <w:t>우리를</w:t>
      </w:r>
      <w:r>
        <w:t xml:space="preserve"> </w:t>
      </w:r>
      <w:r>
        <w:t>사랑하셨기에</w:t>
      </w:r>
      <w:r>
        <w:t xml:space="preserve">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영광을</w:t>
      </w:r>
      <w:r>
        <w:t xml:space="preserve"> </w:t>
      </w:r>
      <w:r>
        <w:t>내려놓고</w:t>
      </w:r>
      <w:r>
        <w:t xml:space="preserve"> </w:t>
      </w:r>
      <w:r>
        <w:t>종의</w:t>
      </w:r>
      <w:r>
        <w:t xml:space="preserve"> </w:t>
      </w:r>
      <w:r>
        <w:t>모습을</w:t>
      </w:r>
      <w:r>
        <w:t xml:space="preserve"> </w:t>
      </w:r>
      <w:r>
        <w:t>취하셨습니다</w:t>
      </w:r>
      <w:r>
        <w:t>.</w:t>
      </w:r>
    </w:p>
    <w:p w14:paraId="00625579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1907</w:t>
      </w:r>
      <w:r>
        <w:t>년</w:t>
      </w:r>
      <w:r>
        <w:t xml:space="preserve"> 1</w:t>
      </w:r>
      <w:r>
        <w:t>월</w:t>
      </w:r>
      <w:r>
        <w:t xml:space="preserve"> 31</w:t>
      </w:r>
      <w:r>
        <w:t>일</w:t>
      </w:r>
    </w:p>
    <w:p w14:paraId="5775A8CB" w14:textId="77777777" w:rsidR="000A7E7F" w:rsidRDefault="00000000">
      <w:r>
        <w:br w:type="page"/>
      </w:r>
    </w:p>
    <w:p w14:paraId="57D96989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3</w:t>
      </w:r>
      <w:r>
        <w:t>일</w:t>
      </w:r>
      <w:r>
        <w:t>(</w:t>
      </w:r>
      <w:r>
        <w:t>목</w:t>
      </w:r>
      <w:r>
        <w:t>)</w:t>
      </w:r>
    </w:p>
    <w:p w14:paraId="4AB28350" w14:textId="77777777" w:rsidR="000A7E7F" w:rsidRDefault="000A7E7F"/>
    <w:p w14:paraId="3D646609" w14:textId="77777777" w:rsidR="000A7E7F" w:rsidRDefault="00000000">
      <w:pPr>
        <w:jc w:val="both"/>
      </w:pPr>
      <w:r>
        <w:t>진실한</w:t>
      </w:r>
      <w:r>
        <w:t xml:space="preserve"> </w:t>
      </w:r>
      <w:r>
        <w:t>조언자</w:t>
      </w:r>
    </w:p>
    <w:p w14:paraId="4FAB362B" w14:textId="77777777" w:rsidR="000A7E7F" w:rsidRDefault="000A7E7F"/>
    <w:p w14:paraId="7649F3B9" w14:textId="77777777" w:rsidR="000A7E7F" w:rsidRDefault="000A7E7F"/>
    <w:p w14:paraId="0E17F3D3" w14:textId="77777777" w:rsidR="000A7E7F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너를</w:t>
      </w:r>
      <w:r>
        <w:t xml:space="preserve"> </w:t>
      </w:r>
      <w:r>
        <w:t>책망할</w:t>
      </w:r>
      <w:r>
        <w:t xml:space="preserve"> </w:t>
      </w:r>
      <w:r>
        <w:t>것이</w:t>
      </w:r>
      <w:r>
        <w:t xml:space="preserve"> </w:t>
      </w:r>
      <w:r>
        <w:t>있나니</w:t>
      </w:r>
      <w:r>
        <w:t xml:space="preserve"> </w:t>
      </w:r>
      <w:r>
        <w:t>너의</w:t>
      </w:r>
      <w:r>
        <w:t xml:space="preserve"> </w:t>
      </w:r>
      <w:r>
        <w:t>처음</w:t>
      </w:r>
      <w:r>
        <w:t> </w:t>
      </w:r>
      <w:r>
        <w:t>사랑을</w:t>
      </w:r>
      <w:r>
        <w:t xml:space="preserve"> </w:t>
      </w:r>
      <w:r>
        <w:t>버렸느니라</w:t>
      </w:r>
      <w:r>
        <w:t>”(</w:t>
      </w:r>
      <w:r>
        <w:t>계</w:t>
      </w:r>
      <w:r>
        <w:t xml:space="preserve"> 2:4)</w:t>
      </w:r>
    </w:p>
    <w:p w14:paraId="47F1A39E" w14:textId="77777777" w:rsidR="000A7E7F" w:rsidRDefault="000A7E7F"/>
    <w:p w14:paraId="1C1EC68F" w14:textId="77777777" w:rsidR="000A7E7F" w:rsidRDefault="00000000">
      <w:pPr>
        <w:jc w:val="both"/>
      </w:pPr>
      <w:r>
        <w:t>예수님이</w:t>
      </w:r>
      <w:r>
        <w:t xml:space="preserve"> </w:t>
      </w:r>
      <w:r>
        <w:t>자기</w:t>
      </w:r>
      <w:r>
        <w:t xml:space="preserve"> </w:t>
      </w:r>
      <w:r>
        <w:t>생명으로</w:t>
      </w:r>
      <w:r>
        <w:t xml:space="preserve"> </w:t>
      </w:r>
      <w:r>
        <w:t>얻어</w:t>
      </w:r>
      <w:r>
        <w:t xml:space="preserve"> </w:t>
      </w:r>
      <w:r>
        <w:t>낸</w:t>
      </w:r>
      <w:r>
        <w:t xml:space="preserve"> </w:t>
      </w:r>
      <w:r>
        <w:t>이들을</w:t>
      </w:r>
      <w:r>
        <w:t xml:space="preserve"> </w:t>
      </w:r>
      <w:r>
        <w:t>우리가</w:t>
      </w:r>
      <w:r>
        <w:t xml:space="preserve"> </w:t>
      </w:r>
      <w:r>
        <w:t>소홀히</w:t>
      </w:r>
      <w:r>
        <w:t xml:space="preserve"> </w:t>
      </w:r>
      <w:r>
        <w:t>여긴</w:t>
      </w:r>
      <w:r>
        <w:t xml:space="preserve"> </w:t>
      </w:r>
      <w:r>
        <w:t>탓에</w:t>
      </w:r>
      <w:r>
        <w:t xml:space="preserve"> </w:t>
      </w:r>
      <w:r>
        <w:t>우리에게</w:t>
      </w:r>
      <w:r>
        <w:t xml:space="preserve"> </w:t>
      </w:r>
      <w:r>
        <w:t>그리스도의</w:t>
      </w:r>
      <w:r>
        <w:t xml:space="preserve"> </w:t>
      </w:r>
      <w:r>
        <w:t>사랑이</w:t>
      </w:r>
      <w:r>
        <w:t xml:space="preserve"> </w:t>
      </w:r>
      <w:r>
        <w:t>부족한</w:t>
      </w:r>
      <w:r>
        <w:t xml:space="preserve"> </w:t>
      </w:r>
      <w:r>
        <w:t>것으로</w:t>
      </w:r>
      <w:r>
        <w:t xml:space="preserve"> </w:t>
      </w:r>
      <w:r>
        <w:t>드러난다면</w:t>
      </w:r>
      <w:r>
        <w:t xml:space="preserve"> </w:t>
      </w:r>
      <w:r>
        <w:t>우리는</w:t>
      </w:r>
      <w:r>
        <w:t xml:space="preserve"> </w:t>
      </w:r>
      <w:r>
        <w:t>결코</w:t>
      </w:r>
      <w:r>
        <w:t xml:space="preserve"> </w:t>
      </w:r>
      <w:r>
        <w:t>하나님의</w:t>
      </w:r>
      <w:r>
        <w:t xml:space="preserve"> </w:t>
      </w:r>
      <w:r>
        <w:t>자녀라고</w:t>
      </w:r>
      <w:r>
        <w:t xml:space="preserve"> </w:t>
      </w:r>
      <w:r>
        <w:t>자랑해서는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이러므로</w:t>
      </w:r>
      <w:r>
        <w:t xml:space="preserve"> </w:t>
      </w:r>
      <w:r>
        <w:t>하나님의</w:t>
      </w:r>
      <w:r>
        <w:t xml:space="preserve"> </w:t>
      </w:r>
      <w:r>
        <w:t>자녀들과</w:t>
      </w:r>
      <w:r>
        <w:t xml:space="preserve"> </w:t>
      </w:r>
      <w:r>
        <w:t>마귀의</w:t>
      </w:r>
      <w:r>
        <w:t xml:space="preserve"> </w:t>
      </w:r>
      <w:r>
        <w:t>자녀들이</w:t>
      </w:r>
      <w:r>
        <w:t xml:space="preserve"> </w:t>
      </w:r>
      <w:r>
        <w:t>드러나나니</w:t>
      </w:r>
      <w:r>
        <w:t xml:space="preserve"> </w:t>
      </w:r>
      <w:r>
        <w:t>무릇</w:t>
      </w:r>
      <w:r>
        <w:t xml:space="preserve"> </w:t>
      </w:r>
      <w:r>
        <w:t>의를</w:t>
      </w:r>
      <w:r>
        <w:t xml:space="preserve"> </w:t>
      </w:r>
      <w:r>
        <w:t>행하지</w:t>
      </w:r>
      <w:r>
        <w:t xml:space="preserve"> </w:t>
      </w:r>
      <w:r>
        <w:t>아니하는</w:t>
      </w:r>
      <w:r>
        <w:t xml:space="preserve"> </w:t>
      </w:r>
      <w:r>
        <w:t>자나</w:t>
      </w:r>
      <w:r>
        <w:t xml:space="preserve"> </w:t>
      </w:r>
      <w:r>
        <w:t>또는</w:t>
      </w:r>
      <w:r>
        <w:t xml:space="preserve"> </w:t>
      </w:r>
      <w:r>
        <w:t>그</w:t>
      </w:r>
      <w:r>
        <w:t> </w:t>
      </w:r>
      <w:r>
        <w:t>형제를</w:t>
      </w:r>
      <w:r>
        <w:t> </w:t>
      </w:r>
      <w:r>
        <w:t>사랑하지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하나님께</w:t>
      </w:r>
      <w:r>
        <w:t xml:space="preserve"> </w:t>
      </w:r>
      <w:r>
        <w:t>속하지</w:t>
      </w:r>
      <w:r>
        <w:t xml:space="preserve"> </w:t>
      </w:r>
      <w:r>
        <w:t>아니하니라</w:t>
      </w:r>
      <w:r>
        <w:t xml:space="preserve"> </w:t>
      </w:r>
      <w:r>
        <w:t>우리는</w:t>
      </w:r>
      <w:r>
        <w:t> </w:t>
      </w:r>
      <w:r>
        <w:t>서로</w:t>
      </w:r>
      <w:r>
        <w:t> </w:t>
      </w:r>
      <w:r>
        <w:t>사랑할지니</w:t>
      </w:r>
      <w:r>
        <w:t xml:space="preserve"> 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처음부터</w:t>
      </w:r>
      <w:r>
        <w:t xml:space="preserve"> </w:t>
      </w:r>
      <w:r>
        <w:t>들은</w:t>
      </w:r>
      <w:r>
        <w:t xml:space="preserve"> </w:t>
      </w:r>
      <w:r>
        <w:t>소식이라</w:t>
      </w:r>
      <w:r>
        <w:t xml:space="preserve"> …</w:t>
      </w:r>
      <w:r>
        <w:t>우리는</w:t>
      </w:r>
      <w:r>
        <w:t> </w:t>
      </w:r>
      <w:r>
        <w:t>형제를</w:t>
      </w:r>
      <w:r>
        <w:t> </w:t>
      </w:r>
      <w:r>
        <w:t>사랑함으로</w:t>
      </w:r>
      <w:r>
        <w:t xml:space="preserve"> </w:t>
      </w:r>
      <w:r>
        <w:t>사망에서</w:t>
      </w:r>
      <w:r>
        <w:t xml:space="preserve"> </w:t>
      </w:r>
      <w:r>
        <w:t>옮겨</w:t>
      </w:r>
      <w:r>
        <w:t> </w:t>
      </w:r>
      <w:r>
        <w:t>생명으로</w:t>
      </w:r>
      <w:r>
        <w:t xml:space="preserve"> </w:t>
      </w:r>
      <w:r>
        <w:t>들어간</w:t>
      </w:r>
      <w:r>
        <w:t xml:space="preserve"> </w:t>
      </w:r>
      <w:r>
        <w:t>줄을</w:t>
      </w:r>
      <w:r>
        <w:t xml:space="preserve"> </w:t>
      </w:r>
      <w:r>
        <w:t>알거니와</w:t>
      </w:r>
      <w:r>
        <w:t> </w:t>
      </w:r>
      <w:r>
        <w:t>사랑하지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사망에</w:t>
      </w:r>
      <w:r>
        <w:t xml:space="preserve"> </w:t>
      </w:r>
      <w:r>
        <w:t>머물러</w:t>
      </w:r>
      <w:r>
        <w:t xml:space="preserve"> </w:t>
      </w:r>
      <w:r>
        <w:t>있느니라</w:t>
      </w:r>
      <w:r>
        <w:t xml:space="preserve"> </w:t>
      </w:r>
      <w:r>
        <w:t>그</w:t>
      </w:r>
      <w:r>
        <w:t> </w:t>
      </w:r>
      <w:r>
        <w:t>형제를</w:t>
      </w:r>
      <w:r>
        <w:t xml:space="preserve"> </w:t>
      </w:r>
      <w:r>
        <w:t>미워하는</w:t>
      </w:r>
      <w:r>
        <w:t xml:space="preserve"> </w:t>
      </w:r>
      <w:r>
        <w:t>자마다</w:t>
      </w:r>
      <w:r>
        <w:t xml:space="preserve"> </w:t>
      </w:r>
      <w:r>
        <w:t>살인하는</w:t>
      </w:r>
      <w:r>
        <w:t xml:space="preserve"> </w:t>
      </w:r>
      <w:r>
        <w:t>자니</w:t>
      </w:r>
      <w:r>
        <w:t xml:space="preserve"> </w:t>
      </w:r>
      <w:r>
        <w:t>살인하는</w:t>
      </w:r>
      <w:r>
        <w:t xml:space="preserve"> </w:t>
      </w:r>
      <w:r>
        <w:t>자마다</w:t>
      </w:r>
      <w:r>
        <w:t xml:space="preserve"> </w:t>
      </w:r>
      <w:r>
        <w:t>영생이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거하지</w:t>
      </w:r>
      <w:r>
        <w:t xml:space="preserve"> </w:t>
      </w:r>
      <w:r>
        <w:t>아니하는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아는</w:t>
      </w:r>
      <w:r>
        <w:t xml:space="preserve"> </w:t>
      </w:r>
      <w:r>
        <w:t>바라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버리셨으니</w:t>
      </w:r>
      <w:r>
        <w:t xml:space="preserve"> </w:t>
      </w:r>
      <w:r>
        <w:t>우리가</w:t>
      </w:r>
      <w:r>
        <w:t xml:space="preserve"> </w:t>
      </w:r>
      <w:r>
        <w:t>이로써</w:t>
      </w:r>
      <w:r>
        <w:t> </w:t>
      </w:r>
      <w:r>
        <w:t>사랑을</w:t>
      </w:r>
      <w:r>
        <w:t xml:space="preserve"> </w:t>
      </w:r>
      <w:r>
        <w:t>알고</w:t>
      </w:r>
      <w:r>
        <w:t xml:space="preserve"> </w:t>
      </w:r>
      <w:r>
        <w:t>우리도</w:t>
      </w:r>
      <w:r>
        <w:t> </w:t>
      </w:r>
      <w:r>
        <w:t>형제들을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버리는</w:t>
      </w:r>
      <w:r>
        <w:t xml:space="preserve"> </w:t>
      </w:r>
      <w:r>
        <w:t>것이</w:t>
      </w:r>
      <w:r>
        <w:t xml:space="preserve"> </w:t>
      </w:r>
      <w:r>
        <w:t>마땅하니라</w:t>
      </w:r>
      <w:r>
        <w:t xml:space="preserve"> </w:t>
      </w:r>
      <w:r>
        <w:t>누가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재물을</w:t>
      </w:r>
      <w:r>
        <w:t xml:space="preserve"> </w:t>
      </w:r>
      <w:r>
        <w:t>가지고</w:t>
      </w:r>
      <w:r>
        <w:t> </w:t>
      </w:r>
      <w:r>
        <w:t>형제의</w:t>
      </w:r>
      <w:r>
        <w:t xml:space="preserve"> </w:t>
      </w:r>
      <w:r>
        <w:t>궁핍함을</w:t>
      </w:r>
      <w:r>
        <w:t xml:space="preserve"> </w:t>
      </w:r>
      <w:r>
        <w:t>보고도</w:t>
      </w:r>
      <w:r>
        <w:t xml:space="preserve"> </w:t>
      </w:r>
      <w:r>
        <w:t>도와줄</w:t>
      </w:r>
      <w:r>
        <w:t xml:space="preserve"> </w:t>
      </w:r>
      <w:r>
        <w:t>마음을</w:t>
      </w:r>
      <w:r>
        <w:t xml:space="preserve"> </w:t>
      </w:r>
      <w:r>
        <w:t>닫으면</w:t>
      </w:r>
      <w:r>
        <w:t xml:space="preserve"> </w:t>
      </w:r>
      <w:r>
        <w:t>하나님의</w:t>
      </w:r>
      <w:r>
        <w:t> </w:t>
      </w:r>
      <w:r>
        <w:t>사랑이</w:t>
      </w:r>
      <w:r>
        <w:t xml:space="preserve"> </w:t>
      </w:r>
      <w:r>
        <w:t>어찌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거하겠느냐</w:t>
      </w:r>
      <w:r>
        <w:t xml:space="preserve"> </w:t>
      </w:r>
      <w:r>
        <w:t>자녀들아</w:t>
      </w:r>
      <w:r>
        <w:t xml:space="preserve"> </w:t>
      </w:r>
      <w:r>
        <w:t>우리가</w:t>
      </w:r>
      <w:r>
        <w:t xml:space="preserve"> </w:t>
      </w:r>
      <w:r>
        <w:t>말과</w:t>
      </w:r>
      <w:r>
        <w:t xml:space="preserve"> </w:t>
      </w:r>
      <w:r>
        <w:t>혀로만</w:t>
      </w:r>
      <w:r>
        <w:t> </w:t>
      </w:r>
      <w:r>
        <w:t>사랑하지</w:t>
      </w:r>
      <w:r>
        <w:t xml:space="preserve"> </w:t>
      </w:r>
      <w:r>
        <w:t>말고</w:t>
      </w:r>
      <w:r>
        <w:t xml:space="preserve"> </w:t>
      </w:r>
      <w:r>
        <w:t>행함과</w:t>
      </w:r>
      <w:r>
        <w:t xml:space="preserve"> </w:t>
      </w:r>
      <w:r>
        <w:t>진실함으로</w:t>
      </w:r>
      <w:r>
        <w:t xml:space="preserve"> </w:t>
      </w:r>
      <w:r>
        <w:t>하자</w:t>
      </w:r>
      <w:r>
        <w:t>”(</w:t>
      </w:r>
      <w:r>
        <w:t>요일</w:t>
      </w:r>
      <w:r>
        <w:t xml:space="preserve"> 3:10-11, 14-18).</w:t>
      </w:r>
    </w:p>
    <w:p w14:paraId="63B40D7A" w14:textId="77777777" w:rsidR="000A7E7F" w:rsidRDefault="00000000">
      <w:pPr>
        <w:jc w:val="both"/>
      </w:pPr>
      <w:r>
        <w:t>형제들에</w:t>
      </w:r>
      <w:r>
        <w:t xml:space="preserve"> </w:t>
      </w:r>
      <w:r>
        <w:t>대한</w:t>
      </w:r>
      <w:r>
        <w:t xml:space="preserve"> </w:t>
      </w:r>
      <w:r>
        <w:t>부주의한</w:t>
      </w:r>
      <w:r>
        <w:t xml:space="preserve"> </w:t>
      </w:r>
      <w:r>
        <w:t>무관심의</w:t>
      </w:r>
      <w:r>
        <w:t xml:space="preserve"> </w:t>
      </w:r>
      <w:r>
        <w:t>정신이</w:t>
      </w:r>
      <w:r>
        <w:t xml:space="preserve"> </w:t>
      </w:r>
      <w:r>
        <w:t>우리</w:t>
      </w:r>
      <w:r>
        <w:t xml:space="preserve"> </w:t>
      </w:r>
      <w:r>
        <w:t>교회</w:t>
      </w:r>
      <w:r>
        <w:t xml:space="preserve"> </w:t>
      </w:r>
      <w:r>
        <w:t>안에</w:t>
      </w:r>
      <w:r>
        <w:t xml:space="preserve"> </w:t>
      </w:r>
      <w:r>
        <w:t>들어왔습니다</w:t>
      </w:r>
      <w:r>
        <w:t xml:space="preserve">. </w:t>
      </w:r>
      <w:r>
        <w:t>그래서</w:t>
      </w:r>
      <w:r>
        <w:t xml:space="preserve"> </w:t>
      </w:r>
      <w:r>
        <w:t>많은</w:t>
      </w:r>
      <w:r>
        <w:t xml:space="preserve"> </w:t>
      </w:r>
      <w:r>
        <w:t>이의</w:t>
      </w:r>
      <w:r>
        <w:t xml:space="preserve"> </w:t>
      </w:r>
      <w:r>
        <w:t>신앙이</w:t>
      </w:r>
      <w:r>
        <w:t xml:space="preserve"> </w:t>
      </w:r>
      <w:r>
        <w:t>바리새인처럼</w:t>
      </w:r>
      <w:r>
        <w:t xml:space="preserve"> </w:t>
      </w:r>
      <w:r>
        <w:t>냉랭하고</w:t>
      </w:r>
      <w:r>
        <w:t xml:space="preserve"> </w:t>
      </w:r>
      <w:r>
        <w:t>이기적이며</w:t>
      </w:r>
      <w:r>
        <w:t xml:space="preserve"> </w:t>
      </w:r>
      <w:r>
        <w:t>무정하게</w:t>
      </w:r>
      <w:r>
        <w:t xml:space="preserve"> </w:t>
      </w:r>
      <w:r>
        <w:t>되었습니다</w:t>
      </w:r>
      <w:r>
        <w:t xml:space="preserve">. </w:t>
      </w:r>
      <w:r>
        <w:t>진실한</w:t>
      </w:r>
      <w:r>
        <w:t xml:space="preserve"> </w:t>
      </w:r>
      <w:r>
        <w:t>조언자께서는</w:t>
      </w:r>
      <w:r>
        <w:t xml:space="preserve"> </w:t>
      </w:r>
      <w:r>
        <w:t>우리</w:t>
      </w:r>
      <w:r>
        <w:t xml:space="preserve"> </w:t>
      </w:r>
      <w:r>
        <w:t>모두에게</w:t>
      </w:r>
      <w:r>
        <w:t xml:space="preserve"> </w:t>
      </w:r>
      <w:r>
        <w:t>매우</w:t>
      </w:r>
      <w:r>
        <w:t xml:space="preserve"> </w:t>
      </w:r>
      <w:r>
        <w:t>중요한</w:t>
      </w:r>
      <w:r>
        <w:t xml:space="preserve"> </w:t>
      </w:r>
      <w:r>
        <w:t>말씀을</w:t>
      </w:r>
      <w:r>
        <w:t xml:space="preserve"> </w:t>
      </w:r>
      <w:r>
        <w:t>주셨습니다</w:t>
      </w:r>
      <w:r>
        <w:t>. “</w:t>
      </w:r>
      <w:r>
        <w:t>너의</w:t>
      </w:r>
      <w:r>
        <w:t xml:space="preserve"> </w:t>
      </w:r>
      <w:r>
        <w:t>처음</w:t>
      </w:r>
      <w:r>
        <w:t xml:space="preserve"> </w:t>
      </w:r>
      <w:r>
        <w:t>사랑을</w:t>
      </w:r>
      <w:r>
        <w:t xml:space="preserve"> </w:t>
      </w:r>
      <w:r>
        <w:t>버렸느니라</w:t>
      </w:r>
      <w:r>
        <w:t>”(</w:t>
      </w:r>
      <w:r>
        <w:t>계</w:t>
      </w:r>
      <w:r>
        <w:t xml:space="preserve"> 2:4). </w:t>
      </w:r>
      <w:r>
        <w:t>얼마나</w:t>
      </w:r>
      <w:r>
        <w:t xml:space="preserve"> </w:t>
      </w:r>
      <w:r>
        <w:t>큰</w:t>
      </w:r>
      <w:r>
        <w:t xml:space="preserve"> </w:t>
      </w:r>
      <w:r>
        <w:t>손실입니까</w:t>
      </w:r>
      <w:r>
        <w:t>! “</w:t>
      </w:r>
      <w:r>
        <w:t>그러므로</w:t>
      </w:r>
      <w:r>
        <w:t xml:space="preserve"> </w:t>
      </w:r>
      <w:r>
        <w:t>어디서</w:t>
      </w:r>
      <w:r>
        <w:t xml:space="preserve"> </w:t>
      </w:r>
      <w:r>
        <w:t>떨어졌는지를</w:t>
      </w:r>
      <w:r>
        <w:t xml:space="preserve"> </w:t>
      </w:r>
      <w:r>
        <w:t>생각하고</w:t>
      </w:r>
      <w:r>
        <w:t xml:space="preserve"> </w:t>
      </w:r>
      <w:r>
        <w:t>회개하여</w:t>
      </w:r>
      <w:r>
        <w:t xml:space="preserve"> </w:t>
      </w:r>
      <w:r>
        <w:t>처음</w:t>
      </w:r>
      <w:r>
        <w:t xml:space="preserve"> </w:t>
      </w:r>
      <w:r>
        <w:t>행위를</w:t>
      </w:r>
      <w:r>
        <w:t xml:space="preserve"> </w:t>
      </w:r>
      <w:r>
        <w:t>가지라</w:t>
      </w:r>
      <w:r>
        <w:t>”(</w:t>
      </w:r>
      <w:r>
        <w:t>계</w:t>
      </w:r>
      <w:r>
        <w:t xml:space="preserve"> 2:5). </w:t>
      </w:r>
      <w:r>
        <w:t>아</w:t>
      </w:r>
      <w:r>
        <w:t xml:space="preserve">,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그들의</w:t>
      </w:r>
      <w:r>
        <w:t xml:space="preserve"> </w:t>
      </w:r>
      <w:r>
        <w:t>머리가</w:t>
      </w:r>
      <w:r>
        <w:t xml:space="preserve"> </w:t>
      </w:r>
      <w:r>
        <w:t>되시는</w:t>
      </w:r>
      <w:r>
        <w:t xml:space="preserve"> </w:t>
      </w:r>
      <w:r>
        <w:t>그리스도에</w:t>
      </w:r>
      <w:r>
        <w:t xml:space="preserve"> </w:t>
      </w:r>
      <w:r>
        <w:t>이르기까지</w:t>
      </w:r>
      <w:r>
        <w:t xml:space="preserve"> </w:t>
      </w:r>
      <w:r>
        <w:t>성장하는</w:t>
      </w:r>
      <w:r>
        <w:t xml:space="preserve"> </w:t>
      </w:r>
      <w:r>
        <w:t>데</w:t>
      </w:r>
      <w:r>
        <w:t xml:space="preserve"> </w:t>
      </w:r>
      <w:r>
        <w:t>실패했습니까</w:t>
      </w:r>
      <w:r>
        <w:t xml:space="preserve">! </w:t>
      </w:r>
      <w:r>
        <w:t>그리스도께</w:t>
      </w:r>
      <w:r>
        <w:t xml:space="preserve"> </w:t>
      </w:r>
      <w:r>
        <w:t>이르기까지</w:t>
      </w:r>
      <w:r>
        <w:t xml:space="preserve"> </w:t>
      </w:r>
      <w:r>
        <w:t>성장하는</w:t>
      </w:r>
      <w:r>
        <w:t xml:space="preserve"> </w:t>
      </w:r>
      <w:r>
        <w:t>대신</w:t>
      </w:r>
      <w:r>
        <w:t xml:space="preserve"> </w:t>
      </w:r>
      <w:r>
        <w:t>그들은</w:t>
      </w:r>
      <w:r>
        <w:t xml:space="preserve"> </w:t>
      </w:r>
      <w:r>
        <w:t>그분에게서</w:t>
      </w:r>
      <w:r>
        <w:t xml:space="preserve"> </w:t>
      </w:r>
      <w:r>
        <w:t>멀어졌고</w:t>
      </w:r>
      <w:r>
        <w:t xml:space="preserve"> </w:t>
      </w:r>
      <w:r>
        <w:t>사탄의</w:t>
      </w:r>
      <w:r>
        <w:t xml:space="preserve"> </w:t>
      </w:r>
      <w:r>
        <w:t>것과</w:t>
      </w:r>
      <w:r>
        <w:t xml:space="preserve"> </w:t>
      </w:r>
      <w:r>
        <w:t>비슷한</w:t>
      </w:r>
      <w:r>
        <w:t xml:space="preserve"> </w:t>
      </w:r>
      <w:r>
        <w:t>성품의</w:t>
      </w:r>
      <w:r>
        <w:t xml:space="preserve"> </w:t>
      </w:r>
      <w:r>
        <w:t>요소들을</w:t>
      </w:r>
      <w:r>
        <w:t xml:space="preserve"> </w:t>
      </w:r>
      <w:r>
        <w:t>길렀습니다</w:t>
      </w:r>
      <w:r>
        <w:t xml:space="preserve">. </w:t>
      </w:r>
      <w:r>
        <w:t>사탄은</w:t>
      </w:r>
      <w:r>
        <w:t xml:space="preserve"> </w:t>
      </w:r>
      <w:r>
        <w:t>이런</w:t>
      </w:r>
      <w:r>
        <w:t xml:space="preserve"> </w:t>
      </w:r>
      <w:r>
        <w:t>악의</w:t>
      </w:r>
      <w:r>
        <w:t xml:space="preserve"> </w:t>
      </w:r>
      <w:r>
        <w:t>특성들</w:t>
      </w:r>
      <w:r>
        <w:t xml:space="preserve"> </w:t>
      </w:r>
      <w:r>
        <w:t>때문에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쫓겨났는데</w:t>
      </w:r>
      <w:r>
        <w:t xml:space="preserve"> </w:t>
      </w:r>
      <w:r>
        <w:t>만약</w:t>
      </w:r>
      <w:r>
        <w:t xml:space="preserve"> </w:t>
      </w:r>
      <w:r>
        <w:t>그대도</w:t>
      </w:r>
      <w:r>
        <w:t xml:space="preserve"> “</w:t>
      </w:r>
      <w:r>
        <w:t>회개하지</w:t>
      </w:r>
      <w:r>
        <w:t xml:space="preserve"> </w:t>
      </w:r>
      <w:r>
        <w:t>아니하면</w:t>
      </w:r>
      <w:r>
        <w:t xml:space="preserve">” </w:t>
      </w:r>
      <w:r>
        <w:t>그런</w:t>
      </w:r>
      <w:r>
        <w:t xml:space="preserve"> </w:t>
      </w:r>
      <w:r>
        <w:t>특성들</w:t>
      </w:r>
      <w:r>
        <w:t xml:space="preserve"> </w:t>
      </w:r>
      <w:r>
        <w:t>때문에</w:t>
      </w:r>
      <w:r>
        <w:t xml:space="preserve"> </w:t>
      </w:r>
      <w:r>
        <w:lastRenderedPageBreak/>
        <w:t>하나님의</w:t>
      </w:r>
      <w:r>
        <w:t xml:space="preserve"> </w:t>
      </w:r>
      <w:r>
        <w:t>가족에게서</w:t>
      </w:r>
      <w:r>
        <w:t xml:space="preserve"> </w:t>
      </w:r>
      <w:r>
        <w:t>배제될</w:t>
      </w:r>
      <w:r>
        <w:t xml:space="preserve"> </w:t>
      </w:r>
      <w:r>
        <w:t>것입니다</w:t>
      </w:r>
      <w:r>
        <w:t xml:space="preserve">. </w:t>
      </w:r>
      <w:r>
        <w:t>그대의</w:t>
      </w:r>
      <w:r>
        <w:t xml:space="preserve"> </w:t>
      </w:r>
      <w:r>
        <w:t>마음은</w:t>
      </w:r>
      <w:r>
        <w:t xml:space="preserve"> </w:t>
      </w:r>
      <w:r>
        <w:t>부드러워져야</w:t>
      </w:r>
      <w:r>
        <w:t xml:space="preserve"> </w:t>
      </w:r>
      <w:r>
        <w:t>하고</w:t>
      </w:r>
      <w:r>
        <w:t xml:space="preserve"> </w:t>
      </w:r>
      <w:r>
        <w:t>성령의</w:t>
      </w:r>
      <w:r>
        <w:t xml:space="preserve"> </w:t>
      </w:r>
      <w:r>
        <w:t>감화에</w:t>
      </w:r>
      <w:r>
        <w:t xml:space="preserve"> </w:t>
      </w:r>
      <w:r>
        <w:t>민감해져야</w:t>
      </w:r>
      <w:r>
        <w:t xml:space="preserve"> </w:t>
      </w:r>
      <w:r>
        <w:t>합니다</w:t>
      </w:r>
      <w:r>
        <w:t xml:space="preserve">. </w:t>
      </w:r>
      <w:r>
        <w:t>그래야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영적인</w:t>
      </w:r>
      <w:r>
        <w:t xml:space="preserve"> </w:t>
      </w:r>
      <w:r>
        <w:t>성전을</w:t>
      </w:r>
      <w:r>
        <w:t xml:space="preserve"> </w:t>
      </w:r>
      <w:r>
        <w:t>이루기까지</w:t>
      </w:r>
      <w:r>
        <w:t xml:space="preserve"> </w:t>
      </w:r>
      <w:r>
        <w:t>성장할</w:t>
      </w:r>
      <w:r>
        <w:t xml:space="preserve"> </w:t>
      </w:r>
      <w:r>
        <w:t>것입니다</w:t>
      </w:r>
      <w:r>
        <w:t xml:space="preserve">. </w:t>
      </w:r>
      <w:r>
        <w:t>지상의</w:t>
      </w:r>
      <w:r>
        <w:t xml:space="preserve"> </w:t>
      </w:r>
      <w:r>
        <w:t>성도들은</w:t>
      </w:r>
      <w:r>
        <w:t xml:space="preserve"> </w:t>
      </w:r>
      <w:r>
        <w:t>그리스도께서</w:t>
      </w:r>
      <w:r>
        <w:t xml:space="preserve"> </w:t>
      </w:r>
      <w:r>
        <w:t>사랑하셨던</w:t>
      </w:r>
      <w:r>
        <w:t xml:space="preserve"> </w:t>
      </w:r>
      <w:r>
        <w:t>것처럼</w:t>
      </w:r>
      <w:r>
        <w:t xml:space="preserve"> </w:t>
      </w:r>
      <w:r>
        <w:t>사랑해야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하늘의</w:t>
      </w:r>
      <w:r>
        <w:t xml:space="preserve"> </w:t>
      </w:r>
      <w:r>
        <w:t>성도가</w:t>
      </w:r>
      <w:r>
        <w:t xml:space="preserve"> </w:t>
      </w:r>
      <w:r>
        <w:t>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긍휼의</w:t>
      </w:r>
      <w:r>
        <w:t xml:space="preserve"> </w:t>
      </w:r>
      <w:r>
        <w:t>정신이</w:t>
      </w:r>
      <w:r>
        <w:t xml:space="preserve"> </w:t>
      </w:r>
      <w:r>
        <w:t>메말랐다면</w:t>
      </w:r>
      <w:r>
        <w:t xml:space="preserve"> </w:t>
      </w:r>
      <w:r>
        <w:t>하나님께</w:t>
      </w:r>
      <w:r>
        <w:t xml:space="preserve"> </w:t>
      </w:r>
      <w:r>
        <w:t>돌아와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자존심을</w:t>
      </w:r>
      <w:r>
        <w:t xml:space="preserve"> </w:t>
      </w:r>
      <w:r>
        <w:t>내려놓고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떨어져</w:t>
      </w:r>
      <w:r>
        <w:t xml:space="preserve"> </w:t>
      </w:r>
      <w:r>
        <w:t>깨지십시오</w:t>
      </w:r>
      <w:r>
        <w:t xml:space="preserve">. </w:t>
      </w:r>
      <w:r>
        <w:t>그러면</w:t>
      </w:r>
      <w:r>
        <w:t xml:space="preserve"> </w:t>
      </w:r>
      <w:r>
        <w:t>그리스도께서</w:t>
      </w:r>
      <w:r>
        <w:t xml:space="preserve"> </w:t>
      </w:r>
      <w:r>
        <w:t>자기의</w:t>
      </w:r>
      <w:r>
        <w:t xml:space="preserve"> </w:t>
      </w:r>
      <w:r>
        <w:t>형상으로</w:t>
      </w:r>
      <w:r>
        <w:t xml:space="preserve"> </w:t>
      </w:r>
      <w:r>
        <w:t>빚어</w:t>
      </w:r>
      <w:r>
        <w:t xml:space="preserve"> </w:t>
      </w:r>
      <w:r>
        <w:t>주실</w:t>
      </w:r>
      <w:r>
        <w:t xml:space="preserve"> </w:t>
      </w:r>
      <w:r>
        <w:t>것이며</w:t>
      </w:r>
      <w:r>
        <w:t xml:space="preserve"> </w:t>
      </w:r>
      <w:r>
        <w:t>그대를</w:t>
      </w:r>
      <w:r>
        <w:t xml:space="preserve"> </w:t>
      </w:r>
      <w:r>
        <w:t>귀한</w:t>
      </w:r>
      <w:r>
        <w:t xml:space="preserve"> </w:t>
      </w:r>
      <w:r>
        <w:t>용도로</w:t>
      </w:r>
      <w:r>
        <w:t xml:space="preserve"> </w:t>
      </w:r>
      <w:r>
        <w:t>쓸</w:t>
      </w:r>
      <w:r>
        <w:t xml:space="preserve"> </w:t>
      </w:r>
      <w:r>
        <w:t>그릇으로</w:t>
      </w:r>
      <w:r>
        <w:t xml:space="preserve"> </w:t>
      </w:r>
      <w:r>
        <w:t>삼으실</w:t>
      </w:r>
      <w:r>
        <w:t xml:space="preserve"> </w:t>
      </w:r>
      <w:r>
        <w:t>것입니다</w:t>
      </w:r>
      <w:r>
        <w:t>.</w:t>
      </w:r>
    </w:p>
    <w:p w14:paraId="0D75DDA3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1891</w:t>
      </w:r>
      <w:r>
        <w:t>년</w:t>
      </w:r>
      <w:r>
        <w:t xml:space="preserve"> 2</w:t>
      </w:r>
      <w:r>
        <w:t>월</w:t>
      </w:r>
      <w:r>
        <w:t xml:space="preserve"> 10</w:t>
      </w:r>
      <w:r>
        <w:t>일</w:t>
      </w:r>
    </w:p>
    <w:p w14:paraId="7DC4614C" w14:textId="77777777" w:rsidR="000A7E7F" w:rsidRDefault="00000000">
      <w:r>
        <w:br w:type="page"/>
      </w:r>
    </w:p>
    <w:p w14:paraId="71D58B74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4</w:t>
      </w:r>
      <w:r>
        <w:t>일</w:t>
      </w:r>
      <w:r>
        <w:t>(</w:t>
      </w:r>
      <w:r>
        <w:t>금</w:t>
      </w:r>
      <w:r>
        <w:t>)</w:t>
      </w:r>
    </w:p>
    <w:p w14:paraId="2853E23E" w14:textId="77777777" w:rsidR="000A7E7F" w:rsidRDefault="000A7E7F"/>
    <w:p w14:paraId="351B3D2A" w14:textId="77777777" w:rsidR="000A7E7F" w:rsidRDefault="00000000">
      <w:pPr>
        <w:jc w:val="both"/>
      </w:pPr>
      <w:r>
        <w:t>온전히</w:t>
      </w:r>
      <w:r>
        <w:t xml:space="preserve"> </w:t>
      </w:r>
      <w:r>
        <w:t>아름다우신</w:t>
      </w:r>
      <w:r>
        <w:t xml:space="preserve"> </w:t>
      </w:r>
      <w:r>
        <w:t>분</w:t>
      </w:r>
    </w:p>
    <w:p w14:paraId="71064986" w14:textId="77777777" w:rsidR="000A7E7F" w:rsidRDefault="000A7E7F"/>
    <w:p w14:paraId="193F8EA5" w14:textId="77777777" w:rsidR="000A7E7F" w:rsidRDefault="000A7E7F"/>
    <w:p w14:paraId="36501840" w14:textId="77777777" w:rsidR="000A7E7F" w:rsidRDefault="00000000">
      <w:pPr>
        <w:jc w:val="both"/>
      </w:pPr>
      <w:r>
        <w:t>“</w:t>
      </w:r>
      <w:r>
        <w:t>악인은</w:t>
      </w:r>
      <w:r>
        <w:t xml:space="preserve"> </w:t>
      </w:r>
      <w:r>
        <w:t>그의</w:t>
      </w:r>
      <w:r>
        <w:t> </w:t>
      </w:r>
      <w:r>
        <w:t>길을</w:t>
      </w:r>
      <w:r>
        <w:t xml:space="preserve">, </w:t>
      </w:r>
      <w:r>
        <w:t>불의한</w:t>
      </w:r>
      <w:r>
        <w:t xml:space="preserve"> </w:t>
      </w:r>
      <w:r>
        <w:t>자는</w:t>
      </w:r>
      <w:r>
        <w:t xml:space="preserve"> </w:t>
      </w:r>
      <w:r>
        <w:t>그의</w:t>
      </w:r>
      <w:r>
        <w:t xml:space="preserve"> </w:t>
      </w:r>
      <w:r>
        <w:t>생각을</w:t>
      </w:r>
      <w:r>
        <w:t xml:space="preserve"> </w:t>
      </w:r>
      <w:r>
        <w:t>버리고</w:t>
      </w:r>
      <w:r>
        <w:t xml:space="preserve"> </w:t>
      </w:r>
      <w:r>
        <w:t>여호와께로</w:t>
      </w:r>
      <w:r>
        <w:t xml:space="preserve"> </w:t>
      </w:r>
      <w:r>
        <w:t>돌아오라</w:t>
      </w:r>
      <w:r>
        <w:t xml:space="preserve"> </w:t>
      </w:r>
      <w:r>
        <w:t>그리하면</w:t>
      </w:r>
      <w:r>
        <w:t xml:space="preserve"> </w:t>
      </w:r>
      <w:r>
        <w:t>그가</w:t>
      </w:r>
      <w:r>
        <w:t xml:space="preserve"> </w:t>
      </w:r>
      <w:r>
        <w:t>긍휼히</w:t>
      </w:r>
      <w:r>
        <w:t xml:space="preserve"> </w:t>
      </w:r>
      <w:r>
        <w:t>여기시리라</w:t>
      </w:r>
      <w:r>
        <w:t>”(</w:t>
      </w:r>
      <w:r>
        <w:t>사</w:t>
      </w:r>
      <w:r>
        <w:t xml:space="preserve"> 55:7)</w:t>
      </w:r>
    </w:p>
    <w:p w14:paraId="39BF0D97" w14:textId="77777777" w:rsidR="000A7E7F" w:rsidRDefault="000A7E7F"/>
    <w:p w14:paraId="7179387D" w14:textId="77777777" w:rsidR="000A7E7F" w:rsidRDefault="00000000">
      <w:pPr>
        <w:jc w:val="both"/>
      </w:pPr>
      <w:r>
        <w:t>그대는</w:t>
      </w:r>
      <w:r>
        <w:t xml:space="preserve"> </w:t>
      </w:r>
      <w:r>
        <w:t>자신의</w:t>
      </w:r>
      <w:r>
        <w:t xml:space="preserve"> </w:t>
      </w:r>
      <w:r>
        <w:t>길을</w:t>
      </w:r>
      <w:r>
        <w:t xml:space="preserve"> </w:t>
      </w:r>
      <w:r>
        <w:t>선택하고</w:t>
      </w:r>
      <w:r>
        <w:t xml:space="preserve"> </w:t>
      </w:r>
      <w:r>
        <w:t>있습니까</w:t>
      </w:r>
      <w:r>
        <w:t xml:space="preserve">? </w:t>
      </w:r>
      <w:r>
        <w:t>그래서</w:t>
      </w:r>
      <w:r>
        <w:t xml:space="preserve"> </w:t>
      </w:r>
      <w:r>
        <w:t>하나님을</w:t>
      </w:r>
      <w:r>
        <w:t xml:space="preserve"> </w:t>
      </w:r>
      <w:r>
        <w:t>멀리</w:t>
      </w:r>
      <w:r>
        <w:t xml:space="preserve"> </w:t>
      </w:r>
      <w:r>
        <w:t>떠나</w:t>
      </w:r>
      <w:r>
        <w:t xml:space="preserve"> </w:t>
      </w:r>
      <w:r>
        <w:t>방황하고</w:t>
      </w:r>
      <w:r>
        <w:t xml:space="preserve"> </w:t>
      </w:r>
      <w:r>
        <w:t>있지는</w:t>
      </w:r>
      <w:r>
        <w:t xml:space="preserve"> </w:t>
      </w:r>
      <w:r>
        <w:t>않습니까</w:t>
      </w:r>
      <w:r>
        <w:t xml:space="preserve">? </w:t>
      </w:r>
      <w:r>
        <w:t>입술에서</w:t>
      </w:r>
      <w:r>
        <w:t xml:space="preserve"> </w:t>
      </w:r>
      <w:r>
        <w:t>재가</w:t>
      </w:r>
      <w:r>
        <w:t xml:space="preserve"> </w:t>
      </w:r>
      <w:r>
        <w:t>되어</w:t>
      </w:r>
      <w:r>
        <w:t xml:space="preserve"> </w:t>
      </w:r>
      <w:r>
        <w:t>사라질</w:t>
      </w:r>
      <w:r>
        <w:t xml:space="preserve"> </w:t>
      </w:r>
      <w:r>
        <w:t>죄악의</w:t>
      </w:r>
      <w:r>
        <w:t xml:space="preserve"> </w:t>
      </w:r>
      <w:r>
        <w:t>열매로</w:t>
      </w:r>
      <w:r>
        <w:t xml:space="preserve"> </w:t>
      </w:r>
      <w:r>
        <w:t>잔치를</w:t>
      </w:r>
      <w:r>
        <w:t xml:space="preserve"> </w:t>
      </w:r>
      <w:r>
        <w:t>벌이고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아닙니까</w:t>
      </w:r>
      <w:r>
        <w:t xml:space="preserve">? </w:t>
      </w:r>
      <w:r>
        <w:t>듣고</w:t>
      </w:r>
      <w:r>
        <w:t xml:space="preserve"> </w:t>
      </w:r>
      <w:r>
        <w:t>싶지</w:t>
      </w:r>
      <w:r>
        <w:t xml:space="preserve"> </w:t>
      </w:r>
      <w:r>
        <w:t>않겠지만</w:t>
      </w:r>
      <w:r>
        <w:t xml:space="preserve"> </w:t>
      </w:r>
      <w:r>
        <w:t>오랫동안</w:t>
      </w:r>
      <w:r>
        <w:t xml:space="preserve"> </w:t>
      </w:r>
      <w:r>
        <w:t>마음에</w:t>
      </w:r>
      <w:r>
        <w:t xml:space="preserve"> </w:t>
      </w:r>
      <w:r>
        <w:t>울렸던</w:t>
      </w:r>
      <w:r>
        <w:t xml:space="preserve"> </w:t>
      </w:r>
      <w:r>
        <w:t>그</w:t>
      </w:r>
      <w:r>
        <w:t xml:space="preserve"> </w:t>
      </w:r>
      <w:r>
        <w:t>음성이</w:t>
      </w:r>
      <w:r>
        <w:t xml:space="preserve"> </w:t>
      </w:r>
      <w:r>
        <w:t>그대에게</w:t>
      </w:r>
      <w:r>
        <w:t xml:space="preserve"> </w:t>
      </w:r>
      <w:r>
        <w:t>확실하고</w:t>
      </w:r>
      <w:r>
        <w:t xml:space="preserve"> </w:t>
      </w:r>
      <w:r>
        <w:t>분명하게</w:t>
      </w:r>
      <w:r>
        <w:t xml:space="preserve"> </w:t>
      </w:r>
      <w:r>
        <w:t>말씀하십니다</w:t>
      </w:r>
      <w:r>
        <w:t>. “</w:t>
      </w:r>
      <w:r>
        <w:t>이것은</w:t>
      </w:r>
      <w:r>
        <w:t xml:space="preserve"> </w:t>
      </w:r>
      <w:r>
        <w:t>너희가</w:t>
      </w:r>
      <w:r>
        <w:t xml:space="preserve"> </w:t>
      </w:r>
      <w:r>
        <w:t>쉴</w:t>
      </w:r>
      <w:r>
        <w:t xml:space="preserve"> </w:t>
      </w:r>
      <w:r>
        <w:t>곳이</w:t>
      </w:r>
      <w:r>
        <w:t xml:space="preserve"> </w:t>
      </w:r>
      <w:r>
        <w:t>아니니</w:t>
      </w:r>
      <w:r>
        <w:t xml:space="preserve"> </w:t>
      </w:r>
      <w:r>
        <w:t>일어나</w:t>
      </w:r>
      <w:r>
        <w:t xml:space="preserve"> </w:t>
      </w:r>
      <w:r>
        <w:t>떠날지어다</w:t>
      </w:r>
      <w:r>
        <w:t xml:space="preserve"> </w:t>
      </w:r>
      <w:r>
        <w:t>이는</w:t>
      </w:r>
      <w:r>
        <w:t xml:space="preserve"> </w:t>
      </w:r>
      <w:r>
        <w:t>그것이</w:t>
      </w:r>
      <w:r>
        <w:t xml:space="preserve"> </w:t>
      </w:r>
      <w:r>
        <w:t>이미</w:t>
      </w:r>
      <w:r>
        <w:t xml:space="preserve"> </w:t>
      </w:r>
      <w:r>
        <w:t>더러워졌음이니라</w:t>
      </w:r>
      <w:r>
        <w:t xml:space="preserve"> </w:t>
      </w:r>
      <w:r>
        <w:t>그런즉</w:t>
      </w:r>
      <w:r>
        <w:t xml:space="preserve"> </w:t>
      </w:r>
      <w:r>
        <w:t>반드시</w:t>
      </w:r>
      <w:r>
        <w:t xml:space="preserve"> </w:t>
      </w:r>
      <w:r>
        <w:t>멸하리니</w:t>
      </w:r>
      <w:r>
        <w:t xml:space="preserve"> </w:t>
      </w:r>
      <w:r>
        <w:t>그</w:t>
      </w:r>
      <w:r>
        <w:t xml:space="preserve"> </w:t>
      </w:r>
      <w:r>
        <w:t>멸망이</w:t>
      </w:r>
      <w:r>
        <w:t xml:space="preserve"> </w:t>
      </w:r>
      <w:r>
        <w:t>크리라</w:t>
      </w:r>
      <w:r>
        <w:t>”(</w:t>
      </w:r>
      <w:r>
        <w:t>미</w:t>
      </w:r>
      <w:r>
        <w:t xml:space="preserve"> 2:10).</w:t>
      </w:r>
    </w:p>
    <w:p w14:paraId="5278FD0F" w14:textId="77777777" w:rsidR="000A7E7F" w:rsidRDefault="00000000">
      <w:pPr>
        <w:jc w:val="both"/>
      </w:pPr>
      <w:r>
        <w:t>…</w:t>
      </w:r>
      <w:r>
        <w:t>좀</w:t>
      </w:r>
      <w:r>
        <w:t xml:space="preserve"> </w:t>
      </w:r>
      <w:r>
        <w:t>더</w:t>
      </w:r>
      <w:r>
        <w:t xml:space="preserve"> </w:t>
      </w:r>
      <w:r>
        <w:t>선량해질</w:t>
      </w:r>
      <w:r>
        <w:t xml:space="preserve"> </w:t>
      </w:r>
      <w:r>
        <w:t>때까지</w:t>
      </w:r>
      <w:r>
        <w:t xml:space="preserve">, </w:t>
      </w:r>
      <w:r>
        <w:t>하나님께</w:t>
      </w:r>
      <w:r>
        <w:t xml:space="preserve"> </w:t>
      </w:r>
      <w:r>
        <w:t>갈</w:t>
      </w:r>
      <w:r>
        <w:t xml:space="preserve"> </w:t>
      </w:r>
      <w:r>
        <w:t>만큼</w:t>
      </w:r>
      <w:r>
        <w:t xml:space="preserve"> </w:t>
      </w:r>
      <w:r>
        <w:t>충분히</w:t>
      </w:r>
      <w:r>
        <w:t xml:space="preserve"> </w:t>
      </w:r>
      <w:r>
        <w:t>착해질</w:t>
      </w:r>
      <w:r>
        <w:t xml:space="preserve"> </w:t>
      </w:r>
      <w:r>
        <w:t>때까지는</w:t>
      </w:r>
      <w:r>
        <w:t xml:space="preserve"> </w:t>
      </w:r>
      <w:r>
        <w:t>그리스도께</w:t>
      </w:r>
      <w:r>
        <w:t xml:space="preserve"> </w:t>
      </w:r>
      <w:r>
        <w:t>가까이</w:t>
      </w:r>
      <w:r>
        <w:t xml:space="preserve"> </w:t>
      </w:r>
      <w:r>
        <w:t>가지</w:t>
      </w:r>
      <w:r>
        <w:t xml:space="preserve"> </w:t>
      </w:r>
      <w:r>
        <w:t>말라는</w:t>
      </w:r>
      <w:r>
        <w:t xml:space="preserve"> </w:t>
      </w:r>
      <w:r>
        <w:t>원수의</w:t>
      </w:r>
      <w:r>
        <w:t xml:space="preserve"> </w:t>
      </w:r>
      <w:r>
        <w:t>속삭임에</w:t>
      </w:r>
      <w:r>
        <w:t xml:space="preserve"> </w:t>
      </w:r>
      <w:r>
        <w:t>귀를</w:t>
      </w:r>
      <w:r>
        <w:t xml:space="preserve"> </w:t>
      </w:r>
      <w:r>
        <w:t>기울이지</w:t>
      </w:r>
      <w:r>
        <w:t xml:space="preserve"> </w:t>
      </w:r>
      <w:r>
        <w:t>마십시오</w:t>
      </w:r>
      <w:r>
        <w:t xml:space="preserve">. </w:t>
      </w:r>
      <w:r>
        <w:t>사탄이</w:t>
      </w:r>
      <w:r>
        <w:t xml:space="preserve"> </w:t>
      </w:r>
      <w:r>
        <w:t>그대의</w:t>
      </w:r>
      <w:r>
        <w:t xml:space="preserve"> 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지적한다면</w:t>
      </w:r>
      <w:r>
        <w:t>, “</w:t>
      </w:r>
      <w:r>
        <w:t>내게</w:t>
      </w:r>
      <w:r>
        <w:t xml:space="preserve"> </w:t>
      </w:r>
      <w:r>
        <w:t>오는</w:t>
      </w:r>
      <w:r>
        <w:t xml:space="preserve"> </w:t>
      </w:r>
      <w:r>
        <w:t>자는</w:t>
      </w:r>
      <w:r>
        <w:t xml:space="preserve"> </w:t>
      </w:r>
      <w:r>
        <w:t>내가</w:t>
      </w:r>
      <w:r>
        <w:t xml:space="preserve"> </w:t>
      </w:r>
      <w:r>
        <w:t>결코</w:t>
      </w:r>
      <w:r>
        <w:t xml:space="preserve"> </w:t>
      </w:r>
      <w:r>
        <w:t>내쫓지</w:t>
      </w:r>
      <w:r>
        <w:t xml:space="preserve"> </w:t>
      </w:r>
      <w:r>
        <w:t>아니하리라</w:t>
      </w:r>
      <w:r>
        <w:t>”(</w:t>
      </w:r>
      <w:r>
        <w:t>요</w:t>
      </w:r>
      <w:r>
        <w:t xml:space="preserve"> 6:37)</w:t>
      </w:r>
      <w:r>
        <w:t>는</w:t>
      </w:r>
      <w:r>
        <w:t xml:space="preserve"> </w:t>
      </w:r>
      <w:r>
        <w:t>구주의</w:t>
      </w:r>
      <w:r>
        <w:t xml:space="preserve"> </w:t>
      </w:r>
      <w:r>
        <w:t>약속을</w:t>
      </w:r>
      <w:r>
        <w:t xml:space="preserve"> </w:t>
      </w:r>
      <w:r>
        <w:t>되풀이하여</w:t>
      </w:r>
      <w:r>
        <w:t xml:space="preserve"> </w:t>
      </w:r>
      <w:r>
        <w:t>말하십시오</w:t>
      </w:r>
      <w:r>
        <w:t xml:space="preserve">. </w:t>
      </w:r>
      <w:r>
        <w:t>원수에게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보혈이</w:t>
      </w:r>
      <w:r>
        <w:t xml:space="preserve"> </w:t>
      </w:r>
      <w:r>
        <w:t>모든</w:t>
      </w:r>
      <w:r>
        <w:t xml:space="preserve"> </w:t>
      </w:r>
      <w:r>
        <w:t>죄에서</w:t>
      </w:r>
      <w:r>
        <w:t xml:space="preserve"> </w:t>
      </w:r>
      <w:r>
        <w:t>우리를</w:t>
      </w:r>
      <w:r>
        <w:t xml:space="preserve"> </w:t>
      </w:r>
      <w:r>
        <w:t>깨끗하게</w:t>
      </w:r>
      <w:r>
        <w:t xml:space="preserve"> </w:t>
      </w:r>
      <w:r>
        <w:t>한다고</w:t>
      </w:r>
      <w:r>
        <w:t xml:space="preserve"> </w:t>
      </w:r>
      <w:r>
        <w:t>말하십시오</w:t>
      </w:r>
      <w:r>
        <w:t>. “</w:t>
      </w:r>
      <w:r>
        <w:t>우슬초로</w:t>
      </w:r>
      <w:r>
        <w:t xml:space="preserve"> </w:t>
      </w:r>
      <w:r>
        <w:t>나를</w:t>
      </w:r>
      <w:r>
        <w:t xml:space="preserve"> </w:t>
      </w:r>
      <w:r>
        <w:t>정결하게</w:t>
      </w:r>
      <w:r>
        <w:t xml:space="preserve"> </w:t>
      </w:r>
      <w:r>
        <w:t>하소서</w:t>
      </w:r>
      <w:r>
        <w:t xml:space="preserve"> </w:t>
      </w:r>
      <w:r>
        <w:t>내가</w:t>
      </w:r>
      <w:r>
        <w:t xml:space="preserve"> </w:t>
      </w:r>
      <w:r>
        <w:t>정하리이다</w:t>
      </w:r>
      <w:r>
        <w:t xml:space="preserve"> </w:t>
      </w:r>
      <w:r>
        <w:t>나의</w:t>
      </w:r>
      <w:r>
        <w:t xml:space="preserve"> </w:t>
      </w:r>
      <w:r>
        <w:t>죄를</w:t>
      </w:r>
      <w:r>
        <w:t xml:space="preserve"> </w:t>
      </w:r>
      <w:r>
        <w:t>씻어</w:t>
      </w:r>
      <w:r>
        <w:t xml:space="preserve"> </w:t>
      </w:r>
      <w:r>
        <w:t>주소서</w:t>
      </w:r>
      <w:r>
        <w:t xml:space="preserve"> </w:t>
      </w:r>
      <w:r>
        <w:t>내가</w:t>
      </w:r>
      <w:r>
        <w:t xml:space="preserve"> </w:t>
      </w:r>
      <w:r>
        <w:t>눈보다</w:t>
      </w:r>
      <w:r>
        <w:t xml:space="preserve"> </w:t>
      </w:r>
      <w:r>
        <w:t>희리이다</w:t>
      </w:r>
      <w:r>
        <w:t>”(</w:t>
      </w:r>
      <w:r>
        <w:t>시</w:t>
      </w:r>
      <w:r>
        <w:t xml:space="preserve"> 51:7)</w:t>
      </w:r>
      <w:r>
        <w:t>라는</w:t>
      </w:r>
      <w:r>
        <w:t xml:space="preserve"> </w:t>
      </w:r>
      <w:r>
        <w:t>다윗의</w:t>
      </w:r>
      <w:r>
        <w:t xml:space="preserve"> </w:t>
      </w:r>
      <w:r>
        <w:t>기도를</w:t>
      </w:r>
      <w:r>
        <w:t xml:space="preserve"> </w:t>
      </w:r>
      <w:r>
        <w:t>그대의</w:t>
      </w:r>
      <w:r>
        <w:t xml:space="preserve"> </w:t>
      </w:r>
      <w:r>
        <w:t>기도로</w:t>
      </w:r>
      <w:r>
        <w:t xml:space="preserve"> </w:t>
      </w:r>
      <w:r>
        <w:t>삼으십시오</w:t>
      </w:r>
      <w:r>
        <w:t>.</w:t>
      </w:r>
    </w:p>
    <w:p w14:paraId="069106CA" w14:textId="77777777" w:rsidR="000A7E7F" w:rsidRDefault="00000000">
      <w:pPr>
        <w:jc w:val="both"/>
      </w:pPr>
      <w:r>
        <w:t>유다</w:t>
      </w:r>
      <w:r>
        <w:t xml:space="preserve"> </w:t>
      </w:r>
      <w:r>
        <w:t>사람들에게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하나님을</w:t>
      </w:r>
      <w:r>
        <w:t xml:space="preserve"> </w:t>
      </w:r>
      <w:r>
        <w:t>바라보고</w:t>
      </w:r>
      <w:r>
        <w:t xml:space="preserve"> </w:t>
      </w:r>
      <w:r>
        <w:t>그분의</w:t>
      </w:r>
      <w:r>
        <w:t xml:space="preserve"> </w:t>
      </w:r>
      <w:r>
        <w:t>은혜로운</w:t>
      </w:r>
      <w:r>
        <w:t xml:space="preserve"> </w:t>
      </w:r>
      <w:r>
        <w:t>제의를</w:t>
      </w:r>
      <w:r>
        <w:t xml:space="preserve"> </w:t>
      </w:r>
      <w:r>
        <w:t>받아들이라는</w:t>
      </w:r>
      <w:r>
        <w:t xml:space="preserve"> </w:t>
      </w:r>
      <w:r>
        <w:t>선지자의</w:t>
      </w:r>
      <w:r>
        <w:t xml:space="preserve"> </w:t>
      </w:r>
      <w:r>
        <w:t>권고는</w:t>
      </w:r>
      <w:r>
        <w:t xml:space="preserve"> </w:t>
      </w:r>
      <w:r>
        <w:t>헛되지</w:t>
      </w:r>
      <w:r>
        <w:t xml:space="preserve"> </w:t>
      </w:r>
      <w:r>
        <w:t>않았습니다</w:t>
      </w:r>
      <w:r>
        <w:t xml:space="preserve">. </w:t>
      </w:r>
      <w:r>
        <w:t>그</w:t>
      </w:r>
      <w:r>
        <w:t xml:space="preserve"> </w:t>
      </w:r>
      <w:r>
        <w:t>권고를</w:t>
      </w:r>
      <w:r>
        <w:t xml:space="preserve"> </w:t>
      </w:r>
      <w:r>
        <w:t>유념하고</w:t>
      </w:r>
      <w:r>
        <w:t xml:space="preserve"> </w:t>
      </w:r>
      <w:r>
        <w:t>우상들을</w:t>
      </w:r>
      <w:r>
        <w:t xml:space="preserve"> </w:t>
      </w:r>
      <w:r>
        <w:t>버리고</w:t>
      </w:r>
      <w:r>
        <w:t xml:space="preserve"> </w:t>
      </w:r>
      <w:r>
        <w:t>돌이켜</w:t>
      </w:r>
      <w:r>
        <w:t xml:space="preserve"> </w:t>
      </w:r>
      <w:r>
        <w:t>여호와를</w:t>
      </w:r>
      <w:r>
        <w:t xml:space="preserve"> </w:t>
      </w:r>
      <w:r>
        <w:t>경배하는</w:t>
      </w:r>
      <w:r>
        <w:t xml:space="preserve"> </w:t>
      </w:r>
      <w:r>
        <w:t>사람들이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창조주의</w:t>
      </w:r>
      <w:r>
        <w:t xml:space="preserve"> </w:t>
      </w:r>
      <w:r>
        <w:t>사랑과</w:t>
      </w:r>
      <w:r>
        <w:t xml:space="preserve"> </w:t>
      </w:r>
      <w:r>
        <w:t>자비와</w:t>
      </w:r>
      <w:r>
        <w:t xml:space="preserve"> </w:t>
      </w:r>
      <w:r>
        <w:t>부드러운</w:t>
      </w:r>
      <w:r>
        <w:t xml:space="preserve"> </w:t>
      </w:r>
      <w:r>
        <w:t>동정심을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유다</w:t>
      </w:r>
      <w:r>
        <w:t xml:space="preserve"> </w:t>
      </w:r>
      <w:r>
        <w:t>역사의</w:t>
      </w:r>
      <w:r>
        <w:t xml:space="preserve"> </w:t>
      </w:r>
      <w:r>
        <w:t>암흑기였던</w:t>
      </w:r>
      <w:r>
        <w:t xml:space="preserve"> </w:t>
      </w:r>
      <w:r>
        <w:t>때</w:t>
      </w:r>
      <w:r>
        <w:t xml:space="preserve">, </w:t>
      </w:r>
      <w:r>
        <w:t>곧</w:t>
      </w:r>
      <w:r>
        <w:t xml:space="preserve"> </w:t>
      </w:r>
      <w:r>
        <w:t>남은</w:t>
      </w:r>
      <w:r>
        <w:t xml:space="preserve"> </w:t>
      </w:r>
      <w:r>
        <w:t>자만이</w:t>
      </w:r>
      <w:r>
        <w:t xml:space="preserve"> </w:t>
      </w:r>
      <w:r>
        <w:t>그</w:t>
      </w:r>
      <w:r>
        <w:t xml:space="preserve"> </w:t>
      </w:r>
      <w:r>
        <w:t>땅에</w:t>
      </w:r>
      <w:r>
        <w:t xml:space="preserve"> </w:t>
      </w:r>
      <w:r>
        <w:t>머물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시대에</w:t>
      </w:r>
      <w:r>
        <w:t xml:space="preserve"> </w:t>
      </w:r>
      <w:r>
        <w:t>선지자의</w:t>
      </w:r>
      <w:r>
        <w:t xml:space="preserve"> </w:t>
      </w:r>
      <w:r>
        <w:t>말은</w:t>
      </w:r>
      <w:r>
        <w:t xml:space="preserve"> </w:t>
      </w:r>
      <w:r>
        <w:t>확실한</w:t>
      </w:r>
      <w:r>
        <w:t xml:space="preserve"> </w:t>
      </w:r>
      <w:r>
        <w:t>개혁의</w:t>
      </w:r>
      <w:r>
        <w:t xml:space="preserve"> </w:t>
      </w:r>
      <w:r>
        <w:t>열매를</w:t>
      </w:r>
      <w:r>
        <w:t xml:space="preserve"> </w:t>
      </w:r>
      <w:r>
        <w:t>계속</w:t>
      </w:r>
      <w:r>
        <w:t xml:space="preserve"> </w:t>
      </w:r>
      <w:r>
        <w:t>맺을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이사야는</w:t>
      </w:r>
      <w:r>
        <w:t xml:space="preserve"> “</w:t>
      </w:r>
      <w:r>
        <w:t>그날에</w:t>
      </w:r>
      <w:r>
        <w:t xml:space="preserve"> </w:t>
      </w:r>
      <w:r>
        <w:t>사람이</w:t>
      </w:r>
      <w:r>
        <w:t xml:space="preserve"> </w:t>
      </w:r>
      <w:r>
        <w:t>자기를</w:t>
      </w:r>
      <w:r>
        <w:t xml:space="preserve"> </w:t>
      </w:r>
      <w:r>
        <w:t>지으신</w:t>
      </w:r>
      <w:r>
        <w:t xml:space="preserve"> </w:t>
      </w:r>
      <w:r>
        <w:t>이를</w:t>
      </w:r>
      <w:r>
        <w:t xml:space="preserve"> </w:t>
      </w:r>
      <w:r>
        <w:t>바라보겠으며</w:t>
      </w:r>
      <w:r>
        <w:t xml:space="preserve"> </w:t>
      </w:r>
      <w:r>
        <w:t>그의</w:t>
      </w:r>
      <w:r>
        <w:t xml:space="preserve"> </w:t>
      </w:r>
      <w:r>
        <w:t>눈이</w:t>
      </w:r>
      <w:r>
        <w:t xml:space="preserve"> </w:t>
      </w:r>
      <w:r>
        <w:t>이스라엘의</w:t>
      </w:r>
      <w:r>
        <w:t xml:space="preserve"> </w:t>
      </w:r>
      <w:r>
        <w:t>거룩하신</w:t>
      </w:r>
      <w:r>
        <w:t xml:space="preserve"> </w:t>
      </w:r>
      <w:r>
        <w:t>이를</w:t>
      </w:r>
      <w:r>
        <w:t xml:space="preserve"> </w:t>
      </w:r>
      <w:r>
        <w:lastRenderedPageBreak/>
        <w:t>뵙겠고</w:t>
      </w:r>
      <w:r>
        <w:t xml:space="preserve"> </w:t>
      </w:r>
      <w:r>
        <w:t>자기</w:t>
      </w:r>
      <w:r>
        <w:t xml:space="preserve"> </w:t>
      </w:r>
      <w:r>
        <w:t>손으로</w:t>
      </w:r>
      <w:r>
        <w:t xml:space="preserve"> </w:t>
      </w:r>
      <w:r>
        <w:t>만든</w:t>
      </w:r>
      <w:r>
        <w:t> </w:t>
      </w:r>
      <w:r>
        <w:t>제단을</w:t>
      </w:r>
      <w:r>
        <w:t xml:space="preserve"> </w:t>
      </w:r>
      <w:r>
        <w:t>바라보지</w:t>
      </w:r>
      <w:r>
        <w:t xml:space="preserve"> </w:t>
      </w:r>
      <w:r>
        <w:t>아니하며</w:t>
      </w:r>
      <w:r>
        <w:t xml:space="preserve"> </w:t>
      </w:r>
      <w:r>
        <w:t>자기</w:t>
      </w:r>
      <w:r>
        <w:t xml:space="preserve"> </w:t>
      </w:r>
      <w:r>
        <w:t>손가락으로</w:t>
      </w:r>
      <w:r>
        <w:t xml:space="preserve"> </w:t>
      </w:r>
      <w:r>
        <w:t>지은</w:t>
      </w:r>
      <w:r>
        <w:t xml:space="preserve"> </w:t>
      </w:r>
      <w:r>
        <w:t>아세라나</w:t>
      </w:r>
      <w:r>
        <w:t xml:space="preserve"> </w:t>
      </w:r>
      <w:r>
        <w:t>태양상을</w:t>
      </w:r>
      <w:r>
        <w:t xml:space="preserve"> </w:t>
      </w:r>
      <w:r>
        <w:t>보지</w:t>
      </w:r>
      <w:r>
        <w:t xml:space="preserve"> </w:t>
      </w:r>
      <w:r>
        <w:t>아니할</w:t>
      </w:r>
      <w:r>
        <w:t xml:space="preserve"> </w:t>
      </w:r>
      <w:r>
        <w:t>것</w:t>
      </w:r>
      <w:r>
        <w:t>”(</w:t>
      </w:r>
      <w:r>
        <w:t>사</w:t>
      </w:r>
      <w:r>
        <w:t xml:space="preserve"> 17:7-8)</w:t>
      </w:r>
      <w:r>
        <w:t>이라고</w:t>
      </w:r>
      <w:r>
        <w:t xml:space="preserve"> </w:t>
      </w:r>
      <w:r>
        <w:t>선언했습니다</w:t>
      </w:r>
      <w:r>
        <w:t>.</w:t>
      </w:r>
    </w:p>
    <w:p w14:paraId="04BE1ACD" w14:textId="77777777" w:rsidR="000A7E7F" w:rsidRDefault="00000000">
      <w:pPr>
        <w:jc w:val="both"/>
      </w:pPr>
      <w:r>
        <w:t>수많은</w:t>
      </w:r>
      <w:r>
        <w:t xml:space="preserve"> </w:t>
      </w:r>
      <w:r>
        <w:t>사람이</w:t>
      </w:r>
      <w:r>
        <w:t xml:space="preserve"> </w:t>
      </w:r>
      <w:r>
        <w:t>온전히</w:t>
      </w:r>
      <w:r>
        <w:t xml:space="preserve"> </w:t>
      </w:r>
      <w:r>
        <w:t>아름다우신</w:t>
      </w:r>
      <w:r>
        <w:t xml:space="preserve"> </w:t>
      </w:r>
      <w:r>
        <w:t>분</w:t>
      </w:r>
      <w:r>
        <w:t xml:space="preserve">, </w:t>
      </w:r>
      <w:r>
        <w:t>만인</w:t>
      </w:r>
      <w:r>
        <w:t xml:space="preserve"> </w:t>
      </w:r>
      <w:r>
        <w:t>중에</w:t>
      </w:r>
      <w:r>
        <w:t xml:space="preserve"> </w:t>
      </w:r>
      <w:r>
        <w:t>뛰어나신</w:t>
      </w:r>
      <w:r>
        <w:t xml:space="preserve"> </w:t>
      </w:r>
      <w:r>
        <w:t>분을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0C16CC6B" w14:textId="77777777" w:rsidR="000A7E7F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>, 319-321</w:t>
      </w:r>
    </w:p>
    <w:p w14:paraId="61ACE336" w14:textId="77777777" w:rsidR="000A7E7F" w:rsidRDefault="00000000">
      <w:r>
        <w:br w:type="page"/>
      </w:r>
    </w:p>
    <w:p w14:paraId="40956D40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5</w:t>
      </w:r>
      <w:r>
        <w:t>일</w:t>
      </w:r>
      <w:r>
        <w:t>(</w:t>
      </w:r>
      <w:r>
        <w:t>안</w:t>
      </w:r>
      <w:r>
        <w:t>)</w:t>
      </w:r>
    </w:p>
    <w:p w14:paraId="3F8D19E6" w14:textId="77777777" w:rsidR="000A7E7F" w:rsidRDefault="000A7E7F"/>
    <w:p w14:paraId="23276ABE" w14:textId="77777777" w:rsidR="000A7E7F" w:rsidRDefault="00000000">
      <w:pPr>
        <w:jc w:val="both"/>
      </w:pPr>
      <w:r>
        <w:t>힘센</w:t>
      </w:r>
      <w:r>
        <w:t xml:space="preserve"> </w:t>
      </w:r>
      <w:r>
        <w:t>정복자</w:t>
      </w:r>
    </w:p>
    <w:p w14:paraId="3A36BADD" w14:textId="77777777" w:rsidR="000A7E7F" w:rsidRDefault="000A7E7F"/>
    <w:p w14:paraId="60AB80D5" w14:textId="77777777" w:rsidR="000A7E7F" w:rsidRDefault="000A7E7F"/>
    <w:p w14:paraId="2E7A4F56" w14:textId="77777777" w:rsidR="000A7E7F" w:rsidRDefault="00000000">
      <w:pPr>
        <w:jc w:val="both"/>
      </w:pPr>
      <w:r>
        <w:t>“</w:t>
      </w:r>
      <w:r>
        <w:t>그의</w:t>
      </w:r>
      <w:r>
        <w:t xml:space="preserve"> </w:t>
      </w:r>
      <w:r>
        <w:t>영광이</w:t>
      </w:r>
      <w:r>
        <w:t xml:space="preserve"> </w:t>
      </w:r>
      <w:r>
        <w:t>하늘을</w:t>
      </w:r>
      <w:r>
        <w:t xml:space="preserve"> </w:t>
      </w:r>
      <w:r>
        <w:t>덮었고</w:t>
      </w:r>
      <w:r>
        <w:t xml:space="preserve"> </w:t>
      </w:r>
      <w:r>
        <w:t>그의</w:t>
      </w:r>
      <w:r>
        <w:t> </w:t>
      </w:r>
      <w:r>
        <w:t>찬송이</w:t>
      </w:r>
      <w:r>
        <w:t xml:space="preserve"> </w:t>
      </w:r>
      <w:r>
        <w:t>세계에</w:t>
      </w:r>
      <w:r>
        <w:t xml:space="preserve"> </w:t>
      </w:r>
      <w:r>
        <w:t>가득하도다</w:t>
      </w:r>
      <w:r>
        <w:t>”(</w:t>
      </w:r>
      <w:r>
        <w:t>합</w:t>
      </w:r>
      <w:r>
        <w:t xml:space="preserve"> 3:3)</w:t>
      </w:r>
    </w:p>
    <w:p w14:paraId="2542558F" w14:textId="77777777" w:rsidR="000A7E7F" w:rsidRDefault="000A7E7F"/>
    <w:p w14:paraId="7CD91514" w14:textId="77777777" w:rsidR="000A7E7F" w:rsidRDefault="00000000">
      <w:pPr>
        <w:jc w:val="both"/>
      </w:pPr>
      <w:r>
        <w:t>예수님이</w:t>
      </w:r>
      <w:r>
        <w:t xml:space="preserve"> </w:t>
      </w:r>
      <w:r>
        <w:t>재림하실</w:t>
      </w:r>
      <w:r>
        <w:t xml:space="preserve"> </w:t>
      </w:r>
      <w:r>
        <w:t>날짜와</w:t>
      </w:r>
      <w:r>
        <w:t xml:space="preserve"> </w:t>
      </w:r>
      <w:r>
        <w:t>시각을</w:t>
      </w:r>
      <w:r>
        <w:t xml:space="preserve"> </w:t>
      </w:r>
      <w:r>
        <w:t>공표하는</w:t>
      </w:r>
      <w:r>
        <w:t xml:space="preserve"> </w:t>
      </w:r>
      <w:r>
        <w:t>하나님의</w:t>
      </w:r>
      <w:r>
        <w:t xml:space="preserve"> </w:t>
      </w:r>
      <w:r>
        <w:t>음성</w:t>
      </w:r>
      <w:r>
        <w:t xml:space="preserve">,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전하는</w:t>
      </w:r>
      <w:r>
        <w:t xml:space="preserve"> </w:t>
      </w:r>
      <w:r>
        <w:t>그</w:t>
      </w:r>
      <w:r>
        <w:t xml:space="preserve"> </w:t>
      </w:r>
      <w:r>
        <w:t>음성이</w:t>
      </w:r>
      <w:r>
        <w:t xml:space="preserve"> </w:t>
      </w:r>
      <w:r>
        <w:t>하늘에서부터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엄청난</w:t>
      </w:r>
      <w:r>
        <w:t xml:space="preserve"> </w:t>
      </w:r>
      <w:r>
        <w:t>우렛소리처럼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온</w:t>
      </w:r>
      <w:r>
        <w:t xml:space="preserve"> </w:t>
      </w:r>
      <w:r>
        <w:t>땅을</w:t>
      </w:r>
      <w:r>
        <w:t xml:space="preserve"> </w:t>
      </w:r>
      <w:r>
        <w:t>뒤흔들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서서</w:t>
      </w:r>
      <w:r>
        <w:t xml:space="preserve"> </w:t>
      </w:r>
      <w:r>
        <w:t>눈을</w:t>
      </w:r>
      <w:r>
        <w:t xml:space="preserve"> </w:t>
      </w:r>
      <w:r>
        <w:t>들어</w:t>
      </w:r>
      <w:r>
        <w:t xml:space="preserve"> </w:t>
      </w:r>
      <w:r>
        <w:t>위를</w:t>
      </w:r>
      <w:r>
        <w:t xml:space="preserve"> </w:t>
      </w:r>
      <w:r>
        <w:t>보며</w:t>
      </w:r>
      <w:r>
        <w:t xml:space="preserve"> </w:t>
      </w:r>
      <w:r>
        <w:t>귀를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얼굴은</w:t>
      </w:r>
      <w:r>
        <w:t xml:space="preserve"> </w:t>
      </w:r>
      <w:r>
        <w:t>하나님의</w:t>
      </w:r>
      <w:r>
        <w:t xml:space="preserve"> </w:t>
      </w:r>
      <w:r>
        <w:t>영광으로</w:t>
      </w:r>
      <w:r>
        <w:t xml:space="preserve"> </w:t>
      </w:r>
      <w:r>
        <w:t>환하여지고</w:t>
      </w:r>
      <w:r>
        <w:t xml:space="preserve"> </w:t>
      </w:r>
      <w:r>
        <w:t>마치</w:t>
      </w:r>
      <w:r>
        <w:t xml:space="preserve"> </w:t>
      </w:r>
      <w:r>
        <w:t>모세가</w:t>
      </w:r>
      <w:r>
        <w:t xml:space="preserve"> </w:t>
      </w:r>
      <w:r>
        <w:t>시내산에서</w:t>
      </w:r>
      <w:r>
        <w:t xml:space="preserve"> </w:t>
      </w:r>
      <w:r>
        <w:t>내려왔을</w:t>
      </w:r>
      <w:r>
        <w:t xml:space="preserve"> </w:t>
      </w:r>
      <w:r>
        <w:t>때처럼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 xml:space="preserve">. </w:t>
      </w:r>
      <w:r>
        <w:t>악인들은</w:t>
      </w:r>
      <w:r>
        <w:t xml:space="preserve"> </w:t>
      </w:r>
      <w:r>
        <w:t>그들을</w:t>
      </w:r>
      <w:r>
        <w:t xml:space="preserve"> </w:t>
      </w:r>
      <w:r>
        <w:t>쳐다볼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안식일을</w:t>
      </w:r>
      <w:r>
        <w:t xml:space="preserve"> </w:t>
      </w:r>
      <w:r>
        <w:t>거룩히</w:t>
      </w:r>
      <w:r>
        <w:t xml:space="preserve"> </w:t>
      </w:r>
      <w:r>
        <w:t>지킴으로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돌린</w:t>
      </w:r>
      <w:r>
        <w:t xml:space="preserve"> </w:t>
      </w:r>
      <w:r>
        <w:t>사람들에게</w:t>
      </w:r>
      <w:r>
        <w:t xml:space="preserve"> </w:t>
      </w:r>
      <w:r>
        <w:t>복이</w:t>
      </w:r>
      <w:r>
        <w:t xml:space="preserve"> </w:t>
      </w:r>
      <w:r>
        <w:t>선언되고</w:t>
      </w:r>
      <w:r>
        <w:t xml:space="preserve"> </w:t>
      </w:r>
      <w:r>
        <w:t>그</w:t>
      </w:r>
      <w:r>
        <w:t xml:space="preserve"> </w:t>
      </w:r>
      <w:r>
        <w:t>순간</w:t>
      </w:r>
      <w:r>
        <w:t xml:space="preserve"> </w:t>
      </w:r>
      <w:r>
        <w:t>큰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>.</w:t>
      </w:r>
    </w:p>
    <w:p w14:paraId="2F0AA112" w14:textId="77777777" w:rsidR="000A7E7F" w:rsidRDefault="00000000">
      <w:pPr>
        <w:jc w:val="both"/>
      </w:pPr>
      <w:r>
        <w:t>곧</w:t>
      </w:r>
      <w:r>
        <w:t xml:space="preserve"> </w:t>
      </w:r>
      <w:r>
        <w:t>사람의</w:t>
      </w:r>
      <w:r>
        <w:t xml:space="preserve"> </w:t>
      </w:r>
      <w:r>
        <w:t>손바닥</w:t>
      </w:r>
      <w:r>
        <w:t xml:space="preserve"> </w:t>
      </w:r>
      <w:r>
        <w:t>절반만</w:t>
      </w:r>
      <w:r>
        <w:t xml:space="preserve"> </w:t>
      </w:r>
      <w:r>
        <w:t>한</w:t>
      </w:r>
      <w:r>
        <w:t xml:space="preserve"> </w:t>
      </w:r>
      <w:r>
        <w:t>작고</w:t>
      </w:r>
      <w:r>
        <w:t xml:space="preserve"> </w:t>
      </w:r>
      <w:r>
        <w:t>검은</w:t>
      </w:r>
      <w:r>
        <w:t xml:space="preserve"> </w:t>
      </w:r>
      <w:r>
        <w:t>구름이</w:t>
      </w:r>
      <w:r>
        <w:t xml:space="preserve"> </w:t>
      </w:r>
      <w:r>
        <w:t>동쪽에서</w:t>
      </w:r>
      <w:r>
        <w:t xml:space="preserve"> </w:t>
      </w:r>
      <w:r>
        <w:t>나타납니다</w:t>
      </w:r>
      <w:r>
        <w:t xml:space="preserve">. </w:t>
      </w:r>
      <w:r>
        <w:t>그것은</w:t>
      </w:r>
      <w:r>
        <w:t xml:space="preserve"> </w:t>
      </w:r>
      <w:r>
        <w:t>그리스도를</w:t>
      </w:r>
      <w:r>
        <w:t xml:space="preserve"> </w:t>
      </w:r>
      <w:r>
        <w:t>감싸고</w:t>
      </w:r>
      <w:r>
        <w:t xml:space="preserve"> </w:t>
      </w:r>
      <w:r>
        <w:t>있는</w:t>
      </w:r>
      <w:r>
        <w:t xml:space="preserve"> </w:t>
      </w:r>
      <w:r>
        <w:t>구름인데</w:t>
      </w:r>
      <w:r>
        <w:t xml:space="preserve"> </w:t>
      </w:r>
      <w:r>
        <w:t>멀리서는</w:t>
      </w:r>
      <w:r>
        <w:t xml:space="preserve"> </w:t>
      </w:r>
      <w:r>
        <w:t>어둠에</w:t>
      </w:r>
      <w:r>
        <w:t xml:space="preserve"> </w:t>
      </w:r>
      <w:r>
        <w:t>둘러싸인</w:t>
      </w:r>
      <w:r>
        <w:t xml:space="preserve"> </w:t>
      </w:r>
      <w:r>
        <w:t>듯이</w:t>
      </w:r>
      <w:r>
        <w:t xml:space="preserve"> </w:t>
      </w:r>
      <w:r>
        <w:t>보입니다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그것이</w:t>
      </w:r>
      <w:r>
        <w:t xml:space="preserve"> </w:t>
      </w:r>
      <w:r>
        <w:t>인자의</w:t>
      </w:r>
      <w:r>
        <w:t xml:space="preserve"> </w:t>
      </w:r>
      <w:r>
        <w:t>징조임을</w:t>
      </w:r>
      <w:r>
        <w:t xml:space="preserve"> </w:t>
      </w:r>
      <w:r>
        <w:t>깨닫습니다</w:t>
      </w:r>
      <w:r>
        <w:t xml:space="preserve">. </w:t>
      </w:r>
      <w:r>
        <w:t>엄숙한</w:t>
      </w:r>
      <w:r>
        <w:t xml:space="preserve"> </w:t>
      </w:r>
      <w:r>
        <w:t>정적</w:t>
      </w:r>
      <w:r>
        <w:t xml:space="preserve"> </w:t>
      </w:r>
      <w:r>
        <w:t>속에서</w:t>
      </w:r>
      <w:r>
        <w:t xml:space="preserve"> </w:t>
      </w:r>
      <w:r>
        <w:t>그들은</w:t>
      </w:r>
      <w:r>
        <w:t xml:space="preserve"> </w:t>
      </w:r>
      <w:r>
        <w:t>땅으로</w:t>
      </w:r>
      <w:r>
        <w:t xml:space="preserve"> </w:t>
      </w:r>
      <w:r>
        <w:t>점점</w:t>
      </w:r>
      <w:r>
        <w:t xml:space="preserve"> </w:t>
      </w:r>
      <w:r>
        <w:t>다가오는</w:t>
      </w:r>
      <w:r>
        <w:t xml:space="preserve"> </w:t>
      </w:r>
      <w:r>
        <w:t>그</w:t>
      </w:r>
      <w:r>
        <w:t xml:space="preserve"> </w:t>
      </w:r>
      <w:r>
        <w:t>구름을</w:t>
      </w:r>
      <w:r>
        <w:t xml:space="preserve"> </w:t>
      </w:r>
      <w:r>
        <w:t>응시합니다</w:t>
      </w:r>
      <w:r>
        <w:t xml:space="preserve">. </w:t>
      </w:r>
      <w:r>
        <w:t>그</w:t>
      </w:r>
      <w:r>
        <w:t xml:space="preserve"> </w:t>
      </w:r>
      <w:r>
        <w:t>구름은</w:t>
      </w:r>
      <w:r>
        <w:t xml:space="preserve"> </w:t>
      </w:r>
      <w:r>
        <w:t>점점</w:t>
      </w:r>
      <w:r>
        <w:t xml:space="preserve"> </w:t>
      </w:r>
      <w:r>
        <w:t>밝아지고</w:t>
      </w:r>
      <w:r>
        <w:t xml:space="preserve"> </w:t>
      </w:r>
      <w:r>
        <w:t>찬란해져</w:t>
      </w:r>
      <w:r>
        <w:t xml:space="preserve"> </w:t>
      </w:r>
      <w:r>
        <w:t>마침내</w:t>
      </w:r>
      <w:r>
        <w:t xml:space="preserve"> </w:t>
      </w:r>
      <w:r>
        <w:t>커다란</w:t>
      </w:r>
      <w:r>
        <w:t xml:space="preserve"> </w:t>
      </w:r>
      <w:r>
        <w:t>흰</w:t>
      </w:r>
      <w:r>
        <w:t xml:space="preserve"> </w:t>
      </w:r>
      <w:r>
        <w:t>구름이</w:t>
      </w:r>
      <w:r>
        <w:t xml:space="preserve"> </w:t>
      </w:r>
      <w:r>
        <w:t>되는데</w:t>
      </w:r>
      <w:r>
        <w:t xml:space="preserve">, </w:t>
      </w:r>
      <w:r>
        <w:t>그</w:t>
      </w:r>
      <w:r>
        <w:t xml:space="preserve"> </w:t>
      </w:r>
      <w:r>
        <w:t>아래는</w:t>
      </w:r>
      <w:r>
        <w:t xml:space="preserve"> </w:t>
      </w:r>
      <w:r>
        <w:t>타는</w:t>
      </w:r>
      <w:r>
        <w:t xml:space="preserve"> </w:t>
      </w:r>
      <w:r>
        <w:t>불과</w:t>
      </w:r>
      <w:r>
        <w:t xml:space="preserve"> </w:t>
      </w:r>
      <w:r>
        <w:t>같이</w:t>
      </w:r>
      <w:r>
        <w:t xml:space="preserve"> </w:t>
      </w:r>
      <w:r>
        <w:t>눈부신</w:t>
      </w:r>
      <w:r>
        <w:t xml:space="preserve"> </w:t>
      </w:r>
      <w:r>
        <w:t>빛이</w:t>
      </w:r>
      <w:r>
        <w:t xml:space="preserve"> </w:t>
      </w:r>
      <w:r>
        <w:t>있고</w:t>
      </w:r>
      <w:r>
        <w:t xml:space="preserve"> </w:t>
      </w:r>
      <w:r>
        <w:t>위에는</w:t>
      </w:r>
      <w:r>
        <w:t xml:space="preserve"> </w:t>
      </w:r>
      <w:r>
        <w:t>언약의</w:t>
      </w:r>
      <w:r>
        <w:t xml:space="preserve"> </w:t>
      </w:r>
      <w:r>
        <w:t>무지개가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힘센</w:t>
      </w:r>
      <w:r>
        <w:t xml:space="preserve"> </w:t>
      </w:r>
      <w:r>
        <w:t>정복자로서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오십니다</w:t>
      </w:r>
      <w:r>
        <w:t>. “</w:t>
      </w:r>
      <w:r>
        <w:t>간고를</w:t>
      </w:r>
      <w:r>
        <w:t xml:space="preserve"> </w:t>
      </w:r>
      <w:r>
        <w:t>많이</w:t>
      </w:r>
      <w:r>
        <w:t xml:space="preserve"> </w:t>
      </w:r>
      <w:r>
        <w:t>겪</w:t>
      </w:r>
      <w:r>
        <w:t>”</w:t>
      </w:r>
      <w:r>
        <w:t>고</w:t>
      </w:r>
      <w:r>
        <w:t xml:space="preserve"> </w:t>
      </w:r>
      <w:r>
        <w:t>수치와</w:t>
      </w:r>
      <w:r>
        <w:t xml:space="preserve"> </w:t>
      </w:r>
      <w:r>
        <w:t>저주의</w:t>
      </w:r>
      <w:r>
        <w:t xml:space="preserve"> </w:t>
      </w:r>
      <w:r>
        <w:t>쓴</w:t>
      </w:r>
      <w:r>
        <w:t xml:space="preserve"> </w:t>
      </w:r>
      <w:r>
        <w:t>잔을</w:t>
      </w:r>
      <w:r>
        <w:t xml:space="preserve"> </w:t>
      </w:r>
      <w:r>
        <w:t>마시려는</w:t>
      </w:r>
      <w:r>
        <w:t xml:space="preserve"> </w:t>
      </w:r>
      <w:r>
        <w:t>분으로서가</w:t>
      </w:r>
      <w:r>
        <w:t xml:space="preserve"> </w:t>
      </w:r>
      <w:r>
        <w:t>아니라</w:t>
      </w:r>
      <w:r>
        <w:t xml:space="preserve"> </w:t>
      </w:r>
      <w:r>
        <w:t>산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심판하기</w:t>
      </w:r>
      <w:r>
        <w:t xml:space="preserve"> </w:t>
      </w:r>
      <w:r>
        <w:t>위해</w:t>
      </w:r>
      <w:r>
        <w:t xml:space="preserve">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승리자로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. “</w:t>
      </w:r>
      <w:r>
        <w:t>그</w:t>
      </w:r>
      <w:r>
        <w:t xml:space="preserve"> </w:t>
      </w:r>
      <w:r>
        <w:t>이름은</w:t>
      </w:r>
      <w:r>
        <w:t xml:space="preserve"> </w:t>
      </w:r>
      <w:r>
        <w:t>충신과</w:t>
      </w:r>
      <w:r>
        <w:t xml:space="preserve"> </w:t>
      </w:r>
      <w:r>
        <w:t>진실이라</w:t>
      </w:r>
      <w:r>
        <w:t xml:space="preserve"> </w:t>
      </w:r>
      <w:r>
        <w:t>그가</w:t>
      </w:r>
      <w:r>
        <w:t xml:space="preserve"> </w:t>
      </w:r>
      <w:r>
        <w:t>공의로</w:t>
      </w:r>
      <w:r>
        <w:t xml:space="preserve"> </w:t>
      </w:r>
      <w:r>
        <w:t>심판하며</w:t>
      </w:r>
      <w:r>
        <w:t xml:space="preserve"> </w:t>
      </w:r>
      <w:r>
        <w:t>싸우더라</w:t>
      </w:r>
      <w:r>
        <w:t xml:space="preserve"> …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군대들이</w:t>
      </w:r>
      <w:r>
        <w:t>…</w:t>
      </w:r>
      <w:r>
        <w:t>그를</w:t>
      </w:r>
      <w:r>
        <w:t xml:space="preserve"> </w:t>
      </w:r>
      <w:r>
        <w:t>따르더라</w:t>
      </w:r>
      <w:r>
        <w:t>”(</w:t>
      </w:r>
      <w:r>
        <w:t>계</w:t>
      </w:r>
      <w:r>
        <w:t xml:space="preserve"> 19:11, 14).</w:t>
      </w:r>
    </w:p>
    <w:p w14:paraId="45D1EC4E" w14:textId="77777777" w:rsidR="000A7E7F" w:rsidRDefault="00000000">
      <w:pPr>
        <w:jc w:val="both"/>
      </w:pPr>
      <w:r>
        <w:t>거룩한</w:t>
      </w:r>
      <w:r>
        <w:t xml:space="preserve"> </w:t>
      </w:r>
      <w:r>
        <w:t>천사들과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많은</w:t>
      </w:r>
      <w:r>
        <w:t xml:space="preserve"> </w:t>
      </w:r>
      <w:r>
        <w:t>무리가</w:t>
      </w:r>
      <w:r>
        <w:t xml:space="preserve"> </w:t>
      </w:r>
      <w:r>
        <w:t>하늘의</w:t>
      </w:r>
      <w:r>
        <w:t xml:space="preserve"> </w:t>
      </w:r>
      <w:r>
        <w:t>노래를</w:t>
      </w:r>
      <w:r>
        <w:t xml:space="preserve"> </w:t>
      </w:r>
      <w:r>
        <w:t>부르면서</w:t>
      </w:r>
      <w:r>
        <w:t xml:space="preserve"> </w:t>
      </w:r>
      <w:r>
        <w:t>그분을</w:t>
      </w:r>
      <w:r>
        <w:t xml:space="preserve"> </w:t>
      </w:r>
      <w:r>
        <w:t>수행합니다</w:t>
      </w:r>
      <w:r>
        <w:t xml:space="preserve">. </w:t>
      </w:r>
      <w:r>
        <w:t>창공은</w:t>
      </w:r>
      <w:r>
        <w:t xml:space="preserve"> “</w:t>
      </w:r>
      <w:r>
        <w:t>그</w:t>
      </w:r>
      <w:r>
        <w:t xml:space="preserve"> </w:t>
      </w:r>
      <w:r>
        <w:t>수가</w:t>
      </w:r>
      <w:r>
        <w:t xml:space="preserve"> </w:t>
      </w:r>
      <w:r>
        <w:t>만만이요</w:t>
      </w:r>
      <w:r>
        <w:t xml:space="preserve"> </w:t>
      </w:r>
      <w:r>
        <w:t>천천</w:t>
      </w:r>
      <w:r>
        <w:t>”</w:t>
      </w:r>
      <w:r>
        <w:t>인</w:t>
      </w:r>
      <w:r>
        <w:t xml:space="preserve"> </w:t>
      </w:r>
      <w:r>
        <w:t>빛나는</w:t>
      </w:r>
      <w:r>
        <w:t xml:space="preserve"> </w:t>
      </w:r>
      <w:r>
        <w:t>존재로</w:t>
      </w:r>
      <w:r>
        <w:t xml:space="preserve"> </w:t>
      </w:r>
      <w:r>
        <w:t>가득</w:t>
      </w:r>
      <w:r>
        <w:t xml:space="preserve"> </w:t>
      </w:r>
      <w:r>
        <w:t>찬</w:t>
      </w:r>
      <w:r>
        <w:t xml:space="preserve"> </w:t>
      </w:r>
      <w:r>
        <w:t>듯이</w:t>
      </w:r>
      <w:r>
        <w:t xml:space="preserve"> </w:t>
      </w:r>
      <w:r>
        <w:t>보입니다</w:t>
      </w:r>
      <w:r>
        <w:t xml:space="preserve">. </w:t>
      </w:r>
      <w:r>
        <w:t>그</w:t>
      </w:r>
      <w:r>
        <w:t xml:space="preserve"> </w:t>
      </w:r>
      <w:r>
        <w:t>광경은</w:t>
      </w:r>
      <w:r>
        <w:t xml:space="preserve"> </w:t>
      </w:r>
      <w:r>
        <w:t>사람의</w:t>
      </w:r>
      <w:r>
        <w:t xml:space="preserve"> </w:t>
      </w:r>
      <w:r>
        <w:t>붓으로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그</w:t>
      </w:r>
      <w:r>
        <w:t xml:space="preserve"> </w:t>
      </w:r>
      <w:r>
        <w:t>찬란함은</w:t>
      </w:r>
      <w:r>
        <w:t xml:space="preserve"> </w:t>
      </w:r>
      <w:r>
        <w:t>사람의</w:t>
      </w:r>
      <w:r>
        <w:t xml:space="preserve"> </w:t>
      </w:r>
      <w:r>
        <w:t>마음으로</w:t>
      </w:r>
      <w:r>
        <w:t xml:space="preserve"> </w:t>
      </w:r>
      <w:r>
        <w:t>가히</w:t>
      </w:r>
      <w:r>
        <w:t xml:space="preserve"> </w:t>
      </w:r>
      <w:r>
        <w:t>상상할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“</w:t>
      </w:r>
      <w:r>
        <w:t>그</w:t>
      </w:r>
      <w:r>
        <w:t xml:space="preserve"> </w:t>
      </w:r>
      <w:r>
        <w:t>영광이</w:t>
      </w:r>
      <w:r>
        <w:t xml:space="preserve"> </w:t>
      </w:r>
      <w:r>
        <w:lastRenderedPageBreak/>
        <w:t>하늘을</w:t>
      </w:r>
      <w:r>
        <w:t xml:space="preserve"> </w:t>
      </w:r>
      <w:r>
        <w:t>덮었고</w:t>
      </w:r>
      <w:r>
        <w:t xml:space="preserve"> </w:t>
      </w:r>
      <w:r>
        <w:t>그</w:t>
      </w:r>
      <w:r>
        <w:t xml:space="preserve"> </w:t>
      </w:r>
      <w:r>
        <w:t>찬송이</w:t>
      </w:r>
      <w:r>
        <w:t xml:space="preserve"> </w:t>
      </w:r>
      <w:r>
        <w:t>세계에</w:t>
      </w:r>
      <w:r>
        <w:t xml:space="preserve"> </w:t>
      </w:r>
      <w:r>
        <w:t>가득하도다</w:t>
      </w:r>
      <w:r>
        <w:t xml:space="preserve"> </w:t>
      </w:r>
      <w:r>
        <w:t>그</w:t>
      </w:r>
      <w:r>
        <w:t xml:space="preserve"> </w:t>
      </w:r>
      <w:r>
        <w:t>광명이</w:t>
      </w:r>
      <w:r>
        <w:t xml:space="preserve"> </w:t>
      </w:r>
      <w:r>
        <w:t>햇빛</w:t>
      </w:r>
      <w:r>
        <w:t xml:space="preserve"> </w:t>
      </w:r>
      <w:r>
        <w:t>같고</w:t>
      </w:r>
      <w:r>
        <w:t>”(</w:t>
      </w:r>
      <w:r>
        <w:t>합</w:t>
      </w:r>
      <w:r>
        <w:t xml:space="preserve"> 3:3-4). </w:t>
      </w:r>
      <w:r>
        <w:t>살아</w:t>
      </w:r>
      <w:r>
        <w:t xml:space="preserve"> </w:t>
      </w:r>
      <w:r>
        <w:t>움직이는</w:t>
      </w:r>
      <w:r>
        <w:t xml:space="preserve"> </w:t>
      </w:r>
      <w:r>
        <w:t>구름이</w:t>
      </w:r>
      <w:r>
        <w:t xml:space="preserve"> </w:t>
      </w:r>
      <w:r>
        <w:t>점점</w:t>
      </w:r>
      <w:r>
        <w:t xml:space="preserve"> </w:t>
      </w:r>
      <w:r>
        <w:t>다가올수록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눈은</w:t>
      </w:r>
      <w:r>
        <w:t xml:space="preserve"> </w:t>
      </w:r>
      <w:r>
        <w:t>생명의</w:t>
      </w:r>
      <w:r>
        <w:t xml:space="preserve"> </w:t>
      </w:r>
      <w:r>
        <w:t>왕을</w:t>
      </w:r>
      <w:r>
        <w:t xml:space="preserve"> </w:t>
      </w:r>
      <w:r>
        <w:t>쳐다봅니다</w:t>
      </w:r>
      <w:r>
        <w:t>.</w:t>
      </w:r>
    </w:p>
    <w:p w14:paraId="21635217" w14:textId="77777777" w:rsidR="000A7E7F" w:rsidRDefault="00000000">
      <w:pPr>
        <w:jc w:val="both"/>
      </w:pPr>
      <w:r>
        <w:t>이제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머리에는</w:t>
      </w:r>
      <w:r>
        <w:t xml:space="preserve"> </w:t>
      </w:r>
      <w:r>
        <w:t>찌르는</w:t>
      </w:r>
      <w:r>
        <w:t xml:space="preserve"> </w:t>
      </w:r>
      <w:r>
        <w:t>가시관이</w:t>
      </w:r>
      <w:r>
        <w:t xml:space="preserve"> </w:t>
      </w:r>
      <w:r>
        <w:t>아니라</w:t>
      </w:r>
      <w:r>
        <w:t xml:space="preserve"> </w:t>
      </w:r>
      <w:r>
        <w:t>영광의</w:t>
      </w:r>
      <w:r>
        <w:t xml:space="preserve"> </w:t>
      </w:r>
      <w:r>
        <w:t>면류관이</w:t>
      </w:r>
      <w:r>
        <w:t xml:space="preserve"> </w:t>
      </w:r>
      <w:r>
        <w:t>씌어져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얼굴은</w:t>
      </w:r>
      <w:r>
        <w:t xml:space="preserve"> </w:t>
      </w:r>
      <w:r>
        <w:t>정오의</w:t>
      </w:r>
      <w:r>
        <w:t xml:space="preserve"> </w:t>
      </w:r>
      <w:r>
        <w:t>태양보다</w:t>
      </w:r>
      <w:r>
        <w:t xml:space="preserve"> </w:t>
      </w:r>
      <w:r>
        <w:t>찬란하게</w:t>
      </w:r>
      <w:r>
        <w:t xml:space="preserve"> </w:t>
      </w:r>
      <w:r>
        <w:t>빛납니다</w:t>
      </w:r>
      <w:r>
        <w:t>. “</w:t>
      </w:r>
      <w:r>
        <w:t>그</w:t>
      </w:r>
      <w:r>
        <w:t xml:space="preserve"> </w:t>
      </w:r>
      <w:r>
        <w:t>옷과</w:t>
      </w:r>
      <w:r>
        <w:t xml:space="preserve"> </w:t>
      </w:r>
      <w:r>
        <w:t>그</w:t>
      </w:r>
      <w:r>
        <w:t xml:space="preserve"> </w:t>
      </w:r>
      <w:r>
        <w:t>다리에</w:t>
      </w:r>
      <w:r>
        <w:t xml:space="preserve"> </w:t>
      </w:r>
      <w:r>
        <w:t>이름을</w:t>
      </w:r>
      <w:r>
        <w:t xml:space="preserve"> </w:t>
      </w:r>
      <w:r>
        <w:t>쓴</w:t>
      </w:r>
      <w:r>
        <w:t xml:space="preserve"> </w:t>
      </w:r>
      <w:r>
        <w:t>것이</w:t>
      </w:r>
      <w:r>
        <w:t xml:space="preserve"> </w:t>
      </w:r>
      <w:r>
        <w:t>있으니</w:t>
      </w:r>
      <w:r>
        <w:t xml:space="preserve"> </w:t>
      </w:r>
      <w:r>
        <w:t>만왕의</w:t>
      </w:r>
      <w:r>
        <w:t xml:space="preserve"> </w:t>
      </w:r>
      <w:r>
        <w:t>왕이요</w:t>
      </w:r>
      <w:r>
        <w:t xml:space="preserve"> </w:t>
      </w:r>
      <w:r>
        <w:t>만주의</w:t>
      </w:r>
      <w:r>
        <w:t xml:space="preserve"> </w:t>
      </w:r>
      <w:r>
        <w:t>주라</w:t>
      </w:r>
      <w:r>
        <w:t xml:space="preserve"> </w:t>
      </w:r>
      <w:r>
        <w:t>하였더라</w:t>
      </w:r>
      <w:r>
        <w:t>”(</w:t>
      </w:r>
      <w:r>
        <w:t>계</w:t>
      </w:r>
      <w:r>
        <w:t xml:space="preserve"> 19:16).</w:t>
      </w:r>
    </w:p>
    <w:p w14:paraId="7A510974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640-641</w:t>
      </w:r>
    </w:p>
    <w:p w14:paraId="11E4A3D3" w14:textId="77777777" w:rsidR="000A7E7F" w:rsidRDefault="00000000">
      <w:r>
        <w:br w:type="page"/>
      </w:r>
    </w:p>
    <w:p w14:paraId="0B6D92B9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6</w:t>
      </w:r>
      <w:r>
        <w:t>일</w:t>
      </w:r>
      <w:r>
        <w:t>(</w:t>
      </w:r>
      <w:r>
        <w:t>일</w:t>
      </w:r>
      <w:r>
        <w:t>)</w:t>
      </w:r>
    </w:p>
    <w:p w14:paraId="05A2781C" w14:textId="77777777" w:rsidR="000A7E7F" w:rsidRDefault="000A7E7F"/>
    <w:p w14:paraId="44E686CA" w14:textId="77777777" w:rsidR="000A7E7F" w:rsidRDefault="00000000">
      <w:pPr>
        <w:jc w:val="both"/>
      </w:pPr>
      <w:r>
        <w:t>세상의</w:t>
      </w:r>
      <w:r>
        <w:t xml:space="preserve"> </w:t>
      </w:r>
      <w:r>
        <w:t>구주</w:t>
      </w:r>
    </w:p>
    <w:p w14:paraId="5ACDCB33" w14:textId="77777777" w:rsidR="000A7E7F" w:rsidRDefault="000A7E7F"/>
    <w:p w14:paraId="23F938DF" w14:textId="77777777" w:rsidR="000A7E7F" w:rsidRDefault="000A7E7F"/>
    <w:p w14:paraId="2B079895" w14:textId="77777777" w:rsidR="000A7E7F" w:rsidRDefault="00000000">
      <w:pPr>
        <w:jc w:val="both"/>
      </w:pPr>
      <w:r>
        <w:t>“</w:t>
      </w:r>
      <w:r>
        <w:t>그러므로</w:t>
      </w:r>
      <w:r>
        <w:t> </w:t>
      </w:r>
      <w:r>
        <w:t>만물이</w:t>
      </w:r>
      <w:r>
        <w:t xml:space="preserve"> </w:t>
      </w:r>
      <w:r>
        <w:t>그를</w:t>
      </w:r>
      <w:r>
        <w:t xml:space="preserve"> </w:t>
      </w:r>
      <w:r>
        <w:t>위하고</w:t>
      </w:r>
      <w:r>
        <w:t xml:space="preserve"> </w:t>
      </w:r>
      <w:r>
        <w:t>또한</w:t>
      </w:r>
      <w:r>
        <w:t xml:space="preserve"> </w:t>
      </w:r>
      <w:r>
        <w:t>그로</w:t>
      </w:r>
      <w:r>
        <w:t xml:space="preserve"> </w:t>
      </w:r>
      <w:r>
        <w:t>말미암은</w:t>
      </w:r>
      <w:r>
        <w:t xml:space="preserve"> </w:t>
      </w:r>
      <w:r>
        <w:t>이가</w:t>
      </w:r>
      <w:r>
        <w:t xml:space="preserve"> </w:t>
      </w:r>
      <w:r>
        <w:t>많은</w:t>
      </w:r>
      <w:r>
        <w:t xml:space="preserve"> </w:t>
      </w:r>
      <w:r>
        <w:t>아들들을</w:t>
      </w:r>
      <w:r>
        <w:t xml:space="preserve"> </w:t>
      </w:r>
      <w:r>
        <w:t>이끌어</w:t>
      </w:r>
      <w:r>
        <w:t xml:space="preserve"> </w:t>
      </w:r>
      <w:r>
        <w:t>영광에</w:t>
      </w:r>
      <w:r>
        <w:t xml:space="preserve"> </w:t>
      </w:r>
      <w:r>
        <w:t>들어가게</w:t>
      </w:r>
      <w:r>
        <w:t xml:space="preserve"> </w:t>
      </w:r>
      <w:r>
        <w:t>하시는</w:t>
      </w:r>
      <w:r>
        <w:t xml:space="preserve"> </w:t>
      </w:r>
      <w:r>
        <w:t>일에</w:t>
      </w:r>
      <w:r>
        <w:t xml:space="preserve"> </w:t>
      </w:r>
      <w:r>
        <w:t>그들의</w:t>
      </w:r>
      <w:r>
        <w:t> </w:t>
      </w:r>
      <w:r>
        <w:t>구원의</w:t>
      </w:r>
      <w:r>
        <w:t xml:space="preserve"> </w:t>
      </w:r>
      <w:r>
        <w:t>창시자를</w:t>
      </w:r>
      <w:r>
        <w:t> </w:t>
      </w:r>
      <w:r>
        <w:t>고난을</w:t>
      </w:r>
      <w:r>
        <w:t xml:space="preserve"> </w:t>
      </w:r>
      <w:r>
        <w:t>통하여</w:t>
      </w:r>
      <w:r>
        <w:t xml:space="preserve"> </w:t>
      </w:r>
      <w:r>
        <w:t>온전하게</w:t>
      </w:r>
      <w:r>
        <w:t xml:space="preserve"> </w:t>
      </w:r>
      <w:r>
        <w:t>하심이</w:t>
      </w:r>
      <w:r>
        <w:t xml:space="preserve"> </w:t>
      </w:r>
      <w:r>
        <w:t>합당하도다</w:t>
      </w:r>
      <w:r>
        <w:t>”(</w:t>
      </w:r>
      <w:r>
        <w:t>히</w:t>
      </w:r>
      <w:r>
        <w:t xml:space="preserve"> 2:10)</w:t>
      </w:r>
    </w:p>
    <w:p w14:paraId="5D75503D" w14:textId="77777777" w:rsidR="000A7E7F" w:rsidRDefault="000A7E7F"/>
    <w:p w14:paraId="78941244" w14:textId="77777777" w:rsidR="000A7E7F" w:rsidRDefault="00000000">
      <w:pPr>
        <w:jc w:val="both"/>
      </w:pPr>
      <w:r>
        <w:t>여기에</w:t>
      </w:r>
      <w:r>
        <w:t xml:space="preserve"> </w:t>
      </w:r>
      <w:r>
        <w:t>나타난</w:t>
      </w:r>
      <w:r>
        <w:t xml:space="preserve"> </w:t>
      </w:r>
      <w:r>
        <w:t>사랑을</w:t>
      </w:r>
      <w:r>
        <w:t xml:space="preserve"> </w:t>
      </w:r>
      <w:r>
        <w:t>그</w:t>
      </w:r>
      <w:r>
        <w:t xml:space="preserve"> </w:t>
      </w:r>
      <w:r>
        <w:t>누가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! </w:t>
      </w:r>
      <w:r>
        <w:t>이전에</w:t>
      </w:r>
      <w:r>
        <w:t xml:space="preserve"> </w:t>
      </w:r>
      <w:r>
        <w:t>하늘의</w:t>
      </w:r>
      <w:r>
        <w:t xml:space="preserve"> </w:t>
      </w:r>
      <w:r>
        <w:t>군주로서</w:t>
      </w:r>
      <w:r>
        <w:t xml:space="preserve"> </w:t>
      </w:r>
      <w:r>
        <w:t>영광의</w:t>
      </w:r>
      <w:r>
        <w:t xml:space="preserve"> </w:t>
      </w:r>
      <w:r>
        <w:t>면류관을</w:t>
      </w:r>
      <w:r>
        <w:t xml:space="preserve"> </w:t>
      </w:r>
      <w:r>
        <w:t>쓰셨던</w:t>
      </w:r>
      <w:r>
        <w:t xml:space="preserve"> </w:t>
      </w:r>
      <w:r>
        <w:t>분이</w:t>
      </w:r>
      <w:r>
        <w:t xml:space="preserve"> </w:t>
      </w:r>
      <w:r>
        <w:t>사탄의</w:t>
      </w:r>
      <w:r>
        <w:t xml:space="preserve"> </w:t>
      </w:r>
      <w:r>
        <w:t>분노</w:t>
      </w:r>
      <w:r>
        <w:t xml:space="preserve"> </w:t>
      </w:r>
      <w:r>
        <w:t>때문에</w:t>
      </w:r>
      <w:r>
        <w:t xml:space="preserve"> </w:t>
      </w:r>
      <w:r>
        <w:t>광분의</w:t>
      </w:r>
      <w:r>
        <w:t xml:space="preserve"> </w:t>
      </w:r>
      <w:r>
        <w:t>상태에</w:t>
      </w:r>
      <w:r>
        <w:t xml:space="preserve"> </w:t>
      </w:r>
      <w:r>
        <w:t>빠진</w:t>
      </w:r>
      <w:r>
        <w:t xml:space="preserve"> </w:t>
      </w:r>
      <w:r>
        <w:t>폭도들의</w:t>
      </w:r>
      <w:r>
        <w:t xml:space="preserve"> </w:t>
      </w:r>
      <w:r>
        <w:t>희생양이</w:t>
      </w:r>
      <w:r>
        <w:t xml:space="preserve"> </w:t>
      </w:r>
      <w:r>
        <w:t>되어</w:t>
      </w:r>
      <w:r>
        <w:t xml:space="preserve"> </w:t>
      </w:r>
      <w:r>
        <w:t>가시관을</w:t>
      </w:r>
      <w:r>
        <w:t xml:space="preserve"> </w:t>
      </w:r>
      <w:r>
        <w:t>쓰고</w:t>
      </w:r>
      <w:r>
        <w:t xml:space="preserve"> </w:t>
      </w:r>
      <w:r>
        <w:t>피를</w:t>
      </w:r>
      <w:r>
        <w:t xml:space="preserve"> </w:t>
      </w:r>
      <w:r>
        <w:t>흘리시는</w:t>
      </w:r>
      <w:r>
        <w:t xml:space="preserve"> </w:t>
      </w:r>
      <w:r>
        <w:t>모습을</w:t>
      </w:r>
      <w:r>
        <w:t xml:space="preserve"> </w:t>
      </w:r>
      <w:r>
        <w:t>천사의</w:t>
      </w:r>
      <w:r>
        <w:t xml:space="preserve"> </w:t>
      </w:r>
      <w:r>
        <w:t>무리는</w:t>
      </w:r>
      <w:r>
        <w:t xml:space="preserve"> </w:t>
      </w:r>
      <w:r>
        <w:t>충격과</w:t>
      </w:r>
      <w:r>
        <w:t xml:space="preserve"> </w:t>
      </w:r>
      <w:r>
        <w:t>탄식</w:t>
      </w:r>
      <w:r>
        <w:t xml:space="preserve"> </w:t>
      </w:r>
      <w:r>
        <w:t>속에서</w:t>
      </w:r>
      <w:r>
        <w:t xml:space="preserve"> </w:t>
      </w:r>
      <w:r>
        <w:t>지켜보았습니다</w:t>
      </w:r>
      <w:r>
        <w:t xml:space="preserve">. </w:t>
      </w:r>
      <w:r>
        <w:t>고통을</w:t>
      </w:r>
      <w:r>
        <w:t xml:space="preserve"> </w:t>
      </w:r>
      <w:r>
        <w:t>참고</w:t>
      </w:r>
      <w:r>
        <w:t xml:space="preserve"> </w:t>
      </w:r>
      <w:r>
        <w:t>견디시는</w:t>
      </w:r>
      <w:r>
        <w:t xml:space="preserve"> </w:t>
      </w:r>
      <w:r>
        <w:t>구주를</w:t>
      </w:r>
      <w:r>
        <w:t xml:space="preserve"> </w:t>
      </w:r>
      <w:r>
        <w:t>보십시오</w:t>
      </w:r>
      <w:r>
        <w:t xml:space="preserve">! </w:t>
      </w:r>
      <w:r>
        <w:t>그분의</w:t>
      </w:r>
      <w:r>
        <w:t xml:space="preserve"> </w:t>
      </w:r>
      <w:r>
        <w:t>머리</w:t>
      </w:r>
      <w:r>
        <w:t xml:space="preserve"> </w:t>
      </w:r>
      <w:r>
        <w:t>위에는</w:t>
      </w:r>
      <w:r>
        <w:t xml:space="preserve"> </w:t>
      </w:r>
      <w:r>
        <w:t>가시관이</w:t>
      </w:r>
      <w:r>
        <w:t xml:space="preserve"> </w:t>
      </w:r>
      <w:r>
        <w:t>놓여</w:t>
      </w:r>
      <w:r>
        <w:t xml:space="preserve"> </w:t>
      </w:r>
      <w:r>
        <w:t>있습니다</w:t>
      </w:r>
      <w:r>
        <w:t xml:space="preserve">. </w:t>
      </w:r>
      <w:r>
        <w:t>찢긴</w:t>
      </w:r>
      <w:r>
        <w:t xml:space="preserve"> </w:t>
      </w:r>
      <w:r>
        <w:t>혈관마다</w:t>
      </w:r>
      <w:r>
        <w:t xml:space="preserve"> </w:t>
      </w:r>
      <w:r>
        <w:t>피가</w:t>
      </w:r>
      <w:r>
        <w:t xml:space="preserve"> </w:t>
      </w:r>
      <w:r>
        <w:t>솟아</w:t>
      </w:r>
      <w:r>
        <w:t xml:space="preserve"> </w:t>
      </w:r>
      <w:r>
        <w:t>흐릅니다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죄의</w:t>
      </w:r>
      <w:r>
        <w:t xml:space="preserve"> </w:t>
      </w:r>
      <w:r>
        <w:t>결과입니다</w:t>
      </w:r>
      <w:r>
        <w:t xml:space="preserve">. </w:t>
      </w:r>
      <w:r>
        <w:t>우리를</w:t>
      </w:r>
      <w:r>
        <w:t xml:space="preserve"> </w:t>
      </w:r>
      <w:r>
        <w:t>구원하시려는</w:t>
      </w:r>
      <w:r>
        <w:t xml:space="preserve"> </w:t>
      </w:r>
      <w:r>
        <w:t>무한한</w:t>
      </w:r>
      <w:r>
        <w:t xml:space="preserve"> </w:t>
      </w:r>
      <w:r>
        <w:t>사랑이</w:t>
      </w:r>
      <w:r>
        <w:t xml:space="preserve"> </w:t>
      </w:r>
      <w:r>
        <w:t>아니라면</w:t>
      </w:r>
      <w:r>
        <w:t xml:space="preserve"> </w:t>
      </w:r>
      <w:r>
        <w:t>무엇</w:t>
      </w:r>
      <w:r>
        <w:t xml:space="preserve"> </w:t>
      </w:r>
      <w:r>
        <w:t>때문에</w:t>
      </w:r>
      <w:r>
        <w:t xml:space="preserve"> </w:t>
      </w:r>
      <w:r>
        <w:t>그리스도께서</w:t>
      </w:r>
      <w:r>
        <w:t xml:space="preserve"> </w:t>
      </w:r>
      <w:r>
        <w:t>존귀와</w:t>
      </w:r>
      <w:r>
        <w:t xml:space="preserve"> </w:t>
      </w:r>
      <w:r>
        <w:t>위엄을</w:t>
      </w:r>
      <w:r>
        <w:t xml:space="preserve"> </w:t>
      </w:r>
      <w:r>
        <w:t>버리고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, </w:t>
      </w:r>
      <w:r>
        <w:t>구원하려는</w:t>
      </w:r>
      <w:r>
        <w:t xml:space="preserve"> </w:t>
      </w:r>
      <w:r>
        <w:t>사람들에게</w:t>
      </w:r>
      <w:r>
        <w:t xml:space="preserve"> </w:t>
      </w:r>
      <w:r>
        <w:t>홀대와</w:t>
      </w:r>
      <w:r>
        <w:t xml:space="preserve"> </w:t>
      </w:r>
      <w:r>
        <w:t>멸시와</w:t>
      </w:r>
      <w:r>
        <w:t xml:space="preserve"> </w:t>
      </w:r>
      <w:r>
        <w:t>거절을</w:t>
      </w:r>
      <w:r>
        <w:t xml:space="preserve"> </w:t>
      </w:r>
      <w:r>
        <w:t>당하시고</w:t>
      </w:r>
      <w:r>
        <w:t xml:space="preserve"> </w:t>
      </w:r>
      <w:r>
        <w:t>급기야는</w:t>
      </w:r>
      <w:r>
        <w:t xml:space="preserve">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고난을</w:t>
      </w:r>
      <w:r>
        <w:t xml:space="preserve"> </w:t>
      </w:r>
      <w:r>
        <w:t>당하시게</w:t>
      </w:r>
      <w:r>
        <w:t xml:space="preserve"> </w:t>
      </w:r>
      <w:r>
        <w:t>되었겠습니까</w:t>
      </w:r>
      <w:r>
        <w:t xml:space="preserve">? </w:t>
      </w:r>
      <w:r>
        <w:t>이</w:t>
      </w:r>
      <w:r>
        <w:t xml:space="preserve"> </w:t>
      </w:r>
      <w:r>
        <w:t>사랑은</w:t>
      </w:r>
      <w:r>
        <w:t xml:space="preserve"> </w:t>
      </w:r>
      <w:r>
        <w:t>영원토록</w:t>
      </w:r>
      <w:r>
        <w:t xml:space="preserve"> </w:t>
      </w:r>
      <w:r>
        <w:t>신비로</w:t>
      </w:r>
      <w:r>
        <w:t xml:space="preserve"> </w:t>
      </w:r>
      <w:r>
        <w:t>남게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638DC04C" w14:textId="77777777" w:rsidR="000A7E7F" w:rsidRDefault="00000000">
      <w:pPr>
        <w:jc w:val="both"/>
      </w:pPr>
      <w:r>
        <w:t>너</w:t>
      </w:r>
      <w:r>
        <w:t xml:space="preserve"> </w:t>
      </w:r>
      <w:r>
        <w:t>하늘아</w:t>
      </w:r>
      <w:r>
        <w:t xml:space="preserve"> </w:t>
      </w:r>
      <w:r>
        <w:t>경탄할지어다</w:t>
      </w:r>
      <w:r>
        <w:t xml:space="preserve">! </w:t>
      </w:r>
      <w:r>
        <w:t>땅아</w:t>
      </w:r>
      <w:r>
        <w:t xml:space="preserve"> </w:t>
      </w:r>
      <w:r>
        <w:t>놀랄지어다</w:t>
      </w:r>
      <w:r>
        <w:t xml:space="preserve">! </w:t>
      </w:r>
      <w:r>
        <w:t>짓밟는</w:t>
      </w:r>
      <w:r>
        <w:t xml:space="preserve"> </w:t>
      </w:r>
      <w:r>
        <w:t>자와</w:t>
      </w:r>
      <w:r>
        <w:t xml:space="preserve"> </w:t>
      </w:r>
      <w:r>
        <w:t>짓밟히는</w:t>
      </w:r>
      <w:r>
        <w:t xml:space="preserve"> </w:t>
      </w:r>
      <w:r>
        <w:t>자를</w:t>
      </w:r>
      <w:r>
        <w:t xml:space="preserve"> </w:t>
      </w:r>
      <w:r>
        <w:t>보라</w:t>
      </w:r>
      <w:r>
        <w:t xml:space="preserve">! </w:t>
      </w:r>
      <w:r>
        <w:t>큰</w:t>
      </w:r>
      <w:r>
        <w:t xml:space="preserve"> </w:t>
      </w:r>
      <w:r>
        <w:t>무리가</w:t>
      </w:r>
      <w:r>
        <w:t xml:space="preserve"> </w:t>
      </w:r>
      <w:r>
        <w:t>세상의</w:t>
      </w:r>
      <w:r>
        <w:t xml:space="preserve"> </w:t>
      </w:r>
      <w:r>
        <w:t>구주를</w:t>
      </w:r>
      <w:r>
        <w:t xml:space="preserve"> </w:t>
      </w:r>
      <w:r>
        <w:t>둘러쌉니다</w:t>
      </w:r>
      <w:r>
        <w:t xml:space="preserve">. </w:t>
      </w:r>
      <w:r>
        <w:t>모욕과</w:t>
      </w:r>
      <w:r>
        <w:t xml:space="preserve"> </w:t>
      </w:r>
      <w:r>
        <w:t>조롱이</w:t>
      </w:r>
      <w:r>
        <w:t xml:space="preserve"> </w:t>
      </w:r>
      <w:r>
        <w:t>신성을</w:t>
      </w:r>
      <w:r>
        <w:t xml:space="preserve"> </w:t>
      </w:r>
      <w:r>
        <w:t>모독하는</w:t>
      </w:r>
      <w:r>
        <w:t xml:space="preserve"> </w:t>
      </w:r>
      <w:r>
        <w:t>거친</w:t>
      </w:r>
      <w:r>
        <w:t xml:space="preserve"> </w:t>
      </w:r>
      <w:r>
        <w:t>맹세와</w:t>
      </w:r>
      <w:r>
        <w:t xml:space="preserve"> </w:t>
      </w:r>
      <w:r>
        <w:t>뒤섞입니다</w:t>
      </w:r>
      <w:r>
        <w:t xml:space="preserve">. </w:t>
      </w:r>
      <w:r>
        <w:t>무정하고</w:t>
      </w:r>
      <w:r>
        <w:t xml:space="preserve"> </w:t>
      </w:r>
      <w:r>
        <w:t>비열한</w:t>
      </w:r>
      <w:r>
        <w:t xml:space="preserve"> </w:t>
      </w:r>
      <w:r>
        <w:t>자들이</w:t>
      </w:r>
      <w:r>
        <w:t xml:space="preserve"> </w:t>
      </w:r>
      <w:r>
        <w:t>그분의</w:t>
      </w:r>
      <w:r>
        <w:t xml:space="preserve"> </w:t>
      </w:r>
      <w:r>
        <w:t>비천한</w:t>
      </w:r>
      <w:r>
        <w:t xml:space="preserve"> </w:t>
      </w:r>
      <w:r>
        <w:t>출생과</w:t>
      </w:r>
      <w:r>
        <w:t xml:space="preserve"> </w:t>
      </w:r>
      <w:r>
        <w:t>가난한</w:t>
      </w:r>
      <w:r>
        <w:t xml:space="preserve"> </w:t>
      </w:r>
      <w:r>
        <w:t>생애를</w:t>
      </w:r>
      <w:r>
        <w:t xml:space="preserve"> </w:t>
      </w:r>
      <w:r>
        <w:t>들먹입니다</w:t>
      </w:r>
      <w:r>
        <w:t xml:space="preserve">. </w:t>
      </w:r>
      <w:r>
        <w:t>하나님의</w:t>
      </w:r>
      <w:r>
        <w:t xml:space="preserve"> </w:t>
      </w:r>
      <w:r>
        <w:t>아들이라는</w:t>
      </w:r>
      <w:r>
        <w:t xml:space="preserve"> </w:t>
      </w:r>
      <w:r>
        <w:t>그분의</w:t>
      </w:r>
      <w:r>
        <w:t xml:space="preserve"> </w:t>
      </w:r>
      <w:r>
        <w:t>주장은</w:t>
      </w:r>
      <w:r>
        <w:t xml:space="preserve"> </w:t>
      </w:r>
      <w:r>
        <w:t>대제사장들과</w:t>
      </w:r>
      <w:r>
        <w:t xml:space="preserve"> </w:t>
      </w:r>
      <w:r>
        <w:t>장로들에</w:t>
      </w:r>
      <w:r>
        <w:t xml:space="preserve"> </w:t>
      </w:r>
      <w:r>
        <w:t>의해</w:t>
      </w:r>
      <w:r>
        <w:t xml:space="preserve"> </w:t>
      </w:r>
      <w:r>
        <w:t>조롱을</w:t>
      </w:r>
      <w:r>
        <w:t xml:space="preserve"> </w:t>
      </w:r>
      <w:r>
        <w:t>당하고</w:t>
      </w:r>
      <w:r>
        <w:t xml:space="preserve">, </w:t>
      </w:r>
      <w:r>
        <w:t>추잡하고</w:t>
      </w:r>
      <w:r>
        <w:t xml:space="preserve"> </w:t>
      </w:r>
      <w:r>
        <w:t>모욕적인</w:t>
      </w:r>
      <w:r>
        <w:t xml:space="preserve"> </w:t>
      </w:r>
      <w:r>
        <w:t>언사들이</w:t>
      </w:r>
      <w:r>
        <w:t xml:space="preserve"> </w:t>
      </w:r>
      <w:r>
        <w:t>입에서</w:t>
      </w:r>
      <w:r>
        <w:t xml:space="preserve"> </w:t>
      </w:r>
      <w:r>
        <w:t>입으로</w:t>
      </w:r>
      <w:r>
        <w:t xml:space="preserve"> </w:t>
      </w:r>
      <w:r>
        <w:t>전달됩니다</w:t>
      </w:r>
      <w:r>
        <w:t xml:space="preserve">. </w:t>
      </w:r>
      <w:r>
        <w:t>사탄은</w:t>
      </w:r>
      <w:r>
        <w:t xml:space="preserve"> </w:t>
      </w:r>
      <w:r>
        <w:t>자신의</w:t>
      </w:r>
      <w:r>
        <w:t xml:space="preserve"> </w:t>
      </w:r>
      <w:r>
        <w:t>노예가</w:t>
      </w:r>
      <w:r>
        <w:t xml:space="preserve"> </w:t>
      </w:r>
      <w:r>
        <w:t>된</w:t>
      </w:r>
      <w:r>
        <w:t xml:space="preserve"> </w:t>
      </w:r>
      <w:r>
        <w:t>자들의</w:t>
      </w:r>
      <w:r>
        <w:t xml:space="preserve"> </w:t>
      </w:r>
      <w:r>
        <w:t>마음을</w:t>
      </w:r>
      <w:r>
        <w:t xml:space="preserve"> </w:t>
      </w:r>
      <w:r>
        <w:t>완전히</w:t>
      </w:r>
      <w:r>
        <w:t xml:space="preserve"> </w:t>
      </w:r>
      <w:r>
        <w:t>장악하고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일을</w:t>
      </w:r>
      <w:r>
        <w:t xml:space="preserve"> </w:t>
      </w:r>
      <w:r>
        <w:t>효과적으로</w:t>
      </w:r>
      <w:r>
        <w:t xml:space="preserve"> </w:t>
      </w:r>
      <w:r>
        <w:t>진행하고자</w:t>
      </w:r>
      <w:r>
        <w:t xml:space="preserve"> </w:t>
      </w:r>
      <w:r>
        <w:t>그는</w:t>
      </w:r>
      <w:r>
        <w:t xml:space="preserve"> </w:t>
      </w:r>
      <w:r>
        <w:t>대제사장과</w:t>
      </w:r>
      <w:r>
        <w:t xml:space="preserve"> </w:t>
      </w:r>
      <w:r>
        <w:t>장로들을</w:t>
      </w:r>
      <w:r>
        <w:t xml:space="preserve"> </w:t>
      </w:r>
      <w:r>
        <w:t>앞세워</w:t>
      </w:r>
      <w:r>
        <w:t xml:space="preserve"> </w:t>
      </w:r>
      <w:r>
        <w:t>사람들을</w:t>
      </w:r>
      <w:r>
        <w:t xml:space="preserve"> </w:t>
      </w:r>
      <w:r>
        <w:t>종교적인</w:t>
      </w:r>
      <w:r>
        <w:t xml:space="preserve"> </w:t>
      </w:r>
      <w:r>
        <w:t>광분으로</w:t>
      </w:r>
      <w:r>
        <w:t xml:space="preserve"> </w:t>
      </w:r>
      <w:r>
        <w:t>몰아갑니다</w:t>
      </w:r>
      <w:r>
        <w:t xml:space="preserve">. </w:t>
      </w:r>
      <w:r>
        <w:t>그들은</w:t>
      </w:r>
      <w:r>
        <w:t xml:space="preserve"> </w:t>
      </w:r>
      <w:r>
        <w:t>가장</w:t>
      </w:r>
      <w:r>
        <w:t xml:space="preserve"> </w:t>
      </w:r>
      <w:r>
        <w:t>악랄하고</w:t>
      </w:r>
      <w:r>
        <w:t xml:space="preserve"> </w:t>
      </w:r>
      <w:r>
        <w:t>완고한</w:t>
      </w:r>
      <w:r>
        <w:t xml:space="preserve"> </w:t>
      </w:r>
      <w:r>
        <w:t>자들을</w:t>
      </w:r>
      <w:r>
        <w:t xml:space="preserve"> </w:t>
      </w:r>
      <w:r>
        <w:t>선동하는</w:t>
      </w:r>
      <w:r>
        <w:t xml:space="preserve"> </w:t>
      </w:r>
      <w:r>
        <w:t>사탄의</w:t>
      </w:r>
      <w:r>
        <w:t xml:space="preserve"> </w:t>
      </w:r>
      <w:r>
        <w:t>정신에</w:t>
      </w:r>
      <w:r>
        <w:t xml:space="preserve"> </w:t>
      </w:r>
      <w:r>
        <w:t>똑같이</w:t>
      </w:r>
      <w:r>
        <w:t xml:space="preserve"> </w:t>
      </w:r>
      <w:r>
        <w:t>조종당합니다</w:t>
      </w:r>
      <w:r>
        <w:t xml:space="preserve">. </w:t>
      </w:r>
      <w:r>
        <w:t>위선적인</w:t>
      </w:r>
      <w:r>
        <w:t xml:space="preserve"> </w:t>
      </w:r>
      <w:r>
        <w:t>제사장들과</w:t>
      </w:r>
      <w:r>
        <w:t xml:space="preserve"> </w:t>
      </w:r>
      <w:r>
        <w:t>장로들부터</w:t>
      </w:r>
      <w:r>
        <w:t xml:space="preserve"> </w:t>
      </w:r>
      <w:r>
        <w:t>가장</w:t>
      </w:r>
      <w:r>
        <w:t xml:space="preserve"> </w:t>
      </w:r>
      <w:r>
        <w:t>비열한</w:t>
      </w:r>
      <w:r>
        <w:t xml:space="preserve"> </w:t>
      </w:r>
      <w:r>
        <w:t>자에</w:t>
      </w:r>
      <w:r>
        <w:t xml:space="preserve"> </w:t>
      </w:r>
      <w:r>
        <w:t>이르기까지</w:t>
      </w:r>
      <w:r>
        <w:t xml:space="preserve"> </w:t>
      </w:r>
      <w:r>
        <w:t>모두의</w:t>
      </w:r>
      <w:r>
        <w:t xml:space="preserve"> </w:t>
      </w:r>
      <w:r>
        <w:t>감정이</w:t>
      </w:r>
      <w:r>
        <w:t xml:space="preserve"> </w:t>
      </w:r>
      <w:r>
        <w:t>사악한</w:t>
      </w:r>
      <w:r>
        <w:t xml:space="preserve"> </w:t>
      </w:r>
      <w:r>
        <w:t>조화를</w:t>
      </w:r>
      <w:r>
        <w:t xml:space="preserve"> </w:t>
      </w:r>
      <w:r>
        <w:t>이룹니다</w:t>
      </w:r>
      <w:r>
        <w:t xml:space="preserve">. </w:t>
      </w:r>
      <w:r>
        <w:t>귀하신</w:t>
      </w:r>
      <w:r>
        <w:t xml:space="preserve"> </w:t>
      </w:r>
      <w:r>
        <w:t>하나님의</w:t>
      </w:r>
      <w:r>
        <w:t xml:space="preserve"> </w:t>
      </w:r>
      <w:r>
        <w:t>아들</w:t>
      </w:r>
      <w:r>
        <w:t xml:space="preserve">, </w:t>
      </w:r>
      <w:r>
        <w:t>그리스도께서</w:t>
      </w:r>
      <w:r>
        <w:t xml:space="preserve"> </w:t>
      </w:r>
      <w:r>
        <w:lastRenderedPageBreak/>
        <w:t>그</w:t>
      </w:r>
      <w:r>
        <w:t xml:space="preserve"> </w:t>
      </w:r>
      <w:r>
        <w:t>어깨</w:t>
      </w:r>
      <w:r>
        <w:t xml:space="preserve"> </w:t>
      </w:r>
      <w:r>
        <w:t>위에</w:t>
      </w:r>
      <w:r>
        <w:t xml:space="preserve"> </w:t>
      </w:r>
      <w:r>
        <w:t>십자가가</w:t>
      </w:r>
      <w:r>
        <w:t xml:space="preserve"> </w:t>
      </w:r>
      <w:r>
        <w:t>얹어진</w:t>
      </w:r>
      <w:r>
        <w:t xml:space="preserve"> </w:t>
      </w:r>
      <w:r>
        <w:t>채</w:t>
      </w:r>
      <w:r>
        <w:t xml:space="preserve"> </w:t>
      </w:r>
      <w:r>
        <w:t>끌려</w:t>
      </w:r>
      <w:r>
        <w:t xml:space="preserve"> </w:t>
      </w:r>
      <w:r>
        <w:t>나갔습니다</w:t>
      </w:r>
      <w:r>
        <w:t xml:space="preserve">. </w:t>
      </w:r>
      <w:r>
        <w:t>그분의</w:t>
      </w:r>
      <w:r>
        <w:t xml:space="preserve"> </w:t>
      </w:r>
      <w:r>
        <w:t>발걸음마다</w:t>
      </w:r>
      <w:r>
        <w:t xml:space="preserve"> </w:t>
      </w:r>
      <w:r>
        <w:t>상처로부터</w:t>
      </w:r>
      <w:r>
        <w:t xml:space="preserve"> </w:t>
      </w:r>
      <w:r>
        <w:t>흘러내린</w:t>
      </w:r>
      <w:r>
        <w:t xml:space="preserve"> </w:t>
      </w:r>
      <w:r>
        <w:t>핏방울이</w:t>
      </w:r>
      <w:r>
        <w:t xml:space="preserve"> </w:t>
      </w:r>
      <w:r>
        <w:t>떨어졌습니다</w:t>
      </w:r>
      <w:r>
        <w:t>.</w:t>
      </w:r>
    </w:p>
    <w:p w14:paraId="50171EB7" w14:textId="77777777" w:rsidR="000A7E7F" w:rsidRDefault="00000000">
      <w:pPr>
        <w:jc w:val="both"/>
      </w:pPr>
      <w:r>
        <w:t>…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대하여</w:t>
      </w:r>
      <w:r>
        <w:t xml:space="preserve"> </w:t>
      </w:r>
      <w:r>
        <w:t>예수님은</w:t>
      </w:r>
      <w:r>
        <w:t xml:space="preserve"> </w:t>
      </w:r>
      <w:r>
        <w:t>한마디</w:t>
      </w:r>
      <w:r>
        <w:t xml:space="preserve"> </w:t>
      </w:r>
      <w:r>
        <w:t>대꾸도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그</w:t>
      </w:r>
      <w:r>
        <w:t xml:space="preserve"> </w:t>
      </w:r>
      <w:r>
        <w:t>손에</w:t>
      </w:r>
      <w:r>
        <w:t xml:space="preserve"> </w:t>
      </w:r>
      <w:r>
        <w:t>못이</w:t>
      </w:r>
      <w:r>
        <w:t xml:space="preserve"> </w:t>
      </w:r>
      <w:r>
        <w:t>박히고</w:t>
      </w:r>
      <w:r>
        <w:t xml:space="preserve"> </w:t>
      </w:r>
      <w:r>
        <w:t>땀구멍에서는</w:t>
      </w:r>
      <w:r>
        <w:t xml:space="preserve"> </w:t>
      </w:r>
      <w:r>
        <w:t>고뇌의</w:t>
      </w:r>
      <w:r>
        <w:t xml:space="preserve"> </w:t>
      </w:r>
      <w:r>
        <w:t>피땀이</w:t>
      </w:r>
      <w:r>
        <w:t xml:space="preserve"> </w:t>
      </w:r>
      <w:r>
        <w:t>배어나는데도</w:t>
      </w:r>
      <w:r>
        <w:t xml:space="preserve"> </w:t>
      </w:r>
      <w:r>
        <w:t>무죄하신</w:t>
      </w:r>
      <w:r>
        <w:t xml:space="preserve"> </w:t>
      </w:r>
      <w:r>
        <w:t>주님의</w:t>
      </w:r>
      <w:r>
        <w:t xml:space="preserve"> </w:t>
      </w:r>
      <w:r>
        <w:t>창백하고</w:t>
      </w:r>
      <w:r>
        <w:t xml:space="preserve"> </w:t>
      </w:r>
      <w:r>
        <w:t>떨리는</w:t>
      </w:r>
      <w:r>
        <w:t xml:space="preserve"> </w:t>
      </w:r>
      <w:r>
        <w:t>입술에서는</w:t>
      </w:r>
      <w:r>
        <w:t xml:space="preserve"> </w:t>
      </w:r>
      <w:r>
        <w:t>살인자들을</w:t>
      </w:r>
      <w:r>
        <w:t xml:space="preserve"> </w:t>
      </w:r>
      <w:r>
        <w:t>용서해</w:t>
      </w:r>
      <w:r>
        <w:t xml:space="preserve"> </w:t>
      </w:r>
      <w:r>
        <w:t>달라는</w:t>
      </w:r>
      <w:r>
        <w:t xml:space="preserve"> </w:t>
      </w:r>
      <w:r>
        <w:t>사랑의</w:t>
      </w:r>
      <w:r>
        <w:t xml:space="preserve"> </w:t>
      </w:r>
      <w:r>
        <w:t>기도가</w:t>
      </w:r>
      <w:r>
        <w:t xml:space="preserve"> </w:t>
      </w:r>
      <w:r>
        <w:t>흘러나왔습니다</w:t>
      </w:r>
      <w:r>
        <w:t>. “</w:t>
      </w:r>
      <w:r>
        <w:t>아버지</w:t>
      </w:r>
      <w:r>
        <w:t xml:space="preserve"> </w:t>
      </w:r>
      <w:r>
        <w:t>저들을</w:t>
      </w:r>
      <w:r>
        <w:t> </w:t>
      </w:r>
      <w:r>
        <w:t>사하여</w:t>
      </w:r>
      <w:r>
        <w:t xml:space="preserve"> </w:t>
      </w:r>
      <w:r>
        <w:t>주옵소서</w:t>
      </w:r>
      <w:r>
        <w:t> </w:t>
      </w:r>
      <w:r>
        <w:t>자기들이</w:t>
      </w:r>
      <w:r>
        <w:t> </w:t>
      </w:r>
      <w:r>
        <w:t>하는</w:t>
      </w:r>
      <w:r>
        <w:t xml:space="preserve"> </w:t>
      </w:r>
      <w:r>
        <w:t>것을</w:t>
      </w:r>
      <w:r>
        <w:t xml:space="preserve"> </w:t>
      </w:r>
      <w:r>
        <w:t>알지</w:t>
      </w:r>
      <w:r>
        <w:t xml:space="preserve"> </w:t>
      </w:r>
      <w:r>
        <w:t>못함이니이다</w:t>
      </w:r>
      <w:r>
        <w:t>”(</w:t>
      </w:r>
      <w:r>
        <w:t>눅</w:t>
      </w:r>
      <w:r>
        <w:t xml:space="preserve"> 23:34).</w:t>
      </w:r>
    </w:p>
    <w:p w14:paraId="22023D08" w14:textId="77777777" w:rsidR="000A7E7F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>, 207-209</w:t>
      </w:r>
    </w:p>
    <w:p w14:paraId="4AEC1A9F" w14:textId="77777777" w:rsidR="000A7E7F" w:rsidRDefault="00000000">
      <w:r>
        <w:br w:type="page"/>
      </w:r>
    </w:p>
    <w:p w14:paraId="5EC620DF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7</w:t>
      </w:r>
      <w:r>
        <w:t>일</w:t>
      </w:r>
      <w:r>
        <w:t>(</w:t>
      </w:r>
      <w:r>
        <w:t>월</w:t>
      </w:r>
      <w:r>
        <w:t>)</w:t>
      </w:r>
    </w:p>
    <w:p w14:paraId="71E8066A" w14:textId="77777777" w:rsidR="000A7E7F" w:rsidRDefault="000A7E7F"/>
    <w:p w14:paraId="6D4B16ED" w14:textId="77777777" w:rsidR="000A7E7F" w:rsidRDefault="00000000">
      <w:pPr>
        <w:jc w:val="both"/>
      </w:pPr>
      <w:r>
        <w:t>비천한</w:t>
      </w:r>
      <w:r>
        <w:t xml:space="preserve"> </w:t>
      </w:r>
      <w:r>
        <w:t>나사렛</w:t>
      </w:r>
      <w:r>
        <w:t xml:space="preserve"> </w:t>
      </w:r>
      <w:r>
        <w:t>사람</w:t>
      </w:r>
    </w:p>
    <w:p w14:paraId="74BB7D34" w14:textId="77777777" w:rsidR="000A7E7F" w:rsidRDefault="000A7E7F"/>
    <w:p w14:paraId="57BF1E83" w14:textId="77777777" w:rsidR="000A7E7F" w:rsidRDefault="000A7E7F"/>
    <w:p w14:paraId="5A0273B6" w14:textId="77777777" w:rsidR="000A7E7F" w:rsidRDefault="00000000">
      <w:pPr>
        <w:jc w:val="both"/>
      </w:pPr>
      <w:r>
        <w:t>“</w:t>
      </w:r>
      <w:r>
        <w:t>나다나엘이</w:t>
      </w:r>
      <w:r>
        <w:t xml:space="preserve"> </w:t>
      </w:r>
      <w:r>
        <w:t>이르되</w:t>
      </w:r>
      <w:r>
        <w:t> </w:t>
      </w:r>
      <w:r>
        <w:t>나사렛에서</w:t>
      </w:r>
      <w:r>
        <w:t xml:space="preserve"> </w:t>
      </w:r>
      <w:r>
        <w:t>무슨</w:t>
      </w:r>
      <w:r>
        <w:t xml:space="preserve"> </w:t>
      </w:r>
      <w:r>
        <w:t>선한</w:t>
      </w:r>
      <w:r>
        <w:t xml:space="preserve"> </w:t>
      </w:r>
      <w:r>
        <w:t>것이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있느냐</w:t>
      </w:r>
      <w:r>
        <w:t> </w:t>
      </w:r>
      <w:r>
        <w:t>빌립이</w:t>
      </w:r>
      <w:r>
        <w:t xml:space="preserve"> </w:t>
      </w:r>
      <w:r>
        <w:t>이르되</w:t>
      </w:r>
      <w:r>
        <w:t xml:space="preserve"> </w:t>
      </w:r>
      <w:r>
        <w:t>와서</w:t>
      </w:r>
      <w:r>
        <w:t xml:space="preserve"> </w:t>
      </w:r>
      <w:r>
        <w:t>보라</w:t>
      </w:r>
      <w:r>
        <w:t xml:space="preserve"> </w:t>
      </w:r>
      <w:r>
        <w:t>하니라</w:t>
      </w:r>
      <w:r>
        <w:t>”(</w:t>
      </w:r>
      <w:r>
        <w:t>요</w:t>
      </w:r>
      <w:r>
        <w:t xml:space="preserve"> 1:46)</w:t>
      </w:r>
    </w:p>
    <w:p w14:paraId="2B1DEB14" w14:textId="77777777" w:rsidR="000A7E7F" w:rsidRDefault="000A7E7F"/>
    <w:p w14:paraId="35D02F90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인성을</w:t>
      </w:r>
      <w:r>
        <w:t xml:space="preserve"> </w:t>
      </w:r>
      <w:r>
        <w:t>입고</w:t>
      </w:r>
      <w:r>
        <w:t xml:space="preserve"> </w:t>
      </w:r>
      <w:r>
        <w:t>인류의</w:t>
      </w:r>
      <w:r>
        <w:t xml:space="preserve"> </w:t>
      </w:r>
      <w:r>
        <w:t>향상이라는</w:t>
      </w:r>
      <w:r>
        <w:t xml:space="preserve"> </w:t>
      </w:r>
      <w:r>
        <w:t>거창한</w:t>
      </w:r>
      <w:r>
        <w:t xml:space="preserve"> </w:t>
      </w:r>
      <w:r>
        <w:t>사업을</w:t>
      </w:r>
      <w:r>
        <w:t xml:space="preserve"> </w:t>
      </w:r>
      <w:r>
        <w:t>시작하셨습니다</w:t>
      </w:r>
      <w:r>
        <w:t xml:space="preserve">. </w:t>
      </w:r>
      <w:r>
        <w:t>그분은</w:t>
      </w:r>
      <w:r>
        <w:t xml:space="preserve"> </w:t>
      </w:r>
      <w:r>
        <w:t>유명한</w:t>
      </w:r>
      <w:r>
        <w:t xml:space="preserve"> </w:t>
      </w:r>
      <w:r>
        <w:t>도시들과</w:t>
      </w:r>
      <w:r>
        <w:t xml:space="preserve"> </w:t>
      </w:r>
      <w:r>
        <w:t>교육의</w:t>
      </w:r>
      <w:r>
        <w:t xml:space="preserve"> </w:t>
      </w:r>
      <w:r>
        <w:t>보금자리를</w:t>
      </w:r>
      <w:r>
        <w:t xml:space="preserve"> </w:t>
      </w:r>
      <w:r>
        <w:t>놔두고</w:t>
      </w:r>
      <w:r>
        <w:t xml:space="preserve"> </w:t>
      </w:r>
      <w:r>
        <w:t>나사렛이라는</w:t>
      </w:r>
      <w:r>
        <w:t xml:space="preserve"> </w:t>
      </w:r>
      <w:r>
        <w:t>비천하고</w:t>
      </w:r>
      <w:r>
        <w:t xml:space="preserve"> </w:t>
      </w:r>
      <w:r>
        <w:t>외진</w:t>
      </w:r>
      <w:r>
        <w:t xml:space="preserve"> </w:t>
      </w:r>
      <w:r>
        <w:t>마을을</w:t>
      </w:r>
      <w:r>
        <w:t xml:space="preserve"> </w:t>
      </w:r>
      <w:r>
        <w:t>자신의</w:t>
      </w:r>
      <w:r>
        <w:t xml:space="preserve"> </w:t>
      </w:r>
      <w:r>
        <w:t>고향으로</w:t>
      </w:r>
      <w:r>
        <w:t xml:space="preserve"> </w:t>
      </w:r>
      <w:r>
        <w:t>삼았습니다</w:t>
      </w:r>
      <w:r>
        <w:t xml:space="preserve">. </w:t>
      </w:r>
      <w:r>
        <w:t>선한</w:t>
      </w:r>
      <w:r>
        <w:t xml:space="preserve"> </w:t>
      </w:r>
      <w:r>
        <w:t>것이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여겨졌던</w:t>
      </w:r>
      <w:r>
        <w:t xml:space="preserve"> </w:t>
      </w:r>
      <w:r>
        <w:t>그곳에서</w:t>
      </w:r>
      <w:r>
        <w:t xml:space="preserve"> </w:t>
      </w:r>
      <w:r>
        <w:t>구세주께서는</w:t>
      </w:r>
      <w:r>
        <w:t xml:space="preserve"> </w:t>
      </w:r>
      <w:r>
        <w:t>목수라는</w:t>
      </w:r>
      <w:r>
        <w:t xml:space="preserve"> </w:t>
      </w:r>
      <w:r>
        <w:t>직업으로</w:t>
      </w:r>
      <w:r>
        <w:t xml:space="preserve"> </w:t>
      </w:r>
      <w:r>
        <w:t>일하며</w:t>
      </w:r>
      <w:r>
        <w:t xml:space="preserve"> </w:t>
      </w:r>
      <w:r>
        <w:t>일생의</w:t>
      </w:r>
      <w:r>
        <w:t xml:space="preserve"> </w:t>
      </w:r>
      <w:r>
        <w:t>중요한</w:t>
      </w:r>
      <w:r>
        <w:t xml:space="preserve"> </w:t>
      </w:r>
      <w:r>
        <w:t>시간을</w:t>
      </w:r>
      <w:r>
        <w:t xml:space="preserve"> </w:t>
      </w:r>
      <w:r>
        <w:t>보내셨습니다</w:t>
      </w:r>
      <w:r>
        <w:t xml:space="preserve">. </w:t>
      </w:r>
      <w:r>
        <w:t>그분의</w:t>
      </w:r>
      <w:r>
        <w:t xml:space="preserve"> </w:t>
      </w:r>
      <w:r>
        <w:t>가정은</w:t>
      </w:r>
      <w:r>
        <w:t xml:space="preserve"> </w:t>
      </w:r>
      <w:r>
        <w:t>가난한</w:t>
      </w:r>
      <w:r>
        <w:t xml:space="preserve"> </w:t>
      </w:r>
      <w:r>
        <w:t>사람들</w:t>
      </w:r>
      <w:r>
        <w:t xml:space="preserve"> </w:t>
      </w:r>
      <w:r>
        <w:t>중에</w:t>
      </w:r>
      <w:r>
        <w:t xml:space="preserve"> </w:t>
      </w:r>
      <w:r>
        <w:t>있었고</w:t>
      </w:r>
      <w:r>
        <w:t xml:space="preserve">, </w:t>
      </w:r>
      <w:r>
        <w:t>가족</w:t>
      </w:r>
      <w:r>
        <w:t xml:space="preserve"> </w:t>
      </w:r>
      <w:r>
        <w:t>역시</w:t>
      </w:r>
      <w:r>
        <w:t xml:space="preserve"> </w:t>
      </w:r>
      <w:r>
        <w:t>남달리</w:t>
      </w:r>
      <w:r>
        <w:t xml:space="preserve"> </w:t>
      </w:r>
      <w:r>
        <w:t>학식이</w:t>
      </w:r>
      <w:r>
        <w:t xml:space="preserve"> </w:t>
      </w:r>
      <w:r>
        <w:t>있거나</w:t>
      </w:r>
      <w:r>
        <w:t xml:space="preserve"> </w:t>
      </w:r>
      <w:r>
        <w:t>부하거나</w:t>
      </w:r>
      <w:r>
        <w:t xml:space="preserve"> </w:t>
      </w:r>
      <w:r>
        <w:t>지위가</w:t>
      </w:r>
      <w:r>
        <w:t xml:space="preserve"> </w:t>
      </w:r>
      <w:r>
        <w:t>높지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지상에</w:t>
      </w:r>
      <w:r>
        <w:t xml:space="preserve"> </w:t>
      </w:r>
      <w:r>
        <w:t>계시는</w:t>
      </w:r>
      <w:r>
        <w:t xml:space="preserve"> </w:t>
      </w:r>
      <w:r>
        <w:t>동안</w:t>
      </w:r>
      <w:r>
        <w:t xml:space="preserve"> </w:t>
      </w:r>
      <w:r>
        <w:t>가난하고</w:t>
      </w:r>
      <w:r>
        <w:t xml:space="preserve"> </w:t>
      </w:r>
      <w:r>
        <w:t>소외되며</w:t>
      </w:r>
      <w:r>
        <w:t xml:space="preserve"> </w:t>
      </w:r>
      <w:r>
        <w:t>슬픔이</w:t>
      </w:r>
      <w:r>
        <w:t xml:space="preserve"> </w:t>
      </w:r>
      <w:r>
        <w:t>많은</w:t>
      </w:r>
      <w:r>
        <w:t xml:space="preserve"> </w:t>
      </w:r>
      <w:r>
        <w:t>자들이</w:t>
      </w:r>
      <w:r>
        <w:t xml:space="preserve"> </w:t>
      </w:r>
      <w:r>
        <w:t>밟아야</w:t>
      </w:r>
      <w:r>
        <w:t xml:space="preserve"> </w:t>
      </w:r>
      <w:r>
        <w:t>하는</w:t>
      </w:r>
      <w:r>
        <w:t xml:space="preserve"> </w:t>
      </w:r>
      <w:r>
        <w:t>길을</w:t>
      </w:r>
      <w:r>
        <w:t xml:space="preserve"> </w:t>
      </w:r>
      <w:r>
        <w:t>따라</w:t>
      </w:r>
      <w:r>
        <w:t xml:space="preserve"> </w:t>
      </w:r>
      <w:r>
        <w:t>걸으셨고</w:t>
      </w:r>
      <w:r>
        <w:t xml:space="preserve"> </w:t>
      </w:r>
      <w:r>
        <w:t>고통받는</w:t>
      </w:r>
      <w:r>
        <w:t xml:space="preserve"> </w:t>
      </w:r>
      <w:r>
        <w:t>자들이</w:t>
      </w:r>
      <w:r>
        <w:t xml:space="preserve"> </w:t>
      </w:r>
      <w:r>
        <w:t>감내해야</w:t>
      </w:r>
      <w:r>
        <w:t xml:space="preserve"> </w:t>
      </w:r>
      <w:r>
        <w:t>할</w:t>
      </w:r>
      <w:r>
        <w:t xml:space="preserve"> </w:t>
      </w:r>
      <w:r>
        <w:t>모든</w:t>
      </w:r>
      <w:r>
        <w:t xml:space="preserve"> </w:t>
      </w:r>
      <w:r>
        <w:t>염려를</w:t>
      </w:r>
      <w:r>
        <w:t xml:space="preserve"> </w:t>
      </w:r>
      <w:r>
        <w:t>짊어지셨습니다</w:t>
      </w:r>
      <w:r>
        <w:t>.</w:t>
      </w:r>
    </w:p>
    <w:p w14:paraId="0EBD843A" w14:textId="77777777" w:rsidR="000A7E7F" w:rsidRDefault="00000000">
      <w:pPr>
        <w:jc w:val="both"/>
      </w:pPr>
      <w:r>
        <w:t>유대인들은</w:t>
      </w:r>
      <w:r>
        <w:t xml:space="preserve"> </w:t>
      </w:r>
      <w:r>
        <w:t>원수를</w:t>
      </w:r>
      <w:r>
        <w:t xml:space="preserve"> </w:t>
      </w:r>
      <w:r>
        <w:t>정복하고</w:t>
      </w:r>
      <w:r>
        <w:t xml:space="preserve"> </w:t>
      </w:r>
      <w:r>
        <w:t>이방인들을</w:t>
      </w:r>
      <w:r>
        <w:t xml:space="preserve"> </w:t>
      </w:r>
      <w:r>
        <w:t>짓밟는</w:t>
      </w:r>
      <w:r>
        <w:t xml:space="preserve"> </w:t>
      </w:r>
      <w:r>
        <w:t>왕으로</w:t>
      </w:r>
      <w:r>
        <w:t xml:space="preserve"> </w:t>
      </w:r>
      <w:r>
        <w:t>오실</w:t>
      </w:r>
      <w:r>
        <w:t xml:space="preserve"> </w:t>
      </w:r>
      <w:r>
        <w:t>메시아를</w:t>
      </w:r>
      <w:r>
        <w:t xml:space="preserve"> </w:t>
      </w:r>
      <w:r>
        <w:t>자랑스럽게</w:t>
      </w:r>
      <w:r>
        <w:t xml:space="preserve"> </w:t>
      </w:r>
      <w:r>
        <w:t>여겼습니다</w:t>
      </w:r>
      <w:r>
        <w:t xml:space="preserve">. </w:t>
      </w:r>
      <w:r>
        <w:t>그러나</w:t>
      </w:r>
      <w:r>
        <w:t xml:space="preserve"> </w:t>
      </w:r>
      <w:r>
        <w:t>그리스도의</w:t>
      </w:r>
      <w:r>
        <w:t xml:space="preserve"> </w:t>
      </w:r>
      <w:r>
        <w:t>사명은</w:t>
      </w:r>
      <w:r>
        <w:t xml:space="preserve"> </w:t>
      </w:r>
      <w:r>
        <w:t>사람을</w:t>
      </w:r>
      <w:r>
        <w:t xml:space="preserve"> </w:t>
      </w:r>
      <w:r>
        <w:t>높이고</w:t>
      </w:r>
      <w:r>
        <w:t xml:space="preserve"> </w:t>
      </w:r>
      <w:r>
        <w:t>그들의</w:t>
      </w:r>
      <w:r>
        <w:t xml:space="preserve"> </w:t>
      </w:r>
      <w:r>
        <w:t>자존심을</w:t>
      </w:r>
      <w:r>
        <w:t xml:space="preserve"> </w:t>
      </w:r>
      <w:r>
        <w:t>세워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아니었습니다</w:t>
      </w:r>
      <w:r>
        <w:t xml:space="preserve">. </w:t>
      </w:r>
      <w:r>
        <w:t>그분은</w:t>
      </w:r>
      <w:r>
        <w:t xml:space="preserve"> </w:t>
      </w:r>
      <w:r>
        <w:t>비록</w:t>
      </w:r>
      <w:r>
        <w:t xml:space="preserve"> </w:t>
      </w:r>
      <w:r>
        <w:t>비천한</w:t>
      </w:r>
      <w:r>
        <w:t xml:space="preserve"> </w:t>
      </w:r>
      <w:r>
        <w:t>나사렛</w:t>
      </w:r>
      <w:r>
        <w:t xml:space="preserve"> </w:t>
      </w:r>
      <w:r>
        <w:t>사람이었을지라도</w:t>
      </w:r>
      <w:r>
        <w:t xml:space="preserve"> </w:t>
      </w:r>
      <w:r>
        <w:t>하늘</w:t>
      </w:r>
      <w:r>
        <w:t xml:space="preserve"> </w:t>
      </w:r>
      <w:r>
        <w:t>궁정의</w:t>
      </w:r>
      <w:r>
        <w:t xml:space="preserve"> </w:t>
      </w:r>
      <w:r>
        <w:t>지휘관이셨기에</w:t>
      </w:r>
      <w:r>
        <w:t xml:space="preserve"> </w:t>
      </w:r>
      <w:r>
        <w:t>세상의</w:t>
      </w:r>
      <w:r>
        <w:t xml:space="preserve"> </w:t>
      </w:r>
      <w:r>
        <w:t>자존심에</w:t>
      </w:r>
      <w:r>
        <w:t xml:space="preserve"> </w:t>
      </w:r>
      <w:r>
        <w:t>경멸을</w:t>
      </w:r>
      <w:r>
        <w:t xml:space="preserve"> </w:t>
      </w:r>
      <w:r>
        <w:t>퍼부을</w:t>
      </w:r>
      <w:r>
        <w:t xml:space="preserve"> </w:t>
      </w:r>
      <w:r>
        <w:t>수</w:t>
      </w:r>
      <w:r>
        <w:t xml:space="preserve"> </w:t>
      </w:r>
      <w:r>
        <w:t>있었지만</w:t>
      </w:r>
      <w:r>
        <w:t xml:space="preserve"> </w:t>
      </w:r>
      <w:r>
        <w:t>오히려</w:t>
      </w:r>
      <w:r>
        <w:t xml:space="preserve"> </w:t>
      </w:r>
      <w:r>
        <w:t>겸손한</w:t>
      </w:r>
      <w:r>
        <w:t xml:space="preserve"> </w:t>
      </w:r>
      <w:r>
        <w:t>모습으로</w:t>
      </w:r>
      <w:r>
        <w:t xml:space="preserve"> </w:t>
      </w:r>
      <w:r>
        <w:t>오셨고</w:t>
      </w:r>
      <w:r>
        <w:t xml:space="preserve">, </w:t>
      </w:r>
      <w:r>
        <w:t>하늘의</w:t>
      </w:r>
      <w:r>
        <w:t xml:space="preserve"> </w:t>
      </w:r>
      <w:r>
        <w:t>하나님께서</w:t>
      </w:r>
      <w:r>
        <w:t xml:space="preserve"> </w:t>
      </w:r>
      <w:r>
        <w:t>존귀하게</w:t>
      </w:r>
      <w:r>
        <w:t xml:space="preserve"> </w:t>
      </w:r>
      <w:r>
        <w:t>여기시는</w:t>
      </w:r>
      <w:r>
        <w:t xml:space="preserve"> </w:t>
      </w:r>
      <w:r>
        <w:t>것은</w:t>
      </w:r>
      <w:r>
        <w:t xml:space="preserve"> </w:t>
      </w:r>
      <w:r>
        <w:t>부나</w:t>
      </w:r>
      <w:r>
        <w:t xml:space="preserve"> </w:t>
      </w:r>
      <w:r>
        <w:t>지위나</w:t>
      </w:r>
      <w:r>
        <w:t xml:space="preserve"> </w:t>
      </w:r>
      <w:r>
        <w:t>권세가</w:t>
      </w:r>
      <w:r>
        <w:t xml:space="preserve"> </w:t>
      </w:r>
      <w:r>
        <w:t>아니라</w:t>
      </w:r>
      <w:r>
        <w:t xml:space="preserve"> </w:t>
      </w:r>
      <w:r>
        <w:t>그리스도께서</w:t>
      </w:r>
      <w:r>
        <w:t xml:space="preserve"> </w:t>
      </w:r>
      <w:r>
        <w:t>베푸는</w:t>
      </w:r>
      <w:r>
        <w:t xml:space="preserve"> </w:t>
      </w:r>
      <w:r>
        <w:t>은혜의</w:t>
      </w:r>
      <w:r>
        <w:t xml:space="preserve"> </w:t>
      </w:r>
      <w:r>
        <w:t>능력으로</w:t>
      </w:r>
      <w:r>
        <w:t xml:space="preserve"> </w:t>
      </w:r>
      <w:r>
        <w:t>회개하고</w:t>
      </w:r>
      <w:r>
        <w:t xml:space="preserve"> </w:t>
      </w:r>
      <w:r>
        <w:t>고결해진</w:t>
      </w:r>
      <w:r>
        <w:t xml:space="preserve"> </w:t>
      </w:r>
      <w:r>
        <w:t>심령임을</w:t>
      </w:r>
      <w:r>
        <w:t xml:space="preserve"> </w:t>
      </w:r>
      <w:r>
        <w:t>보이셨습니다</w:t>
      </w:r>
      <w:r>
        <w:t>.</w:t>
      </w:r>
    </w:p>
    <w:p w14:paraId="1786618A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최고의</w:t>
      </w:r>
      <w:r>
        <w:t xml:space="preserve"> </w:t>
      </w:r>
      <w:r>
        <w:t>희생을</w:t>
      </w:r>
      <w:r>
        <w:t xml:space="preserve"> </w:t>
      </w:r>
      <w:r>
        <w:t>바치면서</w:t>
      </w:r>
      <w:r>
        <w:t xml:space="preserve"> </w:t>
      </w:r>
      <w:r>
        <w:t>우리를</w:t>
      </w:r>
      <w:r>
        <w:t xml:space="preserve"> </w:t>
      </w:r>
      <w:r>
        <w:t>위한</w:t>
      </w:r>
      <w:r>
        <w:t xml:space="preserve"> </w:t>
      </w:r>
      <w:r>
        <w:t>수고와</w:t>
      </w:r>
      <w:r>
        <w:t xml:space="preserve"> </w:t>
      </w:r>
      <w:r>
        <w:t>극기의</w:t>
      </w:r>
      <w:r>
        <w:t xml:space="preserve"> </w:t>
      </w:r>
      <w:r>
        <w:t>생애를</w:t>
      </w:r>
      <w:r>
        <w:t xml:space="preserve"> </w:t>
      </w:r>
      <w:r>
        <w:t>마치셨습니다</w:t>
      </w:r>
      <w:r>
        <w:t>.</w:t>
      </w:r>
    </w:p>
    <w:p w14:paraId="1958B504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구주이십니다</w:t>
      </w:r>
      <w:r>
        <w:t xml:space="preserve">. </w:t>
      </w:r>
      <w:r>
        <w:t>지금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옹호자로서</w:t>
      </w:r>
      <w:r>
        <w:t xml:space="preserve"> </w:t>
      </w:r>
      <w:r>
        <w:t>하나님의</w:t>
      </w:r>
      <w:r>
        <w:t xml:space="preserve"> </w:t>
      </w:r>
      <w:r>
        <w:t>우편에</w:t>
      </w:r>
      <w:r>
        <w:t xml:space="preserve"> </w:t>
      </w:r>
      <w:r>
        <w:t>앉아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중재하고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자신을</w:t>
      </w:r>
      <w:r>
        <w:t xml:space="preserve"> </w:t>
      </w:r>
      <w:r>
        <w:t>바라보고</w:t>
      </w:r>
      <w:r>
        <w:t xml:space="preserve"> </w:t>
      </w:r>
      <w:r>
        <w:t>구원을</w:t>
      </w:r>
      <w:r>
        <w:t xml:space="preserve"> </w:t>
      </w:r>
      <w:r>
        <w:t>받으라고</w:t>
      </w:r>
      <w:r>
        <w:t xml:space="preserve"> </w:t>
      </w:r>
      <w:r>
        <w:t>우리를</w:t>
      </w:r>
      <w:r>
        <w:t xml:space="preserve"> </w:t>
      </w:r>
      <w:r>
        <w:t>부르십니다</w:t>
      </w:r>
      <w:r>
        <w:t xml:space="preserve">. </w:t>
      </w:r>
      <w:r>
        <w:t>그러나</w:t>
      </w:r>
      <w:r>
        <w:t xml:space="preserve"> </w:t>
      </w:r>
      <w:r>
        <w:t>유혹자는</w:t>
      </w:r>
      <w:r>
        <w:t xml:space="preserve"> </w:t>
      </w:r>
      <w:r>
        <w:t>작심하고</w:t>
      </w:r>
      <w:r>
        <w:t xml:space="preserve"> </w:t>
      </w:r>
      <w:r>
        <w:t>나서서</w:t>
      </w:r>
      <w:r>
        <w:t xml:space="preserve"> </w:t>
      </w:r>
      <w:r>
        <w:t>늘</w:t>
      </w:r>
      <w:r>
        <w:t xml:space="preserve"> </w:t>
      </w:r>
      <w:r>
        <w:t>우리의</w:t>
      </w:r>
      <w:r>
        <w:t xml:space="preserve"> </w:t>
      </w:r>
      <w:r>
        <w:t>시선을</w:t>
      </w:r>
      <w:r>
        <w:t xml:space="preserve"> </w:t>
      </w:r>
      <w:r>
        <w:t>예수님에게서</w:t>
      </w:r>
      <w:r>
        <w:t xml:space="preserve"> </w:t>
      </w:r>
      <w:r>
        <w:t>돌려</w:t>
      </w:r>
      <w:r>
        <w:t xml:space="preserve"> </w:t>
      </w:r>
      <w:r>
        <w:t>인간의</w:t>
      </w:r>
      <w:r>
        <w:t xml:space="preserve"> </w:t>
      </w:r>
      <w:r>
        <w:t>팔에</w:t>
      </w:r>
      <w:r>
        <w:t xml:space="preserve"> </w:t>
      </w:r>
      <w:r>
        <w:t>의지해</w:t>
      </w:r>
      <w:r>
        <w:t xml:space="preserve"> </w:t>
      </w:r>
      <w:r>
        <w:t>도움과</w:t>
      </w:r>
      <w:r>
        <w:t xml:space="preserve"> </w:t>
      </w:r>
      <w:r>
        <w:t>힘을</w:t>
      </w:r>
      <w:r>
        <w:t xml:space="preserve"> </w:t>
      </w:r>
      <w:r>
        <w:t>얻게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이</w:t>
      </w:r>
      <w:r>
        <w:t xml:space="preserve"> </w:t>
      </w:r>
      <w:r>
        <w:t>목적을</w:t>
      </w:r>
      <w:r>
        <w:t xml:space="preserve"> </w:t>
      </w:r>
      <w:r>
        <w:t>꽤</w:t>
      </w:r>
      <w:r>
        <w:t xml:space="preserve"> </w:t>
      </w:r>
      <w:r>
        <w:t>훌륭하게</w:t>
      </w:r>
      <w:r>
        <w:t xml:space="preserve"> </w:t>
      </w:r>
      <w:r>
        <w:t>성취해</w:t>
      </w:r>
      <w:r>
        <w:t xml:space="preserve"> </w:t>
      </w:r>
      <w:r>
        <w:lastRenderedPageBreak/>
        <w:t>왔습니다</w:t>
      </w:r>
      <w:r>
        <w:t xml:space="preserve">. </w:t>
      </w:r>
      <w:r>
        <w:t>그래서</w:t>
      </w:r>
      <w:r>
        <w:t xml:space="preserve"> </w:t>
      </w:r>
      <w:r>
        <w:t>사람들은</w:t>
      </w:r>
      <w:r>
        <w:t xml:space="preserve"> </w:t>
      </w:r>
      <w:r>
        <w:t>영생의</w:t>
      </w:r>
      <w:r>
        <w:t xml:space="preserve"> </w:t>
      </w:r>
      <w:r>
        <w:t>소망이</w:t>
      </w:r>
      <w:r>
        <w:t xml:space="preserve"> </w:t>
      </w:r>
      <w:r>
        <w:t>있는</w:t>
      </w:r>
      <w:r>
        <w:t xml:space="preserve"> </w:t>
      </w:r>
      <w:r>
        <w:t>예수님에게</w:t>
      </w:r>
      <w:r>
        <w:t xml:space="preserve"> </w:t>
      </w:r>
      <w:r>
        <w:t>등을</w:t>
      </w:r>
      <w:r>
        <w:t xml:space="preserve"> </w:t>
      </w:r>
      <w:r>
        <w:t>돌리고</w:t>
      </w:r>
      <w:r>
        <w:t xml:space="preserve"> </w:t>
      </w:r>
      <w:r>
        <w:t>동료</w:t>
      </w:r>
      <w:r>
        <w:t xml:space="preserve"> </w:t>
      </w:r>
      <w:r>
        <w:t>인간들을</w:t>
      </w:r>
      <w:r>
        <w:t xml:space="preserve"> </w:t>
      </w:r>
      <w:r>
        <w:t>찾아가</w:t>
      </w:r>
      <w:r>
        <w:t xml:space="preserve"> </w:t>
      </w:r>
      <w:r>
        <w:t>도움과</w:t>
      </w:r>
      <w:r>
        <w:t xml:space="preserve"> </w:t>
      </w:r>
      <w:r>
        <w:t>안내를</w:t>
      </w:r>
      <w:r>
        <w:t xml:space="preserve"> </w:t>
      </w:r>
      <w:r>
        <w:t>받고자</w:t>
      </w:r>
      <w:r>
        <w:t xml:space="preserve"> </w:t>
      </w:r>
      <w:r>
        <w:t>했습니다</w:t>
      </w:r>
      <w:r>
        <w:t>.</w:t>
      </w:r>
    </w:p>
    <w:p w14:paraId="7B2511AC" w14:textId="77777777" w:rsidR="000A7E7F" w:rsidRDefault="00000000">
      <w:pPr>
        <w:jc w:val="both"/>
      </w:pPr>
      <w:r>
        <w:t>…</w:t>
      </w:r>
      <w:r>
        <w:t>모세가</w:t>
      </w:r>
      <w:r>
        <w:t xml:space="preserve"> </w:t>
      </w:r>
      <w:r>
        <w:t>광야에서</w:t>
      </w:r>
      <w:r>
        <w:t xml:space="preserve"> </w:t>
      </w:r>
      <w:r>
        <w:t>놋</w:t>
      </w:r>
      <w:r>
        <w:t xml:space="preserve"> </w:t>
      </w:r>
      <w:r>
        <w:t>뱀을</w:t>
      </w:r>
      <w:r>
        <w:t xml:space="preserve"> </w:t>
      </w:r>
      <w:r>
        <w:t>들어</w:t>
      </w:r>
      <w:r>
        <w:t xml:space="preserve"> </w:t>
      </w:r>
      <w:r>
        <w:t>올렸을</w:t>
      </w:r>
      <w:r>
        <w:t xml:space="preserve"> </w:t>
      </w:r>
      <w:r>
        <w:t>때</w:t>
      </w:r>
      <w:r>
        <w:t xml:space="preserve">, </w:t>
      </w:r>
      <w:r>
        <w:t>불</w:t>
      </w:r>
      <w:r>
        <w:t xml:space="preserve"> </w:t>
      </w:r>
      <w:r>
        <w:t>뱀에</w:t>
      </w:r>
      <w:r>
        <w:t xml:space="preserve"> </w:t>
      </w:r>
      <w:r>
        <w:t>물린</w:t>
      </w:r>
      <w:r>
        <w:t xml:space="preserve"> </w:t>
      </w:r>
      <w:r>
        <w:t>자들이</w:t>
      </w:r>
      <w:r>
        <w:t xml:space="preserve"> </w:t>
      </w:r>
      <w:r>
        <w:t>그것을</w:t>
      </w:r>
      <w:r>
        <w:t xml:space="preserve"> </w:t>
      </w:r>
      <w:r>
        <w:t>쳐다보고</w:t>
      </w:r>
      <w:r>
        <w:t xml:space="preserve"> </w:t>
      </w:r>
      <w:r>
        <w:t>살았듯</w:t>
      </w:r>
      <w:r>
        <w:t xml:space="preserve"> </w:t>
      </w:r>
      <w:r>
        <w:t>인자는</w:t>
      </w:r>
      <w:r>
        <w:t xml:space="preserve"> </w:t>
      </w:r>
      <w:r>
        <w:t>세상</w:t>
      </w:r>
      <w:r>
        <w:t xml:space="preserve"> </w:t>
      </w:r>
      <w:r>
        <w:t>앞에서</w:t>
      </w:r>
      <w:r>
        <w:t xml:space="preserve"> </w:t>
      </w:r>
      <w:r>
        <w:t>그분의</w:t>
      </w:r>
      <w:r>
        <w:t xml:space="preserve"> </w:t>
      </w:r>
      <w:r>
        <w:t>종들에</w:t>
      </w:r>
      <w:r>
        <w:t xml:space="preserve"> </w:t>
      </w:r>
      <w:r>
        <w:t>의해서</w:t>
      </w:r>
      <w:r>
        <w:t xml:space="preserve"> </w:t>
      </w:r>
      <w:r>
        <w:t>들리셔야</w:t>
      </w:r>
      <w:r>
        <w:t xml:space="preserve"> </w:t>
      </w:r>
      <w:r>
        <w:t>했습니다</w:t>
      </w:r>
      <w:r>
        <w:t>.</w:t>
      </w:r>
    </w:p>
    <w:p w14:paraId="5823EEAA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1896</w:t>
      </w:r>
      <w:r>
        <w:t>년</w:t>
      </w:r>
      <w:r>
        <w:t xml:space="preserve"> 9</w:t>
      </w:r>
      <w:r>
        <w:t>월</w:t>
      </w:r>
      <w:r>
        <w:t xml:space="preserve"> 29</w:t>
      </w:r>
      <w:r>
        <w:t>일</w:t>
      </w:r>
    </w:p>
    <w:p w14:paraId="7587E145" w14:textId="77777777" w:rsidR="000A7E7F" w:rsidRDefault="00000000">
      <w:r>
        <w:br w:type="page"/>
      </w:r>
    </w:p>
    <w:p w14:paraId="78DA1B62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8</w:t>
      </w:r>
      <w:r>
        <w:t>일</w:t>
      </w:r>
      <w:r>
        <w:t>(</w:t>
      </w:r>
      <w:r>
        <w:t>화</w:t>
      </w:r>
      <w:r>
        <w:t>)</w:t>
      </w:r>
    </w:p>
    <w:p w14:paraId="6259809A" w14:textId="77777777" w:rsidR="000A7E7F" w:rsidRDefault="000A7E7F"/>
    <w:p w14:paraId="1EA7737B" w14:textId="77777777" w:rsidR="000A7E7F" w:rsidRDefault="00000000">
      <w:pPr>
        <w:jc w:val="both"/>
      </w:pPr>
      <w:r>
        <w:t>죄로</w:t>
      </w:r>
      <w:r>
        <w:t xml:space="preserve"> </w:t>
      </w:r>
      <w:r>
        <w:t>병든</w:t>
      </w:r>
      <w:r>
        <w:t xml:space="preserve"> </w:t>
      </w:r>
      <w:r>
        <w:t>영혼을</w:t>
      </w:r>
      <w:r>
        <w:t xml:space="preserve"> </w:t>
      </w:r>
      <w:r>
        <w:t>고치는</w:t>
      </w:r>
      <w:r>
        <w:t xml:space="preserve"> </w:t>
      </w:r>
      <w:r>
        <w:t>능력의</w:t>
      </w:r>
      <w:r>
        <w:t xml:space="preserve"> </w:t>
      </w:r>
      <w:r>
        <w:t>치료자</w:t>
      </w:r>
    </w:p>
    <w:p w14:paraId="1905FFDE" w14:textId="77777777" w:rsidR="000A7E7F" w:rsidRDefault="000A7E7F"/>
    <w:p w14:paraId="16359462" w14:textId="77777777" w:rsidR="000A7E7F" w:rsidRDefault="000A7E7F"/>
    <w:p w14:paraId="208A37F0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들으시고</w:t>
      </w:r>
      <w:r>
        <w:t xml:space="preserve"> </w:t>
      </w:r>
      <w:r>
        <w:t>이르시되</w:t>
      </w:r>
      <w:r>
        <w:t xml:space="preserve"> </w:t>
      </w:r>
      <w:r>
        <w:t>건강한</w:t>
      </w:r>
      <w:r>
        <w:t xml:space="preserve"> </w:t>
      </w:r>
      <w:r>
        <w:t>자에게는</w:t>
      </w:r>
      <w:r>
        <w:t xml:space="preserve"> </w:t>
      </w:r>
      <w:r>
        <w:t>의사가</w:t>
      </w:r>
      <w:r>
        <w:t xml:space="preserve"> </w:t>
      </w:r>
      <w:r>
        <w:t>쓸데없고</w:t>
      </w:r>
      <w:r>
        <w:t xml:space="preserve"> </w:t>
      </w:r>
      <w:r>
        <w:t>병든</w:t>
      </w:r>
      <w:r>
        <w:t xml:space="preserve"> </w:t>
      </w:r>
      <w:r>
        <w:t>자에게라야</w:t>
      </w:r>
      <w:r>
        <w:t xml:space="preserve"> </w:t>
      </w:r>
      <w:r>
        <w:t>쓸데</w:t>
      </w:r>
      <w:r>
        <w:t xml:space="preserve"> </w:t>
      </w:r>
      <w:r>
        <w:t>있느니라</w:t>
      </w:r>
      <w:r>
        <w:t>”(</w:t>
      </w:r>
      <w:r>
        <w:t>마</w:t>
      </w:r>
      <w:r>
        <w:t xml:space="preserve"> 9:12)</w:t>
      </w:r>
    </w:p>
    <w:p w14:paraId="7190BED6" w14:textId="77777777" w:rsidR="000A7E7F" w:rsidRDefault="000A7E7F"/>
    <w:p w14:paraId="58F610FA" w14:textId="77777777" w:rsidR="000A7E7F" w:rsidRDefault="00000000">
      <w:pPr>
        <w:jc w:val="both"/>
      </w:pPr>
      <w:r>
        <w:t>하나님은</w:t>
      </w:r>
      <w:r>
        <w:t xml:space="preserve"> </w:t>
      </w:r>
      <w:r>
        <w:t>우리의</w:t>
      </w:r>
      <w:r>
        <w:t xml:space="preserve"> </w:t>
      </w:r>
      <w:r>
        <w:t>믿음을</w:t>
      </w:r>
      <w:r>
        <w:t xml:space="preserve"> </w:t>
      </w:r>
      <w:r>
        <w:t>증진시키셔서</w:t>
      </w:r>
      <w:r>
        <w:t xml:space="preserve"> </w:t>
      </w:r>
      <w:r>
        <w:t>우리가</w:t>
      </w:r>
      <w:r>
        <w:t xml:space="preserve"> </w:t>
      </w:r>
      <w:r>
        <w:t>그분의</w:t>
      </w:r>
      <w:r>
        <w:t xml:space="preserve"> </w:t>
      </w:r>
      <w:r>
        <w:t>치료</w:t>
      </w:r>
      <w:r>
        <w:t xml:space="preserve"> </w:t>
      </w:r>
      <w:r>
        <w:t>사역과</w:t>
      </w:r>
      <w:r>
        <w:t xml:space="preserve"> </w:t>
      </w:r>
      <w:r>
        <w:t>은혜의</w:t>
      </w:r>
      <w:r>
        <w:t xml:space="preserve"> </w:t>
      </w:r>
      <w:r>
        <w:t>보좌에</w:t>
      </w:r>
      <w:r>
        <w:t xml:space="preserve"> </w:t>
      </w:r>
      <w:r>
        <w:t>대해</w:t>
      </w:r>
      <w:r>
        <w:t xml:space="preserve"> </w:t>
      </w:r>
      <w:r>
        <w:t>친숙해지기를</w:t>
      </w:r>
      <w:r>
        <w:t xml:space="preserve"> </w:t>
      </w:r>
      <w:r>
        <w:t>바라십니다</w:t>
      </w:r>
      <w:r>
        <w:t xml:space="preserve">. </w:t>
      </w:r>
      <w:r>
        <w:t>그분은</w:t>
      </w:r>
      <w:r>
        <w:t xml:space="preserve"> </w:t>
      </w:r>
      <w:r>
        <w:t>여러</w:t>
      </w:r>
      <w:r>
        <w:t xml:space="preserve"> </w:t>
      </w:r>
      <w:r>
        <w:t>곳에서</w:t>
      </w:r>
      <w:r>
        <w:t xml:space="preserve"> </w:t>
      </w:r>
      <w:r>
        <w:t>자신의</w:t>
      </w:r>
      <w:r>
        <w:t xml:space="preserve"> </w:t>
      </w:r>
      <w:r>
        <w:t>은혜의</w:t>
      </w:r>
      <w:r>
        <w:t xml:space="preserve"> </w:t>
      </w:r>
      <w:r>
        <w:t>빛이</w:t>
      </w:r>
      <w:r>
        <w:t xml:space="preserve"> </w:t>
      </w:r>
      <w:r>
        <w:t>발산되기를</w:t>
      </w:r>
      <w:r>
        <w:t xml:space="preserve"> </w:t>
      </w:r>
      <w:r>
        <w:t>바라십니다</w:t>
      </w:r>
      <w:r>
        <w:t xml:space="preserve">. </w:t>
      </w:r>
      <w:r>
        <w:t>모든</w:t>
      </w:r>
      <w:r>
        <w:t xml:space="preserve"> </w:t>
      </w:r>
      <w:r>
        <w:t>상황과</w:t>
      </w:r>
      <w:r>
        <w:t xml:space="preserve"> </w:t>
      </w:r>
      <w:r>
        <w:t>필요를</w:t>
      </w:r>
      <w:r>
        <w:t xml:space="preserve"> </w:t>
      </w:r>
      <w:r>
        <w:t>아시는</w:t>
      </w:r>
      <w:r>
        <w:t xml:space="preserve"> </w:t>
      </w:r>
      <w:r>
        <w:t>하나님은</w:t>
      </w:r>
      <w:r>
        <w:t xml:space="preserve"> </w:t>
      </w:r>
      <w:r>
        <w:t>다양한</w:t>
      </w:r>
      <w:r>
        <w:t xml:space="preserve"> </w:t>
      </w:r>
      <w:r>
        <w:t>지역의</w:t>
      </w:r>
      <w:r>
        <w:t xml:space="preserve"> </w:t>
      </w:r>
      <w:r>
        <w:t>일꾼들에게</w:t>
      </w:r>
      <w:r>
        <w:t xml:space="preserve"> </w:t>
      </w:r>
      <w:r>
        <w:t>탁월함을</w:t>
      </w:r>
      <w:r>
        <w:t xml:space="preserve"> </w:t>
      </w:r>
      <w:r>
        <w:t>주셔서</w:t>
      </w:r>
      <w:r>
        <w:t xml:space="preserve"> </w:t>
      </w:r>
      <w:r>
        <w:t>그들로</w:t>
      </w:r>
      <w:r>
        <w:t xml:space="preserve"> </w:t>
      </w:r>
      <w:r>
        <w:t>하여금</w:t>
      </w:r>
      <w:r>
        <w:t xml:space="preserve"> </w:t>
      </w:r>
      <w:r>
        <w:t>더</w:t>
      </w:r>
      <w:r>
        <w:t xml:space="preserve"> </w:t>
      </w:r>
      <w:r>
        <w:t>효과적인</w:t>
      </w:r>
      <w:r>
        <w:t xml:space="preserve"> </w:t>
      </w:r>
      <w:r>
        <w:t>방법으로</w:t>
      </w:r>
      <w:r>
        <w:t xml:space="preserve"> </w:t>
      </w:r>
      <w:r>
        <w:t>사람들을</w:t>
      </w:r>
      <w:r>
        <w:t xml:space="preserve"> </w:t>
      </w:r>
      <w:r>
        <w:t>영과</w:t>
      </w:r>
      <w:r>
        <w:t xml:space="preserve"> </w:t>
      </w:r>
      <w:r>
        <w:t>육의</w:t>
      </w:r>
      <w:r>
        <w:t xml:space="preserve"> </w:t>
      </w:r>
      <w:r>
        <w:t>질병에서</w:t>
      </w:r>
      <w:r>
        <w:t xml:space="preserve"> </w:t>
      </w:r>
      <w:r>
        <w:t>건져</w:t>
      </w:r>
      <w:r>
        <w:t xml:space="preserve"> </w:t>
      </w:r>
      <w:r>
        <w:t>내는</w:t>
      </w:r>
      <w:r>
        <w:t xml:space="preserve"> </w:t>
      </w:r>
      <w:r>
        <w:t>진리에</w:t>
      </w:r>
      <w:r>
        <w:t xml:space="preserve"> </w:t>
      </w:r>
      <w:r>
        <w:t>관심을</w:t>
      </w:r>
      <w:r>
        <w:t xml:space="preserve"> </w:t>
      </w:r>
      <w:r>
        <w:t>불러일으키게</w:t>
      </w:r>
      <w:r>
        <w:t xml:space="preserve"> </w:t>
      </w:r>
      <w:r>
        <w:t>하십니다</w:t>
      </w:r>
      <w:r>
        <w:t>.</w:t>
      </w:r>
    </w:p>
    <w:p w14:paraId="72F61CC3" w14:textId="77777777" w:rsidR="000A7E7F" w:rsidRDefault="00000000">
      <w:pPr>
        <w:jc w:val="both"/>
      </w:pPr>
      <w:r>
        <w:t>우리</w:t>
      </w:r>
      <w:r>
        <w:t xml:space="preserve"> </w:t>
      </w:r>
      <w:r>
        <w:t>구주의</w:t>
      </w:r>
      <w:r>
        <w:t xml:space="preserve"> </w:t>
      </w:r>
      <w:r>
        <w:t>부드러운</w:t>
      </w:r>
      <w:r>
        <w:t xml:space="preserve"> </w:t>
      </w:r>
      <w:r>
        <w:t>동정심이</w:t>
      </w:r>
      <w:r>
        <w:t xml:space="preserve"> </w:t>
      </w:r>
      <w:r>
        <w:t>타락하고</w:t>
      </w:r>
      <w:r>
        <w:t xml:space="preserve"> </w:t>
      </w:r>
      <w:r>
        <w:t>고통을</w:t>
      </w:r>
      <w:r>
        <w:t xml:space="preserve"> </w:t>
      </w:r>
      <w:r>
        <w:t>받은</w:t>
      </w:r>
      <w:r>
        <w:t xml:space="preserve"> </w:t>
      </w:r>
      <w:r>
        <w:t>인류를</w:t>
      </w:r>
      <w:r>
        <w:t xml:space="preserve"> </w:t>
      </w:r>
      <w:r>
        <w:t>향해</w:t>
      </w:r>
      <w:r>
        <w:t xml:space="preserve"> </w:t>
      </w:r>
      <w:r>
        <w:t>일어났습니다</w:t>
      </w:r>
      <w:r>
        <w:t xml:space="preserve">. </w:t>
      </w:r>
      <w:r>
        <w:t>그대가</w:t>
      </w:r>
      <w:r>
        <w:t xml:space="preserve"> </w:t>
      </w:r>
      <w:r>
        <w:t>그분의</w:t>
      </w:r>
      <w:r>
        <w:t xml:space="preserve"> </w:t>
      </w:r>
      <w:r>
        <w:t>제자라면</w:t>
      </w:r>
      <w:r>
        <w:t xml:space="preserve"> </w:t>
      </w:r>
      <w:r>
        <w:t>긍휼의</w:t>
      </w:r>
      <w:r>
        <w:t xml:space="preserve"> </w:t>
      </w:r>
      <w:r>
        <w:t>마음과</w:t>
      </w:r>
      <w:r>
        <w:t xml:space="preserve"> </w:t>
      </w:r>
      <w:r>
        <w:t>동정심을</w:t>
      </w:r>
      <w:r>
        <w:t xml:space="preserve"> </w:t>
      </w:r>
      <w:r>
        <w:t>키워야</w:t>
      </w:r>
      <w:r>
        <w:t xml:space="preserve"> </w:t>
      </w:r>
      <w:r>
        <w:t>합니다</w:t>
      </w:r>
      <w:r>
        <w:t xml:space="preserve">. </w:t>
      </w:r>
      <w:r>
        <w:t>인류의</w:t>
      </w:r>
      <w:r>
        <w:t xml:space="preserve"> </w:t>
      </w:r>
      <w:r>
        <w:t>불행에</w:t>
      </w:r>
      <w:r>
        <w:t xml:space="preserve"> </w:t>
      </w:r>
      <w:r>
        <w:t>대한</w:t>
      </w:r>
      <w:r>
        <w:t xml:space="preserve"> </w:t>
      </w:r>
      <w:r>
        <w:t>무관심은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고통에</w:t>
      </w:r>
      <w:r>
        <w:t xml:space="preserve"> </w:t>
      </w:r>
      <w:r>
        <w:t>대한</w:t>
      </w:r>
      <w:r>
        <w:t xml:space="preserve"> </w:t>
      </w:r>
      <w:r>
        <w:t>적극적인</w:t>
      </w:r>
      <w:r>
        <w:t xml:space="preserve"> </w:t>
      </w:r>
      <w:r>
        <w:t>관심에</w:t>
      </w:r>
      <w:r>
        <w:t xml:space="preserve"> </w:t>
      </w:r>
      <w:r>
        <w:t>자리를</w:t>
      </w:r>
      <w:r>
        <w:t xml:space="preserve"> </w:t>
      </w:r>
      <w:r>
        <w:t>양보해야</w:t>
      </w:r>
      <w:r>
        <w:t xml:space="preserve"> </w:t>
      </w:r>
      <w:r>
        <w:t>합니다</w:t>
      </w:r>
      <w:r>
        <w:t xml:space="preserve">. </w:t>
      </w:r>
      <w:r>
        <w:t>과부와</w:t>
      </w:r>
      <w:r>
        <w:t xml:space="preserve"> </w:t>
      </w:r>
      <w:r>
        <w:t>고아</w:t>
      </w:r>
      <w:r>
        <w:t xml:space="preserve"> </w:t>
      </w:r>
      <w:r>
        <w:t>그리고</w:t>
      </w:r>
      <w:r>
        <w:t xml:space="preserve"> </w:t>
      </w:r>
      <w:r>
        <w:t>병들어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이들은</w:t>
      </w:r>
      <w:r>
        <w:t xml:space="preserve"> </w:t>
      </w:r>
      <w:r>
        <w:t>항상</w:t>
      </w:r>
      <w:r>
        <w:t xml:space="preserve"> </w:t>
      </w:r>
      <w:r>
        <w:t>도움이</w:t>
      </w:r>
      <w:r>
        <w:t xml:space="preserve"> </w:t>
      </w:r>
      <w:r>
        <w:t>필요합니다</w:t>
      </w:r>
      <w:r>
        <w:t xml:space="preserve">. </w:t>
      </w:r>
      <w:r>
        <w:t>이것은</w:t>
      </w:r>
      <w:r>
        <w:t xml:space="preserve"> </w:t>
      </w:r>
      <w:r>
        <w:t>복음을</w:t>
      </w:r>
      <w:r>
        <w:t xml:space="preserve"> </w:t>
      </w:r>
      <w:r>
        <w:t>전파하고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희망과</w:t>
      </w:r>
      <w:r>
        <w:t xml:space="preserve"> </w:t>
      </w:r>
      <w:r>
        <w:t>위로가</w:t>
      </w:r>
      <w:r>
        <w:t xml:space="preserve"> </w:t>
      </w:r>
      <w:r>
        <w:t>되시는</w:t>
      </w:r>
      <w:r>
        <w:t xml:space="preserve"> </w:t>
      </w:r>
      <w:r>
        <w:t>예수님을</w:t>
      </w:r>
      <w:r>
        <w:t xml:space="preserve"> </w:t>
      </w:r>
      <w:r>
        <w:t>제시할</w:t>
      </w:r>
      <w:r>
        <w:t xml:space="preserve"> </w:t>
      </w:r>
      <w:r>
        <w:t>기회입니다</w:t>
      </w:r>
      <w:r>
        <w:t xml:space="preserve">. </w:t>
      </w:r>
      <w:r>
        <w:t>육체의</w:t>
      </w:r>
      <w:r>
        <w:t xml:space="preserve"> </w:t>
      </w:r>
      <w:r>
        <w:t>고통에서</w:t>
      </w:r>
      <w:r>
        <w:t xml:space="preserve"> </w:t>
      </w:r>
      <w:r>
        <w:t>놓임을</w:t>
      </w:r>
      <w:r>
        <w:t xml:space="preserve"> </w:t>
      </w:r>
      <w:r>
        <w:t>얻고</w:t>
      </w:r>
      <w:r>
        <w:t xml:space="preserve"> </w:t>
      </w:r>
      <w:r>
        <w:t>마음이</w:t>
      </w:r>
      <w:r>
        <w:t xml:space="preserve"> </w:t>
      </w:r>
      <w:r>
        <w:t>열리면</w:t>
      </w:r>
      <w:r>
        <w:t xml:space="preserve"> </w:t>
      </w:r>
      <w:r>
        <w:t>그대는</w:t>
      </w:r>
      <w:r>
        <w:t xml:space="preserve"> </w:t>
      </w:r>
      <w:r>
        <w:t>하늘의</w:t>
      </w:r>
      <w:r>
        <w:t xml:space="preserve"> </w:t>
      </w:r>
      <w:r>
        <w:t>향유를</w:t>
      </w:r>
      <w:r>
        <w:t xml:space="preserve"> </w:t>
      </w:r>
      <w:r>
        <w:t>부을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그대가</w:t>
      </w:r>
      <w:r>
        <w:t xml:space="preserve"> </w:t>
      </w:r>
      <w:r>
        <w:t>예수님을</w:t>
      </w:r>
      <w:r>
        <w:t xml:space="preserve"> </w:t>
      </w:r>
      <w:r>
        <w:t>바라보며</w:t>
      </w:r>
      <w:r>
        <w:t xml:space="preserve"> </w:t>
      </w:r>
      <w:r>
        <w:t>그분에게서</w:t>
      </w:r>
      <w:r>
        <w:t xml:space="preserve"> </w:t>
      </w:r>
      <w:r>
        <w:t>지식과</w:t>
      </w:r>
      <w:r>
        <w:t xml:space="preserve"> </w:t>
      </w:r>
      <w:r>
        <w:t>능력과</w:t>
      </w:r>
      <w:r>
        <w:t xml:space="preserve"> </w:t>
      </w:r>
      <w:r>
        <w:t>은혜를</w:t>
      </w:r>
      <w:r>
        <w:t xml:space="preserve"> </w:t>
      </w:r>
      <w:r>
        <w:t>얻고</w:t>
      </w:r>
      <w:r>
        <w:t xml:space="preserve"> </w:t>
      </w:r>
      <w:r>
        <w:t>있다면</w:t>
      </w:r>
      <w:r>
        <w:t xml:space="preserve"> </w:t>
      </w:r>
      <w:r>
        <w:t>그대는</w:t>
      </w:r>
      <w:r>
        <w:t xml:space="preserve"> </w:t>
      </w:r>
      <w:r>
        <w:t>다른</w:t>
      </w:r>
      <w:r>
        <w:t xml:space="preserve"> </w:t>
      </w:r>
      <w:r>
        <w:t>사람들에게</w:t>
      </w:r>
      <w:r>
        <w:t xml:space="preserve"> </w:t>
      </w:r>
      <w:r>
        <w:t>그분의</w:t>
      </w:r>
      <w:r>
        <w:t xml:space="preserve"> </w:t>
      </w:r>
      <w:r>
        <w:t>위로를</w:t>
      </w:r>
      <w:r>
        <w:t xml:space="preserve"> </w:t>
      </w:r>
      <w:r>
        <w:t>전할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위로하시는</w:t>
      </w:r>
      <w:r>
        <w:t xml:space="preserve"> </w:t>
      </w:r>
      <w:r>
        <w:t>분이</w:t>
      </w:r>
      <w:r>
        <w:t xml:space="preserve"> </w:t>
      </w:r>
      <w:r>
        <w:t>그대와</w:t>
      </w:r>
      <w:r>
        <w:t xml:space="preserve"> </w:t>
      </w:r>
      <w:r>
        <w:t>함께하시기</w:t>
      </w:r>
      <w:r>
        <w:t xml:space="preserve"> </w:t>
      </w:r>
      <w:r>
        <w:t>때문입니다</w:t>
      </w:r>
      <w:r>
        <w:t>.</w:t>
      </w:r>
    </w:p>
    <w:p w14:paraId="66BA4BCA" w14:textId="77777777" w:rsidR="000A7E7F" w:rsidRDefault="00000000">
      <w:pPr>
        <w:jc w:val="both"/>
      </w:pPr>
      <w:r>
        <w:t>수많은</w:t>
      </w:r>
      <w:r>
        <w:t xml:space="preserve"> </w:t>
      </w:r>
      <w:r>
        <w:t>편견과</w:t>
      </w:r>
      <w:r>
        <w:t xml:space="preserve"> </w:t>
      </w:r>
      <w:r>
        <w:t>거짓</w:t>
      </w:r>
      <w:r>
        <w:t xml:space="preserve"> </w:t>
      </w:r>
      <w:r>
        <w:t>열성</w:t>
      </w:r>
      <w:r>
        <w:t xml:space="preserve"> </w:t>
      </w:r>
      <w:r>
        <w:t>그리고</w:t>
      </w:r>
      <w:r>
        <w:t xml:space="preserve"> </w:t>
      </w:r>
      <w:r>
        <w:t>잘못된</w:t>
      </w:r>
      <w:r>
        <w:t xml:space="preserve"> </w:t>
      </w:r>
      <w:r>
        <w:t>경건에</w:t>
      </w:r>
      <w:r>
        <w:t xml:space="preserve"> </w:t>
      </w:r>
      <w:r>
        <w:t>맞부딪힐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국내에서든지</w:t>
      </w:r>
      <w:r>
        <w:t xml:space="preserve"> </w:t>
      </w:r>
      <w:r>
        <w:t>국외에서든지</w:t>
      </w:r>
      <w:r>
        <w:t xml:space="preserve"> </w:t>
      </w:r>
      <w:r>
        <w:t>진리의</w:t>
      </w:r>
      <w:r>
        <w:t xml:space="preserve"> </w:t>
      </w:r>
      <w:r>
        <w:t>씨를</w:t>
      </w:r>
      <w:r>
        <w:t xml:space="preserve"> </w:t>
      </w:r>
      <w:r>
        <w:t>받아들이도록</w:t>
      </w:r>
      <w:r>
        <w:t xml:space="preserve"> </w:t>
      </w:r>
      <w:r>
        <w:t>하나님께서</w:t>
      </w:r>
      <w:r>
        <w:t xml:space="preserve"> </w:t>
      </w:r>
      <w:r>
        <w:t>준비하신</w:t>
      </w:r>
      <w:r>
        <w:t xml:space="preserve"> </w:t>
      </w:r>
      <w:r>
        <w:t>영혼들은</w:t>
      </w:r>
      <w:r>
        <w:t xml:space="preserve"> </w:t>
      </w:r>
      <w:r>
        <w:t>생각보다</w:t>
      </w:r>
      <w:r>
        <w:t xml:space="preserve"> </w:t>
      </w:r>
      <w:r>
        <w:t>훨씬</w:t>
      </w:r>
      <w:r>
        <w:t xml:space="preserve"> </w:t>
      </w:r>
      <w:r>
        <w:t>많을</w:t>
      </w:r>
      <w:r>
        <w:t xml:space="preserve"> </w:t>
      </w:r>
      <w:r>
        <w:t>것이며</w:t>
      </w:r>
      <w:r>
        <w:t xml:space="preserve"> </w:t>
      </w:r>
      <w:r>
        <w:t>그들은</w:t>
      </w:r>
      <w:r>
        <w:t xml:space="preserve"> </w:t>
      </w:r>
      <w:r>
        <w:t>거룩한</w:t>
      </w:r>
      <w:r>
        <w:t xml:space="preserve"> </w:t>
      </w:r>
      <w:r>
        <w:t>기별을</w:t>
      </w:r>
      <w:r>
        <w:t xml:space="preserve"> </w:t>
      </w:r>
      <w:r>
        <w:t>들으면</w:t>
      </w:r>
      <w:r>
        <w:t xml:space="preserve"> </w:t>
      </w:r>
      <w:r>
        <w:t>기쁨으로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>.</w:t>
      </w:r>
    </w:p>
    <w:p w14:paraId="13FA7467" w14:textId="77777777" w:rsidR="000A7E7F" w:rsidRDefault="00000000">
      <w:pPr>
        <w:jc w:val="both"/>
      </w:pPr>
      <w:r>
        <w:t>수많은</w:t>
      </w:r>
      <w:r>
        <w:t xml:space="preserve"> </w:t>
      </w:r>
      <w:r>
        <w:t>사람이</w:t>
      </w:r>
      <w:r>
        <w:t xml:space="preserve"> </w:t>
      </w:r>
      <w:r>
        <w:t>신체의</w:t>
      </w:r>
      <w:r>
        <w:t xml:space="preserve"> </w:t>
      </w:r>
      <w:r>
        <w:t>질병보다</w:t>
      </w:r>
      <w:r>
        <w:t xml:space="preserve"> </w:t>
      </w:r>
      <w:r>
        <w:t>영혼의</w:t>
      </w:r>
      <w:r>
        <w:t xml:space="preserve"> </w:t>
      </w:r>
      <w:r>
        <w:t>병폐로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고통을</w:t>
      </w:r>
      <w:r>
        <w:t xml:space="preserve"> </w:t>
      </w:r>
      <w:r>
        <w:t>받습니다</w:t>
      </w:r>
      <w:r>
        <w:t xml:space="preserve">. </w:t>
      </w:r>
      <w:r>
        <w:t>그들은</w:t>
      </w:r>
      <w:r>
        <w:t xml:space="preserve"> </w:t>
      </w:r>
      <w:r>
        <w:t>생명의</w:t>
      </w:r>
      <w:r>
        <w:t xml:space="preserve"> </w:t>
      </w:r>
      <w:r>
        <w:t>샘이신</w:t>
      </w:r>
      <w:r>
        <w:t xml:space="preserve"> </w:t>
      </w:r>
      <w:r>
        <w:t>그리스도께로</w:t>
      </w:r>
      <w:r>
        <w:t xml:space="preserve"> </w:t>
      </w:r>
      <w:r>
        <w:t>올</w:t>
      </w:r>
      <w:r>
        <w:t xml:space="preserve"> </w:t>
      </w:r>
      <w:r>
        <w:t>때까지는</w:t>
      </w:r>
      <w:r>
        <w:t xml:space="preserve"> </w:t>
      </w:r>
      <w:r>
        <w:t>위안을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죄인이</w:t>
      </w:r>
      <w:r>
        <w:t xml:space="preserve"> </w:t>
      </w:r>
      <w:r>
        <w:t>겪는</w:t>
      </w:r>
      <w:r>
        <w:t xml:space="preserve"> </w:t>
      </w:r>
      <w:r>
        <w:t>질병</w:t>
      </w:r>
      <w:r>
        <w:t xml:space="preserve"> </w:t>
      </w:r>
      <w:r>
        <w:t>대부분의</w:t>
      </w:r>
      <w:r>
        <w:t xml:space="preserve"> </w:t>
      </w:r>
      <w:r>
        <w:lastRenderedPageBreak/>
        <w:t>밑바탕에는</w:t>
      </w:r>
      <w:r>
        <w:t xml:space="preserve"> </w:t>
      </w:r>
      <w:r>
        <w:t>끝도</w:t>
      </w:r>
      <w:r>
        <w:t xml:space="preserve"> </w:t>
      </w:r>
      <w:r>
        <w:t>만족도</w:t>
      </w:r>
      <w:r>
        <w:t xml:space="preserve"> </w:t>
      </w:r>
      <w:r>
        <w:t>모르는</w:t>
      </w:r>
      <w:r>
        <w:t xml:space="preserve"> </w:t>
      </w:r>
      <w:r>
        <w:t>욕망과</w:t>
      </w:r>
      <w:r>
        <w:t xml:space="preserve"> </w:t>
      </w:r>
      <w:r>
        <w:t>죄의</w:t>
      </w:r>
      <w:r>
        <w:t xml:space="preserve"> </w:t>
      </w:r>
      <w:r>
        <w:t>짐이</w:t>
      </w:r>
      <w:r>
        <w:t xml:space="preserve"> </w:t>
      </w:r>
      <w:r>
        <w:t>있습니다</w:t>
      </w:r>
      <w:r>
        <w:t xml:space="preserve">. </w:t>
      </w:r>
      <w:r>
        <w:t>그리스도는</w:t>
      </w:r>
      <w:r>
        <w:t xml:space="preserve"> </w:t>
      </w:r>
      <w:r>
        <w:t>죄로</w:t>
      </w:r>
      <w:r>
        <w:t xml:space="preserve"> </w:t>
      </w:r>
      <w:r>
        <w:t>병든</w:t>
      </w:r>
      <w:r>
        <w:t xml:space="preserve"> </w:t>
      </w:r>
      <w:r>
        <w:t>영혼을</w:t>
      </w:r>
      <w:r>
        <w:t xml:space="preserve"> </w:t>
      </w:r>
      <w:r>
        <w:t>고치는</w:t>
      </w:r>
      <w:r>
        <w:t xml:space="preserve"> </w:t>
      </w:r>
      <w:r>
        <w:t>능력의</w:t>
      </w:r>
      <w:r>
        <w:t xml:space="preserve"> </w:t>
      </w:r>
      <w:r>
        <w:t>치료자이십니다</w:t>
      </w:r>
      <w:r>
        <w:t xml:space="preserve">. </w:t>
      </w:r>
      <w:r>
        <w:t>이렇게</w:t>
      </w:r>
      <w:r>
        <w:t xml:space="preserve"> </w:t>
      </w:r>
      <w:r>
        <w:t>불쌍하고</w:t>
      </w:r>
      <w:r>
        <w:t xml:space="preserve"> </w:t>
      </w:r>
      <w:r>
        <w:t>고통을</w:t>
      </w:r>
      <w:r>
        <w:t xml:space="preserve"> </w:t>
      </w:r>
      <w:r>
        <w:t>겪는</w:t>
      </w:r>
      <w:r>
        <w:t xml:space="preserve"> </w:t>
      </w:r>
      <w:r>
        <w:t>자들은</w:t>
      </w:r>
      <w:r>
        <w:t xml:space="preserve"> </w:t>
      </w:r>
      <w:r>
        <w:t>그분을</w:t>
      </w:r>
      <w:r>
        <w:t xml:space="preserve"> </w:t>
      </w:r>
      <w:r>
        <w:t>제대로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영생임을</w:t>
      </w:r>
      <w:r>
        <w:t xml:space="preserve"> </w:t>
      </w:r>
      <w:r>
        <w:t>분명하게</w:t>
      </w:r>
      <w:r>
        <w:t xml:space="preserve"> </w:t>
      </w:r>
      <w:r>
        <w:t>터득해야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어떻게</w:t>
      </w:r>
      <w:r>
        <w:t xml:space="preserve"> </w:t>
      </w:r>
      <w:r>
        <w:t>마음의</w:t>
      </w:r>
      <w:r>
        <w:t xml:space="preserve"> </w:t>
      </w:r>
      <w:r>
        <w:t>창을</w:t>
      </w:r>
      <w:r>
        <w:t xml:space="preserve"> </w:t>
      </w:r>
      <w:r>
        <w:t>열어서</w:t>
      </w:r>
      <w:r>
        <w:t xml:space="preserve"> </w:t>
      </w:r>
      <w:r>
        <w:t>하나님이</w:t>
      </w:r>
      <w:r>
        <w:t xml:space="preserve"> </w:t>
      </w:r>
      <w:r>
        <w:t>주시는</w:t>
      </w:r>
      <w:r>
        <w:t xml:space="preserve"> </w:t>
      </w:r>
      <w:r>
        <w:t>사랑의</w:t>
      </w:r>
      <w:r>
        <w:t xml:space="preserve"> </w:t>
      </w:r>
      <w:r>
        <w:t>빛을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있는지에</w:t>
      </w:r>
      <w:r>
        <w:t xml:space="preserve"> </w:t>
      </w:r>
      <w:r>
        <w:t>대하여</w:t>
      </w:r>
      <w:r>
        <w:t xml:space="preserve"> </w:t>
      </w:r>
      <w:r>
        <w:t>꾸준하고</w:t>
      </w:r>
      <w:r>
        <w:t xml:space="preserve"> </w:t>
      </w:r>
      <w:r>
        <w:t>친절하며</w:t>
      </w:r>
      <w:r>
        <w:t xml:space="preserve"> </w:t>
      </w:r>
      <w:r>
        <w:t>열정적인</w:t>
      </w:r>
      <w:r>
        <w:t xml:space="preserve"> </w:t>
      </w:r>
      <w:r>
        <w:t>가르침을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>. …</w:t>
      </w:r>
      <w:r>
        <w:t>넘치는</w:t>
      </w:r>
      <w:r>
        <w:t xml:space="preserve"> </w:t>
      </w:r>
      <w:r>
        <w:t>기쁨은</w:t>
      </w:r>
      <w:r>
        <w:t xml:space="preserve"> </w:t>
      </w:r>
      <w:r>
        <w:t>정신에</w:t>
      </w:r>
      <w:r>
        <w:t xml:space="preserve"> </w:t>
      </w:r>
      <w:r>
        <w:t>활력을</w:t>
      </w:r>
      <w:r>
        <w:t xml:space="preserve"> </w:t>
      </w:r>
      <w:r>
        <w:t>주고</w:t>
      </w:r>
      <w:r>
        <w:t xml:space="preserve"> </w:t>
      </w:r>
      <w:r>
        <w:t>신체에</w:t>
      </w:r>
      <w:r>
        <w:t xml:space="preserve"> </w:t>
      </w:r>
      <w:r>
        <w:t>건강과</w:t>
      </w:r>
      <w:r>
        <w:t xml:space="preserve"> </w:t>
      </w:r>
      <w:r>
        <w:t>생명력을</w:t>
      </w:r>
      <w:r>
        <w:t xml:space="preserve"> </w:t>
      </w:r>
      <w:r>
        <w:t>불어넣습니다</w:t>
      </w:r>
      <w:r>
        <w:t>.</w:t>
      </w:r>
    </w:p>
    <w:p w14:paraId="0A505C1A" w14:textId="77777777" w:rsidR="000A7E7F" w:rsidRDefault="00000000">
      <w:pPr>
        <w:jc w:val="both"/>
      </w:pPr>
      <w:r>
        <w:t>『</w:t>
      </w:r>
      <w:r>
        <w:t>Counsels on Health(</w:t>
      </w:r>
      <w:r>
        <w:t>건강에</w:t>
      </w:r>
      <w:r>
        <w:t xml:space="preserve"> </w:t>
      </w:r>
      <w:r>
        <w:t>관한</w:t>
      </w:r>
      <w:r>
        <w:t xml:space="preserve"> </w:t>
      </w:r>
      <w:r>
        <w:t>권면</w:t>
      </w:r>
      <w:r>
        <w:t>)</w:t>
      </w:r>
      <w:r>
        <w:t>』</w:t>
      </w:r>
      <w:r>
        <w:t>, 501-502</w:t>
      </w:r>
    </w:p>
    <w:p w14:paraId="47EA0C44" w14:textId="77777777" w:rsidR="000A7E7F" w:rsidRDefault="00000000">
      <w:r>
        <w:br w:type="page"/>
      </w:r>
    </w:p>
    <w:p w14:paraId="78E556BB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9</w:t>
      </w:r>
      <w:r>
        <w:t>일</w:t>
      </w:r>
      <w:r>
        <w:t>(</w:t>
      </w:r>
      <w:r>
        <w:t>수</w:t>
      </w:r>
      <w:r>
        <w:t>)</w:t>
      </w:r>
    </w:p>
    <w:p w14:paraId="113D2F75" w14:textId="77777777" w:rsidR="000A7E7F" w:rsidRDefault="000A7E7F"/>
    <w:p w14:paraId="73526827" w14:textId="77777777" w:rsidR="000A7E7F" w:rsidRDefault="00000000">
      <w:pPr>
        <w:jc w:val="both"/>
      </w:pPr>
      <w:r>
        <w:t>큰</w:t>
      </w:r>
      <w:r>
        <w:t xml:space="preserve"> </w:t>
      </w:r>
      <w:r>
        <w:t>선물</w:t>
      </w:r>
    </w:p>
    <w:p w14:paraId="3B729967" w14:textId="77777777" w:rsidR="000A7E7F" w:rsidRDefault="000A7E7F"/>
    <w:p w14:paraId="3673DA5D" w14:textId="77777777" w:rsidR="000A7E7F" w:rsidRDefault="000A7E7F"/>
    <w:p w14:paraId="158CE260" w14:textId="77777777" w:rsidR="000A7E7F" w:rsidRDefault="00000000">
      <w:pPr>
        <w:jc w:val="both"/>
      </w:pPr>
      <w:r>
        <w:t>“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아끼지</w:t>
      </w:r>
      <w:r>
        <w:t xml:space="preserve"> </w:t>
      </w:r>
      <w:r>
        <w:t>아니하시고</w:t>
      </w:r>
      <w:r>
        <w:t xml:space="preserve"> </w:t>
      </w:r>
      <w:r>
        <w:t>우리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위하여</w:t>
      </w:r>
      <w:r>
        <w:t xml:space="preserve"> </w:t>
      </w:r>
      <w:r>
        <w:t>내주신</w:t>
      </w:r>
      <w:r>
        <w:t xml:space="preserve"> </w:t>
      </w:r>
      <w:r>
        <w:t>이가</w:t>
      </w:r>
      <w:r>
        <w:t xml:space="preserve"> </w:t>
      </w:r>
      <w:r>
        <w:t>어찌</w:t>
      </w:r>
      <w:r>
        <w:t xml:space="preserve"> </w:t>
      </w:r>
      <w:r>
        <w:t>그</w:t>
      </w:r>
      <w:r>
        <w:t xml:space="preserve"> </w:t>
      </w:r>
      <w:r>
        <w:t>아들과</w:t>
      </w:r>
      <w:r>
        <w:t xml:space="preserve"> </w:t>
      </w:r>
      <w:r>
        <w:t>함께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우리에게</w:t>
      </w:r>
      <w:r>
        <w:t xml:space="preserve"> </w:t>
      </w:r>
      <w:r>
        <w:t>주시지</w:t>
      </w:r>
      <w:r>
        <w:t xml:space="preserve"> </w:t>
      </w:r>
      <w:r>
        <w:t>아니하겠느냐</w:t>
      </w:r>
      <w:r>
        <w:t>”(</w:t>
      </w:r>
      <w:r>
        <w:t>롬</w:t>
      </w:r>
      <w:r>
        <w:t xml:space="preserve"> 8:32)</w:t>
      </w:r>
    </w:p>
    <w:p w14:paraId="58D54661" w14:textId="77777777" w:rsidR="000A7E7F" w:rsidRDefault="000A7E7F"/>
    <w:p w14:paraId="08F9D859" w14:textId="77777777" w:rsidR="000A7E7F" w:rsidRDefault="00000000">
      <w:pPr>
        <w:jc w:val="both"/>
      </w:pPr>
      <w:r>
        <w:t>주님은</w:t>
      </w:r>
      <w:r>
        <w:t xml:space="preserve"> </w:t>
      </w:r>
      <w:r>
        <w:t>집안일로</w:t>
      </w:r>
      <w:r>
        <w:t xml:space="preserve"> </w:t>
      </w:r>
      <w:r>
        <w:t>염려하고</w:t>
      </w:r>
      <w:r>
        <w:t xml:space="preserve"> </w:t>
      </w:r>
      <w:r>
        <w:t>사업상의</w:t>
      </w:r>
      <w:r>
        <w:t xml:space="preserve"> </w:t>
      </w:r>
      <w:r>
        <w:t>어려움에</w:t>
      </w:r>
      <w:r>
        <w:t xml:space="preserve"> </w:t>
      </w:r>
      <w:r>
        <w:t>빠진</w:t>
      </w:r>
      <w:r>
        <w:t xml:space="preserve"> </w:t>
      </w:r>
      <w:r>
        <w:t>자들을</w:t>
      </w:r>
      <w:r>
        <w:t xml:space="preserve"> </w:t>
      </w:r>
      <w:r>
        <w:t>긍휼히</w:t>
      </w:r>
      <w:r>
        <w:t xml:space="preserve"> </w:t>
      </w:r>
      <w:r>
        <w:t>보십니다</w:t>
      </w:r>
      <w:r>
        <w:t xml:space="preserve">. </w:t>
      </w:r>
      <w:r>
        <w:t>그들은</w:t>
      </w:r>
      <w:r>
        <w:t xml:space="preserve"> </w:t>
      </w:r>
      <w:r>
        <w:t>여러</w:t>
      </w:r>
      <w:r>
        <w:t xml:space="preserve"> </w:t>
      </w:r>
      <w:r>
        <w:t>일을</w:t>
      </w:r>
      <w:r>
        <w:t xml:space="preserve"> </w:t>
      </w:r>
      <w:r>
        <w:t>돌보느라</w:t>
      </w:r>
      <w:r>
        <w:t xml:space="preserve"> </w:t>
      </w:r>
      <w:r>
        <w:t>고생하면서도</w:t>
      </w:r>
      <w:r>
        <w:t xml:space="preserve"> </w:t>
      </w:r>
      <w:r>
        <w:t>필수적인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일은</w:t>
      </w:r>
      <w:r>
        <w:t xml:space="preserve"> </w:t>
      </w:r>
      <w:r>
        <w:t>등한히</w:t>
      </w:r>
      <w:r>
        <w:t xml:space="preserve"> </w:t>
      </w:r>
      <w:r>
        <w:t>합니다</w:t>
      </w:r>
      <w:r>
        <w:t xml:space="preserve">. </w:t>
      </w:r>
      <w:r>
        <w:t>구주께서는</w:t>
      </w:r>
      <w:r>
        <w:t xml:space="preserve"> “</w:t>
      </w:r>
      <w:r>
        <w:t>그런즉</w:t>
      </w:r>
      <w:r>
        <w:t xml:space="preserve"> </w:t>
      </w:r>
      <w:r>
        <w:t>너희는</w:t>
      </w:r>
      <w:r>
        <w:t xml:space="preserve"> </w:t>
      </w:r>
      <w:r>
        <w:t>먼저</w:t>
      </w:r>
      <w:r>
        <w:t xml:space="preserve"> </w:t>
      </w:r>
      <w:r>
        <w:t>그의</w:t>
      </w:r>
      <w:r>
        <w:t> </w:t>
      </w:r>
      <w:r>
        <w:t>나라와</w:t>
      </w:r>
      <w:r>
        <w:t xml:space="preserve"> </w:t>
      </w:r>
      <w:r>
        <w:t>그의</w:t>
      </w:r>
      <w:r>
        <w:t xml:space="preserve"> </w:t>
      </w:r>
      <w:r>
        <w:t>의를</w:t>
      </w:r>
      <w:r>
        <w:t> </w:t>
      </w:r>
      <w:r>
        <w:t>구하라</w:t>
      </w:r>
      <w:r>
        <w:t> </w:t>
      </w:r>
      <w:r>
        <w:t>그리하면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너희에게</w:t>
      </w:r>
      <w:r>
        <w:t xml:space="preserve"> </w:t>
      </w:r>
      <w:r>
        <w:t>더하시리라</w:t>
      </w:r>
      <w:r>
        <w:t>”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눈을</w:t>
      </w:r>
      <w:r>
        <w:t xml:space="preserve"> </w:t>
      </w:r>
      <w:r>
        <w:t>돌려</w:t>
      </w:r>
      <w:r>
        <w:t xml:space="preserve"> </w:t>
      </w:r>
      <w:r>
        <w:t>영원한</w:t>
      </w:r>
      <w:r>
        <w:t xml:space="preserve"> </w:t>
      </w:r>
      <w:r>
        <w:t>세상을</w:t>
      </w:r>
      <w:r>
        <w:t xml:space="preserve"> </w:t>
      </w:r>
      <w:r>
        <w:t>바라보라는</w:t>
      </w:r>
      <w:r>
        <w:t xml:space="preserve"> </w:t>
      </w:r>
      <w:r>
        <w:t>말씀입니다</w:t>
      </w:r>
      <w:r>
        <w:t xml:space="preserve">. </w:t>
      </w:r>
      <w:r>
        <w:t>하나님이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하신</w:t>
      </w:r>
      <w:r>
        <w:t xml:space="preserve"> </w:t>
      </w:r>
      <w:r>
        <w:t>것</w:t>
      </w:r>
      <w:r>
        <w:t xml:space="preserve">, </w:t>
      </w:r>
      <w:r>
        <w:t>그리스도께서</w:t>
      </w:r>
      <w:r>
        <w:t xml:space="preserve"> </w:t>
      </w:r>
      <w:r>
        <w:t>그대에게</w:t>
      </w:r>
      <w:r>
        <w:t xml:space="preserve"> </w:t>
      </w:r>
      <w:r>
        <w:t>주시려고</w:t>
      </w:r>
      <w:r>
        <w:t xml:space="preserve"> </w:t>
      </w:r>
      <w:r>
        <w:t>고귀한</w:t>
      </w:r>
      <w:r>
        <w:t xml:space="preserve"> </w:t>
      </w:r>
      <w:r>
        <w:t>생명까지</w:t>
      </w:r>
      <w:r>
        <w:t xml:space="preserve"> </w:t>
      </w:r>
      <w:r>
        <w:t>바치신</w:t>
      </w:r>
      <w:r>
        <w:t xml:space="preserve"> </w:t>
      </w:r>
      <w:r>
        <w:t>것을</w:t>
      </w:r>
      <w:r>
        <w:t xml:space="preserve"> </w:t>
      </w:r>
      <w:r>
        <w:t>얻는</w:t>
      </w:r>
      <w:r>
        <w:t xml:space="preserve"> </w:t>
      </w:r>
      <w:r>
        <w:t>일에</w:t>
      </w:r>
      <w:r>
        <w:t xml:space="preserve"> </w:t>
      </w:r>
      <w:r>
        <w:t>그대의</w:t>
      </w:r>
      <w:r>
        <w:t xml:space="preserve"> </w:t>
      </w:r>
      <w:r>
        <w:t>가장</w:t>
      </w:r>
      <w:r>
        <w:t xml:space="preserve"> </w:t>
      </w:r>
      <w:r>
        <w:t>진지한</w:t>
      </w:r>
      <w:r>
        <w:t xml:space="preserve"> </w:t>
      </w:r>
      <w:r>
        <w:t>노력을</w:t>
      </w:r>
      <w:r>
        <w:t xml:space="preserve"> </w:t>
      </w:r>
      <w:r>
        <w:t>바치십시오</w:t>
      </w:r>
      <w:r>
        <w:t xml:space="preserve">. </w:t>
      </w:r>
      <w:r>
        <w:t>그분은</w:t>
      </w:r>
      <w:r>
        <w:t xml:space="preserve"> </w:t>
      </w:r>
      <w:r>
        <w:t>자신을</w:t>
      </w:r>
      <w:r>
        <w:t xml:space="preserve"> </w:t>
      </w:r>
      <w:r>
        <w:t>희생하셔서</w:t>
      </w:r>
      <w:r>
        <w:t xml:space="preserve"> </w:t>
      </w:r>
      <w:r>
        <w:t>그대가</w:t>
      </w:r>
      <w:r>
        <w:t xml:space="preserve"> </w:t>
      </w:r>
      <w:r>
        <w:t>하늘과</w:t>
      </w:r>
      <w:r>
        <w:t xml:space="preserve"> </w:t>
      </w:r>
      <w:r>
        <w:t>교류할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문들을</w:t>
      </w:r>
      <w:r>
        <w:t xml:space="preserve"> </w:t>
      </w:r>
      <w:r>
        <w:t>활짝</w:t>
      </w:r>
      <w:r>
        <w:t xml:space="preserve"> </w:t>
      </w:r>
      <w:r>
        <w:t>열어</w:t>
      </w:r>
      <w:r>
        <w:t xml:space="preserve"> </w:t>
      </w:r>
      <w:r>
        <w:t>놓으셨습니다</w:t>
      </w:r>
      <w:r>
        <w:t xml:space="preserve">. </w:t>
      </w:r>
      <w:r>
        <w:t>그러니</w:t>
      </w:r>
      <w:r>
        <w:t xml:space="preserve">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맡겨</w:t>
      </w:r>
      <w:r>
        <w:t xml:space="preserve"> </w:t>
      </w:r>
      <w:r>
        <w:t>주신</w:t>
      </w:r>
      <w:r>
        <w:t xml:space="preserve"> </w:t>
      </w:r>
      <w:r>
        <w:t>재화를</w:t>
      </w:r>
      <w:r>
        <w:t xml:space="preserve"> </w:t>
      </w:r>
      <w:r>
        <w:t>가지고</w:t>
      </w:r>
      <w:r>
        <w:t xml:space="preserve"> </w:t>
      </w:r>
      <w:r>
        <w:t>하나님이</w:t>
      </w:r>
      <w:r>
        <w:t xml:space="preserve"> </w:t>
      </w:r>
      <w:r>
        <w:t>바라시는</w:t>
      </w:r>
      <w:r>
        <w:t xml:space="preserve"> </w:t>
      </w:r>
      <w:r>
        <w:t>사업을</w:t>
      </w:r>
      <w:r>
        <w:t xml:space="preserve"> </w:t>
      </w:r>
      <w:r>
        <w:t>하십시오</w:t>
      </w:r>
      <w:r>
        <w:t xml:space="preserve">. </w:t>
      </w:r>
      <w:r>
        <w:t>진리를</w:t>
      </w:r>
      <w:r>
        <w:t xml:space="preserve"> </w:t>
      </w:r>
      <w:r>
        <w:t>깨닫도록</w:t>
      </w:r>
      <w:r>
        <w:t xml:space="preserve"> </w:t>
      </w:r>
      <w:r>
        <w:t>영혼을</w:t>
      </w:r>
      <w:r>
        <w:t xml:space="preserve"> </w:t>
      </w:r>
      <w:r>
        <w:t>인도함으로써</w:t>
      </w:r>
      <w:r>
        <w:t xml:space="preserve"> </w:t>
      </w:r>
      <w:r>
        <w:t>그대의</w:t>
      </w:r>
      <w:r>
        <w:t xml:space="preserve"> </w:t>
      </w:r>
      <w:r>
        <w:t>보화를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옆에</w:t>
      </w:r>
      <w:r>
        <w:t xml:space="preserve"> </w:t>
      </w:r>
      <w:r>
        <w:t>쌓아</w:t>
      </w:r>
      <w:r>
        <w:t xml:space="preserve"> </w:t>
      </w:r>
      <w:r>
        <w:t>두십시오</w:t>
      </w:r>
      <w:r>
        <w:t xml:space="preserve">. </w:t>
      </w:r>
      <w:r>
        <w:t>이것이</w:t>
      </w:r>
      <w:r>
        <w:t xml:space="preserve"> </w:t>
      </w:r>
      <w:r>
        <w:t>영원한</w:t>
      </w:r>
      <w:r>
        <w:t xml:space="preserve"> </w:t>
      </w:r>
      <w:r>
        <w:t>부를</w:t>
      </w:r>
      <w:r>
        <w:t xml:space="preserve"> </w:t>
      </w:r>
      <w:r>
        <w:t>얻는</w:t>
      </w:r>
      <w:r>
        <w:t xml:space="preserve"> </w:t>
      </w:r>
      <w:r>
        <w:t>방법입니다</w:t>
      </w:r>
      <w:r>
        <w:t>.</w:t>
      </w:r>
    </w:p>
    <w:p w14:paraId="73ED9164" w14:textId="77777777" w:rsidR="000A7E7F" w:rsidRDefault="00000000">
      <w:pPr>
        <w:jc w:val="both"/>
      </w:pPr>
      <w:r>
        <w:t>우리를</w:t>
      </w:r>
      <w:r>
        <w:t xml:space="preserve"> </w:t>
      </w:r>
      <w:r>
        <w:t>죄악</w:t>
      </w:r>
      <w:r>
        <w:t xml:space="preserve"> </w:t>
      </w:r>
      <w:r>
        <w:t>세상에서</w:t>
      </w:r>
      <w:r>
        <w:t xml:space="preserve"> </w:t>
      </w:r>
      <w:r>
        <w:t>속량하기</w:t>
      </w:r>
      <w:r>
        <w:t xml:space="preserve"> </w:t>
      </w:r>
      <w:r>
        <w:t>위해</w:t>
      </w:r>
      <w:r>
        <w:t xml:space="preserve"> </w:t>
      </w:r>
      <w:r>
        <w:t>하늘이</w:t>
      </w:r>
      <w:r>
        <w:t xml:space="preserve"> </w:t>
      </w:r>
      <w:r>
        <w:t>베푼</w:t>
      </w:r>
      <w:r>
        <w:t xml:space="preserve"> </w:t>
      </w:r>
      <w:r>
        <w:t>그</w:t>
      </w:r>
      <w:r>
        <w:t xml:space="preserve"> </w:t>
      </w:r>
      <w:r>
        <w:t>큰</w:t>
      </w:r>
      <w:r>
        <w:t xml:space="preserve"> </w:t>
      </w:r>
      <w:r>
        <w:t>선물과</w:t>
      </w:r>
      <w:r>
        <w:t xml:space="preserve"> </w:t>
      </w:r>
      <w:r>
        <w:t>우리가</w:t>
      </w:r>
      <w:r>
        <w:t xml:space="preserve"> </w:t>
      </w:r>
      <w:r>
        <w:t>드리는</w:t>
      </w:r>
      <w:r>
        <w:t xml:space="preserve"> </w:t>
      </w:r>
      <w:r>
        <w:t>헌금을</w:t>
      </w:r>
      <w:r>
        <w:t xml:space="preserve"> </w:t>
      </w:r>
      <w:r>
        <w:t>생각해</w:t>
      </w:r>
      <w:r>
        <w:t xml:space="preserve"> </w:t>
      </w:r>
      <w:r>
        <w:t>본다면</w:t>
      </w:r>
      <w:r>
        <w:t xml:space="preserve">, </w:t>
      </w:r>
      <w:r>
        <w:t>그</w:t>
      </w:r>
      <w:r>
        <w:t xml:space="preserve"> </w:t>
      </w:r>
      <w:r>
        <w:t>둘은</w:t>
      </w:r>
      <w:r>
        <w:t xml:space="preserve"> </w:t>
      </w:r>
      <w:r>
        <w:t>비교가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심지어</w:t>
      </w:r>
      <w:r>
        <w:t xml:space="preserve"> </w:t>
      </w:r>
      <w:r>
        <w:t>온</w:t>
      </w:r>
      <w:r>
        <w:t xml:space="preserve"> </w:t>
      </w:r>
      <w:r>
        <w:t>우주를</w:t>
      </w:r>
      <w:r>
        <w:t xml:space="preserve"> </w:t>
      </w:r>
      <w:r>
        <w:t>다</w:t>
      </w:r>
      <w:r>
        <w:t xml:space="preserve"> </w:t>
      </w:r>
      <w:r>
        <w:t>준다</w:t>
      </w:r>
      <w:r>
        <w:t xml:space="preserve"> </w:t>
      </w:r>
      <w:r>
        <w:t>할지라도</w:t>
      </w:r>
      <w:r>
        <w:t xml:space="preserve"> </w:t>
      </w:r>
      <w:r>
        <w:t>그</w:t>
      </w:r>
      <w:r>
        <w:t xml:space="preserve"> </w:t>
      </w:r>
      <w:r>
        <w:t>한</w:t>
      </w:r>
      <w:r>
        <w:t xml:space="preserve"> </w:t>
      </w:r>
      <w:r>
        <w:t>선물과는</w:t>
      </w:r>
      <w:r>
        <w:t xml:space="preserve"> </w:t>
      </w:r>
      <w:r>
        <w:t>견줄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아버지와</w:t>
      </w:r>
      <w:r>
        <w:t xml:space="preserve"> </w:t>
      </w:r>
      <w:r>
        <w:t>동등하신</w:t>
      </w:r>
      <w:r>
        <w:t xml:space="preserve"> </w:t>
      </w:r>
      <w:r>
        <w:t>분께서</w:t>
      </w:r>
      <w:r>
        <w:t xml:space="preserve"> </w:t>
      </w:r>
      <w:r>
        <w:t>인류를</w:t>
      </w:r>
      <w:r>
        <w:t xml:space="preserve"> </w:t>
      </w:r>
      <w:r>
        <w:t>위하여</w:t>
      </w:r>
      <w:r>
        <w:t xml:space="preserve"> </w:t>
      </w:r>
      <w:r>
        <w:t>값을</w:t>
      </w:r>
      <w:r>
        <w:t xml:space="preserve"> </w:t>
      </w:r>
      <w:r>
        <w:t>치르시고</w:t>
      </w:r>
      <w:r>
        <w:t xml:space="preserve"> </w:t>
      </w:r>
      <w:r>
        <w:t>그들에게</w:t>
      </w:r>
      <w:r>
        <w:t xml:space="preserve"> </w:t>
      </w:r>
      <w:r>
        <w:t>영원한</w:t>
      </w:r>
      <w:r>
        <w:t xml:space="preserve"> </w:t>
      </w:r>
      <w:r>
        <w:t>생명을</w:t>
      </w:r>
      <w:r>
        <w:t xml:space="preserve"> </w:t>
      </w:r>
      <w:r>
        <w:t>주심으로</w:t>
      </w:r>
      <w:r>
        <w:t xml:space="preserve"> </w:t>
      </w:r>
      <w:r>
        <w:t>측량</w:t>
      </w:r>
      <w:r>
        <w:t xml:space="preserve"> </w:t>
      </w:r>
      <w:r>
        <w:t>못할</w:t>
      </w:r>
      <w:r>
        <w:t xml:space="preserve"> </w:t>
      </w:r>
      <w:r>
        <w:t>사랑을</w:t>
      </w:r>
      <w:r>
        <w:t xml:space="preserve"> </w:t>
      </w:r>
      <w:r>
        <w:t>나타내셨습니다</w:t>
      </w:r>
      <w:r>
        <w:t xml:space="preserve">. </w:t>
      </w:r>
      <w:r>
        <w:t>그런데도</w:t>
      </w:r>
      <w:r>
        <w:t xml:space="preserve">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부르는</w:t>
      </w:r>
      <w:r>
        <w:t xml:space="preserve"> </w:t>
      </w:r>
      <w:r>
        <w:t>자들이</w:t>
      </w:r>
      <w:r>
        <w:t xml:space="preserve"> </w:t>
      </w:r>
      <w:r>
        <w:t>세상의</w:t>
      </w:r>
      <w:r>
        <w:t xml:space="preserve"> </w:t>
      </w:r>
      <w:r>
        <w:t>구주로부터</w:t>
      </w:r>
      <w:r>
        <w:t xml:space="preserve"> </w:t>
      </w:r>
      <w:r>
        <w:t>아무런</w:t>
      </w:r>
      <w:r>
        <w:t xml:space="preserve"> </w:t>
      </w:r>
      <w:r>
        <w:t>매력을</w:t>
      </w:r>
      <w:r>
        <w:t xml:space="preserve"> </w:t>
      </w:r>
      <w:r>
        <w:t>느끼지</w:t>
      </w:r>
      <w:r>
        <w:t xml:space="preserve"> </w:t>
      </w:r>
      <w:r>
        <w:t>못하고</w:t>
      </w:r>
      <w:r>
        <w:t xml:space="preserve"> </w:t>
      </w:r>
      <w:r>
        <w:t>진리와</w:t>
      </w:r>
      <w:r>
        <w:t xml:space="preserve"> </w:t>
      </w:r>
      <w:r>
        <w:t>의를</w:t>
      </w:r>
      <w:r>
        <w:t xml:space="preserve"> </w:t>
      </w:r>
      <w:r>
        <w:t>소유하는</w:t>
      </w:r>
      <w:r>
        <w:t xml:space="preserve"> </w:t>
      </w:r>
      <w:r>
        <w:t>데</w:t>
      </w:r>
      <w:r>
        <w:t xml:space="preserve"> </w:t>
      </w:r>
      <w:r>
        <w:t>무관심하며</w:t>
      </w:r>
      <w:r>
        <w:t xml:space="preserve"> </w:t>
      </w:r>
      <w:r>
        <w:t>하늘</w:t>
      </w:r>
      <w:r>
        <w:t xml:space="preserve"> </w:t>
      </w:r>
      <w:r>
        <w:t>보화를</w:t>
      </w:r>
      <w:r>
        <w:t xml:space="preserve"> </w:t>
      </w:r>
      <w:r>
        <w:t>두고</w:t>
      </w:r>
      <w:r>
        <w:t xml:space="preserve"> </w:t>
      </w:r>
      <w:r>
        <w:t>땅의</w:t>
      </w:r>
      <w:r>
        <w:t xml:space="preserve"> </w:t>
      </w:r>
      <w:r>
        <w:t>것을</w:t>
      </w:r>
      <w:r>
        <w:t xml:space="preserve"> </w:t>
      </w:r>
      <w:r>
        <w:t>바라봐야겠습니까</w:t>
      </w:r>
      <w:r>
        <w:t>?</w:t>
      </w:r>
    </w:p>
    <w:p w14:paraId="7BEF98F8" w14:textId="77777777" w:rsidR="000A7E7F" w:rsidRDefault="00000000">
      <w:pPr>
        <w:jc w:val="both"/>
      </w:pPr>
      <w:r>
        <w:t>“</w:t>
      </w:r>
      <w:r>
        <w:t>그</w:t>
      </w:r>
      <w:r>
        <w:t xml:space="preserve"> </w:t>
      </w:r>
      <w:r>
        <w:t>정죄는</w:t>
      </w:r>
      <w:r>
        <w:t xml:space="preserve"> </w:t>
      </w:r>
      <w:r>
        <w:t>이것이니</w:t>
      </w:r>
      <w:r>
        <w:t xml:space="preserve"> </w:t>
      </w:r>
      <w:r>
        <w:t>곧</w:t>
      </w:r>
      <w:r>
        <w:t> </w:t>
      </w:r>
      <w:r>
        <w:t>빛이</w:t>
      </w:r>
      <w:r>
        <w:t xml:space="preserve"> </w:t>
      </w:r>
      <w:r>
        <w:t>세상에</w:t>
      </w:r>
      <w:r>
        <w:t xml:space="preserve"> </w:t>
      </w:r>
      <w:r>
        <w:t>왔으되</w:t>
      </w:r>
      <w:r>
        <w:t xml:space="preserve"> </w:t>
      </w:r>
      <w:r>
        <w:t>사람들이</w:t>
      </w:r>
      <w:r>
        <w:t xml:space="preserve"> </w:t>
      </w:r>
      <w:r>
        <w:t>자기</w:t>
      </w:r>
      <w:r>
        <w:t xml:space="preserve"> </w:t>
      </w:r>
      <w:r>
        <w:t>행위가</w:t>
      </w:r>
      <w:r>
        <w:t xml:space="preserve"> </w:t>
      </w:r>
      <w:r>
        <w:t>악하므로</w:t>
      </w:r>
      <w:r>
        <w:t> </w:t>
      </w:r>
      <w:r>
        <w:t>빛보다</w:t>
      </w:r>
      <w:r>
        <w:t xml:space="preserve"> </w:t>
      </w:r>
      <w:r>
        <w:t>어둠을</w:t>
      </w:r>
      <w:r>
        <w:t xml:space="preserve"> </w:t>
      </w:r>
      <w:r>
        <w:t>더</w:t>
      </w:r>
      <w:r>
        <w:t xml:space="preserve"> </w:t>
      </w:r>
      <w:r>
        <w:t>사랑한</w:t>
      </w:r>
      <w:r>
        <w:t xml:space="preserve"> </w:t>
      </w:r>
      <w:r>
        <w:t>것이니라</w:t>
      </w:r>
      <w:r>
        <w:t xml:space="preserve"> </w:t>
      </w:r>
      <w:r>
        <w:t>악을</w:t>
      </w:r>
      <w:r>
        <w:t xml:space="preserve"> </w:t>
      </w:r>
      <w:r>
        <w:t>행하는</w:t>
      </w:r>
      <w:r>
        <w:t xml:space="preserve"> </w:t>
      </w:r>
      <w:r>
        <w:t>자마다</w:t>
      </w:r>
      <w:r>
        <w:t> </w:t>
      </w:r>
      <w:r>
        <w:t>빛을</w:t>
      </w:r>
      <w:r>
        <w:t xml:space="preserve"> </w:t>
      </w:r>
      <w:r>
        <w:t>미워하여</w:t>
      </w:r>
      <w:r>
        <w:t> </w:t>
      </w:r>
      <w:r>
        <w:t>빛으로</w:t>
      </w:r>
      <w:r>
        <w:t xml:space="preserve"> </w:t>
      </w:r>
      <w:r>
        <w:t>오지</w:t>
      </w:r>
      <w:r>
        <w:t xml:space="preserve"> </w:t>
      </w:r>
      <w:r>
        <w:t>아니하나니</w:t>
      </w:r>
      <w:r>
        <w:t xml:space="preserve"> </w:t>
      </w:r>
      <w:r>
        <w:t>이는</w:t>
      </w:r>
      <w:r>
        <w:t xml:space="preserve"> </w:t>
      </w:r>
      <w:r>
        <w:t>그</w:t>
      </w:r>
      <w:r>
        <w:t xml:space="preserve"> </w:t>
      </w:r>
      <w:r>
        <w:lastRenderedPageBreak/>
        <w:t>행위가</w:t>
      </w:r>
      <w:r>
        <w:t xml:space="preserve"> </w:t>
      </w:r>
      <w:r>
        <w:t>드러날까</w:t>
      </w:r>
      <w:r>
        <w:t xml:space="preserve"> </w:t>
      </w:r>
      <w:r>
        <w:t>함이요</w:t>
      </w:r>
      <w:r>
        <w:t xml:space="preserve"> </w:t>
      </w:r>
      <w:r>
        <w:t>진리를</w:t>
      </w:r>
      <w:r>
        <w:t xml:space="preserve"> </w:t>
      </w:r>
      <w:r>
        <w:t>따르는</w:t>
      </w:r>
      <w:r>
        <w:t xml:space="preserve"> </w:t>
      </w:r>
      <w:r>
        <w:t>자는</w:t>
      </w:r>
      <w:r>
        <w:t> </w:t>
      </w:r>
      <w:r>
        <w:t>빛으로</w:t>
      </w:r>
      <w:r>
        <w:t xml:space="preserve"> </w:t>
      </w:r>
      <w:r>
        <w:t>오나니</w:t>
      </w:r>
      <w:r>
        <w:t xml:space="preserve"> </w:t>
      </w:r>
      <w:r>
        <w:t>이는</w:t>
      </w:r>
      <w:r>
        <w:t xml:space="preserve"> </w:t>
      </w:r>
      <w:r>
        <w:t>그</w:t>
      </w:r>
      <w:r>
        <w:t xml:space="preserve"> </w:t>
      </w:r>
      <w:r>
        <w:t>행위가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행한</w:t>
      </w:r>
      <w:r>
        <w:t xml:space="preserve"> </w:t>
      </w:r>
      <w:r>
        <w:t>것임을</w:t>
      </w:r>
      <w:r>
        <w:t xml:space="preserve"> </w:t>
      </w:r>
      <w:r>
        <w:t>나타내려</w:t>
      </w:r>
      <w:r>
        <w:t xml:space="preserve"> </w:t>
      </w:r>
      <w:r>
        <w:t>함이라</w:t>
      </w:r>
      <w:r>
        <w:t>”(</w:t>
      </w:r>
      <w:r>
        <w:t>요</w:t>
      </w:r>
      <w:r>
        <w:t xml:space="preserve"> 3:19-21).</w:t>
      </w:r>
    </w:p>
    <w:p w14:paraId="31CC54CF" w14:textId="77777777" w:rsidR="000A7E7F" w:rsidRDefault="00000000">
      <w:pPr>
        <w:jc w:val="both"/>
      </w:pPr>
      <w:r>
        <w:t>『청지기에게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225-226</w:t>
      </w:r>
    </w:p>
    <w:p w14:paraId="06DE66A3" w14:textId="77777777" w:rsidR="000A7E7F" w:rsidRDefault="00000000">
      <w:r>
        <w:br w:type="page"/>
      </w:r>
    </w:p>
    <w:p w14:paraId="1D144219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10</w:t>
      </w:r>
      <w:r>
        <w:t>일</w:t>
      </w:r>
      <w:r>
        <w:t>(</w:t>
      </w:r>
      <w:r>
        <w:t>목</w:t>
      </w:r>
      <w:r>
        <w:t>)</w:t>
      </w:r>
    </w:p>
    <w:p w14:paraId="2D388C7B" w14:textId="77777777" w:rsidR="000A7E7F" w:rsidRDefault="000A7E7F"/>
    <w:p w14:paraId="6D720487" w14:textId="77777777" w:rsidR="000A7E7F" w:rsidRDefault="00000000">
      <w:pPr>
        <w:jc w:val="both"/>
      </w:pPr>
      <w:r>
        <w:t>영적인</w:t>
      </w:r>
      <w:r>
        <w:t xml:space="preserve"> </w:t>
      </w:r>
      <w:r>
        <w:t>능력의</w:t>
      </w:r>
      <w:r>
        <w:t xml:space="preserve"> </w:t>
      </w:r>
      <w:r>
        <w:t>근원</w:t>
      </w:r>
    </w:p>
    <w:p w14:paraId="4A249193" w14:textId="77777777" w:rsidR="000A7E7F" w:rsidRDefault="000A7E7F"/>
    <w:p w14:paraId="77F188D8" w14:textId="77777777" w:rsidR="000A7E7F" w:rsidRDefault="000A7E7F"/>
    <w:p w14:paraId="081BBB83" w14:textId="77777777" w:rsidR="000A7E7F" w:rsidRDefault="00000000">
      <w:pPr>
        <w:jc w:val="both"/>
      </w:pPr>
      <w:r>
        <w:t>“</w:t>
      </w:r>
      <w:r>
        <w:t>그들이</w:t>
      </w:r>
      <w:r>
        <w:t xml:space="preserve"> </w:t>
      </w:r>
      <w:r>
        <w:t>주의</w:t>
      </w:r>
      <w:r>
        <w:t xml:space="preserve"> </w:t>
      </w:r>
      <w:r>
        <w:t>집에</w:t>
      </w:r>
      <w:r>
        <w:t xml:space="preserve"> </w:t>
      </w:r>
      <w:r>
        <w:t>있는</w:t>
      </w:r>
      <w:r>
        <w:t xml:space="preserve"> </w:t>
      </w:r>
      <w:r>
        <w:t>살진</w:t>
      </w:r>
      <w:r>
        <w:t xml:space="preserve"> </w:t>
      </w:r>
      <w:r>
        <w:t>것으로</w:t>
      </w:r>
      <w:r>
        <w:t xml:space="preserve"> </w:t>
      </w:r>
      <w:r>
        <w:t>풍족할</w:t>
      </w:r>
      <w:r>
        <w:t xml:space="preserve"> </w:t>
      </w:r>
      <w:r>
        <w:t>것이라</w:t>
      </w:r>
      <w:r>
        <w:t xml:space="preserve"> </w:t>
      </w:r>
      <w:r>
        <w:t>주께서</w:t>
      </w:r>
      <w:r>
        <w:t xml:space="preserve"> </w:t>
      </w:r>
      <w:r>
        <w:t>주의</w:t>
      </w:r>
      <w:r>
        <w:t xml:space="preserve"> </w:t>
      </w:r>
      <w:r>
        <w:t>복락의</w:t>
      </w:r>
      <w:r>
        <w:t xml:space="preserve"> </w:t>
      </w:r>
      <w:r>
        <w:t>강물을</w:t>
      </w:r>
      <w:r>
        <w:t xml:space="preserve"> </w:t>
      </w:r>
      <w:r>
        <w:t>마시게</w:t>
      </w:r>
      <w:r>
        <w:t xml:space="preserve"> </w:t>
      </w:r>
      <w:r>
        <w:t>하시리이다</w:t>
      </w:r>
      <w:r>
        <w:t>”(</w:t>
      </w:r>
      <w:r>
        <w:t>시</w:t>
      </w:r>
      <w:r>
        <w:t xml:space="preserve"> 36:8)</w:t>
      </w:r>
    </w:p>
    <w:p w14:paraId="2AF53994" w14:textId="77777777" w:rsidR="000A7E7F" w:rsidRDefault="000A7E7F"/>
    <w:p w14:paraId="1CAEA3F5" w14:textId="77777777" w:rsidR="000A7E7F" w:rsidRDefault="00000000">
      <w:pPr>
        <w:jc w:val="both"/>
      </w:pPr>
      <w:r>
        <w:t>우리가</w:t>
      </w:r>
      <w:r>
        <w:t xml:space="preserve"> </w:t>
      </w:r>
      <w:r>
        <w:t>예수님의</w:t>
      </w:r>
      <w:r>
        <w:t xml:space="preserve"> </w:t>
      </w:r>
      <w:r>
        <w:t>말씀과</w:t>
      </w:r>
      <w:r>
        <w:t xml:space="preserve"> </w:t>
      </w:r>
      <w:r>
        <w:t>교훈을</w:t>
      </w:r>
      <w:r>
        <w:t xml:space="preserve"> </w:t>
      </w:r>
      <w:r>
        <w:t>받아들이고</w:t>
      </w:r>
      <w:r>
        <w:t xml:space="preserve"> </w:t>
      </w:r>
      <w:r>
        <w:t>그</w:t>
      </w:r>
      <w:r>
        <w:t xml:space="preserve"> </w:t>
      </w:r>
      <w:r>
        <w:t>말씀이</w:t>
      </w:r>
      <w:r>
        <w:t xml:space="preserve"> </w:t>
      </w:r>
      <w:r>
        <w:t>우리를</w:t>
      </w:r>
      <w:r>
        <w:t xml:space="preserve"> </w:t>
      </w:r>
      <w:r>
        <w:t>사로잡으면</w:t>
      </w:r>
      <w:r>
        <w:t xml:space="preserve">, </w:t>
      </w:r>
      <w:r>
        <w:t>예수님은</w:t>
      </w:r>
      <w:r>
        <w:t xml:space="preserve"> </w:t>
      </w:r>
      <w:r>
        <w:t>우리에게</w:t>
      </w:r>
      <w:r>
        <w:t xml:space="preserve"> </w:t>
      </w:r>
      <w:r>
        <w:t>지속적으로</w:t>
      </w:r>
      <w:r>
        <w:t xml:space="preserve"> </w:t>
      </w:r>
      <w:r>
        <w:t>임하셔서</w:t>
      </w:r>
      <w:r>
        <w:t xml:space="preserve"> </w:t>
      </w:r>
      <w:r>
        <w:t>우리의</w:t>
      </w:r>
      <w:r>
        <w:t xml:space="preserve"> </w:t>
      </w:r>
      <w:r>
        <w:t>생각과</w:t>
      </w:r>
      <w:r>
        <w:t xml:space="preserve"> </w:t>
      </w:r>
      <w:r>
        <w:t>사상과</w:t>
      </w:r>
      <w:r>
        <w:t xml:space="preserve"> </w:t>
      </w:r>
      <w:r>
        <w:t>행동을</w:t>
      </w:r>
      <w:r>
        <w:t xml:space="preserve"> </w:t>
      </w:r>
      <w:r>
        <w:t>지배하십니다</w:t>
      </w:r>
      <w:r>
        <w:t xml:space="preserve">. </w:t>
      </w:r>
      <w:r>
        <w:t>그러면</w:t>
      </w:r>
      <w:r>
        <w:t xml:space="preserve"> </w:t>
      </w:r>
      <w:r>
        <w:t>우리는</w:t>
      </w:r>
      <w:r>
        <w:t xml:space="preserve"> </w:t>
      </w:r>
      <w:r>
        <w:t>세상에서</w:t>
      </w:r>
      <w:r>
        <w:t xml:space="preserve"> </w:t>
      </w:r>
      <w:r>
        <w:t>가장</w:t>
      </w:r>
      <w:r>
        <w:t xml:space="preserve"> </w:t>
      </w:r>
      <w:r>
        <w:t>위대하신</w:t>
      </w:r>
      <w:r>
        <w:t xml:space="preserve"> </w:t>
      </w:r>
      <w:r>
        <w:t>교사의</w:t>
      </w:r>
      <w:r>
        <w:t xml:space="preserve"> </w:t>
      </w:r>
      <w:r>
        <w:t>교훈으로</w:t>
      </w:r>
      <w:r>
        <w:t xml:space="preserve"> </w:t>
      </w:r>
      <w:r>
        <w:t>물들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인간의</w:t>
      </w:r>
      <w:r>
        <w:t xml:space="preserve"> </w:t>
      </w:r>
      <w:r>
        <w:t>책임과</w:t>
      </w:r>
      <w:r>
        <w:t xml:space="preserve"> </w:t>
      </w:r>
      <w:r>
        <w:t>영향력에</w:t>
      </w:r>
      <w:r>
        <w:t xml:space="preserve"> </w:t>
      </w:r>
      <w:r>
        <w:t>관한</w:t>
      </w:r>
      <w:r>
        <w:t xml:space="preserve"> </w:t>
      </w:r>
      <w:r>
        <w:t>의식은</w:t>
      </w:r>
      <w:r>
        <w:t xml:space="preserve"> </w:t>
      </w:r>
      <w:r>
        <w:t>인생과</w:t>
      </w:r>
      <w:r>
        <w:t xml:space="preserve"> </w:t>
      </w:r>
      <w:r>
        <w:t>매일의</w:t>
      </w:r>
      <w:r>
        <w:t xml:space="preserve"> </w:t>
      </w:r>
      <w:r>
        <w:t>의무에</w:t>
      </w:r>
      <w:r>
        <w:t xml:space="preserve"> </w:t>
      </w:r>
      <w:r>
        <w:t>대한</w:t>
      </w:r>
      <w:r>
        <w:t xml:space="preserve"> </w:t>
      </w:r>
      <w:r>
        <w:t>관점에</w:t>
      </w:r>
      <w:r>
        <w:t xml:space="preserve"> </w:t>
      </w:r>
      <w:r>
        <w:t>품격을</w:t>
      </w:r>
      <w:r>
        <w:t xml:space="preserve"> </w:t>
      </w:r>
      <w:r>
        <w:t>더할</w:t>
      </w:r>
      <w:r>
        <w:t xml:space="preserve"> </w:t>
      </w:r>
      <w:r>
        <w:t>것입니다</w:t>
      </w:r>
      <w:r>
        <w:t xml:space="preserve">. </w:t>
      </w:r>
      <w:r>
        <w:t>예수</w:t>
      </w:r>
      <w:r>
        <w:t xml:space="preserve"> </w:t>
      </w:r>
      <w:r>
        <w:t>그리스도는</w:t>
      </w:r>
      <w:r>
        <w:t xml:space="preserve"> </w:t>
      </w:r>
      <w:r>
        <w:t>우리에게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되시고</w:t>
      </w:r>
      <w:r>
        <w:t xml:space="preserve">, </w:t>
      </w:r>
      <w:r>
        <w:t>처음이자</w:t>
      </w:r>
      <w:r>
        <w:t xml:space="preserve"> </w:t>
      </w:r>
      <w:r>
        <w:t>나중이요</w:t>
      </w:r>
      <w:r>
        <w:t xml:space="preserve">, </w:t>
      </w:r>
      <w:r>
        <w:t>모든</w:t>
      </w:r>
      <w:r>
        <w:t xml:space="preserve"> </w:t>
      </w:r>
      <w:r>
        <w:t>것의</w:t>
      </w:r>
      <w:r>
        <w:t xml:space="preserve"> </w:t>
      </w:r>
      <w:r>
        <w:t>으뜸이</w:t>
      </w:r>
      <w:r>
        <w:t xml:space="preserve"> </w:t>
      </w:r>
      <w:r>
        <w:t>되십니다</w:t>
      </w:r>
      <w:r>
        <w:t xml:space="preserve">. </w:t>
      </w:r>
      <w:r>
        <w:t>예수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영</w:t>
      </w:r>
      <w:r>
        <w:t xml:space="preserve">, </w:t>
      </w:r>
      <w:r>
        <w:t>그분의</w:t>
      </w:r>
      <w:r>
        <w:t xml:space="preserve"> </w:t>
      </w:r>
      <w:r>
        <w:t>품성은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물들입니다</w:t>
      </w:r>
      <w:r>
        <w:t xml:space="preserve">. </w:t>
      </w:r>
      <w:r>
        <w:t>그것은</w:t>
      </w:r>
      <w:r>
        <w:t xml:space="preserve"> </w:t>
      </w:r>
      <w:r>
        <w:t>날줄과</w:t>
      </w:r>
      <w:r>
        <w:t xml:space="preserve"> </w:t>
      </w:r>
      <w:r>
        <w:t>씨줄이</w:t>
      </w:r>
      <w:r>
        <w:t xml:space="preserve"> </w:t>
      </w:r>
      <w:r>
        <w:t>되어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존재를</w:t>
      </w:r>
      <w:r>
        <w:t xml:space="preserve"> </w:t>
      </w:r>
      <w:r>
        <w:t>직조합니다</w:t>
      </w:r>
      <w:r>
        <w:t xml:space="preserve">. </w:t>
      </w:r>
      <w:r>
        <w:t>그리스도의</w:t>
      </w:r>
      <w:r>
        <w:t xml:space="preserve"> </w:t>
      </w:r>
      <w:r>
        <w:t>말씀은</w:t>
      </w:r>
      <w:r>
        <w:t xml:space="preserve"> </w:t>
      </w:r>
      <w:r>
        <w:t>영이요</w:t>
      </w:r>
      <w:r>
        <w:t xml:space="preserve"> </w:t>
      </w:r>
      <w:r>
        <w:t>생명입니다</w:t>
      </w:r>
      <w:r>
        <w:t xml:space="preserve">. </w:t>
      </w:r>
      <w:r>
        <w:t>자아는</w:t>
      </w:r>
      <w:r>
        <w:t xml:space="preserve"> </w:t>
      </w:r>
      <w:r>
        <w:t>죽지만</w:t>
      </w:r>
      <w:r>
        <w:t xml:space="preserve"> </w:t>
      </w:r>
      <w:r>
        <w:t>그리스도는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구주이십니다</w:t>
      </w:r>
      <w:r>
        <w:t xml:space="preserve">. </w:t>
      </w:r>
      <w:r>
        <w:t>우리는</w:t>
      </w:r>
      <w:r>
        <w:t xml:space="preserve"> </w:t>
      </w:r>
      <w:r>
        <w:t>계속</w:t>
      </w:r>
      <w:r>
        <w:t xml:space="preserve"> </w:t>
      </w:r>
      <w:r>
        <w:t>예수님을</w:t>
      </w:r>
      <w:r>
        <w:t xml:space="preserve"> </w:t>
      </w:r>
      <w:r>
        <w:t>바라봄으로</w:t>
      </w:r>
      <w:r>
        <w:t xml:space="preserve"> </w:t>
      </w:r>
      <w:r>
        <w:t>주변의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그분의</w:t>
      </w:r>
      <w:r>
        <w:t xml:space="preserve"> </w:t>
      </w:r>
      <w:r>
        <w:t>형상을</w:t>
      </w:r>
      <w:r>
        <w:t xml:space="preserve"> </w:t>
      </w:r>
      <w:r>
        <w:t>반사합니다</w:t>
      </w:r>
      <w:r>
        <w:t xml:space="preserve">. </w:t>
      </w:r>
      <w:r>
        <w:t>우리는</w:t>
      </w:r>
      <w:r>
        <w:t xml:space="preserve"> </w:t>
      </w:r>
      <w:r>
        <w:t>멈추어</w:t>
      </w:r>
      <w:r>
        <w:t xml:space="preserve"> </w:t>
      </w:r>
      <w:r>
        <w:t>서서</w:t>
      </w:r>
      <w:r>
        <w:t xml:space="preserve"> </w:t>
      </w:r>
      <w:r>
        <w:t>우리의</w:t>
      </w:r>
      <w:r>
        <w:t xml:space="preserve"> </w:t>
      </w:r>
      <w:r>
        <w:t>실망을</w:t>
      </w:r>
      <w:r>
        <w:t xml:space="preserve"> </w:t>
      </w:r>
      <w:r>
        <w:t>떠올려서는</w:t>
      </w:r>
      <w:r>
        <w:t xml:space="preserve"> </w:t>
      </w:r>
      <w:r>
        <w:t>안</w:t>
      </w:r>
      <w:r>
        <w:t xml:space="preserve"> </w:t>
      </w:r>
      <w:r>
        <w:t>되며</w:t>
      </w:r>
      <w:r>
        <w:t xml:space="preserve"> </w:t>
      </w:r>
      <w:r>
        <w:t>심지어</w:t>
      </w:r>
      <w:r>
        <w:t xml:space="preserve"> </w:t>
      </w:r>
      <w:r>
        <w:t>그것들에</w:t>
      </w:r>
      <w:r>
        <w:t xml:space="preserve"> </w:t>
      </w:r>
      <w:r>
        <w:t>대해서</w:t>
      </w:r>
      <w:r>
        <w:t xml:space="preserve"> </w:t>
      </w:r>
      <w:r>
        <w:t>말해서도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왜냐하면</w:t>
      </w:r>
      <w:r>
        <w:t xml:space="preserve"> </w:t>
      </w:r>
      <w:r>
        <w:t>예수님의</w:t>
      </w:r>
      <w:r>
        <w:t xml:space="preserve"> </w:t>
      </w:r>
      <w:r>
        <w:t>사랑으로</w:t>
      </w:r>
      <w:r>
        <w:t xml:space="preserve"> </w:t>
      </w:r>
      <w:r>
        <w:t>가득한</w:t>
      </w:r>
      <w:r>
        <w:t xml:space="preserve">, </w:t>
      </w:r>
      <w:r>
        <w:t>더</w:t>
      </w:r>
      <w:r>
        <w:t xml:space="preserve"> </w:t>
      </w:r>
      <w:r>
        <w:t>즐거운</w:t>
      </w:r>
      <w:r>
        <w:t xml:space="preserve"> </w:t>
      </w:r>
      <w:r>
        <w:t>광경이</w:t>
      </w:r>
      <w:r>
        <w:t xml:space="preserve"> </w:t>
      </w:r>
      <w:r>
        <w:t>우리의</w:t>
      </w:r>
      <w:r>
        <w:t xml:space="preserve"> </w:t>
      </w:r>
      <w:r>
        <w:t>시선을</w:t>
      </w:r>
      <w:r>
        <w:t xml:space="preserve"> </w:t>
      </w:r>
      <w:r>
        <w:t>사로잡을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.</w:t>
      </w:r>
    </w:p>
    <w:p w14:paraId="72D4A287" w14:textId="77777777" w:rsidR="000A7E7F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야곱의</w:t>
      </w:r>
      <w:r>
        <w:t xml:space="preserve"> </w:t>
      </w:r>
      <w:r>
        <w:t>우물가에서</w:t>
      </w:r>
      <w:r>
        <w:t xml:space="preserve"> </w:t>
      </w:r>
      <w:r>
        <w:t>사마리아</w:t>
      </w:r>
      <w:r>
        <w:t xml:space="preserve"> </w:t>
      </w:r>
      <w:r>
        <w:t>여인에게</w:t>
      </w:r>
      <w:r>
        <w:t xml:space="preserve"> </w:t>
      </w:r>
      <w:r>
        <w:t>뭐라고</w:t>
      </w:r>
      <w:r>
        <w:t xml:space="preserve"> </w:t>
      </w:r>
      <w:r>
        <w:t>말씀하셨습니까</w:t>
      </w:r>
      <w:r>
        <w:t>? “</w:t>
      </w:r>
      <w:r>
        <w:t>네가</w:t>
      </w:r>
      <w:r>
        <w:t xml:space="preserve"> </w:t>
      </w:r>
      <w:r>
        <w:t>만일</w:t>
      </w:r>
      <w:r>
        <w:t xml:space="preserve"> </w:t>
      </w:r>
      <w:r>
        <w:t>하나님의</w:t>
      </w:r>
      <w:r>
        <w:t xml:space="preserve"> </w:t>
      </w:r>
      <w:r>
        <w:t>선물과</w:t>
      </w:r>
      <w:r>
        <w:t xml:space="preserve"> </w:t>
      </w:r>
      <w:r>
        <w:t>또</w:t>
      </w:r>
      <w:r>
        <w:t xml:space="preserve"> </w:t>
      </w:r>
      <w:r>
        <w:t>네게</w:t>
      </w:r>
      <w:r>
        <w:t> </w:t>
      </w:r>
      <w:r>
        <w:t>물</w:t>
      </w:r>
      <w:r>
        <w:t> </w:t>
      </w:r>
      <w:r>
        <w:t>좀</w:t>
      </w:r>
      <w:r>
        <w:t xml:space="preserve"> </w:t>
      </w:r>
      <w:r>
        <w:t>달라</w:t>
      </w:r>
      <w:r>
        <w:t xml:space="preserve"> </w:t>
      </w:r>
      <w:r>
        <w:t>하는</w:t>
      </w:r>
      <w:r>
        <w:t xml:space="preserve"> </w:t>
      </w:r>
      <w:r>
        <w:t>이가</w:t>
      </w:r>
      <w:r>
        <w:t xml:space="preserve"> </w:t>
      </w:r>
      <w:r>
        <w:t>누구인</w:t>
      </w:r>
      <w:r>
        <w:t xml:space="preserve"> </w:t>
      </w:r>
      <w:r>
        <w:t>줄</w:t>
      </w:r>
      <w:r>
        <w:t xml:space="preserve"> </w:t>
      </w:r>
      <w:r>
        <w:t>알았더라면</w:t>
      </w:r>
      <w:r>
        <w:t xml:space="preserve"> </w:t>
      </w:r>
      <w:r>
        <w:t>네가</w:t>
      </w:r>
      <w:r>
        <w:t xml:space="preserve"> </w:t>
      </w:r>
      <w:r>
        <w:t>그에게</w:t>
      </w:r>
      <w:r>
        <w:t xml:space="preserve"> </w:t>
      </w:r>
      <w:r>
        <w:t>구하였을</w:t>
      </w:r>
      <w:r>
        <w:t xml:space="preserve"> </w:t>
      </w:r>
      <w:r>
        <w:t>것이요</w:t>
      </w:r>
      <w:r>
        <w:t xml:space="preserve"> </w:t>
      </w:r>
      <w:r>
        <w:t>그가</w:t>
      </w:r>
      <w:r>
        <w:t xml:space="preserve"> </w:t>
      </w:r>
      <w:r>
        <w:t>생수를</w:t>
      </w:r>
      <w:r>
        <w:t xml:space="preserve"> </w:t>
      </w:r>
      <w:r>
        <w:t>네게</w:t>
      </w:r>
      <w:r>
        <w:t xml:space="preserve"> </w:t>
      </w:r>
      <w:r>
        <w:t>주었으리라</w:t>
      </w:r>
      <w:r>
        <w:t xml:space="preserve"> …</w:t>
      </w:r>
      <w:r>
        <w:t>이</w:t>
      </w:r>
      <w:r>
        <w:t> </w:t>
      </w:r>
      <w:r>
        <w:t>물을</w:t>
      </w:r>
      <w:r>
        <w:t xml:space="preserve"> </w:t>
      </w:r>
      <w:r>
        <w:t>마시는</w:t>
      </w:r>
      <w:r>
        <w:t xml:space="preserve"> </w:t>
      </w:r>
      <w:r>
        <w:t>자마다</w:t>
      </w:r>
      <w:r>
        <w:t xml:space="preserve"> </w:t>
      </w:r>
      <w:r>
        <w:t>다시</w:t>
      </w:r>
      <w:r>
        <w:t xml:space="preserve"> </w:t>
      </w:r>
      <w:r>
        <w:t>목마르려니와</w:t>
      </w:r>
      <w:r>
        <w:t xml:space="preserve"> </w:t>
      </w:r>
      <w:r>
        <w:t>내가</w:t>
      </w:r>
      <w:r>
        <w:t xml:space="preserve"> </w:t>
      </w:r>
      <w:r>
        <w:t>주는</w:t>
      </w:r>
      <w:r>
        <w:t> </w:t>
      </w:r>
      <w:r>
        <w:t>물을</w:t>
      </w:r>
      <w:r>
        <w:t xml:space="preserve"> </w:t>
      </w:r>
      <w:r>
        <w:t>마시는</w:t>
      </w:r>
      <w:r>
        <w:t xml:space="preserve"> </w:t>
      </w:r>
      <w:r>
        <w:t>자는</w:t>
      </w:r>
      <w:r>
        <w:t> </w:t>
      </w:r>
      <w:r>
        <w:t>영원히</w:t>
      </w:r>
      <w:r>
        <w:t xml:space="preserve"> </w:t>
      </w:r>
      <w:r>
        <w:t>목마르지</w:t>
      </w:r>
      <w:r>
        <w:t xml:space="preserve"> </w:t>
      </w:r>
      <w:r>
        <w:t>아니하리니</w:t>
      </w:r>
      <w:r>
        <w:t xml:space="preserve"> </w:t>
      </w:r>
      <w:r>
        <w:t>내가</w:t>
      </w:r>
      <w:r>
        <w:t xml:space="preserve"> </w:t>
      </w:r>
      <w:r>
        <w:t>주는</w:t>
      </w:r>
      <w:r>
        <w:t> </w:t>
      </w:r>
      <w:r>
        <w:t>물은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샘물이</w:t>
      </w:r>
      <w:r>
        <w:t xml:space="preserve"> </w:t>
      </w:r>
      <w:r>
        <w:t>되리라</w:t>
      </w:r>
      <w:r>
        <w:t>”(</w:t>
      </w:r>
      <w:r>
        <w:t>요</w:t>
      </w:r>
      <w:r>
        <w:t xml:space="preserve"> 4:10, 13-14). </w:t>
      </w:r>
      <w:r>
        <w:t>그리스도께서</w:t>
      </w:r>
      <w:r>
        <w:t xml:space="preserve"> </w:t>
      </w:r>
      <w:r>
        <w:t>언급하신</w:t>
      </w:r>
      <w:r>
        <w:t xml:space="preserve"> </w:t>
      </w:r>
      <w:r>
        <w:t>생수는</w:t>
      </w:r>
      <w:r>
        <w:t xml:space="preserve"> </w:t>
      </w:r>
      <w:r>
        <w:t>그분의</w:t>
      </w:r>
      <w:r>
        <w:t xml:space="preserve"> </w:t>
      </w:r>
      <w:r>
        <w:t>말씀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은혜의</w:t>
      </w:r>
      <w:r>
        <w:t xml:space="preserve"> </w:t>
      </w:r>
      <w:r>
        <w:t>계시였습니다</w:t>
      </w:r>
      <w:r>
        <w:t xml:space="preserve">. </w:t>
      </w:r>
      <w:r>
        <w:t>그분의</w:t>
      </w:r>
      <w:r>
        <w:t xml:space="preserve"> </w:t>
      </w:r>
      <w:r>
        <w:t>영과</w:t>
      </w:r>
      <w:r>
        <w:t xml:space="preserve"> </w:t>
      </w:r>
      <w:r>
        <w:t>그분의</w:t>
      </w:r>
      <w:r>
        <w:t xml:space="preserve"> </w:t>
      </w:r>
      <w:r>
        <w:t>교훈은</w:t>
      </w:r>
      <w:r>
        <w:t xml:space="preserve"> </w:t>
      </w:r>
      <w:r>
        <w:t>모든</w:t>
      </w:r>
      <w:r>
        <w:t xml:space="preserve"> </w:t>
      </w:r>
      <w:r>
        <w:t>영혼에게</w:t>
      </w:r>
      <w:r>
        <w:t xml:space="preserve"> </w:t>
      </w:r>
      <w:r>
        <w:t>만족을</w:t>
      </w:r>
      <w:r>
        <w:t xml:space="preserve"> </w:t>
      </w:r>
      <w:r>
        <w:t>주는</w:t>
      </w:r>
      <w:r>
        <w:t xml:space="preserve"> </w:t>
      </w:r>
      <w:r>
        <w:t>샘물이</w:t>
      </w:r>
      <w:r>
        <w:t xml:space="preserve"> </w:t>
      </w:r>
      <w:r>
        <w:t>됩니다</w:t>
      </w:r>
      <w:r>
        <w:t>. …</w:t>
      </w:r>
      <w:r>
        <w:t>그리스도</w:t>
      </w:r>
      <w:r>
        <w:t xml:space="preserve"> </w:t>
      </w:r>
      <w:r>
        <w:t>안에는</w:t>
      </w:r>
      <w:r>
        <w:t xml:space="preserve"> </w:t>
      </w:r>
      <w:r>
        <w:t>영원토록</w:t>
      </w:r>
      <w:r>
        <w:t xml:space="preserve"> </w:t>
      </w:r>
      <w:r>
        <w:t>충만한</w:t>
      </w:r>
      <w:r>
        <w:t xml:space="preserve"> </w:t>
      </w:r>
      <w:r>
        <w:t>기쁨이</w:t>
      </w:r>
      <w:r>
        <w:t xml:space="preserve"> </w:t>
      </w:r>
      <w:r>
        <w:t>있습니다</w:t>
      </w:r>
      <w:r>
        <w:t xml:space="preserve">. </w:t>
      </w:r>
      <w:r>
        <w:t>반면</w:t>
      </w:r>
      <w:r>
        <w:t xml:space="preserve"> </w:t>
      </w:r>
      <w:r>
        <w:t>세상의</w:t>
      </w:r>
      <w:r>
        <w:t xml:space="preserve"> </w:t>
      </w:r>
      <w:r>
        <w:t>욕망과</w:t>
      </w:r>
      <w:r>
        <w:t xml:space="preserve"> </w:t>
      </w:r>
      <w:r>
        <w:t>쾌락과</w:t>
      </w:r>
      <w:r>
        <w:t xml:space="preserve"> </w:t>
      </w:r>
      <w:r>
        <w:t>오락은</w:t>
      </w:r>
      <w:r>
        <w:t xml:space="preserve"> </w:t>
      </w:r>
      <w:r>
        <w:t>결코</w:t>
      </w:r>
      <w:r>
        <w:t xml:space="preserve"> </w:t>
      </w:r>
      <w:r>
        <w:t>만족을</w:t>
      </w:r>
      <w:r>
        <w:t xml:space="preserve"> </w:t>
      </w:r>
      <w:r>
        <w:t>주지</w:t>
      </w:r>
      <w:r>
        <w:t xml:space="preserve"> </w:t>
      </w:r>
      <w:r>
        <w:t>못하며</w:t>
      </w:r>
      <w:r>
        <w:t xml:space="preserve"> </w:t>
      </w:r>
      <w:r>
        <w:t>영혼을</w:t>
      </w:r>
      <w:r>
        <w:t xml:space="preserve"> </w:t>
      </w:r>
      <w:r>
        <w:t>고치지도</w:t>
      </w:r>
      <w:r>
        <w:t xml:space="preserve"> </w:t>
      </w:r>
      <w:r>
        <w:t>못합니다</w:t>
      </w:r>
      <w:r>
        <w:t>.</w:t>
      </w:r>
    </w:p>
    <w:p w14:paraId="626BFB8B" w14:textId="77777777" w:rsidR="000A7E7F" w:rsidRDefault="00000000">
      <w:pPr>
        <w:jc w:val="both"/>
      </w:pPr>
      <w:r>
        <w:lastRenderedPageBreak/>
        <w:t>…</w:t>
      </w:r>
      <w:r>
        <w:t>말씀</w:t>
      </w:r>
      <w:r>
        <w:t xml:space="preserve"> </w:t>
      </w:r>
      <w:r>
        <w:t>속에</w:t>
      </w:r>
      <w:r>
        <w:t xml:space="preserve"> </w:t>
      </w:r>
      <w:r>
        <w:t>나타난</w:t>
      </w:r>
      <w:r>
        <w:t xml:space="preserve"> </w:t>
      </w:r>
      <w:r>
        <w:t>그리스도의</w:t>
      </w:r>
      <w:r>
        <w:t xml:space="preserve"> </w:t>
      </w:r>
      <w:r>
        <w:t>자비로운</w:t>
      </w:r>
      <w:r>
        <w:t xml:space="preserve"> </w:t>
      </w:r>
      <w:r>
        <w:t>임재는</w:t>
      </w:r>
      <w:r>
        <w:t xml:space="preserve"> </w:t>
      </w:r>
      <w:r>
        <w:t>그분이</w:t>
      </w:r>
      <w:r>
        <w:t xml:space="preserve"> </w:t>
      </w:r>
      <w:r>
        <w:t>영혼의</w:t>
      </w:r>
      <w:r>
        <w:t xml:space="preserve"> </w:t>
      </w:r>
      <w:r>
        <w:t>갈증을</w:t>
      </w:r>
      <w:r>
        <w:t xml:space="preserve"> </w:t>
      </w:r>
      <w:r>
        <w:t>해소해</w:t>
      </w:r>
      <w:r>
        <w:t xml:space="preserve"> </w:t>
      </w:r>
      <w:r>
        <w:t>주는</w:t>
      </w:r>
      <w:r>
        <w:t xml:space="preserve"> </w:t>
      </w:r>
      <w:r>
        <w:t>생명의</w:t>
      </w:r>
      <w:r>
        <w:t xml:space="preserve"> </w:t>
      </w:r>
      <w:r>
        <w:t>샘이신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항상</w:t>
      </w:r>
      <w:r>
        <w:t xml:space="preserve"> </w:t>
      </w:r>
      <w:r>
        <w:t>살아</w:t>
      </w:r>
      <w:r>
        <w:t xml:space="preserve"> </w:t>
      </w:r>
      <w:r>
        <w:t>계시며</w:t>
      </w:r>
      <w:r>
        <w:t xml:space="preserve"> </w:t>
      </w:r>
      <w:r>
        <w:t>변함없으신</w:t>
      </w:r>
      <w:r>
        <w:t xml:space="preserve"> </w:t>
      </w:r>
      <w:r>
        <w:t>구주를</w:t>
      </w:r>
      <w:r>
        <w:t xml:space="preserve"> </w:t>
      </w:r>
      <w:r>
        <w:t>모시는</w:t>
      </w:r>
      <w:r>
        <w:t xml:space="preserve"> </w:t>
      </w:r>
      <w:r>
        <w:t>것은</w:t>
      </w:r>
      <w:r>
        <w:t xml:space="preserve"> </w:t>
      </w:r>
      <w:r>
        <w:t>우리의</w:t>
      </w:r>
      <w:r>
        <w:t xml:space="preserve"> </w:t>
      </w:r>
      <w:r>
        <w:t>특권입니다</w:t>
      </w:r>
      <w:r>
        <w:t xml:space="preserve">.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자리를</w:t>
      </w:r>
      <w:r>
        <w:t xml:space="preserve"> </w:t>
      </w:r>
      <w:r>
        <w:t>잡은</w:t>
      </w:r>
      <w:r>
        <w:t xml:space="preserve"> </w:t>
      </w:r>
      <w:r>
        <w:t>영적인</w:t>
      </w:r>
      <w:r>
        <w:t xml:space="preserve"> </w:t>
      </w:r>
      <w:r>
        <w:t>능력의</w:t>
      </w:r>
      <w:r>
        <w:t xml:space="preserve"> </w:t>
      </w:r>
      <w:r>
        <w:t>근원이십니다</w:t>
      </w:r>
      <w:r>
        <w:t xml:space="preserve">. </w:t>
      </w:r>
      <w:r>
        <w:t>그분의</w:t>
      </w:r>
      <w:r>
        <w:t xml:space="preserve"> </w:t>
      </w:r>
      <w:r>
        <w:t>감화는</w:t>
      </w:r>
      <w:r>
        <w:t xml:space="preserve"> </w:t>
      </w:r>
      <w:r>
        <w:t>우리의</w:t>
      </w:r>
      <w:r>
        <w:t xml:space="preserve"> </w:t>
      </w:r>
      <w:r>
        <w:t>언행에서</w:t>
      </w:r>
      <w:r>
        <w:t xml:space="preserve"> </w:t>
      </w:r>
      <w:r>
        <w:t>흘러나와</w:t>
      </w:r>
      <w:r>
        <w:t xml:space="preserve"> </w:t>
      </w:r>
      <w:r>
        <w:t>우리의</w:t>
      </w:r>
      <w:r>
        <w:t xml:space="preserve"> </w:t>
      </w:r>
      <w:r>
        <w:t>영향력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이에게</w:t>
      </w:r>
      <w:r>
        <w:t xml:space="preserve"> </w:t>
      </w:r>
      <w:r>
        <w:t>마음을</w:t>
      </w:r>
      <w:r>
        <w:t xml:space="preserve"> </w:t>
      </w:r>
      <w:r>
        <w:t>새롭게</w:t>
      </w:r>
      <w:r>
        <w:t xml:space="preserve"> </w:t>
      </w:r>
      <w:r>
        <w:t>하고</w:t>
      </w:r>
      <w:r>
        <w:t xml:space="preserve">, </w:t>
      </w:r>
      <w:r>
        <w:t>그들로</w:t>
      </w:r>
      <w:r>
        <w:t xml:space="preserve"> </w:t>
      </w:r>
      <w:r>
        <w:t>하여금</w:t>
      </w:r>
      <w:r>
        <w:t xml:space="preserve"> </w:t>
      </w:r>
      <w:r>
        <w:t>능력과</w:t>
      </w:r>
      <w:r>
        <w:t xml:space="preserve"> </w:t>
      </w:r>
      <w:r>
        <w:t>순결</w:t>
      </w:r>
      <w:r>
        <w:t xml:space="preserve">, </w:t>
      </w:r>
      <w:r>
        <w:t>거룩함과</w:t>
      </w:r>
      <w:r>
        <w:t xml:space="preserve"> </w:t>
      </w:r>
      <w:r>
        <w:t>평강</w:t>
      </w:r>
      <w:r>
        <w:t xml:space="preserve">, </w:t>
      </w:r>
      <w:r>
        <w:t>슬픔을</w:t>
      </w:r>
      <w:r>
        <w:t xml:space="preserve"> </w:t>
      </w:r>
      <w:r>
        <w:t>동반하지</w:t>
      </w:r>
      <w:r>
        <w:t xml:space="preserve"> </w:t>
      </w:r>
      <w:r>
        <w:t>않는</w:t>
      </w:r>
      <w:r>
        <w:t xml:space="preserve"> </w:t>
      </w:r>
      <w:r>
        <w:t>기쁨을</w:t>
      </w:r>
      <w:r>
        <w:t xml:space="preserve"> </w:t>
      </w:r>
      <w:r>
        <w:t>갈망하고</w:t>
      </w:r>
      <w:r>
        <w:t xml:space="preserve"> </w:t>
      </w:r>
      <w:r>
        <w:t>동경하게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이것이</w:t>
      </w:r>
      <w:r>
        <w:t xml:space="preserve"> </w:t>
      </w:r>
      <w:r>
        <w:t>구주께서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계실</w:t>
      </w:r>
      <w:r>
        <w:t xml:space="preserve"> </w:t>
      </w:r>
      <w:r>
        <w:t>때</w:t>
      </w:r>
      <w:r>
        <w:t xml:space="preserve"> </w:t>
      </w:r>
      <w:r>
        <w:t>이뤄지는</w:t>
      </w:r>
      <w:r>
        <w:t xml:space="preserve"> </w:t>
      </w:r>
      <w:r>
        <w:t>결과입니다</w:t>
      </w:r>
      <w:r>
        <w:t>.</w:t>
      </w:r>
    </w:p>
    <w:p w14:paraId="639DEFEA" w14:textId="77777777" w:rsidR="000A7E7F" w:rsidRDefault="00000000">
      <w:pPr>
        <w:jc w:val="both"/>
      </w:pPr>
      <w:r>
        <w:t>『목사와</w:t>
      </w:r>
      <w:r>
        <w:t xml:space="preserve"> </w:t>
      </w:r>
      <w:r>
        <w:t>복음</w:t>
      </w:r>
      <w:r>
        <w:t xml:space="preserve"> </w:t>
      </w:r>
      <w:r>
        <w:t>교역자에게</w:t>
      </w:r>
      <w:r>
        <w:t xml:space="preserve"> </w:t>
      </w:r>
      <w:r>
        <w:t>보내는</w:t>
      </w:r>
      <w:r>
        <w:t xml:space="preserve"> </w:t>
      </w:r>
      <w:r>
        <w:t>증언』</w:t>
      </w:r>
      <w:r>
        <w:t>, 389-390</w:t>
      </w:r>
    </w:p>
    <w:p w14:paraId="3D09DDD7" w14:textId="77777777" w:rsidR="000A7E7F" w:rsidRDefault="00000000">
      <w:r>
        <w:br w:type="page"/>
      </w:r>
    </w:p>
    <w:p w14:paraId="3E906848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11</w:t>
      </w:r>
      <w:r>
        <w:t>일</w:t>
      </w:r>
      <w:r>
        <w:t>(</w:t>
      </w:r>
      <w:r>
        <w:t>금</w:t>
      </w:r>
      <w:r>
        <w:t>)</w:t>
      </w:r>
    </w:p>
    <w:p w14:paraId="44FD7091" w14:textId="77777777" w:rsidR="000A7E7F" w:rsidRDefault="000A7E7F"/>
    <w:p w14:paraId="49D43F6B" w14:textId="77777777" w:rsidR="000A7E7F" w:rsidRDefault="00000000">
      <w:pPr>
        <w:jc w:val="both"/>
      </w:pPr>
      <w:r>
        <w:t>모든</w:t>
      </w:r>
      <w:r>
        <w:t xml:space="preserve"> </w:t>
      </w:r>
      <w:r>
        <w:t>영광을</w:t>
      </w:r>
      <w:r>
        <w:t xml:space="preserve"> </w:t>
      </w:r>
      <w:r>
        <w:t>발산하는</w:t>
      </w:r>
      <w:r>
        <w:t xml:space="preserve"> </w:t>
      </w:r>
      <w:r>
        <w:t>빛의</w:t>
      </w:r>
      <w:r>
        <w:t xml:space="preserve"> </w:t>
      </w:r>
      <w:r>
        <w:t>중심</w:t>
      </w:r>
    </w:p>
    <w:p w14:paraId="6E91D66B" w14:textId="77777777" w:rsidR="000A7E7F" w:rsidRDefault="000A7E7F"/>
    <w:p w14:paraId="6BDBABF2" w14:textId="77777777" w:rsidR="000A7E7F" w:rsidRDefault="000A7E7F"/>
    <w:p w14:paraId="65606477" w14:textId="77777777" w:rsidR="000A7E7F" w:rsidRDefault="00000000">
      <w:pPr>
        <w:jc w:val="both"/>
      </w:pPr>
      <w:r>
        <w:t>“</w:t>
      </w:r>
      <w:r>
        <w:t>나는</w:t>
      </w:r>
      <w:r>
        <w:t xml:space="preserve"> </w:t>
      </w:r>
      <w:r>
        <w:t>세상의</w:t>
      </w:r>
      <w:r>
        <w:t xml:space="preserve"> </w:t>
      </w:r>
      <w:r>
        <w:t>빛이니</w:t>
      </w:r>
      <w:r>
        <w:t>”(</w:t>
      </w:r>
      <w:r>
        <w:t>요</w:t>
      </w:r>
      <w:r>
        <w:t xml:space="preserve"> 8:12)</w:t>
      </w:r>
    </w:p>
    <w:p w14:paraId="3DFB0551" w14:textId="77777777" w:rsidR="000A7E7F" w:rsidRDefault="000A7E7F"/>
    <w:p w14:paraId="6207D754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예언적</w:t>
      </w:r>
      <w:r>
        <w:t xml:space="preserve"> </w:t>
      </w:r>
      <w:r>
        <w:t>안목으로</w:t>
      </w:r>
      <w:r>
        <w:t xml:space="preserve"> </w:t>
      </w:r>
      <w:r>
        <w:t>자신의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투쟁에서</w:t>
      </w:r>
      <w:r>
        <w:t xml:space="preserve"> </w:t>
      </w:r>
      <w:r>
        <w:t>벌어질</w:t>
      </w:r>
      <w:r>
        <w:t xml:space="preserve"> </w:t>
      </w:r>
      <w:r>
        <w:t>광경들을</w:t>
      </w:r>
      <w:r>
        <w:t xml:space="preserve"> </w:t>
      </w:r>
      <w:r>
        <w:t>훑어보셨습니다</w:t>
      </w:r>
      <w:r>
        <w:t xml:space="preserve">. </w:t>
      </w:r>
      <w:r>
        <w:t>예수께서는</w:t>
      </w:r>
      <w:r>
        <w:t xml:space="preserve"> </w:t>
      </w:r>
      <w:r>
        <w:t>자신이</w:t>
      </w:r>
      <w:r>
        <w:t xml:space="preserve"> “</w:t>
      </w:r>
      <w:r>
        <w:t>다</w:t>
      </w:r>
      <w:r>
        <w:t xml:space="preserve"> </w:t>
      </w:r>
      <w:r>
        <w:t>이루었다</w:t>
      </w:r>
      <w:r>
        <w:t>”</w:t>
      </w:r>
      <w:r>
        <w:t>라고</w:t>
      </w:r>
      <w:r>
        <w:t xml:space="preserve"> </w:t>
      </w:r>
      <w:r>
        <w:t>부르짖을</w:t>
      </w:r>
      <w:r>
        <w:t xml:space="preserve"> </w:t>
      </w:r>
      <w:r>
        <w:t>때</w:t>
      </w:r>
      <w:r>
        <w:t xml:space="preserve">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승리의</w:t>
      </w:r>
      <w:r>
        <w:t xml:space="preserve"> </w:t>
      </w:r>
      <w:r>
        <w:t>개가를</w:t>
      </w:r>
      <w:r>
        <w:t xml:space="preserve"> </w:t>
      </w:r>
      <w:r>
        <w:t>부를</w:t>
      </w:r>
      <w:r>
        <w:t xml:space="preserve"> </w:t>
      </w:r>
      <w:r>
        <w:t>것을</w:t>
      </w:r>
      <w:r>
        <w:t xml:space="preserve"> </w:t>
      </w:r>
      <w:r>
        <w:t>아셨습니다</w:t>
      </w:r>
      <w:r>
        <w:t xml:space="preserve">. </w:t>
      </w:r>
      <w:r>
        <w:t>그분의</w:t>
      </w:r>
      <w:r>
        <w:t xml:space="preserve"> </w:t>
      </w:r>
      <w:r>
        <w:t>귀에는</w:t>
      </w:r>
      <w:r>
        <w:t xml:space="preserve"> </w:t>
      </w:r>
      <w:r>
        <w:t>저</w:t>
      </w:r>
      <w:r>
        <w:t xml:space="preserve"> </w:t>
      </w:r>
      <w:r>
        <w:t>멀리</w:t>
      </w:r>
      <w:r>
        <w:t xml:space="preserve"> </w:t>
      </w:r>
      <w:r>
        <w:t>하늘</w:t>
      </w:r>
      <w:r>
        <w:t xml:space="preserve"> </w:t>
      </w:r>
      <w:r>
        <w:t>조정에서</w:t>
      </w:r>
      <w:r>
        <w:t xml:space="preserve"> </w:t>
      </w:r>
      <w:r>
        <w:t>울려</w:t>
      </w:r>
      <w:r>
        <w:t xml:space="preserve"> </w:t>
      </w:r>
      <w:r>
        <w:t>퍼지는</w:t>
      </w:r>
      <w:r>
        <w:t xml:space="preserve"> </w:t>
      </w:r>
      <w:r>
        <w:t>음악과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들렸습니다</w:t>
      </w:r>
      <w:r>
        <w:t xml:space="preserve">. </w:t>
      </w:r>
      <w:r>
        <w:t>그분은</w:t>
      </w:r>
      <w:r>
        <w:t xml:space="preserve"> </w:t>
      </w:r>
      <w:r>
        <w:t>그때</w:t>
      </w:r>
      <w:r>
        <w:t xml:space="preserve"> </w:t>
      </w:r>
      <w:r>
        <w:t>사탄의</w:t>
      </w:r>
      <w:r>
        <w:t xml:space="preserve"> </w:t>
      </w:r>
      <w:r>
        <w:t>제국에</w:t>
      </w:r>
      <w:r>
        <w:t xml:space="preserve"> </w:t>
      </w:r>
      <w:r>
        <w:t>멸망을</w:t>
      </w:r>
      <w:r>
        <w:t xml:space="preserve"> </w:t>
      </w:r>
      <w:r>
        <w:t>고하는</w:t>
      </w:r>
      <w:r>
        <w:t xml:space="preserve"> </w:t>
      </w:r>
      <w:r>
        <w:t>종이</w:t>
      </w:r>
      <w:r>
        <w:t xml:space="preserve"> </w:t>
      </w:r>
      <w:r>
        <w:t>울릴</w:t>
      </w:r>
      <w:r>
        <w:t xml:space="preserve"> </w:t>
      </w:r>
      <w:r>
        <w:t>것을</w:t>
      </w:r>
      <w:r>
        <w:t xml:space="preserve"> </w:t>
      </w:r>
      <w:r>
        <w:t>아셨습니다</w:t>
      </w:r>
      <w:r>
        <w:t>.</w:t>
      </w:r>
    </w:p>
    <w:p w14:paraId="61DCA8BA" w14:textId="77777777" w:rsidR="000A7E7F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자기를</w:t>
      </w:r>
      <w:r>
        <w:t xml:space="preserve"> </w:t>
      </w:r>
      <w:r>
        <w:t>따르는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그들의</w:t>
      </w:r>
      <w:r>
        <w:t xml:space="preserve"> </w:t>
      </w:r>
      <w:r>
        <w:t>요청이나</w:t>
      </w:r>
      <w:r>
        <w:t xml:space="preserve"> </w:t>
      </w:r>
      <w:r>
        <w:t>생각</w:t>
      </w:r>
      <w:r>
        <w:t xml:space="preserve"> </w:t>
      </w:r>
      <w:r>
        <w:t>이상으로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기쁘셨습니다</w:t>
      </w:r>
      <w:r>
        <w:t xml:space="preserve">. </w:t>
      </w:r>
      <w:r>
        <w:t>그분은</w:t>
      </w:r>
      <w:r>
        <w:t xml:space="preserve"> </w:t>
      </w:r>
      <w:r>
        <w:t>세계가</w:t>
      </w:r>
      <w:r>
        <w:t xml:space="preserve"> </w:t>
      </w:r>
      <w:r>
        <w:t>창조되기</w:t>
      </w:r>
      <w:r>
        <w:t xml:space="preserve"> </w:t>
      </w:r>
      <w:r>
        <w:t>전에</w:t>
      </w:r>
      <w:r>
        <w:t xml:space="preserve"> </w:t>
      </w:r>
      <w:r>
        <w:t>선포된</w:t>
      </w:r>
      <w:r>
        <w:t xml:space="preserve"> </w:t>
      </w:r>
      <w:r>
        <w:t>중대한</w:t>
      </w:r>
      <w:r>
        <w:t xml:space="preserve"> </w:t>
      </w:r>
      <w:r>
        <w:t>결정을</w:t>
      </w:r>
      <w:r>
        <w:t xml:space="preserve"> </w:t>
      </w:r>
      <w:r>
        <w:t>아셨기에</w:t>
      </w:r>
      <w:r>
        <w:t xml:space="preserve"> </w:t>
      </w:r>
      <w:r>
        <w:t>확신을</w:t>
      </w:r>
      <w:r>
        <w:t xml:space="preserve"> </w:t>
      </w:r>
      <w:r>
        <w:t>가지고</w:t>
      </w:r>
      <w:r>
        <w:t xml:space="preserve"> </w:t>
      </w:r>
      <w:r>
        <w:t>말씀하셨습니다</w:t>
      </w:r>
      <w:r>
        <w:t xml:space="preserve">. </w:t>
      </w:r>
      <w:r>
        <w:t>진리가</w:t>
      </w:r>
      <w:r>
        <w:t xml:space="preserve"> </w:t>
      </w:r>
      <w:r>
        <w:t>성령의</w:t>
      </w:r>
      <w:r>
        <w:t xml:space="preserve"> </w:t>
      </w:r>
      <w:r>
        <w:t>권능에</w:t>
      </w:r>
      <w:r>
        <w:t xml:space="preserve"> </w:t>
      </w:r>
      <w:r>
        <w:t>힘입어</w:t>
      </w:r>
      <w:r>
        <w:t xml:space="preserve"> </w:t>
      </w:r>
      <w:r>
        <w:t>악에</w:t>
      </w:r>
      <w:r>
        <w:t xml:space="preserve"> </w:t>
      </w:r>
      <w:r>
        <w:t>대항하는</w:t>
      </w:r>
      <w:r>
        <w:t xml:space="preserve"> </w:t>
      </w:r>
      <w:r>
        <w:t>투쟁에서</w:t>
      </w:r>
      <w:r>
        <w:t xml:space="preserve"> </w:t>
      </w:r>
      <w:r>
        <w:t>승리를</w:t>
      </w:r>
      <w:r>
        <w:t xml:space="preserve"> </w:t>
      </w:r>
      <w:r>
        <w:t>얻고</w:t>
      </w:r>
      <w:r>
        <w:t xml:space="preserve">, </w:t>
      </w:r>
      <w:r>
        <w:t>피</w:t>
      </w:r>
      <w:r>
        <w:t xml:space="preserve"> </w:t>
      </w:r>
      <w:r>
        <w:t>묻은</w:t>
      </w:r>
      <w:r>
        <w:t xml:space="preserve"> </w:t>
      </w:r>
      <w:r>
        <w:t>깃발이</w:t>
      </w:r>
      <w:r>
        <w:t xml:space="preserve"> </w:t>
      </w:r>
      <w:r>
        <w:t>자기를</w:t>
      </w:r>
      <w:r>
        <w:t xml:space="preserve"> </w:t>
      </w:r>
      <w:r>
        <w:t>따르는</w:t>
      </w:r>
      <w:r>
        <w:t xml:space="preserve"> </w:t>
      </w:r>
      <w:r>
        <w:t>자들</w:t>
      </w:r>
      <w:r>
        <w:t xml:space="preserve"> </w:t>
      </w:r>
      <w:r>
        <w:t>위에</w:t>
      </w:r>
      <w:r>
        <w:t xml:space="preserve"> </w:t>
      </w:r>
      <w:r>
        <w:t>자랑스럽게</w:t>
      </w:r>
      <w:r>
        <w:t xml:space="preserve"> </w:t>
      </w:r>
      <w:r>
        <w:t>휘날릴</w:t>
      </w:r>
      <w:r>
        <w:t xml:space="preserve"> </w:t>
      </w:r>
      <w:r>
        <w:t>것을</w:t>
      </w:r>
      <w:r>
        <w:t xml:space="preserve"> </w:t>
      </w:r>
      <w:r>
        <w:t>그분은</w:t>
      </w:r>
      <w:r>
        <w:t xml:space="preserve"> </w:t>
      </w:r>
      <w:r>
        <w:t>아셨습니다</w:t>
      </w:r>
      <w:r>
        <w:t>.</w:t>
      </w:r>
    </w:p>
    <w:p w14:paraId="6941C108" w14:textId="77777777" w:rsidR="000A7E7F" w:rsidRDefault="00000000">
      <w:pPr>
        <w:jc w:val="both"/>
      </w:pPr>
      <w:r>
        <w:t>…</w:t>
      </w:r>
      <w:r>
        <w:t>그리스도께서는</w:t>
      </w:r>
      <w:r>
        <w:t xml:space="preserve"> “</w:t>
      </w:r>
      <w:r>
        <w:t>이것을</w:t>
      </w:r>
      <w:r>
        <w:t xml:space="preserve"> </w:t>
      </w:r>
      <w:r>
        <w:t>너희에게</w:t>
      </w:r>
      <w:r>
        <w:t xml:space="preserve"> </w:t>
      </w:r>
      <w:r>
        <w:t>이르는</w:t>
      </w:r>
      <w:r>
        <w:t xml:space="preserve"> </w:t>
      </w:r>
      <w:r>
        <w:t>것은</w:t>
      </w:r>
      <w:r>
        <w:t xml:space="preserve"> </w:t>
      </w:r>
      <w:r>
        <w:t>너희로</w:t>
      </w:r>
      <w:r>
        <w:t xml:space="preserve"> </w:t>
      </w:r>
      <w:r>
        <w:t>내</w:t>
      </w:r>
      <w:r>
        <w:t xml:space="preserve"> </w:t>
      </w:r>
      <w:r>
        <w:t>안에서</w:t>
      </w:r>
      <w:r>
        <w:t xml:space="preserve"> </w:t>
      </w:r>
      <w:r>
        <w:t>평안을</w:t>
      </w:r>
      <w:r>
        <w:t xml:space="preserve"> </w:t>
      </w:r>
      <w:r>
        <w:t>누리게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 xml:space="preserve"> </w:t>
      </w:r>
      <w:r>
        <w:t>세상에서는</w:t>
      </w:r>
      <w:r>
        <w:t xml:space="preserve"> </w:t>
      </w:r>
      <w:r>
        <w:t>너희가</w:t>
      </w:r>
      <w:r>
        <w:t xml:space="preserve"> </w:t>
      </w:r>
      <w:r>
        <w:t>환난을</w:t>
      </w:r>
      <w:r>
        <w:t xml:space="preserve"> </w:t>
      </w:r>
      <w:r>
        <w:t>당하나</w:t>
      </w:r>
      <w:r>
        <w:t xml:space="preserve"> </w:t>
      </w:r>
      <w:r>
        <w:t>담대하라</w:t>
      </w:r>
      <w:r>
        <w:t xml:space="preserve"> </w:t>
      </w:r>
      <w:r>
        <w:t>내가</w:t>
      </w:r>
      <w:r>
        <w:t xml:space="preserve"> </w:t>
      </w:r>
      <w:r>
        <w:t>세상을</w:t>
      </w:r>
      <w:r>
        <w:t xml:space="preserve"> </w:t>
      </w:r>
      <w:r>
        <w:t>이기었노라</w:t>
      </w:r>
      <w:r>
        <w:t>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그리스도께서는</w:t>
      </w:r>
      <w:r>
        <w:t xml:space="preserve"> </w:t>
      </w:r>
      <w:r>
        <w:t>쓰러지거나</w:t>
      </w:r>
      <w:r>
        <w:t xml:space="preserve"> </w:t>
      </w:r>
      <w:r>
        <w:t>낙망하지</w:t>
      </w:r>
      <w:r>
        <w:t xml:space="preserve"> </w:t>
      </w:r>
      <w:r>
        <w:t>않으셨기에</w:t>
      </w:r>
      <w:r>
        <w:t xml:space="preserve"> </w:t>
      </w:r>
      <w:r>
        <w:t>그분을</w:t>
      </w:r>
      <w:r>
        <w:t xml:space="preserve"> </w:t>
      </w:r>
      <w:r>
        <w:t>따르는</w:t>
      </w:r>
      <w:r>
        <w:t xml:space="preserve"> </w:t>
      </w:r>
      <w:r>
        <w:t>자들도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참을성</w:t>
      </w:r>
      <w:r>
        <w:t xml:space="preserve"> </w:t>
      </w:r>
      <w:r>
        <w:t>있는</w:t>
      </w:r>
      <w:r>
        <w:t xml:space="preserve"> </w:t>
      </w:r>
      <w:r>
        <w:t>믿음을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예수께서</w:t>
      </w:r>
      <w:r>
        <w:t xml:space="preserve"> </w:t>
      </w:r>
      <w:r>
        <w:t>사신</w:t>
      </w:r>
      <w:r>
        <w:t xml:space="preserve"> </w:t>
      </w:r>
      <w:r>
        <w:t>것처럼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그분이</w:t>
      </w:r>
      <w:r>
        <w:t xml:space="preserve"> </w:t>
      </w:r>
      <w:r>
        <w:t>일하신</w:t>
      </w:r>
      <w:r>
        <w:t xml:space="preserve"> </w:t>
      </w:r>
      <w:r>
        <w:t>것처럼</w:t>
      </w:r>
      <w:r>
        <w:t xml:space="preserve"> </w:t>
      </w:r>
      <w:r>
        <w:t>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그분을</w:t>
      </w:r>
      <w:r>
        <w:t xml:space="preserve"> </w:t>
      </w:r>
      <w:r>
        <w:t>최고의</w:t>
      </w:r>
      <w:r>
        <w:t xml:space="preserve"> </w:t>
      </w:r>
      <w:r>
        <w:t>명장</w:t>
      </w:r>
      <w:r>
        <w:t>(</w:t>
      </w:r>
      <w:r>
        <w:t>名匠</w:t>
      </w:r>
      <w:r>
        <w:t>)</w:t>
      </w:r>
      <w:r>
        <w:t>으로</w:t>
      </w:r>
      <w:r>
        <w:t xml:space="preserve"> </w:t>
      </w:r>
      <w:r>
        <w:t>여기고</w:t>
      </w:r>
      <w:r>
        <w:t xml:space="preserve"> </w:t>
      </w:r>
      <w:r>
        <w:t>의지하기</w:t>
      </w:r>
      <w:r>
        <w:t xml:space="preserve"> </w:t>
      </w:r>
      <w:r>
        <w:t>때문입니다</w:t>
      </w:r>
      <w:r>
        <w:t xml:space="preserve">. </w:t>
      </w:r>
      <w:r>
        <w:t>우리는</w:t>
      </w:r>
      <w:r>
        <w:t xml:space="preserve"> </w:t>
      </w:r>
      <w:r>
        <w:t>용기와</w:t>
      </w:r>
      <w:r>
        <w:t xml:space="preserve"> </w:t>
      </w:r>
      <w:r>
        <w:t>힘과</w:t>
      </w:r>
      <w:r>
        <w:t xml:space="preserve"> </w:t>
      </w:r>
      <w:r>
        <w:t>인내를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 xml:space="preserve">. </w:t>
      </w:r>
      <w:r>
        <w:t>불가능해</w:t>
      </w:r>
      <w:r>
        <w:t xml:space="preserve"> </w:t>
      </w:r>
      <w:r>
        <w:t>보이는</w:t>
      </w:r>
      <w:r>
        <w:t xml:space="preserve"> </w:t>
      </w:r>
      <w:r>
        <w:t>것들이</w:t>
      </w:r>
      <w:r>
        <w:t xml:space="preserve"> </w:t>
      </w:r>
      <w:r>
        <w:t>앞길을</w:t>
      </w:r>
      <w:r>
        <w:t xml:space="preserve"> </w:t>
      </w:r>
      <w:r>
        <w:t>막을지라도</w:t>
      </w:r>
      <w:r>
        <w:t xml:space="preserve"> </w:t>
      </w:r>
      <w:r>
        <w:t>예수님의</w:t>
      </w:r>
      <w:r>
        <w:t xml:space="preserve"> </w:t>
      </w:r>
      <w:r>
        <w:t>은혜를</w:t>
      </w:r>
      <w:r>
        <w:t xml:space="preserve"> </w:t>
      </w:r>
      <w:r>
        <w:t>힘입어</w:t>
      </w:r>
      <w:r>
        <w:t xml:space="preserve"> </w:t>
      </w:r>
      <w:r>
        <w:t>앞으로</w:t>
      </w:r>
      <w:r>
        <w:t xml:space="preserve"> </w:t>
      </w:r>
      <w:r>
        <w:t>나아가야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어려움을</w:t>
      </w:r>
      <w:r>
        <w:t xml:space="preserve"> </w:t>
      </w:r>
      <w:r>
        <w:t>한탄하지</w:t>
      </w:r>
      <w:r>
        <w:t xml:space="preserve"> </w:t>
      </w:r>
      <w:r>
        <w:t>말고</w:t>
      </w:r>
      <w:r>
        <w:t xml:space="preserve"> </w:t>
      </w:r>
      <w:r>
        <w:t>극복하도록</w:t>
      </w:r>
      <w:r>
        <w:t xml:space="preserve"> </w:t>
      </w:r>
      <w:r>
        <w:t>부르심을</w:t>
      </w:r>
      <w:r>
        <w:t xml:space="preserve"> </w:t>
      </w:r>
      <w:r>
        <w:t>받았습니다</w:t>
      </w:r>
      <w:r>
        <w:t>. …</w:t>
      </w:r>
      <w:r>
        <w:t>그리스도의</w:t>
      </w:r>
      <w:r>
        <w:t xml:space="preserve"> </w:t>
      </w:r>
      <w:r>
        <w:t>목적은</w:t>
      </w:r>
      <w:r>
        <w:t xml:space="preserve"> </w:t>
      </w:r>
      <w:r>
        <w:t>모든</w:t>
      </w:r>
      <w:r>
        <w:t xml:space="preserve"> </w:t>
      </w:r>
      <w:r>
        <w:t>능력의</w:t>
      </w:r>
      <w:r>
        <w:t xml:space="preserve"> </w:t>
      </w:r>
      <w:r>
        <w:t>근원으로부터</w:t>
      </w:r>
      <w:r>
        <w:t xml:space="preserve"> </w:t>
      </w:r>
      <w:r>
        <w:t>흘러나오는</w:t>
      </w:r>
      <w:r>
        <w:t xml:space="preserve">, </w:t>
      </w:r>
      <w:r>
        <w:t>우주에서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감화가</w:t>
      </w:r>
      <w:r>
        <w:t xml:space="preserve"> </w:t>
      </w:r>
      <w:r>
        <w:t>우리의</w:t>
      </w:r>
      <w:r>
        <w:t xml:space="preserve"> </w:t>
      </w:r>
      <w:r>
        <w:t>것이</w:t>
      </w:r>
      <w:r>
        <w:t xml:space="preserve"> </w:t>
      </w:r>
      <w:r>
        <w:t>되게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악에</w:t>
      </w:r>
      <w:r>
        <w:t xml:space="preserve"> </w:t>
      </w:r>
      <w:r>
        <w:lastRenderedPageBreak/>
        <w:t>저항하는</w:t>
      </w:r>
      <w:r>
        <w:t xml:space="preserve"> </w:t>
      </w:r>
      <w:r>
        <w:t>능력</w:t>
      </w:r>
      <w:r>
        <w:t xml:space="preserve">, </w:t>
      </w:r>
      <w:r>
        <w:t>곧</w:t>
      </w:r>
      <w:r>
        <w:t xml:space="preserve"> </w:t>
      </w:r>
      <w:r>
        <w:t>세상이나</w:t>
      </w:r>
      <w:r>
        <w:t xml:space="preserve"> </w:t>
      </w:r>
      <w:r>
        <w:t>죽음이나</w:t>
      </w:r>
      <w:r>
        <w:t xml:space="preserve"> </w:t>
      </w:r>
      <w:r>
        <w:t>지옥도</w:t>
      </w:r>
      <w:r>
        <w:t xml:space="preserve"> </w:t>
      </w:r>
      <w:r>
        <w:t>어찌할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능력</w:t>
      </w:r>
      <w:r>
        <w:t xml:space="preserve">, </w:t>
      </w:r>
      <w:r>
        <w:t>그리스도께서</w:t>
      </w:r>
      <w:r>
        <w:t xml:space="preserve"> </w:t>
      </w:r>
      <w:r>
        <w:t>승리하신</w:t>
      </w:r>
      <w:r>
        <w:t xml:space="preserve"> </w:t>
      </w:r>
      <w:r>
        <w:t>것처럼</w:t>
      </w:r>
      <w:r>
        <w:t xml:space="preserve"> </w:t>
      </w:r>
      <w:r>
        <w:t>승리하게</w:t>
      </w:r>
      <w:r>
        <w:t xml:space="preserve"> </w:t>
      </w:r>
      <w:r>
        <w:t>하는</w:t>
      </w:r>
      <w:r>
        <w:t xml:space="preserve"> </w:t>
      </w:r>
      <w:r>
        <w:t>능력을</w:t>
      </w:r>
      <w:r>
        <w:t xml:space="preserve"> </w:t>
      </w:r>
      <w:r>
        <w:t>지닐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A974B77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하늘의</w:t>
      </w:r>
      <w:r>
        <w:t xml:space="preserve"> </w:t>
      </w:r>
      <w:r>
        <w:t>질서</w:t>
      </w:r>
      <w:r>
        <w:t xml:space="preserve">, </w:t>
      </w:r>
      <w:r>
        <w:t>하늘</w:t>
      </w:r>
      <w:r>
        <w:t xml:space="preserve"> </w:t>
      </w:r>
      <w:r>
        <w:t>정부의</w:t>
      </w:r>
      <w:r>
        <w:t xml:space="preserve"> </w:t>
      </w:r>
      <w:r>
        <w:t>계획</w:t>
      </w:r>
      <w:r>
        <w:t xml:space="preserve">, </w:t>
      </w:r>
      <w:r>
        <w:t>하늘의</w:t>
      </w:r>
      <w:r>
        <w:t xml:space="preserve"> </w:t>
      </w:r>
      <w:r>
        <w:t>거룩한</w:t>
      </w:r>
      <w:r>
        <w:t xml:space="preserve"> </w:t>
      </w:r>
      <w:r>
        <w:t>조화가</w:t>
      </w:r>
      <w:r>
        <w:t xml:space="preserve"> </w:t>
      </w:r>
      <w:r>
        <w:t>지상에</w:t>
      </w:r>
      <w:r>
        <w:t xml:space="preserve"> </w:t>
      </w:r>
      <w:r>
        <w:t>있는</w:t>
      </w:r>
      <w:r>
        <w:t xml:space="preserve"> </w:t>
      </w:r>
      <w:r>
        <w:t>자신의</w:t>
      </w:r>
      <w:r>
        <w:t xml:space="preserve"> </w:t>
      </w:r>
      <w:r>
        <w:t>교회</w:t>
      </w:r>
      <w:r>
        <w:t xml:space="preserve"> </w:t>
      </w:r>
      <w:r>
        <w:t>안에</w:t>
      </w:r>
      <w:r>
        <w:t xml:space="preserve"> </w:t>
      </w:r>
      <w:r>
        <w:t>나타나도록</w:t>
      </w:r>
      <w:r>
        <w:t xml:space="preserve"> </w:t>
      </w:r>
      <w:r>
        <w:t>계획하십니다</w:t>
      </w:r>
      <w:r>
        <w:t xml:space="preserve">. </w:t>
      </w:r>
      <w:r>
        <w:t>그렇게</w:t>
      </w:r>
      <w:r>
        <w:t xml:space="preserve">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백성</w:t>
      </w:r>
      <w:r>
        <w:t xml:space="preserve"> </w:t>
      </w:r>
      <w:r>
        <w:t>중에서</w:t>
      </w:r>
      <w:r>
        <w:t xml:space="preserve"> </w:t>
      </w:r>
      <w:r>
        <w:t>영광을</w:t>
      </w:r>
      <w:r>
        <w:t xml:space="preserve"> </w:t>
      </w:r>
      <w:r>
        <w:t>받으십니다</w:t>
      </w:r>
      <w:r>
        <w:t xml:space="preserve">. </w:t>
      </w:r>
      <w:r>
        <w:t>우리를</w:t>
      </w:r>
      <w:r>
        <w:t xml:space="preserve"> </w:t>
      </w:r>
      <w:r>
        <w:t>통하여</w:t>
      </w:r>
      <w:r>
        <w:t xml:space="preserve"> </w:t>
      </w:r>
      <w:r>
        <w:t>의의</w:t>
      </w:r>
      <w:r>
        <w:t xml:space="preserve"> </w:t>
      </w:r>
      <w:r>
        <w:t>태양께서</w:t>
      </w:r>
      <w:r>
        <w:t xml:space="preserve"> </w:t>
      </w:r>
      <w:r>
        <w:t>여전히</w:t>
      </w:r>
      <w:r>
        <w:t xml:space="preserve"> </w:t>
      </w:r>
      <w:r>
        <w:t>세상에</w:t>
      </w:r>
      <w:r>
        <w:t xml:space="preserve"> </w:t>
      </w:r>
      <w:r>
        <w:t>빛을</w:t>
      </w:r>
      <w:r>
        <w:t xml:space="preserve"> </w:t>
      </w:r>
      <w:r>
        <w:t>발하실</w:t>
      </w:r>
      <w:r>
        <w:t xml:space="preserve"> </w:t>
      </w:r>
      <w:r>
        <w:t>것입니다</w:t>
      </w:r>
      <w:r>
        <w:t>. …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부여받은</w:t>
      </w:r>
      <w:r>
        <w:t xml:space="preserve"> </w:t>
      </w:r>
      <w:r>
        <w:t>교회는</w:t>
      </w:r>
      <w:r>
        <w:t xml:space="preserve"> </w:t>
      </w:r>
      <w:r>
        <w:t>그분의</w:t>
      </w:r>
      <w:r>
        <w:t xml:space="preserve"> </w:t>
      </w:r>
      <w:r>
        <w:t>보물</w:t>
      </w:r>
      <w:r>
        <w:t xml:space="preserve"> </w:t>
      </w:r>
      <w:r>
        <w:t>창고입니다</w:t>
      </w:r>
      <w:r>
        <w:t xml:space="preserve">. </w:t>
      </w:r>
      <w:r>
        <w:t>자비와</w:t>
      </w:r>
      <w:r>
        <w:t xml:space="preserve"> </w:t>
      </w:r>
      <w:r>
        <w:t>은혜와</w:t>
      </w:r>
      <w:r>
        <w:t xml:space="preserve"> </w:t>
      </w:r>
      <w:r>
        <w:t>사랑이라는</w:t>
      </w:r>
      <w:r>
        <w:t xml:space="preserve"> </w:t>
      </w:r>
      <w:r>
        <w:t>보화가</w:t>
      </w:r>
      <w:r>
        <w:t xml:space="preserve"> </w:t>
      </w:r>
      <w:r>
        <w:t>거기서</w:t>
      </w:r>
      <w:r>
        <w:t xml:space="preserve"> </w:t>
      </w:r>
      <w:r>
        <w:t>완전하고</w:t>
      </w:r>
      <w:r>
        <w:t xml:space="preserve"> </w:t>
      </w:r>
      <w:r>
        <w:t>최종적인</w:t>
      </w:r>
      <w:r>
        <w:t xml:space="preserve"> </w:t>
      </w:r>
      <w:r>
        <w:t>형태로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굴욕을</w:t>
      </w:r>
      <w:r>
        <w:t xml:space="preserve"> </w:t>
      </w:r>
      <w:r>
        <w:t>당한</w:t>
      </w:r>
      <w:r>
        <w:t xml:space="preserve"> </w:t>
      </w:r>
      <w:r>
        <w:t>대가로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순결하고</w:t>
      </w:r>
      <w:r>
        <w:t xml:space="preserve"> </w:t>
      </w:r>
      <w:r>
        <w:t>온전해진</w:t>
      </w:r>
      <w:r>
        <w:t xml:space="preserve"> </w:t>
      </w:r>
      <w:r>
        <w:t>모습을</w:t>
      </w:r>
      <w:r>
        <w:t xml:space="preserve"> </w:t>
      </w:r>
      <w:r>
        <w:t>보면서</w:t>
      </w:r>
      <w:r>
        <w:t xml:space="preserve"> </w:t>
      </w:r>
      <w:r>
        <w:t>그리스도는</w:t>
      </w:r>
      <w:r>
        <w:t xml:space="preserve"> </w:t>
      </w:r>
      <w:r>
        <w:t>그들을</w:t>
      </w:r>
      <w:r>
        <w:t xml:space="preserve"> </w:t>
      </w:r>
      <w:r>
        <w:t>자기</w:t>
      </w:r>
      <w:r>
        <w:t xml:space="preserve"> </w:t>
      </w:r>
      <w:r>
        <w:t>영광의</w:t>
      </w:r>
      <w:r>
        <w:t xml:space="preserve"> </w:t>
      </w:r>
      <w:r>
        <w:t>부록으로</w:t>
      </w:r>
      <w:r>
        <w:t xml:space="preserve"> </w:t>
      </w:r>
      <w:r>
        <w:t>여기십니다</w:t>
      </w:r>
      <w:r>
        <w:t xml:space="preserve">. </w:t>
      </w:r>
      <w:r>
        <w:t>그리스도는</w:t>
      </w:r>
      <w:r>
        <w:t xml:space="preserve"> </w:t>
      </w:r>
      <w:r>
        <w:t>모든</w:t>
      </w:r>
      <w:r>
        <w:t xml:space="preserve"> </w:t>
      </w:r>
      <w:r>
        <w:t>영광을</w:t>
      </w:r>
      <w:r>
        <w:t xml:space="preserve"> </w:t>
      </w:r>
      <w:r>
        <w:t>발산하는</w:t>
      </w:r>
      <w:r>
        <w:t xml:space="preserve"> </w:t>
      </w:r>
      <w:r>
        <w:t>빛의</w:t>
      </w:r>
      <w:r>
        <w:t xml:space="preserve"> </w:t>
      </w:r>
      <w:r>
        <w:t>중심이십니다</w:t>
      </w:r>
      <w:r>
        <w:t>.</w:t>
      </w:r>
    </w:p>
    <w:p w14:paraId="3936DBDD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679-680</w:t>
      </w:r>
    </w:p>
    <w:p w14:paraId="089D79A4" w14:textId="77777777" w:rsidR="000A7E7F" w:rsidRDefault="00000000">
      <w:r>
        <w:br w:type="page"/>
      </w:r>
    </w:p>
    <w:p w14:paraId="1C503F94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12</w:t>
      </w:r>
      <w:r>
        <w:t>일</w:t>
      </w:r>
      <w:r>
        <w:t>(</w:t>
      </w:r>
      <w:r>
        <w:t>안</w:t>
      </w:r>
      <w:r>
        <w:t>)</w:t>
      </w:r>
    </w:p>
    <w:p w14:paraId="4DA3D0AE" w14:textId="77777777" w:rsidR="000A7E7F" w:rsidRDefault="000A7E7F"/>
    <w:p w14:paraId="20897ABB" w14:textId="77777777" w:rsidR="000A7E7F" w:rsidRDefault="00000000">
      <w:pPr>
        <w:jc w:val="both"/>
      </w:pPr>
      <w:r>
        <w:t>열기와</w:t>
      </w:r>
      <w:r>
        <w:t xml:space="preserve"> </w:t>
      </w:r>
      <w:r>
        <w:t>냉기를</w:t>
      </w:r>
      <w:r>
        <w:t xml:space="preserve"> </w:t>
      </w:r>
      <w:r>
        <w:t>다스리는</w:t>
      </w:r>
      <w:r>
        <w:t xml:space="preserve"> </w:t>
      </w:r>
      <w:r>
        <w:t>여호와</w:t>
      </w:r>
    </w:p>
    <w:p w14:paraId="55361167" w14:textId="77777777" w:rsidR="000A7E7F" w:rsidRDefault="000A7E7F"/>
    <w:p w14:paraId="16468279" w14:textId="77777777" w:rsidR="000A7E7F" w:rsidRDefault="000A7E7F"/>
    <w:p w14:paraId="2A081E92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보니</w:t>
      </w:r>
      <w:r>
        <w:t xml:space="preserve"> </w:t>
      </w:r>
      <w:r>
        <w:t>결박되지</w:t>
      </w:r>
      <w:r>
        <w:t xml:space="preserve"> </w:t>
      </w:r>
      <w:r>
        <w:t>아니한</w:t>
      </w:r>
      <w:r>
        <w:t xml:space="preserve"> </w:t>
      </w:r>
      <w:r>
        <w:t>네</w:t>
      </w:r>
      <w:r>
        <w:t xml:space="preserve"> </w:t>
      </w:r>
      <w:r>
        <w:t>사람이</w:t>
      </w:r>
      <w:r>
        <w:t xml:space="preserve"> </w:t>
      </w:r>
      <w:r>
        <w:t>불</w:t>
      </w:r>
      <w:r>
        <w:t xml:space="preserve"> </w:t>
      </w:r>
      <w:r>
        <w:t>가운데로</w:t>
      </w:r>
      <w:r>
        <w:t xml:space="preserve"> </w:t>
      </w:r>
      <w:r>
        <w:t>다니는데</w:t>
      </w:r>
      <w:r>
        <w:t xml:space="preserve"> </w:t>
      </w:r>
      <w:r>
        <w:t>상하지도</w:t>
      </w:r>
      <w:r>
        <w:t xml:space="preserve"> </w:t>
      </w:r>
      <w:r>
        <w:t>아니하였고</w:t>
      </w:r>
      <w:r>
        <w:t xml:space="preserve"> </w:t>
      </w:r>
      <w:r>
        <w:t>그</w:t>
      </w:r>
      <w:r>
        <w:t xml:space="preserve"> </w:t>
      </w:r>
      <w:r>
        <w:t>넷째의</w:t>
      </w:r>
      <w:r>
        <w:t xml:space="preserve"> </w:t>
      </w:r>
      <w:r>
        <w:t>모양은</w:t>
      </w:r>
      <w:r>
        <w:t xml:space="preserve"> </w:t>
      </w:r>
      <w:r>
        <w:t>신들의</w:t>
      </w:r>
      <w:r>
        <w:t xml:space="preserve"> </w:t>
      </w:r>
      <w:r>
        <w:t>아들과</w:t>
      </w:r>
      <w:r>
        <w:t xml:space="preserve"> </w:t>
      </w:r>
      <w:r>
        <w:t>같도다</w:t>
      </w:r>
      <w:r>
        <w:t>”(</w:t>
      </w:r>
      <w:r>
        <w:t>단</w:t>
      </w:r>
      <w:r>
        <w:t xml:space="preserve"> 3:25)</w:t>
      </w:r>
    </w:p>
    <w:p w14:paraId="14898CE0" w14:textId="77777777" w:rsidR="000A7E7F" w:rsidRDefault="000A7E7F"/>
    <w:p w14:paraId="7BEE2BF0" w14:textId="77777777" w:rsidR="000A7E7F" w:rsidRDefault="00000000">
      <w:pPr>
        <w:jc w:val="both"/>
      </w:pPr>
      <w:r>
        <w:t>세</w:t>
      </w:r>
      <w:r>
        <w:t xml:space="preserve"> </w:t>
      </w:r>
      <w:r>
        <w:t>히브리인이</w:t>
      </w:r>
      <w:r>
        <w:t xml:space="preserve"> </w:t>
      </w:r>
      <w:r>
        <w:t>앞에</w:t>
      </w:r>
      <w:r>
        <w:t xml:space="preserve"> </w:t>
      </w:r>
      <w:r>
        <w:t>섰을</w:t>
      </w:r>
      <w:r>
        <w:t xml:space="preserve"> </w:t>
      </w:r>
      <w:r>
        <w:t>때에</w:t>
      </w:r>
      <w:r>
        <w:t xml:space="preserve"> </w:t>
      </w:r>
      <w:r>
        <w:t>왕은</w:t>
      </w:r>
      <w:r>
        <w:t xml:space="preserve"> </w:t>
      </w:r>
      <w:r>
        <w:t>나라</w:t>
      </w:r>
      <w:r>
        <w:t xml:space="preserve"> </w:t>
      </w:r>
      <w:r>
        <w:t>안의</w:t>
      </w:r>
      <w:r>
        <w:t xml:space="preserve"> </w:t>
      </w:r>
      <w:r>
        <w:t>다른</w:t>
      </w:r>
      <w:r>
        <w:t xml:space="preserve"> </w:t>
      </w:r>
      <w:r>
        <w:t>박사들에게</w:t>
      </w:r>
      <w:r>
        <w:t xml:space="preserve"> </w:t>
      </w:r>
      <w:r>
        <w:t>없는</w:t>
      </w:r>
      <w:r>
        <w:t xml:space="preserve"> </w:t>
      </w:r>
      <w:r>
        <w:t>그</w:t>
      </w:r>
      <w:r>
        <w:t xml:space="preserve"> </w:t>
      </w:r>
      <w:r>
        <w:t>무언가가</w:t>
      </w:r>
      <w:r>
        <w:t xml:space="preserve"> </w:t>
      </w:r>
      <w:r>
        <w:t>그들에게</w:t>
      </w:r>
      <w:r>
        <w:t xml:space="preserve"> </w:t>
      </w:r>
      <w:r>
        <w:t>있다고</w:t>
      </w:r>
      <w:r>
        <w:t xml:space="preserve"> </w:t>
      </w:r>
      <w:r>
        <w:t>확신했습니다</w:t>
      </w:r>
      <w:r>
        <w:t xml:space="preserve">. </w:t>
      </w:r>
      <w:r>
        <w:t>그동안</w:t>
      </w:r>
      <w:r>
        <w:t xml:space="preserve"> </w:t>
      </w:r>
      <w:r>
        <w:t>그들은</w:t>
      </w:r>
      <w:r>
        <w:t xml:space="preserve"> </w:t>
      </w:r>
      <w:r>
        <w:t>모든</w:t>
      </w:r>
      <w:r>
        <w:t xml:space="preserve"> </w:t>
      </w:r>
      <w:r>
        <w:t>의무를</w:t>
      </w:r>
      <w:r>
        <w:t xml:space="preserve"> </w:t>
      </w:r>
      <w:r>
        <w:t>충실하게</w:t>
      </w:r>
      <w:r>
        <w:t xml:space="preserve"> </w:t>
      </w:r>
      <w:r>
        <w:t>수행했습니다</w:t>
      </w:r>
      <w:r>
        <w:t xml:space="preserve">. </w:t>
      </w:r>
      <w:r>
        <w:t>그러나</w:t>
      </w:r>
      <w:r>
        <w:t xml:space="preserve"> </w:t>
      </w:r>
      <w:r>
        <w:t>왕은</w:t>
      </w:r>
      <w:r>
        <w:t xml:space="preserve"> </w:t>
      </w:r>
      <w:r>
        <w:t>그들을</w:t>
      </w:r>
      <w:r>
        <w:t xml:space="preserve"> </w:t>
      </w:r>
      <w:r>
        <w:t>또다시</w:t>
      </w:r>
      <w:r>
        <w:t xml:space="preserve"> </w:t>
      </w:r>
      <w:r>
        <w:t>시험해</w:t>
      </w:r>
      <w:r>
        <w:t xml:space="preserve"> </w:t>
      </w:r>
      <w:r>
        <w:t>보고</w:t>
      </w:r>
      <w:r>
        <w:t xml:space="preserve"> </w:t>
      </w:r>
      <w:r>
        <w:t>싶었습니다</w:t>
      </w:r>
      <w:r>
        <w:t xml:space="preserve">. </w:t>
      </w:r>
      <w:r>
        <w:t>왕은</w:t>
      </w:r>
      <w:r>
        <w:t xml:space="preserve">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스스로</w:t>
      </w:r>
      <w:r>
        <w:t xml:space="preserve"> </w:t>
      </w:r>
      <w:r>
        <w:t>신상을</w:t>
      </w:r>
      <w:r>
        <w:t xml:space="preserve"> </w:t>
      </w:r>
      <w:r>
        <w:t>경배하는</w:t>
      </w:r>
      <w:r>
        <w:t xml:space="preserve"> </w:t>
      </w:r>
      <w:r>
        <w:t>일에</w:t>
      </w:r>
      <w:r>
        <w:t xml:space="preserve"> </w:t>
      </w:r>
      <w:r>
        <w:t>군중과</w:t>
      </w:r>
      <w:r>
        <w:t xml:space="preserve"> </w:t>
      </w:r>
      <w:r>
        <w:t>연합한다면</w:t>
      </w:r>
      <w:r>
        <w:t xml:space="preserve"> </w:t>
      </w:r>
      <w:r>
        <w:t>좋겠지만</w:t>
      </w:r>
      <w:r>
        <w:t xml:space="preserve"> “</w:t>
      </w:r>
      <w:r>
        <w:t>너희가</w:t>
      </w:r>
      <w:r>
        <w:t xml:space="preserve"> </w:t>
      </w:r>
      <w:r>
        <w:t>만일</w:t>
      </w:r>
      <w:r>
        <w:t xml:space="preserve"> </w:t>
      </w:r>
      <w:r>
        <w:t>절하지</w:t>
      </w:r>
      <w:r>
        <w:t xml:space="preserve"> </w:t>
      </w:r>
      <w:r>
        <w:t>아니하면</w:t>
      </w:r>
      <w:r>
        <w:t xml:space="preserve"> </w:t>
      </w:r>
      <w:r>
        <w:t>즉시</w:t>
      </w:r>
      <w:r>
        <w:t xml:space="preserve"> </w:t>
      </w:r>
      <w:r>
        <w:t>너희를</w:t>
      </w:r>
      <w:r>
        <w:t xml:space="preserve"> </w:t>
      </w:r>
      <w:r>
        <w:t>맹렬히</w:t>
      </w:r>
      <w:r>
        <w:t xml:space="preserve"> </w:t>
      </w:r>
      <w:r>
        <w:t>타는</w:t>
      </w:r>
      <w:r>
        <w:t xml:space="preserve"> </w:t>
      </w:r>
      <w:r>
        <w:t>풀무</w:t>
      </w:r>
      <w:r>
        <w:t xml:space="preserve"> </w:t>
      </w:r>
      <w:r>
        <w:t>불</w:t>
      </w:r>
      <w:r>
        <w:t xml:space="preserve"> </w:t>
      </w:r>
      <w:r>
        <w:t>가운데에</w:t>
      </w:r>
      <w:r>
        <w:t xml:space="preserve"> </w:t>
      </w:r>
      <w:r>
        <w:t>던져</w:t>
      </w:r>
      <w:r>
        <w:t xml:space="preserve"> </w:t>
      </w:r>
      <w:r>
        <w:t>넣을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말했습니다</w:t>
      </w:r>
      <w:r>
        <w:t xml:space="preserve">. </w:t>
      </w:r>
      <w:r>
        <w:t>그리고</w:t>
      </w:r>
      <w:r>
        <w:t xml:space="preserve"> </w:t>
      </w:r>
      <w:r>
        <w:t>그는</w:t>
      </w:r>
      <w:r>
        <w:t xml:space="preserve"> </w:t>
      </w:r>
      <w:r>
        <w:t>도전하는</w:t>
      </w:r>
      <w:r>
        <w:t xml:space="preserve"> </w:t>
      </w:r>
      <w:r>
        <w:t>태도로</w:t>
      </w:r>
      <w:r>
        <w:t xml:space="preserve"> </w:t>
      </w:r>
      <w:r>
        <w:t>손을</w:t>
      </w:r>
      <w:r>
        <w:t xml:space="preserve"> </w:t>
      </w:r>
      <w:r>
        <w:t>쳐들고</w:t>
      </w:r>
      <w:r>
        <w:t xml:space="preserve"> “</w:t>
      </w:r>
      <w:r>
        <w:t>능히</w:t>
      </w:r>
      <w:r>
        <w:t xml:space="preserve"> </w:t>
      </w:r>
      <w:r>
        <w:t>너희를</w:t>
      </w:r>
      <w:r>
        <w:t xml:space="preserve"> </w:t>
      </w:r>
      <w:r>
        <w:t>내</w:t>
      </w:r>
      <w:r>
        <w:t> </w:t>
      </w:r>
      <w:r>
        <w:t>손에서</w:t>
      </w:r>
      <w:r>
        <w:t xml:space="preserve"> </w:t>
      </w:r>
      <w:r>
        <w:t>건져</w:t>
      </w:r>
      <w:r>
        <w:t xml:space="preserve"> </w:t>
      </w:r>
      <w:r>
        <w:t>낼</w:t>
      </w:r>
      <w:r>
        <w:t xml:space="preserve"> </w:t>
      </w:r>
      <w:r>
        <w:t>신이</w:t>
      </w:r>
      <w:r>
        <w:t xml:space="preserve"> </w:t>
      </w:r>
      <w:r>
        <w:t>누구이겠느냐</w:t>
      </w:r>
      <w:r>
        <w:t>”</w:t>
      </w:r>
      <w:r>
        <w:t>라고</w:t>
      </w:r>
      <w:r>
        <w:t xml:space="preserve"> </w:t>
      </w:r>
      <w:r>
        <w:t>다그쳤습니다</w:t>
      </w:r>
      <w:r>
        <w:t>.</w:t>
      </w:r>
    </w:p>
    <w:p w14:paraId="7B1889B9" w14:textId="77777777" w:rsidR="000A7E7F" w:rsidRDefault="00000000">
      <w:pPr>
        <w:jc w:val="both"/>
      </w:pPr>
      <w:r>
        <w:t>그러나</w:t>
      </w:r>
      <w:r>
        <w:t xml:space="preserve"> </w:t>
      </w:r>
      <w:r>
        <w:t>왕의</w:t>
      </w:r>
      <w:r>
        <w:t xml:space="preserve"> </w:t>
      </w:r>
      <w:r>
        <w:t>위협은</w:t>
      </w:r>
      <w:r>
        <w:t xml:space="preserve"> </w:t>
      </w:r>
      <w:r>
        <w:t>헛일이</w:t>
      </w:r>
      <w:r>
        <w:t xml:space="preserve"> </w:t>
      </w:r>
      <w:r>
        <w:t>되고</w:t>
      </w:r>
      <w:r>
        <w:t xml:space="preserve"> </w:t>
      </w:r>
      <w:r>
        <w:t>말았습니다</w:t>
      </w:r>
      <w:r>
        <w:t xml:space="preserve">. </w:t>
      </w:r>
      <w:r>
        <w:t>왕은</w:t>
      </w:r>
      <w:r>
        <w:t xml:space="preserve"> </w:t>
      </w:r>
      <w:r>
        <w:t>우주의</w:t>
      </w:r>
      <w:r>
        <w:t xml:space="preserve"> </w:t>
      </w:r>
      <w:r>
        <w:t>통치자에</w:t>
      </w:r>
      <w:r>
        <w:t xml:space="preserve"> </w:t>
      </w:r>
      <w:r>
        <w:t>대한</w:t>
      </w:r>
      <w:r>
        <w:t xml:space="preserve"> </w:t>
      </w:r>
      <w:r>
        <w:t>그들의</w:t>
      </w:r>
      <w:r>
        <w:t xml:space="preserve"> </w:t>
      </w:r>
      <w:r>
        <w:t>충성심을</w:t>
      </w:r>
      <w:r>
        <w:t xml:space="preserve"> </w:t>
      </w:r>
      <w:r>
        <w:t>돌이킬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그들은</w:t>
      </w:r>
      <w:r>
        <w:t xml:space="preserve"> </w:t>
      </w:r>
      <w:r>
        <w:t>역사를</w:t>
      </w:r>
      <w:r>
        <w:t xml:space="preserve"> </w:t>
      </w:r>
      <w:r>
        <w:t>통해서</w:t>
      </w:r>
      <w:r>
        <w:t xml:space="preserve"> </w:t>
      </w:r>
      <w:r>
        <w:t>하나님께</w:t>
      </w:r>
      <w:r>
        <w:t xml:space="preserve"> </w:t>
      </w:r>
      <w:r>
        <w:t>대한</w:t>
      </w:r>
      <w:r>
        <w:t xml:space="preserve"> </w:t>
      </w:r>
      <w:r>
        <w:t>불순종은</w:t>
      </w:r>
      <w:r>
        <w:t xml:space="preserve"> </w:t>
      </w:r>
      <w:r>
        <w:t>수치와</w:t>
      </w:r>
      <w:r>
        <w:t xml:space="preserve"> </w:t>
      </w:r>
      <w:r>
        <w:t>재난과</w:t>
      </w:r>
      <w:r>
        <w:t xml:space="preserve"> </w:t>
      </w:r>
      <w:r>
        <w:t>죽음을</w:t>
      </w:r>
      <w:r>
        <w:t xml:space="preserve"> </w:t>
      </w:r>
      <w:r>
        <w:t>가져오고</w:t>
      </w:r>
      <w:r>
        <w:t xml:space="preserve"> </w:t>
      </w:r>
      <w:r>
        <w:t>여호와를</w:t>
      </w:r>
      <w:r>
        <w:t xml:space="preserve"> </w:t>
      </w:r>
      <w:r>
        <w:t>경외하는</w:t>
      </w:r>
      <w:r>
        <w:t xml:space="preserve"> </w:t>
      </w:r>
      <w:r>
        <w:t>것이</w:t>
      </w:r>
      <w:r>
        <w:t xml:space="preserve"> </w:t>
      </w:r>
      <w:r>
        <w:t>지혜의</w:t>
      </w:r>
      <w:r>
        <w:t xml:space="preserve"> </w:t>
      </w:r>
      <w:r>
        <w:t>근본이</w:t>
      </w:r>
      <w:r>
        <w:t xml:space="preserve"> </w:t>
      </w:r>
      <w:r>
        <w:t>되며</w:t>
      </w:r>
      <w:r>
        <w:t xml:space="preserve"> </w:t>
      </w:r>
      <w:r>
        <w:t>모든</w:t>
      </w:r>
      <w:r>
        <w:t xml:space="preserve"> </w:t>
      </w:r>
      <w:r>
        <w:t>참된</w:t>
      </w:r>
      <w:r>
        <w:t xml:space="preserve"> </w:t>
      </w:r>
      <w:r>
        <w:t>번영의</w:t>
      </w:r>
      <w:r>
        <w:t xml:space="preserve"> </w:t>
      </w:r>
      <w:r>
        <w:t>기초가</w:t>
      </w:r>
      <w:r>
        <w:t xml:space="preserve"> </w:t>
      </w:r>
      <w:r>
        <w:t>된다는</w:t>
      </w:r>
      <w:r>
        <w:t xml:space="preserve"> </w:t>
      </w:r>
      <w:r>
        <w:t>사실을</w:t>
      </w:r>
      <w:r>
        <w:t xml:space="preserve"> </w:t>
      </w:r>
      <w:r>
        <w:t>배웠습니다</w:t>
      </w:r>
      <w:r>
        <w:t xml:space="preserve">. </w:t>
      </w:r>
      <w:r>
        <w:t>그들은</w:t>
      </w:r>
      <w:r>
        <w:t xml:space="preserve"> </w:t>
      </w:r>
      <w:r>
        <w:t>침착하게</w:t>
      </w:r>
      <w:r>
        <w:t xml:space="preserve"> </w:t>
      </w:r>
      <w:r>
        <w:t>풀무를</w:t>
      </w:r>
      <w:r>
        <w:t xml:space="preserve"> </w:t>
      </w:r>
      <w:r>
        <w:t>바라보면서</w:t>
      </w:r>
      <w:r>
        <w:t xml:space="preserve"> “</w:t>
      </w:r>
      <w:r>
        <w:t>느부갓네살이여</w:t>
      </w:r>
      <w:r>
        <w:t xml:space="preserve"> </w:t>
      </w:r>
      <w:r>
        <w:t>우리가</w:t>
      </w:r>
      <w:r>
        <w:t xml:space="preserve"> </w:t>
      </w:r>
      <w:r>
        <w:t>이</w:t>
      </w:r>
      <w:r>
        <w:t xml:space="preserve"> </w:t>
      </w:r>
      <w:r>
        <w:t>일에</w:t>
      </w:r>
      <w:r>
        <w:t xml:space="preserve"> </w:t>
      </w:r>
      <w:r>
        <w:t>대하여</w:t>
      </w:r>
      <w:r>
        <w:t xml:space="preserve"> </w:t>
      </w:r>
      <w:r>
        <w:t>왕에게</w:t>
      </w:r>
      <w:r>
        <w:t xml:space="preserve"> </w:t>
      </w:r>
      <w:r>
        <w:t>대답할</w:t>
      </w:r>
      <w:r>
        <w:t xml:space="preserve"> </w:t>
      </w:r>
      <w:r>
        <w:t>필요가</w:t>
      </w:r>
      <w:r>
        <w:t xml:space="preserve"> </w:t>
      </w:r>
      <w:r>
        <w:t>없나이다</w:t>
      </w:r>
      <w:r>
        <w:t xml:space="preserve"> </w:t>
      </w:r>
      <w:r>
        <w:t>왕이여</w:t>
      </w:r>
      <w:r>
        <w:t xml:space="preserve"> </w:t>
      </w:r>
      <w:r>
        <w:t>우리가</w:t>
      </w:r>
      <w:r>
        <w:t xml:space="preserve"> </w:t>
      </w:r>
      <w:r>
        <w:t>섬기는</w:t>
      </w:r>
      <w:r>
        <w:t xml:space="preserve"> </w:t>
      </w:r>
      <w:r>
        <w:t>하나님이</w:t>
      </w:r>
      <w:r>
        <w:t xml:space="preserve"> </w:t>
      </w:r>
      <w:r>
        <w:t>계시다면</w:t>
      </w:r>
      <w:r>
        <w:t xml:space="preserve"> </w:t>
      </w:r>
      <w:r>
        <w:t>우리를</w:t>
      </w:r>
      <w:r>
        <w:t xml:space="preserve"> </w:t>
      </w:r>
      <w:r>
        <w:t>맹렬히</w:t>
      </w:r>
      <w:r>
        <w:t xml:space="preserve"> </w:t>
      </w:r>
      <w:r>
        <w:t>타는</w:t>
      </w:r>
      <w:r>
        <w:t xml:space="preserve"> </w:t>
      </w:r>
      <w:r>
        <w:t>풀무</w:t>
      </w:r>
      <w:r>
        <w:t xml:space="preserve"> </w:t>
      </w:r>
      <w:r>
        <w:t>불</w:t>
      </w:r>
      <w:r>
        <w:t xml:space="preserve"> </w:t>
      </w:r>
      <w:r>
        <w:t>가운데에서</w:t>
      </w:r>
      <w:r>
        <w:t xml:space="preserve"> </w:t>
      </w:r>
      <w:r>
        <w:t>능히</w:t>
      </w:r>
      <w:r>
        <w:t xml:space="preserve"> </w:t>
      </w:r>
      <w:r>
        <w:t>건져</w:t>
      </w:r>
      <w:r>
        <w:t xml:space="preserve"> </w:t>
      </w:r>
      <w:r>
        <w:t>내시겠고</w:t>
      </w:r>
      <w:r>
        <w:t xml:space="preserve"> </w:t>
      </w:r>
      <w:r>
        <w:t>왕의</w:t>
      </w:r>
      <w:r>
        <w:t> </w:t>
      </w:r>
      <w:r>
        <w:t>손에서도</w:t>
      </w:r>
      <w:r>
        <w:t xml:space="preserve"> </w:t>
      </w:r>
      <w:r>
        <w:t>건져</w:t>
      </w:r>
      <w:r>
        <w:t xml:space="preserve"> </w:t>
      </w:r>
      <w:r>
        <w:t>내시리이다</w:t>
      </w:r>
      <w:r>
        <w:t>.”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구원하심으로</w:t>
      </w:r>
      <w:r>
        <w:t xml:space="preserve"> </w:t>
      </w:r>
      <w:r>
        <w:t>영광을</w:t>
      </w:r>
      <w:r>
        <w:t xml:space="preserve"> </w:t>
      </w:r>
      <w:r>
        <w:t>받으시리라고</w:t>
      </w:r>
      <w:r>
        <w:t xml:space="preserve"> </w:t>
      </w:r>
      <w:r>
        <w:t>선언했을</w:t>
      </w:r>
      <w:r>
        <w:t xml:space="preserve"> </w:t>
      </w:r>
      <w:r>
        <w:t>때</w:t>
      </w:r>
      <w:r>
        <w:t xml:space="preserve"> </w:t>
      </w:r>
      <w:r>
        <w:t>그들의</w:t>
      </w:r>
      <w:r>
        <w:t xml:space="preserve"> </w:t>
      </w:r>
      <w:r>
        <w:t>신앙은</w:t>
      </w:r>
      <w:r>
        <w:t xml:space="preserve"> </w:t>
      </w:r>
      <w:r>
        <w:t>강해졌고</w:t>
      </w:r>
      <w:r>
        <w:t xml:space="preserve"> </w:t>
      </w:r>
      <w:r>
        <w:t>하나님을</w:t>
      </w:r>
      <w:r>
        <w:t xml:space="preserve"> </w:t>
      </w:r>
      <w:r>
        <w:t>전적으로</w:t>
      </w:r>
      <w:r>
        <w:t xml:space="preserve"> </w:t>
      </w:r>
      <w:r>
        <w:t>신뢰하면서</w:t>
      </w:r>
      <w:r>
        <w:t xml:space="preserve"> </w:t>
      </w:r>
      <w:r>
        <w:t>얻은</w:t>
      </w:r>
      <w:r>
        <w:t xml:space="preserve"> </w:t>
      </w:r>
      <w:r>
        <w:t>승리의</w:t>
      </w:r>
      <w:r>
        <w:t xml:space="preserve"> </w:t>
      </w:r>
      <w:r>
        <w:t>보증으로</w:t>
      </w:r>
      <w:r>
        <w:t xml:space="preserve"> </w:t>
      </w:r>
      <w:r>
        <w:t>그들은</w:t>
      </w:r>
      <w:r>
        <w:t xml:space="preserve"> “</w:t>
      </w:r>
      <w:r>
        <w:t>그렇게</w:t>
      </w:r>
      <w:r>
        <w:t xml:space="preserve"> </w:t>
      </w:r>
      <w:r>
        <w:t>하지</w:t>
      </w:r>
      <w:r>
        <w:t xml:space="preserve"> </w:t>
      </w:r>
      <w:r>
        <w:t>아니하실지라도</w:t>
      </w:r>
      <w:r>
        <w:t xml:space="preserve"> </w:t>
      </w:r>
      <w:r>
        <w:t>왕이여</w:t>
      </w:r>
      <w:r>
        <w:t xml:space="preserve"> </w:t>
      </w:r>
      <w:r>
        <w:t>우리가</w:t>
      </w:r>
      <w:r>
        <w:t xml:space="preserve"> </w:t>
      </w:r>
      <w:r>
        <w:t>왕의</w:t>
      </w:r>
      <w:r>
        <w:t xml:space="preserve"> </w:t>
      </w:r>
      <w:r>
        <w:t>신들을</w:t>
      </w:r>
      <w:r>
        <w:t xml:space="preserve"> </w:t>
      </w:r>
      <w:r>
        <w:t>섬기지도</w:t>
      </w:r>
      <w:r>
        <w:t xml:space="preserve"> </w:t>
      </w:r>
      <w:r>
        <w:t>아니하고</w:t>
      </w:r>
      <w:r>
        <w:t xml:space="preserve"> </w:t>
      </w:r>
      <w:r>
        <w:t>왕이</w:t>
      </w:r>
      <w:r>
        <w:t xml:space="preserve"> </w:t>
      </w:r>
      <w:r>
        <w:t>세우신</w:t>
      </w:r>
      <w:r>
        <w:t> </w:t>
      </w:r>
      <w:r>
        <w:t>금</w:t>
      </w:r>
      <w:r>
        <w:t> </w:t>
      </w:r>
      <w:r>
        <w:t>신상에게</w:t>
      </w:r>
      <w:r>
        <w:t xml:space="preserve"> </w:t>
      </w:r>
      <w:r>
        <w:t>절하지도</w:t>
      </w:r>
      <w:r>
        <w:t xml:space="preserve"> </w:t>
      </w:r>
      <w:r>
        <w:t>아니할</w:t>
      </w:r>
      <w:r>
        <w:t xml:space="preserve"> </w:t>
      </w:r>
      <w:r>
        <w:t>줄을</w:t>
      </w:r>
      <w:r>
        <w:t xml:space="preserve"> </w:t>
      </w:r>
      <w:r>
        <w:t>아옵소서</w:t>
      </w:r>
      <w:r>
        <w:t>.”</w:t>
      </w:r>
      <w:r>
        <w:t>라고</w:t>
      </w:r>
      <w:r>
        <w:t xml:space="preserve"> </w:t>
      </w:r>
      <w:r>
        <w:t>덧붙여</w:t>
      </w:r>
      <w:r>
        <w:t xml:space="preserve"> </w:t>
      </w:r>
      <w:r>
        <w:t>말했습니다</w:t>
      </w:r>
      <w:r>
        <w:t>.</w:t>
      </w:r>
    </w:p>
    <w:p w14:paraId="77688201" w14:textId="77777777" w:rsidR="000A7E7F" w:rsidRDefault="00000000">
      <w:pPr>
        <w:jc w:val="both"/>
      </w:pPr>
      <w:r>
        <w:t>왕의</w:t>
      </w:r>
      <w:r>
        <w:t xml:space="preserve"> </w:t>
      </w:r>
      <w:r>
        <w:t>분노는</w:t>
      </w:r>
      <w:r>
        <w:t xml:space="preserve"> </w:t>
      </w:r>
      <w:r>
        <w:t>극에</w:t>
      </w:r>
      <w:r>
        <w:t xml:space="preserve"> </w:t>
      </w:r>
      <w:r>
        <w:t>달했습니다</w:t>
      </w:r>
      <w:r>
        <w:t xml:space="preserve">. </w:t>
      </w:r>
      <w:r>
        <w:t>그는</w:t>
      </w:r>
      <w:r>
        <w:t xml:space="preserve"> “</w:t>
      </w:r>
      <w:r>
        <w:t>분이</w:t>
      </w:r>
      <w:r>
        <w:t xml:space="preserve"> </w:t>
      </w:r>
      <w:r>
        <w:t>가득하여</w:t>
      </w:r>
      <w:r>
        <w:t xml:space="preserve">” </w:t>
      </w:r>
      <w:r>
        <w:t>멸시받는</w:t>
      </w:r>
      <w:r>
        <w:t xml:space="preserve"> </w:t>
      </w:r>
      <w:r>
        <w:t>포로</w:t>
      </w:r>
      <w:r>
        <w:t xml:space="preserve"> </w:t>
      </w:r>
      <w:r>
        <w:t>민족의</w:t>
      </w:r>
      <w:r>
        <w:t xml:space="preserve"> </w:t>
      </w:r>
      <w:r>
        <w:t>대표인</w:t>
      </w:r>
      <w:r>
        <w:t xml:space="preserve"> “</w:t>
      </w:r>
      <w:r>
        <w:t>사드락과</w:t>
      </w:r>
      <w:r>
        <w:t xml:space="preserve"> </w:t>
      </w:r>
      <w:r>
        <w:t>메삭과</w:t>
      </w:r>
      <w:r>
        <w:t xml:space="preserve"> </w:t>
      </w:r>
      <w:r>
        <w:t>아벳느고를</w:t>
      </w:r>
      <w:r>
        <w:t xml:space="preserve"> </w:t>
      </w:r>
      <w:r>
        <w:t>향하여</w:t>
      </w:r>
      <w:r>
        <w:t xml:space="preserve"> </w:t>
      </w:r>
      <w:r>
        <w:t>얼굴빛을</w:t>
      </w:r>
      <w:r>
        <w:t xml:space="preserve"> </w:t>
      </w:r>
      <w:r>
        <w:t>바꾸</w:t>
      </w:r>
      <w:r>
        <w:t>”</w:t>
      </w:r>
      <w:r>
        <w:t>었습니다</w:t>
      </w:r>
      <w:r>
        <w:t xml:space="preserve">. </w:t>
      </w:r>
      <w:r>
        <w:t>왕은</w:t>
      </w:r>
      <w:r>
        <w:t xml:space="preserve"> </w:t>
      </w:r>
      <w:r>
        <w:t>풀무를</w:t>
      </w:r>
      <w:r>
        <w:t xml:space="preserve"> </w:t>
      </w:r>
      <w:r>
        <w:t>평소보다</w:t>
      </w:r>
      <w:r>
        <w:t xml:space="preserve"> </w:t>
      </w:r>
      <w:r>
        <w:t>일곱</w:t>
      </w:r>
      <w:r>
        <w:t xml:space="preserve"> </w:t>
      </w:r>
      <w:r>
        <w:lastRenderedPageBreak/>
        <w:t>배나</w:t>
      </w:r>
      <w:r>
        <w:t xml:space="preserve"> </w:t>
      </w:r>
      <w:r>
        <w:t>뜨겁게</w:t>
      </w:r>
      <w:r>
        <w:t xml:space="preserve"> </w:t>
      </w:r>
      <w:r>
        <w:t>하라고</w:t>
      </w:r>
      <w:r>
        <w:t xml:space="preserve"> </w:t>
      </w:r>
      <w:r>
        <w:t>지시하고</w:t>
      </w:r>
      <w:r>
        <w:t xml:space="preserve"> </w:t>
      </w:r>
      <w:r>
        <w:t>군사들에게</w:t>
      </w:r>
      <w:r>
        <w:t xml:space="preserve"> </w:t>
      </w:r>
      <w:r>
        <w:t>이스라엘의</w:t>
      </w:r>
      <w:r>
        <w:t xml:space="preserve"> </w:t>
      </w:r>
      <w:r>
        <w:t>하나님께</w:t>
      </w:r>
      <w:r>
        <w:t xml:space="preserve"> </w:t>
      </w:r>
      <w:r>
        <w:t>예배하는</w:t>
      </w:r>
      <w:r>
        <w:t xml:space="preserve"> </w:t>
      </w:r>
      <w:r>
        <w:t>자들을</w:t>
      </w:r>
      <w:r>
        <w:t xml:space="preserve"> </w:t>
      </w:r>
      <w:r>
        <w:t>결박하여</w:t>
      </w:r>
      <w:r>
        <w:t xml:space="preserve"> </w:t>
      </w:r>
      <w:r>
        <w:t>즉시</w:t>
      </w:r>
      <w:r>
        <w:t xml:space="preserve"> </w:t>
      </w:r>
      <w:r>
        <w:t>처형할</w:t>
      </w:r>
      <w:r>
        <w:t xml:space="preserve"> </w:t>
      </w:r>
      <w:r>
        <w:t>준비를</w:t>
      </w:r>
      <w:r>
        <w:t xml:space="preserve"> </w:t>
      </w:r>
      <w:r>
        <w:t>갖추라고</w:t>
      </w:r>
      <w:r>
        <w:t xml:space="preserve"> </w:t>
      </w:r>
      <w:r>
        <w:t>명령했습니다</w:t>
      </w:r>
      <w:r>
        <w:t>.</w:t>
      </w:r>
    </w:p>
    <w:p w14:paraId="7F504DAE" w14:textId="77777777" w:rsidR="000A7E7F" w:rsidRDefault="00000000">
      <w:pPr>
        <w:jc w:val="both"/>
      </w:pPr>
      <w:r>
        <w:t>…</w:t>
      </w:r>
      <w:r>
        <w:t>그러나</w:t>
      </w:r>
      <w:r>
        <w:t xml:space="preserve"> </w:t>
      </w:r>
      <w:r>
        <w:t>여호와께서는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잊지</w:t>
      </w:r>
      <w:r>
        <w:t xml:space="preserve"> </w:t>
      </w:r>
      <w:r>
        <w:t>않으셨습니다</w:t>
      </w:r>
      <w:r>
        <w:t xml:space="preserve">. </w:t>
      </w:r>
      <w:r>
        <w:t>자신의</w:t>
      </w:r>
      <w:r>
        <w:t xml:space="preserve"> </w:t>
      </w:r>
      <w:r>
        <w:t>증인들이</w:t>
      </w:r>
      <w:r>
        <w:t xml:space="preserve"> </w:t>
      </w:r>
      <w:r>
        <w:t>풀무에</w:t>
      </w:r>
      <w:r>
        <w:t xml:space="preserve"> </w:t>
      </w:r>
      <w:r>
        <w:t>던져졌을</w:t>
      </w:r>
      <w:r>
        <w:t xml:space="preserve"> </w:t>
      </w:r>
      <w:r>
        <w:t>때에</w:t>
      </w:r>
      <w:r>
        <w:t xml:space="preserve"> </w:t>
      </w:r>
      <w:r>
        <w:t>구주께서는</w:t>
      </w:r>
      <w:r>
        <w:t xml:space="preserve"> </w:t>
      </w:r>
      <w:r>
        <w:t>몸소</w:t>
      </w:r>
      <w:r>
        <w:t xml:space="preserve"> </w:t>
      </w:r>
      <w:r>
        <w:t>그들에게</w:t>
      </w:r>
      <w:r>
        <w:t xml:space="preserve"> </w:t>
      </w:r>
      <w:r>
        <w:t>나타나셨고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불</w:t>
      </w:r>
      <w:r>
        <w:t xml:space="preserve"> </w:t>
      </w:r>
      <w:r>
        <w:t>가운데를</w:t>
      </w:r>
      <w:r>
        <w:t xml:space="preserve"> </w:t>
      </w:r>
      <w:r>
        <w:t>거니셨습니다</w:t>
      </w:r>
      <w:r>
        <w:t xml:space="preserve">. </w:t>
      </w:r>
      <w:r>
        <w:t>열기와</w:t>
      </w:r>
      <w:r>
        <w:t xml:space="preserve"> </w:t>
      </w:r>
      <w:r>
        <w:t>냉기를</w:t>
      </w:r>
      <w:r>
        <w:t xml:space="preserve"> </w:t>
      </w:r>
      <w:r>
        <w:t>다스리는</w:t>
      </w:r>
      <w:r>
        <w:t xml:space="preserve"> </w:t>
      </w:r>
      <w:r>
        <w:t>여호와</w:t>
      </w:r>
      <w:r>
        <w:t xml:space="preserve"> </w:t>
      </w:r>
      <w:r>
        <w:t>앞에서는</w:t>
      </w:r>
      <w:r>
        <w:t xml:space="preserve"> </w:t>
      </w:r>
      <w:r>
        <w:t>화염도</w:t>
      </w:r>
      <w:r>
        <w:t xml:space="preserve">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잃었습니다</w:t>
      </w:r>
      <w:r>
        <w:t>.</w:t>
      </w:r>
    </w:p>
    <w:p w14:paraId="46C10D03" w14:textId="77777777" w:rsidR="000A7E7F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>, 507-509</w:t>
      </w:r>
    </w:p>
    <w:p w14:paraId="771D0F38" w14:textId="77777777" w:rsidR="000A7E7F" w:rsidRDefault="00000000">
      <w:r>
        <w:br w:type="page"/>
      </w:r>
    </w:p>
    <w:p w14:paraId="30DDBD19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13</w:t>
      </w:r>
      <w:r>
        <w:t>일</w:t>
      </w:r>
      <w:r>
        <w:t>(</w:t>
      </w:r>
      <w:r>
        <w:t>일</w:t>
      </w:r>
      <w:r>
        <w:t>)</w:t>
      </w:r>
    </w:p>
    <w:p w14:paraId="45AC3555" w14:textId="77777777" w:rsidR="000A7E7F" w:rsidRDefault="000A7E7F"/>
    <w:p w14:paraId="7A86E221" w14:textId="77777777" w:rsidR="000A7E7F" w:rsidRDefault="00000000">
      <w:pPr>
        <w:jc w:val="both"/>
      </w:pPr>
      <w:r>
        <w:t>이스라엘의</w:t>
      </w:r>
      <w:r>
        <w:t xml:space="preserve"> </w:t>
      </w:r>
      <w:r>
        <w:t>소망</w:t>
      </w:r>
    </w:p>
    <w:p w14:paraId="239E0D8B" w14:textId="77777777" w:rsidR="000A7E7F" w:rsidRDefault="000A7E7F"/>
    <w:p w14:paraId="017A4339" w14:textId="77777777" w:rsidR="000A7E7F" w:rsidRDefault="000A7E7F"/>
    <w:p w14:paraId="4A719E40" w14:textId="77777777" w:rsidR="000A7E7F" w:rsidRDefault="00000000">
      <w:pPr>
        <w:jc w:val="both"/>
      </w:pPr>
      <w:r>
        <w:t>“</w:t>
      </w:r>
      <w:r>
        <w:t>랍비여</w:t>
      </w:r>
      <w:r>
        <w:t xml:space="preserve"> </w:t>
      </w:r>
      <w:r>
        <w:t>우리가</w:t>
      </w:r>
      <w:r>
        <w:t xml:space="preserve"> </w:t>
      </w:r>
      <w:r>
        <w:t>당신은</w:t>
      </w:r>
      <w:r>
        <w:t xml:space="preserve"> </w:t>
      </w:r>
      <w:r>
        <w:t>하나님께로부터</w:t>
      </w:r>
      <w:r>
        <w:t xml:space="preserve"> </w:t>
      </w:r>
      <w:r>
        <w:t>오신</w:t>
      </w:r>
      <w:r>
        <w:t xml:space="preserve"> </w:t>
      </w:r>
      <w:r>
        <w:t>선생인</w:t>
      </w:r>
      <w:r>
        <w:t xml:space="preserve"> </w:t>
      </w:r>
      <w:r>
        <w:t>줄</w:t>
      </w:r>
      <w:r>
        <w:t xml:space="preserve"> </w:t>
      </w:r>
      <w:r>
        <w:t>아나이다</w:t>
      </w:r>
      <w:r>
        <w:t xml:space="preserve"> </w:t>
      </w:r>
      <w:r>
        <w:t>하나님이</w:t>
      </w:r>
      <w:r>
        <w:t xml:space="preserve"> </w:t>
      </w:r>
      <w:r>
        <w:t>함께하시지</w:t>
      </w:r>
      <w:r>
        <w:t xml:space="preserve"> </w:t>
      </w:r>
      <w:r>
        <w:t>아니하시면</w:t>
      </w:r>
      <w:r>
        <w:t xml:space="preserve"> </w:t>
      </w:r>
      <w:r>
        <w:t>당신이</w:t>
      </w:r>
      <w:r>
        <w:t xml:space="preserve"> </w:t>
      </w:r>
      <w:r>
        <w:t>행하시는</w:t>
      </w:r>
      <w:r>
        <w:t xml:space="preserve"> </w:t>
      </w:r>
      <w:r>
        <w:t>이</w:t>
      </w:r>
      <w:r>
        <w:t xml:space="preserve"> </w:t>
      </w:r>
      <w:r>
        <w:t>표적을</w:t>
      </w:r>
      <w:r>
        <w:t xml:space="preserve"> </w:t>
      </w:r>
      <w:r>
        <w:t>아무도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없음이니이다</w:t>
      </w:r>
      <w:r>
        <w:t>”(</w:t>
      </w:r>
      <w:r>
        <w:t>요</w:t>
      </w:r>
      <w:r>
        <w:t xml:space="preserve"> 3:2)</w:t>
      </w:r>
    </w:p>
    <w:p w14:paraId="03D0CE1A" w14:textId="77777777" w:rsidR="000A7E7F" w:rsidRDefault="000A7E7F"/>
    <w:p w14:paraId="7C7F7A02" w14:textId="77777777" w:rsidR="000A7E7F" w:rsidRDefault="00000000">
      <w:pPr>
        <w:jc w:val="both"/>
      </w:pPr>
      <w:r>
        <w:t>성경</w:t>
      </w:r>
      <w:r>
        <w:t xml:space="preserve"> </w:t>
      </w:r>
      <w:r>
        <w:t>가운데서</w:t>
      </w:r>
      <w:r>
        <w:t xml:space="preserve"> </w:t>
      </w:r>
      <w:r>
        <w:t>하늘에</w:t>
      </w:r>
      <w:r>
        <w:t xml:space="preserve"> </w:t>
      </w:r>
      <w:r>
        <w:t>이르는</w:t>
      </w:r>
      <w:r>
        <w:t xml:space="preserve"> </w:t>
      </w:r>
      <w:r>
        <w:t>분명한</w:t>
      </w:r>
      <w:r>
        <w:t xml:space="preserve"> </w:t>
      </w:r>
      <w:r>
        <w:t>길을</w:t>
      </w:r>
      <w:r>
        <w:t xml:space="preserve"> </w:t>
      </w:r>
      <w:r>
        <w:t>제시하는</w:t>
      </w:r>
      <w:r>
        <w:t xml:space="preserve"> </w:t>
      </w:r>
      <w:r>
        <w:t>말씀이</w:t>
      </w:r>
      <w:r>
        <w:t xml:space="preserve"> </w:t>
      </w:r>
      <w:r>
        <w:t>있다면</w:t>
      </w:r>
      <w:r>
        <w:t xml:space="preserve"> </w:t>
      </w:r>
      <w:r>
        <w:t>그것은</w:t>
      </w:r>
      <w:r>
        <w:t xml:space="preserve"> </w:t>
      </w:r>
      <w:r>
        <w:t>바로</w:t>
      </w:r>
      <w:r>
        <w:t xml:space="preserve"> </w:t>
      </w:r>
      <w:r>
        <w:t>요한복음</w:t>
      </w:r>
      <w:r>
        <w:t xml:space="preserve"> 3</w:t>
      </w:r>
      <w:r>
        <w:t>장</w:t>
      </w:r>
      <w:r>
        <w:t xml:space="preserve"> 1-16</w:t>
      </w:r>
      <w:r>
        <w:t>절입니다</w:t>
      </w:r>
      <w:r>
        <w:t xml:space="preserve">. </w:t>
      </w:r>
      <w:r>
        <w:t>이</w:t>
      </w:r>
      <w:r>
        <w:t xml:space="preserve"> </w:t>
      </w:r>
      <w:r>
        <w:t>말씀은</w:t>
      </w:r>
      <w:r>
        <w:t xml:space="preserve"> </w:t>
      </w:r>
      <w:r>
        <w:t>우리에게</w:t>
      </w:r>
      <w:r>
        <w:t xml:space="preserve"> </w:t>
      </w:r>
      <w:r>
        <w:t>회심이</w:t>
      </w:r>
      <w:r>
        <w:t xml:space="preserve"> </w:t>
      </w:r>
      <w:r>
        <w:t>무엇인지를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 xml:space="preserve">. </w:t>
      </w:r>
      <w:r>
        <w:t>또한</w:t>
      </w:r>
      <w:r>
        <w:t xml:space="preserve"> </w:t>
      </w:r>
      <w:r>
        <w:t>구원받으려면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하는지를</w:t>
      </w:r>
      <w:r>
        <w:t xml:space="preserve"> </w:t>
      </w:r>
      <w:r>
        <w:t>말해</w:t>
      </w:r>
      <w:r>
        <w:t xml:space="preserve"> </w:t>
      </w:r>
      <w:r>
        <w:t>줍니다</w:t>
      </w:r>
      <w:r>
        <w:t xml:space="preserve">. </w:t>
      </w:r>
      <w:r>
        <w:t>그런데</w:t>
      </w:r>
      <w:r>
        <w:t xml:space="preserve"> </w:t>
      </w:r>
      <w:r>
        <w:t>이것은</w:t>
      </w:r>
      <w:r>
        <w:t xml:space="preserve"> </w:t>
      </w:r>
      <w:r>
        <w:t>기독교계에</w:t>
      </w:r>
      <w:r>
        <w:t xml:space="preserve"> </w:t>
      </w:r>
      <w:r>
        <w:t>만연해</w:t>
      </w:r>
      <w:r>
        <w:t xml:space="preserve"> </w:t>
      </w:r>
      <w:r>
        <w:t>있는</w:t>
      </w:r>
      <w:r>
        <w:t xml:space="preserve"> </w:t>
      </w:r>
      <w:r>
        <w:t>피상적인</w:t>
      </w:r>
      <w:r>
        <w:t xml:space="preserve"> </w:t>
      </w:r>
      <w:r>
        <w:t>활동의</w:t>
      </w:r>
      <w:r>
        <w:t xml:space="preserve"> </w:t>
      </w:r>
      <w:r>
        <w:t>근원을</w:t>
      </w:r>
      <w:r>
        <w:t xml:space="preserve"> </w:t>
      </w:r>
      <w:r>
        <w:t>곧바로</w:t>
      </w:r>
      <w:r>
        <w:t xml:space="preserve"> </w:t>
      </w:r>
      <w:r>
        <w:t>공격합니다</w:t>
      </w:r>
      <w:r>
        <w:t xml:space="preserve">. </w:t>
      </w:r>
      <w:r>
        <w:t>그것은</w:t>
      </w:r>
      <w:r>
        <w:t xml:space="preserve"> </w:t>
      </w:r>
      <w:r>
        <w:t>또한</w:t>
      </w:r>
      <w:r>
        <w:t xml:space="preserve"> </w:t>
      </w:r>
      <w:r>
        <w:t>그대가</w:t>
      </w:r>
      <w:r>
        <w:t xml:space="preserve"> </w:t>
      </w:r>
      <w:r>
        <w:t>특별한</w:t>
      </w:r>
      <w:r>
        <w:t xml:space="preserve"> </w:t>
      </w:r>
      <w:r>
        <w:t>변화</w:t>
      </w:r>
      <w:r>
        <w:t xml:space="preserve"> </w:t>
      </w:r>
      <w:r>
        <w:t>없이도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생각에</w:t>
      </w:r>
      <w:r>
        <w:t xml:space="preserve"> </w:t>
      </w:r>
      <w:r>
        <w:t>일격을</w:t>
      </w:r>
      <w:r>
        <w:t xml:space="preserve"> </w:t>
      </w:r>
      <w:r>
        <w:t>가합니다</w:t>
      </w:r>
      <w:r>
        <w:t xml:space="preserve">. </w:t>
      </w:r>
      <w:r>
        <w:t>하나님의</w:t>
      </w:r>
      <w:r>
        <w:t xml:space="preserve"> </w:t>
      </w:r>
      <w:r>
        <w:t>진리가</w:t>
      </w:r>
      <w:r>
        <w:t xml:space="preserve"> </w:t>
      </w:r>
      <w:r>
        <w:t>마음에</w:t>
      </w:r>
      <w:r>
        <w:t xml:space="preserve"> </w:t>
      </w:r>
      <w:r>
        <w:t>자리</w:t>
      </w:r>
      <w:r>
        <w:t xml:space="preserve"> </w:t>
      </w:r>
      <w:r>
        <w:t>잡은</w:t>
      </w:r>
      <w:r>
        <w:t xml:space="preserve"> </w:t>
      </w:r>
      <w:r>
        <w:t>사람에게는</w:t>
      </w:r>
      <w:r>
        <w:t xml:space="preserve"> </w:t>
      </w:r>
      <w:r>
        <w:t>결정적인</w:t>
      </w:r>
      <w:r>
        <w:t xml:space="preserve"> </w:t>
      </w:r>
      <w:r>
        <w:t>변화가</w:t>
      </w:r>
      <w:r>
        <w:t xml:space="preserve"> </w:t>
      </w:r>
      <w:r>
        <w:t>이루어집니다</w:t>
      </w:r>
      <w:r>
        <w:t xml:space="preserve">. </w:t>
      </w:r>
      <w:r>
        <w:t>진리는</w:t>
      </w:r>
      <w:r>
        <w:t xml:space="preserve"> </w:t>
      </w:r>
      <w:r>
        <w:t>생활과</w:t>
      </w:r>
      <w:r>
        <w:t xml:space="preserve"> </w:t>
      </w:r>
      <w:r>
        <w:t>성품을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능력이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우리가</w:t>
      </w:r>
      <w:r>
        <w:t xml:space="preserve"> </w:t>
      </w:r>
      <w:r>
        <w:t>주장하듯이</w:t>
      </w:r>
      <w:r>
        <w:t xml:space="preserve"> </w:t>
      </w:r>
      <w:r>
        <w:t>똑같이</w:t>
      </w:r>
      <w:r>
        <w:t xml:space="preserve"> </w:t>
      </w:r>
      <w:r>
        <w:t>앞선</w:t>
      </w:r>
      <w:r>
        <w:t xml:space="preserve"> </w:t>
      </w:r>
      <w:r>
        <w:t>진리를</w:t>
      </w:r>
      <w:r>
        <w:t xml:space="preserve"> </w:t>
      </w:r>
      <w:r>
        <w:t>지녔다고</w:t>
      </w:r>
      <w:r>
        <w:t xml:space="preserve"> </w:t>
      </w:r>
      <w:r>
        <w:t>주장하는</w:t>
      </w:r>
      <w:r>
        <w:t xml:space="preserve"> </w:t>
      </w:r>
      <w:r>
        <w:t>이들에게서</w:t>
      </w:r>
      <w:r>
        <w:t xml:space="preserve"> </w:t>
      </w:r>
      <w:r>
        <w:t>의의</w:t>
      </w:r>
      <w:r>
        <w:t xml:space="preserve"> </w:t>
      </w:r>
      <w:r>
        <w:t>열매들이</w:t>
      </w:r>
      <w:r>
        <w:t xml:space="preserve"> </w:t>
      </w:r>
      <w:r>
        <w:t>보일</w:t>
      </w:r>
      <w:r>
        <w:t xml:space="preserve"> </w:t>
      </w:r>
      <w:r>
        <w:t>때는</w:t>
      </w:r>
      <w:r>
        <w:t xml:space="preserve">, </w:t>
      </w:r>
      <w:r>
        <w:t>그리스도를</w:t>
      </w:r>
      <w:r>
        <w:t xml:space="preserve"> </w:t>
      </w:r>
      <w:r>
        <w:t>알고</w:t>
      </w:r>
      <w:r>
        <w:t xml:space="preserve"> </w:t>
      </w:r>
      <w:r>
        <w:t>있음을</w:t>
      </w:r>
      <w:r>
        <w:t xml:space="preserve"> </w:t>
      </w:r>
      <w:r>
        <w:t>나타내는</w:t>
      </w:r>
      <w:r>
        <w:t xml:space="preserve"> </w:t>
      </w:r>
      <w:r>
        <w:t>행동</w:t>
      </w:r>
      <w:r>
        <w:t xml:space="preserve"> </w:t>
      </w:r>
      <w:r>
        <w:t>방식도</w:t>
      </w:r>
      <w:r>
        <w:t xml:space="preserve"> </w:t>
      </w:r>
      <w:r>
        <w:t>눈에</w:t>
      </w:r>
      <w:r>
        <w:t xml:space="preserve"> </w:t>
      </w:r>
      <w:r>
        <w:t>띄게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1789244" w14:textId="77777777" w:rsidR="000A7E7F" w:rsidRDefault="00000000">
      <w:pPr>
        <w:jc w:val="both"/>
      </w:pPr>
      <w:r>
        <w:t>이스라엘의</w:t>
      </w:r>
      <w:r>
        <w:t xml:space="preserve"> </w:t>
      </w:r>
      <w:r>
        <w:t>소망이신</w:t>
      </w:r>
      <w:r>
        <w:t xml:space="preserve"> </w:t>
      </w:r>
      <w:r>
        <w:t>그리스도께서</w:t>
      </w:r>
      <w:r>
        <w:t xml:space="preserve"> </w:t>
      </w:r>
      <w:r>
        <w:t>니고데모에게</w:t>
      </w:r>
      <w:r>
        <w:t xml:space="preserve"> </w:t>
      </w:r>
      <w:r>
        <w:t>말씀하신</w:t>
      </w:r>
      <w:r>
        <w:t xml:space="preserve"> </w:t>
      </w:r>
      <w:r>
        <w:t>대로</w:t>
      </w:r>
      <w:r>
        <w:t xml:space="preserve"> </w:t>
      </w:r>
      <w:r>
        <w:t>십자가에</w:t>
      </w:r>
      <w:r>
        <w:t xml:space="preserve"> </w:t>
      </w:r>
      <w:r>
        <w:t>달려서</w:t>
      </w:r>
      <w:r>
        <w:t xml:space="preserve"> </w:t>
      </w:r>
      <w:r>
        <w:t>높이</w:t>
      </w:r>
      <w:r>
        <w:t xml:space="preserve"> </w:t>
      </w:r>
      <w:r>
        <w:t>들렸을</w:t>
      </w:r>
      <w:r>
        <w:t xml:space="preserve"> </w:t>
      </w:r>
      <w:r>
        <w:t>때</w:t>
      </w:r>
      <w:r>
        <w:t xml:space="preserve">, </w:t>
      </w:r>
      <w:r>
        <w:t>제자들의</w:t>
      </w:r>
      <w:r>
        <w:t xml:space="preserve"> </w:t>
      </w:r>
      <w:r>
        <w:t>희망은</w:t>
      </w:r>
      <w:r>
        <w:t xml:space="preserve"> </w:t>
      </w:r>
      <w:r>
        <w:t>예수님과</w:t>
      </w:r>
      <w:r>
        <w:t xml:space="preserve"> </w:t>
      </w:r>
      <w:r>
        <w:t>함께</w:t>
      </w:r>
      <w:r>
        <w:t xml:space="preserve"> </w:t>
      </w:r>
      <w:r>
        <w:t>사라졌습니다</w:t>
      </w:r>
      <w:r>
        <w:t xml:space="preserve">.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상황을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그리스도께서</w:t>
      </w:r>
      <w:r>
        <w:t xml:space="preserve"> </w:t>
      </w:r>
      <w:r>
        <w:t>미리</w:t>
      </w:r>
      <w:r>
        <w:t xml:space="preserve"> </w:t>
      </w:r>
      <w:r>
        <w:t>말씀하셨건만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전혀</w:t>
      </w:r>
      <w:r>
        <w:t xml:space="preserve"> </w:t>
      </w:r>
      <w:r>
        <w:t>이해하지</w:t>
      </w:r>
      <w:r>
        <w:t xml:space="preserve"> </w:t>
      </w:r>
      <w:r>
        <w:t>못했습니다</w:t>
      </w:r>
      <w:r>
        <w:t>.</w:t>
      </w:r>
    </w:p>
    <w:p w14:paraId="49901823" w14:textId="77777777" w:rsidR="000A7E7F" w:rsidRDefault="00000000">
      <w:pPr>
        <w:jc w:val="both"/>
      </w:pPr>
      <w:r>
        <w:t>그러나</w:t>
      </w:r>
      <w:r>
        <w:t xml:space="preserve"> </w:t>
      </w:r>
      <w:r>
        <w:t>주님께서</w:t>
      </w:r>
      <w:r>
        <w:t xml:space="preserve"> </w:t>
      </w:r>
      <w:r>
        <w:t>부활하신</w:t>
      </w:r>
      <w:r>
        <w:t xml:space="preserve"> </w:t>
      </w:r>
      <w:r>
        <w:t>뒤에</w:t>
      </w:r>
      <w:r>
        <w:t xml:space="preserve"> </w:t>
      </w:r>
      <w:r>
        <w:t>그들의</w:t>
      </w:r>
      <w:r>
        <w:t xml:space="preserve"> </w:t>
      </w:r>
      <w:r>
        <w:t>소망과</w:t>
      </w:r>
      <w:r>
        <w:t xml:space="preserve"> </w:t>
      </w:r>
      <w:r>
        <w:t>믿음은</w:t>
      </w:r>
      <w:r>
        <w:t xml:space="preserve"> </w:t>
      </w:r>
      <w:r>
        <w:t>되살아났습니다</w:t>
      </w:r>
      <w:r>
        <w:t xml:space="preserve">. </w:t>
      </w:r>
      <w:r>
        <w:t>그리하여</w:t>
      </w:r>
      <w:r>
        <w:t xml:space="preserve"> </w:t>
      </w:r>
      <w:r>
        <w:t>그들은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박히셨던</w:t>
      </w:r>
      <w:r>
        <w:t xml:space="preserve"> </w:t>
      </w:r>
      <w:r>
        <w:t>그리스도를</w:t>
      </w:r>
      <w:r>
        <w:t xml:space="preserve"> </w:t>
      </w:r>
      <w:r>
        <w:t>전하면서</w:t>
      </w:r>
      <w:r>
        <w:t xml:space="preserve"> </w:t>
      </w:r>
      <w:r>
        <w:t>앞으로</w:t>
      </w:r>
      <w:r>
        <w:t xml:space="preserve"> </w:t>
      </w:r>
      <w:r>
        <w:t>나아갔습니다</w:t>
      </w:r>
      <w:r>
        <w:t xml:space="preserve">. </w:t>
      </w:r>
      <w:r>
        <w:t>악한</w:t>
      </w:r>
      <w:r>
        <w:t xml:space="preserve"> </w:t>
      </w:r>
      <w:r>
        <w:t>무리가</w:t>
      </w:r>
      <w:r>
        <w:t xml:space="preserve"> </w:t>
      </w:r>
      <w:r>
        <w:t>어떻게</w:t>
      </w:r>
      <w:r>
        <w:t xml:space="preserve"> </w:t>
      </w:r>
      <w:r>
        <w:t>생명과</w:t>
      </w:r>
      <w:r>
        <w:t xml:space="preserve"> </w:t>
      </w:r>
      <w:r>
        <w:t>영광의</w:t>
      </w:r>
      <w:r>
        <w:t xml:space="preserve"> </w:t>
      </w:r>
      <w:r>
        <w:t>주님을</w:t>
      </w:r>
      <w:r>
        <w:t xml:space="preserve"> </w:t>
      </w:r>
      <w:r>
        <w:t>빼앗아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박았는지</w:t>
      </w:r>
      <w:r>
        <w:t xml:space="preserve">, </w:t>
      </w:r>
      <w:r>
        <w:t>그분이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어떻게</w:t>
      </w:r>
      <w:r>
        <w:t xml:space="preserve"> </w:t>
      </w:r>
      <w:r>
        <w:t>부활하셨는지에</w:t>
      </w:r>
      <w:r>
        <w:t xml:space="preserve"> </w:t>
      </w:r>
      <w:r>
        <w:t>대해</w:t>
      </w:r>
      <w:r>
        <w:t xml:space="preserve"> </w:t>
      </w:r>
      <w:r>
        <w:t>말했습니다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그들은</w:t>
      </w:r>
      <w:r>
        <w:t xml:space="preserve"> </w:t>
      </w:r>
      <w:r>
        <w:t>매우</w:t>
      </w:r>
      <w:r>
        <w:t xml:space="preserve"> </w:t>
      </w:r>
      <w:r>
        <w:t>용감하게</w:t>
      </w:r>
      <w:r>
        <w:t xml:space="preserve"> </w:t>
      </w:r>
      <w:r>
        <w:t>생명의</w:t>
      </w:r>
      <w:r>
        <w:t xml:space="preserve"> </w:t>
      </w:r>
      <w:r>
        <w:t>말씀을</w:t>
      </w:r>
      <w:r>
        <w:t xml:space="preserve"> </w:t>
      </w:r>
      <w:r>
        <w:t>전하였고</w:t>
      </w:r>
      <w:r>
        <w:t xml:space="preserve">,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말씀에</w:t>
      </w:r>
      <w:r>
        <w:t xml:space="preserve"> </w:t>
      </w:r>
      <w:r>
        <w:t>매우</w:t>
      </w:r>
      <w:r>
        <w:t xml:space="preserve"> </w:t>
      </w:r>
      <w:r>
        <w:t>놀랐습니다</w:t>
      </w:r>
      <w:r>
        <w:t>.</w:t>
      </w:r>
    </w:p>
    <w:p w14:paraId="37FAE3F6" w14:textId="77777777" w:rsidR="000A7E7F" w:rsidRDefault="00000000">
      <w:pPr>
        <w:jc w:val="both"/>
      </w:pPr>
      <w:r>
        <w:lastRenderedPageBreak/>
        <w:t>예수가</w:t>
      </w:r>
      <w:r>
        <w:t xml:space="preserve"> </w:t>
      </w:r>
      <w:r>
        <w:t>메시아임을</w:t>
      </w:r>
      <w:r>
        <w:t xml:space="preserve"> </w:t>
      </w:r>
      <w:r>
        <w:t>담대히</w:t>
      </w:r>
      <w:r>
        <w:t xml:space="preserve"> </w:t>
      </w:r>
      <w:r>
        <w:t>선언하는</w:t>
      </w:r>
      <w:r>
        <w:t xml:space="preserve"> </w:t>
      </w:r>
      <w:r>
        <w:t>제자들의</w:t>
      </w:r>
      <w:r>
        <w:t xml:space="preserve"> </w:t>
      </w:r>
      <w:r>
        <w:t>증언을</w:t>
      </w:r>
      <w:r>
        <w:t xml:space="preserve"> </w:t>
      </w:r>
      <w:r>
        <w:t>들으면서</w:t>
      </w:r>
      <w:r>
        <w:t xml:space="preserve"> </w:t>
      </w:r>
      <w:r>
        <w:t>바리새인과</w:t>
      </w:r>
      <w:r>
        <w:t xml:space="preserve"> </w:t>
      </w:r>
      <w:r>
        <w:t>종교</w:t>
      </w:r>
      <w:r>
        <w:t xml:space="preserve"> </w:t>
      </w:r>
      <w:r>
        <w:t>지도자들은</w:t>
      </w:r>
      <w:r>
        <w:t xml:space="preserve"> </w:t>
      </w:r>
      <w:r>
        <w:t>제자들이</w:t>
      </w:r>
      <w:r>
        <w:t xml:space="preserve"> </w:t>
      </w:r>
      <w:r>
        <w:t>예수님과</w:t>
      </w:r>
      <w:r>
        <w:t xml:space="preserve"> </w:t>
      </w:r>
      <w:r>
        <w:t>함께</w:t>
      </w:r>
      <w:r>
        <w:t xml:space="preserve"> </w:t>
      </w:r>
      <w:r>
        <w:t>있었고</w:t>
      </w:r>
      <w:r>
        <w:t xml:space="preserve"> </w:t>
      </w:r>
      <w:r>
        <w:t>그분을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자들임을</w:t>
      </w:r>
      <w:r>
        <w:t xml:space="preserve"> </w:t>
      </w:r>
      <w:r>
        <w:t>간파했습니다</w:t>
      </w:r>
      <w:r>
        <w:t xml:space="preserve">. </w:t>
      </w:r>
      <w:r>
        <w:t>왜냐하면</w:t>
      </w:r>
      <w:r>
        <w:t xml:space="preserve"> </w:t>
      </w:r>
      <w:r>
        <w:t>제자들이</w:t>
      </w:r>
      <w:r>
        <w:t xml:space="preserve"> </w:t>
      </w:r>
      <w:r>
        <w:t>예수께서</w:t>
      </w:r>
      <w:r>
        <w:t xml:space="preserve"> </w:t>
      </w:r>
      <w:r>
        <w:t>말씀하신</w:t>
      </w:r>
      <w:r>
        <w:t xml:space="preserve"> </w:t>
      </w:r>
      <w:r>
        <w:t>것처럼</w:t>
      </w:r>
      <w:r>
        <w:t xml:space="preserve"> </w:t>
      </w:r>
      <w:r>
        <w:t>말했기</w:t>
      </w:r>
      <w:r>
        <w:t xml:space="preserve"> </w:t>
      </w:r>
      <w:r>
        <w:t>때문입니다</w:t>
      </w:r>
      <w:r>
        <w:t xml:space="preserve">. </w:t>
      </w:r>
      <w:r>
        <w:t>그래서</w:t>
      </w:r>
      <w:r>
        <w:t xml:space="preserve"> </w:t>
      </w:r>
      <w:r>
        <w:t>그</w:t>
      </w:r>
      <w:r>
        <w:t xml:space="preserve"> </w:t>
      </w:r>
      <w:r>
        <w:t>제자들은</w:t>
      </w:r>
      <w:r>
        <w:t xml:space="preserve"> </w:t>
      </w:r>
      <w:r>
        <w:t>예수를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자들이라고</w:t>
      </w:r>
      <w:r>
        <w:t xml:space="preserve"> </w:t>
      </w:r>
      <w:r>
        <w:t>그들이</w:t>
      </w:r>
      <w:r>
        <w:t xml:space="preserve"> </w:t>
      </w:r>
      <w:r>
        <w:t>결론지은</w:t>
      </w:r>
      <w:r>
        <w:t xml:space="preserve"> </w:t>
      </w:r>
      <w:r>
        <w:t>것입니다</w:t>
      </w:r>
      <w:r>
        <w:t xml:space="preserve">. </w:t>
      </w:r>
      <w:r>
        <w:t>하지만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제자들은</w:t>
      </w:r>
      <w:r>
        <w:t xml:space="preserve"> </w:t>
      </w:r>
      <w:r>
        <w:t>어떻게</w:t>
      </w:r>
      <w:r>
        <w:t xml:space="preserve">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있었을까요</w:t>
      </w:r>
      <w:r>
        <w:t xml:space="preserve">? </w:t>
      </w:r>
      <w:r>
        <w:t>예수께</w:t>
      </w:r>
      <w:r>
        <w:t xml:space="preserve"> </w:t>
      </w:r>
      <w:r>
        <w:t>배우고</w:t>
      </w:r>
      <w:r>
        <w:t xml:space="preserve">, </w:t>
      </w:r>
      <w:r>
        <w:t>그분의</w:t>
      </w:r>
      <w:r>
        <w:t xml:space="preserve"> </w:t>
      </w:r>
      <w:r>
        <w:t>학교를</w:t>
      </w:r>
      <w:r>
        <w:t xml:space="preserve"> </w:t>
      </w:r>
      <w:r>
        <w:t>다니는</w:t>
      </w:r>
      <w:r>
        <w:t xml:space="preserve"> </w:t>
      </w:r>
      <w:r>
        <w:t>그분의</w:t>
      </w:r>
      <w:r>
        <w:t xml:space="preserve"> </w:t>
      </w:r>
      <w:r>
        <w:t>학생이</w:t>
      </w:r>
      <w:r>
        <w:t xml:space="preserve"> </w:t>
      </w:r>
      <w:r>
        <w:t>되어서</w:t>
      </w:r>
      <w:r>
        <w:t xml:space="preserve"> </w:t>
      </w:r>
      <w:r>
        <w:t>하나님과</w:t>
      </w:r>
      <w:r>
        <w:t xml:space="preserve"> </w:t>
      </w:r>
      <w:r>
        <w:t>연결된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생애에</w:t>
      </w:r>
      <w:r>
        <w:t xml:space="preserve"> </w:t>
      </w:r>
      <w:r>
        <w:t>대해서</w:t>
      </w:r>
      <w:r>
        <w:t xml:space="preserve"> </w:t>
      </w:r>
      <w:r>
        <w:t>그리스도로부터</w:t>
      </w:r>
      <w:r>
        <w:t xml:space="preserve"> </w:t>
      </w:r>
      <w:r>
        <w:t>가르침을</w:t>
      </w:r>
      <w:r>
        <w:t xml:space="preserve"> </w:t>
      </w:r>
      <w:r>
        <w:t>받았기</w:t>
      </w:r>
      <w:r>
        <w:t xml:space="preserve"> </w:t>
      </w:r>
      <w:r>
        <w:t>때문입니다</w:t>
      </w:r>
      <w:r>
        <w:t xml:space="preserve">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믿음은</w:t>
      </w:r>
      <w:r>
        <w:t xml:space="preserve"> </w:t>
      </w:r>
      <w:r>
        <w:t>우리의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필수적인</w:t>
      </w:r>
      <w:r>
        <w:t xml:space="preserve"> </w:t>
      </w:r>
      <w:r>
        <w:t>것이므로</w:t>
      </w:r>
      <w:r>
        <w:t xml:space="preserve"> </w:t>
      </w:r>
      <w:r>
        <w:t>우리는</w:t>
      </w:r>
      <w:r>
        <w:t xml:space="preserve"> </w:t>
      </w:r>
      <w:r>
        <w:t>우리의</w:t>
      </w:r>
      <w:r>
        <w:t xml:space="preserve"> </w:t>
      </w:r>
      <w:r>
        <w:t>의가</w:t>
      </w:r>
      <w:r>
        <w:t xml:space="preserve"> </w:t>
      </w:r>
      <w:r>
        <w:t>되시는</w:t>
      </w:r>
      <w:r>
        <w:t xml:space="preserve"> </w:t>
      </w:r>
      <w:r>
        <w:t>그리스도</w:t>
      </w:r>
      <w:r>
        <w:t xml:space="preserve">, </w:t>
      </w:r>
      <w:r>
        <w:t>곧</w:t>
      </w:r>
      <w:r>
        <w:t xml:space="preserve"> </w:t>
      </w:r>
      <w:r>
        <w:t>십자가에서</w:t>
      </w:r>
      <w:r>
        <w:t xml:space="preserve"> </w:t>
      </w:r>
      <w:r>
        <w:t>죽으시고</w:t>
      </w:r>
      <w:r>
        <w:t xml:space="preserve"> </w:t>
      </w:r>
      <w:r>
        <w:t>부활하신</w:t>
      </w:r>
      <w:r>
        <w:t xml:space="preserve"> </w:t>
      </w:r>
      <w:r>
        <w:t>구주의</w:t>
      </w:r>
      <w:r>
        <w:t xml:space="preserve"> </w:t>
      </w:r>
      <w:r>
        <w:t>보혈의</w:t>
      </w:r>
      <w:r>
        <w:t xml:space="preserve"> </w:t>
      </w:r>
      <w:r>
        <w:t>공로를</w:t>
      </w:r>
      <w:r>
        <w:t xml:space="preserve"> </w:t>
      </w:r>
      <w:r>
        <w:t>굳게</w:t>
      </w:r>
      <w:r>
        <w:t xml:space="preserve"> </w:t>
      </w:r>
      <w:r>
        <w:t>붙잡아야</w:t>
      </w:r>
      <w:r>
        <w:t xml:space="preserve"> </w:t>
      </w:r>
      <w:r>
        <w:t>합니다</w:t>
      </w:r>
      <w:r>
        <w:t>.</w:t>
      </w:r>
    </w:p>
    <w:p w14:paraId="2F0827C4" w14:textId="77777777" w:rsidR="000A7E7F" w:rsidRDefault="00000000">
      <w:pPr>
        <w:jc w:val="both"/>
      </w:pPr>
      <w:r>
        <w:t>『믿음과</w:t>
      </w:r>
      <w:r>
        <w:t xml:space="preserve"> </w:t>
      </w:r>
      <w:r>
        <w:t>행함』</w:t>
      </w:r>
      <w:r>
        <w:t>, 63-64</w:t>
      </w:r>
    </w:p>
    <w:p w14:paraId="66EA440C" w14:textId="77777777" w:rsidR="000A7E7F" w:rsidRDefault="00000000">
      <w:r>
        <w:br w:type="page"/>
      </w:r>
    </w:p>
    <w:p w14:paraId="444162E4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14</w:t>
      </w:r>
      <w:r>
        <w:t>일</w:t>
      </w:r>
      <w:r>
        <w:t>(</w:t>
      </w:r>
      <w:r>
        <w:t>월</w:t>
      </w:r>
      <w:r>
        <w:t>)</w:t>
      </w:r>
    </w:p>
    <w:p w14:paraId="1B7B9933" w14:textId="77777777" w:rsidR="000A7E7F" w:rsidRDefault="000A7E7F"/>
    <w:p w14:paraId="6FB1013B" w14:textId="77777777" w:rsidR="000A7E7F" w:rsidRDefault="00000000">
      <w:pPr>
        <w:jc w:val="both"/>
      </w:pPr>
      <w:r>
        <w:t>갈보리의</w:t>
      </w:r>
      <w:r>
        <w:t xml:space="preserve"> </w:t>
      </w:r>
      <w:r>
        <w:t>사람</w:t>
      </w:r>
    </w:p>
    <w:p w14:paraId="74892E1D" w14:textId="77777777" w:rsidR="000A7E7F" w:rsidRDefault="000A7E7F"/>
    <w:p w14:paraId="4DBB0E23" w14:textId="77777777" w:rsidR="000A7E7F" w:rsidRDefault="000A7E7F"/>
    <w:p w14:paraId="1C1A3B72" w14:textId="77777777" w:rsidR="000A7E7F" w:rsidRDefault="00000000">
      <w:pPr>
        <w:jc w:val="both"/>
      </w:pPr>
      <w:r>
        <w:t>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날마다</w:t>
      </w:r>
      <w:r>
        <w:t xml:space="preserve"> </w:t>
      </w:r>
      <w:r>
        <w:t>제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”(</w:t>
      </w:r>
      <w:r>
        <w:t>눅</w:t>
      </w:r>
      <w:r>
        <w:t xml:space="preserve"> 9:23)</w:t>
      </w:r>
    </w:p>
    <w:p w14:paraId="35673904" w14:textId="77777777" w:rsidR="000A7E7F" w:rsidRDefault="000A7E7F"/>
    <w:p w14:paraId="5403158F" w14:textId="77777777" w:rsidR="000A7E7F" w:rsidRDefault="00000000">
      <w:pPr>
        <w:jc w:val="both"/>
      </w:pPr>
      <w:r>
        <w:t>제칠일안식일예수재림교인은</w:t>
      </w:r>
      <w:r>
        <w:t xml:space="preserve"> </w:t>
      </w:r>
      <w:r>
        <w:t>정결함을</w:t>
      </w:r>
      <w:r>
        <w:t xml:space="preserve"> </w:t>
      </w:r>
      <w:r>
        <w:t>받고</w:t>
      </w:r>
      <w:r>
        <w:t xml:space="preserve"> </w:t>
      </w:r>
      <w:r>
        <w:t>그</w:t>
      </w:r>
      <w:r>
        <w:t xml:space="preserve"> </w:t>
      </w:r>
      <w:r>
        <w:t>정결을</w:t>
      </w:r>
      <w:r>
        <w:t xml:space="preserve"> </w:t>
      </w:r>
      <w:r>
        <w:t>유지하기</w:t>
      </w:r>
      <w:r>
        <w:t xml:space="preserve"> </w:t>
      </w:r>
      <w:r>
        <w:t>위하여</w:t>
      </w:r>
      <w:r>
        <w:t xml:space="preserve"> </w:t>
      </w:r>
      <w:r>
        <w:t>자신의</w:t>
      </w:r>
      <w:r>
        <w:t xml:space="preserve"> </w:t>
      </w:r>
      <w:r>
        <w:t>마음과</w:t>
      </w:r>
      <w:r>
        <w:t xml:space="preserve"> </w:t>
      </w:r>
      <w:r>
        <w:t>가정에</w:t>
      </w:r>
      <w:r>
        <w:t xml:space="preserve"> </w:t>
      </w:r>
      <w:r>
        <w:t>성령을</w:t>
      </w:r>
      <w:r>
        <w:t xml:space="preserve"> </w:t>
      </w:r>
      <w:r>
        <w:t>모셔야</w:t>
      </w:r>
      <w:r>
        <w:t xml:space="preserve"> </w:t>
      </w:r>
      <w:r>
        <w:t>합니다</w:t>
      </w:r>
      <w:r>
        <w:t xml:space="preserve">. </w:t>
      </w:r>
      <w:r>
        <w:t>주께서</w:t>
      </w:r>
      <w:r>
        <w:t xml:space="preserve"> </w:t>
      </w:r>
      <w:r>
        <w:t>주신</w:t>
      </w:r>
      <w:r>
        <w:t xml:space="preserve"> </w:t>
      </w:r>
      <w:r>
        <w:t>빛에</w:t>
      </w:r>
      <w:r>
        <w:t xml:space="preserve"> </w:t>
      </w:r>
      <w:r>
        <w:t>따르면</w:t>
      </w:r>
      <w:r>
        <w:t xml:space="preserve"> </w:t>
      </w:r>
      <w:r>
        <w:t>현대의</w:t>
      </w:r>
      <w:r>
        <w:t xml:space="preserve"> </w:t>
      </w:r>
      <w:r>
        <w:t>이스라엘</w:t>
      </w:r>
      <w:r>
        <w:t xml:space="preserve"> </w:t>
      </w:r>
      <w:r>
        <w:t>백성이</w:t>
      </w:r>
      <w:r>
        <w:t xml:space="preserve"> </w:t>
      </w:r>
      <w:r>
        <w:t>주님</w:t>
      </w:r>
      <w:r>
        <w:t xml:space="preserve"> </w:t>
      </w:r>
      <w:r>
        <w:t>앞에</w:t>
      </w:r>
      <w:r>
        <w:t xml:space="preserve"> </w:t>
      </w:r>
      <w:r>
        <w:t>스스로를</w:t>
      </w:r>
      <w:r>
        <w:t xml:space="preserve"> </w:t>
      </w:r>
      <w:r>
        <w:t>겸비하게</w:t>
      </w:r>
      <w:r>
        <w:t xml:space="preserve"> </w:t>
      </w:r>
      <w:r>
        <w:t>하고</w:t>
      </w:r>
      <w:r>
        <w:t xml:space="preserve">, </w:t>
      </w:r>
      <w:r>
        <w:t>모든</w:t>
      </w:r>
      <w:r>
        <w:t xml:space="preserve"> </w:t>
      </w:r>
      <w:r>
        <w:t>더러움에서</w:t>
      </w:r>
      <w:r>
        <w:t xml:space="preserve"> </w:t>
      </w:r>
      <w:r>
        <w:t>떠나</w:t>
      </w:r>
      <w:r>
        <w:t xml:space="preserve"> </w:t>
      </w:r>
      <w:r>
        <w:t>심령의</w:t>
      </w:r>
      <w:r>
        <w:t xml:space="preserve"> </w:t>
      </w:r>
      <w:r>
        <w:t>전</w:t>
      </w:r>
      <w:r>
        <w:t>(</w:t>
      </w:r>
      <w:r>
        <w:t>殿</w:t>
      </w:r>
      <w:r>
        <w:t>)</w:t>
      </w:r>
      <w:r>
        <w:t>을</w:t>
      </w:r>
      <w:r>
        <w:t xml:space="preserve"> </w:t>
      </w:r>
      <w:r>
        <w:t>깨끗하게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주님은</w:t>
      </w:r>
      <w:r>
        <w:t xml:space="preserve"> </w:t>
      </w:r>
      <w:r>
        <w:t>병자들을</w:t>
      </w:r>
      <w:r>
        <w:t xml:space="preserve"> </w:t>
      </w:r>
      <w:r>
        <w:t>위한</w:t>
      </w:r>
      <w:r>
        <w:t xml:space="preserve"> </w:t>
      </w:r>
      <w:r>
        <w:t>그들의</w:t>
      </w:r>
      <w:r>
        <w:t xml:space="preserve"> </w:t>
      </w:r>
      <w:r>
        <w:t>기도를</w:t>
      </w:r>
      <w:r>
        <w:t xml:space="preserve"> </w:t>
      </w:r>
      <w:r>
        <w:t>들으시고</w:t>
      </w:r>
      <w:r>
        <w:t xml:space="preserve"> </w:t>
      </w:r>
      <w:r>
        <w:t>질병의</w:t>
      </w:r>
      <w:r>
        <w:t xml:space="preserve"> </w:t>
      </w:r>
      <w:r>
        <w:t>치유를</w:t>
      </w:r>
      <w:r>
        <w:t xml:space="preserve"> </w:t>
      </w:r>
      <w:r>
        <w:t>위한</w:t>
      </w:r>
      <w:r>
        <w:t xml:space="preserve"> </w:t>
      </w:r>
      <w:r>
        <w:t>치료제의</w:t>
      </w:r>
      <w:r>
        <w:t xml:space="preserve"> </w:t>
      </w:r>
      <w:r>
        <w:t>사용에도</w:t>
      </w:r>
      <w:r>
        <w:t xml:space="preserve"> </w:t>
      </w:r>
      <w:r>
        <w:t>은혜를</w:t>
      </w:r>
      <w:r>
        <w:t xml:space="preserve"> </w:t>
      </w:r>
      <w:r>
        <w:t>베푸실</w:t>
      </w:r>
      <w:r>
        <w:t xml:space="preserve"> </w:t>
      </w:r>
      <w:r>
        <w:t>것입니다</w:t>
      </w:r>
      <w:r>
        <w:t xml:space="preserve">. </w:t>
      </w:r>
      <w:r>
        <w:t>사람이</w:t>
      </w:r>
      <w:r>
        <w:t xml:space="preserve"> </w:t>
      </w:r>
      <w:r>
        <w:t>믿음으로</w:t>
      </w:r>
      <w:r>
        <w:t xml:space="preserve"> </w:t>
      </w:r>
      <w:r>
        <w:t>질병에</w:t>
      </w:r>
      <w:r>
        <w:t xml:space="preserve"> </w:t>
      </w:r>
      <w:r>
        <w:t>대항하기</w:t>
      </w:r>
      <w:r>
        <w:t xml:space="preserve"> </w:t>
      </w:r>
      <w:r>
        <w:t>위하여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하나님이</w:t>
      </w:r>
      <w:r>
        <w:t xml:space="preserve"> </w:t>
      </w:r>
      <w:r>
        <w:t>제공하신</w:t>
      </w:r>
      <w:r>
        <w:t xml:space="preserve"> </w:t>
      </w:r>
      <w:r>
        <w:t>단순한</w:t>
      </w:r>
      <w:r>
        <w:t xml:space="preserve"> </w:t>
      </w:r>
      <w:r>
        <w:t>치료법들을</w:t>
      </w:r>
      <w:r>
        <w:t xml:space="preserve"> </w:t>
      </w:r>
      <w:r>
        <w:t>사용할</w:t>
      </w:r>
      <w:r>
        <w:t xml:space="preserve"> </w:t>
      </w:r>
      <w:r>
        <w:t>때</w:t>
      </w:r>
      <w:r>
        <w:t xml:space="preserve"> </w:t>
      </w:r>
      <w:r>
        <w:t>그의</w:t>
      </w:r>
      <w:r>
        <w:t xml:space="preserve"> </w:t>
      </w:r>
      <w:r>
        <w:t>노력은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>.</w:t>
      </w:r>
    </w:p>
    <w:p w14:paraId="155EF741" w14:textId="77777777" w:rsidR="000A7E7F" w:rsidRDefault="00000000">
      <w:pPr>
        <w:jc w:val="both"/>
      </w:pPr>
      <w:r>
        <w:t>하나님의</w:t>
      </w:r>
      <w:r>
        <w:t xml:space="preserve"> </w:t>
      </w:r>
      <w:r>
        <w:t>백성이</w:t>
      </w:r>
      <w:r>
        <w:t xml:space="preserve"> </w:t>
      </w:r>
      <w:r>
        <w:t>그처럼</w:t>
      </w:r>
      <w:r>
        <w:t xml:space="preserve"> </w:t>
      </w:r>
      <w:r>
        <w:t>많은</w:t>
      </w:r>
      <w:r>
        <w:t xml:space="preserve"> </w:t>
      </w:r>
      <w:r>
        <w:t>빛을</w:t>
      </w:r>
      <w:r>
        <w:t xml:space="preserve"> </w:t>
      </w:r>
      <w:r>
        <w:t>받은</w:t>
      </w:r>
      <w:r>
        <w:t xml:space="preserve"> </w:t>
      </w:r>
      <w:r>
        <w:t>후에도</w:t>
      </w:r>
      <w:r>
        <w:t xml:space="preserve"> </w:t>
      </w:r>
      <w:r>
        <w:t>그릇된</w:t>
      </w:r>
      <w:r>
        <w:t xml:space="preserve"> </w:t>
      </w:r>
      <w:r>
        <w:t>습관을</w:t>
      </w:r>
      <w:r>
        <w:t xml:space="preserve"> </w:t>
      </w:r>
      <w:r>
        <w:t>간직하고</w:t>
      </w:r>
      <w:r>
        <w:t xml:space="preserve">, </w:t>
      </w:r>
      <w:r>
        <w:t>자아</w:t>
      </w:r>
      <w:r>
        <w:t xml:space="preserve"> </w:t>
      </w:r>
      <w:r>
        <w:t>방종에</w:t>
      </w:r>
      <w:r>
        <w:t xml:space="preserve"> </w:t>
      </w:r>
      <w:r>
        <w:t>빠져</w:t>
      </w:r>
      <w:r>
        <w:t xml:space="preserve"> </w:t>
      </w:r>
      <w:r>
        <w:t>개혁하기를</w:t>
      </w:r>
      <w:r>
        <w:t xml:space="preserve"> </w:t>
      </w:r>
      <w:r>
        <w:t>거절한다면</w:t>
      </w:r>
      <w:r>
        <w:t xml:space="preserve"> </w:t>
      </w:r>
      <w:r>
        <w:t>그들은</w:t>
      </w:r>
      <w:r>
        <w:t xml:space="preserve"> </w:t>
      </w:r>
      <w:r>
        <w:t>범죄의</w:t>
      </w:r>
      <w:r>
        <w:t xml:space="preserve"> </w:t>
      </w:r>
      <w:r>
        <w:t>당연한</w:t>
      </w:r>
      <w:r>
        <w:t xml:space="preserve"> </w:t>
      </w:r>
      <w:r>
        <w:t>결과로</w:t>
      </w:r>
      <w:r>
        <w:t xml:space="preserve"> </w:t>
      </w:r>
      <w:r>
        <w:t>고통을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어떤</w:t>
      </w:r>
      <w:r>
        <w:t xml:space="preserve"> </w:t>
      </w:r>
      <w:r>
        <w:t>희생을</w:t>
      </w:r>
      <w:r>
        <w:t xml:space="preserve"> </w:t>
      </w:r>
      <w:r>
        <w:t>치르더라도</w:t>
      </w:r>
      <w:r>
        <w:t xml:space="preserve"> </w:t>
      </w:r>
      <w:r>
        <w:t>비틀린</w:t>
      </w:r>
      <w:r>
        <w:t xml:space="preserve"> </w:t>
      </w:r>
      <w:r>
        <w:t>식욕을</w:t>
      </w:r>
      <w:r>
        <w:t xml:space="preserve"> </w:t>
      </w:r>
      <w:r>
        <w:t>채우기로</w:t>
      </w:r>
      <w:r>
        <w:t xml:space="preserve"> </w:t>
      </w:r>
      <w:r>
        <w:t>결정한다면</w:t>
      </w:r>
      <w:r>
        <w:t xml:space="preserve"> </w:t>
      </w:r>
      <w:r>
        <w:t>하나님은</w:t>
      </w:r>
      <w:r>
        <w:t xml:space="preserve"> </w:t>
      </w:r>
      <w:r>
        <w:t>그들을</w:t>
      </w:r>
      <w:r>
        <w:t xml:space="preserve"> </w:t>
      </w:r>
      <w:r>
        <w:t>방종의</w:t>
      </w:r>
      <w:r>
        <w:t xml:space="preserve"> </w:t>
      </w:r>
      <w:r>
        <w:t>결과로부터</w:t>
      </w:r>
      <w:r>
        <w:t xml:space="preserve"> </w:t>
      </w:r>
      <w:r>
        <w:t>기적적으로</w:t>
      </w:r>
      <w:r>
        <w:t xml:space="preserve"> </w:t>
      </w:r>
      <w:r>
        <w:t>구원하지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 xml:space="preserve">. </w:t>
      </w:r>
      <w:r>
        <w:t>그렇게</w:t>
      </w:r>
      <w:r>
        <w:t xml:space="preserve"> </w:t>
      </w:r>
      <w:r>
        <w:t>그들은</w:t>
      </w:r>
      <w:r>
        <w:t xml:space="preserve"> “</w:t>
      </w:r>
      <w:r>
        <w:t>고통이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누</w:t>
      </w:r>
      <w:r>
        <w:t>”</w:t>
      </w:r>
      <w:r>
        <w:t>울</w:t>
      </w:r>
      <w:r>
        <w:t xml:space="preserve"> </w:t>
      </w:r>
      <w:r>
        <w:t>것입니다</w:t>
      </w:r>
      <w:r>
        <w:t>(</w:t>
      </w:r>
      <w:r>
        <w:t>사</w:t>
      </w:r>
      <w:r>
        <w:t xml:space="preserve"> 50:11).</w:t>
      </w:r>
    </w:p>
    <w:p w14:paraId="77402617" w14:textId="77777777" w:rsidR="000A7E7F" w:rsidRDefault="00000000">
      <w:pPr>
        <w:jc w:val="both"/>
      </w:pPr>
      <w:r>
        <w:t>…</w:t>
      </w:r>
      <w:r>
        <w:t>아</w:t>
      </w:r>
      <w:r>
        <w:t xml:space="preserve">,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건강과</w:t>
      </w:r>
      <w:r>
        <w:t xml:space="preserve"> </w:t>
      </w:r>
      <w:r>
        <w:t>영적인</w:t>
      </w:r>
      <w:r>
        <w:t xml:space="preserve"> </w:t>
      </w:r>
      <w:r>
        <w:t>자산을</w:t>
      </w:r>
      <w:r>
        <w:t xml:space="preserve"> </w:t>
      </w:r>
      <w:r>
        <w:t>이루도록</w:t>
      </w:r>
      <w:r>
        <w:t xml:space="preserve">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축적해</w:t>
      </w:r>
      <w:r>
        <w:t xml:space="preserve"> </w:t>
      </w:r>
      <w:r>
        <w:t>두신</w:t>
      </w:r>
      <w:r>
        <w:t xml:space="preserve"> </w:t>
      </w:r>
      <w:r>
        <w:t>풍성한</w:t>
      </w:r>
      <w:r>
        <w:t xml:space="preserve"> </w:t>
      </w:r>
      <w:r>
        <w:t>은혜를</w:t>
      </w:r>
      <w:r>
        <w:t xml:space="preserve"> </w:t>
      </w:r>
      <w:r>
        <w:t>상실하고</w:t>
      </w:r>
      <w:r>
        <w:t xml:space="preserve"> </w:t>
      </w:r>
      <w:r>
        <w:t>있습니까</w:t>
      </w:r>
      <w:r>
        <w:t xml:space="preserve">! </w:t>
      </w:r>
      <w:r>
        <w:t>큰일을</w:t>
      </w:r>
      <w:r>
        <w:t xml:space="preserve"> </w:t>
      </w:r>
      <w:r>
        <w:t>이루기</w:t>
      </w:r>
      <w:r>
        <w:t xml:space="preserve"> </w:t>
      </w:r>
      <w:r>
        <w:t>위하여</w:t>
      </w:r>
      <w:r>
        <w:t xml:space="preserve"> </w:t>
      </w:r>
      <w:r>
        <w:t>특별한</w:t>
      </w:r>
      <w:r>
        <w:t xml:space="preserve"> </w:t>
      </w:r>
      <w:r>
        <w:t>승리와</w:t>
      </w:r>
      <w:r>
        <w:t xml:space="preserve"> </w:t>
      </w:r>
      <w:r>
        <w:t>특별한</w:t>
      </w:r>
      <w:r>
        <w:t xml:space="preserve"> </w:t>
      </w:r>
      <w:r>
        <w:t>은혜를</w:t>
      </w:r>
      <w:r>
        <w:t xml:space="preserve"> </w:t>
      </w:r>
      <w:r>
        <w:t>달라고</w:t>
      </w:r>
      <w:r>
        <w:t xml:space="preserve"> </w:t>
      </w:r>
      <w:r>
        <w:t>기도로</w:t>
      </w:r>
      <w:r>
        <w:t xml:space="preserve"> </w:t>
      </w:r>
      <w:r>
        <w:t>씨름하는</w:t>
      </w:r>
      <w:r>
        <w:t xml:space="preserve"> </w:t>
      </w:r>
      <w:r>
        <w:t>영혼이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언제나</w:t>
      </w:r>
      <w:r>
        <w:t xml:space="preserve"> </w:t>
      </w:r>
      <w:r>
        <w:t>이</w:t>
      </w:r>
      <w:r>
        <w:t xml:space="preserve"> </w:t>
      </w:r>
      <w:r>
        <w:t>목적을</w:t>
      </w:r>
      <w:r>
        <w:t xml:space="preserve"> </w:t>
      </w:r>
      <w:r>
        <w:t>위하여</w:t>
      </w:r>
      <w:r>
        <w:t xml:space="preserve"> </w:t>
      </w:r>
      <w:r>
        <w:t>기도와</w:t>
      </w:r>
      <w:r>
        <w:t xml:space="preserve"> </w:t>
      </w:r>
      <w:r>
        <w:t>눈물로</w:t>
      </w:r>
      <w:r>
        <w:t xml:space="preserve"> </w:t>
      </w:r>
      <w:r>
        <w:t>고투하지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된다고</w:t>
      </w:r>
      <w:r>
        <w:t xml:space="preserve"> </w:t>
      </w:r>
      <w:r>
        <w:t>느낍니다</w:t>
      </w:r>
      <w:r>
        <w:t xml:space="preserve">. </w:t>
      </w:r>
      <w:r>
        <w:t>하나님의</w:t>
      </w:r>
      <w:r>
        <w:t xml:space="preserve"> </w:t>
      </w:r>
      <w:r>
        <w:t>분명한</w:t>
      </w:r>
      <w:r>
        <w:t xml:space="preserve"> </w:t>
      </w:r>
      <w:r>
        <w:t>뜻을</w:t>
      </w:r>
      <w:r>
        <w:t xml:space="preserve"> </w:t>
      </w:r>
      <w:r>
        <w:t>알기</w:t>
      </w:r>
      <w:r>
        <w:t xml:space="preserve"> </w:t>
      </w:r>
      <w:r>
        <w:t>위하여</w:t>
      </w:r>
      <w:r>
        <w:t xml:space="preserve"> </w:t>
      </w:r>
      <w:r>
        <w:t>기도하면서</w:t>
      </w:r>
      <w:r>
        <w:t xml:space="preserve"> </w:t>
      </w:r>
      <w:r>
        <w:t>성경을</w:t>
      </w:r>
      <w:r>
        <w:t xml:space="preserve"> </w:t>
      </w:r>
      <w:r>
        <w:t>연구하고</w:t>
      </w:r>
      <w:r>
        <w:t xml:space="preserve">, </w:t>
      </w:r>
      <w:r>
        <w:t>일절</w:t>
      </w:r>
      <w:r>
        <w:t xml:space="preserve"> </w:t>
      </w:r>
      <w:r>
        <w:t>주저함이나</w:t>
      </w:r>
      <w:r>
        <w:t xml:space="preserve"> </w:t>
      </w:r>
      <w:r>
        <w:t>자아</w:t>
      </w:r>
      <w:r>
        <w:t xml:space="preserve"> </w:t>
      </w:r>
      <w:r>
        <w:t>방종이</w:t>
      </w:r>
      <w:r>
        <w:t xml:space="preserve"> </w:t>
      </w:r>
      <w:r>
        <w:t>없는</w:t>
      </w:r>
      <w:r>
        <w:t xml:space="preserve"> </w:t>
      </w:r>
      <w:r>
        <w:t>마음으로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행할</w:t>
      </w:r>
      <w:r>
        <w:t xml:space="preserve"> </w:t>
      </w:r>
      <w:r>
        <w:t>때에</w:t>
      </w:r>
      <w:r>
        <w:t xml:space="preserve"> </w:t>
      </w:r>
      <w:r>
        <w:t>그들은</w:t>
      </w:r>
      <w:r>
        <w:t xml:space="preserve"> </w:t>
      </w:r>
      <w:r>
        <w:t>안식을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물론</w:t>
      </w:r>
      <w:r>
        <w:t xml:space="preserve"> </w:t>
      </w:r>
      <w:r>
        <w:t>모든</w:t>
      </w:r>
      <w:r>
        <w:t xml:space="preserve"> </w:t>
      </w:r>
      <w:r>
        <w:t>번뇌와</w:t>
      </w:r>
      <w:r>
        <w:t xml:space="preserve"> </w:t>
      </w:r>
      <w:r>
        <w:t>눈물과</w:t>
      </w:r>
      <w:r>
        <w:t xml:space="preserve"> </w:t>
      </w:r>
      <w:r>
        <w:t>쟁투가</w:t>
      </w:r>
      <w:r>
        <w:t xml:space="preserve"> </w:t>
      </w:r>
      <w:r>
        <w:t>우리가</w:t>
      </w:r>
      <w:r>
        <w:t xml:space="preserve"> </w:t>
      </w:r>
      <w:r>
        <w:t>바라는</w:t>
      </w:r>
      <w:r>
        <w:t xml:space="preserve"> </w:t>
      </w:r>
      <w:r>
        <w:lastRenderedPageBreak/>
        <w:t>은총을</w:t>
      </w:r>
      <w:r>
        <w:t xml:space="preserve"> </w:t>
      </w:r>
      <w:r>
        <w:t>가져다주지는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그럴지라도</w:t>
      </w:r>
      <w:r>
        <w:t xml:space="preserve"> </w:t>
      </w:r>
      <w:r>
        <w:t>우리는</w:t>
      </w:r>
      <w:r>
        <w:t xml:space="preserve"> </w:t>
      </w:r>
      <w:r>
        <w:t>자아를</w:t>
      </w:r>
      <w:r>
        <w:t xml:space="preserve"> </w:t>
      </w:r>
      <w:r>
        <w:t>완전히</w:t>
      </w:r>
      <w:r>
        <w:t xml:space="preserve"> </w:t>
      </w:r>
      <w:r>
        <w:t>굴복시켜야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믿음으로</w:t>
      </w:r>
      <w:r>
        <w:t xml:space="preserve"> </w:t>
      </w:r>
      <w:r>
        <w:t>구하는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약속된</w:t>
      </w:r>
      <w:r>
        <w:t xml:space="preserve"> </w:t>
      </w:r>
      <w:r>
        <w:t>하나님의</w:t>
      </w:r>
      <w:r>
        <w:t xml:space="preserve"> </w:t>
      </w:r>
      <w:r>
        <w:t>풍성한</w:t>
      </w:r>
      <w:r>
        <w:t xml:space="preserve"> </w:t>
      </w:r>
      <w:r>
        <w:t>은혜를</w:t>
      </w:r>
      <w:r>
        <w:t xml:space="preserve"> </w:t>
      </w:r>
      <w:r>
        <w:t>받기에</w:t>
      </w:r>
      <w:r>
        <w:t xml:space="preserve"> </w:t>
      </w:r>
      <w:r>
        <w:t>합당한</w:t>
      </w:r>
      <w:r>
        <w:t xml:space="preserve"> </w:t>
      </w:r>
      <w:r>
        <w:t>일을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73024A5F" w14:textId="77777777" w:rsidR="000A7E7F" w:rsidRDefault="00000000">
      <w:pPr>
        <w:jc w:val="both"/>
      </w:pPr>
      <w:r>
        <w:t>…</w:t>
      </w:r>
      <w:r>
        <w:t>예수께서는</w:t>
      </w:r>
      <w:r>
        <w:t xml:space="preserve"> 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날마다</w:t>
      </w:r>
      <w:r>
        <w:t xml:space="preserve"> </w:t>
      </w:r>
      <w:r>
        <w:t>제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”(</w:t>
      </w:r>
      <w:r>
        <w:t>눅</w:t>
      </w:r>
      <w:r>
        <w:t xml:space="preserve"> 9:23)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자기를</w:t>
      </w:r>
      <w:r>
        <w:t xml:space="preserve"> </w:t>
      </w:r>
      <w:r>
        <w:t>부정하는</w:t>
      </w:r>
      <w:r>
        <w:t xml:space="preserve"> </w:t>
      </w:r>
      <w:r>
        <w:t>구주의</w:t>
      </w:r>
      <w:r>
        <w:t xml:space="preserve"> </w:t>
      </w:r>
      <w:r>
        <w:t>단순한</w:t>
      </w:r>
      <w:r>
        <w:t xml:space="preserve"> </w:t>
      </w:r>
      <w:r>
        <w:t>생애를</w:t>
      </w:r>
      <w:r>
        <w:t xml:space="preserve"> </w:t>
      </w:r>
      <w:r>
        <w:t>따릅시다</w:t>
      </w:r>
      <w:r>
        <w:t xml:space="preserve">. </w:t>
      </w:r>
      <w:r>
        <w:t>우리의</w:t>
      </w:r>
      <w:r>
        <w:t xml:space="preserve"> </w:t>
      </w:r>
      <w:r>
        <w:t>말과</w:t>
      </w:r>
      <w:r>
        <w:t xml:space="preserve"> </w:t>
      </w:r>
      <w:r>
        <w:t>거룩한</w:t>
      </w:r>
      <w:r>
        <w:t xml:space="preserve"> </w:t>
      </w:r>
      <w:r>
        <w:t>생활로</w:t>
      </w:r>
      <w:r>
        <w:t xml:space="preserve"> </w:t>
      </w:r>
      <w:r>
        <w:t>갈보리의</w:t>
      </w:r>
      <w:r>
        <w:t xml:space="preserve"> </w:t>
      </w:r>
      <w:r>
        <w:t>사람을</w:t>
      </w:r>
      <w:r>
        <w:t xml:space="preserve"> </w:t>
      </w:r>
      <w:r>
        <w:t>드러냅시다</w:t>
      </w:r>
      <w:r>
        <w:t xml:space="preserve">. </w:t>
      </w:r>
      <w:r>
        <w:t>구주께서는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바치는</w:t>
      </w:r>
      <w:r>
        <w:t xml:space="preserve"> </w:t>
      </w:r>
      <w:r>
        <w:t>자들을</w:t>
      </w:r>
      <w:r>
        <w:t xml:space="preserve"> </w:t>
      </w:r>
      <w:r>
        <w:t>가까이하십니다</w:t>
      </w:r>
      <w:r>
        <w:t xml:space="preserve">. </w:t>
      </w:r>
      <w:r>
        <w:t>일찍이</w:t>
      </w:r>
      <w:r>
        <w:t xml:space="preserve"> </w:t>
      </w:r>
      <w:r>
        <w:t>우리의</w:t>
      </w:r>
      <w:r>
        <w:t xml:space="preserve"> </w:t>
      </w:r>
      <w:r>
        <w:t>마음과</w:t>
      </w:r>
      <w:r>
        <w:t xml:space="preserve"> </w:t>
      </w:r>
      <w:r>
        <w:t>생애에</w:t>
      </w:r>
      <w:r>
        <w:t xml:space="preserve"> </w:t>
      </w:r>
      <w:r>
        <w:t>성령의</w:t>
      </w:r>
      <w:r>
        <w:t xml:space="preserve"> </w:t>
      </w:r>
      <w:r>
        <w:t>일하심을</w:t>
      </w:r>
      <w:r>
        <w:t xml:space="preserve"> </w:t>
      </w:r>
      <w:r>
        <w:t>필요로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있었다면</w:t>
      </w:r>
      <w:r>
        <w:t xml:space="preserve"> </w:t>
      </w:r>
      <w:r>
        <w:t>그때가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 xml:space="preserve">. </w:t>
      </w:r>
      <w:r>
        <w:t>이</w:t>
      </w:r>
      <w:r>
        <w:t xml:space="preserve"> </w:t>
      </w:r>
      <w:r>
        <w:t>신성한</w:t>
      </w:r>
      <w:r>
        <w:t xml:space="preserve"> </w:t>
      </w:r>
      <w:r>
        <w:t>능력을</w:t>
      </w:r>
      <w:r>
        <w:t xml:space="preserve"> </w:t>
      </w:r>
      <w:r>
        <w:t>붙잡고</w:t>
      </w:r>
      <w:r>
        <w:t xml:space="preserve"> </w:t>
      </w:r>
      <w:r>
        <w:t>성결과</w:t>
      </w:r>
      <w:r>
        <w:t xml:space="preserve"> </w:t>
      </w:r>
      <w:r>
        <w:t>자기</w:t>
      </w:r>
      <w:r>
        <w:t xml:space="preserve"> </w:t>
      </w:r>
      <w:r>
        <w:t>포기의</w:t>
      </w:r>
      <w:r>
        <w:t xml:space="preserve"> </w:t>
      </w:r>
      <w:r>
        <w:t>생애를</w:t>
      </w:r>
      <w:r>
        <w:t xml:space="preserve"> </w:t>
      </w:r>
      <w:r>
        <w:t>삽시다</w:t>
      </w:r>
      <w:r>
        <w:t>.</w:t>
      </w:r>
    </w:p>
    <w:p w14:paraId="39EC0ED4" w14:textId="77777777" w:rsidR="000A7E7F" w:rsidRDefault="00000000">
      <w:pPr>
        <w:jc w:val="both"/>
      </w:pPr>
      <w:r>
        <w:t>『교회증언</w:t>
      </w:r>
      <w:r>
        <w:t xml:space="preserve"> 9</w:t>
      </w:r>
      <w:r>
        <w:t>권』</w:t>
      </w:r>
      <w:r>
        <w:t>, 164-166</w:t>
      </w:r>
    </w:p>
    <w:p w14:paraId="3001BFA5" w14:textId="77777777" w:rsidR="000A7E7F" w:rsidRDefault="00000000">
      <w:r>
        <w:br w:type="page"/>
      </w:r>
    </w:p>
    <w:p w14:paraId="4E21F49B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15</w:t>
      </w:r>
      <w:r>
        <w:t>일</w:t>
      </w:r>
      <w:r>
        <w:t>(</w:t>
      </w:r>
      <w:r>
        <w:t>화</w:t>
      </w:r>
      <w:r>
        <w:t>)</w:t>
      </w:r>
    </w:p>
    <w:p w14:paraId="07B1CC15" w14:textId="77777777" w:rsidR="000A7E7F" w:rsidRDefault="000A7E7F"/>
    <w:p w14:paraId="4AEEF913" w14:textId="77777777" w:rsidR="000A7E7F" w:rsidRDefault="00000000">
      <w:pPr>
        <w:jc w:val="both"/>
      </w:pPr>
      <w:r>
        <w:t>강하고</w:t>
      </w:r>
      <w:r>
        <w:t xml:space="preserve"> </w:t>
      </w:r>
      <w:r>
        <w:t>능하신</w:t>
      </w:r>
      <w:r>
        <w:t xml:space="preserve"> </w:t>
      </w:r>
      <w:r>
        <w:t>구원자</w:t>
      </w:r>
    </w:p>
    <w:p w14:paraId="4CD637A0" w14:textId="77777777" w:rsidR="000A7E7F" w:rsidRDefault="000A7E7F"/>
    <w:p w14:paraId="5120DA47" w14:textId="77777777" w:rsidR="000A7E7F" w:rsidRDefault="000A7E7F"/>
    <w:p w14:paraId="7462B7DF" w14:textId="77777777" w:rsidR="000A7E7F" w:rsidRDefault="00000000">
      <w:pPr>
        <w:jc w:val="both"/>
      </w:pPr>
      <w:r>
        <w:t>“</w:t>
      </w:r>
      <w:r>
        <w:t>주는</w:t>
      </w:r>
      <w:r>
        <w:t xml:space="preserve"> </w:t>
      </w:r>
      <w:r>
        <w:t>나의</w:t>
      </w:r>
      <w:r>
        <w:t xml:space="preserve"> </w:t>
      </w:r>
      <w:r>
        <w:t>은신처이오니</w:t>
      </w:r>
      <w:r>
        <w:t xml:space="preserve"> </w:t>
      </w:r>
      <w:r>
        <w:t>환난에서</w:t>
      </w:r>
      <w:r>
        <w:t xml:space="preserve"> </w:t>
      </w:r>
      <w:r>
        <w:t>나를</w:t>
      </w:r>
      <w:r>
        <w:t xml:space="preserve"> </w:t>
      </w:r>
      <w:r>
        <w:t>보호하시고</w:t>
      </w:r>
      <w:r>
        <w:t xml:space="preserve"> </w:t>
      </w:r>
      <w:r>
        <w:t>구원의</w:t>
      </w:r>
      <w:r>
        <w:t xml:space="preserve"> </w:t>
      </w:r>
      <w:r>
        <w:t>노래로</w:t>
      </w:r>
      <w:r>
        <w:t xml:space="preserve"> </w:t>
      </w:r>
      <w:r>
        <w:t>나를</w:t>
      </w:r>
      <w:r>
        <w:t xml:space="preserve"> </w:t>
      </w:r>
      <w:r>
        <w:t>두르시리이다</w:t>
      </w:r>
      <w:r>
        <w:t>”(</w:t>
      </w:r>
      <w:r>
        <w:t>시</w:t>
      </w:r>
      <w:r>
        <w:t xml:space="preserve"> 32:7)</w:t>
      </w:r>
    </w:p>
    <w:p w14:paraId="0A34DD4D" w14:textId="77777777" w:rsidR="000A7E7F" w:rsidRDefault="000A7E7F"/>
    <w:p w14:paraId="291A8D0B" w14:textId="77777777" w:rsidR="000A7E7F" w:rsidRDefault="00000000">
      <w:pPr>
        <w:jc w:val="both"/>
      </w:pPr>
      <w:r>
        <w:t>하나님은</w:t>
      </w:r>
      <w:r>
        <w:t xml:space="preserve"> </w:t>
      </w:r>
      <w:r>
        <w:t>우리가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경계하고</w:t>
      </w:r>
      <w:r>
        <w:t xml:space="preserve"> </w:t>
      </w:r>
      <w:r>
        <w:t>끈기</w:t>
      </w:r>
      <w:r>
        <w:t xml:space="preserve"> </w:t>
      </w:r>
      <w:r>
        <w:t>있게</w:t>
      </w:r>
      <w:r>
        <w:t xml:space="preserve"> </w:t>
      </w:r>
      <w:r>
        <w:t>사탄의</w:t>
      </w:r>
      <w:r>
        <w:t xml:space="preserve"> </w:t>
      </w:r>
      <w:r>
        <w:t>속삭임과</w:t>
      </w:r>
      <w:r>
        <w:t xml:space="preserve"> </w:t>
      </w:r>
      <w:r>
        <w:t>계략에</w:t>
      </w:r>
      <w:r>
        <w:t xml:space="preserve"> </w:t>
      </w:r>
      <w:r>
        <w:t>저항하지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그는</w:t>
      </w:r>
      <w:r>
        <w:t xml:space="preserve"> </w:t>
      </w:r>
      <w:r>
        <w:t>스스로를</w:t>
      </w:r>
      <w:r>
        <w:t xml:space="preserve"> </w:t>
      </w:r>
      <w:r>
        <w:t>빛의</w:t>
      </w:r>
      <w:r>
        <w:t xml:space="preserve"> </w:t>
      </w:r>
      <w:r>
        <w:t>천사로</w:t>
      </w:r>
      <w:r>
        <w:t xml:space="preserve"> </w:t>
      </w:r>
      <w:r>
        <w:t>가장하여</w:t>
      </w:r>
      <w:r>
        <w:t xml:space="preserve"> </w:t>
      </w:r>
      <w:r>
        <w:t>수많은</w:t>
      </w:r>
      <w:r>
        <w:t xml:space="preserve"> </w:t>
      </w:r>
      <w:r>
        <w:t>사람을</w:t>
      </w:r>
      <w:r>
        <w:t xml:space="preserve"> </w:t>
      </w:r>
      <w:r>
        <w:t>속이고</w:t>
      </w:r>
      <w:r>
        <w:t xml:space="preserve">, </w:t>
      </w:r>
      <w:r>
        <w:t>포로로</w:t>
      </w:r>
      <w:r>
        <w:t xml:space="preserve"> </w:t>
      </w:r>
      <w:r>
        <w:t>삼아</w:t>
      </w:r>
      <w:r>
        <w:t xml:space="preserve"> </w:t>
      </w:r>
      <w:r>
        <w:t>끌고</w:t>
      </w:r>
      <w:r>
        <w:t xml:space="preserve"> </w:t>
      </w:r>
      <w:r>
        <w:t>다닙니다</w:t>
      </w:r>
      <w:r>
        <w:t xml:space="preserve">. </w:t>
      </w:r>
      <w:r>
        <w:t>사탄이</w:t>
      </w:r>
      <w:r>
        <w:t xml:space="preserve"> </w:t>
      </w:r>
      <w:r>
        <w:t>인간의</w:t>
      </w:r>
      <w:r>
        <w:t xml:space="preserve"> </w:t>
      </w:r>
      <w:r>
        <w:t>심리를</w:t>
      </w:r>
      <w:r>
        <w:t xml:space="preserve"> </w:t>
      </w:r>
      <w:r>
        <w:t>알아내어</w:t>
      </w:r>
      <w:r>
        <w:t xml:space="preserve"> </w:t>
      </w:r>
      <w:r>
        <w:t>얻는</w:t>
      </w:r>
      <w:r>
        <w:t xml:space="preserve"> </w:t>
      </w:r>
      <w:r>
        <w:t>이점은</w:t>
      </w:r>
      <w:r>
        <w:t xml:space="preserve"> </w:t>
      </w:r>
      <w:r>
        <w:t>엄청나게</w:t>
      </w:r>
      <w:r>
        <w:t xml:space="preserve"> </w:t>
      </w:r>
      <w:r>
        <w:t>많습니다</w:t>
      </w:r>
      <w:r>
        <w:t xml:space="preserve">. </w:t>
      </w:r>
      <w:r>
        <w:t>사탄은</w:t>
      </w:r>
      <w:r>
        <w:t xml:space="preserve"> </w:t>
      </w:r>
      <w:r>
        <w:t>뱀처럼</w:t>
      </w:r>
      <w:r>
        <w:t xml:space="preserve"> </w:t>
      </w:r>
      <w:r>
        <w:t>살며시</w:t>
      </w:r>
      <w:r>
        <w:t xml:space="preserve"> </w:t>
      </w:r>
      <w:r>
        <w:t>기어</w:t>
      </w:r>
      <w:r>
        <w:t xml:space="preserve"> </w:t>
      </w:r>
      <w:r>
        <w:t>와서</w:t>
      </w:r>
      <w:r>
        <w:t xml:space="preserve">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망가뜨립니다</w:t>
      </w:r>
      <w:r>
        <w:t xml:space="preserve">. </w:t>
      </w:r>
      <w:r>
        <w:t>그리스도께서</w:t>
      </w:r>
      <w:r>
        <w:t xml:space="preserve"> </w:t>
      </w:r>
      <w:r>
        <w:t>행하신</w:t>
      </w:r>
      <w:r>
        <w:t xml:space="preserve"> </w:t>
      </w:r>
      <w:r>
        <w:t>이적과</w:t>
      </w:r>
      <w:r>
        <w:t xml:space="preserve"> </w:t>
      </w:r>
      <w:r>
        <w:t>업적을</w:t>
      </w:r>
      <w:r>
        <w:t xml:space="preserve"> </w:t>
      </w:r>
      <w:r>
        <w:t>그는</w:t>
      </w:r>
      <w:r>
        <w:t xml:space="preserve"> </w:t>
      </w:r>
      <w:r>
        <w:t>마치</w:t>
      </w:r>
      <w:r>
        <w:t xml:space="preserve"> </w:t>
      </w:r>
      <w:r>
        <w:t>인간의</w:t>
      </w:r>
      <w:r>
        <w:t xml:space="preserve"> </w:t>
      </w:r>
      <w:r>
        <w:t>재주와</w:t>
      </w:r>
      <w:r>
        <w:t xml:space="preserve"> </w:t>
      </w:r>
      <w:r>
        <w:t>능력의</w:t>
      </w:r>
      <w:r>
        <w:t xml:space="preserve"> </w:t>
      </w:r>
      <w:r>
        <w:t>결과인</w:t>
      </w:r>
      <w:r>
        <w:t xml:space="preserve"> </w:t>
      </w:r>
      <w:r>
        <w:t>것처럼</w:t>
      </w:r>
      <w:r>
        <w:t xml:space="preserve"> </w:t>
      </w:r>
      <w:r>
        <w:t>나타내려고</w:t>
      </w:r>
      <w:r>
        <w:t xml:space="preserve"> </w:t>
      </w:r>
      <w:r>
        <w:t>합니다</w:t>
      </w:r>
      <w:r>
        <w:t xml:space="preserve">. </w:t>
      </w:r>
      <w:r>
        <w:t>만일</w:t>
      </w:r>
      <w:r>
        <w:t xml:space="preserve"> </w:t>
      </w:r>
      <w:r>
        <w:t>그가</w:t>
      </w:r>
      <w:r>
        <w:t xml:space="preserve"> </w:t>
      </w:r>
      <w:r>
        <w:t>공개적이고</w:t>
      </w:r>
      <w:r>
        <w:t xml:space="preserve"> </w:t>
      </w:r>
      <w:r>
        <w:t>대담하게</w:t>
      </w:r>
      <w:r>
        <w:t xml:space="preserve"> </w:t>
      </w:r>
      <w:r>
        <w:t>기독교를</w:t>
      </w:r>
      <w:r>
        <w:t xml:space="preserve"> </w:t>
      </w:r>
      <w:r>
        <w:t>공격한다면</w:t>
      </w:r>
      <w:r>
        <w:t xml:space="preserve">, </w:t>
      </w:r>
      <w:r>
        <w:t>그리스도인은</w:t>
      </w:r>
      <w:r>
        <w:t xml:space="preserve"> </w:t>
      </w:r>
      <w:r>
        <w:t>고통과</w:t>
      </w:r>
      <w:r>
        <w:t xml:space="preserve"> </w:t>
      </w:r>
      <w:r>
        <w:t>번민</w:t>
      </w:r>
      <w:r>
        <w:t xml:space="preserve"> </w:t>
      </w:r>
      <w:r>
        <w:t>속에서</w:t>
      </w:r>
      <w:r>
        <w:t xml:space="preserve"> </w:t>
      </w:r>
      <w:r>
        <w:t>구주의</w:t>
      </w:r>
      <w:r>
        <w:t xml:space="preserve"> </w:t>
      </w:r>
      <w:r>
        <w:t>발</w:t>
      </w:r>
      <w:r>
        <w:t xml:space="preserve"> </w:t>
      </w:r>
      <w:r>
        <w:t>앞으로</w:t>
      </w:r>
      <w:r>
        <w:t xml:space="preserve"> </w:t>
      </w:r>
      <w:r>
        <w:t>나아갈</w:t>
      </w:r>
      <w:r>
        <w:t xml:space="preserve"> </w:t>
      </w:r>
      <w:r>
        <w:t>것이고</w:t>
      </w:r>
      <w:r>
        <w:t xml:space="preserve"> </w:t>
      </w:r>
      <w:r>
        <w:t>강하고</w:t>
      </w:r>
      <w:r>
        <w:t xml:space="preserve"> </w:t>
      </w:r>
      <w:r>
        <w:t>능하신</w:t>
      </w:r>
      <w:r>
        <w:t xml:space="preserve"> </w:t>
      </w:r>
      <w:r>
        <w:t>구원자께서는</w:t>
      </w:r>
      <w:r>
        <w:t xml:space="preserve"> </w:t>
      </w:r>
      <w:r>
        <w:t>그</w:t>
      </w:r>
      <w:r>
        <w:t xml:space="preserve"> </w:t>
      </w:r>
      <w:r>
        <w:t>뻔뻔한</w:t>
      </w:r>
      <w:r>
        <w:t xml:space="preserve"> </w:t>
      </w:r>
      <w:r>
        <w:t>원수를</w:t>
      </w:r>
      <w:r>
        <w:t xml:space="preserve"> </w:t>
      </w:r>
      <w:r>
        <w:t>내쫓아</w:t>
      </w:r>
      <w:r>
        <w:t xml:space="preserve"> </w:t>
      </w:r>
      <w:r>
        <w:t>버리실</w:t>
      </w:r>
      <w:r>
        <w:t xml:space="preserve"> </w:t>
      </w:r>
      <w:r>
        <w:t>것입니다</w:t>
      </w:r>
      <w:r>
        <w:t xml:space="preserve">. </w:t>
      </w:r>
      <w:r>
        <w:t>그래서</w:t>
      </w:r>
      <w:r>
        <w:t xml:space="preserve"> </w:t>
      </w:r>
      <w:r>
        <w:t>사탄은</w:t>
      </w:r>
      <w:r>
        <w:t xml:space="preserve"> </w:t>
      </w:r>
      <w:r>
        <w:t>자신을</w:t>
      </w:r>
      <w:r>
        <w:t xml:space="preserve"> </w:t>
      </w:r>
      <w:r>
        <w:t>빛의</w:t>
      </w:r>
      <w:r>
        <w:t xml:space="preserve"> </w:t>
      </w:r>
      <w:r>
        <w:t>천사로</w:t>
      </w:r>
      <w:r>
        <w:t xml:space="preserve"> </w:t>
      </w:r>
      <w:r>
        <w:t>가장하고</w:t>
      </w:r>
      <w:r>
        <w:t xml:space="preserve"> </w:t>
      </w:r>
      <w:r>
        <w:t>열심히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움직여서</w:t>
      </w:r>
      <w:r>
        <w:t xml:space="preserve"> </w:t>
      </w:r>
      <w:r>
        <w:t>유일하게</w:t>
      </w:r>
      <w:r>
        <w:t xml:space="preserve"> </w:t>
      </w:r>
      <w:r>
        <w:t>안전하고</w:t>
      </w:r>
      <w:r>
        <w:t xml:space="preserve"> </w:t>
      </w:r>
      <w:r>
        <w:t>바른길에서</w:t>
      </w:r>
      <w:r>
        <w:t xml:space="preserve"> </w:t>
      </w:r>
      <w:r>
        <w:t>떠나도록</w:t>
      </w:r>
      <w:r>
        <w:t xml:space="preserve"> </w:t>
      </w:r>
      <w:r>
        <w:t>미혹합니다</w:t>
      </w:r>
      <w:r>
        <w:t>.</w:t>
      </w:r>
    </w:p>
    <w:p w14:paraId="7AA1B011" w14:textId="77777777" w:rsidR="000A7E7F" w:rsidRDefault="00000000">
      <w:pPr>
        <w:jc w:val="both"/>
      </w:pPr>
      <w:r>
        <w:t>…</w:t>
      </w:r>
      <w:r>
        <w:t>하나님이</w:t>
      </w:r>
      <w:r>
        <w:t xml:space="preserve"> </w:t>
      </w:r>
      <w:r>
        <w:t>모세를</w:t>
      </w:r>
      <w:r>
        <w:t xml:space="preserve"> </w:t>
      </w:r>
      <w:r>
        <w:t>바로</w:t>
      </w:r>
      <w:r>
        <w:t xml:space="preserve"> </w:t>
      </w:r>
      <w:r>
        <w:t>앞에</w:t>
      </w:r>
      <w:r>
        <w:t xml:space="preserve"> </w:t>
      </w:r>
      <w:r>
        <w:t>보내셨을</w:t>
      </w:r>
      <w:r>
        <w:t xml:space="preserve"> </w:t>
      </w:r>
      <w:r>
        <w:t>때</w:t>
      </w:r>
      <w:r>
        <w:t xml:space="preserve"> </w:t>
      </w:r>
      <w:r>
        <w:t>그분의</w:t>
      </w:r>
      <w:r>
        <w:t xml:space="preserve"> </w:t>
      </w:r>
      <w:r>
        <w:t>능력이</w:t>
      </w:r>
      <w:r>
        <w:t xml:space="preserve"> </w:t>
      </w:r>
      <w:r>
        <w:t>모세를</w:t>
      </w:r>
      <w:r>
        <w:t xml:space="preserve"> </w:t>
      </w:r>
      <w:r>
        <w:t>통하여</w:t>
      </w:r>
      <w:r>
        <w:t xml:space="preserve"> </w:t>
      </w:r>
      <w:r>
        <w:t>나타났습니다</w:t>
      </w:r>
      <w:r>
        <w:t xml:space="preserve">. </w:t>
      </w:r>
      <w:r>
        <w:t>사탄은</w:t>
      </w:r>
      <w:r>
        <w:t xml:space="preserve"> </w:t>
      </w:r>
      <w:r>
        <w:t>모세가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깨닫고</w:t>
      </w:r>
      <w:r>
        <w:t xml:space="preserve"> </w:t>
      </w:r>
      <w:r>
        <w:t>현장으로</w:t>
      </w:r>
      <w:r>
        <w:t xml:space="preserve"> </w:t>
      </w:r>
      <w:r>
        <w:t>달려갔습니다</w:t>
      </w:r>
      <w:r>
        <w:t xml:space="preserve">. </w:t>
      </w:r>
      <w:r>
        <w:t>그는</w:t>
      </w:r>
      <w:r>
        <w:t xml:space="preserve"> </w:t>
      </w:r>
      <w:r>
        <w:t>모세가</w:t>
      </w:r>
      <w:r>
        <w:t xml:space="preserve">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얽매는</w:t>
      </w:r>
      <w:r>
        <w:t xml:space="preserve"> </w:t>
      </w:r>
      <w:r>
        <w:t>속박의</w:t>
      </w:r>
      <w:r>
        <w:t xml:space="preserve"> </w:t>
      </w:r>
      <w:r>
        <w:t>멍에를</w:t>
      </w:r>
      <w:r>
        <w:t xml:space="preserve"> </w:t>
      </w:r>
      <w:r>
        <w:t>깨뜨리도록</w:t>
      </w:r>
      <w:r>
        <w:t xml:space="preserve"> </w:t>
      </w:r>
      <w:r>
        <w:t>하나님께</w:t>
      </w:r>
      <w:r>
        <w:t xml:space="preserve"> </w:t>
      </w:r>
      <w:r>
        <w:t>선택받았음을</w:t>
      </w:r>
      <w:r>
        <w:t xml:space="preserve"> </w:t>
      </w:r>
      <w:r>
        <w:t>알았습니다</w:t>
      </w:r>
      <w:r>
        <w:t xml:space="preserve">. </w:t>
      </w:r>
      <w:r>
        <w:t>또</w:t>
      </w:r>
      <w:r>
        <w:t xml:space="preserve"> </w:t>
      </w:r>
      <w:r>
        <w:t>인류를</w:t>
      </w:r>
      <w:r>
        <w:t xml:space="preserve"> </w:t>
      </w:r>
      <w:r>
        <w:t>지배하는</w:t>
      </w:r>
      <w:r>
        <w:t xml:space="preserve"> </w:t>
      </w:r>
      <w:r>
        <w:t>사탄의</w:t>
      </w:r>
      <w:r>
        <w:t xml:space="preserve"> </w:t>
      </w:r>
      <w:r>
        <w:t>능력을</w:t>
      </w:r>
      <w:r>
        <w:t xml:space="preserve"> </w:t>
      </w:r>
      <w:r>
        <w:t>깨뜨리고</w:t>
      </w:r>
      <w:r>
        <w:t xml:space="preserve"> </w:t>
      </w:r>
      <w:r>
        <w:t>그에게</w:t>
      </w:r>
      <w:r>
        <w:t xml:space="preserve"> </w:t>
      </w:r>
      <w:r>
        <w:t>포로</w:t>
      </w:r>
      <w:r>
        <w:t xml:space="preserve"> </w:t>
      </w:r>
      <w:r>
        <w:t>된</w:t>
      </w:r>
      <w:r>
        <w:t xml:space="preserve"> </w:t>
      </w:r>
      <w:r>
        <w:t>자들을</w:t>
      </w:r>
      <w:r>
        <w:t xml:space="preserve"> </w:t>
      </w:r>
      <w:r>
        <w:t>구원하는</w:t>
      </w:r>
      <w:r>
        <w:t xml:space="preserve"> </w:t>
      </w:r>
      <w:r>
        <w:t>그리스도의</w:t>
      </w:r>
      <w:r>
        <w:t xml:space="preserve"> </w:t>
      </w:r>
      <w:r>
        <w:t>초림을</w:t>
      </w:r>
      <w:r>
        <w:t xml:space="preserve"> </w:t>
      </w:r>
      <w:r>
        <w:t>모세가</w:t>
      </w:r>
      <w:r>
        <w:t xml:space="preserve"> </w:t>
      </w:r>
      <w:r>
        <w:t>자신의</w:t>
      </w:r>
      <w:r>
        <w:t xml:space="preserve"> </w:t>
      </w:r>
      <w:r>
        <w:t>행적으로</w:t>
      </w:r>
      <w:r>
        <w:t xml:space="preserve"> </w:t>
      </w:r>
      <w:r>
        <w:t>예표</w:t>
      </w:r>
      <w:r>
        <w:t xml:space="preserve"> </w:t>
      </w:r>
      <w:r>
        <w:t>하고</w:t>
      </w:r>
      <w:r>
        <w:t xml:space="preserve"> </w:t>
      </w:r>
      <w:r>
        <w:t>있음도</w:t>
      </w:r>
      <w:r>
        <w:t xml:space="preserve"> </w:t>
      </w:r>
      <w:r>
        <w:t>그는</w:t>
      </w:r>
      <w:r>
        <w:t xml:space="preserve"> </w:t>
      </w:r>
      <w:r>
        <w:t>잘</w:t>
      </w:r>
      <w:r>
        <w:t xml:space="preserve"> </w:t>
      </w:r>
      <w:r>
        <w:t>알았습니다</w:t>
      </w:r>
      <w:r>
        <w:t xml:space="preserve">. </w:t>
      </w:r>
      <w:r>
        <w:t>그리스도께서</w:t>
      </w:r>
      <w:r>
        <w:t xml:space="preserve"> </w:t>
      </w:r>
      <w:r>
        <w:t>오시면</w:t>
      </w:r>
      <w:r>
        <w:t xml:space="preserve"> </w:t>
      </w:r>
      <w:r>
        <w:t>그분을</w:t>
      </w:r>
      <w:r>
        <w:t xml:space="preserve"> </w:t>
      </w:r>
      <w:r>
        <w:t>통하여</w:t>
      </w:r>
      <w:r>
        <w:t xml:space="preserve"> </w:t>
      </w:r>
      <w:r>
        <w:t>큰일과</w:t>
      </w:r>
      <w:r>
        <w:t xml:space="preserve"> </w:t>
      </w:r>
      <w:r>
        <w:t>이적이</w:t>
      </w:r>
      <w:r>
        <w:t xml:space="preserve"> </w:t>
      </w:r>
      <w:r>
        <w:t>이루어질</w:t>
      </w:r>
      <w:r>
        <w:t xml:space="preserve"> </w:t>
      </w:r>
      <w:r>
        <w:t>것이며</w:t>
      </w:r>
      <w:r>
        <w:t xml:space="preserve"> </w:t>
      </w:r>
      <w:r>
        <w:t>하나님</w:t>
      </w:r>
      <w:r>
        <w:t xml:space="preserve"> </w:t>
      </w:r>
      <w:r>
        <w:t>아버지께서</w:t>
      </w:r>
      <w:r>
        <w:t xml:space="preserve"> </w:t>
      </w:r>
      <w:r>
        <w:t>그분을</w:t>
      </w:r>
      <w:r>
        <w:t xml:space="preserve"> </w:t>
      </w:r>
      <w:r>
        <w:t>보내셨다는</w:t>
      </w:r>
      <w:r>
        <w:t xml:space="preserve"> </w:t>
      </w:r>
      <w:r>
        <w:t>사실을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것도</w:t>
      </w:r>
      <w:r>
        <w:t xml:space="preserve"> </w:t>
      </w:r>
      <w:r>
        <w:t>사탄은</w:t>
      </w:r>
      <w:r>
        <w:t xml:space="preserve"> </w:t>
      </w:r>
      <w:r>
        <w:t>알았습니다</w:t>
      </w:r>
      <w:r>
        <w:t xml:space="preserve">. </w:t>
      </w:r>
      <w:r>
        <w:t>그는</w:t>
      </w:r>
      <w:r>
        <w:t xml:space="preserve"> </w:t>
      </w:r>
      <w:r>
        <w:t>권세를</w:t>
      </w:r>
      <w:r>
        <w:t xml:space="preserve"> </w:t>
      </w:r>
      <w:r>
        <w:t>잃어버릴까</w:t>
      </w:r>
      <w:r>
        <w:t xml:space="preserve"> </w:t>
      </w:r>
      <w:r>
        <w:t>봐</w:t>
      </w:r>
      <w:r>
        <w:t xml:space="preserve"> </w:t>
      </w:r>
      <w:r>
        <w:t>떨었습니다</w:t>
      </w:r>
      <w:r>
        <w:t xml:space="preserve">. </w:t>
      </w:r>
      <w:r>
        <w:t>그는</w:t>
      </w:r>
      <w:r>
        <w:t xml:space="preserve"> </w:t>
      </w:r>
      <w:r>
        <w:t>자기의</w:t>
      </w:r>
      <w:r>
        <w:t xml:space="preserve"> </w:t>
      </w:r>
      <w:r>
        <w:t>사자들과</w:t>
      </w:r>
      <w:r>
        <w:t xml:space="preserve"> </w:t>
      </w:r>
      <w:r>
        <w:t>함께</w:t>
      </w:r>
      <w:r>
        <w:t xml:space="preserve"> </w:t>
      </w:r>
      <w:r>
        <w:t>다음의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목적을</w:t>
      </w:r>
      <w:r>
        <w:t xml:space="preserve"> </w:t>
      </w:r>
      <w:r>
        <w:t>성취할</w:t>
      </w:r>
      <w:r>
        <w:t xml:space="preserve"> </w:t>
      </w:r>
      <w:r>
        <w:t>방도를</w:t>
      </w:r>
      <w:r>
        <w:t xml:space="preserve"> </w:t>
      </w:r>
      <w:r>
        <w:t>의논했습니다</w:t>
      </w:r>
      <w:r>
        <w:t>.</w:t>
      </w:r>
    </w:p>
    <w:p w14:paraId="27EC6A8C" w14:textId="77777777" w:rsidR="000A7E7F" w:rsidRDefault="00000000">
      <w:pPr>
        <w:jc w:val="both"/>
      </w:pPr>
      <w:r>
        <w:t>첫째는</w:t>
      </w:r>
      <w:r>
        <w:t xml:space="preserve"> </w:t>
      </w:r>
      <w:r>
        <w:t>자신의</w:t>
      </w:r>
      <w:r>
        <w:t xml:space="preserve"> </w:t>
      </w:r>
      <w:r>
        <w:t>사자들이</w:t>
      </w:r>
      <w:r>
        <w:t xml:space="preserve"> </w:t>
      </w:r>
      <w:r>
        <w:t>하나님의</w:t>
      </w:r>
      <w:r>
        <w:t xml:space="preserve"> </w:t>
      </w:r>
      <w:r>
        <w:t>업적을</w:t>
      </w:r>
      <w:r>
        <w:t xml:space="preserve"> </w:t>
      </w:r>
      <w:r>
        <w:t>모방하는</w:t>
      </w:r>
      <w:r>
        <w:t xml:space="preserve"> </w:t>
      </w:r>
      <w:r>
        <w:t>활동을</w:t>
      </w:r>
      <w:r>
        <w:t xml:space="preserve"> </w:t>
      </w:r>
      <w:r>
        <w:t>펼쳐서</w:t>
      </w:r>
      <w:r>
        <w:t xml:space="preserve"> </w:t>
      </w:r>
      <w:r>
        <w:t>하나님이</w:t>
      </w:r>
      <w:r>
        <w:t xml:space="preserve"> </w:t>
      </w:r>
      <w:r>
        <w:t>그분의</w:t>
      </w:r>
      <w:r>
        <w:t xml:space="preserve"> </w:t>
      </w:r>
      <w:r>
        <w:t>종</w:t>
      </w:r>
      <w:r>
        <w:t xml:space="preserve"> </w:t>
      </w:r>
      <w:r>
        <w:t>모세를</w:t>
      </w:r>
      <w:r>
        <w:t xml:space="preserve"> </w:t>
      </w:r>
      <w:r>
        <w:t>통하여</w:t>
      </w:r>
      <w:r>
        <w:t xml:space="preserve"> </w:t>
      </w:r>
      <w:r>
        <w:t>이루신</w:t>
      </w:r>
      <w:r>
        <w:t xml:space="preserve"> </w:t>
      </w:r>
      <w:r>
        <w:t>업적의</w:t>
      </w:r>
      <w:r>
        <w:t xml:space="preserve"> </w:t>
      </w:r>
      <w:r>
        <w:t>영향력을</w:t>
      </w:r>
      <w:r>
        <w:t xml:space="preserve"> </w:t>
      </w:r>
      <w:r>
        <w:t>파괴하려는</w:t>
      </w:r>
      <w:r>
        <w:t xml:space="preserve"> </w:t>
      </w:r>
      <w:r>
        <w:t>것입니다</w:t>
      </w:r>
      <w:r>
        <w:t xml:space="preserve">. </w:t>
      </w:r>
      <w:r>
        <w:t>둘째는</w:t>
      </w:r>
      <w:r>
        <w:t xml:space="preserve"> </w:t>
      </w:r>
      <w:r>
        <w:t>마술사들을</w:t>
      </w:r>
      <w:r>
        <w:t xml:space="preserve"> </w:t>
      </w:r>
      <w:r>
        <w:t>동원해</w:t>
      </w:r>
      <w:r>
        <w:t xml:space="preserve"> </w:t>
      </w:r>
      <w:r>
        <w:lastRenderedPageBreak/>
        <w:t>벌인</w:t>
      </w:r>
      <w:r>
        <w:t xml:space="preserve"> </w:t>
      </w:r>
      <w:r>
        <w:t>활동으로</w:t>
      </w:r>
      <w:r>
        <w:t xml:space="preserve"> </w:t>
      </w:r>
      <w:r>
        <w:t>영향력을</w:t>
      </w:r>
      <w:r>
        <w:t xml:space="preserve"> </w:t>
      </w:r>
      <w:r>
        <w:t>행사하여</w:t>
      </w:r>
      <w:r>
        <w:t xml:space="preserve">, </w:t>
      </w:r>
      <w:r>
        <w:t>그리스도가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</w:t>
      </w:r>
      <w:r>
        <w:t>이루실</w:t>
      </w:r>
      <w:r>
        <w:t xml:space="preserve"> </w:t>
      </w:r>
      <w:r>
        <w:t>위대한</w:t>
      </w:r>
      <w:r>
        <w:t xml:space="preserve"> </w:t>
      </w:r>
      <w:r>
        <w:t>이적과</w:t>
      </w:r>
      <w:r>
        <w:t xml:space="preserve"> </w:t>
      </w:r>
      <w:r>
        <w:t>업적에</w:t>
      </w:r>
      <w:r>
        <w:t xml:space="preserve"> </w:t>
      </w:r>
      <w:r>
        <w:t>대한</w:t>
      </w:r>
      <w:r>
        <w:t xml:space="preserve"> </w:t>
      </w:r>
      <w:r>
        <w:t>믿음을</w:t>
      </w:r>
      <w:r>
        <w:t xml:space="preserve"> </w:t>
      </w:r>
      <w:r>
        <w:t>대대로</w:t>
      </w:r>
      <w:r>
        <w:t xml:space="preserve"> </w:t>
      </w:r>
      <w:r>
        <w:t>파괴하는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인류를</w:t>
      </w:r>
      <w:r>
        <w:t xml:space="preserve"> </w:t>
      </w:r>
      <w:r>
        <w:t>지배하는</w:t>
      </w:r>
      <w:r>
        <w:t xml:space="preserve"> </w:t>
      </w:r>
      <w:r>
        <w:t>자신의</w:t>
      </w:r>
      <w:r>
        <w:t xml:space="preserve"> </w:t>
      </w:r>
      <w:r>
        <w:t>능력이</w:t>
      </w:r>
      <w:r>
        <w:t xml:space="preserve"> </w:t>
      </w:r>
      <w:r>
        <w:t>그리스도께</w:t>
      </w:r>
      <w:r>
        <w:t xml:space="preserve"> </w:t>
      </w:r>
      <w:r>
        <w:t>굴복될</w:t>
      </w:r>
      <w:r>
        <w:t xml:space="preserve"> </w:t>
      </w:r>
      <w:r>
        <w:t>것이므로</w:t>
      </w:r>
      <w:r>
        <w:t xml:space="preserve"> </w:t>
      </w:r>
      <w:r>
        <w:t>자기</w:t>
      </w:r>
      <w:r>
        <w:t xml:space="preserve"> </w:t>
      </w:r>
      <w:r>
        <w:t>나라가</w:t>
      </w:r>
      <w:r>
        <w:t xml:space="preserve"> </w:t>
      </w:r>
      <w:r>
        <w:t>곤경에</w:t>
      </w:r>
      <w:r>
        <w:t xml:space="preserve"> </w:t>
      </w:r>
      <w:r>
        <w:t>빠질</w:t>
      </w:r>
      <w:r>
        <w:t xml:space="preserve"> </w:t>
      </w:r>
      <w:r>
        <w:t>것을</w:t>
      </w:r>
      <w:r>
        <w:t xml:space="preserve"> </w:t>
      </w:r>
      <w:r>
        <w:t>알았습니다</w:t>
      </w:r>
      <w:r>
        <w:t>. …</w:t>
      </w:r>
      <w:r>
        <w:t>모세를</w:t>
      </w:r>
      <w:r>
        <w:t xml:space="preserve"> </w:t>
      </w:r>
      <w:r>
        <w:t>통해서</w:t>
      </w:r>
      <w:r>
        <w:t xml:space="preserve"> </w:t>
      </w:r>
      <w:r>
        <w:t>이루신</w:t>
      </w:r>
      <w:r>
        <w:t xml:space="preserve"> </w:t>
      </w:r>
      <w:r>
        <w:t>그</w:t>
      </w:r>
      <w:r>
        <w:t xml:space="preserve"> </w:t>
      </w:r>
      <w:r>
        <w:t>표적과</w:t>
      </w:r>
      <w:r>
        <w:t xml:space="preserve"> </w:t>
      </w:r>
      <w:r>
        <w:t>기사들은</w:t>
      </w:r>
      <w:r>
        <w:t xml:space="preserve">, </w:t>
      </w:r>
      <w:r>
        <w:t>이스라엘</w:t>
      </w:r>
      <w:r>
        <w:t xml:space="preserve"> </w:t>
      </w:r>
      <w:r>
        <w:t>백성이</w:t>
      </w:r>
      <w:r>
        <w:t xml:space="preserve"> </w:t>
      </w:r>
      <w:r>
        <w:t>자기에게</w:t>
      </w:r>
      <w:r>
        <w:t xml:space="preserve"> </w:t>
      </w:r>
      <w:r>
        <w:t>예배할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풀어</w:t>
      </w:r>
      <w:r>
        <w:t xml:space="preserve"> </w:t>
      </w:r>
      <w:r>
        <w:t>주라고</w:t>
      </w:r>
      <w:r>
        <w:t xml:space="preserve"> </w:t>
      </w:r>
      <w:r>
        <w:t>모세를</w:t>
      </w:r>
      <w:r>
        <w:t xml:space="preserve"> </w:t>
      </w:r>
      <w:r>
        <w:t>보내어</w:t>
      </w:r>
      <w:r>
        <w:t xml:space="preserve"> </w:t>
      </w:r>
      <w:r>
        <w:t>명령하신</w:t>
      </w:r>
      <w:r>
        <w:t xml:space="preserve"> </w:t>
      </w:r>
      <w:r>
        <w:t>분이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위대한</w:t>
      </w:r>
      <w:r>
        <w:t xml:space="preserve"> </w:t>
      </w:r>
      <w:r>
        <w:t>자존자임을</w:t>
      </w:r>
      <w:r>
        <w:t xml:space="preserve"> </w:t>
      </w:r>
      <w:r>
        <w:t>바로에게</w:t>
      </w:r>
      <w:r>
        <w:t xml:space="preserve"> </w:t>
      </w:r>
      <w:r>
        <w:t>확인시켜</w:t>
      </w:r>
      <w:r>
        <w:t xml:space="preserve"> </w:t>
      </w:r>
      <w:r>
        <w:t>주기</w:t>
      </w:r>
      <w:r>
        <w:t xml:space="preserve"> </w:t>
      </w:r>
      <w:r>
        <w:t>위한</w:t>
      </w:r>
      <w:r>
        <w:t xml:space="preserve"> </w:t>
      </w:r>
      <w:r>
        <w:t>것이었습니다</w:t>
      </w:r>
      <w:r>
        <w:t>.</w:t>
      </w:r>
    </w:p>
    <w:p w14:paraId="33C045C4" w14:textId="77777777" w:rsidR="000A7E7F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>, 290-292</w:t>
      </w:r>
    </w:p>
    <w:p w14:paraId="72413FED" w14:textId="77777777" w:rsidR="000A7E7F" w:rsidRDefault="00000000">
      <w:r>
        <w:br w:type="page"/>
      </w:r>
    </w:p>
    <w:p w14:paraId="4C3E4B20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16</w:t>
      </w:r>
      <w:r>
        <w:t>일</w:t>
      </w:r>
      <w:r>
        <w:t>(</w:t>
      </w:r>
      <w:r>
        <w:t>수</w:t>
      </w:r>
      <w:r>
        <w:t>)</w:t>
      </w:r>
    </w:p>
    <w:p w14:paraId="0CD4F759" w14:textId="77777777" w:rsidR="000A7E7F" w:rsidRDefault="000A7E7F"/>
    <w:p w14:paraId="6121DA4F" w14:textId="77777777" w:rsidR="000A7E7F" w:rsidRDefault="00000000">
      <w:pPr>
        <w:jc w:val="both"/>
      </w:pPr>
      <w:r>
        <w:t>희생양</w:t>
      </w:r>
    </w:p>
    <w:p w14:paraId="6AC105C1" w14:textId="77777777" w:rsidR="000A7E7F" w:rsidRDefault="000A7E7F"/>
    <w:p w14:paraId="0A069D06" w14:textId="77777777" w:rsidR="000A7E7F" w:rsidRDefault="000A7E7F"/>
    <w:p w14:paraId="3AC2B5D6" w14:textId="77777777" w:rsidR="000A7E7F" w:rsidRDefault="00000000">
      <w:pPr>
        <w:jc w:val="both"/>
      </w:pPr>
      <w:r>
        <w:t>“</w:t>
      </w:r>
      <w:r>
        <w:t>죽임을</w:t>
      </w:r>
      <w:r>
        <w:t xml:space="preserve"> </w:t>
      </w:r>
      <w:r>
        <w:t>당하신</w:t>
      </w:r>
      <w:r>
        <w:t xml:space="preserve"> </w:t>
      </w:r>
      <w:r>
        <w:t>어린양은</w:t>
      </w:r>
      <w:r>
        <w:t xml:space="preserve"> </w:t>
      </w:r>
      <w:r>
        <w:t>능력과</w:t>
      </w:r>
      <w:r>
        <w:t xml:space="preserve"> </w:t>
      </w:r>
      <w:r>
        <w:t>부와</w:t>
      </w:r>
      <w:r>
        <w:t xml:space="preserve"> </w:t>
      </w:r>
      <w:r>
        <w:t>지혜와</w:t>
      </w:r>
      <w:r>
        <w:t xml:space="preserve"> </w:t>
      </w:r>
      <w:r>
        <w:t>힘과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> </w:t>
      </w:r>
      <w:r>
        <w:t>찬송을</w:t>
      </w:r>
      <w:r>
        <w:t xml:space="preserve"> </w:t>
      </w:r>
      <w:r>
        <w:t>받으시기에</w:t>
      </w:r>
      <w:r>
        <w:t xml:space="preserve"> </w:t>
      </w:r>
      <w:r>
        <w:t>합당하도다</w:t>
      </w:r>
      <w:r>
        <w:t>”(</w:t>
      </w:r>
      <w:r>
        <w:t>계</w:t>
      </w:r>
      <w:r>
        <w:t xml:space="preserve"> 5:12)</w:t>
      </w:r>
    </w:p>
    <w:p w14:paraId="5AC6B798" w14:textId="77777777" w:rsidR="000A7E7F" w:rsidRDefault="000A7E7F"/>
    <w:p w14:paraId="147E2ECB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유대</w:t>
      </w:r>
      <w:r>
        <w:t xml:space="preserve"> </w:t>
      </w:r>
      <w:r>
        <w:t>사회</w:t>
      </w:r>
      <w:r>
        <w:t xml:space="preserve"> </w:t>
      </w:r>
      <w:r>
        <w:t>제도의</w:t>
      </w:r>
      <w:r>
        <w:t xml:space="preserve"> </w:t>
      </w:r>
      <w:r>
        <w:t>토대셨습니다</w:t>
      </w:r>
      <w:r>
        <w:t xml:space="preserve">. </w:t>
      </w:r>
      <w:r>
        <w:t>아벨의</w:t>
      </w:r>
      <w:r>
        <w:t xml:space="preserve"> </w:t>
      </w:r>
      <w:r>
        <w:t>죽음은</w:t>
      </w:r>
      <w:r>
        <w:t xml:space="preserve"> </w:t>
      </w:r>
      <w:r>
        <w:t>가인이</w:t>
      </w:r>
      <w:r>
        <w:t xml:space="preserve"> </w:t>
      </w:r>
      <w:r>
        <w:t>순종의</w:t>
      </w:r>
      <w:r>
        <w:t xml:space="preserve"> </w:t>
      </w:r>
      <w:r>
        <w:t>학교에서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피로</w:t>
      </w:r>
      <w:r>
        <w:t xml:space="preserve"> </w:t>
      </w:r>
      <w:r>
        <w:t>말미암아</w:t>
      </w:r>
      <w:r>
        <w:t xml:space="preserve"> </w:t>
      </w:r>
      <w:r>
        <w:t>구원을</w:t>
      </w:r>
      <w:r>
        <w:t xml:space="preserve"> </w:t>
      </w:r>
      <w:r>
        <w:t>얻어야</w:t>
      </w:r>
      <w:r>
        <w:t xml:space="preserve"> </w:t>
      </w:r>
      <w:r>
        <w:t>한다는</w:t>
      </w:r>
      <w:r>
        <w:t xml:space="preserve"> </w:t>
      </w:r>
      <w:r>
        <w:t>하나님의</w:t>
      </w:r>
      <w:r>
        <w:t xml:space="preserve"> </w:t>
      </w:r>
      <w:r>
        <w:t>계획을</w:t>
      </w:r>
      <w:r>
        <w:t xml:space="preserve"> </w:t>
      </w:r>
      <w:r>
        <w:t>거부한</w:t>
      </w:r>
      <w:r>
        <w:t xml:space="preserve"> </w:t>
      </w:r>
      <w:r>
        <w:t>결과로</w:t>
      </w:r>
      <w:r>
        <w:t xml:space="preserve"> </w:t>
      </w:r>
      <w:r>
        <w:t>빚어졌습니다</w:t>
      </w:r>
      <w:r>
        <w:t xml:space="preserve">. </w:t>
      </w:r>
      <w:r>
        <w:t>희생</w:t>
      </w:r>
      <w:r>
        <w:t xml:space="preserve"> </w:t>
      </w:r>
      <w:r>
        <w:t>제물은</w:t>
      </w:r>
      <w:r>
        <w:t xml:space="preserve"> </w:t>
      </w:r>
      <w:r>
        <w:t>그리스도를</w:t>
      </w:r>
      <w:r>
        <w:t xml:space="preserve"> </w:t>
      </w:r>
      <w:r>
        <w:t>가리켰습니다</w:t>
      </w:r>
      <w:r>
        <w:t xml:space="preserve">. </w:t>
      </w:r>
      <w:r>
        <w:t>그래서</w:t>
      </w:r>
      <w:r>
        <w:t xml:space="preserve"> </w:t>
      </w:r>
      <w:r>
        <w:t>제물의</w:t>
      </w:r>
      <w:r>
        <w:t xml:space="preserve"> </w:t>
      </w:r>
      <w:r>
        <w:t>피는</w:t>
      </w:r>
      <w:r>
        <w:t xml:space="preserve"> </w:t>
      </w:r>
      <w:r>
        <w:t>세상을</w:t>
      </w:r>
      <w:r>
        <w:t xml:space="preserve"> </w:t>
      </w:r>
      <w:r>
        <w:t>위해</w:t>
      </w:r>
      <w:r>
        <w:t xml:space="preserve"> </w:t>
      </w:r>
      <w:r>
        <w:t>흘릴</w:t>
      </w:r>
      <w:r>
        <w:t xml:space="preserve"> </w:t>
      </w:r>
      <w:r>
        <w:t>그리스도의</w:t>
      </w:r>
      <w:r>
        <w:t xml:space="preserve"> </w:t>
      </w:r>
      <w:r>
        <w:t>피를</w:t>
      </w:r>
      <w:r>
        <w:t xml:space="preserve"> </w:t>
      </w:r>
      <w:r>
        <w:t>상징했는데</w:t>
      </w:r>
      <w:r>
        <w:t xml:space="preserve"> </w:t>
      </w:r>
      <w:r>
        <w:t>가인은</w:t>
      </w:r>
      <w:r>
        <w:t xml:space="preserve"> </w:t>
      </w:r>
      <w:r>
        <w:t>그러한</w:t>
      </w:r>
      <w:r>
        <w:t xml:space="preserve"> </w:t>
      </w:r>
      <w:r>
        <w:t>피</w:t>
      </w:r>
      <w:r>
        <w:t xml:space="preserve"> </w:t>
      </w:r>
      <w:r>
        <w:t>흘림을</w:t>
      </w:r>
      <w:r>
        <w:t xml:space="preserve"> </w:t>
      </w:r>
      <w:r>
        <w:t>거부했습니다</w:t>
      </w:r>
      <w:r>
        <w:t xml:space="preserve">. </w:t>
      </w:r>
      <w:r>
        <w:t>그것은</w:t>
      </w:r>
      <w:r>
        <w:t xml:space="preserve"> </w:t>
      </w:r>
      <w:r>
        <w:t>하나님이</w:t>
      </w:r>
      <w:r>
        <w:t xml:space="preserve"> </w:t>
      </w:r>
      <w:r>
        <w:t>마련하신</w:t>
      </w:r>
      <w:r>
        <w:t xml:space="preserve"> </w:t>
      </w:r>
      <w:r>
        <w:t>의식이었고</w:t>
      </w:r>
      <w:r>
        <w:t xml:space="preserve"> </w:t>
      </w:r>
      <w:r>
        <w:t>그리스도는</w:t>
      </w:r>
      <w:r>
        <w:t xml:space="preserve"> </w:t>
      </w:r>
      <w:r>
        <w:t>그</w:t>
      </w:r>
      <w:r>
        <w:t xml:space="preserve"> </w:t>
      </w:r>
      <w:r>
        <w:t>제도의</w:t>
      </w:r>
      <w:r>
        <w:t xml:space="preserve"> </w:t>
      </w:r>
      <w:r>
        <w:t>기초이셨습니다</w:t>
      </w:r>
      <w:r>
        <w:t xml:space="preserve">. </w:t>
      </w:r>
      <w:r>
        <w:t>이것은</w:t>
      </w:r>
      <w:r>
        <w:t xml:space="preserve"> </w:t>
      </w:r>
      <w:r>
        <w:t>죄</w:t>
      </w:r>
      <w:r>
        <w:t xml:space="preserve"> </w:t>
      </w:r>
      <w:r>
        <w:t>많은</w:t>
      </w:r>
      <w:r>
        <w:t xml:space="preserve"> </w:t>
      </w:r>
      <w:r>
        <w:t>인간들로</w:t>
      </w:r>
      <w:r>
        <w:t xml:space="preserve"> </w:t>
      </w:r>
      <w:r>
        <w:t>하여금</w:t>
      </w:r>
      <w:r>
        <w:t xml:space="preserve"> </w:t>
      </w:r>
      <w:r>
        <w:t>그리스도를</w:t>
      </w:r>
      <w:r>
        <w:t xml:space="preserve"> </w:t>
      </w:r>
      <w:r>
        <w:t>유대</w:t>
      </w:r>
      <w:r>
        <w:t xml:space="preserve"> </w:t>
      </w:r>
      <w:r>
        <w:t>사회</w:t>
      </w:r>
      <w:r>
        <w:t xml:space="preserve"> </w:t>
      </w:r>
      <w:r>
        <w:t>제도의</w:t>
      </w:r>
      <w:r>
        <w:t xml:space="preserve"> </w:t>
      </w:r>
      <w:r>
        <w:t>토대로</w:t>
      </w:r>
      <w:r>
        <w:t xml:space="preserve"> </w:t>
      </w:r>
      <w:r>
        <w:t>이해시키려고</w:t>
      </w:r>
      <w:r>
        <w:t xml:space="preserve"> </w:t>
      </w:r>
      <w:r>
        <w:t>하신</w:t>
      </w:r>
      <w:r>
        <w:t xml:space="preserve"> </w:t>
      </w:r>
      <w:r>
        <w:t>기본</w:t>
      </w:r>
      <w:r>
        <w:t xml:space="preserve"> </w:t>
      </w:r>
      <w:r>
        <w:t>교육</w:t>
      </w:r>
      <w:r>
        <w:t xml:space="preserve"> </w:t>
      </w:r>
      <w:r>
        <w:t>사업의</w:t>
      </w:r>
      <w:r>
        <w:t xml:space="preserve"> </w:t>
      </w:r>
      <w:r>
        <w:t>출발점이었습니다</w:t>
      </w:r>
      <w:r>
        <w:t>.</w:t>
      </w:r>
    </w:p>
    <w:p w14:paraId="47D5DCCA" w14:textId="77777777" w:rsidR="000A7E7F" w:rsidRDefault="00000000">
      <w:pPr>
        <w:jc w:val="both"/>
      </w:pPr>
      <w:r>
        <w:t>성소와</w:t>
      </w:r>
      <w:r>
        <w:t xml:space="preserve"> </w:t>
      </w:r>
      <w:r>
        <w:t>연관되어</w:t>
      </w:r>
      <w:r>
        <w:t xml:space="preserve"> </w:t>
      </w:r>
      <w:r>
        <w:t>봉사하는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그리스도의</w:t>
      </w:r>
      <w:r>
        <w:t xml:space="preserve"> </w:t>
      </w:r>
      <w:r>
        <w:t>중재에</w:t>
      </w:r>
      <w:r>
        <w:t xml:space="preserve"> </w:t>
      </w:r>
      <w:r>
        <w:t>관하여</w:t>
      </w:r>
      <w:r>
        <w:t xml:space="preserve"> </w:t>
      </w:r>
      <w:r>
        <w:t>지속적인</w:t>
      </w:r>
      <w:r>
        <w:t xml:space="preserve"> </w:t>
      </w:r>
      <w:r>
        <w:t>교육을</w:t>
      </w:r>
      <w:r>
        <w:t xml:space="preserve"> </w:t>
      </w:r>
      <w:r>
        <w:t>받아야</w:t>
      </w:r>
      <w:r>
        <w:t xml:space="preserve"> </w:t>
      </w:r>
      <w:r>
        <w:t>했습니다</w:t>
      </w:r>
      <w:r>
        <w:t xml:space="preserve">. </w:t>
      </w:r>
      <w:r>
        <w:t>이</w:t>
      </w:r>
      <w:r>
        <w:t xml:space="preserve"> </w:t>
      </w:r>
      <w:r>
        <w:t>예식은</w:t>
      </w:r>
      <w:r>
        <w:t xml:space="preserve"> </w:t>
      </w:r>
      <w:r>
        <w:t>모든</w:t>
      </w:r>
      <w:r>
        <w:t xml:space="preserve"> </w:t>
      </w:r>
      <w:r>
        <w:t>이의</w:t>
      </w:r>
      <w:r>
        <w:t xml:space="preserve"> </w:t>
      </w:r>
      <w:r>
        <w:t>마음에</w:t>
      </w:r>
      <w:r>
        <w:t xml:space="preserve"> </w:t>
      </w:r>
      <w:r>
        <w:t>하나님의</w:t>
      </w:r>
      <w:r>
        <w:t xml:space="preserve"> </w:t>
      </w:r>
      <w:r>
        <w:t>법</w:t>
      </w:r>
      <w:r>
        <w:t xml:space="preserve">, </w:t>
      </w:r>
      <w:r>
        <w:t>곧</w:t>
      </w:r>
      <w:r>
        <w:t xml:space="preserve"> </w:t>
      </w:r>
      <w:r>
        <w:t>그분의</w:t>
      </w:r>
      <w:r>
        <w:t xml:space="preserve"> </w:t>
      </w:r>
      <w:r>
        <w:t>나라의</w:t>
      </w:r>
      <w:r>
        <w:t xml:space="preserve"> </w:t>
      </w:r>
      <w:r>
        <w:t>법에</w:t>
      </w:r>
      <w:r>
        <w:t xml:space="preserve"> </w:t>
      </w:r>
      <w:r>
        <w:t>대한</w:t>
      </w:r>
      <w:r>
        <w:t xml:space="preserve"> </w:t>
      </w:r>
      <w:r>
        <w:t>애정이</w:t>
      </w:r>
      <w:r>
        <w:t xml:space="preserve"> </w:t>
      </w:r>
      <w:r>
        <w:t>생기게</w:t>
      </w:r>
      <w:r>
        <w:t xml:space="preserve"> </w:t>
      </w:r>
      <w:r>
        <w:t>하도록</w:t>
      </w:r>
      <w:r>
        <w:t xml:space="preserve"> </w:t>
      </w:r>
      <w:r>
        <w:t>설계되었습니다</w:t>
      </w:r>
      <w:r>
        <w:t xml:space="preserve">. </w:t>
      </w:r>
      <w:r>
        <w:t>희생</w:t>
      </w:r>
      <w:r>
        <w:t xml:space="preserve"> </w:t>
      </w:r>
      <w:r>
        <w:t>제사는</w:t>
      </w:r>
      <w:r>
        <w:t xml:space="preserve"> </w:t>
      </w:r>
      <w:r>
        <w:t>인류가</w:t>
      </w:r>
      <w:r>
        <w:t xml:space="preserve"> </w:t>
      </w:r>
      <w:r>
        <w:t>책임져야</w:t>
      </w:r>
      <w:r>
        <w:t xml:space="preserve"> </w:t>
      </w:r>
      <w:r>
        <w:t>할</w:t>
      </w:r>
      <w:r>
        <w:t xml:space="preserve"> </w:t>
      </w:r>
      <w:r>
        <w:t>죄를</w:t>
      </w:r>
      <w:r>
        <w:t xml:space="preserve"> </w:t>
      </w:r>
      <w:r>
        <w:t>스스로</w:t>
      </w:r>
      <w:r>
        <w:t xml:space="preserve"> </w:t>
      </w:r>
      <w:r>
        <w:t>짊어지신</w:t>
      </w:r>
      <w:r>
        <w:t xml:space="preserve"> </w:t>
      </w:r>
      <w:r>
        <w:t>그리스도께서</w:t>
      </w:r>
      <w:r>
        <w:t xml:space="preserve"> </w:t>
      </w:r>
      <w:r>
        <w:t>희생양이</w:t>
      </w:r>
      <w:r>
        <w:t xml:space="preserve"> </w:t>
      </w:r>
      <w:r>
        <w:t>되어</w:t>
      </w:r>
      <w:r>
        <w:t xml:space="preserve"> </w:t>
      </w:r>
      <w:r>
        <w:t>고난을</w:t>
      </w:r>
      <w:r>
        <w:t xml:space="preserve"> </w:t>
      </w:r>
      <w:r>
        <w:t>당하심으로</w:t>
      </w:r>
      <w:r>
        <w:t xml:space="preserve"> </w:t>
      </w:r>
      <w:r>
        <w:t>입증하신</w:t>
      </w:r>
      <w:r>
        <w:t xml:space="preserve"> </w:t>
      </w:r>
      <w:r>
        <w:t>하나님의</w:t>
      </w:r>
      <w:r>
        <w:t xml:space="preserve"> </w:t>
      </w:r>
      <w:r>
        <w:t>사랑에</w:t>
      </w:r>
      <w:r>
        <w:t xml:space="preserve"> </w:t>
      </w:r>
      <w:r>
        <w:t>대한</w:t>
      </w:r>
      <w:r>
        <w:t xml:space="preserve"> </w:t>
      </w:r>
      <w:r>
        <w:t>실물</w:t>
      </w:r>
      <w:r>
        <w:t xml:space="preserve"> </w:t>
      </w:r>
      <w:r>
        <w:t>교훈이</w:t>
      </w:r>
      <w:r>
        <w:t xml:space="preserve"> </w:t>
      </w:r>
      <w:r>
        <w:t>되어야</w:t>
      </w:r>
      <w:r>
        <w:t xml:space="preserve"> </w:t>
      </w:r>
      <w:r>
        <w:t>했습니다</w:t>
      </w:r>
      <w:r>
        <w:t>.</w:t>
      </w:r>
    </w:p>
    <w:p w14:paraId="72841050" w14:textId="77777777" w:rsidR="000A7E7F" w:rsidRDefault="00000000">
      <w:pPr>
        <w:jc w:val="both"/>
      </w:pPr>
      <w:r>
        <w:t>우리는</w:t>
      </w:r>
      <w:r>
        <w:t xml:space="preserve"> </w:t>
      </w:r>
      <w:r>
        <w:t>구원이라는</w:t>
      </w:r>
      <w:r>
        <w:t xml:space="preserve"> </w:t>
      </w:r>
      <w:r>
        <w:t>위대한</w:t>
      </w:r>
      <w:r>
        <w:t xml:space="preserve"> </w:t>
      </w:r>
      <w:r>
        <w:t>주제를</w:t>
      </w:r>
      <w:r>
        <w:t xml:space="preserve"> </w:t>
      </w:r>
      <w:r>
        <w:t>묵상할</w:t>
      </w:r>
      <w:r>
        <w:t xml:space="preserve"> </w:t>
      </w:r>
      <w:r>
        <w:t>때</w:t>
      </w:r>
      <w:r>
        <w:t xml:space="preserve"> </w:t>
      </w:r>
      <w:r>
        <w:t>그리스도께서</w:t>
      </w:r>
      <w:r>
        <w:t xml:space="preserve"> </w:t>
      </w:r>
      <w:r>
        <w:t>이루신</w:t>
      </w:r>
      <w:r>
        <w:t xml:space="preserve"> </w:t>
      </w:r>
      <w:r>
        <w:t>일을</w:t>
      </w:r>
      <w:r>
        <w:t xml:space="preserve"> </w:t>
      </w:r>
      <w:r>
        <w:t>보게</w:t>
      </w:r>
      <w:r>
        <w:t xml:space="preserve"> </w:t>
      </w:r>
      <w:r>
        <w:t>됩니다</w:t>
      </w:r>
      <w:r>
        <w:t xml:space="preserve">. </w:t>
      </w:r>
      <w:r>
        <w:t>성령의</w:t>
      </w:r>
      <w:r>
        <w:t xml:space="preserve"> </w:t>
      </w:r>
      <w:r>
        <w:t>선물뿐</w:t>
      </w:r>
      <w:r>
        <w:t xml:space="preserve"> </w:t>
      </w:r>
      <w:r>
        <w:t>아니라</w:t>
      </w:r>
      <w:r>
        <w:t xml:space="preserve"> </w:t>
      </w:r>
      <w:r>
        <w:t>이러한</w:t>
      </w:r>
      <w:r>
        <w:t xml:space="preserve"> </w:t>
      </w:r>
      <w:r>
        <w:t>희생과</w:t>
      </w:r>
      <w:r>
        <w:t xml:space="preserve"> </w:t>
      </w:r>
      <w:r>
        <w:t>중재의</w:t>
      </w:r>
      <w:r>
        <w:t xml:space="preserve"> </w:t>
      </w:r>
      <w:r>
        <w:t>본질</w:t>
      </w:r>
      <w:r>
        <w:t xml:space="preserve"> </w:t>
      </w:r>
      <w:r>
        <w:t>및</w:t>
      </w:r>
      <w:r>
        <w:t xml:space="preserve"> </w:t>
      </w:r>
      <w:r>
        <w:t>특성</w:t>
      </w:r>
      <w:r>
        <w:t xml:space="preserve"> </w:t>
      </w:r>
      <w:r>
        <w:t>또한</w:t>
      </w:r>
      <w:r>
        <w:t xml:space="preserve"> </w:t>
      </w:r>
      <w:r>
        <w:t>모든</w:t>
      </w:r>
      <w:r>
        <w:t xml:space="preserve"> </w:t>
      </w:r>
      <w:r>
        <w:t>인류에게</w:t>
      </w:r>
      <w:r>
        <w:t xml:space="preserve"> </w:t>
      </w:r>
      <w:r>
        <w:t>구속력이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관하여</w:t>
      </w:r>
      <w:r>
        <w:t xml:space="preserve"> </w:t>
      </w:r>
      <w:r>
        <w:t>고상하고</w:t>
      </w:r>
      <w:r>
        <w:t xml:space="preserve"> </w:t>
      </w:r>
      <w:r>
        <w:t>차원</w:t>
      </w:r>
      <w:r>
        <w:t xml:space="preserve"> </w:t>
      </w:r>
      <w:r>
        <w:t>높은</w:t>
      </w:r>
      <w:r>
        <w:t xml:space="preserve"> </w:t>
      </w:r>
      <w:r>
        <w:t>개념이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자리</w:t>
      </w:r>
      <w:r>
        <w:t xml:space="preserve"> </w:t>
      </w:r>
      <w:r>
        <w:t>잡게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주제들인</w:t>
      </w:r>
      <w:r>
        <w:t xml:space="preserve"> </w:t>
      </w:r>
      <w:r>
        <w:t>것입니다</w:t>
      </w:r>
      <w:r>
        <w:t xml:space="preserve">. </w:t>
      </w:r>
      <w:r>
        <w:t>금지된</w:t>
      </w:r>
      <w:r>
        <w:t xml:space="preserve"> </w:t>
      </w:r>
      <w:r>
        <w:t>열매를</w:t>
      </w:r>
      <w:r>
        <w:t xml:space="preserve"> </w:t>
      </w:r>
      <w:r>
        <w:t>먹은</w:t>
      </w:r>
      <w:r>
        <w:t xml:space="preserve"> </w:t>
      </w:r>
      <w:r>
        <w:t>사소한</w:t>
      </w:r>
      <w:r>
        <w:t xml:space="preserve"> </w:t>
      </w:r>
      <w:r>
        <w:t>행동으로</w:t>
      </w:r>
      <w:r>
        <w:t xml:space="preserve"> </w:t>
      </w:r>
      <w:r>
        <w:t>말미암아</w:t>
      </w:r>
      <w:r>
        <w:t xml:space="preserve"> </w:t>
      </w:r>
      <w:r>
        <w:t>빚어진</w:t>
      </w:r>
      <w:r>
        <w:t xml:space="preserve"> </w:t>
      </w:r>
      <w:r>
        <w:t>범법은</w:t>
      </w:r>
      <w:r>
        <w:t xml:space="preserve"> </w:t>
      </w:r>
      <w:r>
        <w:t>인류뿐</w:t>
      </w:r>
      <w:r>
        <w:t xml:space="preserve"> </w:t>
      </w:r>
      <w:r>
        <w:t>아니라</w:t>
      </w:r>
      <w:r>
        <w:t xml:space="preserve"> </w:t>
      </w:r>
      <w:r>
        <w:t>지구에</w:t>
      </w:r>
      <w:r>
        <w:t xml:space="preserve"> </w:t>
      </w:r>
      <w:r>
        <w:t>하나님의</w:t>
      </w:r>
      <w:r>
        <w:t xml:space="preserve"> </w:t>
      </w:r>
      <w:r>
        <w:t>법에</w:t>
      </w:r>
      <w:r>
        <w:t xml:space="preserve"> </w:t>
      </w:r>
      <w:r>
        <w:t>불순종한</w:t>
      </w:r>
      <w:r>
        <w:t xml:space="preserve"> </w:t>
      </w:r>
      <w:r>
        <w:t>결과를</w:t>
      </w:r>
      <w:r>
        <w:t xml:space="preserve"> </w:t>
      </w:r>
      <w:r>
        <w:t>가져왔습니다</w:t>
      </w:r>
      <w:r>
        <w:t xml:space="preserve">. </w:t>
      </w:r>
      <w:r>
        <w:t>이</w:t>
      </w:r>
      <w:r>
        <w:t xml:space="preserve"> </w:t>
      </w:r>
      <w:r>
        <w:t>같은</w:t>
      </w:r>
      <w:r>
        <w:t xml:space="preserve"> </w:t>
      </w:r>
      <w:r>
        <w:t>중재의</w:t>
      </w:r>
      <w:r>
        <w:t xml:space="preserve"> </w:t>
      </w:r>
      <w:r>
        <w:t>본질을</w:t>
      </w:r>
      <w:r>
        <w:t xml:space="preserve"> </w:t>
      </w:r>
      <w:r>
        <w:lastRenderedPageBreak/>
        <w:t>의식할</w:t>
      </w:r>
      <w:r>
        <w:t xml:space="preserve"> </w:t>
      </w:r>
      <w:r>
        <w:t>때</w:t>
      </w:r>
      <w:r>
        <w:t xml:space="preserve">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명령에</w:t>
      </w:r>
      <w:r>
        <w:t xml:space="preserve"> </w:t>
      </w:r>
      <w:r>
        <w:t>불순종하는</w:t>
      </w:r>
      <w:r>
        <w:t xml:space="preserve"> </w:t>
      </w:r>
      <w:r>
        <w:t>아주</w:t>
      </w:r>
      <w:r>
        <w:t xml:space="preserve"> </w:t>
      </w:r>
      <w:r>
        <w:t>사소한</w:t>
      </w:r>
      <w:r>
        <w:t xml:space="preserve"> </w:t>
      </w:r>
      <w:r>
        <w:t>행위도</w:t>
      </w:r>
      <w:r>
        <w:t xml:space="preserve"> </w:t>
      </w:r>
      <w:r>
        <w:t>두려워하게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F72D296" w14:textId="77777777" w:rsidR="000A7E7F" w:rsidRDefault="00000000">
      <w:pPr>
        <w:jc w:val="both"/>
      </w:pPr>
      <w:r>
        <w:t>우리는</w:t>
      </w:r>
      <w:r>
        <w:t xml:space="preserve"> </w:t>
      </w:r>
      <w:r>
        <w:t>무엇이</w:t>
      </w:r>
      <w:r>
        <w:t xml:space="preserve"> </w:t>
      </w:r>
      <w:r>
        <w:t>죄가</w:t>
      </w:r>
      <w:r>
        <w:t xml:space="preserve"> </w:t>
      </w:r>
      <w:r>
        <w:t>되는지</w:t>
      </w:r>
      <w:r>
        <w:t xml:space="preserve"> </w:t>
      </w:r>
      <w:r>
        <w:t>분명하게</w:t>
      </w:r>
      <w:r>
        <w:t xml:space="preserve"> </w:t>
      </w:r>
      <w:r>
        <w:t>알아야</w:t>
      </w:r>
      <w:r>
        <w:t xml:space="preserve"> </w:t>
      </w:r>
      <w:r>
        <w:t>하며</w:t>
      </w:r>
      <w:r>
        <w:t xml:space="preserve"> </w:t>
      </w:r>
      <w:r>
        <w:t>순종에서</w:t>
      </w:r>
      <w:r>
        <w:t xml:space="preserve"> </w:t>
      </w:r>
      <w:r>
        <w:t>불순종으로</w:t>
      </w:r>
      <w:r>
        <w:t xml:space="preserve"> </w:t>
      </w:r>
      <w:r>
        <w:t>넘어가는</w:t>
      </w:r>
      <w:r>
        <w:t xml:space="preserve"> </w:t>
      </w:r>
      <w:r>
        <w:t>경계선에</w:t>
      </w:r>
      <w:r>
        <w:t xml:space="preserve"> </w:t>
      </w:r>
      <w:r>
        <w:t>한</w:t>
      </w:r>
      <w:r>
        <w:t xml:space="preserve"> </w:t>
      </w:r>
      <w:r>
        <w:t>발짝이라도</w:t>
      </w:r>
      <w:r>
        <w:t xml:space="preserve"> </w:t>
      </w:r>
      <w:r>
        <w:t>다가서기를</w:t>
      </w:r>
      <w:r>
        <w:t xml:space="preserve"> </w:t>
      </w:r>
      <w:r>
        <w:t>거부해야</w:t>
      </w:r>
      <w:r>
        <w:t xml:space="preserve"> </w:t>
      </w:r>
      <w:r>
        <w:t>합니다</w:t>
      </w:r>
      <w:r>
        <w:t>.</w:t>
      </w:r>
    </w:p>
    <w:p w14:paraId="03059259" w14:textId="77777777" w:rsidR="000A7E7F" w:rsidRDefault="00000000">
      <w:pPr>
        <w:jc w:val="both"/>
      </w:pPr>
      <w:r>
        <w:t>하나님은</w:t>
      </w:r>
      <w:r>
        <w:t xml:space="preserve"> </w:t>
      </w:r>
      <w:r>
        <w:t>세상을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영원한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내주며</w:t>
      </w:r>
      <w:r>
        <w:t xml:space="preserve"> </w:t>
      </w:r>
      <w:r>
        <w:t>이루어</w:t>
      </w:r>
      <w:r>
        <w:t xml:space="preserve"> </w:t>
      </w:r>
      <w:r>
        <w:t>낸</w:t>
      </w:r>
      <w:r>
        <w:t xml:space="preserve"> </w:t>
      </w:r>
      <w:r>
        <w:t>위대한</w:t>
      </w:r>
      <w:r>
        <w:t xml:space="preserve"> </w:t>
      </w:r>
      <w:r>
        <w:t>사업을</w:t>
      </w:r>
      <w:r>
        <w:t xml:space="preserve"> </w:t>
      </w:r>
      <w:r>
        <w:t>모든</w:t>
      </w:r>
      <w:r>
        <w:t xml:space="preserve"> </w:t>
      </w:r>
      <w:r>
        <w:t>피조물이</w:t>
      </w:r>
      <w:r>
        <w:t xml:space="preserve"> </w:t>
      </w:r>
      <w:r>
        <w:t>이해하기를</w:t>
      </w:r>
      <w:r>
        <w:t xml:space="preserve"> </w:t>
      </w:r>
      <w:r>
        <w:t>바라십니다</w:t>
      </w:r>
      <w:r>
        <w:t>. “</w:t>
      </w:r>
      <w:r>
        <w:t>보라</w:t>
      </w:r>
      <w:r>
        <w:t> </w:t>
      </w:r>
      <w:r>
        <w:t>아버지께서</w:t>
      </w:r>
      <w:r>
        <w:t xml:space="preserve"> </w:t>
      </w:r>
      <w:r>
        <w:t>어떠한</w:t>
      </w:r>
      <w:r>
        <w:t> 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베푸사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하셨는가</w:t>
      </w:r>
      <w:r>
        <w:t xml:space="preserve">, </w:t>
      </w:r>
      <w:r>
        <w:t>우리가</w:t>
      </w:r>
      <w:r>
        <w:t xml:space="preserve"> </w:t>
      </w:r>
      <w:r>
        <w:t>그러하도다</w:t>
      </w:r>
      <w:r>
        <w:t xml:space="preserve"> </w:t>
      </w:r>
      <w:r>
        <w:t>그러므로</w:t>
      </w:r>
      <w:r>
        <w:t xml:space="preserve"> </w:t>
      </w:r>
      <w:r>
        <w:t>세상이</w:t>
      </w:r>
      <w:r>
        <w:t xml:space="preserve"> </w:t>
      </w:r>
      <w:r>
        <w:t>우리를</w:t>
      </w:r>
      <w:r>
        <w:t xml:space="preserve"> </w:t>
      </w:r>
      <w:r>
        <w:t>알지</w:t>
      </w:r>
      <w:r>
        <w:t xml:space="preserve"> </w:t>
      </w:r>
      <w:r>
        <w:t>못함은</w:t>
      </w:r>
      <w:r>
        <w:t xml:space="preserve"> </w:t>
      </w:r>
      <w:r>
        <w:t>그를</w:t>
      </w:r>
      <w:r>
        <w:t xml:space="preserve"> </w:t>
      </w:r>
      <w:r>
        <w:t>알지</w:t>
      </w:r>
      <w:r>
        <w:t xml:space="preserve"> </w:t>
      </w:r>
      <w:r>
        <w:t>못함이라</w:t>
      </w:r>
      <w:r>
        <w:t>”(</w:t>
      </w:r>
      <w:r>
        <w:t>요일</w:t>
      </w:r>
      <w:r>
        <w:t xml:space="preserve"> 3:1).</w:t>
      </w:r>
    </w:p>
    <w:p w14:paraId="07CC093F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233-234</w:t>
      </w:r>
    </w:p>
    <w:p w14:paraId="398B701C" w14:textId="77777777" w:rsidR="000A7E7F" w:rsidRDefault="00000000">
      <w:r>
        <w:br w:type="page"/>
      </w:r>
    </w:p>
    <w:p w14:paraId="3558B1D0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17</w:t>
      </w:r>
      <w:r>
        <w:t>일</w:t>
      </w:r>
      <w:r>
        <w:t>(</w:t>
      </w:r>
      <w:r>
        <w:t>목</w:t>
      </w:r>
      <w:r>
        <w:t>)</w:t>
      </w:r>
    </w:p>
    <w:p w14:paraId="26AA4657" w14:textId="77777777" w:rsidR="000A7E7F" w:rsidRDefault="000A7E7F"/>
    <w:p w14:paraId="6D593FE9" w14:textId="77777777" w:rsidR="000A7E7F" w:rsidRDefault="00000000">
      <w:pPr>
        <w:jc w:val="both"/>
      </w:pPr>
      <w:r>
        <w:t>창시자</w:t>
      </w:r>
    </w:p>
    <w:p w14:paraId="13F5B25A" w14:textId="77777777" w:rsidR="000A7E7F" w:rsidRDefault="000A7E7F"/>
    <w:p w14:paraId="53C7DEF7" w14:textId="77777777" w:rsidR="000A7E7F" w:rsidRDefault="000A7E7F"/>
    <w:p w14:paraId="35C19361" w14:textId="77777777" w:rsidR="000A7E7F" w:rsidRDefault="00000000">
      <w:pPr>
        <w:jc w:val="both"/>
      </w:pPr>
      <w:r>
        <w:t>“</w:t>
      </w:r>
      <w:r>
        <w:t>이에</w:t>
      </w:r>
      <w:r>
        <w:t> </w:t>
      </w:r>
      <w:r>
        <w:t>모세와</w:t>
      </w:r>
      <w:r>
        <w:t xml:space="preserve"> </w:t>
      </w:r>
      <w:r>
        <w:t>모든</w:t>
      </w:r>
      <w:r>
        <w:t xml:space="preserve"> </w:t>
      </w:r>
      <w:r>
        <w:t>선지자의</w:t>
      </w:r>
      <w:r>
        <w:t xml:space="preserve"> </w:t>
      </w:r>
      <w:r>
        <w:t>글로</w:t>
      </w:r>
      <w:r>
        <w:t xml:space="preserve"> </w:t>
      </w:r>
      <w:r>
        <w:t>시작하여</w:t>
      </w:r>
      <w:r>
        <w:t xml:space="preserve"> </w:t>
      </w:r>
      <w:r>
        <w:t>모든</w:t>
      </w:r>
      <w:r>
        <w:t xml:space="preserve"> </w:t>
      </w:r>
      <w:r>
        <w:t>성경에</w:t>
      </w:r>
      <w:r>
        <w:t xml:space="preserve"> </w:t>
      </w:r>
      <w:r>
        <w:t>쓴</w:t>
      </w:r>
      <w:r>
        <w:t xml:space="preserve"> </w:t>
      </w:r>
      <w:r>
        <w:t>바</w:t>
      </w:r>
      <w:r>
        <w:t xml:space="preserve"> </w:t>
      </w:r>
      <w:r>
        <w:t>자기에</w:t>
      </w:r>
      <w:r>
        <w:t xml:space="preserve"> </w:t>
      </w:r>
      <w:r>
        <w:t>관한</w:t>
      </w:r>
      <w:r>
        <w:t xml:space="preserve"> </w:t>
      </w:r>
      <w:r>
        <w:t>것을</w:t>
      </w:r>
      <w:r>
        <w:t xml:space="preserve"> </w:t>
      </w:r>
      <w:r>
        <w:t>자세히</w:t>
      </w:r>
      <w:r>
        <w:t xml:space="preserve"> </w:t>
      </w:r>
      <w:r>
        <w:t>설명하시니라</w:t>
      </w:r>
      <w:r>
        <w:t>”(</w:t>
      </w:r>
      <w:r>
        <w:t>눅</w:t>
      </w:r>
      <w:r>
        <w:t xml:space="preserve"> 24:27)</w:t>
      </w:r>
    </w:p>
    <w:p w14:paraId="5E3FCE6C" w14:textId="77777777" w:rsidR="000A7E7F" w:rsidRDefault="000A7E7F"/>
    <w:p w14:paraId="50DEEB70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자신이</w:t>
      </w:r>
      <w:r>
        <w:t xml:space="preserve"> </w:t>
      </w:r>
      <w:r>
        <w:t>친히</w:t>
      </w:r>
      <w:r>
        <w:t xml:space="preserve"> </w:t>
      </w:r>
      <w:r>
        <w:t>창시자가</w:t>
      </w:r>
      <w:r>
        <w:t xml:space="preserve"> </w:t>
      </w:r>
      <w:r>
        <w:t>되어</w:t>
      </w:r>
      <w:r>
        <w:t xml:space="preserve"> </w:t>
      </w:r>
      <w:r>
        <w:t>족장들과</w:t>
      </w:r>
      <w:r>
        <w:t xml:space="preserve"> </w:t>
      </w:r>
      <w:r>
        <w:t>선지자들을</w:t>
      </w:r>
      <w:r>
        <w:t xml:space="preserve"> </w:t>
      </w:r>
      <w:r>
        <w:t>통해</w:t>
      </w:r>
      <w:r>
        <w:t xml:space="preserve"> </w:t>
      </w:r>
      <w:r>
        <w:t>전하신</w:t>
      </w:r>
      <w:r>
        <w:t xml:space="preserve"> </w:t>
      </w:r>
      <w:r>
        <w:t>옛</w:t>
      </w:r>
      <w:r>
        <w:t xml:space="preserve"> </w:t>
      </w:r>
      <w:r>
        <w:t>진리들을</w:t>
      </w:r>
      <w:r>
        <w:t xml:space="preserve"> </w:t>
      </w:r>
      <w:r>
        <w:t>자신의</w:t>
      </w:r>
      <w:r>
        <w:t xml:space="preserve"> </w:t>
      </w:r>
      <w:r>
        <w:t>가르침</w:t>
      </w:r>
      <w:r>
        <w:t xml:space="preserve"> </w:t>
      </w:r>
      <w:r>
        <w:t>속에서</w:t>
      </w:r>
      <w:r>
        <w:t xml:space="preserve"> </w:t>
      </w:r>
      <w:r>
        <w:t>제시하셨습니다</w:t>
      </w:r>
      <w:r>
        <w:t xml:space="preserve">. </w:t>
      </w:r>
      <w:r>
        <w:t>그런데</w:t>
      </w:r>
      <w:r>
        <w:t xml:space="preserve"> </w:t>
      </w:r>
      <w:r>
        <w:t>그분께서</w:t>
      </w:r>
      <w:r>
        <w:t xml:space="preserve"> </w:t>
      </w:r>
      <w:r>
        <w:t>그</w:t>
      </w:r>
      <w:r>
        <w:t xml:space="preserve"> </w:t>
      </w:r>
      <w:r>
        <w:t>진리들</w:t>
      </w:r>
      <w:r>
        <w:t xml:space="preserve"> </w:t>
      </w:r>
      <w:r>
        <w:t>위에</w:t>
      </w:r>
      <w:r>
        <w:t xml:space="preserve"> </w:t>
      </w:r>
      <w:r>
        <w:t>새로운</w:t>
      </w:r>
      <w:r>
        <w:t xml:space="preserve"> </w:t>
      </w:r>
      <w:r>
        <w:t>빛을</w:t>
      </w:r>
      <w:r>
        <w:t xml:space="preserve"> </w:t>
      </w:r>
      <w:r>
        <w:t>비추시니</w:t>
      </w:r>
      <w:r>
        <w:t xml:space="preserve"> </w:t>
      </w:r>
      <w:r>
        <w:t>그</w:t>
      </w:r>
      <w:r>
        <w:t xml:space="preserve"> </w:t>
      </w:r>
      <w:r>
        <w:t>뜻이</w:t>
      </w:r>
      <w:r>
        <w:t xml:space="preserve"> </w:t>
      </w:r>
      <w:r>
        <w:t>매우</w:t>
      </w:r>
      <w:r>
        <w:t xml:space="preserve"> </w:t>
      </w:r>
      <w:r>
        <w:t>달라</w:t>
      </w:r>
      <w:r>
        <w:t xml:space="preserve"> </w:t>
      </w:r>
      <w:r>
        <w:t>보였습니다</w:t>
      </w:r>
      <w:r>
        <w:t xml:space="preserve">. </w:t>
      </w:r>
      <w:r>
        <w:t>그분이</w:t>
      </w:r>
      <w:r>
        <w:t xml:space="preserve"> </w:t>
      </w:r>
      <w:r>
        <w:t>진리를</w:t>
      </w:r>
      <w:r>
        <w:t xml:space="preserve"> </w:t>
      </w:r>
      <w:r>
        <w:t>설명해</w:t>
      </w:r>
      <w:r>
        <w:t xml:space="preserve"> </w:t>
      </w:r>
      <w:r>
        <w:t>주시자</w:t>
      </w:r>
      <w:r>
        <w:t xml:space="preserve"> </w:t>
      </w:r>
      <w:r>
        <w:t>빛과</w:t>
      </w:r>
      <w:r>
        <w:t xml:space="preserve"> </w:t>
      </w:r>
      <w:r>
        <w:t>영성이</w:t>
      </w:r>
      <w:r>
        <w:t xml:space="preserve"> </w:t>
      </w:r>
      <w:r>
        <w:t>홍수처럼</w:t>
      </w:r>
      <w:r>
        <w:t xml:space="preserve"> </w:t>
      </w:r>
      <w:r>
        <w:t>흘러넘쳤습니다</w:t>
      </w:r>
      <w:r>
        <w:t xml:space="preserve">. </w:t>
      </w:r>
      <w:r>
        <w:t>그분은</w:t>
      </w:r>
      <w:r>
        <w:t xml:space="preserve"> </w:t>
      </w:r>
      <w:r>
        <w:t>성령께서</w:t>
      </w:r>
      <w:r>
        <w:t xml:space="preserve"> </w:t>
      </w:r>
      <w:r>
        <w:t>제자들의</w:t>
      </w:r>
      <w:r>
        <w:t xml:space="preserve"> </w:t>
      </w:r>
      <w:r>
        <w:t>마음을</w:t>
      </w:r>
      <w:r>
        <w:t xml:space="preserve"> </w:t>
      </w:r>
      <w:r>
        <w:t>일깨워</w:t>
      </w:r>
      <w:r>
        <w:t xml:space="preserve"> </w:t>
      </w:r>
      <w:r>
        <w:t>주시고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항상</w:t>
      </w:r>
      <w:r>
        <w:t xml:space="preserve"> </w:t>
      </w:r>
      <w:r>
        <w:t>그들에게</w:t>
      </w:r>
      <w:r>
        <w:t xml:space="preserve"> </w:t>
      </w:r>
      <w:r>
        <w:t>계시되게</w:t>
      </w:r>
      <w:r>
        <w:t xml:space="preserve"> </w:t>
      </w:r>
      <w:r>
        <w:t>하겠다고</w:t>
      </w:r>
      <w:r>
        <w:t xml:space="preserve"> </w:t>
      </w:r>
      <w:r>
        <w:t>약속하셨습니다</w:t>
      </w:r>
      <w:r>
        <w:t xml:space="preserve">. </w:t>
      </w:r>
      <w:r>
        <w:t>그래서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진리들을</w:t>
      </w:r>
      <w:r>
        <w:t xml:space="preserve"> </w:t>
      </w:r>
      <w:r>
        <w:t>신선하고</w:t>
      </w:r>
      <w:r>
        <w:t xml:space="preserve"> </w:t>
      </w:r>
      <w:r>
        <w:t>아름답게</w:t>
      </w:r>
      <w:r>
        <w:t xml:space="preserve"> </w:t>
      </w:r>
      <w:r>
        <w:t>제시할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>.</w:t>
      </w:r>
    </w:p>
    <w:p w14:paraId="12FAF83D" w14:textId="77777777" w:rsidR="000A7E7F" w:rsidRDefault="00000000">
      <w:pPr>
        <w:jc w:val="both"/>
      </w:pPr>
      <w:r>
        <w:t>에덴동산에서</w:t>
      </w:r>
      <w:r>
        <w:t xml:space="preserve"> </w:t>
      </w:r>
      <w:r>
        <w:t>구원의</w:t>
      </w:r>
      <w:r>
        <w:t xml:space="preserve"> </w:t>
      </w:r>
      <w:r>
        <w:t>약속이</w:t>
      </w:r>
      <w:r>
        <w:t xml:space="preserve"> </w:t>
      </w:r>
      <w:r>
        <w:t>발표된</w:t>
      </w:r>
      <w:r>
        <w:t xml:space="preserve"> </w:t>
      </w:r>
      <w:r>
        <w:t>이후로</w:t>
      </w:r>
      <w:r>
        <w:t xml:space="preserve"> </w:t>
      </w:r>
      <w:r>
        <w:t>그리스도의</w:t>
      </w:r>
      <w:r>
        <w:t xml:space="preserve"> </w:t>
      </w:r>
      <w:r>
        <w:t>생애와</w:t>
      </w:r>
      <w:r>
        <w:t xml:space="preserve"> </w:t>
      </w:r>
      <w:r>
        <w:t>성품과</w:t>
      </w:r>
      <w:r>
        <w:t xml:space="preserve"> </w:t>
      </w:r>
      <w:r>
        <w:t>중보</w:t>
      </w:r>
      <w:r>
        <w:t xml:space="preserve"> </w:t>
      </w:r>
      <w:r>
        <w:t>사업은</w:t>
      </w:r>
      <w:r>
        <w:t xml:space="preserve"> </w:t>
      </w:r>
      <w:r>
        <w:t>사람들의</w:t>
      </w:r>
      <w:r>
        <w:t xml:space="preserve"> </w:t>
      </w:r>
      <w:r>
        <w:t>연구</w:t>
      </w:r>
      <w:r>
        <w:t xml:space="preserve"> </w:t>
      </w:r>
      <w:r>
        <w:t>주제였습니다</w:t>
      </w:r>
      <w:r>
        <w:t xml:space="preserve">. </w:t>
      </w:r>
      <w:r>
        <w:t>그러나</w:t>
      </w:r>
      <w:r>
        <w:t xml:space="preserve"> </w:t>
      </w:r>
      <w:r>
        <w:t>성령께서</w:t>
      </w:r>
      <w:r>
        <w:t xml:space="preserve"> </w:t>
      </w:r>
      <w:r>
        <w:t>그</w:t>
      </w:r>
      <w:r>
        <w:t xml:space="preserve"> </w:t>
      </w:r>
      <w:r>
        <w:t>마음속에</w:t>
      </w:r>
      <w:r>
        <w:t xml:space="preserve"> </w:t>
      </w:r>
      <w:r>
        <w:t>임하여</w:t>
      </w:r>
      <w:r>
        <w:t xml:space="preserve"> </w:t>
      </w:r>
      <w:r>
        <w:t>일하시는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이러한</w:t>
      </w:r>
      <w:r>
        <w:t xml:space="preserve"> </w:t>
      </w:r>
      <w:r>
        <w:t>주제들을</w:t>
      </w:r>
      <w:r>
        <w:t xml:space="preserve"> </w:t>
      </w:r>
      <w:r>
        <w:t>새롭고</w:t>
      </w:r>
      <w:r>
        <w:t xml:space="preserve"> </w:t>
      </w:r>
      <w:r>
        <w:t>신선한</w:t>
      </w:r>
      <w:r>
        <w:t xml:space="preserve"> </w:t>
      </w:r>
      <w:r>
        <w:t>빛으로</w:t>
      </w:r>
      <w:r>
        <w:t xml:space="preserve"> </w:t>
      </w:r>
      <w:r>
        <w:t>제시했습니다</w:t>
      </w:r>
      <w:r>
        <w:t xml:space="preserve">. </w:t>
      </w:r>
      <w:r>
        <w:t>구원의</w:t>
      </w:r>
      <w:r>
        <w:t xml:space="preserve"> </w:t>
      </w:r>
      <w:r>
        <w:t>진리는</w:t>
      </w:r>
      <w:r>
        <w:t xml:space="preserve"> </w:t>
      </w:r>
      <w:r>
        <w:t>끊임없이</w:t>
      </w:r>
      <w:r>
        <w:t xml:space="preserve"> </w:t>
      </w:r>
      <w:r>
        <w:t>발전하고</w:t>
      </w:r>
      <w:r>
        <w:t xml:space="preserve"> </w:t>
      </w:r>
      <w:r>
        <w:t>확산될</w:t>
      </w:r>
      <w:r>
        <w:t xml:space="preserve"> </w:t>
      </w:r>
      <w:r>
        <w:t>가능성이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진리는</w:t>
      </w:r>
      <w:r>
        <w:t xml:space="preserve"> </w:t>
      </w:r>
      <w:r>
        <w:t>오래되었을지라도</w:t>
      </w:r>
      <w:r>
        <w:t xml:space="preserve"> </w:t>
      </w:r>
      <w:r>
        <w:t>언제나</w:t>
      </w:r>
      <w:r>
        <w:t xml:space="preserve"> </w:t>
      </w:r>
      <w:r>
        <w:t>신선할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진리를</w:t>
      </w:r>
      <w:r>
        <w:t xml:space="preserve"> </w:t>
      </w:r>
      <w:r>
        <w:t>찾는</w:t>
      </w:r>
      <w:r>
        <w:t xml:space="preserve"> </w:t>
      </w:r>
      <w:r>
        <w:t>자들에게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영광과</w:t>
      </w:r>
      <w:r>
        <w:t xml:space="preserve"> </w:t>
      </w:r>
      <w:r>
        <w:t>능력을</w:t>
      </w:r>
      <w:r>
        <w:t xml:space="preserve"> </w:t>
      </w:r>
      <w:r>
        <w:t>밝혀</w:t>
      </w:r>
      <w:r>
        <w:t xml:space="preserve"> </w:t>
      </w:r>
      <w:r>
        <w:t>줍니다</w:t>
      </w:r>
      <w:r>
        <w:t>.</w:t>
      </w:r>
    </w:p>
    <w:p w14:paraId="4111F9C0" w14:textId="77777777" w:rsidR="000A7E7F" w:rsidRDefault="00000000">
      <w:pPr>
        <w:jc w:val="both"/>
      </w:pPr>
      <w:r>
        <w:t>시대마다</w:t>
      </w:r>
      <w:r>
        <w:t xml:space="preserve"> </w:t>
      </w:r>
      <w:r>
        <w:t>당시의</w:t>
      </w:r>
      <w:r>
        <w:t xml:space="preserve"> </w:t>
      </w:r>
      <w:r>
        <w:t>사람들에게</w:t>
      </w:r>
      <w:r>
        <w:t xml:space="preserve"> </w:t>
      </w:r>
      <w:r>
        <w:t>전해져야</w:t>
      </w:r>
      <w:r>
        <w:t xml:space="preserve"> </w:t>
      </w:r>
      <w:r>
        <w:t>할</w:t>
      </w:r>
      <w:r>
        <w:t xml:space="preserve"> </w:t>
      </w:r>
      <w:r>
        <w:t>하나님의</w:t>
      </w:r>
      <w:r>
        <w:t xml:space="preserve"> </w:t>
      </w:r>
      <w:r>
        <w:t>기별과</w:t>
      </w:r>
      <w:r>
        <w:t xml:space="preserve"> </w:t>
      </w:r>
      <w:r>
        <w:t>진리의</w:t>
      </w:r>
      <w:r>
        <w:t xml:space="preserve"> </w:t>
      </w:r>
      <w:r>
        <w:t>진보가</w:t>
      </w:r>
      <w:r>
        <w:t xml:space="preserve"> </w:t>
      </w:r>
      <w:r>
        <w:t>있습니다</w:t>
      </w:r>
      <w:r>
        <w:t xml:space="preserve">. </w:t>
      </w:r>
      <w:r>
        <w:t>옛</w:t>
      </w:r>
      <w:r>
        <w:t xml:space="preserve"> </w:t>
      </w:r>
      <w:r>
        <w:t>진리들은</w:t>
      </w:r>
      <w:r>
        <w:t xml:space="preserve"> </w:t>
      </w:r>
      <w:r>
        <w:t>매우</w:t>
      </w:r>
      <w:r>
        <w:t xml:space="preserve"> </w:t>
      </w:r>
      <w:r>
        <w:t>중요하며</w:t>
      </w:r>
      <w:r>
        <w:t xml:space="preserve"> </w:t>
      </w:r>
      <w:r>
        <w:t>새로운</w:t>
      </w:r>
      <w:r>
        <w:t xml:space="preserve"> </w:t>
      </w:r>
      <w:r>
        <w:t>진리는</w:t>
      </w:r>
      <w:r>
        <w:t xml:space="preserve"> </w:t>
      </w:r>
      <w:r>
        <w:t>옛</w:t>
      </w:r>
      <w:r>
        <w:t xml:space="preserve"> </w:t>
      </w:r>
      <w:r>
        <w:t>진리들을</w:t>
      </w:r>
      <w:r>
        <w:t xml:space="preserve"> </w:t>
      </w:r>
      <w:r>
        <w:t>떠나서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오히려</w:t>
      </w:r>
      <w:r>
        <w:t xml:space="preserve"> </w:t>
      </w:r>
      <w:r>
        <w:t>그</w:t>
      </w:r>
      <w:r>
        <w:t xml:space="preserve"> </w:t>
      </w:r>
      <w:r>
        <w:t>옛</w:t>
      </w:r>
      <w:r>
        <w:t xml:space="preserve"> </w:t>
      </w:r>
      <w:r>
        <w:t>진리의</w:t>
      </w:r>
      <w:r>
        <w:t xml:space="preserve"> </w:t>
      </w:r>
      <w:r>
        <w:t>풀이입니다</w:t>
      </w:r>
      <w:r>
        <w:t xml:space="preserve">. </w:t>
      </w:r>
      <w:r>
        <w:t>우리는</w:t>
      </w:r>
      <w:r>
        <w:t xml:space="preserve"> </w:t>
      </w:r>
      <w:r>
        <w:t>옛</w:t>
      </w:r>
      <w:r>
        <w:t xml:space="preserve"> </w:t>
      </w:r>
      <w:r>
        <w:t>진리를</w:t>
      </w:r>
      <w:r>
        <w:t xml:space="preserve"> </w:t>
      </w:r>
      <w:r>
        <w:t>잘</w:t>
      </w:r>
      <w:r>
        <w:t xml:space="preserve"> </w:t>
      </w:r>
      <w:r>
        <w:t>이해해야만</w:t>
      </w:r>
      <w:r>
        <w:t xml:space="preserve"> </w:t>
      </w:r>
      <w:r>
        <w:t>새로운</w:t>
      </w:r>
      <w:r>
        <w:t xml:space="preserve"> </w:t>
      </w:r>
      <w:r>
        <w:t>진리를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제자들에게</w:t>
      </w:r>
      <w:r>
        <w:t xml:space="preserve"> </w:t>
      </w:r>
      <w:r>
        <w:t>부활의</w:t>
      </w:r>
      <w:r>
        <w:t xml:space="preserve"> </w:t>
      </w:r>
      <w:r>
        <w:t>진리를</w:t>
      </w:r>
      <w:r>
        <w:t xml:space="preserve"> </w:t>
      </w:r>
      <w:r>
        <w:t>설명하실</w:t>
      </w:r>
      <w:r>
        <w:t xml:space="preserve"> </w:t>
      </w:r>
      <w:r>
        <w:t>때에도</w:t>
      </w:r>
      <w:r>
        <w:t xml:space="preserve"> “</w:t>
      </w:r>
      <w:r>
        <w:t>모세와</w:t>
      </w:r>
      <w:r>
        <w:t xml:space="preserve"> </w:t>
      </w:r>
      <w:r>
        <w:t>모든</w:t>
      </w:r>
      <w:r>
        <w:t xml:space="preserve"> </w:t>
      </w:r>
      <w:r>
        <w:t>선지자의</w:t>
      </w:r>
      <w:r>
        <w:t xml:space="preserve"> </w:t>
      </w:r>
      <w:r>
        <w:t>글로</w:t>
      </w:r>
      <w:r>
        <w:t xml:space="preserve"> </w:t>
      </w:r>
      <w:r>
        <w:t>시작하여</w:t>
      </w:r>
      <w:r>
        <w:t xml:space="preserve"> </w:t>
      </w:r>
      <w:r>
        <w:t>모든</w:t>
      </w:r>
      <w:r>
        <w:t xml:space="preserve"> </w:t>
      </w:r>
      <w:r>
        <w:t>성경에</w:t>
      </w:r>
      <w:r>
        <w:t xml:space="preserve"> </w:t>
      </w:r>
      <w:r>
        <w:t>쓴</w:t>
      </w:r>
      <w:r>
        <w:t xml:space="preserve"> </w:t>
      </w:r>
      <w:r>
        <w:t>바</w:t>
      </w:r>
      <w:r>
        <w:t xml:space="preserve"> </w:t>
      </w:r>
      <w:r>
        <w:t>자기에</w:t>
      </w:r>
      <w:r>
        <w:t xml:space="preserve"> </w:t>
      </w:r>
      <w:r>
        <w:t>관한</w:t>
      </w:r>
      <w:r>
        <w:t xml:space="preserve"> </w:t>
      </w:r>
      <w:r>
        <w:t>것을</w:t>
      </w:r>
      <w:r>
        <w:t xml:space="preserve"> </w:t>
      </w:r>
      <w:r>
        <w:t>자세히</w:t>
      </w:r>
      <w:r>
        <w:t xml:space="preserve"> </w:t>
      </w:r>
      <w:r>
        <w:t>설명</w:t>
      </w:r>
      <w:r>
        <w:t>”(</w:t>
      </w:r>
      <w:r>
        <w:t>눅</w:t>
      </w:r>
      <w:r>
        <w:t xml:space="preserve"> 24:27)</w:t>
      </w:r>
      <w:r>
        <w:t>하셨습니다</w:t>
      </w:r>
      <w:r>
        <w:t xml:space="preserve">. </w:t>
      </w:r>
      <w:r>
        <w:t>옛</w:t>
      </w:r>
      <w:r>
        <w:t xml:space="preserve"> </w:t>
      </w:r>
      <w:r>
        <w:t>진리를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진리에</w:t>
      </w:r>
      <w:r>
        <w:t xml:space="preserve"> </w:t>
      </w:r>
      <w:r>
        <w:t>대한</w:t>
      </w:r>
      <w:r>
        <w:t xml:space="preserve"> </w:t>
      </w:r>
      <w:r>
        <w:t>신선한</w:t>
      </w:r>
      <w:r>
        <w:t xml:space="preserve"> </w:t>
      </w:r>
      <w:r>
        <w:t>해석으로부터</w:t>
      </w:r>
      <w:r>
        <w:t xml:space="preserve"> </w:t>
      </w:r>
      <w:r>
        <w:t>비추어</w:t>
      </w:r>
      <w:r>
        <w:t xml:space="preserve"> </w:t>
      </w:r>
      <w:r>
        <w:t>나오는</w:t>
      </w:r>
      <w:r>
        <w:t xml:space="preserve"> </w:t>
      </w:r>
      <w:r>
        <w:t>빛입니다</w:t>
      </w:r>
      <w:r>
        <w:t xml:space="preserve">. </w:t>
      </w:r>
      <w:r>
        <w:lastRenderedPageBreak/>
        <w:t>새로운</w:t>
      </w:r>
      <w:r>
        <w:t xml:space="preserve"> </w:t>
      </w:r>
      <w:r>
        <w:t>빛을</w:t>
      </w:r>
      <w:r>
        <w:t xml:space="preserve"> </w:t>
      </w:r>
      <w:r>
        <w:t>거절하고</w:t>
      </w:r>
      <w:r>
        <w:t xml:space="preserve"> </w:t>
      </w:r>
      <w:r>
        <w:t>무시하는</w:t>
      </w:r>
      <w:r>
        <w:t xml:space="preserve"> </w:t>
      </w:r>
      <w:r>
        <w:t>사람은</w:t>
      </w:r>
      <w:r>
        <w:t xml:space="preserve"> </w:t>
      </w:r>
      <w:r>
        <w:t>실상</w:t>
      </w:r>
      <w:r>
        <w:t xml:space="preserve"> </w:t>
      </w:r>
      <w:r>
        <w:t>옛</w:t>
      </w:r>
      <w:r>
        <w:t xml:space="preserve"> </w:t>
      </w:r>
      <w:r>
        <w:t>진리를</w:t>
      </w:r>
      <w:r>
        <w:t xml:space="preserve"> </w:t>
      </w:r>
      <w:r>
        <w:t>가지지</w:t>
      </w:r>
      <w:r>
        <w:t xml:space="preserve"> </w:t>
      </w:r>
      <w:r>
        <w:t>못한</w:t>
      </w:r>
      <w:r>
        <w:t xml:space="preserve"> </w:t>
      </w:r>
      <w:r>
        <w:t>사람입니다</w:t>
      </w:r>
      <w:r>
        <w:t xml:space="preserve">. </w:t>
      </w:r>
      <w:r>
        <w:t>그러한</w:t>
      </w:r>
      <w:r>
        <w:t xml:space="preserve"> </w:t>
      </w:r>
      <w:r>
        <w:t>사람에게는</w:t>
      </w:r>
      <w:r>
        <w:t xml:space="preserve"> </w:t>
      </w:r>
      <w:r>
        <w:t>그</w:t>
      </w:r>
      <w:r>
        <w:t xml:space="preserve"> </w:t>
      </w:r>
      <w:r>
        <w:t>진리가</w:t>
      </w:r>
      <w:r>
        <w:t xml:space="preserve"> </w:t>
      </w:r>
      <w:r>
        <w:t>생명력을</w:t>
      </w:r>
      <w:r>
        <w:t xml:space="preserve"> </w:t>
      </w:r>
      <w:r>
        <w:t>잃고</w:t>
      </w:r>
      <w:r>
        <w:t xml:space="preserve"> </w:t>
      </w:r>
      <w:r>
        <w:t>그저</w:t>
      </w:r>
      <w:r>
        <w:t xml:space="preserve"> </w:t>
      </w:r>
      <w:r>
        <w:t>메마른</w:t>
      </w:r>
      <w:r>
        <w:t xml:space="preserve"> </w:t>
      </w:r>
      <w:r>
        <w:t>껍데기가</w:t>
      </w:r>
      <w:r>
        <w:t xml:space="preserve"> </w:t>
      </w:r>
      <w:r>
        <w:t>되고</w:t>
      </w:r>
      <w:r>
        <w:t xml:space="preserve"> </w:t>
      </w:r>
      <w:r>
        <w:t>맙니다</w:t>
      </w:r>
      <w:r>
        <w:t>.</w:t>
      </w:r>
    </w:p>
    <w:p w14:paraId="69A7206D" w14:textId="77777777" w:rsidR="000A7E7F" w:rsidRDefault="00000000">
      <w:pPr>
        <w:jc w:val="both"/>
      </w:pPr>
      <w:r>
        <w:t>구약의</w:t>
      </w:r>
      <w:r>
        <w:t xml:space="preserve"> </w:t>
      </w:r>
      <w:r>
        <w:t>진리를</w:t>
      </w:r>
      <w:r>
        <w:t xml:space="preserve"> </w:t>
      </w:r>
      <w:r>
        <w:t>믿고</w:t>
      </w:r>
      <w:r>
        <w:t xml:space="preserve"> </w:t>
      </w:r>
      <w:r>
        <w:t>가르친다고</w:t>
      </w:r>
      <w:r>
        <w:t xml:space="preserve"> </w:t>
      </w:r>
      <w:r>
        <w:t>하면서</w:t>
      </w:r>
      <w:r>
        <w:t xml:space="preserve"> </w:t>
      </w:r>
      <w:r>
        <w:t>새로운</w:t>
      </w:r>
      <w:r>
        <w:t xml:space="preserve"> </w:t>
      </w:r>
      <w:r>
        <w:t>빛을</w:t>
      </w:r>
      <w:r>
        <w:t xml:space="preserve"> </w:t>
      </w:r>
      <w:r>
        <w:t>거절하는</w:t>
      </w:r>
      <w:r>
        <w:t xml:space="preserve"> </w:t>
      </w:r>
      <w:r>
        <w:t>사람들이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가르침을</w:t>
      </w:r>
      <w:r>
        <w:t xml:space="preserve"> </w:t>
      </w:r>
      <w:r>
        <w:t>거절함으로</w:t>
      </w:r>
      <w:r>
        <w:t xml:space="preserve"> </w:t>
      </w:r>
      <w:r>
        <w:t>결국</w:t>
      </w:r>
      <w:r>
        <w:t xml:space="preserve"> </w:t>
      </w:r>
      <w:r>
        <w:t>선조들과</w:t>
      </w:r>
      <w:r>
        <w:t xml:space="preserve"> </w:t>
      </w:r>
      <w:r>
        <w:t>선지자들이</w:t>
      </w:r>
      <w:r>
        <w:t xml:space="preserve"> </w:t>
      </w:r>
      <w:r>
        <w:t>전한</w:t>
      </w:r>
      <w:r>
        <w:t xml:space="preserve"> </w:t>
      </w:r>
      <w:r>
        <w:t>말을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 xml:space="preserve">. </w:t>
      </w:r>
      <w:r>
        <w:t>그리스도께서는</w:t>
      </w:r>
      <w:r>
        <w:t xml:space="preserve"> </w:t>
      </w:r>
      <w:r>
        <w:t>그들이</w:t>
      </w:r>
      <w:r>
        <w:t xml:space="preserve"> “</w:t>
      </w:r>
      <w:r>
        <w:t>모세를</w:t>
      </w:r>
      <w:r>
        <w:t xml:space="preserve"> </w:t>
      </w:r>
      <w:r>
        <w:t>믿었더라면</w:t>
      </w:r>
      <w:r>
        <w:t xml:space="preserve"> </w:t>
      </w:r>
      <w:r>
        <w:t>또</w:t>
      </w:r>
      <w:r>
        <w:t xml:space="preserve"> </w:t>
      </w:r>
      <w:r>
        <w:t>나를</w:t>
      </w:r>
      <w:r>
        <w:t xml:space="preserve"> </w:t>
      </w:r>
      <w:r>
        <w:t>믿었으리니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내게</w:t>
      </w:r>
      <w:r>
        <w:t xml:space="preserve"> </w:t>
      </w:r>
      <w:r>
        <w:t>대하여</w:t>
      </w:r>
      <w:r>
        <w:t xml:space="preserve"> </w:t>
      </w:r>
      <w:r>
        <w:t>기록하였음이라</w:t>
      </w:r>
      <w:r>
        <w:t>”(</w:t>
      </w:r>
      <w:r>
        <w:t>요</w:t>
      </w:r>
      <w:r>
        <w:t xml:space="preserve"> 5:46)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그러므로</w:t>
      </w:r>
      <w:r>
        <w:t xml:space="preserve"> </w:t>
      </w:r>
      <w:r>
        <w:t>구약</w:t>
      </w:r>
      <w:r>
        <w:t xml:space="preserve"> </w:t>
      </w:r>
      <w:r>
        <w:t>성경에</w:t>
      </w:r>
      <w:r>
        <w:t xml:space="preserve"> </w:t>
      </w:r>
      <w:r>
        <w:t>대한</w:t>
      </w:r>
      <w:r>
        <w:t xml:space="preserve"> </w:t>
      </w:r>
      <w:r>
        <w:t>이들의</w:t>
      </w:r>
      <w:r>
        <w:t xml:space="preserve"> </w:t>
      </w:r>
      <w:r>
        <w:t>가르침에는</w:t>
      </w:r>
      <w:r>
        <w:t xml:space="preserve"> </w:t>
      </w:r>
      <w:r>
        <w:t>아무런</w:t>
      </w:r>
      <w:r>
        <w:t xml:space="preserve"> </w:t>
      </w:r>
      <w:r>
        <w:t>능력이</w:t>
      </w:r>
      <w:r>
        <w:t xml:space="preserve"> </w:t>
      </w:r>
      <w:r>
        <w:t>없습니다</w:t>
      </w:r>
      <w:r>
        <w:t>.</w:t>
      </w:r>
    </w:p>
    <w:p w14:paraId="4B93E218" w14:textId="77777777" w:rsidR="000A7E7F" w:rsidRDefault="00000000">
      <w:pPr>
        <w:jc w:val="both"/>
      </w:pPr>
      <w:r>
        <w:t>『실물교훈』</w:t>
      </w:r>
      <w:r>
        <w:t>, 127-128</w:t>
      </w:r>
    </w:p>
    <w:p w14:paraId="03558D29" w14:textId="77777777" w:rsidR="000A7E7F" w:rsidRDefault="00000000">
      <w:r>
        <w:br w:type="page"/>
      </w:r>
    </w:p>
    <w:p w14:paraId="04151A97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18</w:t>
      </w:r>
      <w:r>
        <w:t>일</w:t>
      </w:r>
      <w:r>
        <w:t>(</w:t>
      </w:r>
      <w:r>
        <w:t>금</w:t>
      </w:r>
      <w:r>
        <w:t>)</w:t>
      </w:r>
    </w:p>
    <w:p w14:paraId="38A9CB47" w14:textId="77777777" w:rsidR="000A7E7F" w:rsidRDefault="000A7E7F"/>
    <w:p w14:paraId="64E83403" w14:textId="77777777" w:rsidR="000A7E7F" w:rsidRDefault="00000000">
      <w:pPr>
        <w:jc w:val="both"/>
      </w:pPr>
      <w:r>
        <w:t>모든</w:t>
      </w:r>
      <w:r>
        <w:t xml:space="preserve"> </w:t>
      </w:r>
      <w:r>
        <w:t>진리의</w:t>
      </w:r>
      <w:r>
        <w:t xml:space="preserve"> </w:t>
      </w:r>
      <w:r>
        <w:t>이상</w:t>
      </w:r>
    </w:p>
    <w:p w14:paraId="3B205366" w14:textId="77777777" w:rsidR="000A7E7F" w:rsidRDefault="000A7E7F"/>
    <w:p w14:paraId="622C30A4" w14:textId="77777777" w:rsidR="000A7E7F" w:rsidRDefault="000A7E7F"/>
    <w:p w14:paraId="5452F372" w14:textId="77777777" w:rsidR="000A7E7F" w:rsidRDefault="00000000">
      <w:pPr>
        <w:jc w:val="both"/>
      </w:pPr>
      <w:r>
        <w:t>“</w:t>
      </w:r>
      <w:r>
        <w:t>또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이르러</w:t>
      </w:r>
      <w:r>
        <w:t xml:space="preserve"> </w:t>
      </w:r>
      <w:r>
        <w:t>우리에게</w:t>
      </w:r>
      <w:r>
        <w:t xml:space="preserve"> </w:t>
      </w:r>
      <w:r>
        <w:t>지각을</w:t>
      </w:r>
      <w:r>
        <w:t xml:space="preserve"> </w:t>
      </w:r>
      <w:r>
        <w:t>주사</w:t>
      </w:r>
      <w:r>
        <w:t xml:space="preserve"> </w:t>
      </w:r>
      <w:r>
        <w:t>우리로</w:t>
      </w:r>
      <w:r>
        <w:t xml:space="preserve"> </w:t>
      </w:r>
      <w:r>
        <w:t>참된</w:t>
      </w:r>
      <w:r>
        <w:t xml:space="preserve"> </w:t>
      </w:r>
      <w:r>
        <w:t>자를</w:t>
      </w:r>
      <w:r>
        <w:t xml:space="preserve"> </w:t>
      </w:r>
      <w:r>
        <w:t>알게</w:t>
      </w:r>
      <w:r>
        <w:t xml:space="preserve"> </w:t>
      </w:r>
      <w:r>
        <w:t>하신</w:t>
      </w:r>
      <w:r>
        <w:t xml:space="preserve"> </w:t>
      </w:r>
      <w:r>
        <w:t>것과</w:t>
      </w:r>
      <w:r>
        <w:t xml:space="preserve"> </w:t>
      </w:r>
      <w:r>
        <w:t>또한</w:t>
      </w:r>
      <w:r>
        <w:t xml:space="preserve"> </w:t>
      </w:r>
      <w:r>
        <w:t>우리가</w:t>
      </w:r>
      <w:r>
        <w:t xml:space="preserve"> </w:t>
      </w:r>
      <w:r>
        <w:t>참된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그의</w:t>
      </w:r>
      <w:r>
        <w:t xml:space="preserve"> </w:t>
      </w:r>
      <w:r>
        <w:t>아들</w:t>
      </w:r>
      <w:r>
        <w:t xml:space="preserve"> </w:t>
      </w:r>
      <w:r>
        <w:t>예수</w:t>
      </w:r>
      <w:r>
        <w:t> </w:t>
      </w:r>
      <w:r>
        <w:t>그리스도</w:t>
      </w:r>
      <w:r>
        <w:t> 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것이니</w:t>
      </w:r>
      <w:r>
        <w:t xml:space="preserve"> </w:t>
      </w:r>
      <w:r>
        <w:t>그는</w:t>
      </w:r>
      <w:r>
        <w:t xml:space="preserve"> </w:t>
      </w:r>
      <w:r>
        <w:t>참하나님이시요</w:t>
      </w:r>
      <w:r>
        <w:t xml:space="preserve"> </w:t>
      </w:r>
      <w:r>
        <w:t>영생이시라</w:t>
      </w:r>
      <w:r>
        <w:t>”(</w:t>
      </w:r>
      <w:r>
        <w:t>요일</w:t>
      </w:r>
      <w:r>
        <w:t xml:space="preserve"> 5:20)</w:t>
      </w:r>
    </w:p>
    <w:p w14:paraId="0D523D86" w14:textId="77777777" w:rsidR="000A7E7F" w:rsidRDefault="000A7E7F"/>
    <w:p w14:paraId="270F00BE" w14:textId="77777777" w:rsidR="000A7E7F" w:rsidRDefault="00000000">
      <w:pPr>
        <w:jc w:val="both"/>
      </w:pPr>
      <w:r>
        <w:t>위대한</w:t>
      </w:r>
      <w:r>
        <w:t xml:space="preserve"> </w:t>
      </w:r>
      <w:r>
        <w:t>의료</w:t>
      </w:r>
      <w:r>
        <w:t xml:space="preserve"> </w:t>
      </w:r>
      <w:r>
        <w:t>선교사이신</w:t>
      </w:r>
      <w:r>
        <w:t xml:space="preserve"> </w:t>
      </w:r>
      <w:r>
        <w:t>그리스도께서는</w:t>
      </w:r>
      <w:r>
        <w:t xml:space="preserve"> </w:t>
      </w:r>
      <w:r>
        <w:t>모든</w:t>
      </w:r>
      <w:r>
        <w:t xml:space="preserve"> </w:t>
      </w:r>
      <w:r>
        <w:t>진리의</w:t>
      </w:r>
      <w:r>
        <w:t xml:space="preserve"> </w:t>
      </w:r>
      <w:r>
        <w:t>이상</w:t>
      </w:r>
      <w:r>
        <w:t>(</w:t>
      </w:r>
      <w:r>
        <w:t>理想</w:t>
      </w:r>
      <w:r>
        <w:t>)</w:t>
      </w:r>
      <w:r>
        <w:t>으로서</w:t>
      </w:r>
      <w:r>
        <w:t xml:space="preserve"> </w:t>
      </w:r>
      <w:r>
        <w:t>우리의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진리는</w:t>
      </w:r>
      <w:r>
        <w:t xml:space="preserve">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결코</w:t>
      </w:r>
      <w:r>
        <w:t xml:space="preserve"> </w:t>
      </w:r>
      <w:r>
        <w:t>사그라들지</w:t>
      </w:r>
      <w:r>
        <w:t xml:space="preserve"> </w:t>
      </w:r>
      <w:r>
        <w:t>않았고</w:t>
      </w:r>
      <w:r>
        <w:t xml:space="preserve">, </w:t>
      </w:r>
      <w:r>
        <w:t>그분의</w:t>
      </w:r>
      <w:r>
        <w:t xml:space="preserve"> </w:t>
      </w:r>
      <w:r>
        <w:t>손에서</w:t>
      </w:r>
      <w:r>
        <w:t xml:space="preserve"> </w:t>
      </w:r>
      <w:r>
        <w:t>결코</w:t>
      </w:r>
      <w:r>
        <w:t xml:space="preserve"> </w:t>
      </w:r>
      <w:r>
        <w:t>방치되지</w:t>
      </w:r>
      <w:r>
        <w:t xml:space="preserve"> </w:t>
      </w:r>
      <w:r>
        <w:t>않았습니다</w:t>
      </w:r>
      <w:r>
        <w:t xml:space="preserve">. </w:t>
      </w:r>
      <w:r>
        <w:t>새로운</w:t>
      </w:r>
      <w:r>
        <w:t xml:space="preserve"> </w:t>
      </w:r>
      <w:r>
        <w:t>계시의</w:t>
      </w:r>
      <w:r>
        <w:t xml:space="preserve"> </w:t>
      </w:r>
      <w:r>
        <w:t>능력과</w:t>
      </w:r>
      <w:r>
        <w:t xml:space="preserve"> </w:t>
      </w:r>
      <w:r>
        <w:t>신선함으로</w:t>
      </w:r>
      <w:r>
        <w:t xml:space="preserve"> </w:t>
      </w:r>
      <w:r>
        <w:t>말미암아</w:t>
      </w:r>
      <w:r>
        <w:t xml:space="preserve"> </w:t>
      </w:r>
      <w:r>
        <w:t>진리의</w:t>
      </w:r>
      <w:r>
        <w:t xml:space="preserve"> </w:t>
      </w:r>
      <w:r>
        <w:t>말씀이</w:t>
      </w:r>
      <w:r>
        <w:t xml:space="preserve">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흘러내렸습니다</w:t>
      </w:r>
      <w:r>
        <w:t xml:space="preserve">. </w:t>
      </w:r>
      <w:r>
        <w:t>그분은</w:t>
      </w:r>
      <w:r>
        <w:t xml:space="preserve"> </w:t>
      </w:r>
      <w:r>
        <w:t>하늘나라의</w:t>
      </w:r>
      <w:r>
        <w:t xml:space="preserve"> </w:t>
      </w:r>
      <w:r>
        <w:t>신비를</w:t>
      </w:r>
      <w:r>
        <w:t xml:space="preserve"> </w:t>
      </w:r>
      <w:r>
        <w:t>펼치시고</w:t>
      </w:r>
      <w:r>
        <w:t xml:space="preserve">, </w:t>
      </w:r>
      <w:r>
        <w:t>진리의</w:t>
      </w:r>
      <w:r>
        <w:t xml:space="preserve"> </w:t>
      </w:r>
      <w:r>
        <w:t>보석을</w:t>
      </w:r>
      <w:r>
        <w:t xml:space="preserve"> </w:t>
      </w:r>
      <w:r>
        <w:t>차례로</w:t>
      </w:r>
      <w:r>
        <w:t xml:space="preserve"> </w:t>
      </w:r>
      <w:r>
        <w:t>끌어내셨습니다</w:t>
      </w:r>
      <w:r>
        <w:t>.</w:t>
      </w:r>
    </w:p>
    <w:p w14:paraId="059C424F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권위를</w:t>
      </w:r>
      <w:r>
        <w:t xml:space="preserve"> </w:t>
      </w:r>
      <w:r>
        <w:t>가지고</w:t>
      </w:r>
      <w:r>
        <w:t xml:space="preserve"> </w:t>
      </w:r>
      <w:r>
        <w:t>말씀하셨습니다</w:t>
      </w:r>
      <w:r>
        <w:t xml:space="preserve">. </w:t>
      </w:r>
      <w:r>
        <w:t>백성이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모든</w:t>
      </w:r>
      <w:r>
        <w:t xml:space="preserve"> </w:t>
      </w:r>
      <w:r>
        <w:t>필수적인</w:t>
      </w:r>
      <w:r>
        <w:t xml:space="preserve"> </w:t>
      </w:r>
      <w:r>
        <w:t>진리를</w:t>
      </w:r>
      <w:r>
        <w:t xml:space="preserve"> </w:t>
      </w:r>
      <w:r>
        <w:t>그분은</w:t>
      </w:r>
      <w:r>
        <w:t xml:space="preserve"> </w:t>
      </w:r>
      <w:r>
        <w:t>분명한</w:t>
      </w:r>
      <w:r>
        <w:t xml:space="preserve"> </w:t>
      </w:r>
      <w:r>
        <w:t>지식과</w:t>
      </w:r>
      <w:r>
        <w:t xml:space="preserve"> </w:t>
      </w:r>
      <w:r>
        <w:t>단호한</w:t>
      </w:r>
      <w:r>
        <w:t xml:space="preserve"> </w:t>
      </w:r>
      <w:r>
        <w:t>확신을</w:t>
      </w:r>
      <w:r>
        <w:t xml:space="preserve"> </w:t>
      </w:r>
      <w:r>
        <w:t>가지고</w:t>
      </w:r>
      <w:r>
        <w:t xml:space="preserve"> </w:t>
      </w:r>
      <w:r>
        <w:t>선포하셨습니다</w:t>
      </w:r>
      <w:r>
        <w:t xml:space="preserve">. </w:t>
      </w:r>
      <w:r>
        <w:t>그분은</w:t>
      </w:r>
      <w:r>
        <w:t xml:space="preserve"> </w:t>
      </w:r>
      <w:r>
        <w:t>공상적이거나</w:t>
      </w:r>
      <w:r>
        <w:t xml:space="preserve"> </w:t>
      </w:r>
      <w:r>
        <w:t>감상적인</w:t>
      </w:r>
      <w:r>
        <w:t xml:space="preserve"> </w:t>
      </w:r>
      <w:r>
        <w:t>것은</w:t>
      </w:r>
      <w:r>
        <w:t xml:space="preserve"> </w:t>
      </w:r>
      <w:r>
        <w:t>말씀하지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어떤</w:t>
      </w:r>
      <w:r>
        <w:t xml:space="preserve"> </w:t>
      </w:r>
      <w:r>
        <w:t>궤변도</w:t>
      </w:r>
      <w:r>
        <w:t xml:space="preserve">, </w:t>
      </w:r>
      <w:r>
        <w:t>어떤</w:t>
      </w:r>
      <w:r>
        <w:t xml:space="preserve"> </w:t>
      </w:r>
      <w:r>
        <w:t>인간적인</w:t>
      </w:r>
      <w:r>
        <w:t xml:space="preserve"> </w:t>
      </w:r>
      <w:r>
        <w:t>견해도</w:t>
      </w:r>
      <w:r>
        <w:t xml:space="preserve"> </w:t>
      </w:r>
      <w:r>
        <w:t>제시하지</w:t>
      </w:r>
      <w:r>
        <w:t xml:space="preserve"> </w:t>
      </w:r>
      <w:r>
        <w:t>않으셨습니다</w:t>
      </w:r>
      <w:r>
        <w:t xml:space="preserve">. </w:t>
      </w:r>
      <w:r>
        <w:t>화려한</w:t>
      </w:r>
      <w:r>
        <w:t xml:space="preserve"> </w:t>
      </w:r>
      <w:r>
        <w:t>언어로</w:t>
      </w:r>
      <w:r>
        <w:t xml:space="preserve"> </w:t>
      </w:r>
      <w:r>
        <w:t>장식된</w:t>
      </w:r>
      <w:r>
        <w:t xml:space="preserve"> </w:t>
      </w:r>
      <w:r>
        <w:t>어떤</w:t>
      </w:r>
      <w:r>
        <w:t xml:space="preserve"> </w:t>
      </w:r>
      <w:r>
        <w:t>한가한</w:t>
      </w:r>
      <w:r>
        <w:t xml:space="preserve"> </w:t>
      </w:r>
      <w:r>
        <w:t>이야기도</w:t>
      </w:r>
      <w:r>
        <w:t xml:space="preserve">, </w:t>
      </w:r>
      <w:r>
        <w:t>어떤</w:t>
      </w:r>
      <w:r>
        <w:t xml:space="preserve"> </w:t>
      </w:r>
      <w:r>
        <w:t>거짓</w:t>
      </w:r>
      <w:r>
        <w:t xml:space="preserve"> </w:t>
      </w:r>
      <w:r>
        <w:t>이론도</w:t>
      </w:r>
      <w:r>
        <w:t xml:space="preserve"> </w:t>
      </w:r>
      <w:r>
        <w:t>그분의</w:t>
      </w:r>
      <w:r>
        <w:t xml:space="preserve"> </w:t>
      </w:r>
      <w:r>
        <w:t>입술에서는</w:t>
      </w:r>
      <w:r>
        <w:t xml:space="preserve"> </w:t>
      </w:r>
      <w:r>
        <w:t>나오지</w:t>
      </w:r>
      <w:r>
        <w:t xml:space="preserve"> </w:t>
      </w:r>
      <w:r>
        <w:t>않았습니다</w:t>
      </w:r>
      <w:r>
        <w:t xml:space="preserve">. </w:t>
      </w:r>
      <w:r>
        <w:t>그분이</w:t>
      </w:r>
      <w:r>
        <w:t xml:space="preserve"> </w:t>
      </w:r>
      <w:r>
        <w:t>하신</w:t>
      </w:r>
      <w:r>
        <w:t xml:space="preserve"> </w:t>
      </w:r>
      <w:r>
        <w:t>말씀은</w:t>
      </w:r>
      <w:r>
        <w:t xml:space="preserve"> </w:t>
      </w:r>
      <w:r>
        <w:t>자신이</w:t>
      </w:r>
      <w:r>
        <w:t xml:space="preserve"> </w:t>
      </w:r>
      <w:r>
        <w:t>아는</w:t>
      </w:r>
      <w:r>
        <w:t xml:space="preserve"> </w:t>
      </w:r>
      <w:r>
        <w:t>지식에</w:t>
      </w:r>
      <w:r>
        <w:t xml:space="preserve"> </w:t>
      </w:r>
      <w:r>
        <w:t>의하여</w:t>
      </w:r>
      <w:r>
        <w:t xml:space="preserve"> </w:t>
      </w:r>
      <w:r>
        <w:t>정립된</w:t>
      </w:r>
      <w:r>
        <w:t xml:space="preserve"> </w:t>
      </w:r>
      <w:r>
        <w:t>진리들이었습니다</w:t>
      </w:r>
      <w:r>
        <w:t xml:space="preserve">. </w:t>
      </w:r>
      <w:r>
        <w:t>그분은</w:t>
      </w:r>
      <w:r>
        <w:t xml:space="preserve"> </w:t>
      </w:r>
      <w:r>
        <w:t>세상에</w:t>
      </w:r>
      <w:r>
        <w:t xml:space="preserve"> </w:t>
      </w:r>
      <w:r>
        <w:t>가득할</w:t>
      </w:r>
      <w:r>
        <w:t xml:space="preserve"> </w:t>
      </w:r>
      <w:r>
        <w:t>기만적인</w:t>
      </w:r>
      <w:r>
        <w:t xml:space="preserve"> </w:t>
      </w:r>
      <w:r>
        <w:t>이론들을</w:t>
      </w:r>
      <w:r>
        <w:t xml:space="preserve"> </w:t>
      </w:r>
      <w:r>
        <w:t>미리</w:t>
      </w:r>
      <w:r>
        <w:t xml:space="preserve"> </w:t>
      </w:r>
      <w:r>
        <w:t>내다보셨습니다</w:t>
      </w:r>
      <w:r>
        <w:t xml:space="preserve">. </w:t>
      </w:r>
      <w:r>
        <w:t>그러나</w:t>
      </w:r>
      <w:r>
        <w:t xml:space="preserve"> </w:t>
      </w:r>
      <w:r>
        <w:t>그것들을</w:t>
      </w:r>
      <w:r>
        <w:t xml:space="preserve"> </w:t>
      </w:r>
      <w:r>
        <w:t>밝히지는</w:t>
      </w:r>
      <w:r>
        <w:t xml:space="preserve"> </w:t>
      </w:r>
      <w:r>
        <w:t>않으셨습니다</w:t>
      </w:r>
      <w:r>
        <w:t xml:space="preserve">. </w:t>
      </w:r>
      <w:r>
        <w:t>대신</w:t>
      </w:r>
      <w:r>
        <w:t xml:space="preserve">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불변의</w:t>
      </w:r>
      <w:r>
        <w:t xml:space="preserve"> </w:t>
      </w:r>
      <w:r>
        <w:t>원칙들을</w:t>
      </w:r>
      <w:r>
        <w:t xml:space="preserve"> </w:t>
      </w:r>
      <w:r>
        <w:t>강조하셨습니다</w:t>
      </w:r>
      <w:r>
        <w:t xml:space="preserve">. </w:t>
      </w:r>
      <w:r>
        <w:t>그분은</w:t>
      </w:r>
      <w:r>
        <w:t xml:space="preserve"> </w:t>
      </w:r>
      <w:r>
        <w:t>보통</w:t>
      </w:r>
      <w:r>
        <w:t xml:space="preserve"> </w:t>
      </w:r>
      <w:r>
        <w:t>사람들이</w:t>
      </w:r>
      <w:r>
        <w:t xml:space="preserve"> </w:t>
      </w:r>
      <w:r>
        <w:t>깨닫고</w:t>
      </w:r>
      <w:r>
        <w:t xml:space="preserve"> </w:t>
      </w:r>
      <w:r>
        <w:t>일상의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실천할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단순하고</w:t>
      </w:r>
      <w:r>
        <w:t xml:space="preserve"> </w:t>
      </w:r>
      <w:r>
        <w:t>실제적인</w:t>
      </w:r>
      <w:r>
        <w:t xml:space="preserve"> </w:t>
      </w:r>
      <w:r>
        <w:t>진리들을</w:t>
      </w:r>
      <w:r>
        <w:t xml:space="preserve"> </w:t>
      </w:r>
      <w:r>
        <w:t>부각시키셨습니다</w:t>
      </w:r>
      <w:r>
        <w:t>.</w:t>
      </w:r>
    </w:p>
    <w:p w14:paraId="56A87689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과학적으로</w:t>
      </w:r>
      <w:r>
        <w:t xml:space="preserve"> </w:t>
      </w:r>
      <w:r>
        <w:t>가장</w:t>
      </w:r>
      <w:r>
        <w:t xml:space="preserve"> </w:t>
      </w:r>
      <w:r>
        <w:t>심오한</w:t>
      </w:r>
      <w:r>
        <w:t xml:space="preserve"> </w:t>
      </w:r>
      <w:r>
        <w:t>진리들을</w:t>
      </w:r>
      <w:r>
        <w:t xml:space="preserve"> </w:t>
      </w:r>
      <w:r>
        <w:t>사람들에게</w:t>
      </w:r>
      <w:r>
        <w:t xml:space="preserve"> </w:t>
      </w:r>
      <w:r>
        <w:t>설명해</w:t>
      </w:r>
      <w:r>
        <w:t xml:space="preserve"> </w:t>
      </w:r>
      <w:r>
        <w:t>주실</w:t>
      </w:r>
      <w:r>
        <w:t xml:space="preserve"> </w:t>
      </w:r>
      <w:r>
        <w:t>수도</w:t>
      </w:r>
      <w:r>
        <w:t xml:space="preserve"> </w:t>
      </w:r>
      <w:r>
        <w:t>있었습니다</w:t>
      </w:r>
      <w:r>
        <w:t xml:space="preserve">. </w:t>
      </w:r>
      <w:r>
        <w:t>사람들이</w:t>
      </w:r>
      <w:r>
        <w:t xml:space="preserve"> </w:t>
      </w:r>
      <w:r>
        <w:t>이해하기까지</w:t>
      </w:r>
      <w:r>
        <w:t xml:space="preserve"> </w:t>
      </w:r>
      <w:r>
        <w:t>수백</w:t>
      </w:r>
      <w:r>
        <w:t xml:space="preserve"> </w:t>
      </w:r>
      <w:r>
        <w:t>년의</w:t>
      </w:r>
      <w:r>
        <w:t xml:space="preserve"> </w:t>
      </w:r>
      <w:r>
        <w:t>수고와</w:t>
      </w:r>
      <w:r>
        <w:t xml:space="preserve"> </w:t>
      </w:r>
      <w:r>
        <w:t>연구가</w:t>
      </w:r>
      <w:r>
        <w:t xml:space="preserve"> </w:t>
      </w:r>
      <w:r>
        <w:t>필요한</w:t>
      </w:r>
      <w:r>
        <w:t xml:space="preserve"> </w:t>
      </w:r>
      <w:r>
        <w:t>신비를</w:t>
      </w:r>
      <w:r>
        <w:t xml:space="preserve"> </w:t>
      </w:r>
      <w:r>
        <w:t>풀어</w:t>
      </w:r>
      <w:r>
        <w:t xml:space="preserve"> </w:t>
      </w:r>
      <w:r>
        <w:t>주실</w:t>
      </w:r>
      <w:r>
        <w:t xml:space="preserve"> </w:t>
      </w:r>
      <w:r>
        <w:t>수도</w:t>
      </w:r>
      <w:r>
        <w:t xml:space="preserve"> </w:t>
      </w:r>
      <w:r>
        <w:t>있었습니다</w:t>
      </w:r>
      <w:r>
        <w:t xml:space="preserve">. </w:t>
      </w:r>
      <w:r>
        <w:t>그분은</w:t>
      </w:r>
      <w:r>
        <w:t xml:space="preserve"> </w:t>
      </w:r>
      <w:r>
        <w:t>종말에</w:t>
      </w:r>
      <w:r>
        <w:t xml:space="preserve"> </w:t>
      </w:r>
      <w:r>
        <w:t>이를</w:t>
      </w:r>
      <w:r>
        <w:t xml:space="preserve"> </w:t>
      </w:r>
      <w:r>
        <w:t>때까지</w:t>
      </w:r>
      <w:r>
        <w:t xml:space="preserve"> </w:t>
      </w:r>
      <w:r>
        <w:t>과학의</w:t>
      </w:r>
      <w:r>
        <w:t xml:space="preserve"> </w:t>
      </w:r>
      <w:r>
        <w:t>여러</w:t>
      </w:r>
      <w:r>
        <w:t xml:space="preserve"> </w:t>
      </w:r>
      <w:r>
        <w:t>분야에서</w:t>
      </w:r>
      <w:r>
        <w:t xml:space="preserve"> </w:t>
      </w:r>
      <w:r>
        <w:t>사고의</w:t>
      </w:r>
      <w:r>
        <w:t xml:space="preserve"> </w:t>
      </w:r>
      <w:r>
        <w:t>양분을</w:t>
      </w:r>
      <w:r>
        <w:t xml:space="preserve"> </w:t>
      </w:r>
      <w:r>
        <w:lastRenderedPageBreak/>
        <w:t>제공하고</w:t>
      </w:r>
      <w:r>
        <w:t xml:space="preserve"> </w:t>
      </w:r>
      <w:r>
        <w:t>발명을</w:t>
      </w:r>
      <w:r>
        <w:t xml:space="preserve"> </w:t>
      </w:r>
      <w:r>
        <w:t>촉진시킬</w:t>
      </w:r>
      <w:r>
        <w:t xml:space="preserve"> </w:t>
      </w:r>
      <w:r>
        <w:t>제안들을</w:t>
      </w:r>
      <w:r>
        <w:t xml:space="preserve"> </w:t>
      </w:r>
      <w:r>
        <w:t>주실</w:t>
      </w:r>
      <w:r>
        <w:t xml:space="preserve"> </w:t>
      </w:r>
      <w:r>
        <w:t>수도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그렇게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세속적인</w:t>
      </w:r>
      <w:r>
        <w:t xml:space="preserve"> </w:t>
      </w:r>
      <w:r>
        <w:t>위대함을</w:t>
      </w:r>
      <w:r>
        <w:t xml:space="preserve"> </w:t>
      </w:r>
      <w:r>
        <w:t>향한</w:t>
      </w:r>
      <w:r>
        <w:t xml:space="preserve"> </w:t>
      </w:r>
      <w:r>
        <w:t>문호를</w:t>
      </w:r>
      <w:r>
        <w:t xml:space="preserve"> </w:t>
      </w:r>
      <w:r>
        <w:t>열어</w:t>
      </w:r>
      <w:r>
        <w:t xml:space="preserve"> </w:t>
      </w:r>
      <w:r>
        <w:t>인간의</w:t>
      </w:r>
      <w:r>
        <w:t xml:space="preserve"> </w:t>
      </w:r>
      <w:r>
        <w:t>호기심이나</w:t>
      </w:r>
      <w:r>
        <w:t xml:space="preserve"> </w:t>
      </w:r>
      <w:r>
        <w:t>야망을</w:t>
      </w:r>
      <w:r>
        <w:t xml:space="preserve"> </w:t>
      </w:r>
      <w:r>
        <w:t>채워</w:t>
      </w:r>
      <w:r>
        <w:t xml:space="preserve"> </w:t>
      </w:r>
      <w:r>
        <w:t>주려는</w:t>
      </w:r>
      <w:r>
        <w:t xml:space="preserve"> </w:t>
      </w:r>
      <w:r>
        <w:t>말씀은</w:t>
      </w:r>
      <w:r>
        <w:t xml:space="preserve"> </w:t>
      </w:r>
      <w:r>
        <w:t>전혀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가르침에서</w:t>
      </w:r>
      <w:r>
        <w:t xml:space="preserve"> </w:t>
      </w:r>
      <w:r>
        <w:t>그리스도께는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마음에</w:t>
      </w:r>
      <w:r>
        <w:t xml:space="preserve"> </w:t>
      </w:r>
      <w:r>
        <w:t>연결시키셨습니다</w:t>
      </w:r>
      <w:r>
        <w:t xml:space="preserve">. </w:t>
      </w:r>
      <w:r>
        <w:t>하나님</w:t>
      </w:r>
      <w:r>
        <w:t xml:space="preserve">, </w:t>
      </w:r>
      <w:r>
        <w:t>하나님의</w:t>
      </w:r>
      <w:r>
        <w:t xml:space="preserve"> </w:t>
      </w:r>
      <w:r>
        <w:t>말씀</w:t>
      </w:r>
      <w:r>
        <w:t xml:space="preserve">, </w:t>
      </w:r>
      <w:r>
        <w:t>하나님의</w:t>
      </w:r>
      <w:r>
        <w:t xml:space="preserve"> </w:t>
      </w:r>
      <w:r>
        <w:t>행적에</w:t>
      </w:r>
      <w:r>
        <w:t xml:space="preserve"> </w:t>
      </w:r>
      <w:r>
        <w:t>관한</w:t>
      </w:r>
      <w:r>
        <w:t xml:space="preserve"> </w:t>
      </w:r>
      <w:r>
        <w:t>사람들의</w:t>
      </w:r>
      <w:r>
        <w:t xml:space="preserve"> </w:t>
      </w:r>
      <w:r>
        <w:t>이론들을</w:t>
      </w:r>
      <w:r>
        <w:t xml:space="preserve"> </w:t>
      </w:r>
      <w:r>
        <w:t>연구하라고</w:t>
      </w:r>
      <w:r>
        <w:t xml:space="preserve"> </w:t>
      </w:r>
      <w:r>
        <w:t>지도하지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행적과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섭리에</w:t>
      </w:r>
      <w:r>
        <w:t xml:space="preserve"> </w:t>
      </w:r>
      <w:r>
        <w:t>나타난</w:t>
      </w:r>
      <w:r>
        <w:t xml:space="preserve"> </w:t>
      </w:r>
      <w:r>
        <w:t>그대로의</w:t>
      </w:r>
      <w:r>
        <w:t xml:space="preserve"> </w:t>
      </w:r>
      <w:r>
        <w:t>하나님을</w:t>
      </w:r>
      <w:r>
        <w:t xml:space="preserve"> </w:t>
      </w:r>
      <w:r>
        <w:t>바라보라고</w:t>
      </w:r>
      <w:r>
        <w:t xml:space="preserve"> </w:t>
      </w:r>
      <w:r>
        <w:t>가르치셨습니다</w:t>
      </w:r>
      <w:r>
        <w:t>.</w:t>
      </w:r>
    </w:p>
    <w:p w14:paraId="17D85B8F" w14:textId="77777777" w:rsidR="000A7E7F" w:rsidRDefault="00000000">
      <w:pPr>
        <w:jc w:val="both"/>
      </w:pPr>
      <w:r>
        <w:t>『교회증언</w:t>
      </w:r>
      <w:r>
        <w:t xml:space="preserve"> 8</w:t>
      </w:r>
      <w:r>
        <w:t>권』</w:t>
      </w:r>
      <w:r>
        <w:t>, 201-202</w:t>
      </w:r>
    </w:p>
    <w:p w14:paraId="623D451A" w14:textId="77777777" w:rsidR="000A7E7F" w:rsidRDefault="00000000">
      <w:r>
        <w:br w:type="page"/>
      </w:r>
    </w:p>
    <w:p w14:paraId="6390F393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19</w:t>
      </w:r>
      <w:r>
        <w:t>일</w:t>
      </w:r>
      <w:r>
        <w:t>(</w:t>
      </w:r>
      <w:r>
        <w:t>안</w:t>
      </w:r>
      <w:r>
        <w:t>)</w:t>
      </w:r>
    </w:p>
    <w:p w14:paraId="4ADD3547" w14:textId="77777777" w:rsidR="000A7E7F" w:rsidRDefault="000A7E7F"/>
    <w:p w14:paraId="2351CDB2" w14:textId="77777777" w:rsidR="000A7E7F" w:rsidRDefault="00000000">
      <w:pPr>
        <w:jc w:val="both"/>
      </w:pPr>
      <w:r>
        <w:t>위대한</w:t>
      </w:r>
      <w:r>
        <w:t xml:space="preserve"> </w:t>
      </w:r>
      <w:r>
        <w:t>빛의</w:t>
      </w:r>
      <w:r>
        <w:t xml:space="preserve"> </w:t>
      </w:r>
      <w:r>
        <w:t>근원</w:t>
      </w:r>
    </w:p>
    <w:p w14:paraId="144CE488" w14:textId="77777777" w:rsidR="000A7E7F" w:rsidRDefault="000A7E7F"/>
    <w:p w14:paraId="64E7F817" w14:textId="77777777" w:rsidR="000A7E7F" w:rsidRDefault="000A7E7F"/>
    <w:p w14:paraId="32257D85" w14:textId="77777777" w:rsidR="000A7E7F" w:rsidRDefault="00000000">
      <w:pPr>
        <w:jc w:val="both"/>
      </w:pPr>
      <w:r>
        <w:t>“</w:t>
      </w:r>
      <w:r>
        <w:t>참빛</w:t>
      </w:r>
      <w:r>
        <w:t> </w:t>
      </w:r>
      <w:r>
        <w:t>곧</w:t>
      </w:r>
      <w:r>
        <w:t xml:space="preserve"> </w:t>
      </w:r>
      <w:r>
        <w:t>세상에</w:t>
      </w:r>
      <w:r>
        <w:t xml:space="preserve"> </w:t>
      </w:r>
      <w:r>
        <w:t>와서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비추는</w:t>
      </w:r>
      <w:r>
        <w:t> </w:t>
      </w:r>
      <w:r>
        <w:t>빛이</w:t>
      </w:r>
      <w:r>
        <w:t xml:space="preserve"> </w:t>
      </w:r>
      <w:r>
        <w:t>있었나니</w:t>
      </w:r>
      <w:r>
        <w:t>”(</w:t>
      </w:r>
      <w:r>
        <w:t>요</w:t>
      </w:r>
      <w:r>
        <w:t xml:space="preserve"> 1:9)</w:t>
      </w:r>
    </w:p>
    <w:p w14:paraId="634D381F" w14:textId="77777777" w:rsidR="000A7E7F" w:rsidRDefault="000A7E7F"/>
    <w:p w14:paraId="246EF12E" w14:textId="77777777" w:rsidR="000A7E7F" w:rsidRDefault="00000000">
      <w:pPr>
        <w:jc w:val="both"/>
      </w:pPr>
      <w:r>
        <w:t>그리스도께로부터</w:t>
      </w:r>
      <w:r>
        <w:t xml:space="preserve"> </w:t>
      </w:r>
      <w:r>
        <w:t>나오는</w:t>
      </w:r>
      <w:r>
        <w:t xml:space="preserve"> </w:t>
      </w:r>
      <w:r>
        <w:t>빛</w:t>
      </w:r>
      <w:r>
        <w:t xml:space="preserve"> </w:t>
      </w:r>
      <w:r>
        <w:t>외에는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빛도</w:t>
      </w:r>
      <w:r>
        <w:t xml:space="preserve"> </w:t>
      </w:r>
      <w:r>
        <w:t>일찍이</w:t>
      </w:r>
      <w:r>
        <w:t xml:space="preserve"> </w:t>
      </w:r>
      <w:r>
        <w:t>타락한</w:t>
      </w:r>
      <w:r>
        <w:t xml:space="preserve"> </w:t>
      </w:r>
      <w:r>
        <w:t>인류에게</w:t>
      </w:r>
      <w:r>
        <w:t xml:space="preserve"> </w:t>
      </w:r>
      <w:r>
        <w:t>비친</w:t>
      </w:r>
      <w:r>
        <w:t xml:space="preserve"> </w:t>
      </w:r>
      <w:r>
        <w:t>적이</w:t>
      </w:r>
      <w:r>
        <w:t xml:space="preserve"> </w:t>
      </w:r>
      <w:r>
        <w:t>없었으며</w:t>
      </w:r>
      <w:r>
        <w:t xml:space="preserve"> </w:t>
      </w:r>
      <w:r>
        <w:t>앞으로도</w:t>
      </w:r>
      <w:r>
        <w:t xml:space="preserve"> </w:t>
      </w:r>
      <w:r>
        <w:t>그럴</w:t>
      </w:r>
      <w:r>
        <w:t xml:space="preserve"> </w:t>
      </w:r>
      <w:r>
        <w:t>것입니다</w:t>
      </w:r>
      <w:r>
        <w:t xml:space="preserve">. </w:t>
      </w:r>
      <w:r>
        <w:t>구주이신</w:t>
      </w:r>
      <w:r>
        <w:t xml:space="preserve"> </w:t>
      </w:r>
      <w:r>
        <w:t>예수님이</w:t>
      </w:r>
      <w:r>
        <w:t xml:space="preserve"> </w:t>
      </w:r>
      <w:r>
        <w:t>죄로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세상의</w:t>
      </w:r>
      <w:r>
        <w:t xml:space="preserve"> </w:t>
      </w:r>
      <w:r>
        <w:t>어둠을</w:t>
      </w:r>
      <w:r>
        <w:t xml:space="preserve"> </w:t>
      </w:r>
      <w:r>
        <w:t>밝혀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빛이십니다</w:t>
      </w:r>
      <w:r>
        <w:t xml:space="preserve">. </w:t>
      </w:r>
      <w:r>
        <w:t>성경은</w:t>
      </w:r>
      <w:r>
        <w:t xml:space="preserve"> </w:t>
      </w:r>
      <w:r>
        <w:t>그리스도에</w:t>
      </w:r>
      <w:r>
        <w:t xml:space="preserve"> </w:t>
      </w:r>
      <w:r>
        <w:t>대해서</w:t>
      </w:r>
      <w:r>
        <w:t xml:space="preserve"> </w:t>
      </w:r>
      <w:r>
        <w:t>이렇게</w:t>
      </w:r>
      <w:r>
        <w:t xml:space="preserve"> </w:t>
      </w:r>
      <w:r>
        <w:t>기록하고</w:t>
      </w:r>
      <w:r>
        <w:t xml:space="preserve"> </w:t>
      </w:r>
      <w:r>
        <w:t>있습니다</w:t>
      </w:r>
      <w:r>
        <w:t>. “</w:t>
      </w:r>
      <w:r>
        <w:t>그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있었으니</w:t>
      </w:r>
      <w:r>
        <w:t xml:space="preserve"> </w:t>
      </w:r>
      <w:r>
        <w:t>이</w:t>
      </w:r>
      <w:r>
        <w:t xml:space="preserve"> </w:t>
      </w:r>
      <w:r>
        <w:t>생명은</w:t>
      </w:r>
      <w:r>
        <w:t xml:space="preserve"> </w:t>
      </w:r>
      <w:r>
        <w:t>사람들의</w:t>
      </w:r>
      <w:r>
        <w:t xml:space="preserve"> </w:t>
      </w:r>
      <w:r>
        <w:t>빛이라</w:t>
      </w:r>
      <w:r>
        <w:t>”(</w:t>
      </w:r>
      <w:r>
        <w:t>요</w:t>
      </w:r>
      <w:r>
        <w:t xml:space="preserve"> 1:4). </w:t>
      </w:r>
      <w:r>
        <w:t>그리스도의</w:t>
      </w:r>
      <w:r>
        <w:t xml:space="preserve"> </w:t>
      </w:r>
      <w:r>
        <w:t>제자들은</w:t>
      </w:r>
      <w:r>
        <w:t xml:space="preserve"> </w:t>
      </w:r>
      <w:r>
        <w:t>그분의</w:t>
      </w:r>
      <w:r>
        <w:t xml:space="preserve"> </w:t>
      </w:r>
      <w:r>
        <w:t>생명을</w:t>
      </w:r>
      <w:r>
        <w:t xml:space="preserve"> </w:t>
      </w:r>
      <w:r>
        <w:t>받음으로</w:t>
      </w:r>
      <w:r>
        <w:t xml:space="preserve"> </w:t>
      </w:r>
      <w:r>
        <w:t>빛을</w:t>
      </w:r>
      <w:r>
        <w:t xml:space="preserve"> </w:t>
      </w:r>
      <w:r>
        <w:t>전하는</w:t>
      </w:r>
      <w:r>
        <w:t xml:space="preserve"> </w:t>
      </w:r>
      <w:r>
        <w:t>자가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그리스도의</w:t>
      </w:r>
      <w:r>
        <w:t xml:space="preserve"> </w:t>
      </w:r>
      <w:r>
        <w:t>생명과</w:t>
      </w:r>
      <w:r>
        <w:t xml:space="preserve"> </w:t>
      </w:r>
      <w:r>
        <w:t>그들의</w:t>
      </w:r>
      <w:r>
        <w:t xml:space="preserve"> </w:t>
      </w:r>
      <w:r>
        <w:t>품성에</w:t>
      </w:r>
      <w:r>
        <w:t xml:space="preserve"> </w:t>
      </w:r>
      <w:r>
        <w:t>나타난</w:t>
      </w:r>
      <w:r>
        <w:t xml:space="preserve">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그들로</w:t>
      </w:r>
      <w:r>
        <w:t xml:space="preserve"> </w:t>
      </w:r>
      <w:r>
        <w:t>하여금</w:t>
      </w:r>
      <w:r>
        <w:t xml:space="preserve"> </w:t>
      </w:r>
      <w:r>
        <w:t>세상의</w:t>
      </w:r>
      <w:r>
        <w:t xml:space="preserve"> </w:t>
      </w:r>
      <w:r>
        <w:t>빛이</w:t>
      </w:r>
      <w:r>
        <w:t xml:space="preserve"> </w:t>
      </w:r>
      <w:r>
        <w:t>되게</w:t>
      </w:r>
      <w:r>
        <w:t xml:space="preserve"> </w:t>
      </w:r>
      <w:r>
        <w:t>했습니다</w:t>
      </w:r>
      <w:r>
        <w:t>.</w:t>
      </w:r>
    </w:p>
    <w:p w14:paraId="4F27251C" w14:textId="77777777" w:rsidR="000A7E7F" w:rsidRDefault="00000000">
      <w:pPr>
        <w:jc w:val="both"/>
      </w:pPr>
      <w:r>
        <w:t>사람</w:t>
      </w:r>
      <w:r>
        <w:t xml:space="preserve"> </w:t>
      </w:r>
      <w:r>
        <w:t>속에는</w:t>
      </w:r>
      <w:r>
        <w:t xml:space="preserve"> </w:t>
      </w:r>
      <w:r>
        <w:t>빛이</w:t>
      </w:r>
      <w:r>
        <w:t xml:space="preserve"> </w:t>
      </w:r>
      <w:r>
        <w:t>없습니다</w:t>
      </w:r>
      <w:r>
        <w:t xml:space="preserve">. </w:t>
      </w:r>
      <w:r>
        <w:t>그리스도를</w:t>
      </w:r>
      <w:r>
        <w:t xml:space="preserve"> </w:t>
      </w:r>
      <w:r>
        <w:t>떠난</w:t>
      </w:r>
      <w:r>
        <w:t xml:space="preserve"> </w:t>
      </w:r>
      <w:r>
        <w:t>우리는</w:t>
      </w:r>
      <w:r>
        <w:t xml:space="preserve"> </w:t>
      </w:r>
      <w:r>
        <w:t>불붙지</w:t>
      </w:r>
      <w:r>
        <w:t xml:space="preserve"> </w:t>
      </w:r>
      <w:r>
        <w:t>않은</w:t>
      </w:r>
      <w:r>
        <w:t xml:space="preserve"> </w:t>
      </w:r>
      <w:r>
        <w:t>심지와</w:t>
      </w:r>
      <w:r>
        <w:t xml:space="preserve"> </w:t>
      </w:r>
      <w:r>
        <w:t>같고</w:t>
      </w:r>
      <w:r>
        <w:t xml:space="preserve"> </w:t>
      </w:r>
      <w:r>
        <w:t>태양을</w:t>
      </w:r>
      <w:r>
        <w:t xml:space="preserve"> </w:t>
      </w:r>
      <w:r>
        <w:t>등진</w:t>
      </w:r>
      <w:r>
        <w:t xml:space="preserve"> </w:t>
      </w:r>
      <w:r>
        <w:t>달과</w:t>
      </w:r>
      <w:r>
        <w:t xml:space="preserve"> </w:t>
      </w:r>
      <w:r>
        <w:t>같습니다</w:t>
      </w:r>
      <w:r>
        <w:t xml:space="preserve">. </w:t>
      </w:r>
      <w:r>
        <w:t>우리에게는</w:t>
      </w:r>
      <w:r>
        <w:t xml:space="preserve"> </w:t>
      </w:r>
      <w:r>
        <w:t>세상의</w:t>
      </w:r>
      <w:r>
        <w:t xml:space="preserve"> </w:t>
      </w:r>
      <w:r>
        <w:t>어둠을</w:t>
      </w:r>
      <w:r>
        <w:t xml:space="preserve"> </w:t>
      </w:r>
      <w:r>
        <w:t>밝힐</w:t>
      </w:r>
      <w:r>
        <w:t xml:space="preserve"> </w:t>
      </w:r>
      <w:r>
        <w:t>한</w:t>
      </w:r>
      <w:r>
        <w:t xml:space="preserve"> </w:t>
      </w:r>
      <w:r>
        <w:t>줄기의</w:t>
      </w:r>
      <w:r>
        <w:t xml:space="preserve"> </w:t>
      </w:r>
      <w:r>
        <w:t>빛도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의의</w:t>
      </w:r>
      <w:r>
        <w:t xml:space="preserve"> </w:t>
      </w:r>
      <w:r>
        <w:t>태양을</w:t>
      </w:r>
      <w:r>
        <w:t xml:space="preserve"> </w:t>
      </w:r>
      <w:r>
        <w:t>향하고</w:t>
      </w:r>
      <w:r>
        <w:t xml:space="preserve"> </w:t>
      </w:r>
      <w:r>
        <w:t>그리스도와</w:t>
      </w:r>
      <w:r>
        <w:t xml:space="preserve"> </w:t>
      </w:r>
      <w:r>
        <w:t>접촉하면</w:t>
      </w:r>
      <w:r>
        <w:t xml:space="preserve"> </w:t>
      </w:r>
      <w:r>
        <w:t>온</w:t>
      </w:r>
      <w:r>
        <w:t xml:space="preserve"> </w:t>
      </w:r>
      <w:r>
        <w:t>마음은</w:t>
      </w:r>
      <w:r>
        <w:t xml:space="preserve"> </w:t>
      </w:r>
      <w:r>
        <w:t>하나님의</w:t>
      </w:r>
      <w:r>
        <w:t xml:space="preserve"> </w:t>
      </w:r>
      <w:r>
        <w:t>임재의</w:t>
      </w:r>
      <w:r>
        <w:t xml:space="preserve"> </w:t>
      </w:r>
      <w:r>
        <w:t>빛으로</w:t>
      </w:r>
      <w:r>
        <w:t xml:space="preserve"> </w:t>
      </w:r>
      <w:r>
        <w:t>환히</w:t>
      </w:r>
      <w:r>
        <w:t xml:space="preserve"> </w:t>
      </w:r>
      <w:r>
        <w:t>빛납니다</w:t>
      </w:r>
      <w:r>
        <w:t>.</w:t>
      </w:r>
    </w:p>
    <w:p w14:paraId="2BC7943D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자들은</w:t>
      </w:r>
      <w:r>
        <w:t xml:space="preserve"> </w:t>
      </w:r>
      <w:r>
        <w:t>사람들</w:t>
      </w:r>
      <w:r>
        <w:t xml:space="preserve"> </w:t>
      </w:r>
      <w:r>
        <w:t>사이에서</w:t>
      </w:r>
      <w:r>
        <w:t xml:space="preserve"> </w:t>
      </w:r>
      <w:r>
        <w:t>단순한</w:t>
      </w:r>
      <w:r>
        <w:t xml:space="preserve"> </w:t>
      </w:r>
      <w:r>
        <w:t>빛</w:t>
      </w:r>
      <w:r>
        <w:t xml:space="preserve"> </w:t>
      </w:r>
      <w:r>
        <w:t>그</w:t>
      </w:r>
      <w:r>
        <w:t xml:space="preserve"> </w:t>
      </w:r>
      <w:r>
        <w:t>이상이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세상의</w:t>
      </w:r>
      <w:r>
        <w:t xml:space="preserve"> </w:t>
      </w:r>
      <w:r>
        <w:t>빛입니다</w:t>
      </w:r>
      <w:r>
        <w:t xml:space="preserve">. </w:t>
      </w:r>
      <w:r>
        <w:t>예수께서는</w:t>
      </w:r>
      <w:r>
        <w:t xml:space="preserve"> </w:t>
      </w:r>
      <w:r>
        <w:t>자신의</w:t>
      </w:r>
      <w:r>
        <w:t xml:space="preserve"> </w:t>
      </w:r>
      <w:r>
        <w:t>이름을</w:t>
      </w:r>
      <w:r>
        <w:t xml:space="preserve"> </w:t>
      </w:r>
      <w:r>
        <w:t>부르는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>, “</w:t>
      </w:r>
      <w:r>
        <w:t>너희는</w:t>
      </w:r>
      <w:r>
        <w:t xml:space="preserve"> </w:t>
      </w:r>
      <w:r>
        <w:t>자신을</w:t>
      </w:r>
      <w:r>
        <w:t xml:space="preserve"> </w:t>
      </w:r>
      <w:r>
        <w:t>나에게</w:t>
      </w:r>
      <w:r>
        <w:t xml:space="preserve"> </w:t>
      </w:r>
      <w:r>
        <w:t>바쳤고</w:t>
      </w:r>
      <w:r>
        <w:t xml:space="preserve"> </w:t>
      </w:r>
      <w:r>
        <w:t>나는</w:t>
      </w:r>
      <w:r>
        <w:t xml:space="preserve"> </w:t>
      </w:r>
      <w:r>
        <w:t>너희를</w:t>
      </w:r>
      <w:r>
        <w:t xml:space="preserve"> </w:t>
      </w:r>
      <w:r>
        <w:t>나의</w:t>
      </w:r>
      <w:r>
        <w:t xml:space="preserve"> </w:t>
      </w:r>
      <w:r>
        <w:t>대표자로</w:t>
      </w:r>
      <w:r>
        <w:t xml:space="preserve"> </w:t>
      </w:r>
      <w:r>
        <w:t>세상에</w:t>
      </w:r>
      <w:r>
        <w:t xml:space="preserve"> </w:t>
      </w:r>
      <w:r>
        <w:t>보내노라</w:t>
      </w:r>
      <w:r>
        <w:t>.”</w:t>
      </w:r>
      <w:r>
        <w:t>라고</w:t>
      </w:r>
      <w:r>
        <w:t xml:space="preserve"> </w:t>
      </w:r>
      <w:r>
        <w:t>말씀하십니다</w:t>
      </w:r>
      <w:r>
        <w:t>. …</w:t>
      </w:r>
      <w:r>
        <w:t>그리스도께서</w:t>
      </w:r>
      <w:r>
        <w:t xml:space="preserve"> </w:t>
      </w:r>
      <w:r>
        <w:t>아버지를</w:t>
      </w:r>
      <w:r>
        <w:t xml:space="preserve"> </w:t>
      </w:r>
      <w:r>
        <w:t>나타내는</w:t>
      </w:r>
      <w:r>
        <w:t xml:space="preserve"> </w:t>
      </w:r>
      <w:r>
        <w:t>통로이시듯</w:t>
      </w:r>
      <w:r>
        <w:t xml:space="preserve">, </w:t>
      </w:r>
      <w:r>
        <w:t>우리도</w:t>
      </w:r>
      <w:r>
        <w:t xml:space="preserve"> </w:t>
      </w:r>
      <w:r>
        <w:t>그리스도를</w:t>
      </w:r>
      <w:r>
        <w:t xml:space="preserve"> </w:t>
      </w:r>
      <w:r>
        <w:t>나타내는</w:t>
      </w:r>
      <w:r>
        <w:t xml:space="preserve"> </w:t>
      </w:r>
      <w:r>
        <w:t>통로가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아</w:t>
      </w:r>
      <w:r>
        <w:t xml:space="preserve">, </w:t>
      </w:r>
      <w:r>
        <w:t>그리스도인들이여</w:t>
      </w:r>
      <w:r>
        <w:t xml:space="preserve">, </w:t>
      </w:r>
      <w:r>
        <w:t>우리</w:t>
      </w:r>
      <w:r>
        <w:t xml:space="preserve"> </w:t>
      </w:r>
      <w:r>
        <w:t>구주께서</w:t>
      </w:r>
      <w:r>
        <w:t xml:space="preserve"> </w:t>
      </w:r>
      <w:r>
        <w:t>비록</w:t>
      </w:r>
      <w:r>
        <w:t xml:space="preserve"> </w:t>
      </w:r>
      <w:r>
        <w:t>위대한</w:t>
      </w:r>
      <w:r>
        <w:t xml:space="preserve"> </w:t>
      </w:r>
      <w:r>
        <w:t>빛의</w:t>
      </w:r>
      <w:r>
        <w:t xml:space="preserve"> </w:t>
      </w:r>
      <w:r>
        <w:t>근원이시지만</w:t>
      </w:r>
      <w:r>
        <w:t xml:space="preserve"> </w:t>
      </w:r>
      <w:r>
        <w:t>그분도</w:t>
      </w:r>
      <w:r>
        <w:t xml:space="preserve"> </w:t>
      </w:r>
      <w:r>
        <w:t>인간을</w:t>
      </w:r>
      <w:r>
        <w:t xml:space="preserve"> </w:t>
      </w:r>
      <w:r>
        <w:t>통해</w:t>
      </w:r>
      <w:r>
        <w:t xml:space="preserve"> </w:t>
      </w:r>
      <w:r>
        <w:t>나타나신다는</w:t>
      </w:r>
      <w:r>
        <w:t xml:space="preserve"> </w:t>
      </w:r>
      <w:r>
        <w:t>사실을</w:t>
      </w:r>
      <w:r>
        <w:t xml:space="preserve"> </w:t>
      </w:r>
      <w:r>
        <w:t>결코</w:t>
      </w:r>
      <w:r>
        <w:t xml:space="preserve"> </w:t>
      </w:r>
      <w:r>
        <w:t>잊지</w:t>
      </w:r>
      <w:r>
        <w:t xml:space="preserve"> </w:t>
      </w:r>
      <w:r>
        <w:t>마십시오</w:t>
      </w:r>
      <w:r>
        <w:t xml:space="preserve">. </w:t>
      </w:r>
      <w:r>
        <w:t>하나님은</w:t>
      </w:r>
      <w:r>
        <w:t xml:space="preserve"> </w:t>
      </w:r>
      <w:r>
        <w:t>인간을</w:t>
      </w:r>
      <w:r>
        <w:t xml:space="preserve"> </w:t>
      </w:r>
      <w:r>
        <w:t>방편으로</w:t>
      </w:r>
      <w:r>
        <w:t xml:space="preserve"> </w:t>
      </w:r>
      <w:r>
        <w:t>은총을</w:t>
      </w:r>
      <w:r>
        <w:t xml:space="preserve"> </w:t>
      </w:r>
      <w:r>
        <w:t>베푸십니다</w:t>
      </w:r>
      <w:r>
        <w:t xml:space="preserve">. </w:t>
      </w:r>
      <w:r>
        <w:t>그리스도</w:t>
      </w:r>
      <w:r>
        <w:t xml:space="preserve"> </w:t>
      </w:r>
      <w:r>
        <w:t>자신도</w:t>
      </w:r>
      <w:r>
        <w:t xml:space="preserve"> </w:t>
      </w:r>
      <w:r>
        <w:t>인자로서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거룩한</w:t>
      </w:r>
      <w:r>
        <w:t xml:space="preserve"> </w:t>
      </w:r>
      <w:r>
        <w:t>본성에</w:t>
      </w:r>
      <w:r>
        <w:t xml:space="preserve"> </w:t>
      </w:r>
      <w:r>
        <w:t>연합한</w:t>
      </w:r>
      <w:r>
        <w:t xml:space="preserve"> </w:t>
      </w:r>
      <w:r>
        <w:t>인간이</w:t>
      </w:r>
      <w:r>
        <w:t xml:space="preserve"> </w:t>
      </w:r>
      <w:r>
        <w:t>다른</w:t>
      </w:r>
      <w:r>
        <w:t xml:space="preserve"> </w:t>
      </w:r>
      <w:r>
        <w:t>인간과</w:t>
      </w:r>
      <w:r>
        <w:t xml:space="preserve"> </w:t>
      </w:r>
      <w:r>
        <w:t>접촉해야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교회</w:t>
      </w:r>
      <w:r>
        <w:t xml:space="preserve">, </w:t>
      </w:r>
      <w:r>
        <w:t>곧</w:t>
      </w:r>
      <w:r>
        <w:t xml:space="preserve"> </w:t>
      </w:r>
      <w:r>
        <w:t>모든</w:t>
      </w:r>
      <w:r>
        <w:t xml:space="preserve"> </w:t>
      </w:r>
      <w:r>
        <w:t>주님의</w:t>
      </w:r>
      <w:r>
        <w:t xml:space="preserve"> </w:t>
      </w:r>
      <w:r>
        <w:t>제자는</w:t>
      </w:r>
      <w:r>
        <w:t xml:space="preserve"> </w:t>
      </w:r>
      <w:r>
        <w:t>사람들에게</w:t>
      </w:r>
      <w:r>
        <w:t xml:space="preserve"> </w:t>
      </w:r>
      <w:r>
        <w:t>하나님을</w:t>
      </w:r>
      <w:r>
        <w:t xml:space="preserve"> </w:t>
      </w:r>
      <w:r>
        <w:t>드러내기</w:t>
      </w:r>
      <w:r>
        <w:t xml:space="preserve"> </w:t>
      </w:r>
      <w:r>
        <w:t>위해</w:t>
      </w:r>
      <w:r>
        <w:t xml:space="preserve"> </w:t>
      </w:r>
      <w:r>
        <w:t>하늘의</w:t>
      </w:r>
      <w:r>
        <w:t xml:space="preserve"> </w:t>
      </w:r>
      <w:r>
        <w:t>선택을</w:t>
      </w:r>
      <w:r>
        <w:t xml:space="preserve"> </w:t>
      </w:r>
      <w:r>
        <w:t>받은</w:t>
      </w:r>
      <w:r>
        <w:t xml:space="preserve"> </w:t>
      </w:r>
      <w:r>
        <w:t>통로입니다</w:t>
      </w:r>
      <w:r>
        <w:t xml:space="preserve">. </w:t>
      </w:r>
      <w:r>
        <w:t>영광의</w:t>
      </w:r>
      <w:r>
        <w:t xml:space="preserve"> </w:t>
      </w:r>
      <w:r>
        <w:t>천사들은</w:t>
      </w:r>
      <w:r>
        <w:t xml:space="preserve"> </w:t>
      </w:r>
      <w:r>
        <w:t>우리를</w:t>
      </w:r>
      <w:r>
        <w:t xml:space="preserve"> </w:t>
      </w:r>
      <w:r>
        <w:t>통해</w:t>
      </w:r>
      <w:r>
        <w:t xml:space="preserve">, </w:t>
      </w:r>
      <w:r>
        <w:t>멸망</w:t>
      </w:r>
      <w:r>
        <w:t xml:space="preserve"> </w:t>
      </w:r>
      <w:r>
        <w:t>직전에</w:t>
      </w:r>
      <w:r>
        <w:t xml:space="preserve"> </w:t>
      </w:r>
      <w:r>
        <w:t>있는</w:t>
      </w:r>
      <w:r>
        <w:t xml:space="preserve"> </w:t>
      </w:r>
      <w:r>
        <w:lastRenderedPageBreak/>
        <w:t>사람들에게</w:t>
      </w:r>
      <w:r>
        <w:t xml:space="preserve"> </w:t>
      </w:r>
      <w:r>
        <w:t>하늘의</w:t>
      </w:r>
      <w:r>
        <w:t xml:space="preserve"> </w:t>
      </w:r>
      <w:r>
        <w:t>빛과</w:t>
      </w:r>
      <w:r>
        <w:t xml:space="preserve"> </w:t>
      </w:r>
      <w:r>
        <w:t>능력을</w:t>
      </w:r>
      <w:r>
        <w:t xml:space="preserve"> </w:t>
      </w:r>
      <w:r>
        <w:t>전달하려고</w:t>
      </w:r>
      <w:r>
        <w:t xml:space="preserve"> </w:t>
      </w:r>
      <w:r>
        <w:t>대기하고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인간</w:t>
      </w:r>
      <w:r>
        <w:t xml:space="preserve"> </w:t>
      </w:r>
      <w:r>
        <w:t>대리자가</w:t>
      </w:r>
      <w:r>
        <w:t xml:space="preserve"> </w:t>
      </w:r>
      <w:r>
        <w:t>맡은</w:t>
      </w:r>
      <w:r>
        <w:t xml:space="preserve"> </w:t>
      </w:r>
      <w:r>
        <w:t>사업을</w:t>
      </w:r>
      <w:r>
        <w:t xml:space="preserve"> </w:t>
      </w:r>
      <w:r>
        <w:t>성취하지</w:t>
      </w:r>
      <w:r>
        <w:t xml:space="preserve"> </w:t>
      </w:r>
      <w:r>
        <w:t>못한다면</w:t>
      </w:r>
      <w:r>
        <w:t xml:space="preserve"> </w:t>
      </w:r>
      <w:r>
        <w:t>어떻게</w:t>
      </w:r>
      <w:r>
        <w:t xml:space="preserve"> </w:t>
      </w:r>
      <w:r>
        <w:t>되겠습니까</w:t>
      </w:r>
      <w:r>
        <w:t xml:space="preserve">? </w:t>
      </w:r>
      <w:r>
        <w:t>세상은</w:t>
      </w:r>
      <w:r>
        <w:t xml:space="preserve"> </w:t>
      </w:r>
      <w:r>
        <w:t>그만큼</w:t>
      </w:r>
      <w:r>
        <w:t xml:space="preserve"> </w:t>
      </w:r>
      <w:r>
        <w:t>약속된</w:t>
      </w:r>
      <w:r>
        <w:t xml:space="preserve"> </w:t>
      </w:r>
      <w:r>
        <w:t>감화력을</w:t>
      </w:r>
      <w:r>
        <w:t xml:space="preserve"> </w:t>
      </w:r>
      <w:r>
        <w:t>빼앗기지</w:t>
      </w:r>
      <w:r>
        <w:t xml:space="preserve"> </w:t>
      </w:r>
      <w:r>
        <w:t>않겠습니까</w:t>
      </w:r>
      <w:r>
        <w:t>!</w:t>
      </w:r>
    </w:p>
    <w:p w14:paraId="228EC5AC" w14:textId="77777777" w:rsidR="000A7E7F" w:rsidRDefault="00000000">
      <w:pPr>
        <w:jc w:val="both"/>
      </w:pPr>
      <w:r>
        <w:t>예수께서는</w:t>
      </w:r>
      <w:r>
        <w:t xml:space="preserve"> </w:t>
      </w:r>
      <w:r>
        <w:t>제자들에게</w:t>
      </w:r>
      <w:r>
        <w:t>, ‘</w:t>
      </w:r>
      <w:r>
        <w:t>너희</w:t>
      </w:r>
      <w:r>
        <w:t xml:space="preserve"> </w:t>
      </w:r>
      <w:r>
        <w:t>빛을</w:t>
      </w:r>
      <w:r>
        <w:t xml:space="preserve"> </w:t>
      </w:r>
      <w:r>
        <w:t>비추기</w:t>
      </w:r>
      <w:r>
        <w:t xml:space="preserve"> </w:t>
      </w:r>
      <w:r>
        <w:t>위하여</w:t>
      </w:r>
      <w:r>
        <w:t xml:space="preserve"> </w:t>
      </w:r>
      <w:r>
        <w:t>분투하라</w:t>
      </w:r>
      <w:r>
        <w:t>’</w:t>
      </w:r>
      <w:r>
        <w:t>고</w:t>
      </w:r>
      <w:r>
        <w:t xml:space="preserve"> </w:t>
      </w:r>
      <w:r>
        <w:t>명령하지</w:t>
      </w:r>
      <w:r>
        <w:t xml:space="preserve"> </w:t>
      </w:r>
      <w:r>
        <w:t>않으시고</w:t>
      </w:r>
      <w:r>
        <w:t xml:space="preserve"> </w:t>
      </w:r>
      <w:r>
        <w:t>단지</w:t>
      </w:r>
      <w:r>
        <w:t xml:space="preserve"> ‘</w:t>
      </w:r>
      <w:r>
        <w:t>빛이</w:t>
      </w:r>
      <w:r>
        <w:t xml:space="preserve"> </w:t>
      </w:r>
      <w:r>
        <w:t>비취게</w:t>
      </w:r>
      <w:r>
        <w:t xml:space="preserve"> </w:t>
      </w:r>
      <w:r>
        <w:t>하라</w:t>
      </w:r>
      <w:r>
        <w:t>’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그리스도께서</w:t>
      </w:r>
      <w:r>
        <w:t xml:space="preserve"> </w:t>
      </w:r>
      <w:r>
        <w:t>마음속에</w:t>
      </w:r>
      <w:r>
        <w:t xml:space="preserve"> </w:t>
      </w:r>
      <w:r>
        <w:t>거하시면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임재의</w:t>
      </w:r>
      <w:r>
        <w:t xml:space="preserve"> </w:t>
      </w:r>
      <w:r>
        <w:t>빛을</w:t>
      </w:r>
      <w:r>
        <w:t xml:space="preserve"> </w:t>
      </w:r>
      <w:r>
        <w:t>감출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됩니다</w:t>
      </w:r>
      <w:r>
        <w:t xml:space="preserve">. </w:t>
      </w:r>
      <w:r>
        <w:t>만일</w:t>
      </w:r>
      <w:r>
        <w:t xml:space="preserve"> </w:t>
      </w:r>
      <w:r>
        <w:t>그리스도를</w:t>
      </w:r>
      <w:r>
        <w:t xml:space="preserve"> </w:t>
      </w:r>
      <w:r>
        <w:t>따르노라고</w:t>
      </w:r>
      <w:r>
        <w:t xml:space="preserve"> </w:t>
      </w:r>
      <w:r>
        <w:t>공언하는</w:t>
      </w:r>
      <w:r>
        <w:t xml:space="preserve"> </w:t>
      </w:r>
      <w:r>
        <w:t>자들이</w:t>
      </w:r>
      <w:r>
        <w:t xml:space="preserve"> </w:t>
      </w:r>
      <w:r>
        <w:t>세상의</w:t>
      </w:r>
      <w:r>
        <w:t xml:space="preserve"> </w:t>
      </w:r>
      <w:r>
        <w:t>빛이</w:t>
      </w:r>
      <w:r>
        <w:t xml:space="preserve"> </w:t>
      </w:r>
      <w:r>
        <w:t>되지</w:t>
      </w:r>
      <w:r>
        <w:t xml:space="preserve"> </w:t>
      </w:r>
      <w:r>
        <w:t>못한다면</w:t>
      </w:r>
      <w:r>
        <w:t xml:space="preserve">, </w:t>
      </w:r>
      <w:r>
        <w:t>그것은</w:t>
      </w:r>
      <w:r>
        <w:t xml:space="preserve"> </w:t>
      </w:r>
      <w:r>
        <w:t>생명의</w:t>
      </w:r>
      <w:r>
        <w:t xml:space="preserve"> </w:t>
      </w:r>
      <w:r>
        <w:t>능력이</w:t>
      </w:r>
      <w:r>
        <w:t xml:space="preserve"> </w:t>
      </w:r>
      <w:r>
        <w:t>그들에게서</w:t>
      </w:r>
      <w:r>
        <w:t xml:space="preserve"> </w:t>
      </w:r>
      <w:r>
        <w:t>떠나갔기</w:t>
      </w:r>
      <w:r>
        <w:t xml:space="preserve"> </w:t>
      </w:r>
      <w:r>
        <w:t>때문입니다</w:t>
      </w:r>
      <w:r>
        <w:t xml:space="preserve">. </w:t>
      </w:r>
      <w:r>
        <w:t>만일</w:t>
      </w:r>
      <w:r>
        <w:t xml:space="preserve"> </w:t>
      </w:r>
      <w:r>
        <w:t>그들에게</w:t>
      </w:r>
      <w:r>
        <w:t xml:space="preserve"> </w:t>
      </w:r>
      <w:r>
        <w:t>비출</w:t>
      </w:r>
      <w:r>
        <w:t xml:space="preserve"> </w:t>
      </w:r>
      <w:r>
        <w:t>빛이</w:t>
      </w:r>
      <w:r>
        <w:t xml:space="preserve"> </w:t>
      </w:r>
      <w:r>
        <w:t>없다면</w:t>
      </w:r>
      <w:r>
        <w:t xml:space="preserve">, </w:t>
      </w:r>
      <w:r>
        <w:t>그것은</w:t>
      </w:r>
      <w:r>
        <w:t xml:space="preserve"> </w:t>
      </w:r>
      <w:r>
        <w:t>그들이</w:t>
      </w:r>
      <w:r>
        <w:t xml:space="preserve"> </w:t>
      </w:r>
      <w:r>
        <w:t>빛의</w:t>
      </w:r>
      <w:r>
        <w:t xml:space="preserve"> </w:t>
      </w:r>
      <w:r>
        <w:t>근원되는</w:t>
      </w:r>
      <w:r>
        <w:t xml:space="preserve"> </w:t>
      </w:r>
      <w:r>
        <w:t>분과</w:t>
      </w:r>
      <w:r>
        <w:t xml:space="preserve"> </w:t>
      </w:r>
      <w:r>
        <w:t>연결되어</w:t>
      </w:r>
      <w:r>
        <w:t xml:space="preserve"> </w:t>
      </w:r>
      <w:r>
        <w:t>있지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.</w:t>
      </w:r>
    </w:p>
    <w:p w14:paraId="5A422555" w14:textId="77777777" w:rsidR="000A7E7F" w:rsidRDefault="00000000">
      <w:pPr>
        <w:jc w:val="both"/>
      </w:pPr>
      <w:r>
        <w:t>『산상보훈』</w:t>
      </w:r>
      <w:r>
        <w:t>, 39-41</w:t>
      </w:r>
    </w:p>
    <w:p w14:paraId="369F2384" w14:textId="77777777" w:rsidR="000A7E7F" w:rsidRDefault="00000000">
      <w:r>
        <w:br w:type="page"/>
      </w:r>
    </w:p>
    <w:p w14:paraId="12225F8A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20</w:t>
      </w:r>
      <w:r>
        <w:t>일</w:t>
      </w:r>
      <w:r>
        <w:t>(</w:t>
      </w:r>
      <w:r>
        <w:t>일</w:t>
      </w:r>
      <w:r>
        <w:t>)</w:t>
      </w:r>
    </w:p>
    <w:p w14:paraId="4BB7E9C7" w14:textId="77777777" w:rsidR="000A7E7F" w:rsidRDefault="000A7E7F"/>
    <w:p w14:paraId="69905D6B" w14:textId="77777777" w:rsidR="000A7E7F" w:rsidRDefault="00000000">
      <w:pPr>
        <w:jc w:val="both"/>
      </w:pPr>
      <w:r>
        <w:t>거룩한</w:t>
      </w:r>
      <w:r>
        <w:t xml:space="preserve"> </w:t>
      </w:r>
      <w:r>
        <w:t>조타수</w:t>
      </w:r>
    </w:p>
    <w:p w14:paraId="625CC1D0" w14:textId="77777777" w:rsidR="000A7E7F" w:rsidRDefault="000A7E7F"/>
    <w:p w14:paraId="1B8430A4" w14:textId="77777777" w:rsidR="000A7E7F" w:rsidRDefault="000A7E7F"/>
    <w:p w14:paraId="394AC285" w14:textId="77777777" w:rsidR="000A7E7F" w:rsidRDefault="00000000">
      <w:pPr>
        <w:jc w:val="both"/>
      </w:pPr>
      <w:r>
        <w:t>“</w:t>
      </w:r>
      <w:r>
        <w:t>이</w:t>
      </w:r>
      <w:r>
        <w:t xml:space="preserve"> </w:t>
      </w:r>
      <w:r>
        <w:t>이가</w:t>
      </w:r>
      <w:r>
        <w:t xml:space="preserve"> </w:t>
      </w:r>
      <w:r>
        <w:t>어떠한</w:t>
      </w:r>
      <w:r>
        <w:t xml:space="preserve"> </w:t>
      </w:r>
      <w:r>
        <w:t>사람이기에</w:t>
      </w:r>
      <w:r>
        <w:t xml:space="preserve"> </w:t>
      </w:r>
      <w:r>
        <w:t>바람과</w:t>
      </w:r>
      <w:r>
        <w:t xml:space="preserve"> </w:t>
      </w:r>
      <w:r>
        <w:t>바다도</w:t>
      </w:r>
      <w:r>
        <w:t xml:space="preserve"> </w:t>
      </w:r>
      <w:r>
        <w:t>순종하는가</w:t>
      </w:r>
      <w:r>
        <w:t>”(</w:t>
      </w:r>
      <w:r>
        <w:t>마</w:t>
      </w:r>
      <w:r>
        <w:t xml:space="preserve"> 8:27)</w:t>
      </w:r>
    </w:p>
    <w:p w14:paraId="041531FA" w14:textId="77777777" w:rsidR="000A7E7F" w:rsidRDefault="000A7E7F"/>
    <w:p w14:paraId="3C2AE623" w14:textId="77777777" w:rsidR="000A7E7F" w:rsidRDefault="00000000">
      <w:pPr>
        <w:jc w:val="both"/>
      </w:pPr>
      <w:r>
        <w:t>생명의</w:t>
      </w:r>
      <w:r>
        <w:t xml:space="preserve"> </w:t>
      </w:r>
      <w:r>
        <w:t>바다를</w:t>
      </w:r>
      <w:r>
        <w:t xml:space="preserve"> </w:t>
      </w:r>
      <w:r>
        <w:t>항해하는</w:t>
      </w:r>
      <w:r>
        <w:t xml:space="preserve"> </w:t>
      </w:r>
      <w:r>
        <w:t>모든</w:t>
      </w:r>
      <w:r>
        <w:t xml:space="preserve"> </w:t>
      </w:r>
      <w:r>
        <w:t>배에는</w:t>
      </w:r>
      <w:r>
        <w:t xml:space="preserve"> </w:t>
      </w:r>
      <w:r>
        <w:t>갑판에</w:t>
      </w:r>
      <w:r>
        <w:t xml:space="preserve"> </w:t>
      </w:r>
      <w:r>
        <w:t>거룩한</w:t>
      </w:r>
      <w:r>
        <w:t xml:space="preserve"> </w:t>
      </w:r>
      <w:r>
        <w:t>조타수가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그런데</w:t>
      </w:r>
      <w:r>
        <w:t xml:space="preserve"> </w:t>
      </w:r>
      <w:r>
        <w:t>폭풍이</w:t>
      </w:r>
      <w:r>
        <w:t xml:space="preserve"> </w:t>
      </w:r>
      <w:r>
        <w:t>불어닥치고</w:t>
      </w:r>
      <w:r>
        <w:t xml:space="preserve">, </w:t>
      </w:r>
      <w:r>
        <w:t>풍랑이</w:t>
      </w:r>
      <w:r>
        <w:t xml:space="preserve"> </w:t>
      </w:r>
      <w:r>
        <w:t>일</w:t>
      </w:r>
      <w:r>
        <w:t xml:space="preserve"> </w:t>
      </w:r>
      <w:r>
        <w:t>때</w:t>
      </w:r>
      <w:r>
        <w:t xml:space="preserve">, </w:t>
      </w:r>
      <w:r>
        <w:t>많은</w:t>
      </w:r>
      <w:r>
        <w:t xml:space="preserve"> </w:t>
      </w:r>
      <w:r>
        <w:t>사람은</w:t>
      </w:r>
      <w:r>
        <w:t xml:space="preserve"> </w:t>
      </w:r>
      <w:r>
        <w:t>그들의</w:t>
      </w:r>
      <w:r>
        <w:t xml:space="preserve"> </w:t>
      </w:r>
      <w:r>
        <w:t>조타수를</w:t>
      </w:r>
      <w:r>
        <w:t xml:space="preserve"> </w:t>
      </w:r>
      <w:r>
        <w:t>배</w:t>
      </w:r>
      <w:r>
        <w:t xml:space="preserve"> </w:t>
      </w:r>
      <w:r>
        <w:t>밖으로</w:t>
      </w:r>
      <w:r>
        <w:t xml:space="preserve"> </w:t>
      </w:r>
      <w:r>
        <w:t>밀어내고</w:t>
      </w:r>
      <w:r>
        <w:t xml:space="preserve"> </w:t>
      </w:r>
      <w:r>
        <w:t>그들의</w:t>
      </w:r>
      <w:r>
        <w:t xml:space="preserve"> </w:t>
      </w:r>
      <w:r>
        <w:t>배를</w:t>
      </w:r>
      <w:r>
        <w:t xml:space="preserve"> </w:t>
      </w:r>
      <w:r>
        <w:t>유한한</w:t>
      </w:r>
      <w:r>
        <w:t xml:space="preserve"> </w:t>
      </w:r>
      <w:r>
        <w:t>인간의</w:t>
      </w:r>
      <w:r>
        <w:t xml:space="preserve"> </w:t>
      </w:r>
      <w:r>
        <w:t>손에</w:t>
      </w:r>
      <w:r>
        <w:t xml:space="preserve"> </w:t>
      </w:r>
      <w:r>
        <w:t>맡기거나</w:t>
      </w:r>
      <w:r>
        <w:t xml:space="preserve"> </w:t>
      </w:r>
      <w:r>
        <w:t>스스로</w:t>
      </w:r>
      <w:r>
        <w:t xml:space="preserve"> </w:t>
      </w:r>
      <w:r>
        <w:t>그것을</w:t>
      </w:r>
      <w:r>
        <w:t xml:space="preserve"> </w:t>
      </w:r>
      <w:r>
        <w:t>조종하려는</w:t>
      </w:r>
      <w:r>
        <w:t xml:space="preserve"> </w:t>
      </w:r>
      <w:r>
        <w:t>실수를</w:t>
      </w:r>
      <w:r>
        <w:t xml:space="preserve"> </w:t>
      </w:r>
      <w:r>
        <w:t>범합니다</w:t>
      </w:r>
      <w:r>
        <w:t xml:space="preserve">. </w:t>
      </w:r>
      <w:r>
        <w:t>그래서</w:t>
      </w:r>
      <w:r>
        <w:t xml:space="preserve"> </w:t>
      </w:r>
      <w:r>
        <w:t>재난과</w:t>
      </w:r>
      <w:r>
        <w:t xml:space="preserve"> </w:t>
      </w:r>
      <w:r>
        <w:t>파선에</w:t>
      </w:r>
      <w:r>
        <w:t xml:space="preserve"> </w:t>
      </w:r>
      <w:r>
        <w:t>이르면</w:t>
      </w:r>
      <w:r>
        <w:t xml:space="preserve"> </w:t>
      </w:r>
      <w:r>
        <w:t>그</w:t>
      </w:r>
      <w:r>
        <w:t xml:space="preserve"> </w:t>
      </w:r>
      <w:r>
        <w:t>조타수는</w:t>
      </w:r>
      <w:r>
        <w:t xml:space="preserve"> </w:t>
      </w:r>
      <w:r>
        <w:t>위험한</w:t>
      </w:r>
      <w:r>
        <w:t xml:space="preserve"> </w:t>
      </w:r>
      <w:r>
        <w:t>물길로</w:t>
      </w:r>
      <w:r>
        <w:t xml:space="preserve"> </w:t>
      </w:r>
      <w:r>
        <w:t>그들을</w:t>
      </w:r>
      <w:r>
        <w:t xml:space="preserve"> </w:t>
      </w:r>
      <w:r>
        <w:t>인도했다는</w:t>
      </w:r>
      <w:r>
        <w:t xml:space="preserve"> </w:t>
      </w:r>
      <w:r>
        <w:t>원망을</w:t>
      </w:r>
      <w:r>
        <w:t xml:space="preserve"> </w:t>
      </w:r>
      <w:r>
        <w:t>듣습니다</w:t>
      </w:r>
      <w:r>
        <w:t xml:space="preserve">. </w:t>
      </w:r>
      <w:r>
        <w:t>그대는</w:t>
      </w:r>
      <w:r>
        <w:t xml:space="preserve"> </w:t>
      </w:r>
      <w:r>
        <w:t>스스로</w:t>
      </w:r>
      <w:r>
        <w:t xml:space="preserve"> </w:t>
      </w:r>
      <w:r>
        <w:t>백성을</w:t>
      </w:r>
      <w:r>
        <w:t xml:space="preserve"> </w:t>
      </w:r>
      <w:r>
        <w:t>지키려는</w:t>
      </w:r>
      <w:r>
        <w:t xml:space="preserve"> </w:t>
      </w:r>
      <w:r>
        <w:t>실수를</w:t>
      </w:r>
      <w:r>
        <w:t xml:space="preserve"> </w:t>
      </w:r>
      <w:r>
        <w:t>범하지</w:t>
      </w:r>
      <w:r>
        <w:t xml:space="preserve"> </w:t>
      </w:r>
      <w:r>
        <w:t>말고</w:t>
      </w:r>
      <w:r>
        <w:t xml:space="preserve"> </w:t>
      </w:r>
      <w:r>
        <w:t>그저</w:t>
      </w:r>
      <w:r>
        <w:t xml:space="preserve"> “</w:t>
      </w:r>
      <w:r>
        <w:t>주는</w:t>
      </w:r>
      <w:r>
        <w:t xml:space="preserve"> </w:t>
      </w:r>
      <w:r>
        <w:t>나의</w:t>
      </w:r>
      <w:r>
        <w:t xml:space="preserve"> </w:t>
      </w:r>
      <w:r>
        <w:t>도움이시오</w:t>
      </w:r>
      <w:r>
        <w:t>”(</w:t>
      </w:r>
      <w:r>
        <w:t>시</w:t>
      </w:r>
      <w:r>
        <w:t xml:space="preserve"> 40:17), “</w:t>
      </w:r>
      <w:r>
        <w:t>나는</w:t>
      </w:r>
      <w:r>
        <w:t xml:space="preserve"> </w:t>
      </w:r>
      <w:r>
        <w:t>그분의</w:t>
      </w:r>
      <w:r>
        <w:t xml:space="preserve"> </w:t>
      </w:r>
      <w:r>
        <w:t>조언을</w:t>
      </w:r>
      <w:r>
        <w:t xml:space="preserve"> </w:t>
      </w:r>
      <w:r>
        <w:t>구하며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행하는</w:t>
      </w:r>
      <w:r>
        <w:t xml:space="preserve"> </w:t>
      </w:r>
      <w:r>
        <w:t>자가</w:t>
      </w:r>
      <w:r>
        <w:t xml:space="preserve"> </w:t>
      </w:r>
      <w:r>
        <w:t>되리라</w:t>
      </w:r>
      <w:r>
        <w:t>”</w:t>
      </w:r>
      <w:r>
        <w:t>고</w:t>
      </w:r>
      <w:r>
        <w:t xml:space="preserve"> </w:t>
      </w:r>
      <w:r>
        <w:t>말하십시오</w:t>
      </w:r>
      <w:r>
        <w:t xml:space="preserve">. </w:t>
      </w:r>
      <w:r>
        <w:t>하나님의</w:t>
      </w:r>
      <w:r>
        <w:t xml:space="preserve"> </w:t>
      </w:r>
      <w:r>
        <w:t>영과</w:t>
      </w:r>
      <w:r>
        <w:t xml:space="preserve"> </w:t>
      </w:r>
      <w:r>
        <w:t>협력하지</w:t>
      </w:r>
      <w:r>
        <w:t xml:space="preserve"> </w:t>
      </w:r>
      <w:r>
        <w:t>않는다면</w:t>
      </w:r>
      <w:r>
        <w:t xml:space="preserve"> </w:t>
      </w:r>
      <w:r>
        <w:t>지니고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장점도</w:t>
      </w:r>
      <w:r>
        <w:t xml:space="preserve"> </w:t>
      </w:r>
      <w:r>
        <w:t>복이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가장</w:t>
      </w:r>
      <w:r>
        <w:t xml:space="preserve"> </w:t>
      </w:r>
      <w:r>
        <w:t>수준</w:t>
      </w:r>
      <w:r>
        <w:t xml:space="preserve"> </w:t>
      </w:r>
      <w:r>
        <w:t>높은</w:t>
      </w:r>
      <w:r>
        <w:t xml:space="preserve"> </w:t>
      </w:r>
      <w:r>
        <w:t>교육을</w:t>
      </w:r>
      <w:r>
        <w:t xml:space="preserve"> </w:t>
      </w:r>
      <w:r>
        <w:t>받았어도</w:t>
      </w:r>
      <w:r>
        <w:t xml:space="preserve"> </w:t>
      </w:r>
      <w:r>
        <w:t>빛의</w:t>
      </w:r>
      <w:r>
        <w:t xml:space="preserve"> </w:t>
      </w:r>
      <w:r>
        <w:t>통로가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성령의</w:t>
      </w:r>
      <w:r>
        <w:t xml:space="preserve"> </w:t>
      </w:r>
      <w:r>
        <w:t>일깨움</w:t>
      </w:r>
      <w:r>
        <w:t xml:space="preserve"> </w:t>
      </w:r>
      <w:r>
        <w:t>없이</w:t>
      </w:r>
      <w:r>
        <w:t xml:space="preserve"> </w:t>
      </w:r>
      <w:r>
        <w:t>사람들에게서</w:t>
      </w:r>
      <w:r>
        <w:t xml:space="preserve"> </w:t>
      </w:r>
      <w:r>
        <w:t>자격을</w:t>
      </w:r>
      <w:r>
        <w:t xml:space="preserve"> </w:t>
      </w:r>
      <w:r>
        <w:t>부여받을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애굽의</w:t>
      </w:r>
      <w:r>
        <w:t xml:space="preserve"> </w:t>
      </w:r>
      <w:r>
        <w:t>신들이</w:t>
      </w:r>
      <w:r>
        <w:t xml:space="preserve"> </w:t>
      </w:r>
      <w:r>
        <w:t>그</w:t>
      </w:r>
      <w:r>
        <w:t xml:space="preserve"> </w:t>
      </w:r>
      <w:r>
        <w:t>숭배자들을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 </w:t>
      </w:r>
      <w:r>
        <w:t>것과</w:t>
      </w:r>
      <w:r>
        <w:t xml:space="preserve"> </w:t>
      </w:r>
      <w:r>
        <w:t>마찬가지입니다</w:t>
      </w:r>
      <w:r>
        <w:t xml:space="preserve">. </w:t>
      </w:r>
      <w:r>
        <w:t>학생들은</w:t>
      </w:r>
      <w:r>
        <w:t xml:space="preserve"> </w:t>
      </w:r>
      <w:r>
        <w:t>학업을</w:t>
      </w:r>
      <w:r>
        <w:t xml:space="preserve"> </w:t>
      </w:r>
      <w:r>
        <w:t>연장하라는</w:t>
      </w:r>
      <w:r>
        <w:t xml:space="preserve"> </w:t>
      </w:r>
      <w:r>
        <w:t>모든</w:t>
      </w:r>
      <w:r>
        <w:t xml:space="preserve"> </w:t>
      </w:r>
      <w:r>
        <w:t>제안이</w:t>
      </w:r>
      <w:r>
        <w:t xml:space="preserve"> </w:t>
      </w:r>
      <w:r>
        <w:t>하나님의</w:t>
      </w:r>
      <w:r>
        <w:t xml:space="preserve"> </w:t>
      </w:r>
      <w:r>
        <w:t>계획에</w:t>
      </w:r>
      <w:r>
        <w:t xml:space="preserve"> </w:t>
      </w:r>
      <w:r>
        <w:t>일치한다고</w:t>
      </w:r>
      <w:r>
        <w:t xml:space="preserve"> </w:t>
      </w:r>
      <w:r>
        <w:t>추측해서는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우리는</w:t>
      </w:r>
      <w:r>
        <w:t xml:space="preserve"> </w:t>
      </w:r>
      <w:r>
        <w:t>한</w:t>
      </w:r>
      <w:r>
        <w:t xml:space="preserve"> </w:t>
      </w:r>
      <w:r>
        <w:t>번뿐</w:t>
      </w:r>
      <w:r>
        <w:t xml:space="preserve"> </w:t>
      </w:r>
      <w:r>
        <w:t>아니라</w:t>
      </w:r>
      <w:r>
        <w:t xml:space="preserve"> </w:t>
      </w:r>
      <w:r>
        <w:t>계속해서</w:t>
      </w:r>
      <w:r>
        <w:t xml:space="preserve"> </w:t>
      </w:r>
      <w:r>
        <w:t>그러한</w:t>
      </w:r>
      <w:r>
        <w:t xml:space="preserve"> </w:t>
      </w:r>
      <w:r>
        <w:t>제안들을</w:t>
      </w:r>
      <w:r>
        <w:t xml:space="preserve"> </w:t>
      </w:r>
      <w:r>
        <w:t>기도를</w:t>
      </w:r>
      <w:r>
        <w:t xml:space="preserve"> </w:t>
      </w:r>
      <w:r>
        <w:t>통해</w:t>
      </w:r>
      <w:r>
        <w:t xml:space="preserve"> </w:t>
      </w:r>
      <w:r>
        <w:t>주님께로</w:t>
      </w:r>
      <w:r>
        <w:t xml:space="preserve"> </w:t>
      </w:r>
      <w:r>
        <w:t>가져가고</w:t>
      </w:r>
      <w:r>
        <w:t xml:space="preserve"> </w:t>
      </w:r>
      <w:r>
        <w:t>그분의</w:t>
      </w:r>
      <w:r>
        <w:t xml:space="preserve"> </w:t>
      </w:r>
      <w:r>
        <w:t>인도를</w:t>
      </w:r>
      <w:r>
        <w:t xml:space="preserve"> </w:t>
      </w:r>
      <w:r>
        <w:t>간절히</w:t>
      </w:r>
      <w:r>
        <w:t xml:space="preserve"> </w:t>
      </w:r>
      <w:r>
        <w:t>구해야</w:t>
      </w:r>
      <w:r>
        <w:t xml:space="preserve"> </w:t>
      </w:r>
      <w:r>
        <w:t>합니다</w:t>
      </w:r>
      <w:r>
        <w:t xml:space="preserve">. </w:t>
      </w:r>
      <w:r>
        <w:t>그러한</w:t>
      </w:r>
      <w:r>
        <w:t xml:space="preserve"> </w:t>
      </w:r>
      <w:r>
        <w:t>조언이</w:t>
      </w:r>
      <w:r>
        <w:t xml:space="preserve"> </w:t>
      </w:r>
      <w:r>
        <w:t>하나님에게서</w:t>
      </w:r>
      <w:r>
        <w:t xml:space="preserve"> </w:t>
      </w:r>
      <w:r>
        <w:t>왔는지</w:t>
      </w:r>
      <w:r>
        <w:t xml:space="preserve"> </w:t>
      </w:r>
      <w:r>
        <w:t>아니면</w:t>
      </w:r>
      <w:r>
        <w:t xml:space="preserve"> </w:t>
      </w:r>
      <w:r>
        <w:t>사람에게서</w:t>
      </w:r>
      <w:r>
        <w:t xml:space="preserve"> </w:t>
      </w:r>
      <w:r>
        <w:t>왔는지</w:t>
      </w:r>
      <w:r>
        <w:t xml:space="preserve"> </w:t>
      </w:r>
      <w:r>
        <w:t>확신이</w:t>
      </w:r>
      <w:r>
        <w:t xml:space="preserve"> </w:t>
      </w:r>
      <w:r>
        <w:t>들</w:t>
      </w:r>
      <w:r>
        <w:t xml:space="preserve"> </w:t>
      </w:r>
      <w:r>
        <w:t>때까지</w:t>
      </w:r>
      <w:r>
        <w:t xml:space="preserve"> </w:t>
      </w:r>
      <w:r>
        <w:t>그분께</w:t>
      </w:r>
      <w:r>
        <w:t xml:space="preserve"> </w:t>
      </w:r>
      <w:r>
        <w:t>간구하십시오</w:t>
      </w:r>
      <w:r>
        <w:t xml:space="preserve">. </w:t>
      </w:r>
      <w:r>
        <w:t>그대의</w:t>
      </w:r>
      <w:r>
        <w:t xml:space="preserve"> </w:t>
      </w:r>
      <w:r>
        <w:t>삶을</w:t>
      </w:r>
      <w:r>
        <w:t xml:space="preserve"> </w:t>
      </w:r>
      <w:r>
        <w:t>사람들의</w:t>
      </w:r>
      <w:r>
        <w:t xml:space="preserve"> </w:t>
      </w:r>
      <w:r>
        <w:t>의견에</w:t>
      </w:r>
      <w:r>
        <w:t xml:space="preserve"> </w:t>
      </w:r>
      <w:r>
        <w:t>맡기지</w:t>
      </w:r>
      <w:r>
        <w:t xml:space="preserve"> </w:t>
      </w:r>
      <w:r>
        <w:t>말고</w:t>
      </w:r>
      <w:r>
        <w:t xml:space="preserve"> </w:t>
      </w:r>
      <w:r>
        <w:t>하나님의</w:t>
      </w:r>
      <w:r>
        <w:t xml:space="preserve"> </w:t>
      </w:r>
      <w:r>
        <w:t>인도하심을</w:t>
      </w:r>
      <w:r>
        <w:t xml:space="preserve"> </w:t>
      </w:r>
      <w:r>
        <w:t>따라</w:t>
      </w:r>
      <w:r>
        <w:t xml:space="preserve"> </w:t>
      </w:r>
      <w:r>
        <w:t>행동하십시오</w:t>
      </w:r>
      <w:r>
        <w:t>.</w:t>
      </w:r>
    </w:p>
    <w:p w14:paraId="54CBADE5" w14:textId="77777777" w:rsidR="000A7E7F" w:rsidRDefault="00000000">
      <w:pPr>
        <w:jc w:val="both"/>
      </w:pPr>
      <w:r>
        <w:t>우리는</w:t>
      </w:r>
      <w:r>
        <w:t xml:space="preserve"> </w:t>
      </w:r>
      <w:r>
        <w:t>그리스도께</w:t>
      </w:r>
      <w:r>
        <w:t xml:space="preserve"> </w:t>
      </w:r>
      <w:r>
        <w:t>택함을</w:t>
      </w:r>
      <w:r>
        <w:t xml:space="preserve"> </w:t>
      </w:r>
      <w:r>
        <w:t>받았습니다</w:t>
      </w:r>
      <w:r>
        <w:t xml:space="preserve">. </w:t>
      </w:r>
      <w:r>
        <w:t>우리는</w:t>
      </w:r>
      <w:r>
        <w:t xml:space="preserve"> </w:t>
      </w:r>
      <w:r>
        <w:t>어린양의</w:t>
      </w:r>
      <w:r>
        <w:t xml:space="preserve"> </w:t>
      </w:r>
      <w:r>
        <w:t>보혈로</w:t>
      </w:r>
      <w:r>
        <w:t xml:space="preserve"> </w:t>
      </w:r>
      <w:r>
        <w:t>속량함을</w:t>
      </w:r>
      <w:r>
        <w:t xml:space="preserve"> </w:t>
      </w:r>
      <w:r>
        <w:t>받았습니다</w:t>
      </w:r>
      <w:r>
        <w:t xml:space="preserve">.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그</w:t>
      </w:r>
      <w:r>
        <w:t xml:space="preserve"> </w:t>
      </w:r>
      <w:r>
        <w:t>피의</w:t>
      </w:r>
      <w:r>
        <w:t xml:space="preserve"> </w:t>
      </w:r>
      <w:r>
        <w:t>유효성을</w:t>
      </w:r>
      <w:r>
        <w:t xml:space="preserve"> </w:t>
      </w:r>
      <w:r>
        <w:t>주장하십시오</w:t>
      </w:r>
      <w:r>
        <w:t xml:space="preserve">. </w:t>
      </w:r>
      <w:r>
        <w:t>그분께</w:t>
      </w:r>
      <w:r>
        <w:t xml:space="preserve"> </w:t>
      </w:r>
      <w:r>
        <w:t>이렇게</w:t>
      </w:r>
      <w:r>
        <w:t xml:space="preserve"> </w:t>
      </w:r>
      <w:r>
        <w:t>말씀드리십시오</w:t>
      </w:r>
      <w:r>
        <w:t>. “</w:t>
      </w:r>
      <w:r>
        <w:t>저는</w:t>
      </w:r>
      <w:r>
        <w:t xml:space="preserve"> </w:t>
      </w:r>
      <w:r>
        <w:t>하나님께서</w:t>
      </w:r>
      <w:r>
        <w:t xml:space="preserve"> </w:t>
      </w:r>
      <w:r>
        <w:t>창조하신</w:t>
      </w:r>
      <w:r>
        <w:t xml:space="preserve"> </w:t>
      </w:r>
      <w:r>
        <w:t>하나님의</w:t>
      </w:r>
      <w:r>
        <w:t xml:space="preserve"> </w:t>
      </w:r>
      <w:r>
        <w:t>소유물입니다</w:t>
      </w:r>
      <w:r>
        <w:t xml:space="preserve">. </w:t>
      </w:r>
      <w:r>
        <w:t>저는</w:t>
      </w:r>
      <w:r>
        <w:t xml:space="preserve"> </w:t>
      </w:r>
      <w:r>
        <w:t>하나님께서</w:t>
      </w:r>
      <w:r>
        <w:t xml:space="preserve"> </w:t>
      </w:r>
      <w:r>
        <w:t>속량하신</w:t>
      </w:r>
      <w:r>
        <w:t xml:space="preserve"> </w:t>
      </w:r>
      <w:r>
        <w:t>하나님의</w:t>
      </w:r>
      <w:r>
        <w:t xml:space="preserve"> </w:t>
      </w:r>
      <w:r>
        <w:t>소유물입니다</w:t>
      </w:r>
      <w:r>
        <w:t xml:space="preserve">. </w:t>
      </w:r>
      <w:r>
        <w:t>저는</w:t>
      </w:r>
      <w:r>
        <w:t xml:space="preserve"> </w:t>
      </w:r>
      <w:r>
        <w:t>인간의</w:t>
      </w:r>
      <w:r>
        <w:t xml:space="preserve"> </w:t>
      </w:r>
      <w:r>
        <w:t>권위와</w:t>
      </w:r>
      <w:r>
        <w:t xml:space="preserve"> </w:t>
      </w:r>
      <w:r>
        <w:t>형제들의</w:t>
      </w:r>
      <w:r>
        <w:t xml:space="preserve"> </w:t>
      </w:r>
      <w:r>
        <w:t>조언을</w:t>
      </w:r>
      <w:r>
        <w:t xml:space="preserve"> </w:t>
      </w:r>
      <w:r>
        <w:t>존중하지만</w:t>
      </w:r>
      <w:r>
        <w:t xml:space="preserve"> </w:t>
      </w:r>
      <w:r>
        <w:t>그것들에</w:t>
      </w:r>
      <w:r>
        <w:t xml:space="preserve"> </w:t>
      </w:r>
      <w:r>
        <w:t>전적으로</w:t>
      </w:r>
      <w:r>
        <w:t xml:space="preserve"> </w:t>
      </w:r>
      <w:r>
        <w:t>의지할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하나님께서</w:t>
      </w:r>
      <w:r>
        <w:t xml:space="preserve"> </w:t>
      </w:r>
      <w:r>
        <w:t>저를</w:t>
      </w:r>
      <w:r>
        <w:t xml:space="preserve"> </w:t>
      </w:r>
      <w:r>
        <w:t>지도해</w:t>
      </w:r>
      <w:r>
        <w:t xml:space="preserve"> </w:t>
      </w:r>
      <w:r>
        <w:t>주시기를</w:t>
      </w:r>
      <w:r>
        <w:t xml:space="preserve"> </w:t>
      </w:r>
      <w:r>
        <w:t>바랍니다</w:t>
      </w:r>
      <w:r>
        <w:t xml:space="preserve">. </w:t>
      </w:r>
      <w:r>
        <w:t>저는</w:t>
      </w:r>
      <w:r>
        <w:t xml:space="preserve"> </w:t>
      </w:r>
      <w:r>
        <w:t>거룩한</w:t>
      </w:r>
      <w:r>
        <w:t xml:space="preserve"> </w:t>
      </w:r>
      <w:r>
        <w:t>성품의</w:t>
      </w:r>
      <w:r>
        <w:t xml:space="preserve"> </w:t>
      </w:r>
      <w:r>
        <w:t>표준을</w:t>
      </w:r>
      <w:r>
        <w:t xml:space="preserve"> </w:t>
      </w:r>
      <w:r>
        <w:t>따르기로</w:t>
      </w:r>
      <w:r>
        <w:t xml:space="preserve"> </w:t>
      </w:r>
      <w:r>
        <w:t>하나님께</w:t>
      </w:r>
      <w:r>
        <w:t xml:space="preserve"> </w:t>
      </w:r>
      <w:r>
        <w:t>서약했습니다</w:t>
      </w:r>
      <w:r>
        <w:t xml:space="preserve">. </w:t>
      </w:r>
      <w:r>
        <w:t>제</w:t>
      </w:r>
      <w:r>
        <w:t xml:space="preserve"> </w:t>
      </w:r>
      <w:r>
        <w:t>생애의</w:t>
      </w:r>
      <w:r>
        <w:t xml:space="preserve"> </w:t>
      </w:r>
      <w:r>
        <w:t>일부분에서</w:t>
      </w:r>
      <w:r>
        <w:t xml:space="preserve"> </w:t>
      </w:r>
      <w:r>
        <w:t>모든</w:t>
      </w:r>
      <w:r>
        <w:t xml:space="preserve"> </w:t>
      </w:r>
      <w:r>
        <w:t>계획에</w:t>
      </w:r>
      <w:r>
        <w:t xml:space="preserve"> </w:t>
      </w:r>
      <w:r>
        <w:t>이르기까지</w:t>
      </w:r>
      <w:r>
        <w:t xml:space="preserve"> </w:t>
      </w:r>
      <w:r>
        <w:t>저의</w:t>
      </w:r>
      <w:r>
        <w:t xml:space="preserve"> </w:t>
      </w:r>
      <w:r>
        <w:lastRenderedPageBreak/>
        <w:t>조언자와</w:t>
      </w:r>
      <w:r>
        <w:t xml:space="preserve"> </w:t>
      </w:r>
      <w:r>
        <w:t>안내자가</w:t>
      </w:r>
      <w:r>
        <w:t xml:space="preserve"> </w:t>
      </w:r>
      <w:r>
        <w:t>되셔서</w:t>
      </w:r>
      <w:r>
        <w:t xml:space="preserve"> </w:t>
      </w:r>
      <w:r>
        <w:t>저를</w:t>
      </w:r>
      <w:r>
        <w:t xml:space="preserve"> </w:t>
      </w:r>
      <w:r>
        <w:t>가르쳐</w:t>
      </w:r>
      <w:r>
        <w:t xml:space="preserve"> </w:t>
      </w:r>
      <w:r>
        <w:t>주시옵소서</w:t>
      </w:r>
      <w:r>
        <w:t xml:space="preserve">.”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그대의</w:t>
      </w:r>
      <w:r>
        <w:t xml:space="preserve"> </w:t>
      </w:r>
      <w:r>
        <w:t>최우선적인</w:t>
      </w:r>
      <w:r>
        <w:t xml:space="preserve"> </w:t>
      </w:r>
      <w:r>
        <w:t>고려</w:t>
      </w:r>
      <w:r>
        <w:t xml:space="preserve"> </w:t>
      </w:r>
      <w:r>
        <w:t>사항이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 xml:space="preserve">. </w:t>
      </w:r>
      <w:r>
        <w:t>세속적인</w:t>
      </w:r>
      <w:r>
        <w:t xml:space="preserve"> </w:t>
      </w:r>
      <w:r>
        <w:t>우월을</w:t>
      </w:r>
      <w:r>
        <w:t xml:space="preserve"> </w:t>
      </w:r>
      <w:r>
        <w:t>추구하는</w:t>
      </w:r>
      <w:r>
        <w:t xml:space="preserve"> </w:t>
      </w:r>
      <w:r>
        <w:t>모든</w:t>
      </w:r>
      <w:r>
        <w:t xml:space="preserve"> </w:t>
      </w:r>
      <w:r>
        <w:t>욕망</w:t>
      </w:r>
      <w:r>
        <w:t xml:space="preserve">, </w:t>
      </w:r>
      <w:r>
        <w:t>첫째가</w:t>
      </w:r>
      <w:r>
        <w:t xml:space="preserve"> </w:t>
      </w:r>
      <w:r>
        <w:t>되고자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야망을</w:t>
      </w:r>
      <w:r>
        <w:t xml:space="preserve"> </w:t>
      </w:r>
      <w:r>
        <w:t>억누르십시오</w:t>
      </w:r>
      <w:r>
        <w:t xml:space="preserve">. </w:t>
      </w:r>
      <w:r>
        <w:t>대신</w:t>
      </w:r>
      <w:r>
        <w:t xml:space="preserve"> </w:t>
      </w:r>
      <w:r>
        <w:t>심령의</w:t>
      </w:r>
      <w:r>
        <w:t xml:space="preserve"> </w:t>
      </w:r>
      <w:r>
        <w:t>순결과</w:t>
      </w:r>
      <w:r>
        <w:t xml:space="preserve"> </w:t>
      </w:r>
      <w:r>
        <w:t>거룩함을</w:t>
      </w:r>
      <w:r>
        <w:t xml:space="preserve"> </w:t>
      </w:r>
      <w:r>
        <w:t>구하십시오</w:t>
      </w:r>
      <w:r>
        <w:t xml:space="preserve">. </w:t>
      </w:r>
      <w:r>
        <w:t>그러면</w:t>
      </w:r>
      <w:r>
        <w:t xml:space="preserve"> </w:t>
      </w:r>
      <w:r>
        <w:t>그대는</w:t>
      </w:r>
      <w:r>
        <w:t xml:space="preserve"> </w:t>
      </w:r>
      <w:r>
        <w:t>참된</w:t>
      </w:r>
      <w:r>
        <w:t xml:space="preserve"> </w:t>
      </w:r>
      <w:r>
        <w:t>복음의</w:t>
      </w:r>
      <w:r>
        <w:t xml:space="preserve"> </w:t>
      </w:r>
      <w:r>
        <w:t>원칙들을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모본이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그대의</w:t>
      </w:r>
      <w:r>
        <w:t xml:space="preserve"> </w:t>
      </w:r>
      <w:r>
        <w:t>삶의</w:t>
      </w:r>
      <w:r>
        <w:t xml:space="preserve"> </w:t>
      </w:r>
      <w:r>
        <w:t>모든</w:t>
      </w:r>
      <w:r>
        <w:t xml:space="preserve"> </w:t>
      </w:r>
      <w:r>
        <w:t>행위가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행하기</w:t>
      </w:r>
      <w:r>
        <w:t xml:space="preserve"> </w:t>
      </w:r>
      <w:r>
        <w:t>위한</w:t>
      </w:r>
      <w:r>
        <w:t xml:space="preserve"> </w:t>
      </w:r>
      <w:r>
        <w:t>신령한</w:t>
      </w:r>
      <w:r>
        <w:t xml:space="preserve"> </w:t>
      </w:r>
      <w:r>
        <w:t>노력에</w:t>
      </w:r>
      <w:r>
        <w:t xml:space="preserve"> </w:t>
      </w:r>
      <w:r>
        <w:t>의해</w:t>
      </w:r>
      <w:r>
        <w:t xml:space="preserve"> </w:t>
      </w:r>
      <w:r>
        <w:t>성결하게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 xml:space="preserve">. </w:t>
      </w:r>
      <w:r>
        <w:t>하나님이</w:t>
      </w:r>
      <w:r>
        <w:t xml:space="preserve"> </w:t>
      </w:r>
      <w:r>
        <w:t>지도자가</w:t>
      </w:r>
      <w:r>
        <w:t xml:space="preserve"> </w:t>
      </w:r>
      <w:r>
        <w:t>되시면</w:t>
      </w:r>
      <w:r>
        <w:t xml:space="preserve">, </w:t>
      </w:r>
      <w:r>
        <w:t>그분의</w:t>
      </w:r>
      <w:r>
        <w:t xml:space="preserve"> </w:t>
      </w:r>
      <w:r>
        <w:t>의가</w:t>
      </w:r>
      <w:r>
        <w:t xml:space="preserve"> </w:t>
      </w:r>
      <w:r>
        <w:t>그대를</w:t>
      </w:r>
      <w:r>
        <w:t xml:space="preserve"> </w:t>
      </w:r>
      <w:r>
        <w:t>앞서갈</w:t>
      </w:r>
      <w:r>
        <w:t xml:space="preserve"> </w:t>
      </w:r>
      <w:r>
        <w:t>것이며</w:t>
      </w:r>
      <w:r>
        <w:t xml:space="preserve">, </w:t>
      </w:r>
      <w:r>
        <w:t>하나님의</w:t>
      </w:r>
      <w:r>
        <w:t xml:space="preserve"> </w:t>
      </w:r>
      <w:r>
        <w:t>영광은</w:t>
      </w:r>
      <w:r>
        <w:t xml:space="preserve"> </w:t>
      </w:r>
      <w:r>
        <w:t>그대의</w:t>
      </w:r>
      <w:r>
        <w:t xml:space="preserve"> </w:t>
      </w:r>
      <w:r>
        <w:t>보상이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24DB1A96" w14:textId="77777777" w:rsidR="000A7E7F" w:rsidRDefault="00000000">
      <w:pPr>
        <w:jc w:val="both"/>
      </w:pPr>
      <w:r>
        <w:t>『</w:t>
      </w:r>
      <w:r>
        <w:t>Fundamentals of Christian Education(</w:t>
      </w:r>
      <w:r>
        <w:t>그리스도인</w:t>
      </w:r>
      <w:r>
        <w:t xml:space="preserve"> </w:t>
      </w:r>
      <w:r>
        <w:t>교육의</w:t>
      </w:r>
      <w:r>
        <w:t xml:space="preserve"> </w:t>
      </w:r>
      <w:r>
        <w:t>기초</w:t>
      </w:r>
      <w:r>
        <w:t>)</w:t>
      </w:r>
      <w:r>
        <w:t>』</w:t>
      </w:r>
      <w:r>
        <w:t>, 348-349</w:t>
      </w:r>
    </w:p>
    <w:p w14:paraId="0497B1A8" w14:textId="77777777" w:rsidR="000A7E7F" w:rsidRDefault="00000000">
      <w:r>
        <w:br w:type="page"/>
      </w:r>
    </w:p>
    <w:p w14:paraId="4A87203F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21</w:t>
      </w:r>
      <w:r>
        <w:t>일</w:t>
      </w:r>
      <w:r>
        <w:t>(</w:t>
      </w:r>
      <w:r>
        <w:t>월</w:t>
      </w:r>
      <w:r>
        <w:t>)</w:t>
      </w:r>
    </w:p>
    <w:p w14:paraId="3CECDCCA" w14:textId="77777777" w:rsidR="000A7E7F" w:rsidRDefault="000A7E7F"/>
    <w:p w14:paraId="65DF0B4B" w14:textId="77777777" w:rsidR="000A7E7F" w:rsidRDefault="00000000">
      <w:pPr>
        <w:jc w:val="both"/>
      </w:pPr>
      <w:r>
        <w:t>참된</w:t>
      </w:r>
      <w:r>
        <w:t xml:space="preserve"> </w:t>
      </w:r>
      <w:r>
        <w:t>반석</w:t>
      </w:r>
    </w:p>
    <w:p w14:paraId="38C13B40" w14:textId="77777777" w:rsidR="000A7E7F" w:rsidRDefault="000A7E7F"/>
    <w:p w14:paraId="680ADB84" w14:textId="77777777" w:rsidR="000A7E7F" w:rsidRDefault="000A7E7F"/>
    <w:p w14:paraId="03944BEC" w14:textId="77777777" w:rsidR="000A7E7F" w:rsidRDefault="00000000">
      <w:pPr>
        <w:jc w:val="both"/>
      </w:pPr>
      <w:r>
        <w:t>“</w:t>
      </w:r>
      <w:r>
        <w:t>이는</w:t>
      </w:r>
      <w:r>
        <w:t xml:space="preserve"> </w:t>
      </w:r>
      <w:r>
        <w:t>그들을</w:t>
      </w:r>
      <w:r>
        <w:t xml:space="preserve"> </w:t>
      </w:r>
      <w:r>
        <w:t>따르는</w:t>
      </w:r>
      <w:r>
        <w:t xml:space="preserve"> </w:t>
      </w:r>
      <w:r>
        <w:t>신령한</w:t>
      </w:r>
      <w:r>
        <w:t xml:space="preserve"> </w:t>
      </w:r>
      <w:r>
        <w:t>반석으로부터</w:t>
      </w:r>
      <w:r>
        <w:t xml:space="preserve"> </w:t>
      </w:r>
      <w:r>
        <w:t>마셨으매</w:t>
      </w:r>
      <w:r>
        <w:t xml:space="preserve">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곧</w:t>
      </w:r>
      <w:r>
        <w:t> </w:t>
      </w:r>
      <w:r>
        <w:t>그리스도시라</w:t>
      </w:r>
      <w:r>
        <w:t>”(</w:t>
      </w:r>
      <w:r>
        <w:t>고전</w:t>
      </w:r>
      <w:r>
        <w:t xml:space="preserve"> 10:4)</w:t>
      </w:r>
    </w:p>
    <w:p w14:paraId="6B313E9A" w14:textId="77777777" w:rsidR="000A7E7F" w:rsidRDefault="000A7E7F"/>
    <w:p w14:paraId="5B3B77AE" w14:textId="77777777" w:rsidR="000A7E7F" w:rsidRDefault="00000000">
      <w:pPr>
        <w:jc w:val="both"/>
      </w:pPr>
      <w:r>
        <w:t>사막에서</w:t>
      </w:r>
      <w:r>
        <w:t xml:space="preserve"> </w:t>
      </w:r>
      <w:r>
        <w:t>이스라엘</w:t>
      </w:r>
      <w:r>
        <w:t xml:space="preserve"> </w:t>
      </w:r>
      <w:r>
        <w:t>백성의</w:t>
      </w:r>
      <w:r>
        <w:t xml:space="preserve"> </w:t>
      </w:r>
      <w:r>
        <w:t>갈증을</w:t>
      </w:r>
      <w:r>
        <w:t xml:space="preserve"> </w:t>
      </w:r>
      <w:r>
        <w:t>풀어</w:t>
      </w:r>
      <w:r>
        <w:t xml:space="preserve"> </w:t>
      </w:r>
      <w:r>
        <w:t>준</w:t>
      </w:r>
      <w:r>
        <w:t xml:space="preserve"> </w:t>
      </w:r>
      <w:r>
        <w:t>생수는</w:t>
      </w:r>
      <w:r>
        <w:t xml:space="preserve"> </w:t>
      </w:r>
      <w:r>
        <w:t>호렙에서</w:t>
      </w:r>
      <w:r>
        <w:t xml:space="preserve"> </w:t>
      </w:r>
      <w:r>
        <w:t>반석을</w:t>
      </w:r>
      <w:r>
        <w:t xml:space="preserve"> </w:t>
      </w:r>
      <w:r>
        <w:t>쳤을</w:t>
      </w:r>
      <w:r>
        <w:t xml:space="preserve"> </w:t>
      </w:r>
      <w:r>
        <w:t>때</w:t>
      </w:r>
      <w:r>
        <w:t xml:space="preserve"> </w:t>
      </w:r>
      <w:r>
        <w:t>처음으로</w:t>
      </w:r>
      <w:r>
        <w:t xml:space="preserve"> </w:t>
      </w:r>
      <w:r>
        <w:t>흘러나왔습니다</w:t>
      </w:r>
      <w:r>
        <w:t xml:space="preserve">. </w:t>
      </w:r>
      <w:r>
        <w:t>여행하던</w:t>
      </w:r>
      <w:r>
        <w:t xml:space="preserve"> </w:t>
      </w:r>
      <w:r>
        <w:t>기간</w:t>
      </w:r>
      <w:r>
        <w:t xml:space="preserve"> </w:t>
      </w:r>
      <w:r>
        <w:t>내내</w:t>
      </w:r>
      <w:r>
        <w:t xml:space="preserve"> </w:t>
      </w:r>
      <w:r>
        <w:t>어디서든지</w:t>
      </w:r>
      <w:r>
        <w:t xml:space="preserve"> </w:t>
      </w:r>
      <w:r>
        <w:t>필요한</w:t>
      </w:r>
      <w:r>
        <w:t xml:space="preserve"> </w:t>
      </w:r>
      <w:r>
        <w:t>경우에는</w:t>
      </w:r>
      <w:r>
        <w:t xml:space="preserve"> </w:t>
      </w:r>
      <w:r>
        <w:t>하나님의</w:t>
      </w:r>
      <w:r>
        <w:t xml:space="preserve"> </w:t>
      </w:r>
      <w:r>
        <w:t>은혜로운</w:t>
      </w:r>
      <w:r>
        <w:t xml:space="preserve"> </w:t>
      </w:r>
      <w:r>
        <w:t>이적을</w:t>
      </w:r>
      <w:r>
        <w:t xml:space="preserve"> </w:t>
      </w:r>
      <w:r>
        <w:t>통하여</w:t>
      </w:r>
      <w:r>
        <w:t xml:space="preserve"> </w:t>
      </w:r>
      <w:r>
        <w:t>물이</w:t>
      </w:r>
      <w:r>
        <w:t xml:space="preserve"> </w:t>
      </w:r>
      <w:r>
        <w:t>공급되었습니다</w:t>
      </w:r>
      <w:r>
        <w:t xml:space="preserve">. </w:t>
      </w:r>
      <w:r>
        <w:t>그러나</w:t>
      </w:r>
      <w:r>
        <w:t xml:space="preserve"> </w:t>
      </w:r>
      <w:r>
        <w:t>물이</w:t>
      </w:r>
      <w:r>
        <w:t xml:space="preserve"> </w:t>
      </w:r>
      <w:r>
        <w:t>계속</w:t>
      </w:r>
      <w:r>
        <w:t xml:space="preserve"> </w:t>
      </w:r>
      <w:r>
        <w:t>호렙으로부터</w:t>
      </w:r>
      <w:r>
        <w:t xml:space="preserve"> </w:t>
      </w:r>
      <w:r>
        <w:t>흘러내린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그들의</w:t>
      </w:r>
      <w:r>
        <w:t xml:space="preserve"> </w:t>
      </w:r>
      <w:r>
        <w:t>여정</w:t>
      </w:r>
      <w:r>
        <w:t xml:space="preserve"> </w:t>
      </w:r>
      <w:r>
        <w:t>중</w:t>
      </w:r>
      <w:r>
        <w:t xml:space="preserve">, </w:t>
      </w:r>
      <w:r>
        <w:t>물이</w:t>
      </w:r>
      <w:r>
        <w:t xml:space="preserve"> </w:t>
      </w:r>
      <w:r>
        <w:t>필요한</w:t>
      </w:r>
      <w:r>
        <w:t xml:space="preserve"> </w:t>
      </w:r>
      <w:r>
        <w:t>때마다</w:t>
      </w:r>
      <w:r>
        <w:t xml:space="preserve"> </w:t>
      </w:r>
      <w:r>
        <w:t>진영</w:t>
      </w:r>
      <w:r>
        <w:t xml:space="preserve"> </w:t>
      </w:r>
      <w:r>
        <w:t>부근에</w:t>
      </w:r>
      <w:r>
        <w:t xml:space="preserve"> </w:t>
      </w:r>
      <w:r>
        <w:t>있는</w:t>
      </w:r>
      <w:r>
        <w:t xml:space="preserve"> </w:t>
      </w:r>
      <w:r>
        <w:t>바위틈에서</w:t>
      </w:r>
      <w:r>
        <w:t xml:space="preserve"> </w:t>
      </w:r>
      <w:r>
        <w:t>물이</w:t>
      </w:r>
      <w:r>
        <w:t xml:space="preserve"> </w:t>
      </w:r>
      <w:r>
        <w:t>흘러나왔습니다</w:t>
      </w:r>
      <w:r>
        <w:t>.</w:t>
      </w:r>
    </w:p>
    <w:p w14:paraId="136B310B" w14:textId="77777777" w:rsidR="000A7E7F" w:rsidRDefault="00000000">
      <w:pPr>
        <w:jc w:val="both"/>
      </w:pPr>
      <w:r>
        <w:t>이스라엘</w:t>
      </w:r>
      <w:r>
        <w:t xml:space="preserve"> </w:t>
      </w:r>
      <w:r>
        <w:t>백성을</w:t>
      </w:r>
      <w:r>
        <w:t xml:space="preserve"> </w:t>
      </w:r>
      <w:r>
        <w:t>위하여</w:t>
      </w:r>
      <w:r>
        <w:t xml:space="preserve"> </w:t>
      </w:r>
      <w:r>
        <w:t>말씀의</w:t>
      </w:r>
      <w:r>
        <w:t xml:space="preserve"> </w:t>
      </w:r>
      <w:r>
        <w:t>능력으로</w:t>
      </w:r>
      <w:r>
        <w:t xml:space="preserve"> </w:t>
      </w:r>
      <w:r>
        <w:t>신선한</w:t>
      </w:r>
      <w:r>
        <w:t xml:space="preserve"> </w:t>
      </w:r>
      <w:r>
        <w:t>물이</w:t>
      </w:r>
      <w:r>
        <w:t xml:space="preserve"> </w:t>
      </w:r>
      <w:r>
        <w:t>흐르게</w:t>
      </w:r>
      <w:r>
        <w:t xml:space="preserve"> </w:t>
      </w:r>
      <w:r>
        <w:t>하신</w:t>
      </w:r>
      <w:r>
        <w:t xml:space="preserve"> </w:t>
      </w:r>
      <w:r>
        <w:t>분은</w:t>
      </w:r>
      <w:r>
        <w:t xml:space="preserve"> </w:t>
      </w:r>
      <w:r>
        <w:t>그리스도이십니다</w:t>
      </w:r>
      <w:r>
        <w:t>. “</w:t>
      </w:r>
      <w:r>
        <w:t>이는</w:t>
      </w:r>
      <w:r>
        <w:t xml:space="preserve"> </w:t>
      </w:r>
      <w:r>
        <w:t>그들을</w:t>
      </w:r>
      <w:r>
        <w:t xml:space="preserve"> </w:t>
      </w:r>
      <w:r>
        <w:t>따르는</w:t>
      </w:r>
      <w:r>
        <w:t xml:space="preserve"> </w:t>
      </w:r>
      <w:r>
        <w:t>신령한</w:t>
      </w:r>
      <w:r>
        <w:t xml:space="preserve"> </w:t>
      </w:r>
      <w:r>
        <w:t>반석으로부터</w:t>
      </w:r>
      <w:r>
        <w:t xml:space="preserve"> </w:t>
      </w:r>
      <w:r>
        <w:t>마셨으매</w:t>
      </w:r>
      <w:r>
        <w:t xml:space="preserve">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곧</w:t>
      </w:r>
      <w:r>
        <w:t> </w:t>
      </w:r>
      <w:r>
        <w:t>그리스도시라</w:t>
      </w:r>
      <w:r>
        <w:t>”(</w:t>
      </w:r>
      <w:r>
        <w:t>고전</w:t>
      </w:r>
      <w:r>
        <w:t xml:space="preserve"> 10:4). </w:t>
      </w:r>
      <w:r>
        <w:t>그리스도께서는</w:t>
      </w:r>
      <w:r>
        <w:t xml:space="preserve"> </w:t>
      </w:r>
      <w:r>
        <w:t>영적인</w:t>
      </w:r>
      <w:r>
        <w:t xml:space="preserve"> </w:t>
      </w:r>
      <w:r>
        <w:t>복뿐</w:t>
      </w:r>
      <w:r>
        <w:t xml:space="preserve"> </w:t>
      </w:r>
      <w:r>
        <w:t>아니라</w:t>
      </w:r>
      <w:r>
        <w:t xml:space="preserve"> </w:t>
      </w:r>
      <w:r>
        <w:t>모든</w:t>
      </w:r>
      <w:r>
        <w:t xml:space="preserve"> </w:t>
      </w:r>
      <w:r>
        <w:t>현세적인</w:t>
      </w:r>
      <w:r>
        <w:t xml:space="preserve"> </w:t>
      </w:r>
      <w:r>
        <w:t>복의</w:t>
      </w:r>
      <w:r>
        <w:t xml:space="preserve"> </w:t>
      </w:r>
      <w:r>
        <w:t>근원이십니다</w:t>
      </w:r>
      <w:r>
        <w:t xml:space="preserve">. </w:t>
      </w:r>
      <w:r>
        <w:t>참된</w:t>
      </w:r>
      <w:r>
        <w:t xml:space="preserve"> </w:t>
      </w:r>
      <w:r>
        <w:t>반석이신</w:t>
      </w:r>
      <w:r>
        <w:t xml:space="preserve"> </w:t>
      </w:r>
      <w:r>
        <w:t>그리스도께서는</w:t>
      </w:r>
      <w:r>
        <w:t xml:space="preserve"> </w:t>
      </w:r>
      <w:r>
        <w:t>그들의</w:t>
      </w:r>
      <w:r>
        <w:t xml:space="preserve"> </w:t>
      </w:r>
      <w:r>
        <w:t>유랑</w:t>
      </w:r>
      <w:r>
        <w:t xml:space="preserve"> </w:t>
      </w:r>
      <w:r>
        <w:t>생활</w:t>
      </w:r>
      <w:r>
        <w:t xml:space="preserve"> </w:t>
      </w:r>
      <w:r>
        <w:t>내내</w:t>
      </w:r>
      <w:r>
        <w:t xml:space="preserve"> </w:t>
      </w:r>
      <w:r>
        <w:t>그들과</w:t>
      </w:r>
      <w:r>
        <w:t xml:space="preserve"> </w:t>
      </w:r>
      <w:r>
        <w:t>함께하셨습니다</w:t>
      </w:r>
      <w:r>
        <w:t xml:space="preserve">. </w:t>
      </w:r>
      <w:r>
        <w:t>여호와께서는</w:t>
      </w:r>
      <w:r>
        <w:t xml:space="preserve"> “</w:t>
      </w:r>
      <w:r>
        <w:t>그들을</w:t>
      </w:r>
      <w:r>
        <w:t xml:space="preserve"> </w:t>
      </w:r>
      <w:r>
        <w:t>사막으로</w:t>
      </w:r>
      <w:r>
        <w:t xml:space="preserve"> </w:t>
      </w:r>
      <w:r>
        <w:t>통과하게</w:t>
      </w:r>
      <w:r>
        <w:t xml:space="preserve"> </w:t>
      </w:r>
      <w:r>
        <w:t>하시던</w:t>
      </w:r>
      <w:r>
        <w:t xml:space="preserve"> </w:t>
      </w:r>
      <w:r>
        <w:t>때에</w:t>
      </w:r>
      <w:r>
        <w:t xml:space="preserve"> </w:t>
      </w:r>
      <w:r>
        <w:t>그들이</w:t>
      </w:r>
      <w:r>
        <w:t xml:space="preserve"> </w:t>
      </w:r>
      <w:r>
        <w:t>목마르지</w:t>
      </w:r>
      <w:r>
        <w:t xml:space="preserve"> </w:t>
      </w:r>
      <w:r>
        <w:t>아니하게</w:t>
      </w:r>
      <w:r>
        <w:t xml:space="preserve"> </w:t>
      </w:r>
      <w:r>
        <w:t>하시되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바위에서</w:t>
      </w:r>
      <w:r>
        <w:t> </w:t>
      </w:r>
      <w:r>
        <w:t>물이</w:t>
      </w:r>
      <w:r>
        <w:t xml:space="preserve"> </w:t>
      </w:r>
      <w:r>
        <w:t>흘러나게</w:t>
      </w:r>
      <w:r>
        <w:t xml:space="preserve"> </w:t>
      </w:r>
      <w:r>
        <w:t>하시며</w:t>
      </w:r>
      <w:r>
        <w:t xml:space="preserve"> </w:t>
      </w:r>
      <w:r>
        <w:t>바위를</w:t>
      </w:r>
      <w:r>
        <w:t xml:space="preserve"> </w:t>
      </w:r>
      <w:r>
        <w:t>쪼개사</w:t>
      </w:r>
      <w:r>
        <w:t> </w:t>
      </w:r>
      <w:r>
        <w:t>물이</w:t>
      </w:r>
      <w:r>
        <w:t xml:space="preserve"> </w:t>
      </w:r>
      <w:r>
        <w:t>솟아나게</w:t>
      </w:r>
      <w:r>
        <w:t xml:space="preserve">” </w:t>
      </w:r>
      <w:r>
        <w:t>하시고</w:t>
      </w:r>
      <w:r>
        <w:t xml:space="preserve"> “</w:t>
      </w:r>
      <w:r>
        <w:t>마른땅에</w:t>
      </w:r>
      <w:r>
        <w:t xml:space="preserve"> </w:t>
      </w:r>
      <w:r>
        <w:t>강같이</w:t>
      </w:r>
      <w:r>
        <w:t xml:space="preserve">” </w:t>
      </w:r>
      <w:r>
        <w:t>흐르게</w:t>
      </w:r>
      <w:r>
        <w:t xml:space="preserve"> </w:t>
      </w:r>
      <w:r>
        <w:t>하셨습니다</w:t>
      </w:r>
      <w:r>
        <w:t>(</w:t>
      </w:r>
      <w:r>
        <w:t>사</w:t>
      </w:r>
      <w:r>
        <w:t xml:space="preserve"> 48:21; </w:t>
      </w:r>
      <w:r>
        <w:t>시</w:t>
      </w:r>
      <w:r>
        <w:t xml:space="preserve"> 105:41).</w:t>
      </w:r>
    </w:p>
    <w:p w14:paraId="12453CE1" w14:textId="77777777" w:rsidR="000A7E7F" w:rsidRDefault="00000000">
      <w:pPr>
        <w:jc w:val="both"/>
      </w:pPr>
      <w:r>
        <w:t>모세가</w:t>
      </w:r>
      <w:r>
        <w:t xml:space="preserve"> </w:t>
      </w:r>
      <w:r>
        <w:t>친</w:t>
      </w:r>
      <w:r>
        <w:t xml:space="preserve"> </w:t>
      </w:r>
      <w:r>
        <w:t>반석은</w:t>
      </w:r>
      <w:r>
        <w:t xml:space="preserve"> </w:t>
      </w:r>
      <w:r>
        <w:t>그리스도를</w:t>
      </w:r>
      <w:r>
        <w:t xml:space="preserve"> </w:t>
      </w:r>
      <w:r>
        <w:t>예표</w:t>
      </w:r>
      <w:r>
        <w:t xml:space="preserve"> </w:t>
      </w:r>
      <w:r>
        <w:t>했습니다</w:t>
      </w:r>
      <w:r>
        <w:t xml:space="preserve">. </w:t>
      </w:r>
      <w:r>
        <w:t>이</w:t>
      </w:r>
      <w:r>
        <w:t xml:space="preserve"> </w:t>
      </w:r>
      <w:r>
        <w:t>상징을</w:t>
      </w:r>
      <w:r>
        <w:t xml:space="preserve"> </w:t>
      </w:r>
      <w:r>
        <w:t>통하여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가장</w:t>
      </w:r>
      <w:r>
        <w:t xml:space="preserve"> </w:t>
      </w:r>
      <w:r>
        <w:t>귀중하고</w:t>
      </w:r>
      <w:r>
        <w:t xml:space="preserve"> </w:t>
      </w:r>
      <w:r>
        <w:t>신령한</w:t>
      </w:r>
      <w:r>
        <w:t xml:space="preserve"> </w:t>
      </w:r>
      <w:r>
        <w:t>진리를</w:t>
      </w:r>
      <w:r>
        <w:t xml:space="preserve"> </w:t>
      </w:r>
      <w:r>
        <w:t>배웠습니다</w:t>
      </w:r>
      <w:r>
        <w:t xml:space="preserve">. </w:t>
      </w:r>
      <w:r>
        <w:t>모세가</w:t>
      </w:r>
      <w:r>
        <w:t xml:space="preserve"> </w:t>
      </w:r>
      <w:r>
        <w:t>친</w:t>
      </w:r>
      <w:r>
        <w:t xml:space="preserve"> </w:t>
      </w:r>
      <w:r>
        <w:t>반석에서</w:t>
      </w:r>
      <w:r>
        <w:t xml:space="preserve"> 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물이</w:t>
      </w:r>
      <w:r>
        <w:t xml:space="preserve"> </w:t>
      </w:r>
      <w:r>
        <w:t>흘러나왔듯</w:t>
      </w:r>
      <w:r>
        <w:t xml:space="preserve">, </w:t>
      </w:r>
      <w:r>
        <w:t>그리스도께서</w:t>
      </w:r>
      <w:r>
        <w:t xml:space="preserve"> “</w:t>
      </w:r>
      <w:r>
        <w:t>하나님께</w:t>
      </w:r>
      <w:r>
        <w:t xml:space="preserve"> </w:t>
      </w:r>
      <w:r>
        <w:t>맞으며</w:t>
      </w:r>
      <w:r>
        <w:t>” “</w:t>
      </w:r>
      <w:r>
        <w:t>우리의</w:t>
      </w:r>
      <w:r>
        <w:t xml:space="preserve"> </w:t>
      </w:r>
      <w:r>
        <w:t>허물</w:t>
      </w:r>
      <w:r>
        <w:t xml:space="preserve"> </w:t>
      </w:r>
      <w:r>
        <w:t>때문</w:t>
      </w:r>
      <w:r>
        <w:t>”</w:t>
      </w:r>
      <w:r>
        <w:t>에</w:t>
      </w:r>
      <w:r>
        <w:t xml:space="preserve"> </w:t>
      </w:r>
      <w:r>
        <w:t>찔리시고</w:t>
      </w:r>
      <w:r>
        <w:t xml:space="preserve"> “</w:t>
      </w:r>
      <w:r>
        <w:t>우리의</w:t>
      </w:r>
      <w:r>
        <w:t xml:space="preserve"> </w:t>
      </w:r>
      <w:r>
        <w:t>죄악</w:t>
      </w:r>
      <w:r>
        <w:t xml:space="preserve"> </w:t>
      </w:r>
      <w:r>
        <w:t>때문</w:t>
      </w:r>
      <w:r>
        <w:t>”(</w:t>
      </w:r>
      <w:r>
        <w:t>사</w:t>
      </w:r>
      <w:r>
        <w:t xml:space="preserve"> 53:4-5)</w:t>
      </w:r>
      <w:r>
        <w:t>에</w:t>
      </w:r>
      <w:r>
        <w:t xml:space="preserve"> </w:t>
      </w:r>
      <w:r>
        <w:t>상하심으로</w:t>
      </w:r>
      <w:r>
        <w:t xml:space="preserve"> </w:t>
      </w:r>
      <w:r>
        <w:t>그분에게서</w:t>
      </w:r>
      <w:r>
        <w:t xml:space="preserve"> </w:t>
      </w:r>
      <w:r>
        <w:t>길을</w:t>
      </w:r>
      <w:r>
        <w:t xml:space="preserve"> </w:t>
      </w:r>
      <w:r>
        <w:t>잃은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구원의</w:t>
      </w:r>
      <w:r>
        <w:t xml:space="preserve"> </w:t>
      </w:r>
      <w:r>
        <w:t>강물이</w:t>
      </w:r>
      <w:r>
        <w:t xml:space="preserve"> </w:t>
      </w:r>
      <w:r>
        <w:t>흘러나왔습니다</w:t>
      </w:r>
      <w:r>
        <w:t xml:space="preserve">. </w:t>
      </w:r>
      <w:r>
        <w:t>반석이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가격을</w:t>
      </w:r>
      <w:r>
        <w:t xml:space="preserve"> </w:t>
      </w:r>
      <w:r>
        <w:t>당했듯이</w:t>
      </w:r>
      <w:r>
        <w:t xml:space="preserve"> </w:t>
      </w:r>
      <w:r>
        <w:t>그리스도께서도</w:t>
      </w:r>
      <w:r>
        <w:t xml:space="preserve"> “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죄를</w:t>
      </w:r>
      <w:r>
        <w:t xml:space="preserve"> </w:t>
      </w:r>
      <w:r>
        <w:t>담당하시려고</w:t>
      </w:r>
      <w:r>
        <w:t> </w:t>
      </w:r>
      <w:r>
        <w:t>단번에</w:t>
      </w:r>
      <w:r>
        <w:t xml:space="preserve"> </w:t>
      </w:r>
      <w:r>
        <w:t>드리신</w:t>
      </w:r>
      <w:r>
        <w:t xml:space="preserve"> </w:t>
      </w:r>
      <w:r>
        <w:t>바</w:t>
      </w:r>
      <w:r>
        <w:t>”(</w:t>
      </w:r>
      <w:r>
        <w:t>히</w:t>
      </w:r>
      <w:r>
        <w:t xml:space="preserve"> 9:28) </w:t>
      </w:r>
      <w:r>
        <w:t>되었습니다</w:t>
      </w:r>
      <w:r>
        <w:t xml:space="preserve">. </w:t>
      </w:r>
      <w:r>
        <w:t>우리의</w:t>
      </w:r>
      <w:r>
        <w:t xml:space="preserve"> </w:t>
      </w:r>
      <w:r>
        <w:t>구주께서는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희생당하지</w:t>
      </w:r>
      <w:r>
        <w:t xml:space="preserve"> </w:t>
      </w:r>
      <w:r>
        <w:t>않으십니다</w:t>
      </w:r>
      <w:r>
        <w:t xml:space="preserve">. </w:t>
      </w:r>
      <w:r>
        <w:t>그리스도의</w:t>
      </w:r>
      <w:r>
        <w:t xml:space="preserve"> </w:t>
      </w:r>
      <w:r>
        <w:t>은혜와</w:t>
      </w:r>
      <w:r>
        <w:t xml:space="preserve"> </w:t>
      </w:r>
      <w:r>
        <w:t>복을</w:t>
      </w:r>
      <w:r>
        <w:t xml:space="preserve"> </w:t>
      </w:r>
      <w:r>
        <w:t>구하는</w:t>
      </w:r>
      <w:r>
        <w:t xml:space="preserve"> </w:t>
      </w:r>
      <w:r>
        <w:t>자들은</w:t>
      </w:r>
      <w:r>
        <w:t xml:space="preserve"> </w:t>
      </w:r>
      <w:r>
        <w:t>예수의</w:t>
      </w:r>
      <w:r>
        <w:t xml:space="preserve"> </w:t>
      </w:r>
      <w:r>
        <w:t>이름으로</w:t>
      </w:r>
      <w:r>
        <w:t xml:space="preserve"> </w:t>
      </w:r>
      <w:r>
        <w:t>회개의</w:t>
      </w:r>
      <w:r>
        <w:t xml:space="preserve"> </w:t>
      </w:r>
      <w:r>
        <w:t>기도를</w:t>
      </w:r>
      <w:r>
        <w:t xml:space="preserve"> </w:t>
      </w:r>
      <w:r>
        <w:t>드리며</w:t>
      </w:r>
      <w:r>
        <w:t xml:space="preserve">, </w:t>
      </w:r>
      <w:r>
        <w:t>마음의</w:t>
      </w:r>
      <w:r>
        <w:t xml:space="preserve"> </w:t>
      </w:r>
      <w:r>
        <w:lastRenderedPageBreak/>
        <w:t>소망을</w:t>
      </w:r>
      <w:r>
        <w:t xml:space="preserve"> </w:t>
      </w:r>
      <w:r>
        <w:t>토로하기만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기도는</w:t>
      </w:r>
      <w:r>
        <w:t xml:space="preserve"> </w:t>
      </w:r>
      <w:r>
        <w:t>만군의</w:t>
      </w:r>
      <w:r>
        <w:t xml:space="preserve"> </w:t>
      </w:r>
      <w:r>
        <w:t>여호와</w:t>
      </w:r>
      <w:r>
        <w:t xml:space="preserve"> </w:t>
      </w:r>
      <w:r>
        <w:t>앞에</w:t>
      </w:r>
      <w:r>
        <w:t xml:space="preserve"> </w:t>
      </w:r>
      <w:r>
        <w:t>예수의</w:t>
      </w:r>
      <w:r>
        <w:t xml:space="preserve"> </w:t>
      </w:r>
      <w:r>
        <w:t>상처를</w:t>
      </w:r>
      <w:r>
        <w:t xml:space="preserve"> </w:t>
      </w:r>
      <w:r>
        <w:t>제시할</w:t>
      </w:r>
      <w:r>
        <w:t xml:space="preserve"> </w:t>
      </w:r>
      <w:r>
        <w:t>것입니다</w:t>
      </w:r>
      <w:r>
        <w:t xml:space="preserve">. </w:t>
      </w:r>
      <w:r>
        <w:t>그리하면</w:t>
      </w:r>
      <w:r>
        <w:t xml:space="preserve">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생수가</w:t>
      </w:r>
      <w:r>
        <w:t xml:space="preserve"> </w:t>
      </w:r>
      <w:r>
        <w:t>흘러넘친</w:t>
      </w:r>
      <w:r>
        <w:t xml:space="preserve"> </w:t>
      </w:r>
      <w:r>
        <w:t>것처럼</w:t>
      </w:r>
      <w:r>
        <w:t xml:space="preserve"> 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보혈이</w:t>
      </w:r>
      <w:r>
        <w:t xml:space="preserve"> </w:t>
      </w:r>
      <w:r>
        <w:t>새롭게</w:t>
      </w:r>
      <w:r>
        <w:t xml:space="preserve"> </w:t>
      </w:r>
      <w:r>
        <w:t>흘러내릴</w:t>
      </w:r>
      <w:r>
        <w:t xml:space="preserve"> </w:t>
      </w:r>
      <w:r>
        <w:t>것입니다</w:t>
      </w:r>
      <w:r>
        <w:t>.</w:t>
      </w:r>
    </w:p>
    <w:p w14:paraId="053D3AF7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411</w:t>
      </w:r>
    </w:p>
    <w:p w14:paraId="190BC430" w14:textId="77777777" w:rsidR="000A7E7F" w:rsidRDefault="00000000">
      <w:r>
        <w:br w:type="page"/>
      </w:r>
    </w:p>
    <w:p w14:paraId="73723096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22</w:t>
      </w:r>
      <w:r>
        <w:t>일</w:t>
      </w:r>
      <w:r>
        <w:t>(</w:t>
      </w:r>
      <w:r>
        <w:t>화</w:t>
      </w:r>
      <w:r>
        <w:t>)</w:t>
      </w:r>
    </w:p>
    <w:p w14:paraId="7EBEF1CF" w14:textId="77777777" w:rsidR="000A7E7F" w:rsidRDefault="000A7E7F"/>
    <w:p w14:paraId="7E4F9432" w14:textId="77777777" w:rsidR="000A7E7F" w:rsidRDefault="00000000">
      <w:pPr>
        <w:jc w:val="both"/>
      </w:pPr>
      <w:r>
        <w:t>거룩한</w:t>
      </w:r>
      <w:r>
        <w:t xml:space="preserve"> </w:t>
      </w:r>
      <w:r>
        <w:t>인도자</w:t>
      </w:r>
    </w:p>
    <w:p w14:paraId="4DF5480F" w14:textId="77777777" w:rsidR="000A7E7F" w:rsidRDefault="000A7E7F"/>
    <w:p w14:paraId="55DA5811" w14:textId="77777777" w:rsidR="000A7E7F" w:rsidRDefault="000A7E7F"/>
    <w:p w14:paraId="34715E3E" w14:textId="77777777" w:rsidR="000A7E7F" w:rsidRDefault="00000000">
      <w:pPr>
        <w:jc w:val="both"/>
      </w:pPr>
      <w:r>
        <w:t>“</w:t>
      </w:r>
      <w:r>
        <w:t>말소리가</w:t>
      </w:r>
      <w:r>
        <w:t xml:space="preserve"> </w:t>
      </w:r>
      <w:r>
        <w:t>네</w:t>
      </w:r>
      <w:r>
        <w:t xml:space="preserve"> </w:t>
      </w:r>
      <w:r>
        <w:t>귀에</w:t>
      </w:r>
      <w:r>
        <w:t xml:space="preserve"> </w:t>
      </w:r>
      <w:r>
        <w:t>들려</w:t>
      </w:r>
      <w:r>
        <w:t xml:space="preserve"> </w:t>
      </w:r>
      <w:r>
        <w:t>이르기를</w:t>
      </w:r>
      <w:r>
        <w:t xml:space="preserve"> </w:t>
      </w:r>
      <w:r>
        <w:t>이것이</w:t>
      </w:r>
      <w:r>
        <w:t xml:space="preserve"> </w:t>
      </w:r>
      <w:r>
        <w:t>바른길이니</w:t>
      </w:r>
      <w:r>
        <w:t xml:space="preserve"> </w:t>
      </w:r>
      <w:r>
        <w:t>너희는</w:t>
      </w:r>
      <w:r>
        <w:t xml:space="preserve"> </w:t>
      </w:r>
      <w:r>
        <w:t>이리로</w:t>
      </w:r>
      <w:r>
        <w:t xml:space="preserve"> </w:t>
      </w:r>
      <w:r>
        <w:t>가라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>”(</w:t>
      </w:r>
      <w:r>
        <w:t>사</w:t>
      </w:r>
      <w:r>
        <w:t xml:space="preserve"> 30:21)</w:t>
      </w:r>
    </w:p>
    <w:p w14:paraId="7C3930BC" w14:textId="77777777" w:rsidR="000A7E7F" w:rsidRDefault="000A7E7F"/>
    <w:p w14:paraId="390F8FB0" w14:textId="77777777" w:rsidR="000A7E7F" w:rsidRDefault="00000000">
      <w:pPr>
        <w:jc w:val="both"/>
      </w:pPr>
      <w:r>
        <w:t>자신의</w:t>
      </w:r>
      <w:r>
        <w:t xml:space="preserve"> </w:t>
      </w:r>
      <w:r>
        <w:t>힘으로</w:t>
      </w:r>
      <w:r>
        <w:t xml:space="preserve"> </w:t>
      </w:r>
      <w:r>
        <w:t>사업을</w:t>
      </w:r>
      <w:r>
        <w:t xml:space="preserve"> </w:t>
      </w:r>
      <w:r>
        <w:t>진척시키려고</w:t>
      </w:r>
      <w:r>
        <w:t xml:space="preserve"> </w:t>
      </w:r>
      <w:r>
        <w:t>시도하는</w:t>
      </w:r>
      <w:r>
        <w:t xml:space="preserve"> </w:t>
      </w:r>
      <w:r>
        <w:t>자들은</w:t>
      </w:r>
      <w:r>
        <w:t xml:space="preserve"> </w:t>
      </w:r>
      <w:r>
        <w:t>분명히</w:t>
      </w:r>
      <w:r>
        <w:t xml:space="preserve"> </w:t>
      </w:r>
      <w:r>
        <w:t>실패할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교육만으로</w:t>
      </w:r>
      <w:r>
        <w:t xml:space="preserve"> </w:t>
      </w:r>
      <w:r>
        <w:t>사역의</w:t>
      </w:r>
      <w:r>
        <w:t xml:space="preserve"> </w:t>
      </w:r>
      <w:r>
        <w:t>자리에</w:t>
      </w:r>
      <w:r>
        <w:t xml:space="preserve"> </w:t>
      </w:r>
      <w:r>
        <w:t>적합하게</w:t>
      </w:r>
      <w:r>
        <w:t xml:space="preserve"> </w:t>
      </w:r>
      <w:r>
        <w:t>되거나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지식을</w:t>
      </w:r>
      <w:r>
        <w:t xml:space="preserve"> </w:t>
      </w:r>
      <w:r>
        <w:t>얻을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이런</w:t>
      </w:r>
      <w:r>
        <w:t xml:space="preserve"> </w:t>
      </w:r>
      <w:r>
        <w:t>문제에</w:t>
      </w:r>
      <w:r>
        <w:t xml:space="preserve"> </w:t>
      </w:r>
      <w:r>
        <w:t>대해서</w:t>
      </w:r>
      <w:r>
        <w:t xml:space="preserve"> </w:t>
      </w:r>
      <w:r>
        <w:t>바울이</w:t>
      </w:r>
      <w:r>
        <w:t xml:space="preserve"> </w:t>
      </w:r>
      <w:r>
        <w:t>한</w:t>
      </w:r>
      <w:r>
        <w:t xml:space="preserve"> </w:t>
      </w:r>
      <w:r>
        <w:t>말에</w:t>
      </w:r>
      <w:r>
        <w:t xml:space="preserve"> </w:t>
      </w:r>
      <w:r>
        <w:t>귀를</w:t>
      </w:r>
      <w:r>
        <w:t xml:space="preserve"> </w:t>
      </w:r>
      <w:r>
        <w:t>기울여</w:t>
      </w:r>
      <w:r>
        <w:t xml:space="preserve"> </w:t>
      </w:r>
      <w:r>
        <w:t>보십시오</w:t>
      </w:r>
      <w:r>
        <w:t>. “</w:t>
      </w:r>
      <w:r>
        <w:t>그리스도께서</w:t>
      </w:r>
      <w:r>
        <w:t xml:space="preserve"> </w:t>
      </w:r>
      <w:r>
        <w:t>나를</w:t>
      </w:r>
      <w:r>
        <w:t xml:space="preserve"> </w:t>
      </w:r>
      <w:r>
        <w:t>보내심은</w:t>
      </w:r>
      <w:r>
        <w:t xml:space="preserve"> </w:t>
      </w:r>
      <w:r>
        <w:t>침례를</w:t>
      </w:r>
      <w:r>
        <w:t xml:space="preserve"> </w:t>
      </w:r>
      <w:r>
        <w:t>베풀게</w:t>
      </w:r>
      <w:r>
        <w:t xml:space="preserve"> </w:t>
      </w:r>
      <w:r>
        <w:t>하려</w:t>
      </w:r>
      <w:r>
        <w:t xml:space="preserve"> </w:t>
      </w:r>
      <w:r>
        <w:t>하심이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복음을</w:t>
      </w:r>
      <w:r>
        <w:t xml:space="preserve"> </w:t>
      </w:r>
      <w:r>
        <w:t>전하게</w:t>
      </w:r>
      <w:r>
        <w:t xml:space="preserve"> </w:t>
      </w:r>
      <w:r>
        <w:t>하려</w:t>
      </w:r>
      <w:r>
        <w:t xml:space="preserve"> </w:t>
      </w:r>
      <w:r>
        <w:t>하심이로되</w:t>
      </w:r>
      <w:r>
        <w:t xml:space="preserve"> </w:t>
      </w:r>
      <w:r>
        <w:t>말의</w:t>
      </w:r>
      <w:r>
        <w:t xml:space="preserve"> </w:t>
      </w:r>
      <w:r>
        <w:t>지혜로</w:t>
      </w:r>
      <w:r>
        <w:t xml:space="preserve"> </w:t>
      </w:r>
      <w:r>
        <w:t>하지</w:t>
      </w:r>
      <w:r>
        <w:t xml:space="preserve"> </w:t>
      </w:r>
      <w:r>
        <w:t>아니함은</w:t>
      </w:r>
      <w:r>
        <w:t> </w:t>
      </w:r>
      <w:r>
        <w:t>그리스도의</w:t>
      </w:r>
      <w:r>
        <w:t xml:space="preserve"> </w:t>
      </w:r>
      <w:r>
        <w:t>십자가가</w:t>
      </w:r>
      <w:r>
        <w:t xml:space="preserve"> </w:t>
      </w:r>
      <w:r>
        <w:t>헛되지</w:t>
      </w:r>
      <w:r>
        <w:t xml:space="preserve"> </w:t>
      </w:r>
      <w:r>
        <w:t>않게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 xml:space="preserve"> </w:t>
      </w:r>
      <w:r>
        <w:t>십자가의</w:t>
      </w:r>
      <w:r>
        <w:t xml:space="preserve"> </w:t>
      </w:r>
      <w:r>
        <w:t>도가</w:t>
      </w:r>
      <w:r>
        <w:t xml:space="preserve"> </w:t>
      </w:r>
      <w:r>
        <w:t>멸망하는</w:t>
      </w:r>
      <w:r>
        <w:t xml:space="preserve"> </w:t>
      </w:r>
      <w:r>
        <w:t>자들에게는</w:t>
      </w:r>
      <w:r>
        <w:t xml:space="preserve"> </w:t>
      </w:r>
      <w:r>
        <w:t>미련한</w:t>
      </w:r>
      <w:r>
        <w:t xml:space="preserve"> </w:t>
      </w:r>
      <w:r>
        <w:t>것이요</w:t>
      </w:r>
      <w:r>
        <w:t xml:space="preserve"> </w:t>
      </w:r>
      <w:r>
        <w:t>구원을</w:t>
      </w:r>
      <w:r>
        <w:t xml:space="preserve"> </w:t>
      </w:r>
      <w:r>
        <w:t>받는</w:t>
      </w:r>
      <w:r>
        <w:t xml:space="preserve"> </w:t>
      </w:r>
      <w:r>
        <w:t>우리에게는</w:t>
      </w:r>
      <w:r>
        <w:t xml:space="preserve"> </w:t>
      </w:r>
      <w:r>
        <w:t>하나님의</w:t>
      </w:r>
      <w:r>
        <w:t xml:space="preserve"> </w:t>
      </w:r>
      <w:r>
        <w:t>능력이라</w:t>
      </w:r>
      <w:r>
        <w:t xml:space="preserve"> </w:t>
      </w:r>
      <w:r>
        <w:t>기록된</w:t>
      </w:r>
      <w:r>
        <w:t xml:space="preserve"> </w:t>
      </w:r>
      <w:r>
        <w:t>바</w:t>
      </w:r>
      <w:r>
        <w:t xml:space="preserve"> </w:t>
      </w:r>
      <w:r>
        <w:t>내가</w:t>
      </w:r>
      <w:r>
        <w:t xml:space="preserve"> </w:t>
      </w:r>
      <w:r>
        <w:t>지혜</w:t>
      </w:r>
      <w:r>
        <w:t xml:space="preserve"> </w:t>
      </w:r>
      <w:r>
        <w:t>있는</w:t>
      </w:r>
      <w:r>
        <w:t xml:space="preserve"> </w:t>
      </w:r>
      <w:r>
        <w:t>자들의</w:t>
      </w:r>
      <w:r>
        <w:t xml:space="preserve"> </w:t>
      </w:r>
      <w:r>
        <w:t>지혜를</w:t>
      </w:r>
      <w:r>
        <w:t xml:space="preserve"> </w:t>
      </w:r>
      <w:r>
        <w:t>멸하고</w:t>
      </w:r>
      <w:r>
        <w:t xml:space="preserve"> </w:t>
      </w:r>
      <w:r>
        <w:t>총명한</w:t>
      </w:r>
      <w:r>
        <w:t xml:space="preserve"> </w:t>
      </w:r>
      <w:r>
        <w:t>자들의</w:t>
      </w:r>
      <w:r>
        <w:t xml:space="preserve"> </w:t>
      </w:r>
      <w:r>
        <w:t>총명을</w:t>
      </w:r>
      <w:r>
        <w:t xml:space="preserve"> </w:t>
      </w:r>
      <w:r>
        <w:t>폐하리라</w:t>
      </w:r>
      <w:r>
        <w:t xml:space="preserve"> </w:t>
      </w:r>
      <w:r>
        <w:t>하였으니</w:t>
      </w:r>
      <w:r>
        <w:t>…</w:t>
      </w:r>
      <w:r>
        <w:t>하나님의</w:t>
      </w:r>
      <w:r>
        <w:t xml:space="preserve"> </w:t>
      </w:r>
      <w:r>
        <w:t>지혜에</w:t>
      </w:r>
      <w:r>
        <w:t xml:space="preserve"> </w:t>
      </w:r>
      <w:r>
        <w:t>있어서는</w:t>
      </w:r>
      <w:r>
        <w:t xml:space="preserve"> </w:t>
      </w:r>
      <w:r>
        <w:t>이</w:t>
      </w:r>
      <w:r>
        <w:t xml:space="preserve"> </w:t>
      </w:r>
      <w:r>
        <w:t>세상이</w:t>
      </w:r>
      <w:r>
        <w:t xml:space="preserve"> </w:t>
      </w:r>
      <w:r>
        <w:t>자기</w:t>
      </w:r>
      <w:r>
        <w:t xml:space="preserve"> </w:t>
      </w:r>
      <w:r>
        <w:t>지혜로</w:t>
      </w:r>
      <w:r>
        <w:t xml:space="preserve"> </w:t>
      </w:r>
      <w:r>
        <w:t>하나님을</w:t>
      </w:r>
      <w:r>
        <w:t xml:space="preserve"> </w:t>
      </w:r>
      <w:r>
        <w:t>알지</w:t>
      </w:r>
      <w:r>
        <w:t xml:space="preserve"> </w:t>
      </w:r>
      <w:r>
        <w:t>못하므로</w:t>
      </w:r>
      <w:r>
        <w:t xml:space="preserve"> </w:t>
      </w:r>
      <w:r>
        <w:t>하나님께서</w:t>
      </w:r>
      <w:r>
        <w:t xml:space="preserve"> </w:t>
      </w:r>
      <w:r>
        <w:t>전도의</w:t>
      </w:r>
      <w:r>
        <w:t xml:space="preserve"> </w:t>
      </w:r>
      <w:r>
        <w:t>미련한</w:t>
      </w:r>
      <w:r>
        <w:t xml:space="preserve"> </w:t>
      </w:r>
      <w:r>
        <w:t>것으로</w:t>
      </w:r>
      <w:r>
        <w:t xml:space="preserve"> </w:t>
      </w:r>
      <w:r>
        <w:t>믿는</w:t>
      </w:r>
      <w:r>
        <w:t xml:space="preserve"> </w:t>
      </w:r>
      <w:r>
        <w:t>자들을</w:t>
      </w:r>
      <w:r>
        <w:t xml:space="preserve"> </w:t>
      </w:r>
      <w:r>
        <w:t>구원하시기를</w:t>
      </w:r>
      <w:r>
        <w:t xml:space="preserve"> </w:t>
      </w:r>
      <w:r>
        <w:t>기뻐하셨도다</w:t>
      </w:r>
      <w:r>
        <w:t>”(</w:t>
      </w:r>
      <w:r>
        <w:t>고전</w:t>
      </w:r>
      <w:r>
        <w:t xml:space="preserve"> 1:17-21).</w:t>
      </w:r>
    </w:p>
    <w:p w14:paraId="2508224A" w14:textId="77777777" w:rsidR="000A7E7F" w:rsidRDefault="00000000">
      <w:pPr>
        <w:jc w:val="both"/>
      </w:pPr>
      <w:r>
        <w:t>이교가</w:t>
      </w:r>
      <w:r>
        <w:t xml:space="preserve"> </w:t>
      </w:r>
      <w:r>
        <w:t>지배하는</w:t>
      </w:r>
      <w:r>
        <w:t xml:space="preserve"> </w:t>
      </w:r>
      <w:r>
        <w:t>암흑의</w:t>
      </w:r>
      <w:r>
        <w:t xml:space="preserve"> </w:t>
      </w:r>
      <w:r>
        <w:t>시대에</w:t>
      </w:r>
      <w:r>
        <w:t xml:space="preserve"> </w:t>
      </w:r>
      <w:r>
        <w:t>하나님은</w:t>
      </w:r>
      <w:r>
        <w:t xml:space="preserve"> </w:t>
      </w:r>
      <w:r>
        <w:t>사람들이</w:t>
      </w:r>
      <w:r>
        <w:t xml:space="preserve"> </w:t>
      </w:r>
      <w:r>
        <w:t>자신들의</w:t>
      </w:r>
      <w:r>
        <w:t xml:space="preserve"> </w:t>
      </w:r>
      <w:r>
        <w:t>지혜로</w:t>
      </w:r>
      <w:r>
        <w:t xml:space="preserve"> </w:t>
      </w:r>
      <w:r>
        <w:t>하나님을</w:t>
      </w:r>
      <w:r>
        <w:t xml:space="preserve"> </w:t>
      </w:r>
      <w:r>
        <w:t>발견하려는</w:t>
      </w:r>
      <w:r>
        <w:t xml:space="preserve"> </w:t>
      </w:r>
      <w:r>
        <w:t>시도를</w:t>
      </w:r>
      <w:r>
        <w:t xml:space="preserve"> </w:t>
      </w:r>
      <w:r>
        <w:t>허용하셨습니다</w:t>
      </w:r>
      <w:r>
        <w:t xml:space="preserve">. </w:t>
      </w:r>
      <w:r>
        <w:t>이는</w:t>
      </w:r>
      <w:r>
        <w:t xml:space="preserve"> </w:t>
      </w:r>
      <w:r>
        <w:t>그분의</w:t>
      </w:r>
      <w:r>
        <w:t xml:space="preserve"> </w:t>
      </w:r>
      <w:r>
        <w:t>만족에</w:t>
      </w:r>
      <w:r>
        <w:t xml:space="preserve"> </w:t>
      </w:r>
      <w:r>
        <w:t>이를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그들의</w:t>
      </w:r>
      <w:r>
        <w:t xml:space="preserve"> </w:t>
      </w:r>
      <w:r>
        <w:t>무능을</w:t>
      </w:r>
      <w:r>
        <w:t xml:space="preserve"> </w:t>
      </w:r>
      <w:r>
        <w:t>증명하시기</w:t>
      </w:r>
      <w:r>
        <w:t xml:space="preserve"> </w:t>
      </w:r>
      <w:r>
        <w:t>위한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인간이</w:t>
      </w:r>
      <w:r>
        <w:t xml:space="preserve"> </w:t>
      </w:r>
      <w:r>
        <w:t>성령으로</w:t>
      </w:r>
      <w:r>
        <w:t xml:space="preserve"> </w:t>
      </w:r>
      <w:r>
        <w:t>말미암아</w:t>
      </w:r>
      <w:r>
        <w:t xml:space="preserve"> </w:t>
      </w:r>
      <w:r>
        <w:t>그분의</w:t>
      </w:r>
      <w:r>
        <w:t xml:space="preserve"> </w:t>
      </w:r>
      <w:r>
        <w:t>말씀의</w:t>
      </w:r>
      <w:r>
        <w:t xml:space="preserve"> </w:t>
      </w:r>
      <w:r>
        <w:t>계시를</w:t>
      </w:r>
      <w:r>
        <w:t xml:space="preserve"> </w:t>
      </w:r>
      <w:r>
        <w:t>통하지</w:t>
      </w:r>
      <w:r>
        <w:t xml:space="preserve"> </w:t>
      </w:r>
      <w:r>
        <w:t>않고서는</w:t>
      </w:r>
      <w:r>
        <w:t xml:space="preserve"> </w:t>
      </w:r>
      <w:r>
        <w:t>스스로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아들</w:t>
      </w:r>
      <w:r>
        <w:t xml:space="preserve"> </w:t>
      </w:r>
      <w:r>
        <w:t>예수</w:t>
      </w:r>
      <w:r>
        <w:t xml:space="preserve"> </w:t>
      </w:r>
      <w:r>
        <w:t>그리스도에</w:t>
      </w:r>
      <w:r>
        <w:t xml:space="preserve"> </w:t>
      </w:r>
      <w:r>
        <w:t>대한</w:t>
      </w:r>
      <w:r>
        <w:t xml:space="preserve"> </w:t>
      </w:r>
      <w:r>
        <w:t>지식을</w:t>
      </w:r>
      <w:r>
        <w:t xml:space="preserve"> </w:t>
      </w:r>
      <w:r>
        <w:t>얻지</w:t>
      </w:r>
      <w:r>
        <w:t xml:space="preserve"> </w:t>
      </w:r>
      <w:r>
        <w:t>못함을</w:t>
      </w:r>
      <w:r>
        <w:t xml:space="preserve"> </w:t>
      </w:r>
      <w:r>
        <w:t>알게</w:t>
      </w:r>
      <w:r>
        <w:t xml:space="preserve"> </w:t>
      </w:r>
      <w:r>
        <w:t>하시려는</w:t>
      </w:r>
      <w:r>
        <w:t xml:space="preserve"> </w:t>
      </w:r>
      <w:r>
        <w:t>것이었습니다</w:t>
      </w:r>
      <w:r>
        <w:t xml:space="preserve">. </w:t>
      </w:r>
      <w:r>
        <w:t>그리스도께서</w:t>
      </w:r>
      <w:r>
        <w:t xml:space="preserve"> </w:t>
      </w:r>
      <w:r>
        <w:t>세상에</w:t>
      </w:r>
      <w:r>
        <w:t xml:space="preserve"> </w:t>
      </w:r>
      <w:r>
        <w:t>오실</w:t>
      </w:r>
      <w:r>
        <w:t xml:space="preserve"> </w:t>
      </w:r>
      <w:r>
        <w:t>때까지</w:t>
      </w:r>
      <w:r>
        <w:t xml:space="preserve"> </w:t>
      </w:r>
      <w:r>
        <w:t>그러한</w:t>
      </w:r>
      <w:r>
        <w:t xml:space="preserve"> </w:t>
      </w:r>
      <w:r>
        <w:t>시도가</w:t>
      </w:r>
      <w:r>
        <w:t xml:space="preserve"> </w:t>
      </w:r>
      <w:r>
        <w:t>충분히</w:t>
      </w:r>
      <w:r>
        <w:t xml:space="preserve"> </w:t>
      </w:r>
      <w:r>
        <w:t>이뤄졌지만</w:t>
      </w:r>
      <w:r>
        <w:t xml:space="preserve">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인간의</w:t>
      </w:r>
      <w:r>
        <w:t xml:space="preserve"> </w:t>
      </w:r>
      <w:r>
        <w:t>지혜로는</w:t>
      </w:r>
      <w:r>
        <w:t xml:space="preserve"> </w:t>
      </w:r>
      <w:r>
        <w:t>세상이</w:t>
      </w:r>
      <w:r>
        <w:t xml:space="preserve"> </w:t>
      </w:r>
      <w:r>
        <w:t>하나님을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사실이</w:t>
      </w:r>
      <w:r>
        <w:t xml:space="preserve"> </w:t>
      </w:r>
      <w:r>
        <w:t>명확해졌습니다</w:t>
      </w:r>
      <w:r>
        <w:t xml:space="preserve">. </w:t>
      </w:r>
      <w:r>
        <w:t>심지어</w:t>
      </w:r>
      <w:r>
        <w:t xml:space="preserve"> </w:t>
      </w:r>
      <w:r>
        <w:t>교회에서도</w:t>
      </w:r>
      <w:r>
        <w:t xml:space="preserve"> </w:t>
      </w:r>
      <w:r>
        <w:t>하나님은</w:t>
      </w:r>
      <w:r>
        <w:t xml:space="preserve"> </w:t>
      </w:r>
      <w:r>
        <w:t>이</w:t>
      </w:r>
      <w:r>
        <w:t xml:space="preserve"> </w:t>
      </w:r>
      <w:r>
        <w:t>문제에</w:t>
      </w:r>
      <w:r>
        <w:t xml:space="preserve"> </w:t>
      </w:r>
      <w:r>
        <w:t>대해서</w:t>
      </w:r>
      <w:r>
        <w:t xml:space="preserve"> </w:t>
      </w:r>
      <w:r>
        <w:t>백성으로</w:t>
      </w:r>
      <w:r>
        <w:t xml:space="preserve"> </w:t>
      </w:r>
      <w:r>
        <w:t>하여금</w:t>
      </w:r>
      <w:r>
        <w:t xml:space="preserve"> </w:t>
      </w:r>
      <w:r>
        <w:t>자신들의</w:t>
      </w:r>
      <w:r>
        <w:t xml:space="preserve"> </w:t>
      </w:r>
      <w:r>
        <w:t>지혜를</w:t>
      </w:r>
      <w:r>
        <w:t xml:space="preserve"> </w:t>
      </w:r>
      <w:r>
        <w:t>시험해</w:t>
      </w:r>
      <w:r>
        <w:t xml:space="preserve"> </w:t>
      </w:r>
      <w:r>
        <w:t>보도록</w:t>
      </w:r>
      <w:r>
        <w:t xml:space="preserve"> </w:t>
      </w:r>
      <w:r>
        <w:t>허용하셨습니다</w:t>
      </w:r>
      <w:r>
        <w:t xml:space="preserve">. </w:t>
      </w:r>
      <w:r>
        <w:t>그러나</w:t>
      </w:r>
      <w:r>
        <w:t xml:space="preserve"> </w:t>
      </w:r>
      <w:r>
        <w:t>인간의</w:t>
      </w:r>
      <w:r>
        <w:t xml:space="preserve"> </w:t>
      </w:r>
      <w:r>
        <w:t>불완전함으로</w:t>
      </w:r>
      <w:r>
        <w:t xml:space="preserve"> </w:t>
      </w:r>
      <w:r>
        <w:t>말미암아</w:t>
      </w:r>
      <w:r>
        <w:t xml:space="preserve"> </w:t>
      </w:r>
      <w:r>
        <w:t>위기가</w:t>
      </w:r>
      <w:r>
        <w:t xml:space="preserve"> </w:t>
      </w:r>
      <w:r>
        <w:t>야기되었을</w:t>
      </w:r>
      <w:r>
        <w:t xml:space="preserve"> </w:t>
      </w:r>
      <w:r>
        <w:t>때</w:t>
      </w:r>
      <w:r>
        <w:t xml:space="preserve"> </w:t>
      </w:r>
      <w:r>
        <w:t>하나님은</w:t>
      </w:r>
      <w:r>
        <w:t xml:space="preserve"> </w:t>
      </w:r>
      <w:r>
        <w:t>단호하게</w:t>
      </w:r>
      <w:r>
        <w:t xml:space="preserve"> </w:t>
      </w:r>
      <w:r>
        <w:t>일어나셔서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보호하셨습니다</w:t>
      </w:r>
      <w:r>
        <w:t xml:space="preserve">. </w:t>
      </w:r>
      <w:r>
        <w:t>교회가</w:t>
      </w:r>
      <w:r>
        <w:t xml:space="preserve"> </w:t>
      </w:r>
      <w:r>
        <w:t>쇠퇴하고</w:t>
      </w:r>
      <w:r>
        <w:t xml:space="preserve">, </w:t>
      </w:r>
      <w:r>
        <w:t>그분의</w:t>
      </w:r>
      <w:r>
        <w:t xml:space="preserve"> </w:t>
      </w:r>
      <w:r>
        <w:t>백성에게</w:t>
      </w:r>
      <w:r>
        <w:t xml:space="preserve"> </w:t>
      </w:r>
      <w:r>
        <w:t>시험과</w:t>
      </w:r>
      <w:r>
        <w:t xml:space="preserve"> </w:t>
      </w:r>
      <w:r>
        <w:t>박해가</w:t>
      </w:r>
      <w:r>
        <w:t xml:space="preserve"> </w:t>
      </w:r>
      <w:r>
        <w:t>임했을</w:t>
      </w:r>
      <w:r>
        <w:t xml:space="preserve"> </w:t>
      </w:r>
      <w:r>
        <w:t>때</w:t>
      </w:r>
      <w:r>
        <w:t xml:space="preserve"> </w:t>
      </w:r>
      <w:r>
        <w:t>하나님은</w:t>
      </w:r>
      <w:r>
        <w:t xml:space="preserve"> </w:t>
      </w:r>
      <w:r>
        <w:t>확실한</w:t>
      </w:r>
      <w:r>
        <w:t xml:space="preserve"> </w:t>
      </w:r>
      <w:r>
        <w:t>구원으로</w:t>
      </w:r>
      <w:r>
        <w:t xml:space="preserve"> </w:t>
      </w:r>
      <w:r>
        <w:t>그들을</w:t>
      </w:r>
      <w:r>
        <w:t xml:space="preserve"> </w:t>
      </w:r>
      <w:r>
        <w:t>더욱</w:t>
      </w:r>
      <w:r>
        <w:t xml:space="preserve"> </w:t>
      </w:r>
      <w:r>
        <w:t>높이셨습니다</w:t>
      </w:r>
      <w:r>
        <w:t xml:space="preserve">. </w:t>
      </w:r>
      <w:r>
        <w:t>불충실한</w:t>
      </w:r>
      <w:r>
        <w:t xml:space="preserve"> </w:t>
      </w:r>
      <w:r>
        <w:lastRenderedPageBreak/>
        <w:t>교사들이</w:t>
      </w:r>
      <w:r>
        <w:t xml:space="preserve"> </w:t>
      </w:r>
      <w:r>
        <w:t>그</w:t>
      </w:r>
      <w:r>
        <w:t xml:space="preserve"> </w:t>
      </w:r>
      <w:r>
        <w:t>백성</w:t>
      </w:r>
      <w:r>
        <w:t xml:space="preserve"> </w:t>
      </w:r>
      <w:r>
        <w:t>가운데</w:t>
      </w:r>
      <w:r>
        <w:t xml:space="preserve"> </w:t>
      </w:r>
      <w:r>
        <w:t>이르며</w:t>
      </w:r>
      <w:r>
        <w:t xml:space="preserve">, </w:t>
      </w:r>
      <w:r>
        <w:t>쇠약함이</w:t>
      </w:r>
      <w:r>
        <w:t xml:space="preserve"> </w:t>
      </w:r>
      <w:r>
        <w:t>이어졌고</w:t>
      </w:r>
      <w:r>
        <w:t xml:space="preserve"> </w:t>
      </w:r>
      <w:r>
        <w:t>백성의</w:t>
      </w:r>
      <w:r>
        <w:t xml:space="preserve"> </w:t>
      </w:r>
      <w:r>
        <w:t>믿음은</w:t>
      </w:r>
      <w:r>
        <w:t xml:space="preserve"> </w:t>
      </w:r>
      <w:r>
        <w:t>희미해지는</w:t>
      </w:r>
      <w:r>
        <w:t xml:space="preserve"> </w:t>
      </w:r>
      <w:r>
        <w:t>듯</w:t>
      </w:r>
      <w:r>
        <w:t xml:space="preserve"> </w:t>
      </w:r>
      <w:r>
        <w:t>보였지만</w:t>
      </w:r>
      <w:r>
        <w:t xml:space="preserve"> </w:t>
      </w:r>
      <w:r>
        <w:t>하나님은</w:t>
      </w:r>
      <w:r>
        <w:t xml:space="preserve"> </w:t>
      </w:r>
      <w:r>
        <w:t>일어나</w:t>
      </w:r>
      <w:r>
        <w:t xml:space="preserve"> </w:t>
      </w:r>
      <w:r>
        <w:t>그분의</w:t>
      </w:r>
      <w:r>
        <w:t xml:space="preserve"> </w:t>
      </w:r>
      <w:r>
        <w:t>땅을</w:t>
      </w:r>
      <w:r>
        <w:t xml:space="preserve"> </w:t>
      </w:r>
      <w:r>
        <w:t>깨끗하게</w:t>
      </w:r>
      <w:r>
        <w:t xml:space="preserve"> </w:t>
      </w:r>
      <w:r>
        <w:t>하셨습니다</w:t>
      </w:r>
      <w:r>
        <w:t>.</w:t>
      </w:r>
    </w:p>
    <w:p w14:paraId="44183212" w14:textId="77777777" w:rsidR="000A7E7F" w:rsidRDefault="00000000">
      <w:pPr>
        <w:jc w:val="both"/>
      </w:pPr>
      <w:r>
        <w:t>…</w:t>
      </w:r>
      <w:r>
        <w:t>배도가</w:t>
      </w:r>
      <w:r>
        <w:t xml:space="preserve"> </w:t>
      </w:r>
      <w:r>
        <w:t>주름을</w:t>
      </w:r>
      <w:r>
        <w:t xml:space="preserve"> </w:t>
      </w:r>
      <w:r>
        <w:t>잡는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 xml:space="preserve">. </w:t>
      </w:r>
      <w:r>
        <w:t>거룩한</w:t>
      </w:r>
      <w:r>
        <w:t xml:space="preserve"> </w:t>
      </w:r>
      <w:r>
        <w:t>인도자의</w:t>
      </w:r>
      <w:r>
        <w:t xml:space="preserve"> </w:t>
      </w:r>
      <w:r>
        <w:t>발걸음을</w:t>
      </w:r>
      <w:r>
        <w:t xml:space="preserve"> </w:t>
      </w:r>
      <w:r>
        <w:t>따라야</w:t>
      </w:r>
      <w:r>
        <w:t xml:space="preserve"> </w:t>
      </w:r>
      <w:r>
        <w:t>할</w:t>
      </w:r>
      <w:r>
        <w:t xml:space="preserve"> </w:t>
      </w:r>
      <w:r>
        <w:t>사람들의</w:t>
      </w:r>
      <w:r>
        <w:t xml:space="preserve"> </w:t>
      </w:r>
      <w:r>
        <w:t>마음에서</w:t>
      </w:r>
      <w:r>
        <w:t xml:space="preserve"> </w:t>
      </w:r>
      <w:r>
        <w:t>경건이</w:t>
      </w:r>
      <w:r>
        <w:t xml:space="preserve"> </w:t>
      </w:r>
      <w:r>
        <w:t>사라지는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>. …</w:t>
      </w:r>
      <w:r>
        <w:t>마음의</w:t>
      </w:r>
      <w:r>
        <w:t xml:space="preserve"> </w:t>
      </w:r>
      <w:r>
        <w:t>안팎에</w:t>
      </w:r>
      <w:r>
        <w:t xml:space="preserve"> </w:t>
      </w:r>
      <w:r>
        <w:t>우상들이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죄를</w:t>
      </w:r>
      <w:r>
        <w:t xml:space="preserve"> </w:t>
      </w:r>
      <w:r>
        <w:t>책망하는</w:t>
      </w:r>
      <w:r>
        <w:t xml:space="preserve"> </w:t>
      </w:r>
      <w:r>
        <w:t>보혜사를</w:t>
      </w:r>
      <w:r>
        <w:t xml:space="preserve"> </w:t>
      </w:r>
      <w:r>
        <w:t>보내셔서</w:t>
      </w:r>
      <w:r>
        <w:t xml:space="preserve"> </w:t>
      </w:r>
      <w:r>
        <w:t>백성의</w:t>
      </w:r>
      <w:r>
        <w:t xml:space="preserve"> </w:t>
      </w:r>
      <w:r>
        <w:t>배도를</w:t>
      </w:r>
      <w:r>
        <w:t xml:space="preserve"> </w:t>
      </w:r>
      <w:r>
        <w:t>경고하고</w:t>
      </w:r>
      <w:r>
        <w:t xml:space="preserve"> </w:t>
      </w:r>
      <w:r>
        <w:t>그들의</w:t>
      </w:r>
      <w:r>
        <w:t xml:space="preserve"> </w:t>
      </w:r>
      <w:r>
        <w:t>후퇴를</w:t>
      </w:r>
      <w:r>
        <w:t xml:space="preserve"> </w:t>
      </w:r>
      <w:r>
        <w:t>꾸짖으십니다</w:t>
      </w:r>
      <w:r>
        <w:t xml:space="preserve">. </w:t>
      </w:r>
      <w:r>
        <w:t>하나님은</w:t>
      </w:r>
      <w:r>
        <w:t xml:space="preserve"> </w:t>
      </w:r>
      <w:r>
        <w:t>우리가</w:t>
      </w:r>
      <w:r>
        <w:t xml:space="preserve"> </w:t>
      </w:r>
      <w:r>
        <w:t>그분의</w:t>
      </w:r>
      <w:r>
        <w:t xml:space="preserve"> </w:t>
      </w:r>
      <w:r>
        <w:t>사랑</w:t>
      </w:r>
      <w:r>
        <w:t xml:space="preserve"> </w:t>
      </w:r>
      <w:r>
        <w:t>어린</w:t>
      </w:r>
      <w:r>
        <w:t xml:space="preserve"> </w:t>
      </w:r>
      <w:r>
        <w:t>표현을</w:t>
      </w:r>
      <w:r>
        <w:t xml:space="preserve"> </w:t>
      </w:r>
      <w:r>
        <w:t>인정하고</w:t>
      </w:r>
      <w:r>
        <w:t xml:space="preserve"> </w:t>
      </w:r>
      <w:r>
        <w:t>감사하게</w:t>
      </w:r>
      <w:r>
        <w:t xml:space="preserve"> </w:t>
      </w:r>
      <w:r>
        <w:t>여길</w:t>
      </w:r>
      <w:r>
        <w:t xml:space="preserve"> </w:t>
      </w:r>
      <w:r>
        <w:t>때</w:t>
      </w:r>
      <w:r>
        <w:t xml:space="preserve"> </w:t>
      </w:r>
      <w:r>
        <w:t>위로의</w:t>
      </w:r>
      <w:r>
        <w:t xml:space="preserve"> </w:t>
      </w:r>
      <w:r>
        <w:t>향유와</w:t>
      </w:r>
      <w:r>
        <w:t xml:space="preserve"> </w:t>
      </w:r>
      <w:r>
        <w:t>기쁨의</w:t>
      </w:r>
      <w:r>
        <w:t xml:space="preserve"> </w:t>
      </w:r>
      <w:r>
        <w:t>기름을</w:t>
      </w:r>
      <w:r>
        <w:t xml:space="preserve"> </w:t>
      </w:r>
      <w:r>
        <w:t>부어</w:t>
      </w:r>
      <w:r>
        <w:t xml:space="preserve"> </w:t>
      </w:r>
      <w:r>
        <w:t>주십니다</w:t>
      </w:r>
      <w:r>
        <w:t>.</w:t>
      </w:r>
    </w:p>
    <w:p w14:paraId="6F45B76D" w14:textId="77777777" w:rsidR="000A7E7F" w:rsidRDefault="00000000">
      <w:pPr>
        <w:jc w:val="both"/>
      </w:pPr>
      <w:r>
        <w:t>『</w:t>
      </w:r>
      <w:r>
        <w:t>Fundamentals of Christian Education(</w:t>
      </w:r>
      <w:r>
        <w:t>그리스도인</w:t>
      </w:r>
      <w:r>
        <w:t xml:space="preserve"> </w:t>
      </w:r>
      <w:r>
        <w:t>교육의</w:t>
      </w:r>
      <w:r>
        <w:t xml:space="preserve"> </w:t>
      </w:r>
      <w:r>
        <w:t>기초</w:t>
      </w:r>
      <w:r>
        <w:t>)</w:t>
      </w:r>
      <w:r>
        <w:t>』</w:t>
      </w:r>
      <w:r>
        <w:t>, 196-197</w:t>
      </w:r>
    </w:p>
    <w:p w14:paraId="609AB719" w14:textId="77777777" w:rsidR="000A7E7F" w:rsidRDefault="00000000">
      <w:r>
        <w:br w:type="page"/>
      </w:r>
    </w:p>
    <w:p w14:paraId="2A6F2681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23</w:t>
      </w:r>
      <w:r>
        <w:t>일</w:t>
      </w:r>
      <w:r>
        <w:t>(</w:t>
      </w:r>
      <w:r>
        <w:t>수</w:t>
      </w:r>
      <w:r>
        <w:t>)</w:t>
      </w:r>
    </w:p>
    <w:p w14:paraId="0524F656" w14:textId="77777777" w:rsidR="000A7E7F" w:rsidRDefault="000A7E7F"/>
    <w:p w14:paraId="760B020D" w14:textId="77777777" w:rsidR="000A7E7F" w:rsidRDefault="00000000">
      <w:pPr>
        <w:jc w:val="both"/>
      </w:pPr>
      <w:r>
        <w:t>빛</w:t>
      </w:r>
    </w:p>
    <w:p w14:paraId="1F5AB17F" w14:textId="77777777" w:rsidR="000A7E7F" w:rsidRDefault="000A7E7F"/>
    <w:p w14:paraId="755829E1" w14:textId="77777777" w:rsidR="000A7E7F" w:rsidRDefault="000A7E7F"/>
    <w:p w14:paraId="524B8749" w14:textId="77777777" w:rsidR="000A7E7F" w:rsidRDefault="00000000">
      <w:pPr>
        <w:jc w:val="both"/>
      </w:pPr>
      <w:r>
        <w:t>“</w:t>
      </w:r>
      <w:r>
        <w:t>여호와는</w:t>
      </w:r>
      <w:r>
        <w:t xml:space="preserve"> </w:t>
      </w:r>
      <w:r>
        <w:t>나의</w:t>
      </w:r>
      <w:r>
        <w:t> </w:t>
      </w:r>
      <w:r>
        <w:t>빛이요</w:t>
      </w:r>
      <w:r>
        <w:t xml:space="preserve"> </w:t>
      </w:r>
      <w:r>
        <w:t>나의</w:t>
      </w:r>
      <w:r>
        <w:t> </w:t>
      </w:r>
      <w:r>
        <w:t>구원이시니</w:t>
      </w:r>
      <w:r>
        <w:t xml:space="preserve"> </w:t>
      </w:r>
      <w:r>
        <w:t>내가</w:t>
      </w:r>
      <w:r>
        <w:t xml:space="preserve"> </w:t>
      </w:r>
      <w:r>
        <w:t>누구를</w:t>
      </w:r>
      <w:r>
        <w:t xml:space="preserve"> </w:t>
      </w:r>
      <w:r>
        <w:t>두려워하리요</w:t>
      </w:r>
      <w:r>
        <w:t xml:space="preserve"> </w:t>
      </w:r>
      <w:r>
        <w:t>여호와는</w:t>
      </w:r>
      <w:r>
        <w:t xml:space="preserve"> </w:t>
      </w:r>
      <w:r>
        <w:t>내</w:t>
      </w:r>
      <w:r>
        <w:t> </w:t>
      </w:r>
      <w:r>
        <w:t>생명의</w:t>
      </w:r>
      <w:r>
        <w:t xml:space="preserve"> </w:t>
      </w:r>
      <w:r>
        <w:t>능력이시니</w:t>
      </w:r>
      <w:r>
        <w:t xml:space="preserve"> </w:t>
      </w:r>
      <w:r>
        <w:t>내가</w:t>
      </w:r>
      <w:r>
        <w:t xml:space="preserve"> </w:t>
      </w:r>
      <w:r>
        <w:t>누구를</w:t>
      </w:r>
      <w:r>
        <w:t xml:space="preserve"> </w:t>
      </w:r>
      <w:r>
        <w:t>무서워하리요</w:t>
      </w:r>
      <w:r>
        <w:t>”(</w:t>
      </w:r>
      <w:r>
        <w:t>시</w:t>
      </w:r>
      <w:r>
        <w:t xml:space="preserve"> 27:1)</w:t>
      </w:r>
    </w:p>
    <w:p w14:paraId="3691E0C0" w14:textId="77777777" w:rsidR="000A7E7F" w:rsidRDefault="000A7E7F"/>
    <w:p w14:paraId="1567E870" w14:textId="77777777" w:rsidR="000A7E7F" w:rsidRDefault="00000000">
      <w:pPr>
        <w:jc w:val="both"/>
      </w:pPr>
      <w:r>
        <w:t>하나님을</w:t>
      </w:r>
      <w:r>
        <w:t xml:space="preserve"> </w:t>
      </w:r>
      <w:r>
        <w:t>경외하고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자들은</w:t>
      </w:r>
      <w:r>
        <w:t xml:space="preserve"> </w:t>
      </w:r>
      <w:r>
        <w:t>사탄이</w:t>
      </w:r>
      <w:r>
        <w:t xml:space="preserve"> </w:t>
      </w:r>
      <w:r>
        <w:t>주동하는</w:t>
      </w:r>
      <w:r>
        <w:t xml:space="preserve"> </w:t>
      </w:r>
      <w:r>
        <w:t>비난의</w:t>
      </w:r>
      <w:r>
        <w:t xml:space="preserve"> </w:t>
      </w:r>
      <w:r>
        <w:t>표적입니다</w:t>
      </w:r>
      <w:r>
        <w:t xml:space="preserve">. </w:t>
      </w:r>
      <w:r>
        <w:t>원수는</w:t>
      </w:r>
      <w:r>
        <w:t xml:space="preserve"> </w:t>
      </w:r>
      <w:r>
        <w:t>사람들이</w:t>
      </w:r>
      <w:r>
        <w:t xml:space="preserve"> </w:t>
      </w:r>
      <w:r>
        <w:t>죄에</w:t>
      </w:r>
      <w:r>
        <w:t xml:space="preserve"> </w:t>
      </w:r>
      <w:r>
        <w:t>빠지도록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일합니다</w:t>
      </w:r>
      <w:r>
        <w:t xml:space="preserve">. </w:t>
      </w:r>
      <w:r>
        <w:t>그들이</w:t>
      </w:r>
      <w:r>
        <w:t xml:space="preserve"> </w:t>
      </w:r>
      <w:r>
        <w:t>지은</w:t>
      </w:r>
      <w:r>
        <w:t xml:space="preserve"> </w:t>
      </w:r>
      <w:r>
        <w:t>과거의</w:t>
      </w:r>
      <w:r>
        <w:t xml:space="preserve"> </w:t>
      </w:r>
      <w:r>
        <w:t>죄를</w:t>
      </w:r>
      <w:r>
        <w:t xml:space="preserve"> </w:t>
      </w:r>
      <w:r>
        <w:t>빌미로</w:t>
      </w:r>
      <w:r>
        <w:t xml:space="preserve">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마치</w:t>
      </w:r>
      <w:r>
        <w:t xml:space="preserve"> </w:t>
      </w:r>
      <w:r>
        <w:t>자기</w:t>
      </w:r>
      <w:r>
        <w:t xml:space="preserve"> </w:t>
      </w:r>
      <w:r>
        <w:t>백성인</w:t>
      </w:r>
      <w:r>
        <w:t xml:space="preserve"> </w:t>
      </w:r>
      <w:r>
        <w:t>양</w:t>
      </w:r>
      <w:r>
        <w:t xml:space="preserve"> </w:t>
      </w:r>
      <w:r>
        <w:t>잔혹하게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허용되어야</w:t>
      </w:r>
      <w:r>
        <w:t xml:space="preserve"> </w:t>
      </w:r>
      <w:r>
        <w:t>한다고</w:t>
      </w:r>
      <w:r>
        <w:t xml:space="preserve"> </w:t>
      </w:r>
      <w:r>
        <w:t>주장합니다</w:t>
      </w:r>
      <w:r>
        <w:t xml:space="preserve">. </w:t>
      </w:r>
      <w:r>
        <w:t>스가랴는</w:t>
      </w:r>
      <w:r>
        <w:t xml:space="preserve"> </w:t>
      </w:r>
      <w:r>
        <w:t>이런</w:t>
      </w:r>
      <w:r>
        <w:t xml:space="preserve"> </w:t>
      </w:r>
      <w:r>
        <w:t>일에</w:t>
      </w:r>
      <w:r>
        <w:t xml:space="preserve"> </w:t>
      </w:r>
      <w:r>
        <w:t>대해서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기록했습니다</w:t>
      </w:r>
      <w:r>
        <w:t>. “</w:t>
      </w:r>
      <w:r>
        <w:t>대제사장</w:t>
      </w:r>
      <w:r>
        <w:t> </w:t>
      </w:r>
      <w:r>
        <w:t>여호수아는</w:t>
      </w:r>
      <w:r>
        <w:t xml:space="preserve"> </w:t>
      </w:r>
      <w:r>
        <w:t>여호와의</w:t>
      </w:r>
      <w:r>
        <w:t xml:space="preserve"> </w:t>
      </w:r>
      <w:r>
        <w:t>천사</w:t>
      </w:r>
      <w:r>
        <w:t xml:space="preserve"> </w:t>
      </w:r>
      <w:r>
        <w:t>앞에</w:t>
      </w:r>
      <w:r>
        <w:t xml:space="preserve"> </w:t>
      </w:r>
      <w:r>
        <w:t>섰고</w:t>
      </w:r>
      <w:r>
        <w:t xml:space="preserve"> </w:t>
      </w:r>
      <w:r>
        <w:t>사탄은</w:t>
      </w:r>
      <w:r>
        <w:t xml:space="preserve"> </w:t>
      </w:r>
      <w:r>
        <w:t>그의</w:t>
      </w:r>
      <w:r>
        <w:t xml:space="preserve"> </w:t>
      </w:r>
      <w:r>
        <w:t>오른쪽에</w:t>
      </w:r>
      <w:r>
        <w:t xml:space="preserve"> </w:t>
      </w:r>
      <w:r>
        <w:t>서서</w:t>
      </w:r>
      <w:r>
        <w:t xml:space="preserve"> </w:t>
      </w:r>
      <w:r>
        <w:t>그를</w:t>
      </w:r>
      <w:r>
        <w:t xml:space="preserve"> </w:t>
      </w:r>
      <w:r>
        <w:t>대적하는</w:t>
      </w:r>
      <w:r>
        <w:t xml:space="preserve"> </w:t>
      </w:r>
      <w:r>
        <w:t>것을</w:t>
      </w:r>
      <w:r>
        <w:t xml:space="preserve"> </w:t>
      </w:r>
      <w:r>
        <w:t>여호와께서</w:t>
      </w:r>
      <w:r>
        <w:t xml:space="preserve"> </w:t>
      </w:r>
      <w:r>
        <w:t>내게</w:t>
      </w:r>
      <w:r>
        <w:t xml:space="preserve"> </w:t>
      </w:r>
      <w:r>
        <w:t>보이시니라</w:t>
      </w:r>
      <w:r>
        <w:t>”(</w:t>
      </w:r>
      <w:r>
        <w:t>슥</w:t>
      </w:r>
      <w:r>
        <w:t xml:space="preserve"> 3:1).</w:t>
      </w:r>
    </w:p>
    <w:p w14:paraId="4E4CDD7D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우리의</w:t>
      </w:r>
      <w:r>
        <w:t xml:space="preserve"> </w:t>
      </w:r>
      <w:r>
        <w:t>대제사장이십니다</w:t>
      </w:r>
      <w:r>
        <w:t xml:space="preserve">. </w:t>
      </w:r>
      <w:r>
        <w:t>사탄은</w:t>
      </w:r>
      <w:r>
        <w:t xml:space="preserve"> </w:t>
      </w:r>
      <w:r>
        <w:t>밤낮으로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</w:t>
      </w:r>
      <w:r>
        <w:t>형제들을</w:t>
      </w:r>
      <w:r>
        <w:t xml:space="preserve"> </w:t>
      </w:r>
      <w:r>
        <w:t>고소합니다</w:t>
      </w:r>
      <w:r>
        <w:t xml:space="preserve">. </w:t>
      </w:r>
      <w:r>
        <w:t>그는</w:t>
      </w:r>
      <w:r>
        <w:t xml:space="preserve"> </w:t>
      </w:r>
      <w:r>
        <w:t>능수능란하게</w:t>
      </w:r>
      <w:r>
        <w:t xml:space="preserve"> </w:t>
      </w:r>
      <w:r>
        <w:t>품성의</w:t>
      </w:r>
      <w:r>
        <w:t xml:space="preserve"> </w:t>
      </w:r>
      <w:r>
        <w:t>온갖</w:t>
      </w:r>
      <w:r>
        <w:t xml:space="preserve"> </w:t>
      </w:r>
      <w:r>
        <w:t>결점을</w:t>
      </w:r>
      <w:r>
        <w:t xml:space="preserve"> </w:t>
      </w:r>
      <w:r>
        <w:t>나열하면서</w:t>
      </w:r>
      <w:r>
        <w:t xml:space="preserve"> </w:t>
      </w:r>
      <w:r>
        <w:t>이것이야말로</w:t>
      </w:r>
      <w:r>
        <w:t xml:space="preserve"> </w:t>
      </w:r>
      <w:r>
        <w:t>보호하시는</w:t>
      </w:r>
      <w:r>
        <w:t xml:space="preserve"> </w:t>
      </w:r>
      <w:r>
        <w:t>그리스도의</w:t>
      </w:r>
      <w:r>
        <w:t xml:space="preserve"> </w:t>
      </w:r>
      <w:r>
        <w:t>능력이</w:t>
      </w:r>
      <w:r>
        <w:t xml:space="preserve"> </w:t>
      </w:r>
      <w:r>
        <w:t>거두어질</w:t>
      </w:r>
      <w:r>
        <w:t xml:space="preserve"> </w:t>
      </w:r>
      <w:r>
        <w:t>만한</w:t>
      </w:r>
      <w:r>
        <w:t xml:space="preserve"> </w:t>
      </w:r>
      <w:r>
        <w:t>충분한</w:t>
      </w:r>
      <w:r>
        <w:t xml:space="preserve"> </w:t>
      </w:r>
      <w:r>
        <w:t>이유가</w:t>
      </w:r>
      <w:r>
        <w:t xml:space="preserve"> </w:t>
      </w:r>
      <w:r>
        <w:t>된다며</w:t>
      </w:r>
      <w:r>
        <w:t xml:space="preserve"> </w:t>
      </w:r>
      <w:r>
        <w:t>자신이</w:t>
      </w:r>
      <w:r>
        <w:t xml:space="preserve"> </w:t>
      </w:r>
      <w:r>
        <w:t>죄짓게</w:t>
      </w:r>
      <w:r>
        <w:t xml:space="preserve"> </w:t>
      </w:r>
      <w:r>
        <w:t>한</w:t>
      </w:r>
      <w:r>
        <w:t xml:space="preserve"> </w:t>
      </w:r>
      <w:r>
        <w:t>이들을</w:t>
      </w:r>
      <w:r>
        <w:t xml:space="preserve"> </w:t>
      </w:r>
      <w:r>
        <w:t>좌절에</w:t>
      </w:r>
      <w:r>
        <w:t xml:space="preserve"> </w:t>
      </w:r>
      <w:r>
        <w:t>빠뜨리고</w:t>
      </w:r>
      <w:r>
        <w:t xml:space="preserve"> </w:t>
      </w:r>
      <w:r>
        <w:t>멸망시키려고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그리스도께서는</w:t>
      </w:r>
      <w:r>
        <w:t xml:space="preserve"> </w:t>
      </w:r>
      <w:r>
        <w:t>모든</w:t>
      </w:r>
      <w:r>
        <w:t xml:space="preserve"> </w:t>
      </w:r>
      <w:r>
        <w:t>죄인을</w:t>
      </w:r>
      <w:r>
        <w:t xml:space="preserve"> </w:t>
      </w:r>
      <w:r>
        <w:t>위해</w:t>
      </w:r>
      <w:r>
        <w:t xml:space="preserve"> </w:t>
      </w:r>
      <w:r>
        <w:t>속죄를</w:t>
      </w:r>
      <w:r>
        <w:t xml:space="preserve"> </w:t>
      </w:r>
      <w:r>
        <w:t>이루셨습니다</w:t>
      </w:r>
      <w:r>
        <w:t xml:space="preserve">. </w:t>
      </w:r>
      <w:r>
        <w:t>우리는</w:t>
      </w:r>
      <w:r>
        <w:t xml:space="preserve"> </w:t>
      </w:r>
      <w:r>
        <w:t>믿음으로</w:t>
      </w:r>
      <w:r>
        <w:t xml:space="preserve"> </w:t>
      </w:r>
      <w:r>
        <w:t>우리를</w:t>
      </w:r>
      <w:r>
        <w:t xml:space="preserve"> </w:t>
      </w:r>
      <w:r>
        <w:t>변호하시는</w:t>
      </w:r>
      <w:r>
        <w:t xml:space="preserve"> </w:t>
      </w:r>
      <w:r>
        <w:t>분의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사탄아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> </w:t>
      </w:r>
      <w:r>
        <w:t>예루살렘을</w:t>
      </w:r>
      <w:r>
        <w:t xml:space="preserve"> </w:t>
      </w:r>
      <w:r>
        <w:t>택한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 xml:space="preserve"> </w:t>
      </w:r>
      <w:r>
        <w:t>이는</w:t>
      </w:r>
      <w:r>
        <w:t xml:space="preserve"> </w:t>
      </w:r>
      <w:r>
        <w:t>불에서</w:t>
      </w:r>
      <w:r>
        <w:t xml:space="preserve"> </w:t>
      </w:r>
      <w:r>
        <w:t>꺼낸</w:t>
      </w:r>
      <w:r>
        <w:t xml:space="preserve"> </w:t>
      </w:r>
      <w:r>
        <w:t>그슬린</w:t>
      </w:r>
      <w:r>
        <w:t xml:space="preserve"> </w:t>
      </w:r>
      <w:r>
        <w:t>나무가</w:t>
      </w:r>
      <w:r>
        <w:t xml:space="preserve"> </w:t>
      </w:r>
      <w:r>
        <w:t>아니냐</w:t>
      </w:r>
      <w:r>
        <w:t>”(2</w:t>
      </w:r>
      <w:r>
        <w:t>절</w:t>
      </w:r>
      <w:r>
        <w:t>).</w:t>
      </w:r>
    </w:p>
    <w:p w14:paraId="75D9E537" w14:textId="77777777" w:rsidR="000A7E7F" w:rsidRDefault="00000000">
      <w:pPr>
        <w:jc w:val="both"/>
      </w:pPr>
      <w:r>
        <w:t>“</w:t>
      </w:r>
      <w:r>
        <w:t>여호수아가</w:t>
      </w:r>
      <w:r>
        <w:t xml:space="preserve"> 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천사</w:t>
      </w:r>
      <w:r>
        <w:t xml:space="preserve"> </w:t>
      </w:r>
      <w:r>
        <w:t>앞에</w:t>
      </w:r>
      <w:r>
        <w:t xml:space="preserve"> </w:t>
      </w:r>
      <w:r>
        <w:t>서</w:t>
      </w:r>
      <w:r>
        <w:t xml:space="preserve"> </w:t>
      </w:r>
      <w:r>
        <w:t>있는지라</w:t>
      </w:r>
      <w:r>
        <w:t>”(3</w:t>
      </w:r>
      <w:r>
        <w:t>절</w:t>
      </w:r>
      <w:r>
        <w:t xml:space="preserve">). </w:t>
      </w:r>
      <w:r>
        <w:t>이처럼</w:t>
      </w:r>
      <w:r>
        <w:t xml:space="preserve"> </w:t>
      </w:r>
      <w:r>
        <w:t>죄인들은</w:t>
      </w:r>
      <w:r>
        <w:t xml:space="preserve"> </w:t>
      </w:r>
      <w:r>
        <w:t>교묘한</w:t>
      </w:r>
      <w:r>
        <w:t xml:space="preserve"> </w:t>
      </w:r>
      <w:r>
        <w:t>속임수로</w:t>
      </w:r>
      <w:r>
        <w:t xml:space="preserve"> </w:t>
      </w:r>
      <w:r>
        <w:t>자신들을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충성에서</w:t>
      </w:r>
      <w:r>
        <w:t xml:space="preserve"> </w:t>
      </w:r>
      <w:r>
        <w:t>멀어지도록</w:t>
      </w:r>
      <w:r>
        <w:t xml:space="preserve"> </w:t>
      </w:r>
      <w:r>
        <w:t>했던</w:t>
      </w:r>
      <w:r>
        <w:t xml:space="preserve"> </w:t>
      </w:r>
      <w:r>
        <w:t>원수</w:t>
      </w:r>
      <w:r>
        <w:t xml:space="preserve"> </w:t>
      </w:r>
      <w:r>
        <w:t>앞에</w:t>
      </w:r>
      <w:r>
        <w:t xml:space="preserve"> </w:t>
      </w:r>
      <w:r>
        <w:t>등장합니다</w:t>
      </w:r>
      <w:r>
        <w:t xml:space="preserve">. </w:t>
      </w:r>
      <w:r>
        <w:t>사탄은</w:t>
      </w:r>
      <w:r>
        <w:t xml:space="preserve"> </w:t>
      </w:r>
      <w:r>
        <w:t>유혹에</w:t>
      </w:r>
      <w:r>
        <w:t xml:space="preserve"> </w:t>
      </w:r>
      <w:r>
        <w:t>굴복한</w:t>
      </w:r>
      <w:r>
        <w:t xml:space="preserve"> </w:t>
      </w:r>
      <w:r>
        <w:t>자들에게</w:t>
      </w:r>
      <w:r>
        <w:t xml:space="preserve"> </w:t>
      </w:r>
      <w:r>
        <w:t>입히는</w:t>
      </w:r>
      <w:r>
        <w:t xml:space="preserve"> </w:t>
      </w:r>
      <w:r>
        <w:t>죄와</w:t>
      </w:r>
      <w:r>
        <w:t xml:space="preserve"> </w:t>
      </w:r>
      <w:r>
        <w:t>수치의</w:t>
      </w:r>
      <w:r>
        <w:t xml:space="preserve"> </w:t>
      </w:r>
      <w:r>
        <w:t>옷을</w:t>
      </w:r>
      <w:r>
        <w:t xml:space="preserve"> </w:t>
      </w:r>
      <w:r>
        <w:t>가리키면서</w:t>
      </w:r>
      <w:r>
        <w:t xml:space="preserve"> </w:t>
      </w:r>
      <w:r>
        <w:t>그리스도께서</w:t>
      </w:r>
      <w:r>
        <w:t xml:space="preserve"> </w:t>
      </w:r>
      <w:r>
        <w:t>그들의</w:t>
      </w:r>
      <w:r>
        <w:t xml:space="preserve"> </w:t>
      </w:r>
      <w:r>
        <w:t>빛과</w:t>
      </w:r>
      <w:r>
        <w:t xml:space="preserve"> </w:t>
      </w:r>
      <w:r>
        <w:t>옹호자가</w:t>
      </w:r>
      <w:r>
        <w:t xml:space="preserve"> </w:t>
      </w:r>
      <w:r>
        <w:t>되시는</w:t>
      </w:r>
      <w:r>
        <w:t xml:space="preserve"> </w:t>
      </w:r>
      <w:r>
        <w:t>것은</w:t>
      </w:r>
      <w:r>
        <w:t xml:space="preserve"> </w:t>
      </w:r>
      <w:r>
        <w:t>부당하다고</w:t>
      </w:r>
      <w:r>
        <w:t xml:space="preserve"> </w:t>
      </w:r>
      <w:r>
        <w:t>선언합니다</w:t>
      </w:r>
      <w:r>
        <w:t>.</w:t>
      </w:r>
    </w:p>
    <w:p w14:paraId="433B62E5" w14:textId="77777777" w:rsidR="000A7E7F" w:rsidRDefault="00000000">
      <w:pPr>
        <w:jc w:val="both"/>
      </w:pPr>
      <w:r>
        <w:lastRenderedPageBreak/>
        <w:t>그러나</w:t>
      </w:r>
      <w:r>
        <w:t xml:space="preserve"> </w:t>
      </w:r>
      <w:r>
        <w:t>회개한</w:t>
      </w:r>
      <w:r>
        <w:t xml:space="preserve"> </w:t>
      </w:r>
      <w:r>
        <w:t>죄인들이여</w:t>
      </w:r>
      <w:r>
        <w:t xml:space="preserve"> </w:t>
      </w:r>
      <w:r>
        <w:t>예수님의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그</w:t>
      </w:r>
      <w:r>
        <w:t xml:space="preserve"> </w:t>
      </w:r>
      <w:r>
        <w:t>말씀을</w:t>
      </w:r>
      <w:r>
        <w:t xml:space="preserve"> </w:t>
      </w:r>
      <w:r>
        <w:t>믿으십시오</w:t>
      </w:r>
      <w:r>
        <w:t xml:space="preserve">. </w:t>
      </w:r>
      <w:r>
        <w:t>여호와께서</w:t>
      </w:r>
      <w:r>
        <w:t xml:space="preserve"> </w:t>
      </w:r>
      <w:r>
        <w:t>사탄의</w:t>
      </w:r>
      <w:r>
        <w:t xml:space="preserve"> </w:t>
      </w:r>
      <w:r>
        <w:t>고소에</w:t>
      </w:r>
      <w:r>
        <w:t xml:space="preserve"> </w:t>
      </w:r>
      <w:r>
        <w:t>응답하여</w:t>
      </w:r>
      <w:r>
        <w:t xml:space="preserve"> “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선</w:t>
      </w:r>
      <w:r>
        <w:t xml:space="preserve"> </w:t>
      </w:r>
      <w:r>
        <w:t>자들에게</w:t>
      </w:r>
      <w:r>
        <w:t xml:space="preserve"> </w:t>
      </w:r>
      <w:r>
        <w:t>명령하사</w:t>
      </w:r>
      <w:r>
        <w:t xml:space="preserve"> </w:t>
      </w:r>
      <w:r>
        <w:t>그</w:t>
      </w:r>
      <w:r>
        <w:t xml:space="preserve"> 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벗기라</w:t>
      </w:r>
      <w:r>
        <w:t xml:space="preserve"> </w:t>
      </w:r>
      <w:r>
        <w:t>하시고</w:t>
      </w:r>
      <w:r>
        <w:t>” ‘</w:t>
      </w:r>
      <w:r>
        <w:t>내가</w:t>
      </w:r>
      <w:r>
        <w:t xml:space="preserve"> </w:t>
      </w:r>
      <w:r>
        <w:t>그의</w:t>
      </w:r>
      <w:r>
        <w:t xml:space="preserve"> </w:t>
      </w:r>
      <w:r>
        <w:t>죄악을</w:t>
      </w:r>
      <w:r>
        <w:t xml:space="preserve"> </w:t>
      </w:r>
      <w:r>
        <w:t>지울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죄를</w:t>
      </w:r>
      <w:r>
        <w:t xml:space="preserve"> </w:t>
      </w:r>
      <w:r>
        <w:t>가릴</w:t>
      </w:r>
      <w:r>
        <w:t xml:space="preserve"> </w:t>
      </w:r>
      <w:r>
        <w:t>것이고</w:t>
      </w:r>
      <w:r>
        <w:t xml:space="preserve"> </w:t>
      </w:r>
      <w:r>
        <w:t>그에게</w:t>
      </w:r>
      <w:r>
        <w:t xml:space="preserve"> </w:t>
      </w:r>
      <w:r>
        <w:t>나의</w:t>
      </w:r>
      <w:r>
        <w:t xml:space="preserve"> </w:t>
      </w:r>
      <w:r>
        <w:t>의를</w:t>
      </w:r>
      <w:r>
        <w:t xml:space="preserve"> </w:t>
      </w:r>
      <w:r>
        <w:t>입히리라</w:t>
      </w:r>
      <w:r>
        <w:t xml:space="preserve">’ </w:t>
      </w:r>
      <w:r>
        <w:t>하시며</w:t>
      </w:r>
      <w:r>
        <w:t xml:space="preserve"> “</w:t>
      </w:r>
      <w:r>
        <w:t>또</w:t>
      </w:r>
      <w:r>
        <w:t> </w:t>
      </w:r>
      <w:r>
        <w:t>여호수아에게</w:t>
      </w:r>
      <w:r>
        <w:t xml:space="preserve"> 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네</w:t>
      </w:r>
      <w:r>
        <w:t> </w:t>
      </w:r>
      <w:r>
        <w:t>죄악을</w:t>
      </w:r>
      <w:r>
        <w:t xml:space="preserve"> </w:t>
      </w:r>
      <w:r>
        <w:t>제거하여</w:t>
      </w:r>
      <w:r>
        <w:t xml:space="preserve"> </w:t>
      </w:r>
      <w:r>
        <w:t>버렸으니</w:t>
      </w:r>
      <w:r>
        <w:t xml:space="preserve"> </w:t>
      </w:r>
      <w:r>
        <w:t>네게</w:t>
      </w:r>
      <w:r>
        <w:t xml:space="preserve"> </w:t>
      </w:r>
      <w:r>
        <w:t>아름다운</w:t>
      </w:r>
      <w:r>
        <w:t xml:space="preserve"> </w:t>
      </w:r>
      <w:r>
        <w:t>옷을</w:t>
      </w:r>
      <w:r>
        <w:t xml:space="preserve"> </w:t>
      </w:r>
      <w:r>
        <w:t>입히리라</w:t>
      </w:r>
      <w:r>
        <w:t>”(4</w:t>
      </w:r>
      <w:r>
        <w:t>절</w:t>
      </w:r>
      <w:r>
        <w:t>)</w:t>
      </w:r>
      <w:r>
        <w:t>라고</w:t>
      </w:r>
      <w:r>
        <w:t xml:space="preserve"> </w:t>
      </w:r>
      <w:r>
        <w:t>하십니다</w:t>
      </w:r>
      <w:r>
        <w:t>.</w:t>
      </w:r>
    </w:p>
    <w:p w14:paraId="584DC507" w14:textId="77777777" w:rsidR="000A7E7F" w:rsidRDefault="00000000">
      <w:pPr>
        <w:jc w:val="both"/>
      </w:pPr>
      <w:r>
        <w:t>Manuscript(</w:t>
      </w:r>
      <w:r>
        <w:t>원고</w:t>
      </w:r>
      <w:r>
        <w:t>), 1901</w:t>
      </w:r>
      <w:r>
        <w:t>년</w:t>
      </w:r>
      <w:r>
        <w:t xml:space="preserve"> 125</w:t>
      </w:r>
    </w:p>
    <w:p w14:paraId="3A8C9594" w14:textId="77777777" w:rsidR="000A7E7F" w:rsidRDefault="00000000">
      <w:r>
        <w:br w:type="page"/>
      </w:r>
    </w:p>
    <w:p w14:paraId="3E532828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24</w:t>
      </w:r>
      <w:r>
        <w:t>일</w:t>
      </w:r>
      <w:r>
        <w:t>(</w:t>
      </w:r>
      <w:r>
        <w:t>목</w:t>
      </w:r>
      <w:r>
        <w:t>)</w:t>
      </w:r>
    </w:p>
    <w:p w14:paraId="173854C2" w14:textId="77777777" w:rsidR="000A7E7F" w:rsidRDefault="000A7E7F"/>
    <w:p w14:paraId="6718623A" w14:textId="77777777" w:rsidR="000A7E7F" w:rsidRDefault="00000000">
      <w:pPr>
        <w:jc w:val="both"/>
      </w:pPr>
      <w:r>
        <w:t>온</w:t>
      </w:r>
      <w:r>
        <w:t xml:space="preserve"> </w:t>
      </w:r>
      <w:r>
        <w:t>세상의</w:t>
      </w:r>
      <w:r>
        <w:t xml:space="preserve"> </w:t>
      </w:r>
      <w:r>
        <w:t>재판장</w:t>
      </w:r>
    </w:p>
    <w:p w14:paraId="2D7D3D6A" w14:textId="77777777" w:rsidR="000A7E7F" w:rsidRDefault="000A7E7F"/>
    <w:p w14:paraId="38A9C607" w14:textId="77777777" w:rsidR="000A7E7F" w:rsidRDefault="000A7E7F"/>
    <w:p w14:paraId="641ECF0F" w14:textId="77777777" w:rsidR="000A7E7F" w:rsidRDefault="00000000">
      <w:pPr>
        <w:jc w:val="both"/>
      </w:pPr>
      <w:r>
        <w:t>“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영광스러운</w:t>
      </w:r>
      <w:r>
        <w:t> </w:t>
      </w:r>
      <w:r>
        <w:t>교회로</w:t>
      </w:r>
      <w:r>
        <w:t xml:space="preserve"> </w:t>
      </w:r>
      <w:r>
        <w:t>세우사</w:t>
      </w:r>
      <w:r>
        <w:t xml:space="preserve"> 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것이나</w:t>
      </w:r>
      <w:r>
        <w:t xml:space="preserve"> </w:t>
      </w:r>
      <w:r>
        <w:t>이런</w:t>
      </w:r>
      <w:r>
        <w:t xml:space="preserve"> </w:t>
      </w:r>
      <w:r>
        <w:t>것들이</w:t>
      </w:r>
      <w:r>
        <w:t xml:space="preserve"> </w:t>
      </w:r>
      <w:r>
        <w:t>없이</w:t>
      </w:r>
      <w:r>
        <w:t xml:space="preserve"> </w:t>
      </w:r>
      <w:r>
        <w:t>거룩하고</w:t>
      </w:r>
      <w:r>
        <w:t xml:space="preserve"> </w:t>
      </w:r>
      <w:r>
        <w:t>흠이</w:t>
      </w:r>
      <w:r>
        <w:t xml:space="preserve"> </w:t>
      </w:r>
      <w:r>
        <w:t>없게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엡</w:t>
      </w:r>
      <w:r>
        <w:t xml:space="preserve"> 5:27)</w:t>
      </w:r>
    </w:p>
    <w:p w14:paraId="0CFA6E75" w14:textId="77777777" w:rsidR="000A7E7F" w:rsidRDefault="000A7E7F"/>
    <w:p w14:paraId="7E6C4994" w14:textId="77777777" w:rsidR="000A7E7F" w:rsidRDefault="00000000">
      <w:pPr>
        <w:jc w:val="both"/>
      </w:pPr>
      <w:r>
        <w:t>세상</w:t>
      </w:r>
      <w:r>
        <w:t xml:space="preserve"> </w:t>
      </w:r>
      <w:r>
        <w:t>법정의</w:t>
      </w:r>
      <w:r>
        <w:t xml:space="preserve"> </w:t>
      </w:r>
      <w:r>
        <w:t>판결에</w:t>
      </w:r>
      <w:r>
        <w:t xml:space="preserve"> </w:t>
      </w:r>
      <w:r>
        <w:t>관한</w:t>
      </w:r>
      <w:r>
        <w:t xml:space="preserve"> </w:t>
      </w:r>
      <w:r>
        <w:t>사람들의</w:t>
      </w:r>
      <w:r>
        <w:t xml:space="preserve"> </w:t>
      </w:r>
      <w:r>
        <w:t>초미의</w:t>
      </w:r>
      <w:r>
        <w:t xml:space="preserve"> </w:t>
      </w:r>
      <w:r>
        <w:t>관심은</w:t>
      </w:r>
      <w:r>
        <w:t xml:space="preserve">,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재판장께서</w:t>
      </w:r>
      <w:r>
        <w:t xml:space="preserve"> </w:t>
      </w:r>
      <w:r>
        <w:t>생명책에</w:t>
      </w:r>
      <w:r>
        <w:t xml:space="preserve"> </w:t>
      </w:r>
      <w:r>
        <w:t>기록된</w:t>
      </w:r>
      <w:r>
        <w:t xml:space="preserve"> </w:t>
      </w:r>
      <w:r>
        <w:t>이름들을</w:t>
      </w:r>
      <w:r>
        <w:t xml:space="preserve"> </w:t>
      </w:r>
      <w:r>
        <w:t>하늘</w:t>
      </w:r>
      <w:r>
        <w:t xml:space="preserve"> </w:t>
      </w:r>
      <w:r>
        <w:t>법정에서</w:t>
      </w:r>
      <w:r>
        <w:t xml:space="preserve"> </w:t>
      </w:r>
      <w:r>
        <w:t>심사할</w:t>
      </w:r>
      <w:r>
        <w:t xml:space="preserve"> </w:t>
      </w:r>
      <w:r>
        <w:t>때</w:t>
      </w:r>
      <w:r>
        <w:t xml:space="preserve"> </w:t>
      </w:r>
      <w:r>
        <w:t>일게</w:t>
      </w:r>
      <w:r>
        <w:t xml:space="preserve"> </w:t>
      </w:r>
      <w:r>
        <w:t>될</w:t>
      </w:r>
      <w:r>
        <w:t xml:space="preserve"> </w:t>
      </w:r>
      <w:r>
        <w:t>관심에</w:t>
      </w:r>
      <w:r>
        <w:t xml:space="preserve"> </w:t>
      </w:r>
      <w:r>
        <w:t>비하면</w:t>
      </w:r>
      <w:r>
        <w:t xml:space="preserve"> </w:t>
      </w:r>
      <w:r>
        <w:t>희미한</w:t>
      </w:r>
      <w:r>
        <w:t xml:space="preserve"> </w:t>
      </w:r>
      <w:r>
        <w:t>그림자에</w:t>
      </w:r>
      <w:r>
        <w:t xml:space="preserve"> </w:t>
      </w:r>
      <w:r>
        <w:t>지나지</w:t>
      </w:r>
      <w:r>
        <w:t xml:space="preserve"> </w:t>
      </w:r>
      <w:r>
        <w:t>않습니다</w:t>
      </w:r>
      <w:r>
        <w:t xml:space="preserve">. </w:t>
      </w:r>
      <w:r>
        <w:t>거룩한</w:t>
      </w:r>
      <w:r>
        <w:t xml:space="preserve"> </w:t>
      </w:r>
      <w:r>
        <w:t>중보자께서는</w:t>
      </w:r>
      <w:r>
        <w:t xml:space="preserve"> </w:t>
      </w:r>
      <w:r>
        <w:t>자신의</w:t>
      </w:r>
      <w:r>
        <w:t xml:space="preserve"> </w:t>
      </w:r>
      <w:r>
        <w:t>피를</w:t>
      </w:r>
      <w:r>
        <w:t xml:space="preserve"> </w:t>
      </w:r>
      <w:r>
        <w:t>믿는</w:t>
      </w:r>
      <w:r>
        <w:t xml:space="preserve"> </w:t>
      </w:r>
      <w:r>
        <w:t>믿음으로</w:t>
      </w:r>
      <w:r>
        <w:t xml:space="preserve"> </w:t>
      </w:r>
      <w:r>
        <w:t>승리한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용서를</w:t>
      </w:r>
      <w:r>
        <w:t xml:space="preserve"> </w:t>
      </w:r>
      <w:r>
        <w:t>받고</w:t>
      </w:r>
      <w:r>
        <w:t xml:space="preserve"> </w:t>
      </w:r>
      <w:r>
        <w:t>에덴</w:t>
      </w:r>
      <w:r>
        <w:t xml:space="preserve"> </w:t>
      </w:r>
      <w:r>
        <w:t>본향으로</w:t>
      </w:r>
      <w:r>
        <w:t xml:space="preserve"> </w:t>
      </w:r>
      <w:r>
        <w:t>돌아가서</w:t>
      </w:r>
      <w:r>
        <w:t xml:space="preserve"> </w:t>
      </w:r>
      <w:r>
        <w:t>자신과</w:t>
      </w:r>
      <w:r>
        <w:t xml:space="preserve"> </w:t>
      </w:r>
      <w:r>
        <w:t>함께</w:t>
      </w:r>
      <w:r>
        <w:t xml:space="preserve"> “</w:t>
      </w:r>
      <w:r>
        <w:t>이전</w:t>
      </w:r>
      <w:r>
        <w:t xml:space="preserve"> </w:t>
      </w:r>
      <w:r>
        <w:t>권능</w:t>
      </w:r>
      <w:r>
        <w:t>”(</w:t>
      </w:r>
      <w:r>
        <w:t>미</w:t>
      </w:r>
      <w:r>
        <w:t xml:space="preserve"> 4:8)</w:t>
      </w:r>
      <w:r>
        <w:t>의</w:t>
      </w:r>
      <w:r>
        <w:t xml:space="preserve"> </w:t>
      </w:r>
      <w:r>
        <w:t>후계자가</w:t>
      </w:r>
      <w:r>
        <w:t xml:space="preserve"> </w:t>
      </w:r>
      <w:r>
        <w:t>되었다고</w:t>
      </w:r>
      <w:r>
        <w:t xml:space="preserve"> </w:t>
      </w:r>
      <w:r>
        <w:t>변론하십니다</w:t>
      </w:r>
      <w:r>
        <w:t xml:space="preserve">. </w:t>
      </w:r>
      <w:r>
        <w:t>사탄은</w:t>
      </w:r>
      <w:r>
        <w:t xml:space="preserve"> </w:t>
      </w:r>
      <w:r>
        <w:t>인류를</w:t>
      </w:r>
      <w:r>
        <w:t xml:space="preserve"> </w:t>
      </w:r>
      <w:r>
        <w:t>속이고</w:t>
      </w:r>
      <w:r>
        <w:t xml:space="preserve"> </w:t>
      </w:r>
      <w:r>
        <w:t>유혹하면</w:t>
      </w:r>
      <w:r>
        <w:t xml:space="preserve"> </w:t>
      </w:r>
      <w:r>
        <w:t>그들을</w:t>
      </w:r>
      <w:r>
        <w:t xml:space="preserve"> </w:t>
      </w:r>
      <w:r>
        <w:t>창조하신</w:t>
      </w:r>
      <w:r>
        <w:t xml:space="preserve"> </w:t>
      </w:r>
      <w:r>
        <w:t>하나님의</w:t>
      </w:r>
      <w:r>
        <w:t xml:space="preserve"> </w:t>
      </w:r>
      <w:r>
        <w:t>계획을</w:t>
      </w:r>
      <w:r>
        <w:t xml:space="preserve"> </w:t>
      </w:r>
      <w:r>
        <w:t>수포로</w:t>
      </w:r>
      <w:r>
        <w:t xml:space="preserve"> </w:t>
      </w:r>
      <w:r>
        <w:t>돌아가게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생각했습니다</w:t>
      </w:r>
      <w:r>
        <w:t xml:space="preserve">. </w:t>
      </w:r>
      <w:r>
        <w:t>그러나</w:t>
      </w:r>
      <w:r>
        <w:t xml:space="preserve"> </w:t>
      </w:r>
      <w:r>
        <w:t>이제</w:t>
      </w:r>
      <w:r>
        <w:t xml:space="preserve"> </w:t>
      </w:r>
      <w:r>
        <w:t>그리스도께서는</w:t>
      </w:r>
      <w:r>
        <w:t xml:space="preserve"> </w:t>
      </w:r>
      <w:r>
        <w:t>마치</w:t>
      </w:r>
      <w:r>
        <w:t xml:space="preserve"> </w:t>
      </w:r>
      <w:r>
        <w:t>인류가</w:t>
      </w:r>
      <w:r>
        <w:t xml:space="preserve"> </w:t>
      </w:r>
      <w:r>
        <w:t>전혀</w:t>
      </w:r>
      <w:r>
        <w:t xml:space="preserve"> </w:t>
      </w:r>
      <w:r>
        <w:t>타락한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이</w:t>
      </w:r>
      <w:r>
        <w:t xml:space="preserve"> </w:t>
      </w:r>
      <w:r>
        <w:t>계획이</w:t>
      </w:r>
      <w:r>
        <w:t xml:space="preserve"> </w:t>
      </w:r>
      <w:r>
        <w:t>실행되기를</w:t>
      </w:r>
      <w:r>
        <w:t xml:space="preserve"> </w:t>
      </w:r>
      <w:r>
        <w:t>요구하십니다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완전하고</w:t>
      </w:r>
      <w:r>
        <w:t xml:space="preserve"> </w:t>
      </w:r>
      <w:r>
        <w:t>충분한</w:t>
      </w:r>
      <w:r>
        <w:t xml:space="preserve"> </w:t>
      </w:r>
      <w:r>
        <w:t>용서와</w:t>
      </w:r>
      <w:r>
        <w:t xml:space="preserve"> </w:t>
      </w:r>
      <w:r>
        <w:t>의를</w:t>
      </w:r>
      <w:r>
        <w:t xml:space="preserve"> </w:t>
      </w:r>
      <w:r>
        <w:t>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그들이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동참하고</w:t>
      </w:r>
      <w:r>
        <w:t xml:space="preserve"> </w:t>
      </w:r>
      <w:r>
        <w:t>그분의</w:t>
      </w:r>
      <w:r>
        <w:t xml:space="preserve"> </w:t>
      </w:r>
      <w:r>
        <w:t>보좌에</w:t>
      </w:r>
      <w:r>
        <w:t xml:space="preserve"> </w:t>
      </w:r>
      <w:r>
        <w:t>함께해</w:t>
      </w:r>
      <w:r>
        <w:t xml:space="preserve"> </w:t>
      </w:r>
      <w:r>
        <w:t>달라고</w:t>
      </w:r>
      <w:r>
        <w:t xml:space="preserve"> </w:t>
      </w:r>
      <w:r>
        <w:t>요구하십니다</w:t>
      </w:r>
      <w:r>
        <w:t>.</w:t>
      </w:r>
    </w:p>
    <w:p w14:paraId="1B4FB31F" w14:textId="77777777" w:rsidR="000A7E7F" w:rsidRDefault="00000000">
      <w:pPr>
        <w:jc w:val="both"/>
      </w:pPr>
      <w:r>
        <w:t>예수님이</w:t>
      </w:r>
      <w:r>
        <w:t xml:space="preserve"> </w:t>
      </w:r>
      <w:r>
        <w:t>자신의</w:t>
      </w:r>
      <w:r>
        <w:t xml:space="preserve"> </w:t>
      </w:r>
      <w:r>
        <w:t>은혜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간구하시는</w:t>
      </w:r>
      <w:r>
        <w:t xml:space="preserve"> </w:t>
      </w:r>
      <w:r>
        <w:t>한편</w:t>
      </w:r>
      <w:r>
        <w:t xml:space="preserve">,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범죄자로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고소합니다</w:t>
      </w:r>
      <w:r>
        <w:t xml:space="preserve">. </w:t>
      </w:r>
      <w:r>
        <w:t>대기만자는</w:t>
      </w:r>
      <w:r>
        <w:t xml:space="preserve"> </w:t>
      </w:r>
      <w:r>
        <w:t>그들을</w:t>
      </w:r>
      <w:r>
        <w:t xml:space="preserve"> </w:t>
      </w:r>
      <w:r>
        <w:t>회의론에</w:t>
      </w:r>
      <w:r>
        <w:t xml:space="preserve"> </w:t>
      </w:r>
      <w:r>
        <w:t>빠뜨리고</w:t>
      </w:r>
      <w:r>
        <w:t xml:space="preserve">, </w:t>
      </w:r>
      <w:r>
        <w:t>그들로</w:t>
      </w:r>
      <w:r>
        <w:t xml:space="preserve"> </w:t>
      </w:r>
      <w:r>
        <w:t>하여금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확신을</w:t>
      </w:r>
      <w:r>
        <w:t xml:space="preserve"> </w:t>
      </w:r>
      <w:r>
        <w:t>잃게</w:t>
      </w:r>
      <w:r>
        <w:t xml:space="preserve"> </w:t>
      </w:r>
      <w:r>
        <w:t>하며</w:t>
      </w:r>
      <w:r>
        <w:t xml:space="preserve">, </w:t>
      </w:r>
      <w:r>
        <w:t>하나님의</w:t>
      </w:r>
      <w:r>
        <w:t xml:space="preserve"> </w:t>
      </w:r>
      <w:r>
        <w:t>사랑에서</w:t>
      </w:r>
      <w:r>
        <w:t xml:space="preserve"> </w:t>
      </w:r>
      <w:r>
        <w:t>떠나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범하게</w:t>
      </w:r>
      <w:r>
        <w:t xml:space="preserve"> </w:t>
      </w:r>
      <w:r>
        <w:t>하려고</w:t>
      </w:r>
      <w:r>
        <w:t xml:space="preserve"> </w:t>
      </w:r>
      <w:r>
        <w:t>노력합니다</w:t>
      </w:r>
      <w:r>
        <w:t xml:space="preserve">. </w:t>
      </w:r>
      <w:r>
        <w:t>이제</w:t>
      </w:r>
      <w:r>
        <w:t xml:space="preserve"> </w:t>
      </w:r>
      <w:r>
        <w:t>그는</w:t>
      </w:r>
      <w:r>
        <w:t xml:space="preserve"> </w:t>
      </w:r>
      <w:r>
        <w:t>그들의</w:t>
      </w:r>
      <w:r>
        <w:t xml:space="preserve"> </w:t>
      </w:r>
      <w:r>
        <w:t>생애에</w:t>
      </w:r>
      <w:r>
        <w:t xml:space="preserve"> </w:t>
      </w:r>
      <w:r>
        <w:t>대한</w:t>
      </w:r>
      <w:r>
        <w:t xml:space="preserve"> </w:t>
      </w:r>
      <w:r>
        <w:t>기록을</w:t>
      </w:r>
      <w:r>
        <w:t xml:space="preserve"> </w:t>
      </w:r>
      <w:r>
        <w:t>가리키며</w:t>
      </w:r>
      <w:r>
        <w:t xml:space="preserve">, </w:t>
      </w:r>
      <w:r>
        <w:t>그들의</w:t>
      </w:r>
      <w:r>
        <w:t xml:space="preserve"> </w:t>
      </w:r>
      <w:r>
        <w:t>성품에</w:t>
      </w:r>
      <w:r>
        <w:t xml:space="preserve"> </w:t>
      </w:r>
      <w:r>
        <w:t>나타난</w:t>
      </w:r>
      <w:r>
        <w:t xml:space="preserve"> </w:t>
      </w:r>
      <w:r>
        <w:t>결함과</w:t>
      </w:r>
      <w:r>
        <w:t xml:space="preserve"> </w:t>
      </w:r>
      <w:r>
        <w:t>그리스도와</w:t>
      </w:r>
      <w:r>
        <w:t xml:space="preserve"> </w:t>
      </w:r>
      <w:r>
        <w:t>같지</w:t>
      </w:r>
      <w:r>
        <w:t xml:space="preserve"> </w:t>
      </w:r>
      <w:r>
        <w:t>않은</w:t>
      </w:r>
      <w:r>
        <w:t xml:space="preserve"> </w:t>
      </w:r>
      <w:r>
        <w:t>점</w:t>
      </w:r>
      <w:r>
        <w:t xml:space="preserve">, </w:t>
      </w:r>
      <w:r>
        <w:t>곧</w:t>
      </w:r>
      <w:r>
        <w:t xml:space="preserve"> </w:t>
      </w:r>
      <w:r>
        <w:t>그들이</w:t>
      </w:r>
      <w:r>
        <w:t xml:space="preserve"> </w:t>
      </w:r>
      <w:r>
        <w:t>구속주의</w:t>
      </w:r>
      <w:r>
        <w:t xml:space="preserve"> </w:t>
      </w:r>
      <w:r>
        <w:t>영광을</w:t>
      </w:r>
      <w:r>
        <w:t xml:space="preserve"> </w:t>
      </w:r>
      <w:r>
        <w:t>더럽힌</w:t>
      </w:r>
      <w:r>
        <w:t xml:space="preserve"> </w:t>
      </w:r>
      <w:r>
        <w:t>것과</w:t>
      </w:r>
      <w:r>
        <w:t xml:space="preserve"> </w:t>
      </w:r>
      <w:r>
        <w:t>자신이</w:t>
      </w:r>
      <w:r>
        <w:t xml:space="preserve"> </w:t>
      </w:r>
      <w:r>
        <w:t>그들로</w:t>
      </w:r>
      <w:r>
        <w:t xml:space="preserve"> </w:t>
      </w:r>
      <w:r>
        <w:t>범하게</w:t>
      </w:r>
      <w:r>
        <w:t xml:space="preserve"> </w:t>
      </w:r>
      <w:r>
        <w:t>한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지적하고</w:t>
      </w:r>
      <w:r>
        <w:t xml:space="preserve">, </w:t>
      </w:r>
      <w:r>
        <w:t>이런</w:t>
      </w:r>
      <w:r>
        <w:t xml:space="preserve"> </w:t>
      </w:r>
      <w:r>
        <w:t>이유들을</w:t>
      </w:r>
      <w:r>
        <w:t xml:space="preserve"> </w:t>
      </w:r>
      <w:r>
        <w:t>들어</w:t>
      </w:r>
      <w:r>
        <w:t xml:space="preserve"> </w:t>
      </w:r>
      <w:r>
        <w:t>그들이</w:t>
      </w:r>
      <w:r>
        <w:t xml:space="preserve"> </w:t>
      </w:r>
      <w:r>
        <w:t>자신의</w:t>
      </w:r>
      <w:r>
        <w:t xml:space="preserve"> </w:t>
      </w:r>
      <w:r>
        <w:t>백성이라고</w:t>
      </w:r>
      <w:r>
        <w:t xml:space="preserve"> </w:t>
      </w:r>
      <w:r>
        <w:t>주장합니다</w:t>
      </w:r>
      <w:r>
        <w:t>.</w:t>
      </w:r>
    </w:p>
    <w:p w14:paraId="5B976595" w14:textId="77777777" w:rsidR="000A7E7F" w:rsidRDefault="00000000">
      <w:pPr>
        <w:jc w:val="both"/>
      </w:pPr>
      <w:r>
        <w:t>예수님은</w:t>
      </w:r>
      <w:r>
        <w:t xml:space="preserve"> </w:t>
      </w:r>
      <w:r>
        <w:t>그들의</w:t>
      </w:r>
      <w:r>
        <w:t xml:space="preserve"> </w:t>
      </w:r>
      <w:r>
        <w:t>죄에</w:t>
      </w:r>
      <w:r>
        <w:t xml:space="preserve"> </w:t>
      </w:r>
      <w:r>
        <w:t>대하여</w:t>
      </w:r>
      <w:r>
        <w:t xml:space="preserve"> </w:t>
      </w:r>
      <w:r>
        <w:t>변명하지</w:t>
      </w:r>
      <w:r>
        <w:t xml:space="preserve"> </w:t>
      </w:r>
      <w:r>
        <w:t>않으십니다</w:t>
      </w:r>
      <w:r>
        <w:t xml:space="preserve">. </w:t>
      </w:r>
      <w:r>
        <w:t>그러나</w:t>
      </w:r>
      <w:r>
        <w:t xml:space="preserve"> </w:t>
      </w:r>
      <w:r>
        <w:t>그들의</w:t>
      </w:r>
      <w:r>
        <w:t xml:space="preserve"> </w:t>
      </w:r>
      <w:r>
        <w:t>회개와</w:t>
      </w:r>
      <w:r>
        <w:t xml:space="preserve"> </w:t>
      </w:r>
      <w:r>
        <w:t>믿음을</w:t>
      </w:r>
      <w:r>
        <w:t xml:space="preserve"> </w:t>
      </w:r>
      <w:r>
        <w:t>보여</w:t>
      </w:r>
      <w:r>
        <w:t xml:space="preserve"> </w:t>
      </w:r>
      <w:r>
        <w:t>주시고</w:t>
      </w:r>
      <w:r>
        <w:t xml:space="preserve"> </w:t>
      </w:r>
      <w:r>
        <w:t>그들이</w:t>
      </w:r>
      <w:r>
        <w:t xml:space="preserve"> </w:t>
      </w:r>
      <w:r>
        <w:t>용서를</w:t>
      </w:r>
      <w:r>
        <w:t xml:space="preserve"> </w:t>
      </w:r>
      <w:r>
        <w:t>받았다고</w:t>
      </w:r>
      <w:r>
        <w:t xml:space="preserve"> </w:t>
      </w:r>
      <w:r>
        <w:t>주장하십니다</w:t>
      </w:r>
      <w:r>
        <w:t xml:space="preserve">. </w:t>
      </w:r>
      <w:r>
        <w:t>그분은</w:t>
      </w:r>
      <w:r>
        <w:t xml:space="preserve"> </w:t>
      </w:r>
      <w:r>
        <w:t>하나님</w:t>
      </w:r>
      <w:r>
        <w:t xml:space="preserve"> </w:t>
      </w:r>
      <w:r>
        <w:t>아버지와</w:t>
      </w:r>
      <w:r>
        <w:t xml:space="preserve"> </w:t>
      </w:r>
      <w:r>
        <w:t>거룩한</w:t>
      </w:r>
      <w:r>
        <w:t xml:space="preserve"> </w:t>
      </w:r>
      <w:r>
        <w:t>천사들</w:t>
      </w:r>
      <w:r>
        <w:t xml:space="preserve"> </w:t>
      </w:r>
      <w:r>
        <w:t>앞에서</w:t>
      </w:r>
      <w:r>
        <w:t xml:space="preserve"> </w:t>
      </w:r>
      <w:r>
        <w:t>자신의</w:t>
      </w:r>
      <w:r>
        <w:t xml:space="preserve"> </w:t>
      </w:r>
      <w:r>
        <w:t>상한</w:t>
      </w:r>
      <w:r>
        <w:t xml:space="preserve"> </w:t>
      </w:r>
      <w:r>
        <w:t>손을</w:t>
      </w:r>
      <w:r>
        <w:t xml:space="preserve"> </w:t>
      </w:r>
      <w:r>
        <w:t>들고서</w:t>
      </w:r>
      <w:r>
        <w:t xml:space="preserve"> “</w:t>
      </w:r>
      <w:r>
        <w:t>나는</w:t>
      </w:r>
      <w:r>
        <w:t xml:space="preserve"> </w:t>
      </w:r>
      <w:r>
        <w:t>그들의</w:t>
      </w:r>
      <w:r>
        <w:t xml:space="preserve"> </w:t>
      </w:r>
      <w:r>
        <w:t>이름을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내</w:t>
      </w:r>
      <w:r>
        <w:t xml:space="preserve"> </w:t>
      </w:r>
      <w:r>
        <w:t>손바닥에</w:t>
      </w:r>
      <w:r>
        <w:t xml:space="preserve"> </w:t>
      </w:r>
      <w:r>
        <w:t>그들의</w:t>
      </w:r>
      <w:r>
        <w:t xml:space="preserve"> </w:t>
      </w:r>
      <w:r>
        <w:lastRenderedPageBreak/>
        <w:t>이름을</w:t>
      </w:r>
      <w:r>
        <w:t xml:space="preserve"> </w:t>
      </w:r>
      <w:r>
        <w:t>새겼습니다</w:t>
      </w:r>
      <w:r>
        <w:t>.”</w:t>
      </w:r>
      <w:r>
        <w:t>라고</w:t>
      </w:r>
      <w:r>
        <w:t xml:space="preserve"> </w:t>
      </w:r>
      <w:r>
        <w:t>하시며</w:t>
      </w:r>
      <w:r>
        <w:t xml:space="preserve"> “</w:t>
      </w:r>
      <w:r>
        <w:t>하나님께서</w:t>
      </w:r>
      <w:r>
        <w:t xml:space="preserve"> </w:t>
      </w:r>
      <w:r>
        <w:t>구하시는</w:t>
      </w:r>
      <w:r>
        <w:t xml:space="preserve"> </w:t>
      </w:r>
      <w:r>
        <w:t>제사는</w:t>
      </w:r>
      <w:r>
        <w:t xml:space="preserve"> </w:t>
      </w:r>
      <w:r>
        <w:t>상한</w:t>
      </w:r>
      <w:r>
        <w:t xml:space="preserve"> </w:t>
      </w:r>
      <w:r>
        <w:t>심령이라</w:t>
      </w:r>
      <w:r>
        <w:t xml:space="preserve"> </w:t>
      </w:r>
      <w:r>
        <w:t>하나님이여</w:t>
      </w:r>
      <w:r>
        <w:t xml:space="preserve"> </w:t>
      </w:r>
      <w:r>
        <w:t>상하고</w:t>
      </w:r>
      <w:r>
        <w:t xml:space="preserve"> </w:t>
      </w:r>
      <w:r>
        <w:t>통회하는</w:t>
      </w:r>
      <w:r>
        <w:t xml:space="preserve"> </w:t>
      </w:r>
      <w:r>
        <w:t>마음을</w:t>
      </w:r>
      <w:r>
        <w:t xml:space="preserve"> </w:t>
      </w:r>
      <w:r>
        <w:t>주께서</w:t>
      </w:r>
      <w:r>
        <w:t xml:space="preserve"> </w:t>
      </w:r>
      <w:r>
        <w:t>멸시하지</w:t>
      </w:r>
      <w:r>
        <w:t xml:space="preserve"> </w:t>
      </w:r>
      <w:r>
        <w:t>아니하시리이다</w:t>
      </w:r>
      <w:r>
        <w:t>”(</w:t>
      </w:r>
      <w:r>
        <w:t>시</w:t>
      </w:r>
      <w:r>
        <w:t xml:space="preserve"> 51:17)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고소하는</w:t>
      </w:r>
      <w:r>
        <w:t xml:space="preserve"> </w:t>
      </w:r>
      <w:r>
        <w:t>자를</w:t>
      </w:r>
      <w:r>
        <w:t xml:space="preserve"> </w:t>
      </w:r>
      <w:r>
        <w:t>향하여서는</w:t>
      </w:r>
      <w:r>
        <w:t xml:space="preserve"> “</w:t>
      </w:r>
      <w:r>
        <w:t>사탄아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> </w:t>
      </w:r>
      <w:r>
        <w:t>예루살렘을</w:t>
      </w:r>
      <w:r>
        <w:t xml:space="preserve"> </w:t>
      </w:r>
      <w:r>
        <w:t>택한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 xml:space="preserve"> </w:t>
      </w:r>
      <w:r>
        <w:t>이는</w:t>
      </w:r>
      <w:r>
        <w:t xml:space="preserve"> </w:t>
      </w:r>
      <w:r>
        <w:t>불에서</w:t>
      </w:r>
      <w:r>
        <w:t xml:space="preserve"> </w:t>
      </w:r>
      <w:r>
        <w:t>꺼낸</w:t>
      </w:r>
      <w:r>
        <w:t xml:space="preserve"> </w:t>
      </w:r>
      <w:r>
        <w:t>그슬린</w:t>
      </w:r>
      <w:r>
        <w:t xml:space="preserve"> </w:t>
      </w:r>
      <w:r>
        <w:t>나무가</w:t>
      </w:r>
      <w:r>
        <w:t xml:space="preserve"> </w:t>
      </w:r>
      <w:r>
        <w:t>아니냐</w:t>
      </w:r>
      <w:r>
        <w:t> ”(</w:t>
      </w:r>
      <w:r>
        <w:t>슥</w:t>
      </w:r>
      <w:r>
        <w:t xml:space="preserve"> 3:2)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신실한</w:t>
      </w:r>
      <w:r>
        <w:t xml:space="preserve"> </w:t>
      </w:r>
      <w:r>
        <w:t>백성을</w:t>
      </w:r>
      <w:r>
        <w:t xml:space="preserve"> “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것이나</w:t>
      </w:r>
      <w:r>
        <w:t xml:space="preserve"> </w:t>
      </w:r>
      <w:r>
        <w:t>이런</w:t>
      </w:r>
      <w:r>
        <w:t xml:space="preserve"> </w:t>
      </w:r>
      <w:r>
        <w:t>것들이</w:t>
      </w:r>
      <w:r>
        <w:t xml:space="preserve"> </w:t>
      </w:r>
      <w:r>
        <w:t>없</w:t>
      </w:r>
      <w:r>
        <w:t>”</w:t>
      </w:r>
      <w:r>
        <w:t>는</w:t>
      </w:r>
      <w:r>
        <w:t xml:space="preserve"> “</w:t>
      </w:r>
      <w:r>
        <w:t>영광스러운</w:t>
      </w:r>
      <w:r>
        <w:t xml:space="preserve"> </w:t>
      </w:r>
      <w:r>
        <w:t>교회</w:t>
      </w:r>
      <w:r>
        <w:t>”</w:t>
      </w:r>
      <w:r>
        <w:t>로</w:t>
      </w:r>
      <w:r>
        <w:t xml:space="preserve"> </w:t>
      </w:r>
      <w:r>
        <w:t>나타내기</w:t>
      </w:r>
      <w:r>
        <w:t xml:space="preserve"> </w:t>
      </w:r>
      <w:r>
        <w:t>위하여</w:t>
      </w:r>
      <w:r>
        <w:t xml:space="preserve"> </w:t>
      </w:r>
      <w:r>
        <w:t>자기의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입히실</w:t>
      </w:r>
      <w:r>
        <w:t xml:space="preserve"> </w:t>
      </w:r>
      <w:r>
        <w:t>것입니다</w:t>
      </w:r>
      <w:r>
        <w:t>(</w:t>
      </w:r>
      <w:r>
        <w:t>엡</w:t>
      </w:r>
      <w:r>
        <w:t xml:space="preserve"> 5:27).</w:t>
      </w:r>
    </w:p>
    <w:p w14:paraId="5A20DD3E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483-484</w:t>
      </w:r>
    </w:p>
    <w:p w14:paraId="39D484BE" w14:textId="77777777" w:rsidR="000A7E7F" w:rsidRDefault="00000000">
      <w:r>
        <w:br w:type="page"/>
      </w:r>
    </w:p>
    <w:p w14:paraId="28F5321C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25</w:t>
      </w:r>
      <w:r>
        <w:t>일</w:t>
      </w:r>
      <w:r>
        <w:t>(</w:t>
      </w:r>
      <w:r>
        <w:t>금</w:t>
      </w:r>
      <w:r>
        <w:t>)</w:t>
      </w:r>
    </w:p>
    <w:p w14:paraId="619021C7" w14:textId="77777777" w:rsidR="000A7E7F" w:rsidRDefault="000A7E7F"/>
    <w:p w14:paraId="716CC5AD" w14:textId="77777777" w:rsidR="000A7E7F" w:rsidRDefault="00000000">
      <w:pPr>
        <w:jc w:val="both"/>
      </w:pPr>
      <w:r>
        <w:t>겸손한</w:t>
      </w:r>
      <w:r>
        <w:t xml:space="preserve"> </w:t>
      </w:r>
      <w:r>
        <w:t>교사</w:t>
      </w:r>
    </w:p>
    <w:p w14:paraId="74E87DBF" w14:textId="77777777" w:rsidR="000A7E7F" w:rsidRDefault="000A7E7F"/>
    <w:p w14:paraId="162D0AFD" w14:textId="77777777" w:rsidR="000A7E7F" w:rsidRDefault="000A7E7F"/>
    <w:p w14:paraId="590B5676" w14:textId="77777777" w:rsidR="000A7E7F" w:rsidRDefault="00000000">
      <w:pPr>
        <w:jc w:val="both"/>
      </w:pPr>
      <w:r>
        <w:t>“</w:t>
      </w:r>
      <w:r>
        <w:t>친히</w:t>
      </w:r>
      <w:r>
        <w:t xml:space="preserve"> </w:t>
      </w:r>
      <w:r>
        <w:t>그</w:t>
      </w:r>
      <w:r>
        <w:t xml:space="preserve"> </w:t>
      </w:r>
      <w:r>
        <w:t>여러</w:t>
      </w:r>
      <w:r>
        <w:t xml:space="preserve"> </w:t>
      </w:r>
      <w:r>
        <w:t>회당에서</w:t>
      </w:r>
      <w:r>
        <w:t xml:space="preserve"> </w:t>
      </w:r>
      <w:r>
        <w:t>가르치시매</w:t>
      </w:r>
      <w:r>
        <w:t xml:space="preserve"> </w:t>
      </w:r>
      <w:r>
        <w:t>뭇</w:t>
      </w:r>
      <w:r>
        <w:t xml:space="preserve"> </w:t>
      </w:r>
      <w:r>
        <w:t>사람에게</w:t>
      </w:r>
      <w:r>
        <w:t xml:space="preserve"> </w:t>
      </w:r>
      <w:r>
        <w:t>칭송을</w:t>
      </w:r>
      <w:r>
        <w:t xml:space="preserve"> </w:t>
      </w:r>
      <w:r>
        <w:t>받으시더라</w:t>
      </w:r>
      <w:r>
        <w:t>”(</w:t>
      </w:r>
      <w:r>
        <w:t>눅</w:t>
      </w:r>
      <w:r>
        <w:t xml:space="preserve"> 4:15)</w:t>
      </w:r>
    </w:p>
    <w:p w14:paraId="2300E2CE" w14:textId="77777777" w:rsidR="000A7E7F" w:rsidRDefault="000A7E7F"/>
    <w:p w14:paraId="7409CEED" w14:textId="77777777" w:rsidR="000A7E7F" w:rsidRDefault="00000000">
      <w:pPr>
        <w:jc w:val="both"/>
      </w:pPr>
      <w:r>
        <w:t>니고데모와</w:t>
      </w:r>
      <w:r>
        <w:t xml:space="preserve"> </w:t>
      </w:r>
      <w:r>
        <w:t>이야기를</w:t>
      </w:r>
      <w:r>
        <w:t xml:space="preserve"> </w:t>
      </w:r>
      <w:r>
        <w:t>나누면서</w:t>
      </w:r>
      <w:r>
        <w:t xml:space="preserve"> </w:t>
      </w:r>
      <w:r>
        <w:t>예수님은</w:t>
      </w:r>
      <w:r>
        <w:t xml:space="preserve"> </w:t>
      </w:r>
      <w:r>
        <w:t>구원의</w:t>
      </w:r>
      <w:r>
        <w:t xml:space="preserve"> </w:t>
      </w:r>
      <w:r>
        <w:t>계획과</w:t>
      </w:r>
      <w:r>
        <w:t xml:space="preserve"> </w:t>
      </w:r>
      <w:r>
        <w:t>세상을</w:t>
      </w:r>
      <w:r>
        <w:t xml:space="preserve"> </w:t>
      </w:r>
      <w:r>
        <w:t>위한</w:t>
      </w:r>
      <w:r>
        <w:t xml:space="preserve"> </w:t>
      </w:r>
      <w:r>
        <w:t>자신의</w:t>
      </w:r>
      <w:r>
        <w:t xml:space="preserve"> </w:t>
      </w:r>
      <w:r>
        <w:t>사명을</w:t>
      </w:r>
      <w:r>
        <w:t xml:space="preserve"> </w:t>
      </w:r>
      <w:r>
        <w:t>펼쳐</w:t>
      </w:r>
      <w:r>
        <w:t xml:space="preserve"> </w:t>
      </w:r>
      <w:r>
        <w:t>보이셨습니다</w:t>
      </w:r>
      <w:r>
        <w:t xml:space="preserve">. </w:t>
      </w:r>
      <w:r>
        <w:t>예수님이</w:t>
      </w:r>
      <w:r>
        <w:t xml:space="preserve"> </w:t>
      </w:r>
      <w:r>
        <w:t>그</w:t>
      </w:r>
      <w:r>
        <w:t xml:space="preserve"> </w:t>
      </w:r>
      <w:r>
        <w:t>뒤에</w:t>
      </w:r>
      <w:r>
        <w:t xml:space="preserve"> </w:t>
      </w:r>
      <w:r>
        <w:t>전한</w:t>
      </w:r>
      <w:r>
        <w:t xml:space="preserve"> </w:t>
      </w:r>
      <w:r>
        <w:t>설교</w:t>
      </w:r>
      <w:r>
        <w:t xml:space="preserve"> </w:t>
      </w:r>
      <w:r>
        <w:t>중에서</w:t>
      </w:r>
      <w:r>
        <w:t xml:space="preserve"> </w:t>
      </w:r>
      <w:r>
        <w:t>하늘나라를</w:t>
      </w:r>
      <w:r>
        <w:t xml:space="preserve"> </w:t>
      </w:r>
      <w:r>
        <w:t>유업으로</w:t>
      </w:r>
      <w:r>
        <w:t xml:space="preserve"> </w:t>
      </w:r>
      <w:r>
        <w:t>받을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마음속에</w:t>
      </w:r>
      <w:r>
        <w:t xml:space="preserve"> </w:t>
      </w:r>
      <w:r>
        <w:t>반드시</w:t>
      </w:r>
      <w:r>
        <w:t xml:space="preserve"> </w:t>
      </w:r>
      <w:r>
        <w:t>이루어져야</w:t>
      </w:r>
      <w:r>
        <w:t xml:space="preserve"> </w:t>
      </w:r>
      <w:r>
        <w:t>할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그처럼</w:t>
      </w:r>
      <w:r>
        <w:t xml:space="preserve"> </w:t>
      </w:r>
      <w:r>
        <w:t>자세하고</w:t>
      </w:r>
      <w:r>
        <w:t xml:space="preserve"> </w:t>
      </w:r>
      <w:r>
        <w:t>단계적으로</w:t>
      </w:r>
      <w:r>
        <w:t xml:space="preserve"> </w:t>
      </w:r>
      <w:r>
        <w:t>설명하신</w:t>
      </w:r>
      <w:r>
        <w:t xml:space="preserve"> </w:t>
      </w:r>
      <w:r>
        <w:t>적은</w:t>
      </w:r>
      <w:r>
        <w:t xml:space="preserve"> </w:t>
      </w:r>
      <w:r>
        <w:t>없습니다</w:t>
      </w:r>
      <w:r>
        <w:t xml:space="preserve">. </w:t>
      </w:r>
      <w:r>
        <w:t>예수께서는</w:t>
      </w:r>
      <w:r>
        <w:t xml:space="preserve"> </w:t>
      </w:r>
      <w:r>
        <w:t>공생애를</w:t>
      </w:r>
      <w:r>
        <w:t xml:space="preserve"> </w:t>
      </w:r>
      <w:r>
        <w:t>시작하자마자</w:t>
      </w:r>
      <w:r>
        <w:t xml:space="preserve"> </w:t>
      </w:r>
      <w:r>
        <w:t>마음의</w:t>
      </w:r>
      <w:r>
        <w:t xml:space="preserve"> </w:t>
      </w:r>
      <w:r>
        <w:t>문을</w:t>
      </w:r>
      <w:r>
        <w:t xml:space="preserve"> </w:t>
      </w:r>
      <w:r>
        <w:t>연</w:t>
      </w:r>
      <w:r>
        <w:t xml:space="preserve"> </w:t>
      </w:r>
      <w:r>
        <w:t>산헤드린의</w:t>
      </w:r>
      <w:r>
        <w:t xml:space="preserve"> </w:t>
      </w:r>
      <w:r>
        <w:t>일원이요</w:t>
      </w:r>
      <w:r>
        <w:t xml:space="preserve"> </w:t>
      </w:r>
      <w:r>
        <w:t>공인된</w:t>
      </w:r>
      <w:r>
        <w:t xml:space="preserve"> </w:t>
      </w:r>
      <w:r>
        <w:t>교사에게</w:t>
      </w:r>
      <w:r>
        <w:t xml:space="preserve"> </w:t>
      </w:r>
      <w:r>
        <w:t>이</w:t>
      </w:r>
      <w:r>
        <w:t xml:space="preserve"> </w:t>
      </w:r>
      <w:r>
        <w:t>진리를</w:t>
      </w:r>
      <w:r>
        <w:t xml:space="preserve"> </w:t>
      </w:r>
      <w:r>
        <w:t>공개하셨습니다</w:t>
      </w:r>
      <w:r>
        <w:t xml:space="preserve">. </w:t>
      </w:r>
      <w:r>
        <w:t>그러나</w:t>
      </w:r>
      <w:r>
        <w:t xml:space="preserve"> </w:t>
      </w:r>
      <w:r>
        <w:t>이스라엘의</w:t>
      </w:r>
      <w:r>
        <w:t xml:space="preserve"> </w:t>
      </w:r>
      <w:r>
        <w:t>지도자들은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환영하지</w:t>
      </w:r>
      <w:r>
        <w:t xml:space="preserve"> </w:t>
      </w:r>
      <w:r>
        <w:t>않았습니다</w:t>
      </w:r>
      <w:r>
        <w:t xml:space="preserve">. </w:t>
      </w:r>
      <w:r>
        <w:t>니고데모는</w:t>
      </w:r>
      <w:r>
        <w:t xml:space="preserve">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마음속에</w:t>
      </w:r>
      <w:r>
        <w:t xml:space="preserve"> </w:t>
      </w:r>
      <w:r>
        <w:t>숨겨</w:t>
      </w:r>
      <w:r>
        <w:t xml:space="preserve"> </w:t>
      </w:r>
      <w:r>
        <w:t>두었으므로</w:t>
      </w:r>
      <w:r>
        <w:t xml:space="preserve"> 3</w:t>
      </w:r>
      <w:r>
        <w:t>년</w:t>
      </w:r>
      <w:r>
        <w:t xml:space="preserve"> </w:t>
      </w:r>
      <w:r>
        <w:t>동안</w:t>
      </w:r>
      <w:r>
        <w:t xml:space="preserve"> </w:t>
      </w:r>
      <w:r>
        <w:t>밖으로는</w:t>
      </w:r>
      <w:r>
        <w:t xml:space="preserve"> </w:t>
      </w:r>
      <w:r>
        <w:t>뚜렷한</w:t>
      </w:r>
      <w:r>
        <w:t xml:space="preserve"> </w:t>
      </w:r>
      <w:r>
        <w:t>결실이</w:t>
      </w:r>
      <w:r>
        <w:t xml:space="preserve"> </w:t>
      </w:r>
      <w:r>
        <w:t>거의</w:t>
      </w:r>
      <w:r>
        <w:t xml:space="preserve"> </w:t>
      </w:r>
      <w:r>
        <w:t>나타나지</w:t>
      </w:r>
      <w:r>
        <w:t xml:space="preserve"> </w:t>
      </w:r>
      <w:r>
        <w:t>않았습니다</w:t>
      </w:r>
      <w:r>
        <w:t>.</w:t>
      </w:r>
    </w:p>
    <w:p w14:paraId="37544EFD" w14:textId="77777777" w:rsidR="000A7E7F" w:rsidRDefault="00000000">
      <w:pPr>
        <w:jc w:val="both"/>
      </w:pPr>
      <w:r>
        <w:t>그러나</w:t>
      </w:r>
      <w:r>
        <w:t xml:space="preserve"> </w:t>
      </w:r>
      <w:r>
        <w:t>예수께서는</w:t>
      </w:r>
      <w:r>
        <w:t xml:space="preserve"> </w:t>
      </w:r>
      <w:r>
        <w:t>자기가</w:t>
      </w:r>
      <w:r>
        <w:t xml:space="preserve"> </w:t>
      </w:r>
      <w:r>
        <w:t>씨를</w:t>
      </w:r>
      <w:r>
        <w:t xml:space="preserve"> </w:t>
      </w:r>
      <w:r>
        <w:t>뿌린</w:t>
      </w:r>
      <w:r>
        <w:t xml:space="preserve"> </w:t>
      </w:r>
      <w:r>
        <w:t>밭을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계셨습니다</w:t>
      </w:r>
      <w:r>
        <w:t xml:space="preserve">. </w:t>
      </w:r>
      <w:r>
        <w:t>늦은</w:t>
      </w:r>
      <w:r>
        <w:t xml:space="preserve"> </w:t>
      </w:r>
      <w:r>
        <w:t>밤</w:t>
      </w:r>
      <w:r>
        <w:t xml:space="preserve">, </w:t>
      </w:r>
      <w:r>
        <w:t>고적한</w:t>
      </w:r>
      <w:r>
        <w:t xml:space="preserve"> </w:t>
      </w:r>
      <w:r>
        <w:t>산에서</w:t>
      </w:r>
      <w:r>
        <w:t xml:space="preserve"> </w:t>
      </w:r>
      <w:r>
        <w:t>한</w:t>
      </w:r>
      <w:r>
        <w:t xml:space="preserve"> </w:t>
      </w:r>
      <w:r>
        <w:t>사람에게</w:t>
      </w:r>
      <w:r>
        <w:t xml:space="preserve"> </w:t>
      </w:r>
      <w:r>
        <w:t>하신</w:t>
      </w:r>
      <w:r>
        <w:t xml:space="preserve"> </w:t>
      </w:r>
      <w:r>
        <w:t>그</w:t>
      </w:r>
      <w:r>
        <w:t xml:space="preserve"> </w:t>
      </w:r>
      <w:r>
        <w:t>말씀은</w:t>
      </w:r>
      <w:r>
        <w:t xml:space="preserve"> </w:t>
      </w:r>
      <w:r>
        <w:t>잊히지</w:t>
      </w:r>
      <w:r>
        <w:t xml:space="preserve"> </w:t>
      </w:r>
      <w:r>
        <w:t>않았습니다</w:t>
      </w:r>
      <w:r>
        <w:t xml:space="preserve">. </w:t>
      </w:r>
      <w:r>
        <w:t>니고데모는</w:t>
      </w:r>
      <w:r>
        <w:t xml:space="preserve"> </w:t>
      </w:r>
      <w:r>
        <w:t>얼마</w:t>
      </w:r>
      <w:r>
        <w:t xml:space="preserve"> </w:t>
      </w:r>
      <w:r>
        <w:t>동안</w:t>
      </w:r>
      <w:r>
        <w:t xml:space="preserve"> </w:t>
      </w:r>
      <w:r>
        <w:t>그리스도를</w:t>
      </w:r>
      <w:r>
        <w:t xml:space="preserve"> </w:t>
      </w:r>
      <w:r>
        <w:t>공개적으로</w:t>
      </w:r>
      <w:r>
        <w:t xml:space="preserve"> </w:t>
      </w:r>
      <w:r>
        <w:t>시인하지는</w:t>
      </w:r>
      <w:r>
        <w:t xml:space="preserve"> </w:t>
      </w:r>
      <w:r>
        <w:t>않았지만</w:t>
      </w:r>
      <w:r>
        <w:t xml:space="preserve"> </w:t>
      </w:r>
      <w:r>
        <w:t>그분의</w:t>
      </w:r>
      <w:r>
        <w:t xml:space="preserve"> </w:t>
      </w:r>
      <w:r>
        <w:t>생애를</w:t>
      </w:r>
      <w:r>
        <w:t xml:space="preserve"> </w:t>
      </w:r>
      <w:r>
        <w:t>주목하고</w:t>
      </w:r>
      <w:r>
        <w:t xml:space="preserve"> </w:t>
      </w:r>
      <w:r>
        <w:t>그분의</w:t>
      </w:r>
      <w:r>
        <w:t xml:space="preserve"> </w:t>
      </w:r>
      <w:r>
        <w:t>가르침을</w:t>
      </w:r>
      <w:r>
        <w:t xml:space="preserve"> </w:t>
      </w:r>
      <w:r>
        <w:t>숙고했습니다</w:t>
      </w:r>
      <w:r>
        <w:t xml:space="preserve">. </w:t>
      </w:r>
      <w:r>
        <w:t>그는</w:t>
      </w:r>
      <w:r>
        <w:t xml:space="preserve"> </w:t>
      </w:r>
      <w:r>
        <w:t>산헤드린</w:t>
      </w:r>
      <w:r>
        <w:t xml:space="preserve"> </w:t>
      </w:r>
      <w:r>
        <w:t>회의에서</w:t>
      </w:r>
      <w:r>
        <w:t xml:space="preserve"> </w:t>
      </w:r>
      <w:r>
        <w:t>예수를</w:t>
      </w:r>
      <w:r>
        <w:t xml:space="preserve"> </w:t>
      </w:r>
      <w:r>
        <w:t>죽이려는</w:t>
      </w:r>
      <w:r>
        <w:t xml:space="preserve"> </w:t>
      </w:r>
      <w:r>
        <w:t>제사장들의</w:t>
      </w:r>
      <w:r>
        <w:t xml:space="preserve"> </w:t>
      </w:r>
      <w:r>
        <w:t>계획을</w:t>
      </w:r>
      <w:r>
        <w:t xml:space="preserve"> </w:t>
      </w:r>
      <w:r>
        <w:t>거듭</w:t>
      </w:r>
      <w:r>
        <w:t xml:space="preserve"> </w:t>
      </w:r>
      <w:r>
        <w:t>좌절시켰습니다</w:t>
      </w:r>
      <w:r>
        <w:t xml:space="preserve">. </w:t>
      </w:r>
      <w:r>
        <w:t>예수께서</w:t>
      </w:r>
      <w:r>
        <w:t xml:space="preserve"> </w:t>
      </w:r>
      <w:r>
        <w:t>마침내</w:t>
      </w:r>
      <w:r>
        <w:t xml:space="preserve"> </w:t>
      </w:r>
      <w:r>
        <w:t>십자가에</w:t>
      </w:r>
      <w:r>
        <w:t xml:space="preserve"> </w:t>
      </w:r>
      <w:r>
        <w:t>달리셨을</w:t>
      </w:r>
      <w:r>
        <w:t xml:space="preserve"> </w:t>
      </w:r>
      <w:r>
        <w:t>때에</w:t>
      </w:r>
      <w:r>
        <w:t xml:space="preserve"> </w:t>
      </w:r>
      <w:r>
        <w:t>니고데모는</w:t>
      </w:r>
      <w:r>
        <w:t xml:space="preserve"> </w:t>
      </w:r>
      <w:r>
        <w:t>감람산에서</w:t>
      </w:r>
      <w:r>
        <w:t xml:space="preserve"> </w:t>
      </w:r>
      <w:r>
        <w:t>주신</w:t>
      </w:r>
      <w:r>
        <w:t xml:space="preserve"> </w:t>
      </w:r>
      <w:r>
        <w:t>가르침</w:t>
      </w:r>
      <w:r>
        <w:t xml:space="preserve">, </w:t>
      </w:r>
      <w:r>
        <w:t>곧</w:t>
      </w:r>
      <w:r>
        <w:t xml:space="preserve"> “</w:t>
      </w:r>
      <w:r>
        <w:t>모세가</w:t>
      </w:r>
      <w:r>
        <w:t> </w:t>
      </w:r>
      <w:r>
        <w:t>광야에서</w:t>
      </w:r>
      <w:r>
        <w:t> </w:t>
      </w:r>
      <w:r>
        <w:t>뱀을</w:t>
      </w:r>
      <w:r>
        <w:t xml:space="preserve"> </w:t>
      </w:r>
      <w:r>
        <w:t>든</w:t>
      </w:r>
      <w:r>
        <w:t xml:space="preserve"> </w:t>
      </w:r>
      <w:r>
        <w:t>것같이</w:t>
      </w:r>
      <w:r>
        <w:t xml:space="preserve"> </w:t>
      </w:r>
      <w:r>
        <w:t>인자도</w:t>
      </w:r>
      <w:r>
        <w:t xml:space="preserve"> </w:t>
      </w:r>
      <w:r>
        <w:t>들려야</w:t>
      </w:r>
      <w:r>
        <w:t xml:space="preserve"> </w:t>
      </w:r>
      <w:r>
        <w:t>하리니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하심이니라</w:t>
      </w:r>
      <w:r>
        <w:t>”(</w:t>
      </w:r>
      <w:r>
        <w:t>요</w:t>
      </w:r>
      <w:r>
        <w:t xml:space="preserve"> 3:14-15)</w:t>
      </w:r>
      <w:r>
        <w:t>는</w:t>
      </w:r>
      <w:r>
        <w:t xml:space="preserve"> </w:t>
      </w:r>
      <w:r>
        <w:t>교훈을</w:t>
      </w:r>
      <w:r>
        <w:t xml:space="preserve"> </w:t>
      </w:r>
      <w:r>
        <w:t>기억했습니다</w:t>
      </w:r>
      <w:r>
        <w:t xml:space="preserve">. </w:t>
      </w:r>
      <w:r>
        <w:t>그</w:t>
      </w:r>
      <w:r>
        <w:t xml:space="preserve"> </w:t>
      </w:r>
      <w:r>
        <w:t>은밀한</w:t>
      </w:r>
      <w:r>
        <w:t xml:space="preserve"> </w:t>
      </w:r>
      <w:r>
        <w:t>대화에서</w:t>
      </w:r>
      <w:r>
        <w:t xml:space="preserve"> </w:t>
      </w:r>
      <w:r>
        <w:t>비쳐</w:t>
      </w:r>
      <w:r>
        <w:t xml:space="preserve"> </w:t>
      </w:r>
      <w:r>
        <w:t>오는</w:t>
      </w:r>
      <w:r>
        <w:t xml:space="preserve"> </w:t>
      </w:r>
      <w:r>
        <w:t>빛이</w:t>
      </w:r>
      <w:r>
        <w:t xml:space="preserve"> </w:t>
      </w:r>
      <w:r>
        <w:t>갈보리</w:t>
      </w:r>
      <w:r>
        <w:t xml:space="preserve"> </w:t>
      </w:r>
      <w:r>
        <w:t>십자가를</w:t>
      </w:r>
      <w:r>
        <w:t xml:space="preserve"> </w:t>
      </w:r>
      <w:r>
        <w:t>환히</w:t>
      </w:r>
      <w:r>
        <w:t xml:space="preserve"> </w:t>
      </w:r>
      <w:r>
        <w:t>비췄으며</w:t>
      </w:r>
      <w:r>
        <w:t xml:space="preserve"> </w:t>
      </w:r>
      <w:r>
        <w:t>니고데모는</w:t>
      </w:r>
      <w:r>
        <w:t xml:space="preserve"> </w:t>
      </w:r>
      <w:r>
        <w:t>예수께서</w:t>
      </w:r>
      <w:r>
        <w:t xml:space="preserve"> </w:t>
      </w:r>
      <w:r>
        <w:t>세상의</w:t>
      </w:r>
      <w:r>
        <w:t xml:space="preserve"> </w:t>
      </w:r>
      <w:r>
        <w:t>구주이심을</w:t>
      </w:r>
      <w:r>
        <w:t xml:space="preserve"> </w:t>
      </w:r>
      <w:r>
        <w:t>보았습니다</w:t>
      </w:r>
      <w:r>
        <w:t>.</w:t>
      </w:r>
    </w:p>
    <w:p w14:paraId="3867012C" w14:textId="77777777" w:rsidR="000A7E7F" w:rsidRDefault="00000000">
      <w:pPr>
        <w:jc w:val="both"/>
      </w:pPr>
      <w:r>
        <w:t>주께서</w:t>
      </w:r>
      <w:r>
        <w:t xml:space="preserve"> </w:t>
      </w:r>
      <w:r>
        <w:t>승천하신</w:t>
      </w:r>
      <w:r>
        <w:t xml:space="preserve"> </w:t>
      </w:r>
      <w:r>
        <w:t>후</w:t>
      </w:r>
      <w:r>
        <w:t xml:space="preserve"> </w:t>
      </w:r>
      <w:r>
        <w:t>제자들이</w:t>
      </w:r>
      <w:r>
        <w:t xml:space="preserve"> </w:t>
      </w:r>
      <w:r>
        <w:t>박해를</w:t>
      </w:r>
      <w:r>
        <w:t xml:space="preserve"> </w:t>
      </w:r>
      <w:r>
        <w:t>받아</w:t>
      </w:r>
      <w:r>
        <w:t xml:space="preserve"> </w:t>
      </w:r>
      <w:r>
        <w:t>흩어졌을</w:t>
      </w:r>
      <w:r>
        <w:t xml:space="preserve"> </w:t>
      </w:r>
      <w:r>
        <w:t>때에</w:t>
      </w:r>
      <w:r>
        <w:t xml:space="preserve"> </w:t>
      </w:r>
      <w:r>
        <w:t>니고데모는</w:t>
      </w:r>
      <w:r>
        <w:t xml:space="preserve"> </w:t>
      </w:r>
      <w:r>
        <w:t>담대하게</w:t>
      </w:r>
      <w:r>
        <w:t xml:space="preserve"> </w:t>
      </w:r>
      <w:r>
        <w:t>전면에</w:t>
      </w:r>
      <w:r>
        <w:t xml:space="preserve"> </w:t>
      </w:r>
      <w:r>
        <w:t>나섰습니다</w:t>
      </w:r>
      <w:r>
        <w:t xml:space="preserve">. </w:t>
      </w:r>
      <w:r>
        <w:t>그리스도가</w:t>
      </w:r>
      <w:r>
        <w:t xml:space="preserve"> </w:t>
      </w:r>
      <w:r>
        <w:t>죽으면</w:t>
      </w:r>
      <w:r>
        <w:t xml:space="preserve"> </w:t>
      </w:r>
      <w:r>
        <w:t>소멸될</w:t>
      </w:r>
      <w:r>
        <w:t xml:space="preserve"> </w:t>
      </w:r>
      <w:r>
        <w:t>것으로</w:t>
      </w:r>
      <w:r>
        <w:t xml:space="preserve"> </w:t>
      </w:r>
      <w:r>
        <w:t>유대인들이</w:t>
      </w:r>
      <w:r>
        <w:t xml:space="preserve"> </w:t>
      </w:r>
      <w:r>
        <w:t>예상했던</w:t>
      </w:r>
      <w:r>
        <w:t xml:space="preserve"> </w:t>
      </w:r>
      <w:r>
        <w:t>어린</w:t>
      </w:r>
      <w:r>
        <w:t xml:space="preserve"> </w:t>
      </w:r>
      <w:r>
        <w:t>교회를</w:t>
      </w:r>
      <w:r>
        <w:t xml:space="preserve"> </w:t>
      </w:r>
      <w:r>
        <w:t>유지하고자</w:t>
      </w:r>
      <w:r>
        <w:t xml:space="preserve"> </w:t>
      </w:r>
      <w:r>
        <w:t>니고데모는</w:t>
      </w:r>
      <w:r>
        <w:t xml:space="preserve"> </w:t>
      </w:r>
      <w:r>
        <w:t>자신의</w:t>
      </w:r>
      <w:r>
        <w:t xml:space="preserve"> </w:t>
      </w:r>
      <w:r>
        <w:t>재물을</w:t>
      </w:r>
      <w:r>
        <w:t xml:space="preserve"> </w:t>
      </w:r>
      <w:r>
        <w:t>사용했습니다</w:t>
      </w:r>
      <w:r>
        <w:t xml:space="preserve">. </w:t>
      </w:r>
      <w:r>
        <w:t>그렇게도</w:t>
      </w:r>
      <w:r>
        <w:t xml:space="preserve"> </w:t>
      </w:r>
      <w:r>
        <w:t>조심스럽고</w:t>
      </w:r>
      <w:r>
        <w:t xml:space="preserve"> </w:t>
      </w:r>
      <w:r>
        <w:t>의심이</w:t>
      </w:r>
      <w:r>
        <w:t xml:space="preserve"> </w:t>
      </w:r>
      <w:r>
        <w:t>많던</w:t>
      </w:r>
      <w:r>
        <w:t xml:space="preserve"> </w:t>
      </w:r>
      <w:r>
        <w:t>그는</w:t>
      </w:r>
      <w:r>
        <w:t xml:space="preserve"> </w:t>
      </w:r>
      <w:r>
        <w:t>교회가</w:t>
      </w:r>
      <w:r>
        <w:t xml:space="preserve"> </w:t>
      </w:r>
      <w:r>
        <w:t>위기에</w:t>
      </w:r>
      <w:r>
        <w:t xml:space="preserve"> </w:t>
      </w:r>
      <w:r>
        <w:t>봉착했을</w:t>
      </w:r>
      <w:r>
        <w:t xml:space="preserve"> </w:t>
      </w:r>
      <w:r>
        <w:t>때에</w:t>
      </w:r>
      <w:r>
        <w:t xml:space="preserve"> </w:t>
      </w:r>
      <w:r>
        <w:t>바위처럼</w:t>
      </w:r>
      <w:r>
        <w:t xml:space="preserve"> </w:t>
      </w:r>
      <w:r>
        <w:t>굳세게</w:t>
      </w:r>
      <w:r>
        <w:t xml:space="preserve"> </w:t>
      </w:r>
      <w:r>
        <w:t>서서</w:t>
      </w:r>
      <w:r>
        <w:t xml:space="preserve"> </w:t>
      </w:r>
      <w:r>
        <w:t>제자들의</w:t>
      </w:r>
      <w:r>
        <w:t xml:space="preserve"> </w:t>
      </w:r>
      <w:r>
        <w:t>믿음을</w:t>
      </w:r>
      <w:r>
        <w:t xml:space="preserve"> </w:t>
      </w:r>
      <w:r>
        <w:t>격려하고</w:t>
      </w:r>
      <w:r>
        <w:t xml:space="preserve"> </w:t>
      </w:r>
      <w:r>
        <w:t>복음</w:t>
      </w:r>
      <w:r>
        <w:t xml:space="preserve"> </w:t>
      </w:r>
      <w:r>
        <w:lastRenderedPageBreak/>
        <w:t>사업을</w:t>
      </w:r>
      <w:r>
        <w:t xml:space="preserve"> </w:t>
      </w:r>
      <w:r>
        <w:t>진척시키기</w:t>
      </w:r>
      <w:r>
        <w:t xml:space="preserve"> </w:t>
      </w:r>
      <w:r>
        <w:t>위하여</w:t>
      </w:r>
      <w:r>
        <w:t xml:space="preserve"> </w:t>
      </w:r>
      <w:r>
        <w:t>재물을</w:t>
      </w:r>
      <w:r>
        <w:t xml:space="preserve"> </w:t>
      </w:r>
      <w:r>
        <w:t>공급했습니다</w:t>
      </w:r>
      <w:r>
        <w:t xml:space="preserve">. </w:t>
      </w:r>
      <w:r>
        <w:t>그는</w:t>
      </w:r>
      <w:r>
        <w:t xml:space="preserve"> </w:t>
      </w:r>
      <w:r>
        <w:t>전에</w:t>
      </w:r>
      <w:r>
        <w:t xml:space="preserve"> </w:t>
      </w:r>
      <w:r>
        <w:t>자기에게</w:t>
      </w:r>
      <w:r>
        <w:t xml:space="preserve"> </w:t>
      </w:r>
      <w:r>
        <w:t>경의를</w:t>
      </w:r>
      <w:r>
        <w:t xml:space="preserve"> </w:t>
      </w:r>
      <w:r>
        <w:t>표하던</w:t>
      </w:r>
      <w:r>
        <w:t xml:space="preserve"> </w:t>
      </w:r>
      <w:r>
        <w:t>자들에게</w:t>
      </w:r>
      <w:r>
        <w:t xml:space="preserve"> </w:t>
      </w:r>
      <w:r>
        <w:t>조롱과</w:t>
      </w:r>
      <w:r>
        <w:t xml:space="preserve"> </w:t>
      </w:r>
      <w:r>
        <w:t>박해를</w:t>
      </w:r>
      <w:r>
        <w:t xml:space="preserve"> </w:t>
      </w:r>
      <w:r>
        <w:t>받았습니다</w:t>
      </w:r>
      <w:r>
        <w:t xml:space="preserve">. </w:t>
      </w:r>
      <w:r>
        <w:t>그는</w:t>
      </w:r>
      <w:r>
        <w:t xml:space="preserve"> </w:t>
      </w:r>
      <w:r>
        <w:t>이</w:t>
      </w:r>
      <w:r>
        <w:t xml:space="preserve"> </w:t>
      </w:r>
      <w:r>
        <w:t>세상에서는</w:t>
      </w:r>
      <w:r>
        <w:t xml:space="preserve"> </w:t>
      </w:r>
      <w:r>
        <w:t>가난하게</w:t>
      </w:r>
      <w:r>
        <w:t xml:space="preserve"> </w:t>
      </w:r>
      <w:r>
        <w:t>되었으나</w:t>
      </w:r>
      <w:r>
        <w:t xml:space="preserve"> </w:t>
      </w:r>
      <w:r>
        <w:t>예수님과</w:t>
      </w:r>
      <w:r>
        <w:t xml:space="preserve"> </w:t>
      </w:r>
      <w:r>
        <w:t>만났던</w:t>
      </w:r>
      <w:r>
        <w:t xml:space="preserve"> </w:t>
      </w:r>
      <w:r>
        <w:t>날</w:t>
      </w:r>
      <w:r>
        <w:t xml:space="preserve"> </w:t>
      </w:r>
      <w:r>
        <w:t>밤에</w:t>
      </w:r>
      <w:r>
        <w:t xml:space="preserve"> </w:t>
      </w:r>
      <w:r>
        <w:t>시작되었던</w:t>
      </w:r>
      <w:r>
        <w:t xml:space="preserve"> </w:t>
      </w:r>
      <w:r>
        <w:t>그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결코</w:t>
      </w:r>
      <w:r>
        <w:t xml:space="preserve"> </w:t>
      </w:r>
      <w:r>
        <w:t>흔들리지</w:t>
      </w:r>
      <w:r>
        <w:t xml:space="preserve"> </w:t>
      </w:r>
      <w:r>
        <w:t>않았습니다</w:t>
      </w:r>
      <w:r>
        <w:t>.</w:t>
      </w:r>
    </w:p>
    <w:p w14:paraId="62A4D6D7" w14:textId="77777777" w:rsidR="000A7E7F" w:rsidRDefault="00000000">
      <w:pPr>
        <w:jc w:val="both"/>
      </w:pPr>
      <w:r>
        <w:t>니고데모는</w:t>
      </w:r>
      <w:r>
        <w:t xml:space="preserve"> </w:t>
      </w:r>
      <w:r>
        <w:t>그날의</w:t>
      </w:r>
      <w:r>
        <w:t xml:space="preserve"> </w:t>
      </w:r>
      <w:r>
        <w:t>일화를</w:t>
      </w:r>
      <w:r>
        <w:t xml:space="preserve"> </w:t>
      </w:r>
      <w:r>
        <w:t>요한에게</w:t>
      </w:r>
      <w:r>
        <w:t xml:space="preserve"> </w:t>
      </w:r>
      <w:r>
        <w:t>설명했고</w:t>
      </w:r>
      <w:r>
        <w:t xml:space="preserve"> </w:t>
      </w:r>
      <w:r>
        <w:t>요한은</w:t>
      </w:r>
      <w:r>
        <w:t xml:space="preserve"> </w:t>
      </w:r>
      <w:r>
        <w:t>자기의</w:t>
      </w:r>
      <w:r>
        <w:t xml:space="preserve"> </w:t>
      </w:r>
      <w:r>
        <w:t>붓으로</w:t>
      </w:r>
      <w:r>
        <w:t xml:space="preserve"> </w:t>
      </w:r>
      <w:r>
        <w:t>그</w:t>
      </w:r>
      <w:r>
        <w:t xml:space="preserve"> </w:t>
      </w:r>
      <w:r>
        <w:t>이야기를</w:t>
      </w:r>
      <w:r>
        <w:t xml:space="preserve"> </w:t>
      </w:r>
      <w:r>
        <w:t>수많은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기록했습니다</w:t>
      </w:r>
      <w:r>
        <w:t xml:space="preserve">. </w:t>
      </w:r>
      <w:r>
        <w:t>그</w:t>
      </w:r>
      <w:r>
        <w:t xml:space="preserve"> </w:t>
      </w:r>
      <w:r>
        <w:t>유대의</w:t>
      </w:r>
      <w:r>
        <w:t xml:space="preserve"> </w:t>
      </w:r>
      <w:r>
        <w:t>관원이</w:t>
      </w:r>
      <w:r>
        <w:t xml:space="preserve"> </w:t>
      </w:r>
      <w:r>
        <w:t>어두운</w:t>
      </w:r>
      <w:r>
        <w:t xml:space="preserve"> </w:t>
      </w:r>
      <w:r>
        <w:t>밤</w:t>
      </w:r>
      <w:r>
        <w:t xml:space="preserve">, </w:t>
      </w:r>
      <w:r>
        <w:t>깊은</w:t>
      </w:r>
      <w:r>
        <w:t xml:space="preserve"> </w:t>
      </w:r>
      <w:r>
        <w:t>산속에서</w:t>
      </w:r>
      <w:r>
        <w:t xml:space="preserve"> </w:t>
      </w:r>
      <w:r>
        <w:t>생명의</w:t>
      </w:r>
      <w:r>
        <w:t xml:space="preserve"> </w:t>
      </w:r>
      <w:r>
        <w:t>도에</w:t>
      </w:r>
      <w:r>
        <w:t xml:space="preserve"> </w:t>
      </w:r>
      <w:r>
        <w:t>관하여</w:t>
      </w:r>
      <w:r>
        <w:t xml:space="preserve"> </w:t>
      </w:r>
      <w:r>
        <w:t>갈릴리의</w:t>
      </w:r>
      <w:r>
        <w:t xml:space="preserve"> </w:t>
      </w:r>
      <w:r>
        <w:t>겸손한</w:t>
      </w:r>
      <w:r>
        <w:t xml:space="preserve"> </w:t>
      </w:r>
      <w:r>
        <w:t>교사로부터</w:t>
      </w:r>
      <w:r>
        <w:t xml:space="preserve"> </w:t>
      </w:r>
      <w:r>
        <w:t>배웠던</w:t>
      </w:r>
      <w:r>
        <w:t xml:space="preserve"> </w:t>
      </w:r>
      <w:r>
        <w:t>그</w:t>
      </w:r>
      <w:r>
        <w:t xml:space="preserve"> </w:t>
      </w:r>
      <w:r>
        <w:t>진리들은</w:t>
      </w:r>
      <w:r>
        <w:t xml:space="preserve"> </w:t>
      </w:r>
      <w:r>
        <w:t>그때와</w:t>
      </w:r>
      <w:r>
        <w:t xml:space="preserve"> </w:t>
      </w:r>
      <w:r>
        <w:t>마찬가지로</w:t>
      </w:r>
      <w:r>
        <w:t xml:space="preserve"> </w:t>
      </w:r>
      <w:r>
        <w:t>오늘날에도</w:t>
      </w:r>
      <w:r>
        <w:t xml:space="preserve"> </w:t>
      </w:r>
      <w:r>
        <w:t>여전히</w:t>
      </w:r>
      <w:r>
        <w:t xml:space="preserve"> </w:t>
      </w:r>
      <w:r>
        <w:t>중요합니다</w:t>
      </w:r>
      <w:r>
        <w:t>.</w:t>
      </w:r>
    </w:p>
    <w:p w14:paraId="68D2D87C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176-177</w:t>
      </w:r>
    </w:p>
    <w:p w14:paraId="7BC7F9D7" w14:textId="77777777" w:rsidR="000A7E7F" w:rsidRDefault="00000000">
      <w:r>
        <w:br w:type="page"/>
      </w:r>
    </w:p>
    <w:p w14:paraId="41C8A36B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26</w:t>
      </w:r>
      <w:r>
        <w:t>일</w:t>
      </w:r>
      <w:r>
        <w:t>(</w:t>
      </w:r>
      <w:r>
        <w:t>안</w:t>
      </w:r>
      <w:r>
        <w:t>)</w:t>
      </w:r>
    </w:p>
    <w:p w14:paraId="49321284" w14:textId="77777777" w:rsidR="000A7E7F" w:rsidRDefault="000A7E7F"/>
    <w:p w14:paraId="20FD3935" w14:textId="77777777" w:rsidR="000A7E7F" w:rsidRDefault="00000000">
      <w:pPr>
        <w:jc w:val="both"/>
      </w:pPr>
      <w:r>
        <w:t>온몸의</w:t>
      </w:r>
      <w:r>
        <w:t xml:space="preserve"> </w:t>
      </w:r>
      <w:r>
        <w:t>머리</w:t>
      </w:r>
    </w:p>
    <w:p w14:paraId="2D886545" w14:textId="77777777" w:rsidR="000A7E7F" w:rsidRDefault="000A7E7F"/>
    <w:p w14:paraId="64A1D8B0" w14:textId="77777777" w:rsidR="000A7E7F" w:rsidRDefault="000A7E7F"/>
    <w:p w14:paraId="3002C2DD" w14:textId="77777777" w:rsidR="000A7E7F" w:rsidRDefault="00000000">
      <w:pPr>
        <w:jc w:val="both"/>
      </w:pPr>
      <w:r>
        <w:t>“</w:t>
      </w:r>
      <w:r>
        <w:t>나를</w:t>
      </w:r>
      <w:r>
        <w:t xml:space="preserve"> </w:t>
      </w:r>
      <w:r>
        <w:t>고치소서</w:t>
      </w:r>
      <w:r>
        <w:t xml:space="preserve"> </w:t>
      </w:r>
      <w:r>
        <w:t>그리하시면</w:t>
      </w:r>
      <w:r>
        <w:t xml:space="preserve"> </w:t>
      </w:r>
      <w:r>
        <w:t>내가</w:t>
      </w:r>
      <w:r>
        <w:t xml:space="preserve"> </w:t>
      </w:r>
      <w:r>
        <w:t>낫겠나이다</w:t>
      </w:r>
      <w:r>
        <w:t xml:space="preserve"> </w:t>
      </w:r>
      <w:r>
        <w:t>나를</w:t>
      </w:r>
      <w:r>
        <w:t xml:space="preserve"> </w:t>
      </w:r>
      <w:r>
        <w:t>구원하소서</w:t>
      </w:r>
      <w:r>
        <w:t xml:space="preserve"> </w:t>
      </w:r>
      <w:r>
        <w:t>그리하시면</w:t>
      </w:r>
      <w:r>
        <w:t xml:space="preserve"> </w:t>
      </w:r>
      <w:r>
        <w:t>내가</w:t>
      </w:r>
      <w:r>
        <w:t xml:space="preserve"> </w:t>
      </w:r>
      <w:r>
        <w:t>구원을</w:t>
      </w:r>
      <w:r>
        <w:t xml:space="preserve"> </w:t>
      </w:r>
      <w:r>
        <w:t>얻으리이다</w:t>
      </w:r>
      <w:r>
        <w:t>”(</w:t>
      </w:r>
      <w:r>
        <w:t>렘</w:t>
      </w:r>
      <w:r>
        <w:t xml:space="preserve"> 17:14)</w:t>
      </w:r>
    </w:p>
    <w:p w14:paraId="74FA537A" w14:textId="77777777" w:rsidR="000A7E7F" w:rsidRDefault="000A7E7F"/>
    <w:p w14:paraId="42615C31" w14:textId="77777777" w:rsidR="000A7E7F" w:rsidRDefault="00000000">
      <w:pPr>
        <w:jc w:val="both"/>
      </w:pPr>
      <w:r>
        <w:t>팔이</w:t>
      </w:r>
      <w:r>
        <w:t xml:space="preserve"> </w:t>
      </w:r>
      <w:r>
        <w:t>몸통에</w:t>
      </w:r>
      <w:r>
        <w:t xml:space="preserve"> </w:t>
      </w:r>
      <w:r>
        <w:t>연결되어</w:t>
      </w:r>
      <w:r>
        <w:t xml:space="preserve"> </w:t>
      </w:r>
      <w:r>
        <w:t>있듯이</w:t>
      </w:r>
      <w:r>
        <w:t xml:space="preserve"> </w:t>
      </w:r>
      <w:r>
        <w:t>의료</w:t>
      </w:r>
      <w:r>
        <w:t xml:space="preserve"> </w:t>
      </w:r>
      <w:r>
        <w:t>선교</w:t>
      </w:r>
      <w:r>
        <w:t xml:space="preserve"> </w:t>
      </w:r>
      <w:r>
        <w:t>사업도</w:t>
      </w:r>
      <w:r>
        <w:t xml:space="preserve"> </w:t>
      </w:r>
      <w:r>
        <w:t>복음</w:t>
      </w:r>
      <w:r>
        <w:t xml:space="preserve"> </w:t>
      </w:r>
      <w:r>
        <w:t>사업과</w:t>
      </w:r>
      <w:r>
        <w:t xml:space="preserve"> </w:t>
      </w:r>
      <w:r>
        <w:t>동일한</w:t>
      </w:r>
      <w:r>
        <w:t xml:space="preserve"> </w:t>
      </w:r>
      <w:r>
        <w:t>관계를</w:t>
      </w:r>
      <w:r>
        <w:t xml:space="preserve"> </w:t>
      </w:r>
      <w:r>
        <w:t>유지해야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우리에게</w:t>
      </w:r>
      <w:r>
        <w:t xml:space="preserve"> </w:t>
      </w:r>
      <w:r>
        <w:t>이외의</w:t>
      </w:r>
      <w:r>
        <w:t xml:space="preserve"> </w:t>
      </w:r>
      <w:r>
        <w:t>다른</w:t>
      </w:r>
      <w:r>
        <w:t xml:space="preserve"> </w:t>
      </w:r>
      <w:r>
        <w:t>방식을</w:t>
      </w:r>
      <w:r>
        <w:t xml:space="preserve"> </w:t>
      </w:r>
      <w:r>
        <w:t>제시하신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 xml:space="preserve">. </w:t>
      </w:r>
      <w:r>
        <w:t>복음</w:t>
      </w:r>
      <w:r>
        <w:t xml:space="preserve"> </w:t>
      </w:r>
      <w:r>
        <w:t>사업은</w:t>
      </w:r>
      <w:r>
        <w:t xml:space="preserve"> </w:t>
      </w:r>
      <w:r>
        <w:t>진리를</w:t>
      </w:r>
      <w:r>
        <w:t xml:space="preserve"> </w:t>
      </w:r>
      <w:r>
        <w:t>선포하고</w:t>
      </w:r>
      <w:r>
        <w:t xml:space="preserve"> </w:t>
      </w:r>
      <w:r>
        <w:t>아프거나</w:t>
      </w:r>
      <w:r>
        <w:t xml:space="preserve"> </w:t>
      </w:r>
      <w:r>
        <w:t>건강한</w:t>
      </w:r>
      <w:r>
        <w:t xml:space="preserve"> </w:t>
      </w:r>
      <w:r>
        <w:t>사람들을</w:t>
      </w:r>
      <w:r>
        <w:t xml:space="preserve"> </w:t>
      </w:r>
      <w:r>
        <w:t>위한</w:t>
      </w:r>
      <w:r>
        <w:t xml:space="preserve"> </w:t>
      </w:r>
      <w:r>
        <w:t>사업의</w:t>
      </w:r>
      <w:r>
        <w:t xml:space="preserve"> </w:t>
      </w:r>
      <w:r>
        <w:t>진척에</w:t>
      </w:r>
      <w:r>
        <w:t xml:space="preserve"> </w:t>
      </w:r>
      <w:r>
        <w:t>필요한</w:t>
      </w:r>
      <w:r>
        <w:t xml:space="preserve"> </w:t>
      </w:r>
      <w:r>
        <w:t>일종의</w:t>
      </w:r>
      <w:r>
        <w:t xml:space="preserve"> </w:t>
      </w:r>
      <w:r>
        <w:t>유기체입니다</w:t>
      </w:r>
      <w:r>
        <w:t xml:space="preserve">. </w:t>
      </w:r>
      <w:r>
        <w:t>이것이</w:t>
      </w:r>
      <w:r>
        <w:t xml:space="preserve"> </w:t>
      </w:r>
      <w:r>
        <w:t>몸통이라면</w:t>
      </w:r>
      <w:r>
        <w:t xml:space="preserve"> </w:t>
      </w:r>
      <w:r>
        <w:t>의료</w:t>
      </w:r>
      <w:r>
        <w:t xml:space="preserve"> </w:t>
      </w:r>
      <w:r>
        <w:t>선교</w:t>
      </w:r>
      <w:r>
        <w:t xml:space="preserve"> </w:t>
      </w:r>
      <w:r>
        <w:t>사업은</w:t>
      </w:r>
      <w:r>
        <w:t xml:space="preserve"> </w:t>
      </w:r>
      <w:r>
        <w:t>팔이며</w:t>
      </w:r>
      <w:r>
        <w:t xml:space="preserve"> </w:t>
      </w:r>
      <w:r>
        <w:t>그리스도는</w:t>
      </w:r>
      <w:r>
        <w:t xml:space="preserve"> </w:t>
      </w:r>
      <w:r>
        <w:t>온몸의</w:t>
      </w:r>
      <w:r>
        <w:t xml:space="preserve"> </w:t>
      </w:r>
      <w:r>
        <w:t>머리이십니다</w:t>
      </w:r>
      <w:r>
        <w:t xml:space="preserve">. </w:t>
      </w:r>
      <w:r>
        <w:t>이</w:t>
      </w:r>
      <w:r>
        <w:t xml:space="preserve"> </w:t>
      </w:r>
      <w:r>
        <w:t>일은</w:t>
      </w:r>
      <w:r>
        <w:t xml:space="preserve"> </w:t>
      </w:r>
      <w:r>
        <w:t>그렇게</w:t>
      </w:r>
      <w:r>
        <w:t xml:space="preserve"> </w:t>
      </w:r>
      <w:r>
        <w:t>저에게</w:t>
      </w:r>
      <w:r>
        <w:t xml:space="preserve"> </w:t>
      </w:r>
      <w:r>
        <w:t>제시되었습니다</w:t>
      </w:r>
      <w:r>
        <w:t>.</w:t>
      </w:r>
    </w:p>
    <w:p w14:paraId="2C1A9ACB" w14:textId="77777777" w:rsidR="000A7E7F" w:rsidRDefault="00000000">
      <w:pPr>
        <w:jc w:val="both"/>
      </w:pPr>
      <w:r>
        <w:t>…</w:t>
      </w:r>
      <w:r>
        <w:t>의료</w:t>
      </w:r>
      <w:r>
        <w:t xml:space="preserve"> </w:t>
      </w:r>
      <w:r>
        <w:t>선교</w:t>
      </w:r>
      <w:r>
        <w:t xml:space="preserve"> </w:t>
      </w:r>
      <w:r>
        <w:t>사업은</w:t>
      </w:r>
      <w:r>
        <w:t xml:space="preserve"> </w:t>
      </w:r>
      <w:r>
        <w:t>몸에</w:t>
      </w:r>
      <w:r>
        <w:t xml:space="preserve"> </w:t>
      </w:r>
      <w:r>
        <w:t>붙은</w:t>
      </w:r>
      <w:r>
        <w:t xml:space="preserve"> </w:t>
      </w:r>
      <w:r>
        <w:t>팔이기</w:t>
      </w:r>
      <w:r>
        <w:t xml:space="preserve"> </w:t>
      </w:r>
      <w:r>
        <w:t>때문에</w:t>
      </w:r>
      <w:r>
        <w:t xml:space="preserve"> </w:t>
      </w:r>
      <w:r>
        <w:t>동일하게</w:t>
      </w:r>
      <w:r>
        <w:t xml:space="preserve"> </w:t>
      </w:r>
      <w:r>
        <w:t>존중을</w:t>
      </w:r>
      <w:r>
        <w:t xml:space="preserve"> </w:t>
      </w:r>
      <w:r>
        <w:t>받아야</w:t>
      </w:r>
      <w:r>
        <w:t xml:space="preserve"> </w:t>
      </w:r>
      <w:r>
        <w:t>하고</w:t>
      </w:r>
      <w:r>
        <w:t xml:space="preserve"> </w:t>
      </w:r>
      <w:r>
        <w:t>하나님은</w:t>
      </w:r>
      <w:r>
        <w:t xml:space="preserve"> </w:t>
      </w:r>
      <w:r>
        <w:t>우리가</w:t>
      </w:r>
      <w:r>
        <w:t xml:space="preserve"> </w:t>
      </w:r>
      <w:r>
        <w:t>이</w:t>
      </w:r>
      <w:r>
        <w:t xml:space="preserve"> </w:t>
      </w:r>
      <w:r>
        <w:t>사업에</w:t>
      </w:r>
      <w:r>
        <w:t xml:space="preserve"> </w:t>
      </w:r>
      <w:r>
        <w:t>뚜렷한</w:t>
      </w:r>
      <w:r>
        <w:t xml:space="preserve"> </w:t>
      </w:r>
      <w:r>
        <w:t>관심을</w:t>
      </w:r>
      <w:r>
        <w:t xml:space="preserve"> </w:t>
      </w:r>
      <w:r>
        <w:t>기울이기를</w:t>
      </w:r>
      <w:r>
        <w:t xml:space="preserve"> </w:t>
      </w:r>
      <w:r>
        <w:t>바라십니다</w:t>
      </w:r>
      <w:r>
        <w:t>.</w:t>
      </w:r>
    </w:p>
    <w:p w14:paraId="13B1332B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복음</w:t>
      </w:r>
      <w:r>
        <w:t xml:space="preserve"> </w:t>
      </w:r>
      <w:r>
        <w:t>사업의</w:t>
      </w:r>
      <w:r>
        <w:t xml:space="preserve"> </w:t>
      </w:r>
      <w:r>
        <w:t>모든</w:t>
      </w:r>
      <w:r>
        <w:t xml:space="preserve"> </w:t>
      </w:r>
      <w:r>
        <w:t>분야에</w:t>
      </w:r>
      <w:r>
        <w:t xml:space="preserve"> </w:t>
      </w:r>
      <w:r>
        <w:t>연결되어</w:t>
      </w:r>
      <w:r>
        <w:t xml:space="preserve"> </w:t>
      </w:r>
      <w:r>
        <w:t>계십니다</w:t>
      </w:r>
      <w:r>
        <w:t xml:space="preserve">. </w:t>
      </w:r>
      <w:r>
        <w:t>그분께서는</w:t>
      </w:r>
      <w:r>
        <w:t xml:space="preserve"> </w:t>
      </w:r>
      <w:r>
        <w:t>치우침이</w:t>
      </w:r>
      <w:r>
        <w:t xml:space="preserve"> </w:t>
      </w:r>
      <w:r>
        <w:t>없습니다</w:t>
      </w:r>
      <w:r>
        <w:t xml:space="preserve">. </w:t>
      </w:r>
      <w:r>
        <w:t>병자들을</w:t>
      </w:r>
      <w:r>
        <w:t xml:space="preserve"> </w:t>
      </w:r>
      <w:r>
        <w:t>치유하실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의사의</w:t>
      </w:r>
      <w:r>
        <w:t xml:space="preserve"> </w:t>
      </w:r>
      <w:r>
        <w:t>영역을</w:t>
      </w:r>
      <w:r>
        <w:t xml:space="preserve"> </w:t>
      </w:r>
      <w:r>
        <w:t>침범하고</w:t>
      </w:r>
      <w:r>
        <w:t xml:space="preserve"> </w:t>
      </w:r>
      <w:r>
        <w:t>있다고</w:t>
      </w:r>
      <w:r>
        <w:t xml:space="preserve"> </w:t>
      </w:r>
      <w:r>
        <w:t>느끼지</w:t>
      </w:r>
      <w:r>
        <w:t xml:space="preserve"> </w:t>
      </w:r>
      <w:r>
        <w:t>않으셨습니다</w:t>
      </w:r>
      <w:r>
        <w:t xml:space="preserve">. </w:t>
      </w:r>
      <w:r>
        <w:t>그분이</w:t>
      </w:r>
      <w:r>
        <w:t xml:space="preserve"> </w:t>
      </w:r>
      <w:r>
        <w:t>진리를</w:t>
      </w:r>
      <w:r>
        <w:t xml:space="preserve"> </w:t>
      </w:r>
      <w:r>
        <w:t>선포하노라면</w:t>
      </w:r>
      <w:r>
        <w:t xml:space="preserve"> </w:t>
      </w:r>
      <w:r>
        <w:t>병자들이</w:t>
      </w:r>
      <w:r>
        <w:t xml:space="preserve"> </w:t>
      </w:r>
      <w:r>
        <w:t>그분께</w:t>
      </w:r>
      <w:r>
        <w:t xml:space="preserve"> </w:t>
      </w:r>
      <w:r>
        <w:t>고침을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나왔고</w:t>
      </w:r>
      <w:r>
        <w:t xml:space="preserve"> </w:t>
      </w:r>
      <w:r>
        <w:t>그분은</w:t>
      </w:r>
      <w:r>
        <w:t xml:space="preserve"> </w:t>
      </w:r>
      <w:r>
        <w:t>자신에게</w:t>
      </w:r>
      <w:r>
        <w:t xml:space="preserve"> </w:t>
      </w:r>
      <w:r>
        <w:t>그들을</w:t>
      </w:r>
      <w:r>
        <w:t xml:space="preserve"> </w:t>
      </w:r>
      <w:r>
        <w:t>온전하게</w:t>
      </w:r>
      <w:r>
        <w:t xml:space="preserve"> </w:t>
      </w:r>
      <w:r>
        <w:t>할</w:t>
      </w:r>
      <w:r>
        <w:t xml:space="preserve"> </w:t>
      </w:r>
      <w:r>
        <w:t>능력이</w:t>
      </w:r>
      <w:r>
        <w:t xml:space="preserve"> </w:t>
      </w:r>
      <w:r>
        <w:t>있음을</w:t>
      </w:r>
      <w:r>
        <w:t xml:space="preserve"> </w:t>
      </w:r>
      <w:r>
        <w:t>그들이</w:t>
      </w:r>
      <w:r>
        <w:t xml:space="preserve"> </w:t>
      </w:r>
      <w:r>
        <w:t>믿는지</w:t>
      </w:r>
      <w:r>
        <w:t xml:space="preserve"> </w:t>
      </w:r>
      <w:r>
        <w:t>물으셨습니다</w:t>
      </w:r>
      <w:r>
        <w:t xml:space="preserve">. </w:t>
      </w:r>
      <w:r>
        <w:t>그분은</w:t>
      </w:r>
      <w:r>
        <w:t xml:space="preserve"> </w:t>
      </w:r>
      <w:r>
        <w:t>항상</w:t>
      </w:r>
      <w:r>
        <w:t xml:space="preserve"> </w:t>
      </w:r>
      <w:r>
        <w:t>복음을</w:t>
      </w:r>
      <w:r>
        <w:t xml:space="preserve"> </w:t>
      </w:r>
      <w:r>
        <w:t>전할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있었던</w:t>
      </w:r>
      <w:r>
        <w:t xml:space="preserve"> </w:t>
      </w:r>
      <w:r>
        <w:t>것과</w:t>
      </w:r>
      <w:r>
        <w:t xml:space="preserve"> </w:t>
      </w:r>
      <w:r>
        <w:t>마찬가지로</w:t>
      </w:r>
      <w:r>
        <w:t xml:space="preserve"> </w:t>
      </w:r>
      <w:r>
        <w:t>아프고</w:t>
      </w:r>
      <w:r>
        <w:t xml:space="preserve"> </w:t>
      </w:r>
      <w:r>
        <w:t>고통당하는</w:t>
      </w:r>
      <w:r>
        <w:t xml:space="preserve"> </w:t>
      </w:r>
      <w:r>
        <w:t>자들을</w:t>
      </w:r>
      <w:r>
        <w:t xml:space="preserve"> </w:t>
      </w:r>
      <w:r>
        <w:t>치유하기</w:t>
      </w:r>
      <w:r>
        <w:t xml:space="preserve"> </w:t>
      </w:r>
      <w:r>
        <w:t>위해서</w:t>
      </w:r>
      <w:r>
        <w:t xml:space="preserve"> </w:t>
      </w:r>
      <w:r>
        <w:t>그들에게</w:t>
      </w:r>
      <w:r>
        <w:t xml:space="preserve"> </w:t>
      </w:r>
      <w:r>
        <w:t>안수하실</w:t>
      </w:r>
      <w:r>
        <w:t xml:space="preserve"> </w:t>
      </w:r>
      <w:r>
        <w:t>준비도</w:t>
      </w:r>
      <w:r>
        <w:t xml:space="preserve"> </w:t>
      </w:r>
      <w:r>
        <w:t>되어</w:t>
      </w:r>
      <w:r>
        <w:t xml:space="preserve"> </w:t>
      </w:r>
      <w:r>
        <w:t>있으셨습니다</w:t>
      </w:r>
      <w:r>
        <w:t xml:space="preserve">. </w:t>
      </w:r>
      <w:r>
        <w:t>그분은</w:t>
      </w:r>
      <w:r>
        <w:t xml:space="preserve"> </w:t>
      </w:r>
      <w:r>
        <w:t>진리를</w:t>
      </w:r>
      <w:r>
        <w:t xml:space="preserve"> </w:t>
      </w:r>
      <w:r>
        <w:t>선포하실</w:t>
      </w:r>
      <w:r>
        <w:t xml:space="preserve"> </w:t>
      </w:r>
      <w:r>
        <w:t>때뿐</w:t>
      </w:r>
      <w:r>
        <w:t xml:space="preserve"> </w:t>
      </w:r>
      <w:r>
        <w:t>아니라</w:t>
      </w:r>
      <w:r>
        <w:t xml:space="preserve"> </w:t>
      </w:r>
      <w:r>
        <w:t>집을</w:t>
      </w:r>
      <w:r>
        <w:t xml:space="preserve"> </w:t>
      </w:r>
      <w:r>
        <w:t>방문하실</w:t>
      </w:r>
      <w:r>
        <w:t xml:space="preserve"> </w:t>
      </w:r>
      <w:r>
        <w:t>때에도</w:t>
      </w:r>
      <w:r>
        <w:t xml:space="preserve"> </w:t>
      </w:r>
      <w:r>
        <w:t>그렇게</w:t>
      </w:r>
      <w:r>
        <w:t xml:space="preserve"> </w:t>
      </w:r>
      <w:r>
        <w:t>하셨는데</w:t>
      </w:r>
      <w:r>
        <w:t xml:space="preserve"> </w:t>
      </w:r>
      <w:r>
        <w:t>왜냐하면</w:t>
      </w:r>
      <w:r>
        <w:t xml:space="preserve"> </w:t>
      </w:r>
      <w:r>
        <w:t>병자들의</w:t>
      </w:r>
      <w:r>
        <w:t xml:space="preserve"> </w:t>
      </w:r>
      <w:r>
        <w:t>치유는</w:t>
      </w:r>
      <w:r>
        <w:t xml:space="preserve"> </w:t>
      </w:r>
      <w:r>
        <w:t>복음</w:t>
      </w:r>
      <w:r>
        <w:t xml:space="preserve"> </w:t>
      </w:r>
      <w:r>
        <w:t>사업의</w:t>
      </w:r>
      <w:r>
        <w:t xml:space="preserve"> </w:t>
      </w:r>
      <w:r>
        <w:t>일부이기</w:t>
      </w:r>
      <w:r>
        <w:t xml:space="preserve"> </w:t>
      </w:r>
      <w:r>
        <w:t>때문입니다</w:t>
      </w:r>
      <w:r>
        <w:t>.</w:t>
      </w:r>
    </w:p>
    <w:p w14:paraId="1004AECC" w14:textId="77777777" w:rsidR="000A7E7F" w:rsidRDefault="00000000">
      <w:pPr>
        <w:jc w:val="both"/>
      </w:pPr>
      <w:r>
        <w:t>그들의</w:t>
      </w:r>
      <w:r>
        <w:t xml:space="preserve"> </w:t>
      </w:r>
      <w:r>
        <w:t>지위와</w:t>
      </w:r>
      <w:r>
        <w:t xml:space="preserve"> </w:t>
      </w:r>
      <w:r>
        <w:t>조건과는</w:t>
      </w:r>
      <w:r>
        <w:t xml:space="preserve"> </w:t>
      </w:r>
      <w:r>
        <w:t>상관없이</w:t>
      </w:r>
      <w:r>
        <w:t xml:space="preserve"> </w:t>
      </w:r>
      <w:r>
        <w:t>그들이</w:t>
      </w:r>
      <w:r>
        <w:t xml:space="preserve"> </w:t>
      </w:r>
      <w:r>
        <w:t>있는</w:t>
      </w:r>
      <w:r>
        <w:t xml:space="preserve"> </w:t>
      </w:r>
      <w:r>
        <w:t>곳에서</w:t>
      </w:r>
      <w:r>
        <w:t xml:space="preserve"> </w:t>
      </w:r>
      <w:r>
        <w:t>마음을</w:t>
      </w:r>
      <w:r>
        <w:t xml:space="preserve"> </w:t>
      </w:r>
      <w:r>
        <w:t>얻고</w:t>
      </w:r>
      <w:r>
        <w:t xml:space="preserve">, </w:t>
      </w:r>
      <w:r>
        <w:t>가능한</w:t>
      </w:r>
      <w:r>
        <w:t xml:space="preserve"> </w:t>
      </w:r>
      <w:r>
        <w:t>모든</w:t>
      </w:r>
      <w:r>
        <w:t xml:space="preserve"> </w:t>
      </w:r>
      <w:r>
        <w:t>방법으로</w:t>
      </w:r>
      <w:r>
        <w:t xml:space="preserve"> </w:t>
      </w:r>
      <w:r>
        <w:t>사람들을</w:t>
      </w:r>
      <w:r>
        <w:t xml:space="preserve"> </w:t>
      </w:r>
      <w:r>
        <w:t>돕는</w:t>
      </w:r>
      <w:r>
        <w:t xml:space="preserve"> </w:t>
      </w:r>
      <w:r>
        <w:t>것이</w:t>
      </w:r>
      <w:r>
        <w:t xml:space="preserve"> </w:t>
      </w:r>
      <w:r>
        <w:t>복음의</w:t>
      </w:r>
      <w:r>
        <w:t xml:space="preserve"> </w:t>
      </w:r>
      <w:r>
        <w:t>직무입니다</w:t>
      </w:r>
      <w:r>
        <w:t xml:space="preserve">. </w:t>
      </w:r>
      <w:r>
        <w:t>목회자는</w:t>
      </w:r>
      <w:r>
        <w:t xml:space="preserve"> </w:t>
      </w:r>
      <w:r>
        <w:t>병자의</w:t>
      </w:r>
      <w:r>
        <w:t xml:space="preserve"> </w:t>
      </w:r>
      <w:r>
        <w:t>가정을</w:t>
      </w:r>
      <w:r>
        <w:t xml:space="preserve"> </w:t>
      </w:r>
      <w:r>
        <w:t>방문하여</w:t>
      </w:r>
      <w:r>
        <w:t xml:space="preserve"> ‘</w:t>
      </w:r>
      <w:r>
        <w:t>나는</w:t>
      </w:r>
      <w:r>
        <w:t xml:space="preserve"> </w:t>
      </w:r>
      <w:r>
        <w:t>당신을</w:t>
      </w:r>
      <w:r>
        <w:t xml:space="preserve"> </w:t>
      </w:r>
      <w:r>
        <w:t>도울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 xml:space="preserve">. </w:t>
      </w:r>
      <w:r>
        <w:t>나는</w:t>
      </w:r>
      <w:r>
        <w:t xml:space="preserve"> </w:t>
      </w:r>
      <w:r>
        <w:t>최선을</w:t>
      </w:r>
      <w:r>
        <w:t xml:space="preserve"> </w:t>
      </w:r>
      <w:r>
        <w:t>다할</w:t>
      </w:r>
      <w:r>
        <w:t xml:space="preserve"> </w:t>
      </w:r>
      <w:r>
        <w:t>것입니다</w:t>
      </w:r>
      <w:r>
        <w:t xml:space="preserve">. </w:t>
      </w:r>
      <w:r>
        <w:t>나는</w:t>
      </w:r>
      <w:r>
        <w:t xml:space="preserve"> </w:t>
      </w:r>
      <w:r>
        <w:t>의사는</w:t>
      </w:r>
      <w:r>
        <w:t xml:space="preserve"> </w:t>
      </w:r>
      <w:r>
        <w:t>아니지만</w:t>
      </w:r>
      <w:r>
        <w:t xml:space="preserve"> </w:t>
      </w:r>
      <w:r>
        <w:t>목사로서</w:t>
      </w:r>
      <w:r>
        <w:t xml:space="preserve"> </w:t>
      </w:r>
      <w:r>
        <w:lastRenderedPageBreak/>
        <w:t>병자와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자들에게</w:t>
      </w:r>
      <w:r>
        <w:t xml:space="preserve"> </w:t>
      </w:r>
      <w:r>
        <w:t>봉사하기를</w:t>
      </w:r>
      <w:r>
        <w:t xml:space="preserve"> </w:t>
      </w:r>
      <w:r>
        <w:t>좋아합니다</w:t>
      </w:r>
      <w:r>
        <w:t>.’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 xml:space="preserve">. </w:t>
      </w:r>
      <w:r>
        <w:t>몸이</w:t>
      </w:r>
      <w:r>
        <w:t xml:space="preserve"> </w:t>
      </w:r>
      <w:r>
        <w:t>아픈</w:t>
      </w:r>
      <w:r>
        <w:t xml:space="preserve"> </w:t>
      </w:r>
      <w:r>
        <w:t>자들은</w:t>
      </w:r>
      <w:r>
        <w:t xml:space="preserve"> </w:t>
      </w:r>
      <w:r>
        <w:t>거의</w:t>
      </w:r>
      <w:r>
        <w:t xml:space="preserve"> </w:t>
      </w:r>
      <w:r>
        <w:t>대부분</w:t>
      </w:r>
      <w:r>
        <w:t xml:space="preserve"> </w:t>
      </w:r>
      <w:r>
        <w:t>마음도</w:t>
      </w:r>
      <w:r>
        <w:t xml:space="preserve"> </w:t>
      </w:r>
      <w:r>
        <w:t>아프며</w:t>
      </w:r>
      <w:r>
        <w:t xml:space="preserve">, </w:t>
      </w:r>
      <w:r>
        <w:t>마음이</w:t>
      </w:r>
      <w:r>
        <w:t xml:space="preserve"> </w:t>
      </w:r>
      <w:r>
        <w:t>아프면</w:t>
      </w:r>
      <w:r>
        <w:t xml:space="preserve"> </w:t>
      </w:r>
      <w:r>
        <w:t>몸도</w:t>
      </w:r>
      <w:r>
        <w:t xml:space="preserve"> </w:t>
      </w:r>
      <w:r>
        <w:t>병들게</w:t>
      </w:r>
      <w:r>
        <w:t xml:space="preserve"> </w:t>
      </w:r>
      <w:r>
        <w:t>됩니다</w:t>
      </w:r>
      <w:r>
        <w:t>.</w:t>
      </w:r>
    </w:p>
    <w:p w14:paraId="1EB2881A" w14:textId="77777777" w:rsidR="000A7E7F" w:rsidRDefault="00000000">
      <w:pPr>
        <w:jc w:val="both"/>
      </w:pPr>
      <w:r>
        <w:t>『의료</w:t>
      </w:r>
      <w:r>
        <w:t xml:space="preserve"> </w:t>
      </w:r>
      <w:r>
        <w:t>봉사』</w:t>
      </w:r>
      <w:r>
        <w:t>, 237-238</w:t>
      </w:r>
    </w:p>
    <w:p w14:paraId="421C0591" w14:textId="77777777" w:rsidR="000A7E7F" w:rsidRDefault="00000000">
      <w:r>
        <w:br w:type="page"/>
      </w:r>
    </w:p>
    <w:p w14:paraId="480E6763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27</w:t>
      </w:r>
      <w:r>
        <w:t>일</w:t>
      </w:r>
      <w:r>
        <w:t>(</w:t>
      </w:r>
      <w:r>
        <w:t>일</w:t>
      </w:r>
      <w:r>
        <w:t>)</w:t>
      </w:r>
    </w:p>
    <w:p w14:paraId="6BA12764" w14:textId="77777777" w:rsidR="000A7E7F" w:rsidRDefault="000A7E7F"/>
    <w:p w14:paraId="20710CC9" w14:textId="77777777" w:rsidR="000A7E7F" w:rsidRDefault="00000000">
      <w:pPr>
        <w:jc w:val="both"/>
      </w:pPr>
      <w:r>
        <w:t>계시록의</w:t>
      </w:r>
      <w:r>
        <w:t xml:space="preserve"> </w:t>
      </w:r>
      <w:r>
        <w:t>마지막</w:t>
      </w:r>
    </w:p>
    <w:p w14:paraId="2C042C66" w14:textId="77777777" w:rsidR="000A7E7F" w:rsidRDefault="000A7E7F"/>
    <w:p w14:paraId="3728136E" w14:textId="77777777" w:rsidR="000A7E7F" w:rsidRDefault="000A7E7F"/>
    <w:p w14:paraId="177E3CA7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볼</w:t>
      </w:r>
      <w:r>
        <w:t xml:space="preserve"> </w:t>
      </w:r>
      <w:r>
        <w:t>때에</w:t>
      </w:r>
      <w:r>
        <w:t xml:space="preserve"> </w:t>
      </w:r>
      <w:r>
        <w:t>그의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엎드러져</w:t>
      </w:r>
      <w:r>
        <w:t xml:space="preserve"> </w:t>
      </w:r>
      <w:r>
        <w:t>죽은</w:t>
      </w:r>
      <w:r>
        <w:t xml:space="preserve"> </w:t>
      </w:r>
      <w:r>
        <w:t>자같이</w:t>
      </w:r>
      <w:r>
        <w:t xml:space="preserve"> </w:t>
      </w:r>
      <w:r>
        <w:t>되매</w:t>
      </w:r>
      <w:r>
        <w:t xml:space="preserve"> </w:t>
      </w:r>
      <w:r>
        <w:t>그가</w:t>
      </w:r>
      <w:r>
        <w:t xml:space="preserve"> </w:t>
      </w:r>
      <w:r>
        <w:t>오른손을</w:t>
      </w:r>
      <w:r>
        <w:t xml:space="preserve"> </w:t>
      </w:r>
      <w:r>
        <w:t>내게</w:t>
      </w:r>
      <w:r>
        <w:t xml:space="preserve"> </w:t>
      </w:r>
      <w:r>
        <w:t>얹고</w:t>
      </w:r>
      <w:r>
        <w:t xml:space="preserve"> </w:t>
      </w:r>
      <w:r>
        <w:t>이르시되</w:t>
      </w:r>
      <w:r>
        <w:t xml:space="preserve"> </w:t>
      </w:r>
      <w:r>
        <w:t>두려워하지</w:t>
      </w:r>
      <w:r>
        <w:t xml:space="preserve"> </w:t>
      </w:r>
      <w:r>
        <w:t>말라</w:t>
      </w:r>
      <w:r>
        <w:t xml:space="preserve"> </w:t>
      </w:r>
      <w:r>
        <w:t>나는</w:t>
      </w:r>
      <w:r>
        <w:t xml:space="preserve"> </w:t>
      </w:r>
      <w:r>
        <w:t>처음이요</w:t>
      </w:r>
      <w:r>
        <w:t xml:space="preserve"> </w:t>
      </w:r>
      <w:r>
        <w:t>마지막이니</w:t>
      </w:r>
      <w:r>
        <w:t>”(</w:t>
      </w:r>
      <w:r>
        <w:t>계</w:t>
      </w:r>
      <w:r>
        <w:t xml:space="preserve"> 1:17)</w:t>
      </w:r>
    </w:p>
    <w:p w14:paraId="60E99667" w14:textId="77777777" w:rsidR="000A7E7F" w:rsidRDefault="000A7E7F"/>
    <w:p w14:paraId="7C3BCF0C" w14:textId="77777777" w:rsidR="000A7E7F" w:rsidRDefault="00000000">
      <w:pPr>
        <w:jc w:val="both"/>
      </w:pPr>
      <w:r>
        <w:t>우리에게</w:t>
      </w:r>
      <w:r>
        <w:t xml:space="preserve"> </w:t>
      </w:r>
      <w:r>
        <w:t>안식일을</w:t>
      </w:r>
      <w:r>
        <w:t xml:space="preserve"> </w:t>
      </w:r>
      <w:r>
        <w:t>주시고</w:t>
      </w:r>
      <w:r>
        <w:t xml:space="preserve"> </w:t>
      </w:r>
      <w:r>
        <w:t>그날을</w:t>
      </w:r>
      <w:r>
        <w:t xml:space="preserve"> </w:t>
      </w:r>
      <w:r>
        <w:t>어떻게</w:t>
      </w:r>
      <w:r>
        <w:t xml:space="preserve"> </w:t>
      </w:r>
      <w:r>
        <w:t>거룩히</w:t>
      </w:r>
      <w:r>
        <w:t xml:space="preserve"> </w:t>
      </w:r>
      <w:r>
        <w:t>지켜야</w:t>
      </w:r>
      <w:r>
        <w:t xml:space="preserve"> </w:t>
      </w:r>
      <w:r>
        <w:t>할지</w:t>
      </w:r>
      <w:r>
        <w:t xml:space="preserve"> </w:t>
      </w:r>
      <w:r>
        <w:t>가르쳐</w:t>
      </w:r>
      <w:r>
        <w:t xml:space="preserve"> </w:t>
      </w:r>
      <w:r>
        <w:t>주셨던</w:t>
      </w:r>
      <w:r>
        <w:t xml:space="preserve"> </w:t>
      </w:r>
      <w:r>
        <w:t>그</w:t>
      </w:r>
      <w:r>
        <w:t xml:space="preserve"> </w:t>
      </w:r>
      <w:r>
        <w:t>예수님은</w:t>
      </w:r>
      <w:r>
        <w:t xml:space="preserve"> </w:t>
      </w:r>
      <w:r>
        <w:t>창조의</w:t>
      </w:r>
      <w:r>
        <w:t xml:space="preserve"> </w:t>
      </w:r>
      <w:r>
        <w:t>시작이십니다</w:t>
      </w:r>
      <w:r>
        <w:t xml:space="preserve">. </w:t>
      </w:r>
      <w:r>
        <w:t>그분은</w:t>
      </w:r>
      <w:r>
        <w:t xml:space="preserve"> </w:t>
      </w:r>
      <w:r>
        <w:t>성육신하심으로</w:t>
      </w:r>
      <w:r>
        <w:t xml:space="preserve">, </w:t>
      </w:r>
      <w:r>
        <w:t>타락한</w:t>
      </w:r>
      <w:r>
        <w:t xml:space="preserve"> </w:t>
      </w:r>
      <w:r>
        <w:t>세상을</w:t>
      </w:r>
      <w:r>
        <w:t xml:space="preserve"> </w:t>
      </w:r>
      <w:r>
        <w:t>속량하기</w:t>
      </w:r>
      <w:r>
        <w:t xml:space="preserve"> </w:t>
      </w:r>
      <w:r>
        <w:t>위해</w:t>
      </w:r>
      <w:r>
        <w:t xml:space="preserve"> </w:t>
      </w:r>
      <w:r>
        <w:t>자신을</w:t>
      </w:r>
      <w:r>
        <w:t xml:space="preserve"> </w:t>
      </w:r>
      <w:r>
        <w:t>산</w:t>
      </w:r>
      <w:r>
        <w:t xml:space="preserve"> </w:t>
      </w:r>
      <w:r>
        <w:t>제물로</w:t>
      </w:r>
      <w:r>
        <w:t xml:space="preserve"> </w:t>
      </w:r>
      <w:r>
        <w:t>바치심으로</w:t>
      </w:r>
      <w:r>
        <w:t xml:space="preserve"> </w:t>
      </w:r>
      <w:r>
        <w:t>우리가</w:t>
      </w:r>
      <w:r>
        <w:t xml:space="preserve"> </w:t>
      </w:r>
      <w:r>
        <w:t>착실하게</w:t>
      </w:r>
      <w:r>
        <w:t xml:space="preserve"> </w:t>
      </w:r>
      <w:r>
        <w:t>각</w:t>
      </w:r>
      <w:r>
        <w:t xml:space="preserve"> </w:t>
      </w:r>
      <w:r>
        <w:t>시대를</w:t>
      </w:r>
      <w:r>
        <w:t xml:space="preserve"> </w:t>
      </w:r>
      <w:r>
        <w:t>헤쳐</w:t>
      </w:r>
      <w:r>
        <w:t xml:space="preserve"> </w:t>
      </w:r>
      <w:r>
        <w:t>나아가게</w:t>
      </w:r>
      <w:r>
        <w:t xml:space="preserve"> </w:t>
      </w:r>
      <w:r>
        <w:t>하셨습니다</w:t>
      </w:r>
      <w:r>
        <w:t xml:space="preserve">. </w:t>
      </w:r>
      <w:r>
        <w:t>그분은</w:t>
      </w:r>
      <w:r>
        <w:t xml:space="preserve"> </w:t>
      </w:r>
      <w:r>
        <w:t>재판을</w:t>
      </w:r>
      <w:r>
        <w:t xml:space="preserve"> </w:t>
      </w:r>
      <w:r>
        <w:t>받으셨지만</w:t>
      </w:r>
      <w:r>
        <w:t xml:space="preserve"> </w:t>
      </w:r>
      <w:r>
        <w:t>정죄를</w:t>
      </w:r>
      <w:r>
        <w:t xml:space="preserve"> </w:t>
      </w:r>
      <w:r>
        <w:t>당하지</w:t>
      </w:r>
      <w:r>
        <w:t xml:space="preserve"> </w:t>
      </w:r>
      <w:r>
        <w:t>않으셨습니다</w:t>
      </w:r>
      <w:r>
        <w:t xml:space="preserve">. </w:t>
      </w:r>
      <w:r>
        <w:t>정죄할</w:t>
      </w:r>
      <w:r>
        <w:t xml:space="preserve"> </w:t>
      </w:r>
      <w:r>
        <w:t>만한</w:t>
      </w:r>
      <w:r>
        <w:t xml:space="preserve"> </w:t>
      </w:r>
      <w:r>
        <w:t>죄가</w:t>
      </w:r>
      <w:r>
        <w:t xml:space="preserve"> </w:t>
      </w:r>
      <w:r>
        <w:t>없었기</w:t>
      </w:r>
      <w:r>
        <w:t xml:space="preserve"> </w:t>
      </w:r>
      <w:r>
        <w:t>때문입니다</w:t>
      </w:r>
      <w:r>
        <w:t xml:space="preserve">. </w:t>
      </w:r>
      <w:r>
        <w:t>빌라도는</w:t>
      </w:r>
      <w:r>
        <w:t xml:space="preserve"> </w:t>
      </w:r>
      <w:r>
        <w:t>그분을</w:t>
      </w:r>
      <w:r>
        <w:t xml:space="preserve"> </w:t>
      </w:r>
      <w:r>
        <w:t>심문한</w:t>
      </w:r>
      <w:r>
        <w:t xml:space="preserve"> </w:t>
      </w:r>
      <w:r>
        <w:t>뒤에</w:t>
      </w:r>
      <w:r>
        <w:t xml:space="preserve"> “</w:t>
      </w:r>
      <w:r>
        <w:t>나는</w:t>
      </w:r>
      <w:r>
        <w:t xml:space="preserve"> </w:t>
      </w:r>
      <w:r>
        <w:t>그에게서</w:t>
      </w:r>
      <w:r>
        <w:t xml:space="preserve"> </w:t>
      </w:r>
      <w:r>
        <w:t>아무</w:t>
      </w:r>
      <w:r>
        <w:t xml:space="preserve"> </w:t>
      </w:r>
      <w:r>
        <w:t>죄도</w:t>
      </w:r>
      <w:r>
        <w:t xml:space="preserve"> </w:t>
      </w:r>
      <w:r>
        <w:t>찾지</w:t>
      </w:r>
      <w:r>
        <w:t xml:space="preserve"> </w:t>
      </w:r>
      <w:r>
        <w:t>못하였노라</w:t>
      </w:r>
      <w:r>
        <w:t>.”</w:t>
      </w:r>
      <w:r>
        <w:t>고</w:t>
      </w:r>
      <w:r>
        <w:t xml:space="preserve"> </w:t>
      </w:r>
      <w:r>
        <w:t>했습니다</w:t>
      </w:r>
      <w:r>
        <w:t xml:space="preserve">. </w:t>
      </w:r>
      <w:r>
        <w:t>하지만</w:t>
      </w:r>
      <w:r>
        <w:t xml:space="preserve"> </w:t>
      </w:r>
      <w:r>
        <w:t>그분은</w:t>
      </w:r>
      <w:r>
        <w:t xml:space="preserve"> </w:t>
      </w:r>
      <w:r>
        <w:t>죽임을</w:t>
      </w:r>
      <w:r>
        <w:t xml:space="preserve"> </w:t>
      </w:r>
      <w:r>
        <w:t>당하도록</w:t>
      </w:r>
      <w:r>
        <w:t xml:space="preserve"> </w:t>
      </w:r>
      <w:r>
        <w:t>넘겨졌습니다</w:t>
      </w:r>
      <w:r>
        <w:t xml:space="preserve">. </w:t>
      </w:r>
      <w:r>
        <w:t>그분의</w:t>
      </w:r>
      <w:r>
        <w:t xml:space="preserve"> </w:t>
      </w:r>
      <w:r>
        <w:t>친백성이</w:t>
      </w:r>
      <w:r>
        <w:t xml:space="preserve"> </w:t>
      </w:r>
      <w:r>
        <w:t>그분을</w:t>
      </w:r>
      <w:r>
        <w:t xml:space="preserve"> </w:t>
      </w:r>
      <w:r>
        <w:t>질시하였고</w:t>
      </w:r>
      <w:r>
        <w:t xml:space="preserve"> </w:t>
      </w:r>
      <w:r>
        <w:t>미워했기</w:t>
      </w:r>
      <w:r>
        <w:t xml:space="preserve"> </w:t>
      </w:r>
      <w:r>
        <w:t>때문입니다</w:t>
      </w:r>
      <w:r>
        <w:t xml:space="preserve">. </w:t>
      </w:r>
      <w:r>
        <w:t>그리스도께서는</w:t>
      </w:r>
      <w:r>
        <w:t xml:space="preserve"> </w:t>
      </w:r>
      <w:r>
        <w:t>갈보리의</w:t>
      </w:r>
      <w:r>
        <w:t xml:space="preserve"> </w:t>
      </w:r>
      <w:r>
        <w:t>십자가에서</w:t>
      </w:r>
      <w:r>
        <w:t xml:space="preserve"> </w:t>
      </w:r>
      <w:r>
        <w:t>죄인으로</w:t>
      </w:r>
      <w:r>
        <w:t xml:space="preserve"> </w:t>
      </w:r>
      <w:r>
        <w:t>죽으셨습니다</w:t>
      </w:r>
      <w:r>
        <w:t xml:space="preserve">. </w:t>
      </w:r>
      <w:r>
        <w:t>그분은</w:t>
      </w:r>
      <w:r>
        <w:t xml:space="preserve"> </w:t>
      </w:r>
      <w:r>
        <w:t>무덤에</w:t>
      </w:r>
      <w:r>
        <w:t xml:space="preserve"> </w:t>
      </w:r>
      <w:r>
        <w:t>안치되셨지만</w:t>
      </w:r>
      <w:r>
        <w:t xml:space="preserve"> </w:t>
      </w:r>
      <w:r>
        <w:t>사흘</w:t>
      </w:r>
      <w:r>
        <w:t xml:space="preserve"> </w:t>
      </w:r>
      <w:r>
        <w:t>후에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일어나</w:t>
      </w:r>
      <w:r>
        <w:t xml:space="preserve"> </w:t>
      </w:r>
      <w:r>
        <w:t>요셉의</w:t>
      </w:r>
      <w:r>
        <w:t xml:space="preserve"> </w:t>
      </w:r>
      <w:r>
        <w:t>무덤</w:t>
      </w:r>
      <w:r>
        <w:t xml:space="preserve"> </w:t>
      </w:r>
      <w:r>
        <w:t>위에서</w:t>
      </w:r>
      <w:r>
        <w:t xml:space="preserve"> “</w:t>
      </w:r>
      <w:r>
        <w:t>나는</w:t>
      </w:r>
      <w:r>
        <w:t xml:space="preserve"> </w:t>
      </w:r>
      <w:r>
        <w:t>부활이요</w:t>
      </w:r>
      <w:r>
        <w:t xml:space="preserve"> </w:t>
      </w:r>
      <w:r>
        <w:t>생명</w:t>
      </w:r>
      <w:r>
        <w:t>”</w:t>
      </w:r>
      <w:r>
        <w:t>이라고</w:t>
      </w:r>
      <w:r>
        <w:t xml:space="preserve"> </w:t>
      </w:r>
      <w:r>
        <w:t>선포하셨습니다</w:t>
      </w:r>
      <w:r>
        <w:t xml:space="preserve">. </w:t>
      </w:r>
      <w:r>
        <w:t>그분은</w:t>
      </w:r>
      <w:r>
        <w:t xml:space="preserve"> </w:t>
      </w:r>
      <w:r>
        <w:t>아버지께로</w:t>
      </w:r>
      <w:r>
        <w:t xml:space="preserve"> </w:t>
      </w:r>
      <w:r>
        <w:t>승천하셨고</w:t>
      </w:r>
      <w:r>
        <w:t xml:space="preserve"> </w:t>
      </w:r>
      <w:r>
        <w:t>지금은</w:t>
      </w:r>
      <w:r>
        <w:t xml:space="preserve"> </w:t>
      </w:r>
      <w:r>
        <w:t>하늘</w:t>
      </w:r>
      <w:r>
        <w:t xml:space="preserve"> </w:t>
      </w:r>
      <w:r>
        <w:t>법정에서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변호하고</w:t>
      </w:r>
      <w:r>
        <w:t xml:space="preserve"> </w:t>
      </w:r>
      <w:r>
        <w:t>계십니다</w:t>
      </w:r>
      <w:r>
        <w:t>.</w:t>
      </w:r>
    </w:p>
    <w:p w14:paraId="1D82F333" w14:textId="77777777" w:rsidR="000A7E7F" w:rsidRDefault="00000000">
      <w:pPr>
        <w:jc w:val="both"/>
      </w:pPr>
      <w:r>
        <w:t>구약</w:t>
      </w:r>
      <w:r>
        <w:t xml:space="preserve"> </w:t>
      </w:r>
      <w:r>
        <w:t>성경에서</w:t>
      </w:r>
      <w:r>
        <w:t xml:space="preserve"> </w:t>
      </w:r>
      <w:r>
        <w:t>신약</w:t>
      </w:r>
      <w:r>
        <w:t xml:space="preserve"> </w:t>
      </w:r>
      <w:r>
        <w:t>성경에</w:t>
      </w:r>
      <w:r>
        <w:t xml:space="preserve"> </w:t>
      </w:r>
      <w:r>
        <w:t>이르기까지</w:t>
      </w:r>
      <w:r>
        <w:t xml:space="preserve"> </w:t>
      </w:r>
      <w:r>
        <w:t>그리스도의</w:t>
      </w:r>
      <w:r>
        <w:t xml:space="preserve"> </w:t>
      </w:r>
      <w:r>
        <w:t>발자취를</w:t>
      </w:r>
      <w:r>
        <w:t xml:space="preserve"> </w:t>
      </w:r>
      <w:r>
        <w:t>따라가면</w:t>
      </w:r>
      <w:r>
        <w:t xml:space="preserve"> </w:t>
      </w:r>
      <w:r>
        <w:t>마침내</w:t>
      </w:r>
      <w:r>
        <w:t xml:space="preserve"> </w:t>
      </w:r>
      <w:r>
        <w:t>이런</w:t>
      </w:r>
      <w:r>
        <w:t xml:space="preserve"> </w:t>
      </w:r>
      <w:r>
        <w:t>말씀을</w:t>
      </w:r>
      <w:r>
        <w:t xml:space="preserve"> </w:t>
      </w:r>
      <w:r>
        <w:t>듣습니다</w:t>
      </w:r>
      <w:r>
        <w:t>. 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속히</w:t>
      </w:r>
      <w:r>
        <w:t xml:space="preserve"> </w:t>
      </w:r>
      <w:r>
        <w:t>오리니</w:t>
      </w:r>
      <w:r>
        <w:t xml:space="preserve"> </w:t>
      </w:r>
      <w:r>
        <w:t>내가</w:t>
      </w:r>
      <w:r>
        <w:t xml:space="preserve"> </w:t>
      </w:r>
      <w:r>
        <w:t>줄</w:t>
      </w:r>
      <w:r>
        <w:t xml:space="preserve"> </w:t>
      </w:r>
      <w:r>
        <w:t>상이</w:t>
      </w:r>
      <w:r>
        <w:t xml:space="preserve"> </w:t>
      </w:r>
      <w:r>
        <w:t>내게</w:t>
      </w:r>
      <w:r>
        <w:t xml:space="preserve"> </w:t>
      </w:r>
      <w:r>
        <w:t>있어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그가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갚아</w:t>
      </w:r>
      <w:r>
        <w:t xml:space="preserve"> </w:t>
      </w:r>
      <w:r>
        <w:t>주리라</w:t>
      </w:r>
      <w:r>
        <w:t xml:space="preserve"> </w:t>
      </w:r>
      <w:r>
        <w:t>나는</w:t>
      </w:r>
      <w:r>
        <w:t xml:space="preserve"> </w:t>
      </w:r>
      <w:r>
        <w:t>알파와</w:t>
      </w:r>
      <w:r>
        <w:t xml:space="preserve"> </w:t>
      </w:r>
      <w:r>
        <w:t>오메가요</w:t>
      </w:r>
      <w:r>
        <w:t xml:space="preserve"> </w:t>
      </w:r>
      <w:r>
        <w:t>처음과</w:t>
      </w:r>
      <w:r>
        <w:t xml:space="preserve"> </w:t>
      </w:r>
      <w:r>
        <w:t>마지막이요</w:t>
      </w:r>
      <w:r>
        <w:t xml:space="preserve"> </w:t>
      </w:r>
      <w:r>
        <w:t>시작과</w:t>
      </w:r>
      <w:r>
        <w:t xml:space="preserve"> </w:t>
      </w:r>
      <w:r>
        <w:t>마침이라</w:t>
      </w:r>
      <w:r>
        <w:t xml:space="preserve"> </w:t>
      </w:r>
      <w:r>
        <w:t>자기</w:t>
      </w:r>
      <w:r>
        <w:t> </w:t>
      </w:r>
      <w:r>
        <w:t>두루마기를</w:t>
      </w:r>
      <w:r>
        <w:t xml:space="preserve"> </w:t>
      </w:r>
      <w:r>
        <w:t>빠는</w:t>
      </w:r>
      <w:r>
        <w:t xml:space="preserve"> </w:t>
      </w:r>
      <w:r>
        <w:t>자들은</w:t>
      </w:r>
      <w:r>
        <w:t xml:space="preserve"> </w:t>
      </w:r>
      <w:r>
        <w:t>복이</w:t>
      </w:r>
      <w:r>
        <w:t xml:space="preserve"> </w:t>
      </w:r>
      <w:r>
        <w:t>있으니</w:t>
      </w:r>
      <w:r>
        <w:t xml:space="preserve"> </w:t>
      </w:r>
      <w:r>
        <w:t>이는</w:t>
      </w:r>
      <w:r>
        <w:t xml:space="preserve"> </w:t>
      </w:r>
      <w:r>
        <w:t>그들이</w:t>
      </w:r>
      <w:r>
        <w:t> </w:t>
      </w:r>
      <w:r>
        <w:t>생명나무에</w:t>
      </w:r>
      <w:r>
        <w:t xml:space="preserve"> </w:t>
      </w:r>
      <w:r>
        <w:t>나아가며</w:t>
      </w:r>
      <w:r>
        <w:t xml:space="preserve"> </w:t>
      </w:r>
      <w:r>
        <w:t>문들을</w:t>
      </w:r>
      <w:r>
        <w:t xml:space="preserve"> </w:t>
      </w:r>
      <w:r>
        <w:t>통하여</w:t>
      </w:r>
      <w:r>
        <w:t xml:space="preserve"> </w:t>
      </w:r>
      <w:r>
        <w:t>성에</w:t>
      </w:r>
      <w:r>
        <w:t xml:space="preserve"> </w:t>
      </w:r>
      <w:r>
        <w:t>들어갈</w:t>
      </w:r>
      <w:r>
        <w:t xml:space="preserve"> </w:t>
      </w:r>
      <w:r>
        <w:t>권세를</w:t>
      </w:r>
      <w:r>
        <w:t xml:space="preserve"> </w:t>
      </w:r>
      <w:r>
        <w:t>받으려</w:t>
      </w:r>
      <w:r>
        <w:t xml:space="preserve"> </w:t>
      </w:r>
      <w:r>
        <w:t>함이로다</w:t>
      </w:r>
      <w:r>
        <w:t xml:space="preserve"> </w:t>
      </w:r>
      <w:r>
        <w:t>개들과</w:t>
      </w:r>
      <w:r>
        <w:t xml:space="preserve"> </w:t>
      </w:r>
      <w:r>
        <w:t>점술가들과</w:t>
      </w:r>
      <w:r>
        <w:t xml:space="preserve"> </w:t>
      </w:r>
      <w:r>
        <w:t>음행하는</w:t>
      </w:r>
      <w:r>
        <w:t xml:space="preserve"> </w:t>
      </w:r>
      <w:r>
        <w:t>자들과</w:t>
      </w:r>
      <w:r>
        <w:t xml:space="preserve"> </w:t>
      </w:r>
      <w:r>
        <w:t>살인자들과</w:t>
      </w:r>
      <w:r>
        <w:t xml:space="preserve"> </w:t>
      </w:r>
      <w:r>
        <w:t>우상</w:t>
      </w:r>
      <w:r>
        <w:t xml:space="preserve"> </w:t>
      </w:r>
      <w:r>
        <w:t>숭배자들과</w:t>
      </w:r>
      <w:r>
        <w:t xml:space="preserve"> </w:t>
      </w:r>
      <w:r>
        <w:t>및</w:t>
      </w:r>
      <w:r>
        <w:t> </w:t>
      </w:r>
      <w:r>
        <w:t>거짓말을</w:t>
      </w:r>
      <w:r>
        <w:t xml:space="preserve"> </w:t>
      </w:r>
      <w:r>
        <w:t>좋아하며</w:t>
      </w:r>
      <w:r>
        <w:t xml:space="preserve"> </w:t>
      </w:r>
      <w:r>
        <w:t>지어내는</w:t>
      </w:r>
      <w:r>
        <w:t xml:space="preserve"> </w:t>
      </w:r>
      <w:r>
        <w:t>자는</w:t>
      </w:r>
      <w:r>
        <w:t xml:space="preserve"> </w:t>
      </w:r>
      <w:r>
        <w:t>다</w:t>
      </w:r>
      <w:r>
        <w:t xml:space="preserve"> </w:t>
      </w:r>
      <w:r>
        <w:t>성</w:t>
      </w:r>
      <w:r>
        <w:t xml:space="preserve"> </w:t>
      </w:r>
      <w:r>
        <w:t>밖에</w:t>
      </w:r>
      <w:r>
        <w:t xml:space="preserve"> </w:t>
      </w:r>
      <w:r>
        <w:t>있으리라</w:t>
      </w:r>
      <w:r>
        <w:t xml:space="preserve"> </w:t>
      </w:r>
      <w:r>
        <w:t>나</w:t>
      </w:r>
      <w:r>
        <w:t xml:space="preserve"> </w:t>
      </w:r>
      <w:r>
        <w:t>예수는</w:t>
      </w:r>
      <w:r>
        <w:t xml:space="preserve"> </w:t>
      </w:r>
      <w:r>
        <w:t>교회들을</w:t>
      </w:r>
      <w:r>
        <w:t xml:space="preserve"> </w:t>
      </w:r>
      <w:r>
        <w:t>위하여</w:t>
      </w:r>
      <w:r>
        <w:t xml:space="preserve"> </w:t>
      </w:r>
      <w:r>
        <w:t>내</w:t>
      </w:r>
      <w:r>
        <w:t xml:space="preserve"> </w:t>
      </w:r>
      <w:r>
        <w:t>사자를</w:t>
      </w:r>
      <w:r>
        <w:t xml:space="preserve"> </w:t>
      </w:r>
      <w:r>
        <w:t>보내어</w:t>
      </w:r>
      <w:r>
        <w:t xml:space="preserve"> </w:t>
      </w:r>
      <w:r>
        <w:t>이것들을</w:t>
      </w:r>
      <w:r>
        <w:t xml:space="preserve"> </w:t>
      </w:r>
      <w:r>
        <w:t>너희에게</w:t>
      </w:r>
      <w:r>
        <w:t xml:space="preserve"> </w:t>
      </w:r>
      <w:r>
        <w:t>증언하게</w:t>
      </w:r>
      <w:r>
        <w:t xml:space="preserve"> </w:t>
      </w:r>
      <w:r>
        <w:t>하였노라</w:t>
      </w:r>
      <w:r>
        <w:t xml:space="preserve"> </w:t>
      </w:r>
      <w:r>
        <w:t>나는</w:t>
      </w:r>
      <w:r>
        <w:t> </w:t>
      </w:r>
      <w:r>
        <w:t>다윗의</w:t>
      </w:r>
      <w:r>
        <w:t xml:space="preserve"> </w:t>
      </w:r>
      <w:r>
        <w:t>뿌리요</w:t>
      </w:r>
      <w:r>
        <w:t xml:space="preserve"> </w:t>
      </w:r>
      <w:r>
        <w:t>자손이니</w:t>
      </w:r>
      <w:r>
        <w:t xml:space="preserve"> </w:t>
      </w:r>
      <w:r>
        <w:t>곧</w:t>
      </w:r>
      <w:r>
        <w:t> </w:t>
      </w:r>
      <w:r>
        <w:t>광명한</w:t>
      </w:r>
      <w:r>
        <w:t xml:space="preserve"> </w:t>
      </w:r>
      <w:r>
        <w:t>새벽</w:t>
      </w:r>
      <w:r>
        <w:t xml:space="preserve"> </w:t>
      </w:r>
      <w:r>
        <w:t>별이라</w:t>
      </w:r>
      <w:r>
        <w:t xml:space="preserve"> </w:t>
      </w:r>
      <w:r>
        <w:t>하시더라</w:t>
      </w:r>
      <w:r>
        <w:t xml:space="preserve"> </w:t>
      </w:r>
      <w:r>
        <w:t>성령과</w:t>
      </w:r>
      <w:r>
        <w:t xml:space="preserve"> </w:t>
      </w:r>
      <w:r>
        <w:t>신부가</w:t>
      </w:r>
      <w:r>
        <w:t xml:space="preserve"> </w:t>
      </w:r>
      <w:r>
        <w:t>말씀하시기를</w:t>
      </w:r>
      <w:r>
        <w:t xml:space="preserve"> </w:t>
      </w:r>
      <w:r>
        <w:t>오라</w:t>
      </w:r>
      <w:r>
        <w:t xml:space="preserve"> </w:t>
      </w:r>
      <w:r>
        <w:t>하시는도다</w:t>
      </w:r>
      <w:r>
        <w:t xml:space="preserve"> </w:t>
      </w:r>
      <w:r>
        <w:t>듣는</w:t>
      </w:r>
      <w:r>
        <w:t xml:space="preserve"> </w:t>
      </w:r>
      <w:r>
        <w:t>자도</w:t>
      </w:r>
      <w:r>
        <w:t xml:space="preserve"> </w:t>
      </w:r>
      <w:r>
        <w:t>오라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 xml:space="preserve"> </w:t>
      </w:r>
      <w:r>
        <w:t>목마른</w:t>
      </w:r>
      <w:r>
        <w:t xml:space="preserve"> </w:t>
      </w:r>
      <w:r>
        <w:t>자도</w:t>
      </w:r>
      <w:r>
        <w:t xml:space="preserve"> </w:t>
      </w:r>
      <w:r>
        <w:t>올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원하는</w:t>
      </w:r>
      <w:r>
        <w:t xml:space="preserve"> </w:t>
      </w:r>
      <w:r>
        <w:t>자는</w:t>
      </w:r>
      <w:r>
        <w:t xml:space="preserve"> </w:t>
      </w:r>
      <w:r>
        <w:t>값없이</w:t>
      </w:r>
      <w:r>
        <w:t> </w:t>
      </w:r>
      <w:r>
        <w:t>생명수를</w:t>
      </w:r>
      <w:r>
        <w:t xml:space="preserve"> </w:t>
      </w:r>
      <w:r>
        <w:t>받으라</w:t>
      </w:r>
      <w:r>
        <w:t xml:space="preserve"> </w:t>
      </w:r>
      <w:r>
        <w:t>하시더라</w:t>
      </w:r>
      <w:r>
        <w:t>.”</w:t>
      </w:r>
    </w:p>
    <w:p w14:paraId="43B8BE79" w14:textId="77777777" w:rsidR="000A7E7F" w:rsidRDefault="00000000">
      <w:pPr>
        <w:jc w:val="both"/>
      </w:pPr>
      <w:r>
        <w:lastRenderedPageBreak/>
        <w:t>여기서</w:t>
      </w:r>
      <w:r>
        <w:t xml:space="preserve"> </w:t>
      </w:r>
      <w:r>
        <w:t>우리는</w:t>
      </w:r>
      <w:r>
        <w:t xml:space="preserve"> </w:t>
      </w:r>
      <w:r>
        <w:t>창세기의</w:t>
      </w:r>
      <w:r>
        <w:t xml:space="preserve"> </w:t>
      </w:r>
      <w:r>
        <w:t>시작이요</w:t>
      </w:r>
      <w:r>
        <w:t xml:space="preserve"> </w:t>
      </w:r>
      <w:r>
        <w:t>계시록의</w:t>
      </w:r>
      <w:r>
        <w:t xml:space="preserve"> </w:t>
      </w:r>
      <w:r>
        <w:t>마지막인</w:t>
      </w:r>
      <w:r>
        <w:t xml:space="preserve"> </w:t>
      </w:r>
      <w:r>
        <w:t>분을</w:t>
      </w:r>
      <w:r>
        <w:t xml:space="preserve"> </w:t>
      </w:r>
      <w:r>
        <w:t>만납니다</w:t>
      </w:r>
      <w:r>
        <w:t xml:space="preserve">.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지키며</w:t>
      </w:r>
      <w:r>
        <w:t xml:space="preserve"> </w:t>
      </w:r>
      <w:r>
        <w:t>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전하는</w:t>
      </w:r>
      <w:r>
        <w:t xml:space="preserve"> </w:t>
      </w:r>
      <w:r>
        <w:t>일에</w:t>
      </w:r>
      <w:r>
        <w:t xml:space="preserve"> </w:t>
      </w:r>
      <w:r>
        <w:t>그분과</w:t>
      </w:r>
      <w:r>
        <w:t xml:space="preserve"> </w:t>
      </w:r>
      <w:r>
        <w:t>협력한</w:t>
      </w:r>
      <w:r>
        <w:t xml:space="preserve"> </w:t>
      </w:r>
      <w:r>
        <w:t>사람</w:t>
      </w:r>
      <w:r>
        <w:t xml:space="preserve"> </w:t>
      </w:r>
      <w:r>
        <w:t>모두에게</w:t>
      </w:r>
      <w:r>
        <w:t xml:space="preserve"> </w:t>
      </w:r>
      <w:r>
        <w:t>복이</w:t>
      </w:r>
      <w:r>
        <w:t xml:space="preserve"> </w:t>
      </w:r>
      <w:r>
        <w:t>약속되었습니다</w:t>
      </w:r>
      <w:r>
        <w:t>. “</w:t>
      </w:r>
      <w:r>
        <w:t>나</w:t>
      </w:r>
      <w:r>
        <w:t xml:space="preserve"> </w:t>
      </w:r>
      <w:r>
        <w:t>예수는</w:t>
      </w:r>
      <w:r>
        <w:t xml:space="preserve"> </w:t>
      </w:r>
      <w:r>
        <w:t>교회들을</w:t>
      </w:r>
      <w:r>
        <w:t xml:space="preserve"> </w:t>
      </w:r>
      <w:r>
        <w:t>위하여</w:t>
      </w:r>
      <w:r>
        <w:t xml:space="preserve"> </w:t>
      </w:r>
      <w:r>
        <w:t>내</w:t>
      </w:r>
      <w:r>
        <w:t xml:space="preserve"> </w:t>
      </w:r>
      <w:r>
        <w:t>사자를</w:t>
      </w:r>
      <w:r>
        <w:t xml:space="preserve"> </w:t>
      </w:r>
      <w:r>
        <w:t>보내어</w:t>
      </w:r>
      <w:r>
        <w:t xml:space="preserve"> </w:t>
      </w:r>
      <w:r>
        <w:t>이것들을</w:t>
      </w:r>
      <w:r>
        <w:t xml:space="preserve"> </w:t>
      </w:r>
      <w:r>
        <w:t>너희에게</w:t>
      </w:r>
      <w:r>
        <w:t xml:space="preserve"> </w:t>
      </w:r>
      <w:r>
        <w:t>증언하게</w:t>
      </w:r>
      <w:r>
        <w:t xml:space="preserve"> </w:t>
      </w:r>
      <w:r>
        <w:t>하였노라</w:t>
      </w:r>
      <w:r>
        <w:t xml:space="preserve"> </w:t>
      </w:r>
      <w:r>
        <w:t>나는</w:t>
      </w:r>
      <w:r>
        <w:t> </w:t>
      </w:r>
      <w:r>
        <w:t>다윗의</w:t>
      </w:r>
      <w:r>
        <w:t xml:space="preserve"> </w:t>
      </w:r>
      <w:r>
        <w:t>뿌리요</w:t>
      </w:r>
      <w:r>
        <w:t xml:space="preserve"> </w:t>
      </w:r>
      <w:r>
        <w:t>자손이니</w:t>
      </w:r>
      <w:r>
        <w:t xml:space="preserve"> </w:t>
      </w:r>
      <w:r>
        <w:t>곧</w:t>
      </w:r>
      <w:r>
        <w:t> </w:t>
      </w:r>
      <w:r>
        <w:t>광명한</w:t>
      </w:r>
      <w:r>
        <w:t xml:space="preserve"> </w:t>
      </w:r>
      <w:r>
        <w:t>새벽</w:t>
      </w:r>
      <w:r>
        <w:t xml:space="preserve"> </w:t>
      </w:r>
      <w:r>
        <w:t>별이라</w:t>
      </w:r>
      <w:r>
        <w:t xml:space="preserve">.” </w:t>
      </w:r>
      <w:r>
        <w:t>그리스도께서</w:t>
      </w:r>
      <w:r>
        <w:t xml:space="preserve"> </w:t>
      </w:r>
      <w:r>
        <w:t>구약</w:t>
      </w:r>
      <w:r>
        <w:t xml:space="preserve"> </w:t>
      </w:r>
      <w:r>
        <w:t>성경에서</w:t>
      </w:r>
      <w:r>
        <w:t xml:space="preserve"> </w:t>
      </w:r>
      <w:r>
        <w:t>하신</w:t>
      </w:r>
      <w:r>
        <w:t xml:space="preserve"> </w:t>
      </w:r>
      <w:r>
        <w:t>말씀은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>.</w:t>
      </w:r>
    </w:p>
    <w:p w14:paraId="217004B8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1897</w:t>
      </w:r>
      <w:r>
        <w:t>년</w:t>
      </w:r>
      <w:r>
        <w:t xml:space="preserve"> 6</w:t>
      </w:r>
      <w:r>
        <w:t>월</w:t>
      </w:r>
      <w:r>
        <w:t xml:space="preserve"> 8</w:t>
      </w:r>
      <w:r>
        <w:t>일</w:t>
      </w:r>
    </w:p>
    <w:p w14:paraId="6171DBBC" w14:textId="77777777" w:rsidR="000A7E7F" w:rsidRDefault="00000000">
      <w:r>
        <w:br w:type="page"/>
      </w:r>
    </w:p>
    <w:p w14:paraId="6807B3C8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28</w:t>
      </w:r>
      <w:r>
        <w:t>일</w:t>
      </w:r>
      <w:r>
        <w:t>(</w:t>
      </w:r>
      <w:r>
        <w:t>월</w:t>
      </w:r>
      <w:r>
        <w:t>)</w:t>
      </w:r>
    </w:p>
    <w:p w14:paraId="0A88DC7F" w14:textId="77777777" w:rsidR="000A7E7F" w:rsidRDefault="000A7E7F"/>
    <w:p w14:paraId="3F7FA9A3" w14:textId="77777777" w:rsidR="000A7E7F" w:rsidRDefault="00000000">
      <w:pPr>
        <w:jc w:val="both"/>
      </w:pPr>
      <w:r>
        <w:t>거룩한</w:t>
      </w:r>
      <w:r>
        <w:t xml:space="preserve"> </w:t>
      </w:r>
      <w:r>
        <w:t>치유자</w:t>
      </w:r>
    </w:p>
    <w:p w14:paraId="1F9BA038" w14:textId="77777777" w:rsidR="000A7E7F" w:rsidRDefault="000A7E7F"/>
    <w:p w14:paraId="305E3B31" w14:textId="77777777" w:rsidR="000A7E7F" w:rsidRDefault="000A7E7F"/>
    <w:p w14:paraId="2A119F25" w14:textId="77777777" w:rsidR="000A7E7F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이같이</w:t>
      </w:r>
      <w:r>
        <w:t xml:space="preserve"> </w:t>
      </w:r>
      <w:r>
        <w:t>큰</w:t>
      </w:r>
      <w:r>
        <w:t> </w:t>
      </w:r>
      <w:r>
        <w:t>구원을</w:t>
      </w:r>
      <w:r>
        <w:t xml:space="preserve"> </w:t>
      </w:r>
      <w:r>
        <w:t>등한히</w:t>
      </w:r>
      <w:r>
        <w:t xml:space="preserve"> </w:t>
      </w:r>
      <w:r>
        <w:t>여기면</w:t>
      </w:r>
      <w:r>
        <w:t xml:space="preserve"> </w:t>
      </w:r>
      <w:r>
        <w:t>어찌</w:t>
      </w:r>
      <w:r>
        <w:t xml:space="preserve"> </w:t>
      </w:r>
      <w:r>
        <w:t>그</w:t>
      </w:r>
      <w:r>
        <w:t xml:space="preserve"> </w:t>
      </w:r>
      <w:r>
        <w:t>보응을</w:t>
      </w:r>
      <w:r>
        <w:t xml:space="preserve"> </w:t>
      </w:r>
      <w:r>
        <w:t>피하리요</w:t>
      </w:r>
      <w:r>
        <w:t xml:space="preserve"> </w:t>
      </w:r>
      <w:r>
        <w:t>이</w:t>
      </w:r>
      <w:r>
        <w:t> </w:t>
      </w:r>
      <w:r>
        <w:t>구원은</w:t>
      </w:r>
      <w:r>
        <w:t xml:space="preserve"> </w:t>
      </w:r>
      <w:r>
        <w:t>처음에</w:t>
      </w:r>
      <w:r>
        <w:t xml:space="preserve"> </w:t>
      </w:r>
      <w:r>
        <w:t>주로</w:t>
      </w:r>
      <w:r>
        <w:t xml:space="preserve"> </w:t>
      </w:r>
      <w:r>
        <w:t>말씀하신</w:t>
      </w:r>
      <w:r>
        <w:t xml:space="preserve"> </w:t>
      </w:r>
      <w:r>
        <w:t>바요</w:t>
      </w:r>
      <w:r>
        <w:t xml:space="preserve"> </w:t>
      </w:r>
      <w:r>
        <w:t>들은</w:t>
      </w:r>
      <w:r>
        <w:t xml:space="preserve"> </w:t>
      </w:r>
      <w:r>
        <w:t>자들이</w:t>
      </w:r>
      <w:r>
        <w:t xml:space="preserve"> </w:t>
      </w:r>
      <w:r>
        <w:t>우리에게</w:t>
      </w:r>
      <w:r>
        <w:t xml:space="preserve"> </w:t>
      </w:r>
      <w:r>
        <w:t>확증한</w:t>
      </w:r>
      <w:r>
        <w:t xml:space="preserve"> </w:t>
      </w:r>
      <w:r>
        <w:t>바니</w:t>
      </w:r>
      <w:r>
        <w:t>”(</w:t>
      </w:r>
      <w:r>
        <w:t>히</w:t>
      </w:r>
      <w:r>
        <w:t xml:space="preserve"> 2:3)</w:t>
      </w:r>
    </w:p>
    <w:p w14:paraId="011307D7" w14:textId="77777777" w:rsidR="000A7E7F" w:rsidRDefault="000A7E7F"/>
    <w:p w14:paraId="52207BD3" w14:textId="77777777" w:rsidR="000A7E7F" w:rsidRDefault="00000000">
      <w:pPr>
        <w:jc w:val="both"/>
      </w:pPr>
      <w:r>
        <w:t>사람들이</w:t>
      </w:r>
      <w:r>
        <w:t xml:space="preserve"> </w:t>
      </w:r>
      <w:r>
        <w:t>하나님의</w:t>
      </w:r>
      <w:r>
        <w:t xml:space="preserve"> </w:t>
      </w:r>
      <w:r>
        <w:t>말씀과</w:t>
      </w:r>
      <w:r>
        <w:t xml:space="preserve"> </w:t>
      </w:r>
      <w:r>
        <w:t>영의</w:t>
      </w:r>
      <w:r>
        <w:t xml:space="preserve"> </w:t>
      </w:r>
      <w:r>
        <w:t>지배를</w:t>
      </w:r>
      <w:r>
        <w:t xml:space="preserve"> </w:t>
      </w:r>
      <w:r>
        <w:t>받지</w:t>
      </w:r>
      <w:r>
        <w:t xml:space="preserve"> </w:t>
      </w:r>
      <w:r>
        <w:t>않으면</w:t>
      </w:r>
      <w:r>
        <w:t xml:space="preserve"> </w:t>
      </w:r>
      <w:r>
        <w:t>사탄의</w:t>
      </w:r>
      <w:r>
        <w:t xml:space="preserve"> </w:t>
      </w:r>
      <w:r>
        <w:t>포로가</w:t>
      </w:r>
      <w:r>
        <w:t xml:space="preserve"> </w:t>
      </w:r>
      <w:r>
        <w:t>됩니다</w:t>
      </w:r>
      <w:r>
        <w:t xml:space="preserve">. </w:t>
      </w:r>
      <w:r>
        <w:t>사탄이</w:t>
      </w:r>
      <w:r>
        <w:t xml:space="preserve"> </w:t>
      </w:r>
      <w:r>
        <w:t>그들을</w:t>
      </w:r>
      <w:r>
        <w:t xml:space="preserve"> </w:t>
      </w:r>
      <w:r>
        <w:t>얼마나</w:t>
      </w:r>
      <w:r>
        <w:t xml:space="preserve"> </w:t>
      </w:r>
      <w:r>
        <w:t>깊은</w:t>
      </w:r>
      <w:r>
        <w:t xml:space="preserve"> </w:t>
      </w:r>
      <w:r>
        <w:t>죄로</w:t>
      </w:r>
      <w:r>
        <w:t xml:space="preserve"> </w:t>
      </w:r>
      <w:r>
        <w:t>끌어들일지</w:t>
      </w:r>
      <w:r>
        <w:t xml:space="preserve"> </w:t>
      </w:r>
      <w:r>
        <w:t>우리는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이스라엘의</w:t>
      </w:r>
      <w:r>
        <w:t xml:space="preserve"> </w:t>
      </w:r>
      <w:r>
        <w:t>조상</w:t>
      </w:r>
      <w:r>
        <w:t xml:space="preserve"> </w:t>
      </w:r>
      <w:r>
        <w:t>야곱은</w:t>
      </w:r>
      <w:r>
        <w:t xml:space="preserve"> </w:t>
      </w:r>
      <w:r>
        <w:t>악에서</w:t>
      </w:r>
      <w:r>
        <w:t xml:space="preserve"> </w:t>
      </w:r>
      <w:r>
        <w:t>쾌감을</w:t>
      </w:r>
      <w:r>
        <w:t xml:space="preserve"> </w:t>
      </w:r>
      <w:r>
        <w:t>느끼는</w:t>
      </w:r>
      <w:r>
        <w:t xml:space="preserve"> </w:t>
      </w:r>
      <w:r>
        <w:t>자들을</w:t>
      </w:r>
      <w:r>
        <w:t xml:space="preserve"> </w:t>
      </w:r>
      <w:r>
        <w:t>보았습니다</w:t>
      </w:r>
      <w:r>
        <w:t xml:space="preserve">. </w:t>
      </w:r>
      <w:r>
        <w:t>그들과</w:t>
      </w:r>
      <w:r>
        <w:t xml:space="preserve"> </w:t>
      </w:r>
      <w:r>
        <w:t>어울리는</w:t>
      </w:r>
      <w:r>
        <w:t xml:space="preserve"> </w:t>
      </w:r>
      <w:r>
        <w:t>결과가</w:t>
      </w:r>
      <w:r>
        <w:t xml:space="preserve"> </w:t>
      </w:r>
      <w:r>
        <w:t>어떠할지를</w:t>
      </w:r>
      <w:r>
        <w:t xml:space="preserve"> </w:t>
      </w:r>
      <w:r>
        <w:t>내다보고</w:t>
      </w:r>
      <w:r>
        <w:t xml:space="preserve"> </w:t>
      </w:r>
      <w:r>
        <w:t>그는</w:t>
      </w:r>
      <w:r>
        <w:t xml:space="preserve"> “</w:t>
      </w:r>
      <w:r>
        <w:t>내</w:t>
      </w:r>
      <w:r>
        <w:t xml:space="preserve"> </w:t>
      </w:r>
      <w:r>
        <w:t>혼아</w:t>
      </w:r>
      <w:r>
        <w:t xml:space="preserve"> </w:t>
      </w:r>
      <w:r>
        <w:t>그들의</w:t>
      </w:r>
      <w:r>
        <w:t xml:space="preserve"> </w:t>
      </w:r>
      <w:r>
        <w:t>모의에</w:t>
      </w:r>
      <w:r>
        <w:t xml:space="preserve"> </w:t>
      </w:r>
      <w:r>
        <w:t>상관하지</w:t>
      </w:r>
      <w:r>
        <w:t xml:space="preserve"> </w:t>
      </w:r>
      <w:r>
        <w:t>말지어다</w:t>
      </w:r>
      <w:r>
        <w:t xml:space="preserve"> </w:t>
      </w:r>
      <w:r>
        <w:t>내</w:t>
      </w:r>
      <w:r>
        <w:t xml:space="preserve"> </w:t>
      </w:r>
      <w:r>
        <w:t>영광아</w:t>
      </w:r>
      <w:r>
        <w:t xml:space="preserve"> </w:t>
      </w:r>
      <w:r>
        <w:t>그들의</w:t>
      </w:r>
      <w:r>
        <w:t xml:space="preserve"> </w:t>
      </w:r>
      <w:r>
        <w:t>집회에</w:t>
      </w:r>
      <w:r>
        <w:t xml:space="preserve"> </w:t>
      </w:r>
      <w:r>
        <w:t>참여하지</w:t>
      </w:r>
      <w:r>
        <w:t xml:space="preserve"> </w:t>
      </w:r>
      <w:r>
        <w:t>말지어다</w:t>
      </w:r>
      <w:r>
        <w:t>”(</w:t>
      </w:r>
      <w:r>
        <w:t>창</w:t>
      </w:r>
      <w:r>
        <w:t xml:space="preserve"> 49:6)</w:t>
      </w:r>
      <w:r>
        <w:t>라고</w:t>
      </w:r>
      <w:r>
        <w:t xml:space="preserve"> </w:t>
      </w:r>
      <w:r>
        <w:t>부르짖었습니다</w:t>
      </w:r>
      <w:r>
        <w:t xml:space="preserve">. </w:t>
      </w:r>
      <w:r>
        <w:t>그는</w:t>
      </w:r>
      <w:r>
        <w:t xml:space="preserve"> </w:t>
      </w:r>
      <w:r>
        <w:t>그러한</w:t>
      </w:r>
      <w:r>
        <w:t xml:space="preserve"> </w:t>
      </w:r>
      <w:r>
        <w:t>회합에</w:t>
      </w:r>
      <w:r>
        <w:t xml:space="preserve"> </w:t>
      </w:r>
      <w:r>
        <w:t>대해</w:t>
      </w:r>
      <w:r>
        <w:t xml:space="preserve"> </w:t>
      </w:r>
      <w:r>
        <w:t>경고하기</w:t>
      </w:r>
      <w:r>
        <w:t xml:space="preserve"> </w:t>
      </w:r>
      <w:r>
        <w:t>위해서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위험</w:t>
      </w:r>
      <w:r>
        <w:t xml:space="preserve"> </w:t>
      </w:r>
      <w:r>
        <w:t>신호를</w:t>
      </w:r>
      <w:r>
        <w:t xml:space="preserve"> </w:t>
      </w:r>
      <w:r>
        <w:t>보낸</w:t>
      </w:r>
      <w:r>
        <w:t xml:space="preserve"> </w:t>
      </w:r>
      <w:r>
        <w:t>것입니다</w:t>
      </w:r>
      <w:r>
        <w:t xml:space="preserve">. </w:t>
      </w:r>
      <w:r>
        <w:t>사도</w:t>
      </w:r>
      <w:r>
        <w:t xml:space="preserve"> </w:t>
      </w:r>
      <w:r>
        <w:t>바울도</w:t>
      </w:r>
      <w:r>
        <w:t xml:space="preserve"> </w:t>
      </w:r>
      <w:r>
        <w:t>그</w:t>
      </w:r>
      <w:r>
        <w:t xml:space="preserve"> </w:t>
      </w:r>
      <w:r>
        <w:t>같은</w:t>
      </w:r>
      <w:r>
        <w:t xml:space="preserve"> </w:t>
      </w:r>
      <w:r>
        <w:t>경고에</w:t>
      </w:r>
      <w:r>
        <w:t xml:space="preserve"> </w:t>
      </w:r>
      <w:r>
        <w:t>반응하여</w:t>
      </w:r>
      <w:r>
        <w:t xml:space="preserve"> “</w:t>
      </w:r>
      <w:r>
        <w:t>너희는</w:t>
      </w:r>
      <w:r>
        <w:t xml:space="preserve"> </w:t>
      </w:r>
      <w:r>
        <w:t>열매</w:t>
      </w:r>
      <w:r>
        <w:t xml:space="preserve"> </w:t>
      </w:r>
      <w:r>
        <w:t>없는</w:t>
      </w:r>
      <w:r>
        <w:t xml:space="preserve"> </w:t>
      </w:r>
      <w:r>
        <w:t>어둠의</w:t>
      </w:r>
      <w:r>
        <w:t xml:space="preserve"> </w:t>
      </w:r>
      <w:r>
        <w:t>일에</w:t>
      </w:r>
      <w:r>
        <w:t xml:space="preserve"> </w:t>
      </w:r>
      <w:r>
        <w:t>참여하지</w:t>
      </w:r>
      <w:r>
        <w:t xml:space="preserve"> </w:t>
      </w:r>
      <w:r>
        <w:t>말고</w:t>
      </w:r>
      <w:r>
        <w:t>” “</w:t>
      </w:r>
      <w:r>
        <w:t>속지</w:t>
      </w:r>
      <w:r>
        <w:t xml:space="preserve"> </w:t>
      </w:r>
      <w:r>
        <w:t>말라</w:t>
      </w:r>
      <w:r>
        <w:t xml:space="preserve"> </w:t>
      </w:r>
      <w:r>
        <w:t>악한</w:t>
      </w:r>
      <w:r>
        <w:t xml:space="preserve"> </w:t>
      </w:r>
      <w:r>
        <w:t>동무들은</w:t>
      </w:r>
      <w:r>
        <w:t xml:space="preserve"> </w:t>
      </w:r>
      <w:r>
        <w:t>선한</w:t>
      </w:r>
      <w:r>
        <w:t xml:space="preserve"> </w:t>
      </w:r>
      <w:r>
        <w:t>행실을</w:t>
      </w:r>
      <w:r>
        <w:t xml:space="preserve"> </w:t>
      </w:r>
      <w:r>
        <w:t>더럽</w:t>
      </w:r>
      <w:r>
        <w:t>”</w:t>
      </w:r>
      <w:r>
        <w:t>힌다고</w:t>
      </w:r>
      <w:r>
        <w:t xml:space="preserve"> </w:t>
      </w:r>
      <w:r>
        <w:t>했습니다</w:t>
      </w:r>
      <w:r>
        <w:t>(</w:t>
      </w:r>
      <w:r>
        <w:t>엡</w:t>
      </w:r>
      <w:r>
        <w:t xml:space="preserve"> 5:11; </w:t>
      </w:r>
      <w:r>
        <w:t>고전</w:t>
      </w:r>
      <w:r>
        <w:t xml:space="preserve"> 15:33).</w:t>
      </w:r>
    </w:p>
    <w:p w14:paraId="433B3AC0" w14:textId="77777777" w:rsidR="000A7E7F" w:rsidRDefault="00000000">
      <w:pPr>
        <w:jc w:val="both"/>
      </w:pPr>
      <w:r>
        <w:t>사람이</w:t>
      </w:r>
      <w:r>
        <w:t xml:space="preserve"> </w:t>
      </w:r>
      <w:r>
        <w:t>이스라엘의</w:t>
      </w:r>
      <w:r>
        <w:t xml:space="preserve"> </w:t>
      </w:r>
      <w:r>
        <w:t>주</w:t>
      </w:r>
      <w:r>
        <w:t xml:space="preserve"> </w:t>
      </w:r>
      <w:r>
        <w:t>되시는</w:t>
      </w:r>
      <w:r>
        <w:t xml:space="preserve"> </w:t>
      </w:r>
      <w:r>
        <w:t>하나님을</w:t>
      </w:r>
      <w:r>
        <w:t xml:space="preserve"> </w:t>
      </w:r>
      <w:r>
        <w:t>신뢰하기보다</w:t>
      </w:r>
      <w:r>
        <w:t xml:space="preserve"> </w:t>
      </w:r>
      <w:r>
        <w:t>세속적인</w:t>
      </w:r>
      <w:r>
        <w:t xml:space="preserve"> </w:t>
      </w:r>
      <w:r>
        <w:t>방침이나</w:t>
      </w:r>
      <w:r>
        <w:t xml:space="preserve"> </w:t>
      </w:r>
      <w:r>
        <w:t>인간적인</w:t>
      </w:r>
      <w:r>
        <w:t xml:space="preserve"> </w:t>
      </w:r>
      <w:r>
        <w:t>착안들을</w:t>
      </w:r>
      <w:r>
        <w:t xml:space="preserve"> </w:t>
      </w:r>
      <w:r>
        <w:t>의지한다면</w:t>
      </w:r>
      <w:r>
        <w:t xml:space="preserve"> </w:t>
      </w:r>
      <w:r>
        <w:t>기만당하고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주</w:t>
      </w:r>
      <w:r>
        <w:t xml:space="preserve"> </w:t>
      </w:r>
      <w:r>
        <w:t>예수보다</w:t>
      </w:r>
      <w:r>
        <w:t xml:space="preserve"> </w:t>
      </w:r>
      <w:r>
        <w:t>더</w:t>
      </w:r>
      <w:r>
        <w:t xml:space="preserve"> </w:t>
      </w:r>
      <w:r>
        <w:t>훌륭한</w:t>
      </w:r>
      <w:r>
        <w:t xml:space="preserve"> </w:t>
      </w:r>
      <w:r>
        <w:t>지도자를</w:t>
      </w:r>
      <w:r>
        <w:t xml:space="preserve"> </w:t>
      </w:r>
      <w:r>
        <w:t>어디서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의심과</w:t>
      </w:r>
      <w:r>
        <w:t xml:space="preserve"> </w:t>
      </w:r>
      <w:r>
        <w:t>시련의</w:t>
      </w:r>
      <w:r>
        <w:t xml:space="preserve"> </w:t>
      </w:r>
      <w:r>
        <w:t>때에</w:t>
      </w:r>
      <w:r>
        <w:t xml:space="preserve"> </w:t>
      </w:r>
      <w:r>
        <w:t>그분보다</w:t>
      </w:r>
      <w:r>
        <w:t xml:space="preserve"> </w:t>
      </w:r>
      <w:r>
        <w:t>더</w:t>
      </w:r>
      <w:r>
        <w:t xml:space="preserve"> </w:t>
      </w:r>
      <w:r>
        <w:t>훌륭한</w:t>
      </w:r>
      <w:r>
        <w:t xml:space="preserve"> </w:t>
      </w:r>
      <w:r>
        <w:t>조언자가</w:t>
      </w:r>
      <w:r>
        <w:t xml:space="preserve"> </w:t>
      </w:r>
      <w:r>
        <w:t>어디</w:t>
      </w:r>
      <w:r>
        <w:t xml:space="preserve"> </w:t>
      </w:r>
      <w:r>
        <w:t>있으며</w:t>
      </w:r>
      <w:r>
        <w:t xml:space="preserve">, </w:t>
      </w:r>
      <w:r>
        <w:t>위험이</w:t>
      </w:r>
      <w:r>
        <w:t xml:space="preserve"> </w:t>
      </w:r>
      <w:r>
        <w:t>닥칠</w:t>
      </w:r>
      <w:r>
        <w:t xml:space="preserve"> </w:t>
      </w:r>
      <w:r>
        <w:t>때에</w:t>
      </w:r>
      <w:r>
        <w:t xml:space="preserve"> </w:t>
      </w:r>
      <w:r>
        <w:t>그분보다</w:t>
      </w:r>
      <w:r>
        <w:t xml:space="preserve"> </w:t>
      </w:r>
      <w:r>
        <w:t>더</w:t>
      </w:r>
      <w:r>
        <w:t xml:space="preserve"> </w:t>
      </w:r>
      <w:r>
        <w:t>든든한</w:t>
      </w:r>
      <w:r>
        <w:t xml:space="preserve"> </w:t>
      </w:r>
      <w:r>
        <w:t>방어벽이</w:t>
      </w:r>
      <w:r>
        <w:t xml:space="preserve"> </w:t>
      </w:r>
      <w:r>
        <w:t>어디</w:t>
      </w:r>
      <w:r>
        <w:t xml:space="preserve"> </w:t>
      </w:r>
      <w:r>
        <w:t>있겠습니까</w:t>
      </w:r>
      <w:r>
        <w:t xml:space="preserve">? </w:t>
      </w:r>
      <w:r>
        <w:t>하나님의</w:t>
      </w:r>
      <w:r>
        <w:t xml:space="preserve"> </w:t>
      </w:r>
      <w:r>
        <w:t>지혜를</w:t>
      </w:r>
      <w:r>
        <w:t xml:space="preserve"> </w:t>
      </w:r>
      <w:r>
        <w:t>제쳐</w:t>
      </w:r>
      <w:r>
        <w:t xml:space="preserve"> </w:t>
      </w:r>
      <w:r>
        <w:t>두고</w:t>
      </w:r>
      <w:r>
        <w:t xml:space="preserve"> </w:t>
      </w:r>
      <w:r>
        <w:t>인간의</w:t>
      </w:r>
      <w:r>
        <w:t xml:space="preserve"> </w:t>
      </w:r>
      <w:r>
        <w:t>지혜를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파멸에</w:t>
      </w:r>
      <w:r>
        <w:t xml:space="preserve"> </w:t>
      </w:r>
      <w:r>
        <w:t>이르는</w:t>
      </w:r>
      <w:r>
        <w:t xml:space="preserve"> </w:t>
      </w:r>
      <w:r>
        <w:t>착각에</w:t>
      </w:r>
      <w:r>
        <w:t xml:space="preserve"> </w:t>
      </w:r>
      <w:r>
        <w:t>빠진</w:t>
      </w:r>
      <w:r>
        <w:t xml:space="preserve"> </w:t>
      </w:r>
      <w:r>
        <w:t>것입니다</w:t>
      </w:r>
      <w:r>
        <w:t>.</w:t>
      </w:r>
    </w:p>
    <w:p w14:paraId="5249A8AC" w14:textId="77777777" w:rsidR="000A7E7F" w:rsidRDefault="00000000">
      <w:pPr>
        <w:jc w:val="both"/>
      </w:pPr>
      <w:r>
        <w:t>인간이</w:t>
      </w:r>
      <w:r>
        <w:t xml:space="preserve"> </w:t>
      </w:r>
      <w:r>
        <w:t>하나님의</w:t>
      </w:r>
      <w:r>
        <w:t xml:space="preserve"> </w:t>
      </w:r>
      <w:r>
        <w:t>은혜로운</w:t>
      </w:r>
      <w:r>
        <w:t xml:space="preserve"> </w:t>
      </w:r>
      <w:r>
        <w:t>감화를</w:t>
      </w:r>
      <w:r>
        <w:t xml:space="preserve"> </w:t>
      </w:r>
      <w:r>
        <w:t>거절할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일을</w:t>
      </w:r>
      <w:r>
        <w:t xml:space="preserve"> </w:t>
      </w:r>
      <w:r>
        <w:t>저지르게</w:t>
      </w:r>
      <w:r>
        <w:t xml:space="preserve"> </w:t>
      </w:r>
      <w:r>
        <w:t>되는지</w:t>
      </w:r>
      <w:r>
        <w:t xml:space="preserve"> </w:t>
      </w:r>
      <w:r>
        <w:t>보고</w:t>
      </w:r>
      <w:r>
        <w:t xml:space="preserve"> </w:t>
      </w:r>
      <w:r>
        <w:t>싶다면</w:t>
      </w:r>
      <w:r>
        <w:t xml:space="preserve"> </w:t>
      </w:r>
      <w:r>
        <w:t>유대</w:t>
      </w:r>
      <w:r>
        <w:t xml:space="preserve"> </w:t>
      </w:r>
      <w:r>
        <w:t>나라의</w:t>
      </w:r>
      <w:r>
        <w:t xml:space="preserve"> </w:t>
      </w:r>
      <w:r>
        <w:t>제사장과</w:t>
      </w:r>
      <w:r>
        <w:t xml:space="preserve"> </w:t>
      </w:r>
      <w:r>
        <w:t>장로들의</w:t>
      </w:r>
      <w:r>
        <w:t xml:space="preserve"> </w:t>
      </w:r>
      <w:r>
        <w:t>선동에</w:t>
      </w:r>
      <w:r>
        <w:t xml:space="preserve"> </w:t>
      </w:r>
      <w:r>
        <w:t>의해서</w:t>
      </w:r>
      <w:r>
        <w:t xml:space="preserve"> </w:t>
      </w:r>
      <w:r>
        <w:t>격분한</w:t>
      </w:r>
      <w:r>
        <w:t xml:space="preserve"> </w:t>
      </w:r>
      <w:r>
        <w:t>폭도들이</w:t>
      </w:r>
      <w:r>
        <w:t xml:space="preserve"> </w:t>
      </w:r>
      <w:r>
        <w:t>재판정에서</w:t>
      </w:r>
      <w:r>
        <w:t xml:space="preserve"> </w:t>
      </w:r>
      <w:r>
        <w:t>하나님의</w:t>
      </w:r>
      <w:r>
        <w:t xml:space="preserve"> </w:t>
      </w:r>
      <w:r>
        <w:t>아들의</w:t>
      </w:r>
      <w:r>
        <w:t xml:space="preserve"> </w:t>
      </w:r>
      <w:r>
        <w:t>생명을</w:t>
      </w:r>
      <w:r>
        <w:t xml:space="preserve"> </w:t>
      </w:r>
      <w:r>
        <w:t>요구하는</w:t>
      </w:r>
      <w:r>
        <w:t xml:space="preserve"> </w:t>
      </w:r>
      <w:r>
        <w:t>광경을</w:t>
      </w:r>
      <w:r>
        <w:t xml:space="preserve"> </w:t>
      </w:r>
      <w:r>
        <w:t>보십시오</w:t>
      </w:r>
      <w:r>
        <w:t xml:space="preserve">. </w:t>
      </w:r>
      <w:r>
        <w:t>고난</w:t>
      </w:r>
      <w:r>
        <w:t xml:space="preserve"> </w:t>
      </w:r>
      <w:r>
        <w:t>당하시는</w:t>
      </w:r>
      <w:r>
        <w:t xml:space="preserve"> </w:t>
      </w:r>
      <w:r>
        <w:t>거룩한</w:t>
      </w:r>
      <w:r>
        <w:t xml:space="preserve"> </w:t>
      </w:r>
      <w:r>
        <w:t>분께서</w:t>
      </w:r>
      <w:r>
        <w:t xml:space="preserve"> </w:t>
      </w:r>
      <w:r>
        <w:t>바라바와</w:t>
      </w:r>
      <w:r>
        <w:t xml:space="preserve"> </w:t>
      </w:r>
      <w:r>
        <w:t>함께</w:t>
      </w:r>
      <w:r>
        <w:t xml:space="preserve"> </w:t>
      </w:r>
      <w:r>
        <w:t>서</w:t>
      </w:r>
      <w:r>
        <w:t xml:space="preserve"> </w:t>
      </w:r>
      <w:r>
        <w:t>계시고</w:t>
      </w:r>
      <w:r>
        <w:t xml:space="preserve">, </w:t>
      </w:r>
      <w:r>
        <w:t>빌라도는</w:t>
      </w:r>
      <w:r>
        <w:t xml:space="preserve"> </w:t>
      </w:r>
      <w:r>
        <w:t>군중에게</w:t>
      </w:r>
      <w:r>
        <w:t xml:space="preserve"> </w:t>
      </w:r>
      <w:r>
        <w:t>둘</w:t>
      </w:r>
      <w:r>
        <w:t xml:space="preserve"> </w:t>
      </w:r>
      <w:r>
        <w:t>중에</w:t>
      </w:r>
      <w:r>
        <w:t xml:space="preserve"> </w:t>
      </w:r>
      <w:r>
        <w:t>누구를</w:t>
      </w:r>
      <w:r>
        <w:t xml:space="preserve"> </w:t>
      </w:r>
      <w:r>
        <w:t>놓아줄</w:t>
      </w:r>
      <w:r>
        <w:t xml:space="preserve"> </w:t>
      </w:r>
      <w:r>
        <w:t>것인지</w:t>
      </w:r>
      <w:r>
        <w:t xml:space="preserve"> </w:t>
      </w:r>
      <w:r>
        <w:t>묻고</w:t>
      </w:r>
      <w:r>
        <w:t xml:space="preserve"> </w:t>
      </w:r>
      <w:r>
        <w:t>있는</w:t>
      </w:r>
      <w:r>
        <w:t xml:space="preserve"> </w:t>
      </w:r>
      <w:r>
        <w:t>장면을</w:t>
      </w:r>
      <w:r>
        <w:t xml:space="preserve"> </w:t>
      </w:r>
      <w:r>
        <w:t>보십시오</w:t>
      </w:r>
      <w:r>
        <w:t xml:space="preserve">. </w:t>
      </w:r>
      <w:r>
        <w:t>사탄에게</w:t>
      </w:r>
      <w:r>
        <w:t xml:space="preserve"> </w:t>
      </w:r>
      <w:r>
        <w:t>홀려</w:t>
      </w:r>
      <w:r>
        <w:t xml:space="preserve"> </w:t>
      </w:r>
      <w:r>
        <w:t>격분한</w:t>
      </w:r>
      <w:r>
        <w:t xml:space="preserve"> </w:t>
      </w:r>
      <w:r>
        <w:t>군중</w:t>
      </w:r>
      <w:r>
        <w:t xml:space="preserve"> </w:t>
      </w:r>
      <w:r>
        <w:t>수백</w:t>
      </w:r>
      <w:r>
        <w:t xml:space="preserve"> </w:t>
      </w:r>
      <w:r>
        <w:t>명은</w:t>
      </w:r>
      <w:r>
        <w:t xml:space="preserve"> </w:t>
      </w:r>
      <w:r>
        <w:t>거친</w:t>
      </w:r>
      <w:r>
        <w:t xml:space="preserve"> </w:t>
      </w:r>
      <w:r>
        <w:t>소리로</w:t>
      </w:r>
      <w:r>
        <w:t xml:space="preserve"> “</w:t>
      </w:r>
      <w:r>
        <w:t>이</w:t>
      </w:r>
      <w:r>
        <w:t xml:space="preserve"> </w:t>
      </w:r>
      <w:r>
        <w:t>사람을</w:t>
      </w:r>
      <w:r>
        <w:t xml:space="preserve"> </w:t>
      </w:r>
      <w:r>
        <w:t>없이하고</w:t>
      </w:r>
      <w:r>
        <w:t> </w:t>
      </w:r>
      <w:r>
        <w:t>바라바를</w:t>
      </w:r>
      <w:r>
        <w:t xml:space="preserve"> </w:t>
      </w:r>
      <w:r>
        <w:t>우리에게</w:t>
      </w:r>
      <w:r>
        <w:t xml:space="preserve"> </w:t>
      </w:r>
      <w:r>
        <w:lastRenderedPageBreak/>
        <w:t>놓아주소서</w:t>
      </w:r>
      <w:r>
        <w:t>”(</w:t>
      </w:r>
      <w:r>
        <w:t>눅</w:t>
      </w:r>
      <w:r>
        <w:t xml:space="preserve"> 23:18)</w:t>
      </w:r>
      <w:r>
        <w:t>라고</w:t>
      </w:r>
      <w:r>
        <w:t xml:space="preserve"> </w:t>
      </w:r>
      <w:r>
        <w:t>외쳤습니다</w:t>
      </w:r>
      <w:r>
        <w:t xml:space="preserve">. </w:t>
      </w:r>
      <w:r>
        <w:t>그래서</w:t>
      </w:r>
      <w:r>
        <w:t xml:space="preserve"> </w:t>
      </w:r>
      <w:r>
        <w:t>빌라도가</w:t>
      </w:r>
      <w:r>
        <w:t xml:space="preserve"> </w:t>
      </w:r>
      <w:r>
        <w:t>예수를</w:t>
      </w:r>
      <w:r>
        <w:t xml:space="preserve">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좋겠느냐고</w:t>
      </w:r>
      <w:r>
        <w:t xml:space="preserve"> </w:t>
      </w:r>
      <w:r>
        <w:t>물었더니</w:t>
      </w:r>
      <w:r>
        <w:t xml:space="preserve"> </w:t>
      </w:r>
      <w:r>
        <w:t>그들은</w:t>
      </w:r>
      <w:r>
        <w:t xml:space="preserve"> “</w:t>
      </w:r>
      <w:r>
        <w:t>그를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>”(</w:t>
      </w:r>
      <w:r>
        <w:t>눅</w:t>
      </w:r>
      <w:r>
        <w:t xml:space="preserve"> 23:21)</w:t>
      </w:r>
      <w:r>
        <w:t>라고</w:t>
      </w:r>
      <w:r>
        <w:t xml:space="preserve"> </w:t>
      </w:r>
      <w:r>
        <w:t>소리쳤습니다</w:t>
      </w:r>
      <w:r>
        <w:t>.</w:t>
      </w:r>
    </w:p>
    <w:p w14:paraId="6ED8AEEA" w14:textId="77777777" w:rsidR="000A7E7F" w:rsidRDefault="00000000">
      <w:pPr>
        <w:jc w:val="both"/>
      </w:pPr>
      <w:r>
        <w:t>그때나</w:t>
      </w:r>
      <w:r>
        <w:t xml:space="preserve"> </w:t>
      </w:r>
      <w:r>
        <w:t>지금이나</w:t>
      </w:r>
      <w:r>
        <w:t xml:space="preserve"> </w:t>
      </w:r>
      <w:r>
        <w:t>인간의</w:t>
      </w:r>
      <w:r>
        <w:t xml:space="preserve"> </w:t>
      </w:r>
      <w:r>
        <w:t>본성은</w:t>
      </w:r>
      <w:r>
        <w:t xml:space="preserve"> </w:t>
      </w:r>
      <w:r>
        <w:t>같습니다</w:t>
      </w:r>
      <w:r>
        <w:t xml:space="preserve">. </w:t>
      </w:r>
      <w:r>
        <w:t>인류를</w:t>
      </w:r>
      <w:r>
        <w:t xml:space="preserve"> </w:t>
      </w:r>
      <w:r>
        <w:t>구원하고</w:t>
      </w:r>
      <w:r>
        <w:t xml:space="preserve"> </w:t>
      </w:r>
      <w:r>
        <w:t>그</w:t>
      </w:r>
      <w:r>
        <w:t xml:space="preserve"> </w:t>
      </w:r>
      <w:r>
        <w:t>본성을</w:t>
      </w:r>
      <w:r>
        <w:t xml:space="preserve"> </w:t>
      </w:r>
      <w:r>
        <w:t>고양시키시려는</w:t>
      </w:r>
      <w:r>
        <w:t xml:space="preserve"> </w:t>
      </w:r>
      <w:r>
        <w:t>거룩한</w:t>
      </w:r>
      <w:r>
        <w:t xml:space="preserve"> </w:t>
      </w:r>
      <w:r>
        <w:t>치유자를</w:t>
      </w:r>
      <w:r>
        <w:t xml:space="preserve"> </w:t>
      </w:r>
      <w:r>
        <w:t>경멸한다면</w:t>
      </w:r>
      <w:r>
        <w:t xml:space="preserve"> </w:t>
      </w:r>
      <w:r>
        <w:t>동일한</w:t>
      </w:r>
      <w:r>
        <w:t xml:space="preserve"> </w:t>
      </w:r>
      <w:r>
        <w:t>정신이</w:t>
      </w:r>
      <w:r>
        <w:t xml:space="preserve"> </w:t>
      </w:r>
      <w:r>
        <w:t>인류의</w:t>
      </w:r>
      <w:r>
        <w:t xml:space="preserve"> </w:t>
      </w:r>
      <w:r>
        <w:t>마음속에</w:t>
      </w:r>
      <w:r>
        <w:t xml:space="preserve"> </w:t>
      </w:r>
      <w:r>
        <w:t>여전히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의지하면서</w:t>
      </w:r>
      <w:r>
        <w:t xml:space="preserve"> </w:t>
      </w:r>
      <w:r>
        <w:t>동시에</w:t>
      </w:r>
      <w:r>
        <w:t xml:space="preserve"> </w:t>
      </w:r>
      <w:r>
        <w:t>그리스도께</w:t>
      </w:r>
      <w:r>
        <w:t xml:space="preserve"> </w:t>
      </w:r>
      <w:r>
        <w:t>대한</w:t>
      </w:r>
      <w:r>
        <w:t xml:space="preserve"> </w:t>
      </w:r>
      <w:r>
        <w:t>충성심을</w:t>
      </w:r>
      <w:r>
        <w:t xml:space="preserve"> </w:t>
      </w:r>
      <w:r>
        <w:t>유지할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.</w:t>
      </w:r>
    </w:p>
    <w:p w14:paraId="09BB3E72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2</w:t>
      </w:r>
      <w:r>
        <w:t>권』</w:t>
      </w:r>
      <w:r>
        <w:t>, 129-130</w:t>
      </w:r>
    </w:p>
    <w:p w14:paraId="6F576391" w14:textId="77777777" w:rsidR="000A7E7F" w:rsidRDefault="00000000">
      <w:r>
        <w:br w:type="page"/>
      </w:r>
    </w:p>
    <w:p w14:paraId="0693AECF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29</w:t>
      </w:r>
      <w:r>
        <w:t>일</w:t>
      </w:r>
      <w:r>
        <w:t>(</w:t>
      </w:r>
      <w:r>
        <w:t>화</w:t>
      </w:r>
      <w:r>
        <w:t>)</w:t>
      </w:r>
    </w:p>
    <w:p w14:paraId="6AA5FBDC" w14:textId="77777777" w:rsidR="000A7E7F" w:rsidRDefault="000A7E7F"/>
    <w:p w14:paraId="7CBC1DC1" w14:textId="77777777" w:rsidR="000A7E7F" w:rsidRDefault="00000000">
      <w:pPr>
        <w:jc w:val="both"/>
      </w:pPr>
      <w:r>
        <w:t>여호와께</w:t>
      </w:r>
      <w:r>
        <w:t xml:space="preserve"> </w:t>
      </w:r>
      <w:r>
        <w:t>기름</w:t>
      </w:r>
      <w:r>
        <w:t xml:space="preserve"> </w:t>
      </w:r>
      <w:r>
        <w:t>부음을</w:t>
      </w:r>
      <w:r>
        <w:t xml:space="preserve"> </w:t>
      </w:r>
      <w:r>
        <w:t>받은</w:t>
      </w:r>
      <w:r>
        <w:t xml:space="preserve"> </w:t>
      </w:r>
      <w:r>
        <w:t>자</w:t>
      </w:r>
    </w:p>
    <w:p w14:paraId="57CE7876" w14:textId="77777777" w:rsidR="000A7E7F" w:rsidRDefault="000A7E7F"/>
    <w:p w14:paraId="26F030BE" w14:textId="77777777" w:rsidR="000A7E7F" w:rsidRDefault="000A7E7F"/>
    <w:p w14:paraId="678AB5BF" w14:textId="77777777" w:rsidR="000A7E7F" w:rsidRDefault="00000000">
      <w:pPr>
        <w:jc w:val="both"/>
      </w:pPr>
      <w:r>
        <w:t>“</w:t>
      </w:r>
      <w:r>
        <w:t>그들이</w:t>
      </w:r>
      <w:r>
        <w:t xml:space="preserve"> </w:t>
      </w:r>
      <w:r>
        <w:t>다시</w:t>
      </w:r>
      <w:r>
        <w:t xml:space="preserve"> </w:t>
      </w:r>
      <w:r>
        <w:t>소리</w:t>
      </w:r>
      <w:r>
        <w:t xml:space="preserve"> </w:t>
      </w:r>
      <w:r>
        <w:t>지르되</w:t>
      </w:r>
      <w:r>
        <w:t xml:space="preserve"> </w:t>
      </w:r>
      <w:r>
        <w:t>그를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 xml:space="preserve"> </w:t>
      </w:r>
      <w:r>
        <w:t>빌라도가</w:t>
      </w:r>
      <w:r>
        <w:t xml:space="preserve"> </w:t>
      </w:r>
      <w:r>
        <w:t>이르되</w:t>
      </w:r>
      <w:r>
        <w:t xml:space="preserve"> </w:t>
      </w:r>
      <w:r>
        <w:t>어찜이냐</w:t>
      </w:r>
      <w:r>
        <w:t xml:space="preserve"> </w:t>
      </w:r>
      <w:r>
        <w:t>무슨</w:t>
      </w:r>
      <w:r>
        <w:t xml:space="preserve"> </w:t>
      </w:r>
      <w:r>
        <w:t>악한</w:t>
      </w:r>
      <w:r>
        <w:t xml:space="preserve"> </w:t>
      </w:r>
      <w:r>
        <w:t>일을</w:t>
      </w:r>
      <w:r>
        <w:t xml:space="preserve"> </w:t>
      </w:r>
      <w:r>
        <w:t>하였느냐</w:t>
      </w:r>
      <w:r>
        <w:t xml:space="preserve"> </w:t>
      </w:r>
      <w:r>
        <w:t>하니</w:t>
      </w:r>
      <w:r>
        <w:t xml:space="preserve"> </w:t>
      </w:r>
      <w:r>
        <w:t>더욱</w:t>
      </w:r>
      <w:r>
        <w:t xml:space="preserve"> </w:t>
      </w:r>
      <w:r>
        <w:t>소리</w:t>
      </w:r>
      <w:r>
        <w:t xml:space="preserve"> </w:t>
      </w:r>
      <w:r>
        <w:t>지르되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 xml:space="preserve"> </w:t>
      </w:r>
      <w:r>
        <w:t>하는지라</w:t>
      </w:r>
      <w:r>
        <w:t>”(</w:t>
      </w:r>
      <w:r>
        <w:t>막</w:t>
      </w:r>
      <w:r>
        <w:t xml:space="preserve"> 15:13-14)</w:t>
      </w:r>
    </w:p>
    <w:p w14:paraId="4F6B6097" w14:textId="77777777" w:rsidR="000A7E7F" w:rsidRDefault="000A7E7F"/>
    <w:p w14:paraId="65655286" w14:textId="77777777" w:rsidR="000A7E7F" w:rsidRDefault="00000000">
      <w:pPr>
        <w:jc w:val="both"/>
      </w:pPr>
      <w:r>
        <w:t>그리스도에게</w:t>
      </w:r>
      <w:r>
        <w:t xml:space="preserve"> </w:t>
      </w:r>
      <w:r>
        <w:t>치유를</w:t>
      </w:r>
      <w:r>
        <w:t xml:space="preserve"> </w:t>
      </w:r>
      <w:r>
        <w:t>받은</w:t>
      </w:r>
      <w:r>
        <w:t xml:space="preserve"> </w:t>
      </w:r>
      <w:r>
        <w:t>자들은</w:t>
      </w:r>
      <w:r>
        <w:t xml:space="preserve"> </w:t>
      </w:r>
      <w:r>
        <w:t>그분이</w:t>
      </w:r>
      <w:r>
        <w:t xml:space="preserve"> </w:t>
      </w:r>
      <w:r>
        <w:t>십자가에</w:t>
      </w:r>
      <w:r>
        <w:t xml:space="preserve"> </w:t>
      </w:r>
      <w:r>
        <w:t>달리셨을</w:t>
      </w:r>
      <w:r>
        <w:t xml:space="preserve"> </w:t>
      </w:r>
      <w:r>
        <w:t>때</w:t>
      </w:r>
      <w:r>
        <w:t xml:space="preserve"> “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>”</w:t>
      </w:r>
      <w:r>
        <w:t>라고</w:t>
      </w:r>
      <w:r>
        <w:t xml:space="preserve"> </w:t>
      </w:r>
      <w:r>
        <w:t>외쳤던</w:t>
      </w:r>
      <w:r>
        <w:t xml:space="preserve"> </w:t>
      </w:r>
      <w:r>
        <w:t>폭도와</w:t>
      </w:r>
      <w:r>
        <w:t xml:space="preserve"> </w:t>
      </w:r>
      <w:r>
        <w:t>한패가</w:t>
      </w:r>
      <w:r>
        <w:t xml:space="preserve"> </w:t>
      </w:r>
      <w:r>
        <w:t>되지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예수께</w:t>
      </w:r>
      <w:r>
        <w:t xml:space="preserve"> </w:t>
      </w:r>
      <w:r>
        <w:t>동정심을</w:t>
      </w:r>
      <w:r>
        <w:t xml:space="preserve"> </w:t>
      </w:r>
      <w:r>
        <w:t>느꼈습니다</w:t>
      </w:r>
      <w:r>
        <w:t xml:space="preserve">. </w:t>
      </w:r>
      <w:r>
        <w:t>왜냐하면</w:t>
      </w:r>
      <w:r>
        <w:t xml:space="preserve"> </w:t>
      </w:r>
      <w:r>
        <w:t>그들은</w:t>
      </w:r>
      <w:r>
        <w:t xml:space="preserve"> </w:t>
      </w:r>
      <w:r>
        <w:t>이미</w:t>
      </w:r>
      <w:r>
        <w:t xml:space="preserve"> </w:t>
      </w:r>
      <w:r>
        <w:t>그리스도의</w:t>
      </w:r>
      <w:r>
        <w:t xml:space="preserve"> </w:t>
      </w:r>
      <w:r>
        <w:t>큰</w:t>
      </w:r>
      <w:r>
        <w:t xml:space="preserve"> </w:t>
      </w:r>
      <w:r>
        <w:t>긍휼과</w:t>
      </w:r>
      <w:r>
        <w:t xml:space="preserve"> </w:t>
      </w:r>
      <w:r>
        <w:t>놀라운</w:t>
      </w:r>
      <w:r>
        <w:t xml:space="preserve"> </w:t>
      </w:r>
      <w:r>
        <w:t>능력을</w:t>
      </w:r>
      <w:r>
        <w:t xml:space="preserve"> </w:t>
      </w:r>
      <w:r>
        <w:t>경험했기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예수께서</w:t>
      </w:r>
      <w:r>
        <w:t xml:space="preserve"> </w:t>
      </w:r>
      <w:r>
        <w:t>자신들의</w:t>
      </w:r>
      <w:r>
        <w:t xml:space="preserve"> </w:t>
      </w:r>
      <w:r>
        <w:t>구주이심을</w:t>
      </w:r>
      <w:r>
        <w:t xml:space="preserve"> </w:t>
      </w:r>
      <w:r>
        <w:t>알았습니다</w:t>
      </w:r>
      <w:r>
        <w:t xml:space="preserve">. </w:t>
      </w:r>
      <w:r>
        <w:t>예수께서</w:t>
      </w:r>
      <w:r>
        <w:t xml:space="preserve"> </w:t>
      </w:r>
      <w:r>
        <w:t>그들에게</w:t>
      </w:r>
      <w:r>
        <w:t xml:space="preserve"> </w:t>
      </w:r>
      <w:r>
        <w:t>심신의</w:t>
      </w:r>
      <w:r>
        <w:t xml:space="preserve"> </w:t>
      </w:r>
      <w:r>
        <w:t>건강을</w:t>
      </w:r>
      <w:r>
        <w:t xml:space="preserve"> </w:t>
      </w:r>
      <w:r>
        <w:t>주셨기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사도들이</w:t>
      </w:r>
      <w:r>
        <w:t xml:space="preserve"> </w:t>
      </w:r>
      <w:r>
        <w:t>전하는</w:t>
      </w:r>
      <w:r>
        <w:t xml:space="preserve"> </w:t>
      </w:r>
      <w:r>
        <w:t>말씀을</w:t>
      </w:r>
      <w:r>
        <w:t xml:space="preserve"> </w:t>
      </w:r>
      <w:r>
        <w:t>들었으며</w:t>
      </w:r>
      <w:r>
        <w:t xml:space="preserve">, </w:t>
      </w:r>
      <w:r>
        <w:t>그들의</w:t>
      </w:r>
      <w:r>
        <w:t xml:space="preserve"> </w:t>
      </w:r>
      <w:r>
        <w:t>마음속에</w:t>
      </w:r>
      <w:r>
        <w:t xml:space="preserve"> </w:t>
      </w:r>
      <w:r>
        <w:t>들어간</w:t>
      </w:r>
      <w:r>
        <w:t xml:space="preserve">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그들에게</w:t>
      </w:r>
      <w:r>
        <w:t xml:space="preserve"> </w:t>
      </w:r>
      <w:r>
        <w:t>깨달음을</w:t>
      </w:r>
      <w:r>
        <w:t xml:space="preserve"> </w:t>
      </w:r>
      <w:r>
        <w:t>주었습니다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자비의</w:t>
      </w:r>
      <w:r>
        <w:t xml:space="preserve"> </w:t>
      </w:r>
      <w:r>
        <w:t>사자들이</w:t>
      </w:r>
      <w:r>
        <w:t xml:space="preserve"> </w:t>
      </w:r>
      <w:r>
        <w:t>되었으며</w:t>
      </w:r>
      <w:r>
        <w:t xml:space="preserve"> </w:t>
      </w:r>
      <w:r>
        <w:t>그분이</w:t>
      </w:r>
      <w:r>
        <w:t xml:space="preserve"> </w:t>
      </w:r>
      <w:r>
        <w:t>베푸시는</w:t>
      </w:r>
      <w:r>
        <w:t xml:space="preserve"> </w:t>
      </w:r>
      <w:r>
        <w:t>구원의</w:t>
      </w:r>
      <w:r>
        <w:t xml:space="preserve"> </w:t>
      </w:r>
      <w:r>
        <w:t>도구가</w:t>
      </w:r>
      <w:r>
        <w:t xml:space="preserve"> </w:t>
      </w:r>
      <w:r>
        <w:t>되었습니다</w:t>
      </w:r>
      <w:r>
        <w:t>.</w:t>
      </w:r>
    </w:p>
    <w:p w14:paraId="7B1BDE6E" w14:textId="77777777" w:rsidR="000A7E7F" w:rsidRDefault="00000000">
      <w:pPr>
        <w:jc w:val="both"/>
      </w:pPr>
      <w:r>
        <w:t>성전에서</w:t>
      </w:r>
      <w:r>
        <w:t xml:space="preserve"> </w:t>
      </w:r>
      <w:r>
        <w:t>도망갔던</w:t>
      </w:r>
      <w:r>
        <w:t xml:space="preserve"> </w:t>
      </w:r>
      <w:r>
        <w:t>무리는</w:t>
      </w:r>
      <w:r>
        <w:t xml:space="preserve"> </w:t>
      </w:r>
      <w:r>
        <w:t>잠시</w:t>
      </w:r>
      <w:r>
        <w:t xml:space="preserve"> </w:t>
      </w:r>
      <w:r>
        <w:t>후에</w:t>
      </w:r>
      <w:r>
        <w:t xml:space="preserve"> </w:t>
      </w:r>
      <w:r>
        <w:t>슬금슬금</w:t>
      </w:r>
      <w:r>
        <w:t xml:space="preserve"> </w:t>
      </w:r>
      <w:r>
        <w:t>돌아왔습니다</w:t>
      </w:r>
      <w:r>
        <w:t xml:space="preserve">. </w:t>
      </w:r>
      <w:r>
        <w:t>그들은</w:t>
      </w:r>
      <w:r>
        <w:t xml:space="preserve"> </w:t>
      </w:r>
      <w:r>
        <w:t>자신들을</w:t>
      </w:r>
      <w:r>
        <w:t xml:space="preserve"> </w:t>
      </w:r>
      <w:r>
        <w:t>사로잡았던</w:t>
      </w:r>
      <w:r>
        <w:t xml:space="preserve"> </w:t>
      </w:r>
      <w:r>
        <w:t>공포에서</w:t>
      </w:r>
      <w:r>
        <w:t xml:space="preserve"> </w:t>
      </w:r>
      <w:r>
        <w:t>얼마간</w:t>
      </w:r>
      <w:r>
        <w:t xml:space="preserve"> </w:t>
      </w:r>
      <w:r>
        <w:t>회복되었지만</w:t>
      </w:r>
      <w:r>
        <w:t xml:space="preserve"> </w:t>
      </w:r>
      <w:r>
        <w:t>그들의</w:t>
      </w:r>
      <w:r>
        <w:t xml:space="preserve"> </w:t>
      </w:r>
      <w:r>
        <w:t>얼굴에는</w:t>
      </w:r>
      <w:r>
        <w:t xml:space="preserve"> </w:t>
      </w:r>
      <w:r>
        <w:t>머뭇거리고</w:t>
      </w:r>
      <w:r>
        <w:t xml:space="preserve"> </w:t>
      </w:r>
      <w:r>
        <w:t>주저하는</w:t>
      </w:r>
      <w:r>
        <w:t xml:space="preserve"> </w:t>
      </w:r>
      <w:r>
        <w:t>기색이</w:t>
      </w:r>
      <w:r>
        <w:t xml:space="preserve"> </w:t>
      </w:r>
      <w:r>
        <w:t>여전했습니다</w:t>
      </w:r>
      <w:r>
        <w:t xml:space="preserve">. </w:t>
      </w:r>
      <w:r>
        <w:t>그들은</w:t>
      </w:r>
      <w:r>
        <w:t xml:space="preserve"> </w:t>
      </w:r>
      <w:r>
        <w:t>예수님이</w:t>
      </w:r>
      <w:r>
        <w:t xml:space="preserve"> </w:t>
      </w:r>
      <w:r>
        <w:t>하시는</w:t>
      </w:r>
      <w:r>
        <w:t xml:space="preserve"> </w:t>
      </w:r>
      <w:r>
        <w:t>일을</w:t>
      </w:r>
      <w:r>
        <w:t xml:space="preserve"> </w:t>
      </w:r>
      <w:r>
        <w:t>바라보고</w:t>
      </w:r>
      <w:r>
        <w:t xml:space="preserve"> </w:t>
      </w:r>
      <w:r>
        <w:t>놀랐으며</w:t>
      </w:r>
      <w:r>
        <w:t xml:space="preserve"> </w:t>
      </w:r>
      <w:r>
        <w:t>메시아에</w:t>
      </w:r>
      <w:r>
        <w:t xml:space="preserve"> </w:t>
      </w:r>
      <w:r>
        <w:t>관한</w:t>
      </w:r>
      <w:r>
        <w:t xml:space="preserve"> </w:t>
      </w:r>
      <w:r>
        <w:t>예언의</w:t>
      </w:r>
      <w:r>
        <w:t xml:space="preserve"> </w:t>
      </w:r>
      <w:r>
        <w:t>말씀이</w:t>
      </w:r>
      <w:r>
        <w:t xml:space="preserve"> </w:t>
      </w:r>
      <w:r>
        <w:t>예수에게서</w:t>
      </w:r>
      <w:r>
        <w:t xml:space="preserve"> </w:t>
      </w:r>
      <w:r>
        <w:t>성취되었음을</w:t>
      </w:r>
      <w:r>
        <w:t xml:space="preserve"> </w:t>
      </w:r>
      <w:r>
        <w:t>깨달았습니다</w:t>
      </w:r>
      <w:r>
        <w:t xml:space="preserve">. </w:t>
      </w:r>
      <w:r>
        <w:t>성전을</w:t>
      </w:r>
      <w:r>
        <w:t xml:space="preserve"> </w:t>
      </w:r>
      <w:r>
        <w:t>더럽힌</w:t>
      </w:r>
      <w:r>
        <w:t xml:space="preserve"> </w:t>
      </w:r>
      <w:r>
        <w:t>죄는</w:t>
      </w:r>
      <w:r>
        <w:t xml:space="preserve"> </w:t>
      </w:r>
      <w:r>
        <w:t>주로</w:t>
      </w:r>
      <w:r>
        <w:t xml:space="preserve"> </w:t>
      </w:r>
      <w:r>
        <w:t>제사장들에게</w:t>
      </w:r>
      <w:r>
        <w:t xml:space="preserve"> </w:t>
      </w:r>
      <w:r>
        <w:t>있었습니다</w:t>
      </w:r>
      <w:r>
        <w:t xml:space="preserve">. </w:t>
      </w:r>
      <w:r>
        <w:t>그들의</w:t>
      </w:r>
      <w:r>
        <w:t xml:space="preserve"> </w:t>
      </w:r>
      <w:r>
        <w:t>결정에</w:t>
      </w:r>
      <w:r>
        <w:t xml:space="preserve"> </w:t>
      </w:r>
      <w:r>
        <w:t>따라</w:t>
      </w:r>
      <w:r>
        <w:t xml:space="preserve"> </w:t>
      </w:r>
      <w:r>
        <w:t>성전</w:t>
      </w:r>
      <w:r>
        <w:t xml:space="preserve"> </w:t>
      </w:r>
      <w:r>
        <w:t>뜰은</w:t>
      </w:r>
      <w:r>
        <w:t xml:space="preserve"> </w:t>
      </w:r>
      <w:r>
        <w:t>시장이</w:t>
      </w:r>
      <w:r>
        <w:t xml:space="preserve"> </w:t>
      </w:r>
      <w:r>
        <w:t>돼</w:t>
      </w:r>
      <w:r>
        <w:t xml:space="preserve"> </w:t>
      </w:r>
      <w:r>
        <w:t>버렸습니다</w:t>
      </w:r>
      <w:r>
        <w:t xml:space="preserve">. </w:t>
      </w:r>
      <w:r>
        <w:t>그에</w:t>
      </w:r>
      <w:r>
        <w:t xml:space="preserve"> </w:t>
      </w:r>
      <w:r>
        <w:t>비하면</w:t>
      </w:r>
      <w:r>
        <w:t xml:space="preserve"> </w:t>
      </w:r>
      <w:r>
        <w:t>백성의</w:t>
      </w:r>
      <w:r>
        <w:t xml:space="preserve"> </w:t>
      </w:r>
      <w:r>
        <w:t>죄는</w:t>
      </w:r>
      <w:r>
        <w:t xml:space="preserve"> </w:t>
      </w:r>
      <w:r>
        <w:t>가벼웠으나</w:t>
      </w:r>
      <w:r>
        <w:t xml:space="preserve"> </w:t>
      </w:r>
      <w:r>
        <w:t>그들조차</w:t>
      </w:r>
      <w:r>
        <w:t xml:space="preserve"> </w:t>
      </w:r>
      <w:r>
        <w:t>예수님의</w:t>
      </w:r>
      <w:r>
        <w:t xml:space="preserve"> </w:t>
      </w:r>
      <w:r>
        <w:t>신령한</w:t>
      </w:r>
      <w:r>
        <w:t xml:space="preserve"> </w:t>
      </w:r>
      <w:r>
        <w:t>위엄에</w:t>
      </w:r>
      <w:r>
        <w:t xml:space="preserve"> </w:t>
      </w:r>
      <w:r>
        <w:t>감명을</w:t>
      </w:r>
      <w:r>
        <w:t xml:space="preserve"> </w:t>
      </w:r>
      <w:r>
        <w:t>받았으면서도</w:t>
      </w:r>
      <w:r>
        <w:t xml:space="preserve"> </w:t>
      </w:r>
      <w:r>
        <w:t>제사장들과</w:t>
      </w:r>
      <w:r>
        <w:t xml:space="preserve"> </w:t>
      </w:r>
      <w:r>
        <w:t>관원들에게서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영향을</w:t>
      </w:r>
      <w:r>
        <w:t xml:space="preserve"> </w:t>
      </w:r>
      <w:r>
        <w:t>받고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사명을</w:t>
      </w:r>
      <w:r>
        <w:t xml:space="preserve"> </w:t>
      </w:r>
      <w:r>
        <w:t>일종의</w:t>
      </w:r>
      <w:r>
        <w:t xml:space="preserve"> </w:t>
      </w:r>
      <w:r>
        <w:t>혁신으로</w:t>
      </w:r>
      <w:r>
        <w:t xml:space="preserve"> </w:t>
      </w:r>
      <w:r>
        <w:t>간주했지만</w:t>
      </w:r>
      <w:r>
        <w:t xml:space="preserve"> </w:t>
      </w:r>
      <w:r>
        <w:t>성전의</w:t>
      </w:r>
      <w:r>
        <w:t xml:space="preserve"> </w:t>
      </w:r>
      <w:r>
        <w:t>주관자들이</w:t>
      </w:r>
      <w:r>
        <w:t xml:space="preserve"> </w:t>
      </w:r>
      <w:r>
        <w:t>허용한</w:t>
      </w:r>
      <w:r>
        <w:t xml:space="preserve"> </w:t>
      </w:r>
      <w:r>
        <w:t>것을</w:t>
      </w:r>
      <w:r>
        <w:t xml:space="preserve"> </w:t>
      </w:r>
      <w:r>
        <w:t>예수께서</w:t>
      </w:r>
      <w:r>
        <w:t xml:space="preserve"> </w:t>
      </w:r>
      <w:r>
        <w:t>간섭하실</w:t>
      </w:r>
      <w:r>
        <w:t xml:space="preserve"> </w:t>
      </w:r>
      <w:r>
        <w:t>권리가</w:t>
      </w:r>
      <w:r>
        <w:t xml:space="preserve"> </w:t>
      </w:r>
      <w:r>
        <w:t>있는지</w:t>
      </w:r>
      <w:r>
        <w:t xml:space="preserve"> </w:t>
      </w:r>
      <w:r>
        <w:t>의문을</w:t>
      </w:r>
      <w:r>
        <w:t xml:space="preserve"> </w:t>
      </w:r>
      <w:r>
        <w:t>가졌습니다</w:t>
      </w:r>
      <w:r>
        <w:t xml:space="preserve">. </w:t>
      </w:r>
      <w:r>
        <w:t>예수께서</w:t>
      </w:r>
      <w:r>
        <w:t xml:space="preserve"> </w:t>
      </w:r>
      <w:r>
        <w:t>그들의</w:t>
      </w:r>
      <w:r>
        <w:t xml:space="preserve"> </w:t>
      </w:r>
      <w:r>
        <w:t>영업을</w:t>
      </w:r>
      <w:r>
        <w:t xml:space="preserve"> </w:t>
      </w:r>
      <w:r>
        <w:t>방해하셨기에</w:t>
      </w:r>
      <w:r>
        <w:t xml:space="preserve"> </w:t>
      </w:r>
      <w:r>
        <w:t>그들은</w:t>
      </w:r>
      <w:r>
        <w:t xml:space="preserve"> </w:t>
      </w:r>
      <w:r>
        <w:t>감정이</w:t>
      </w:r>
      <w:r>
        <w:t xml:space="preserve"> </w:t>
      </w:r>
      <w:r>
        <w:t>상했습니다</w:t>
      </w:r>
      <w:r>
        <w:t xml:space="preserve">. </w:t>
      </w:r>
      <w:r>
        <w:t>그래서</w:t>
      </w:r>
      <w:r>
        <w:t xml:space="preserve"> </w:t>
      </w:r>
      <w:r>
        <w:t>성령의</w:t>
      </w:r>
      <w:r>
        <w:t xml:space="preserve"> </w:t>
      </w:r>
      <w:r>
        <w:t>호소를</w:t>
      </w:r>
      <w:r>
        <w:t xml:space="preserve"> </w:t>
      </w:r>
      <w:r>
        <w:t>억눌러</w:t>
      </w:r>
      <w:r>
        <w:t xml:space="preserve"> </w:t>
      </w:r>
      <w:r>
        <w:t>버렸습니다</w:t>
      </w:r>
      <w:r>
        <w:t>.</w:t>
      </w:r>
    </w:p>
    <w:p w14:paraId="7731168C" w14:textId="77777777" w:rsidR="000A7E7F" w:rsidRDefault="00000000">
      <w:pPr>
        <w:jc w:val="both"/>
      </w:pPr>
      <w:r>
        <w:lastRenderedPageBreak/>
        <w:t>제사장과</w:t>
      </w:r>
      <w:r>
        <w:t xml:space="preserve"> </w:t>
      </w:r>
      <w:r>
        <w:t>관원들은</w:t>
      </w:r>
      <w:r>
        <w:t xml:space="preserve"> </w:t>
      </w:r>
      <w:r>
        <w:t>그</w:t>
      </w:r>
      <w:r>
        <w:t xml:space="preserve"> </w:t>
      </w:r>
      <w:r>
        <w:t>누구보다</w:t>
      </w:r>
      <w:r>
        <w:t xml:space="preserve"> </w:t>
      </w:r>
      <w:r>
        <w:t>예수님이</w:t>
      </w:r>
      <w:r>
        <w:t xml:space="preserve"> </w:t>
      </w:r>
      <w:r>
        <w:t>여호와께</w:t>
      </w:r>
      <w:r>
        <w:t xml:space="preserve"> </w:t>
      </w:r>
      <w:r>
        <w:t>기름</w:t>
      </w:r>
      <w:r>
        <w:t xml:space="preserve"> </w:t>
      </w:r>
      <w:r>
        <w:t>부음을</w:t>
      </w:r>
      <w:r>
        <w:t xml:space="preserve"> </w:t>
      </w:r>
      <w:r>
        <w:t>받은</w:t>
      </w:r>
      <w:r>
        <w:t xml:space="preserve"> </w:t>
      </w:r>
      <w:r>
        <w:t>자라는</w:t>
      </w:r>
      <w:r>
        <w:t xml:space="preserve"> </w:t>
      </w:r>
      <w:r>
        <w:t>사실을</w:t>
      </w:r>
      <w:r>
        <w:t xml:space="preserve"> </w:t>
      </w:r>
      <w:r>
        <w:t>깨달아야</w:t>
      </w:r>
      <w:r>
        <w:t xml:space="preserve"> </w:t>
      </w:r>
      <w:r>
        <w:t>했습니다</w:t>
      </w:r>
      <w:r>
        <w:t xml:space="preserve">. </w:t>
      </w:r>
      <w:r>
        <w:t>왜냐하면</w:t>
      </w:r>
      <w:r>
        <w:t xml:space="preserve"> </w:t>
      </w:r>
      <w:r>
        <w:t>그들의</w:t>
      </w:r>
      <w:r>
        <w:t xml:space="preserve"> </w:t>
      </w:r>
      <w:r>
        <w:t>손에는</w:t>
      </w:r>
      <w:r>
        <w:t xml:space="preserve"> </w:t>
      </w:r>
      <w:r>
        <w:t>그리스도의</w:t>
      </w:r>
      <w:r>
        <w:t xml:space="preserve"> </w:t>
      </w:r>
      <w:r>
        <w:t>사명을</w:t>
      </w:r>
      <w:r>
        <w:t xml:space="preserve"> </w:t>
      </w:r>
      <w:r>
        <w:t>묘사한</w:t>
      </w:r>
      <w:r>
        <w:t xml:space="preserve"> </w:t>
      </w:r>
      <w:r>
        <w:t>성경</w:t>
      </w:r>
      <w:r>
        <w:t xml:space="preserve"> </w:t>
      </w:r>
      <w:r>
        <w:t>두루마리가</w:t>
      </w:r>
      <w:r>
        <w:t xml:space="preserve"> </w:t>
      </w:r>
      <w:r>
        <w:t>들려</w:t>
      </w:r>
      <w:r>
        <w:t xml:space="preserve"> </w:t>
      </w:r>
      <w:r>
        <w:t>있었고</w:t>
      </w:r>
      <w:r>
        <w:t xml:space="preserve">, </w:t>
      </w:r>
      <w:r>
        <w:t>예수께서</w:t>
      </w:r>
      <w:r>
        <w:t xml:space="preserve"> </w:t>
      </w:r>
      <w:r>
        <w:t>성전을</w:t>
      </w:r>
      <w:r>
        <w:t xml:space="preserve"> </w:t>
      </w:r>
      <w:r>
        <w:t>정결하게</w:t>
      </w:r>
      <w:r>
        <w:t xml:space="preserve"> </w:t>
      </w:r>
      <w:r>
        <w:t>하실</w:t>
      </w:r>
      <w:r>
        <w:t xml:space="preserve"> </w:t>
      </w:r>
      <w:r>
        <w:t>때에</w:t>
      </w:r>
      <w:r>
        <w:t xml:space="preserve"> </w:t>
      </w:r>
      <w:r>
        <w:t>초인간적</w:t>
      </w:r>
      <w:r>
        <w:t xml:space="preserve"> </w:t>
      </w:r>
      <w:r>
        <w:t>능력이</w:t>
      </w:r>
      <w:r>
        <w:t xml:space="preserve"> </w:t>
      </w:r>
      <w:r>
        <w:t>나타나는</w:t>
      </w:r>
      <w:r>
        <w:t xml:space="preserve"> </w:t>
      </w:r>
      <w:r>
        <w:t>것을</w:t>
      </w:r>
      <w:r>
        <w:t xml:space="preserve"> </w:t>
      </w:r>
      <w:r>
        <w:t>그들은</w:t>
      </w:r>
      <w:r>
        <w:t xml:space="preserve"> </w:t>
      </w:r>
      <w:r>
        <w:t>보았기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예수님을</w:t>
      </w:r>
      <w:r>
        <w:t xml:space="preserve"> </w:t>
      </w:r>
      <w:r>
        <w:t>심히</w:t>
      </w:r>
      <w:r>
        <w:t xml:space="preserve"> </w:t>
      </w:r>
      <w:r>
        <w:t>미워했지만</w:t>
      </w:r>
      <w:r>
        <w:t xml:space="preserve"> </w:t>
      </w:r>
      <w:r>
        <w:t>그분이</w:t>
      </w:r>
      <w:r>
        <w:t xml:space="preserve"> </w:t>
      </w:r>
      <w:r>
        <w:t>성전의</w:t>
      </w:r>
      <w:r>
        <w:t xml:space="preserve"> </w:t>
      </w:r>
      <w:r>
        <w:t>존엄성을</w:t>
      </w:r>
      <w:r>
        <w:t xml:space="preserve"> </w:t>
      </w:r>
      <w:r>
        <w:t>회복하기</w:t>
      </w:r>
      <w:r>
        <w:t xml:space="preserve"> </w:t>
      </w:r>
      <w:r>
        <w:t>위하여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선지자일지</w:t>
      </w:r>
      <w:r>
        <w:t xml:space="preserve"> </w:t>
      </w:r>
      <w:r>
        <w:t>모른다는</w:t>
      </w:r>
      <w:r>
        <w:t xml:space="preserve"> </w:t>
      </w:r>
      <w:r>
        <w:t>생각을</w:t>
      </w:r>
      <w:r>
        <w:t xml:space="preserve"> </w:t>
      </w:r>
      <w:r>
        <w:t>떨쳐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이런</w:t>
      </w:r>
      <w:r>
        <w:t xml:space="preserve"> </w:t>
      </w:r>
      <w:r>
        <w:t>두려움에서</w:t>
      </w:r>
      <w:r>
        <w:t xml:space="preserve"> </w:t>
      </w:r>
      <w:r>
        <w:t>생긴</w:t>
      </w:r>
      <w:r>
        <w:t xml:space="preserve"> </w:t>
      </w:r>
      <w:r>
        <w:t>존경심을</w:t>
      </w:r>
      <w:r>
        <w:t xml:space="preserve"> </w:t>
      </w:r>
      <w:r>
        <w:t>가지고</w:t>
      </w:r>
      <w:r>
        <w:t xml:space="preserve"> </w:t>
      </w:r>
      <w:r>
        <w:t>그들은</w:t>
      </w:r>
      <w:r>
        <w:t xml:space="preserve"> </w:t>
      </w:r>
      <w:r>
        <w:t>예수께</w:t>
      </w:r>
      <w:r>
        <w:t xml:space="preserve"> </w:t>
      </w:r>
      <w:r>
        <w:t>가서</w:t>
      </w:r>
      <w:r>
        <w:t xml:space="preserve"> “</w:t>
      </w:r>
      <w:r>
        <w:t>네가</w:t>
      </w:r>
      <w:r>
        <w:t xml:space="preserve"> </w:t>
      </w:r>
      <w:r>
        <w:t>이런</w:t>
      </w:r>
      <w:r>
        <w:t xml:space="preserve"> </w:t>
      </w:r>
      <w:r>
        <w:t>일을</w:t>
      </w:r>
      <w:r>
        <w:t xml:space="preserve"> </w:t>
      </w:r>
      <w:r>
        <w:t>행하니</w:t>
      </w:r>
      <w:r>
        <w:t> </w:t>
      </w:r>
      <w:r>
        <w:t>무슨</w:t>
      </w:r>
      <w:r>
        <w:t xml:space="preserve"> </w:t>
      </w:r>
      <w:r>
        <w:t>표적을</w:t>
      </w:r>
      <w:r>
        <w:t> </w:t>
      </w:r>
      <w:r>
        <w:t>우리에게</w:t>
      </w:r>
      <w:r>
        <w:t xml:space="preserve"> </w:t>
      </w:r>
      <w:r>
        <w:t>보이겠느냐</w:t>
      </w:r>
      <w:r>
        <w:t>”</w:t>
      </w:r>
      <w:r>
        <w:t>라고</w:t>
      </w:r>
      <w:r>
        <w:t xml:space="preserve"> </w:t>
      </w:r>
      <w:r>
        <w:t>물었습니다</w:t>
      </w:r>
      <w:r>
        <w:t>.</w:t>
      </w:r>
    </w:p>
    <w:p w14:paraId="313AEAFA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163-164</w:t>
      </w:r>
    </w:p>
    <w:p w14:paraId="3C5544E0" w14:textId="77777777" w:rsidR="000A7E7F" w:rsidRDefault="00000000">
      <w:r>
        <w:br w:type="page"/>
      </w:r>
    </w:p>
    <w:p w14:paraId="2E4006DD" w14:textId="77777777" w:rsidR="000A7E7F" w:rsidRDefault="00000000">
      <w:pPr>
        <w:jc w:val="both"/>
      </w:pPr>
      <w:r>
        <w:lastRenderedPageBreak/>
        <w:t>6</w:t>
      </w:r>
      <w:r>
        <w:t>월</w:t>
      </w:r>
      <w:r>
        <w:t xml:space="preserve"> 30</w:t>
      </w:r>
      <w:r>
        <w:t>일</w:t>
      </w:r>
      <w:r>
        <w:t>(</w:t>
      </w:r>
      <w:r>
        <w:t>수</w:t>
      </w:r>
      <w:r>
        <w:t>)</w:t>
      </w:r>
    </w:p>
    <w:p w14:paraId="69541CAE" w14:textId="77777777" w:rsidR="000A7E7F" w:rsidRDefault="000A7E7F"/>
    <w:p w14:paraId="5ADD3B97" w14:textId="77777777" w:rsidR="000A7E7F" w:rsidRDefault="00000000">
      <w:pPr>
        <w:jc w:val="both"/>
      </w:pPr>
      <w:r>
        <w:t>성결하게</w:t>
      </w:r>
      <w:r>
        <w:t xml:space="preserve"> </w:t>
      </w:r>
      <w:r>
        <w:t>하시는</w:t>
      </w:r>
      <w:r>
        <w:t xml:space="preserve"> </w:t>
      </w:r>
      <w:r>
        <w:t>분</w:t>
      </w:r>
    </w:p>
    <w:p w14:paraId="7443FDC6" w14:textId="77777777" w:rsidR="000A7E7F" w:rsidRDefault="000A7E7F"/>
    <w:p w14:paraId="6F6B80AD" w14:textId="77777777" w:rsidR="000A7E7F" w:rsidRDefault="000A7E7F"/>
    <w:p w14:paraId="0A344E7C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나의</w:t>
      </w:r>
      <w:r>
        <w:t> </w:t>
      </w:r>
      <w:r>
        <w:t>안식일을</w:t>
      </w:r>
      <w:r>
        <w:t xml:space="preserve"> </w:t>
      </w:r>
      <w:r>
        <w:t>지키라</w:t>
      </w:r>
      <w:r>
        <w:t xml:space="preserve"> </w:t>
      </w:r>
      <w:r>
        <w:t>이는</w:t>
      </w:r>
      <w:r>
        <w:t xml:space="preserve"> </w:t>
      </w:r>
      <w:r>
        <w:t>나와</w:t>
      </w:r>
      <w:r>
        <w:t xml:space="preserve"> </w:t>
      </w:r>
      <w:r>
        <w:t>너희</w:t>
      </w:r>
      <w:r>
        <w:t xml:space="preserve"> </w:t>
      </w:r>
      <w:r>
        <w:t>사이에</w:t>
      </w:r>
      <w:r>
        <w:t xml:space="preserve"> </w:t>
      </w:r>
      <w:r>
        <w:t>너희</w:t>
      </w:r>
      <w:r>
        <w:t xml:space="preserve"> </w:t>
      </w:r>
      <w:r>
        <w:t>대대의</w:t>
      </w:r>
      <w:r>
        <w:t xml:space="preserve"> </w:t>
      </w:r>
      <w:r>
        <w:t>표징이니</w:t>
      </w:r>
      <w:r>
        <w:t xml:space="preserve"> </w:t>
      </w:r>
      <w:r>
        <w:t>나는</w:t>
      </w:r>
      <w:r>
        <w:t xml:space="preserve"> </w:t>
      </w:r>
      <w:r>
        <w:t>너희를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여호와인</w:t>
      </w:r>
      <w:r>
        <w:t xml:space="preserve"> </w:t>
      </w:r>
      <w:r>
        <w:t>줄</w:t>
      </w:r>
      <w:r>
        <w:t xml:space="preserve"> </w:t>
      </w:r>
      <w:r>
        <w:t>너희가</w:t>
      </w:r>
      <w:r>
        <w:t xml:space="preserve"> </w:t>
      </w:r>
      <w:r>
        <w:t>알게</w:t>
      </w:r>
      <w:r>
        <w:t xml:space="preserve"> </w:t>
      </w:r>
      <w:r>
        <w:t>함이라</w:t>
      </w:r>
      <w:r>
        <w:t>”(</w:t>
      </w:r>
      <w:r>
        <w:t>출</w:t>
      </w:r>
      <w:r>
        <w:t xml:space="preserve"> 31:13)</w:t>
      </w:r>
    </w:p>
    <w:p w14:paraId="13B3923D" w14:textId="77777777" w:rsidR="000A7E7F" w:rsidRDefault="000A7E7F"/>
    <w:p w14:paraId="6AFDE18F" w14:textId="77777777" w:rsidR="000A7E7F" w:rsidRDefault="00000000">
      <w:pPr>
        <w:jc w:val="both"/>
      </w:pPr>
      <w:r>
        <w:t>이스라엘이</w:t>
      </w:r>
      <w:r>
        <w:t xml:space="preserve"> </w:t>
      </w:r>
      <w:r>
        <w:t>애굽에서</w:t>
      </w:r>
      <w:r>
        <w:t xml:space="preserve"> </w:t>
      </w:r>
      <w:r>
        <w:t>빠져나와</w:t>
      </w:r>
      <w:r>
        <w:t xml:space="preserve"> </w:t>
      </w:r>
      <w:r>
        <w:t>지상의</w:t>
      </w:r>
      <w:r>
        <w:t xml:space="preserve"> </w:t>
      </w:r>
      <w:r>
        <w:t>가나안으로</w:t>
      </w:r>
      <w:r>
        <w:t xml:space="preserve"> </w:t>
      </w:r>
      <w:r>
        <w:t>들어갈</w:t>
      </w:r>
      <w:r>
        <w:t xml:space="preserve"> </w:t>
      </w:r>
      <w:r>
        <w:t>때</w:t>
      </w:r>
      <w:r>
        <w:t xml:space="preserve"> </w:t>
      </w:r>
      <w:r>
        <w:t>안식일이</w:t>
      </w:r>
      <w:r>
        <w:t xml:space="preserve"> </w:t>
      </w:r>
      <w:r>
        <w:t>그들을</w:t>
      </w:r>
      <w:r>
        <w:t xml:space="preserve"> </w:t>
      </w:r>
      <w:r>
        <w:t>구별하는</w:t>
      </w:r>
      <w:r>
        <w:t xml:space="preserve"> </w:t>
      </w:r>
      <w:r>
        <w:t>징표였듯이</w:t>
      </w:r>
      <w:r>
        <w:t xml:space="preserve"> </w:t>
      </w:r>
      <w:r>
        <w:t>오늘날도</w:t>
      </w:r>
      <w:r>
        <w:t xml:space="preserve"> </w:t>
      </w:r>
      <w:r>
        <w:t>안식일은</w:t>
      </w:r>
      <w:r>
        <w:t xml:space="preserve"> </w:t>
      </w:r>
      <w:r>
        <w:t>세상에서</w:t>
      </w:r>
      <w:r>
        <w:t xml:space="preserve"> </w:t>
      </w:r>
      <w:r>
        <w:t>벗어나</w:t>
      </w:r>
      <w:r>
        <w:t xml:space="preserve"> </w:t>
      </w:r>
      <w:r>
        <w:t>하늘의</w:t>
      </w:r>
      <w:r>
        <w:t xml:space="preserve"> </w:t>
      </w:r>
      <w:r>
        <w:t>안식으로</w:t>
      </w:r>
      <w:r>
        <w:t xml:space="preserve"> </w:t>
      </w:r>
      <w:r>
        <w:t>들어가는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구별해</w:t>
      </w:r>
      <w:r>
        <w:t xml:space="preserve"> </w:t>
      </w:r>
      <w:r>
        <w:t>주는</w:t>
      </w:r>
      <w:r>
        <w:t xml:space="preserve"> </w:t>
      </w:r>
      <w:r>
        <w:t>표입니다</w:t>
      </w:r>
      <w:r>
        <w:t xml:space="preserve">. </w:t>
      </w:r>
      <w:r>
        <w:t>안식일은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백성</w:t>
      </w:r>
      <w:r>
        <w:t xml:space="preserve"> </w:t>
      </w:r>
      <w:r>
        <w:t>사이의</w:t>
      </w:r>
      <w:r>
        <w:t xml:space="preserve"> </w:t>
      </w:r>
      <w:r>
        <w:t>관계를</w:t>
      </w:r>
      <w:r>
        <w:t xml:space="preserve"> </w:t>
      </w:r>
      <w:r>
        <w:t>나타내며</w:t>
      </w:r>
      <w:r>
        <w:t xml:space="preserve">, </w:t>
      </w:r>
      <w:r>
        <w:t>그들이</w:t>
      </w:r>
      <w:r>
        <w:t xml:space="preserve"> </w:t>
      </w:r>
      <w:r>
        <w:t>율법을</w:t>
      </w:r>
      <w:r>
        <w:t xml:space="preserve"> </w:t>
      </w:r>
      <w:r>
        <w:t>존중한다는</w:t>
      </w:r>
      <w:r>
        <w:t xml:space="preserve"> </w:t>
      </w:r>
      <w:r>
        <w:t>징표입니다</w:t>
      </w:r>
      <w:r>
        <w:t xml:space="preserve">. </w:t>
      </w:r>
      <w:r>
        <w:t>그것은</w:t>
      </w:r>
      <w:r>
        <w:t xml:space="preserve"> </w:t>
      </w:r>
      <w:r>
        <w:t>그분의</w:t>
      </w:r>
      <w:r>
        <w:t xml:space="preserve"> </w:t>
      </w:r>
      <w:r>
        <w:t>신실한</w:t>
      </w:r>
      <w:r>
        <w:t xml:space="preserve"> </w:t>
      </w:r>
      <w:r>
        <w:t>신민과</w:t>
      </w:r>
      <w:r>
        <w:t xml:space="preserve"> </w:t>
      </w:r>
      <w:r>
        <w:t>범죄자들을</w:t>
      </w:r>
      <w:r>
        <w:t xml:space="preserve"> </w:t>
      </w:r>
      <w:r>
        <w:t>구분합니다</w:t>
      </w:r>
      <w:r>
        <w:t>.</w:t>
      </w:r>
    </w:p>
    <w:p w14:paraId="28C31C05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구름</w:t>
      </w:r>
      <w:r>
        <w:t xml:space="preserve"> </w:t>
      </w:r>
      <w:r>
        <w:t>기둥으로부터</w:t>
      </w:r>
      <w:r>
        <w:t xml:space="preserve"> </w:t>
      </w:r>
      <w:r>
        <w:t>안식일에</w:t>
      </w:r>
      <w:r>
        <w:t xml:space="preserve"> </w:t>
      </w:r>
      <w:r>
        <w:t>관하여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선언하셨습니다</w:t>
      </w:r>
      <w:r>
        <w:t>. “</w:t>
      </w:r>
      <w:r>
        <w:t>너희는</w:t>
      </w:r>
      <w:r>
        <w:t xml:space="preserve"> </w:t>
      </w:r>
      <w:r>
        <w:t>나의</w:t>
      </w:r>
      <w:r>
        <w:t> </w:t>
      </w:r>
      <w:r>
        <w:t>안식일을</w:t>
      </w:r>
      <w:r>
        <w:t xml:space="preserve"> </w:t>
      </w:r>
      <w:r>
        <w:t>지키라</w:t>
      </w:r>
      <w:r>
        <w:t xml:space="preserve"> </w:t>
      </w:r>
      <w:r>
        <w:t>이는</w:t>
      </w:r>
      <w:r>
        <w:t xml:space="preserve"> </w:t>
      </w:r>
      <w:r>
        <w:t>나와</w:t>
      </w:r>
      <w:r>
        <w:t xml:space="preserve"> </w:t>
      </w:r>
      <w:r>
        <w:t>너희</w:t>
      </w:r>
      <w:r>
        <w:t xml:space="preserve"> </w:t>
      </w:r>
      <w:r>
        <w:t>사이에</w:t>
      </w:r>
      <w:r>
        <w:t xml:space="preserve"> </w:t>
      </w:r>
      <w:r>
        <w:t>너희</w:t>
      </w:r>
      <w:r>
        <w:t xml:space="preserve"> </w:t>
      </w:r>
      <w:r>
        <w:t>대대의</w:t>
      </w:r>
      <w:r>
        <w:t xml:space="preserve"> </w:t>
      </w:r>
      <w:r>
        <w:t>표징이니</w:t>
      </w:r>
      <w:r>
        <w:t xml:space="preserve"> </w:t>
      </w:r>
      <w:r>
        <w:t>나는</w:t>
      </w:r>
      <w:r>
        <w:t xml:space="preserve"> </w:t>
      </w:r>
      <w:r>
        <w:t>너희를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여호와인</w:t>
      </w:r>
      <w:r>
        <w:t xml:space="preserve"> </w:t>
      </w:r>
      <w:r>
        <w:t>줄</w:t>
      </w:r>
      <w:r>
        <w:t xml:space="preserve"> </w:t>
      </w:r>
      <w:r>
        <w:t>너희가</w:t>
      </w:r>
      <w:r>
        <w:t xml:space="preserve"> </w:t>
      </w:r>
      <w:r>
        <w:t>알게</w:t>
      </w:r>
      <w:r>
        <w:t xml:space="preserve"> </w:t>
      </w:r>
      <w:r>
        <w:t>함이라</w:t>
      </w:r>
      <w:r>
        <w:t>”(</w:t>
      </w:r>
      <w:r>
        <w:t>출</w:t>
      </w:r>
      <w:r>
        <w:t xml:space="preserve"> 31:13). </w:t>
      </w:r>
      <w:r>
        <w:t>하나님이</w:t>
      </w:r>
      <w:r>
        <w:t xml:space="preserve"> </w:t>
      </w:r>
      <w:r>
        <w:t>창조주이심을</w:t>
      </w:r>
      <w:r>
        <w:t xml:space="preserve"> </w:t>
      </w:r>
      <w:r>
        <w:t>표시하기</w:t>
      </w:r>
      <w:r>
        <w:t xml:space="preserve"> </w:t>
      </w:r>
      <w:r>
        <w:t>위해</w:t>
      </w:r>
      <w:r>
        <w:t xml:space="preserve"> </w:t>
      </w:r>
      <w:r>
        <w:t>세상에</w:t>
      </w:r>
      <w:r>
        <w:t xml:space="preserve"> </w:t>
      </w:r>
      <w:r>
        <w:t>주어진</w:t>
      </w:r>
      <w:r>
        <w:t xml:space="preserve"> </w:t>
      </w:r>
      <w:r>
        <w:t>안식일은</w:t>
      </w:r>
      <w:r>
        <w:t xml:space="preserve"> </w:t>
      </w:r>
      <w:r>
        <w:t>성결하게</w:t>
      </w:r>
      <w:r>
        <w:t xml:space="preserve"> </w:t>
      </w:r>
      <w:r>
        <w:t>하시는</w:t>
      </w:r>
      <w:r>
        <w:t xml:space="preserve"> </w:t>
      </w:r>
      <w:r>
        <w:t>분으로</w:t>
      </w:r>
      <w:r>
        <w:t xml:space="preserve"> </w:t>
      </w:r>
      <w:r>
        <w:t>하나님을</w:t>
      </w:r>
      <w:r>
        <w:t xml:space="preserve"> </w:t>
      </w:r>
      <w:r>
        <w:t>소개하는</w:t>
      </w:r>
      <w:r>
        <w:t xml:space="preserve"> </w:t>
      </w:r>
      <w:r>
        <w:t>표이기도</w:t>
      </w:r>
      <w:r>
        <w:t xml:space="preserve"> </w:t>
      </w:r>
      <w:r>
        <w:t>합니다</w:t>
      </w:r>
      <w:r>
        <w:t xml:space="preserve">. </w:t>
      </w:r>
      <w:r>
        <w:t>만물을</w:t>
      </w:r>
      <w:r>
        <w:t xml:space="preserve"> </w:t>
      </w:r>
      <w:r>
        <w:t>창조하신</w:t>
      </w:r>
      <w:r>
        <w:t xml:space="preserve"> </w:t>
      </w:r>
      <w:r>
        <w:t>하나님의</w:t>
      </w:r>
      <w:r>
        <w:t xml:space="preserve"> </w:t>
      </w:r>
      <w:r>
        <w:t>능력은</w:t>
      </w:r>
      <w:r>
        <w:t xml:space="preserve"> </w:t>
      </w:r>
      <w:r>
        <w:t>자신의</w:t>
      </w:r>
      <w:r>
        <w:t xml:space="preserve"> </w:t>
      </w:r>
      <w:r>
        <w:t>형상을</w:t>
      </w:r>
      <w:r>
        <w:t xml:space="preserve"> </w:t>
      </w:r>
      <w:r>
        <w:t>따라</w:t>
      </w:r>
      <w:r>
        <w:t xml:space="preserve"> </w:t>
      </w:r>
      <w:r>
        <w:t>영혼을</w:t>
      </w:r>
      <w:r>
        <w:t xml:space="preserve"> </w:t>
      </w:r>
      <w:r>
        <w:t>재창조하는</w:t>
      </w:r>
      <w:r>
        <w:t xml:space="preserve"> </w:t>
      </w:r>
      <w:r>
        <w:t>능력이</w:t>
      </w:r>
      <w:r>
        <w:t xml:space="preserve"> </w:t>
      </w:r>
      <w:r>
        <w:t>되기도</w:t>
      </w:r>
      <w:r>
        <w:t xml:space="preserve"> </w:t>
      </w:r>
      <w:r>
        <w:t>합니다</w:t>
      </w:r>
      <w:r>
        <w:t xml:space="preserve">. </w:t>
      </w:r>
      <w:r>
        <w:t>안식일을</w:t>
      </w:r>
      <w:r>
        <w:t xml:space="preserve"> </w:t>
      </w:r>
      <w:r>
        <w:t>거룩히</w:t>
      </w:r>
      <w:r>
        <w:t xml:space="preserve"> </w:t>
      </w:r>
      <w:r>
        <w:t>지키는</w:t>
      </w:r>
      <w:r>
        <w:t xml:space="preserve"> </w:t>
      </w:r>
      <w:r>
        <w:t>자들에게</w:t>
      </w:r>
      <w:r>
        <w:t xml:space="preserve"> </w:t>
      </w:r>
      <w:r>
        <w:t>안식일은</w:t>
      </w:r>
      <w:r>
        <w:t xml:space="preserve"> </w:t>
      </w:r>
      <w:r>
        <w:t>성결의</w:t>
      </w:r>
      <w:r>
        <w:t xml:space="preserve"> </w:t>
      </w:r>
      <w:r>
        <w:t>표입니다</w:t>
      </w:r>
      <w:r>
        <w:t xml:space="preserve">. </w:t>
      </w:r>
      <w:r>
        <w:t>참된</w:t>
      </w:r>
      <w:r>
        <w:t xml:space="preserve"> </w:t>
      </w:r>
      <w:r>
        <w:t>성결은</w:t>
      </w:r>
      <w:r>
        <w:t xml:space="preserve"> </w:t>
      </w:r>
      <w:r>
        <w:t>하나님과</w:t>
      </w:r>
      <w:r>
        <w:t xml:space="preserve"> </w:t>
      </w:r>
      <w:r>
        <w:t>조화되며</w:t>
      </w:r>
      <w:r>
        <w:t xml:space="preserve"> </w:t>
      </w:r>
      <w:r>
        <w:t>그분의</w:t>
      </w:r>
      <w:r>
        <w:t xml:space="preserve"> </w:t>
      </w:r>
      <w:r>
        <w:t>품성이</w:t>
      </w:r>
      <w:r>
        <w:t xml:space="preserve"> </w:t>
      </w:r>
      <w:r>
        <w:t>구현된</w:t>
      </w:r>
      <w:r>
        <w:t xml:space="preserve"> </w:t>
      </w:r>
      <w:r>
        <w:t>원칙들에</w:t>
      </w:r>
      <w:r>
        <w:t xml:space="preserve"> </w:t>
      </w:r>
      <w:r>
        <w:t>순종할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이루어집니다</w:t>
      </w:r>
      <w:r>
        <w:t xml:space="preserve">. </w:t>
      </w:r>
      <w:r>
        <w:t>또</w:t>
      </w:r>
      <w:r>
        <w:t xml:space="preserve"> </w:t>
      </w:r>
      <w:r>
        <w:t>안식일은</w:t>
      </w:r>
      <w:r>
        <w:t xml:space="preserve"> </w:t>
      </w:r>
      <w:r>
        <w:t>순종의</w:t>
      </w:r>
      <w:r>
        <w:t xml:space="preserve"> </w:t>
      </w:r>
      <w:r>
        <w:t>표입니다</w:t>
      </w:r>
      <w:r>
        <w:t xml:space="preserve">. </w:t>
      </w:r>
      <w:r>
        <w:t>진정으로</w:t>
      </w:r>
      <w:r>
        <w:t xml:space="preserve"> </w:t>
      </w:r>
      <w:r>
        <w:t>넷째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자는</w:t>
      </w:r>
      <w:r>
        <w:t xml:space="preserve"> </w:t>
      </w:r>
      <w:r>
        <w:t>율법</w:t>
      </w:r>
      <w:r>
        <w:t xml:space="preserve"> </w:t>
      </w:r>
      <w:r>
        <w:t>전체를</w:t>
      </w:r>
      <w:r>
        <w:t xml:space="preserve"> </w:t>
      </w:r>
      <w:r>
        <w:t>지킬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순종을</w:t>
      </w:r>
      <w:r>
        <w:t xml:space="preserve"> </w:t>
      </w:r>
      <w:r>
        <w:t>통하여</w:t>
      </w:r>
      <w:r>
        <w:t xml:space="preserve"> </w:t>
      </w:r>
      <w:r>
        <w:t>거룩하게</w:t>
      </w:r>
      <w:r>
        <w:t xml:space="preserve"> </w:t>
      </w:r>
      <w:r>
        <w:t>됩니다</w:t>
      </w:r>
      <w:r>
        <w:t>.</w:t>
      </w:r>
    </w:p>
    <w:p w14:paraId="6016A309" w14:textId="77777777" w:rsidR="000A7E7F" w:rsidRDefault="00000000">
      <w:pPr>
        <w:jc w:val="both"/>
      </w:pPr>
      <w:r>
        <w:t>이스라엘</w:t>
      </w:r>
      <w:r>
        <w:t xml:space="preserve"> </w:t>
      </w:r>
      <w:r>
        <w:t>백성에게</w:t>
      </w:r>
      <w:r>
        <w:t xml:space="preserve"> </w:t>
      </w:r>
      <w:r>
        <w:t>그랬듯이</w:t>
      </w:r>
      <w:r>
        <w:t xml:space="preserve"> </w:t>
      </w:r>
      <w:r>
        <w:t>안식일은</w:t>
      </w:r>
      <w:r>
        <w:t xml:space="preserve"> </w:t>
      </w:r>
      <w:r>
        <w:t>우리에게도</w:t>
      </w:r>
      <w:r>
        <w:t xml:space="preserve"> “</w:t>
      </w:r>
      <w:r>
        <w:t>영원한</w:t>
      </w:r>
      <w:r>
        <w:t xml:space="preserve"> </w:t>
      </w:r>
      <w:r>
        <w:t>언약</w:t>
      </w:r>
      <w:r>
        <w:t>”</w:t>
      </w:r>
      <w:r>
        <w:t>으로</w:t>
      </w:r>
      <w:r>
        <w:t xml:space="preserve"> </w:t>
      </w:r>
      <w:r>
        <w:t>주어졌습니다</w:t>
      </w:r>
      <w:r>
        <w:t xml:space="preserve">.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날을</w:t>
      </w:r>
      <w:r>
        <w:t xml:space="preserve"> </w:t>
      </w:r>
      <w:r>
        <w:t>중요하게</w:t>
      </w:r>
      <w:r>
        <w:t xml:space="preserve"> </w:t>
      </w:r>
      <w:r>
        <w:t>여기는</w:t>
      </w:r>
      <w:r>
        <w:t xml:space="preserve"> </w:t>
      </w:r>
      <w:r>
        <w:t>자들에게</w:t>
      </w:r>
      <w:r>
        <w:t xml:space="preserve"> </w:t>
      </w:r>
      <w:r>
        <w:t>안식일은</w:t>
      </w:r>
      <w:r>
        <w:t xml:space="preserve">,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선택된</w:t>
      </w:r>
      <w:r>
        <w:t xml:space="preserve"> </w:t>
      </w:r>
      <w:r>
        <w:t>자기</w:t>
      </w:r>
      <w:r>
        <w:t xml:space="preserve"> </w:t>
      </w:r>
      <w:r>
        <w:t>백성으로</w:t>
      </w:r>
      <w:r>
        <w:t xml:space="preserve"> </w:t>
      </w:r>
      <w:r>
        <w:t>인정하시는</w:t>
      </w:r>
      <w:r>
        <w:t xml:space="preserve"> </w:t>
      </w:r>
      <w:r>
        <w:t>표입니다</w:t>
      </w:r>
      <w:r>
        <w:t xml:space="preserve">. </w:t>
      </w:r>
      <w:r>
        <w:t>안식일은</w:t>
      </w:r>
      <w:r>
        <w:t xml:space="preserve"> </w:t>
      </w:r>
      <w:r>
        <w:t>그들에게</w:t>
      </w:r>
      <w:r>
        <w:t xml:space="preserve"> </w:t>
      </w:r>
      <w:r>
        <w:t>하나님이</w:t>
      </w:r>
      <w:r>
        <w:t xml:space="preserve"> </w:t>
      </w:r>
      <w:r>
        <w:t>언약을</w:t>
      </w:r>
      <w:r>
        <w:t xml:space="preserve"> </w:t>
      </w:r>
      <w:r>
        <w:t>성취하신다는</w:t>
      </w:r>
      <w:r>
        <w:t xml:space="preserve"> </w:t>
      </w:r>
      <w:r>
        <w:t>보증입니다</w:t>
      </w:r>
      <w:r>
        <w:t xml:space="preserve">. </w:t>
      </w:r>
      <w:r>
        <w:t>하나님의</w:t>
      </w:r>
      <w:r>
        <w:t xml:space="preserve"> </w:t>
      </w:r>
      <w:r>
        <w:t>통치를</w:t>
      </w:r>
      <w:r>
        <w:t xml:space="preserve"> </w:t>
      </w:r>
      <w:r>
        <w:t>상징하는</w:t>
      </w:r>
      <w:r>
        <w:t xml:space="preserve"> </w:t>
      </w:r>
      <w:r>
        <w:t>표를</w:t>
      </w:r>
      <w:r>
        <w:t xml:space="preserve"> </w:t>
      </w:r>
      <w:r>
        <w:t>받아들이는</w:t>
      </w:r>
      <w:r>
        <w:t xml:space="preserve"> </w:t>
      </w:r>
      <w:r>
        <w:t>자는</w:t>
      </w:r>
      <w:r>
        <w:t xml:space="preserve"> </w:t>
      </w:r>
      <w:r>
        <w:t>모두</w:t>
      </w:r>
      <w:r>
        <w:t xml:space="preserve"> </w:t>
      </w:r>
      <w:r>
        <w:t>자신을</w:t>
      </w:r>
      <w:r>
        <w:t xml:space="preserve"> </w:t>
      </w:r>
      <w:r>
        <w:t>거룩하고</w:t>
      </w:r>
      <w:r>
        <w:t xml:space="preserve"> </w:t>
      </w:r>
      <w:r>
        <w:lastRenderedPageBreak/>
        <w:t>영원한</w:t>
      </w:r>
      <w:r>
        <w:t xml:space="preserve"> </w:t>
      </w:r>
      <w:r>
        <w:t>언약</w:t>
      </w:r>
      <w:r>
        <w:t xml:space="preserve"> </w:t>
      </w:r>
      <w:r>
        <w:t>아래에</w:t>
      </w:r>
      <w:r>
        <w:t xml:space="preserve"> </w:t>
      </w:r>
      <w:r>
        <w:t>두는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약속의</w:t>
      </w:r>
      <w:r>
        <w:t xml:space="preserve"> </w:t>
      </w:r>
      <w:r>
        <w:t>고리들로</w:t>
      </w:r>
      <w:r>
        <w:t xml:space="preserve"> </w:t>
      </w:r>
      <w:r>
        <w:t>이어진</w:t>
      </w:r>
      <w:r>
        <w:t xml:space="preserve"> </w:t>
      </w:r>
      <w:r>
        <w:t>순종의</w:t>
      </w:r>
      <w:r>
        <w:t xml:space="preserve"> </w:t>
      </w:r>
      <w:r>
        <w:t>황금</w:t>
      </w:r>
      <w:r>
        <w:t xml:space="preserve"> </w:t>
      </w:r>
      <w:r>
        <w:t>사슬에</w:t>
      </w:r>
      <w:r>
        <w:t xml:space="preserve"> </w:t>
      </w:r>
      <w:r>
        <w:t>자신을</w:t>
      </w:r>
      <w:r>
        <w:t xml:space="preserve"> </w:t>
      </w:r>
      <w:r>
        <w:t>단단히</w:t>
      </w:r>
      <w:r>
        <w:t xml:space="preserve"> </w:t>
      </w:r>
      <w:r>
        <w:t>결속시킵니다</w:t>
      </w:r>
      <w:r>
        <w:t>.</w:t>
      </w:r>
    </w:p>
    <w:p w14:paraId="5F798B73" w14:textId="77777777" w:rsidR="000A7E7F" w:rsidRDefault="00000000">
      <w:pPr>
        <w:jc w:val="both"/>
      </w:pPr>
      <w:r>
        <w:t>열</w:t>
      </w:r>
      <w:r>
        <w:t xml:space="preserve"> </w:t>
      </w:r>
      <w:r>
        <w:t>계명</w:t>
      </w:r>
      <w:r>
        <w:t xml:space="preserve"> </w:t>
      </w:r>
      <w:r>
        <w:t>중에서</w:t>
      </w:r>
      <w:r>
        <w:t xml:space="preserve"> </w:t>
      </w:r>
      <w:r>
        <w:t>오직</w:t>
      </w:r>
      <w:r>
        <w:t xml:space="preserve"> </w:t>
      </w:r>
      <w:r>
        <w:t>넷째</w:t>
      </w:r>
      <w:r>
        <w:t xml:space="preserve"> </w:t>
      </w:r>
      <w:r>
        <w:t>계명만이</w:t>
      </w:r>
      <w:r>
        <w:t xml:space="preserve"> </w:t>
      </w:r>
      <w:r>
        <w:t>위대한</w:t>
      </w:r>
      <w:r>
        <w:t xml:space="preserve"> </w:t>
      </w:r>
      <w:r>
        <w:t>율법</w:t>
      </w:r>
      <w:r>
        <w:t xml:space="preserve"> </w:t>
      </w:r>
      <w:r>
        <w:t>제정자</w:t>
      </w:r>
      <w:r>
        <w:t xml:space="preserve">, </w:t>
      </w:r>
      <w:r>
        <w:t>즉</w:t>
      </w:r>
      <w:r>
        <w:t xml:space="preserve">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창조하신</w:t>
      </w:r>
      <w:r>
        <w:t xml:space="preserve"> </w:t>
      </w:r>
      <w:r>
        <w:t>분의</w:t>
      </w:r>
      <w:r>
        <w:t xml:space="preserve"> </w:t>
      </w:r>
      <w:r>
        <w:t>날인을</w:t>
      </w:r>
      <w:r>
        <w:t xml:space="preserve"> </w:t>
      </w:r>
      <w:r>
        <w:t>포함하고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자들에게는</w:t>
      </w:r>
      <w:r>
        <w:t xml:space="preserve"> </w:t>
      </w:r>
      <w:r>
        <w:t>그분의</w:t>
      </w:r>
      <w:r>
        <w:t xml:space="preserve"> </w:t>
      </w:r>
      <w:r>
        <w:t>이름이</w:t>
      </w:r>
      <w:r>
        <w:t xml:space="preserve"> </w:t>
      </w:r>
      <w:r>
        <w:t>주어지며</w:t>
      </w:r>
      <w:r>
        <w:t xml:space="preserve">, </w:t>
      </w:r>
      <w:r>
        <w:t>그에</w:t>
      </w:r>
      <w:r>
        <w:t xml:space="preserve"> </w:t>
      </w:r>
      <w:r>
        <w:t>따르는</w:t>
      </w:r>
      <w:r>
        <w:t xml:space="preserve"> </w:t>
      </w:r>
      <w:r>
        <w:t>모든</w:t>
      </w:r>
      <w:r>
        <w:t xml:space="preserve"> </w:t>
      </w:r>
      <w:r>
        <w:t>복이</w:t>
      </w:r>
      <w:r>
        <w:t xml:space="preserve"> </w:t>
      </w:r>
      <w:r>
        <w:t>그들의</w:t>
      </w:r>
      <w:r>
        <w:t xml:space="preserve"> </w:t>
      </w:r>
      <w:r>
        <w:t>것이</w:t>
      </w:r>
      <w:r>
        <w:t xml:space="preserve"> </w:t>
      </w:r>
      <w:r>
        <w:t>됩니다</w:t>
      </w:r>
      <w:r>
        <w:t>.</w:t>
      </w:r>
    </w:p>
    <w:p w14:paraId="54E7AC4B" w14:textId="77777777" w:rsidR="000A7E7F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>, 349-350</w:t>
      </w:r>
    </w:p>
    <w:p w14:paraId="56C99A34" w14:textId="77777777" w:rsidR="000A7E7F" w:rsidRDefault="00000000">
      <w:r>
        <w:br w:type="page"/>
      </w:r>
    </w:p>
    <w:p w14:paraId="0F2D9862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</w:t>
      </w:r>
      <w:r>
        <w:t>일</w:t>
      </w:r>
      <w:r>
        <w:t>(</w:t>
      </w:r>
      <w:r>
        <w:t>목</w:t>
      </w:r>
      <w:r>
        <w:t>)</w:t>
      </w:r>
    </w:p>
    <w:p w14:paraId="633B92C2" w14:textId="77777777" w:rsidR="000A7E7F" w:rsidRDefault="000A7E7F"/>
    <w:p w14:paraId="7F7A0E4A" w14:textId="77777777" w:rsidR="000A7E7F" w:rsidRDefault="00000000">
      <w:pPr>
        <w:jc w:val="both"/>
      </w:pPr>
      <w:r>
        <w:t>주</w:t>
      </w:r>
    </w:p>
    <w:p w14:paraId="088329B8" w14:textId="77777777" w:rsidR="000A7E7F" w:rsidRDefault="000A7E7F"/>
    <w:p w14:paraId="2AE41CA3" w14:textId="77777777" w:rsidR="000A7E7F" w:rsidRDefault="000A7E7F"/>
    <w:p w14:paraId="0C2B53D0" w14:textId="77777777" w:rsidR="000A7E7F" w:rsidRDefault="00000000">
      <w:pPr>
        <w:jc w:val="both"/>
      </w:pPr>
      <w:r>
        <w:t>“</w:t>
      </w:r>
      <w:r>
        <w:t>예수는</w:t>
      </w:r>
      <w:r>
        <w:t xml:space="preserve"> </w:t>
      </w:r>
      <w:r>
        <w:t>그의</w:t>
      </w:r>
      <w:r>
        <w:t xml:space="preserve"> </w:t>
      </w:r>
      <w:r>
        <w:t>몸을</w:t>
      </w:r>
      <w:r>
        <w:t xml:space="preserve"> </w:t>
      </w:r>
      <w:r>
        <w:t>그들에게</w:t>
      </w:r>
      <w:r>
        <w:t xml:space="preserve"> </w:t>
      </w:r>
      <w:r>
        <w:t>의탁하지</w:t>
      </w:r>
      <w:r>
        <w:t xml:space="preserve"> </w:t>
      </w:r>
      <w:r>
        <w:t>아니하셨으니</w:t>
      </w:r>
      <w:r>
        <w:t xml:space="preserve"> </w:t>
      </w:r>
      <w:r>
        <w:t>이는</w:t>
      </w:r>
      <w:r>
        <w:t xml:space="preserve"> </w:t>
      </w:r>
      <w:r>
        <w:t>친히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아심이요</w:t>
      </w:r>
      <w:r>
        <w:t>”(</w:t>
      </w:r>
      <w:r>
        <w:t>요</w:t>
      </w:r>
      <w:r>
        <w:t xml:space="preserve"> 2:24)</w:t>
      </w:r>
    </w:p>
    <w:p w14:paraId="753B07AF" w14:textId="77777777" w:rsidR="000A7E7F" w:rsidRDefault="000A7E7F"/>
    <w:p w14:paraId="74A2BC75" w14:textId="77777777" w:rsidR="000A7E7F" w:rsidRDefault="00000000">
      <w:pPr>
        <w:jc w:val="both"/>
      </w:pPr>
      <w:r>
        <w:t>끊임없이</w:t>
      </w:r>
      <w:r>
        <w:t xml:space="preserve"> </w:t>
      </w:r>
      <w:r>
        <w:t>새로운</w:t>
      </w:r>
      <w:r>
        <w:t xml:space="preserve"> </w:t>
      </w:r>
      <w:r>
        <w:t>은혜를</w:t>
      </w:r>
      <w:r>
        <w:t xml:space="preserve"> </w:t>
      </w:r>
      <w:r>
        <w:t>공급받는</w:t>
      </w:r>
      <w:r>
        <w:t xml:space="preserve"> </w:t>
      </w:r>
      <w:r>
        <w:t>사람만이</w:t>
      </w:r>
      <w:r>
        <w:t xml:space="preserve"> </w:t>
      </w:r>
      <w:r>
        <w:t>하루하루</w:t>
      </w:r>
      <w:r>
        <w:t xml:space="preserve"> </w:t>
      </w:r>
      <w:r>
        <w:t>필요한</w:t>
      </w:r>
      <w:r>
        <w:t xml:space="preserve"> </w:t>
      </w:r>
      <w:r>
        <w:t>힘과</w:t>
      </w:r>
      <w:r>
        <w:t xml:space="preserve"> </w:t>
      </w:r>
      <w:r>
        <w:t>그</w:t>
      </w:r>
      <w:r>
        <w:t xml:space="preserve"> </w:t>
      </w:r>
      <w:r>
        <w:t>힘을</w:t>
      </w:r>
      <w:r>
        <w:t xml:space="preserve"> </w:t>
      </w:r>
      <w:r>
        <w:t>사용할</w:t>
      </w:r>
      <w:r>
        <w:t xml:space="preserve"> </w:t>
      </w:r>
      <w:r>
        <w:t>재능을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특별하게</w:t>
      </w:r>
      <w:r>
        <w:t xml:space="preserve"> </w:t>
      </w:r>
      <w:r>
        <w:t>영적인</w:t>
      </w:r>
      <w:r>
        <w:t xml:space="preserve"> </w:t>
      </w:r>
      <w:r>
        <w:t>능력을</w:t>
      </w:r>
      <w:r>
        <w:t xml:space="preserve"> </w:t>
      </w:r>
      <w:r>
        <w:t>부여받아</w:t>
      </w:r>
      <w:r>
        <w:t xml:space="preserve"> </w:t>
      </w:r>
      <w:r>
        <w:t>기적적으로</w:t>
      </w:r>
      <w:r>
        <w:t xml:space="preserve"> </w:t>
      </w:r>
      <w:r>
        <w:t>영혼</w:t>
      </w:r>
      <w:r>
        <w:t xml:space="preserve"> </w:t>
      </w:r>
      <w:r>
        <w:t>구원</w:t>
      </w:r>
      <w:r>
        <w:t xml:space="preserve"> </w:t>
      </w:r>
      <w:r>
        <w:t>사업에</w:t>
      </w:r>
      <w:r>
        <w:t xml:space="preserve"> </w:t>
      </w:r>
      <w:r>
        <w:t>적합하게</w:t>
      </w:r>
      <w:r>
        <w:t xml:space="preserve"> </w:t>
      </w:r>
      <w:r>
        <w:t>될</w:t>
      </w:r>
      <w:r>
        <w:t xml:space="preserve"> </w:t>
      </w:r>
      <w:r>
        <w:t>어떤</w:t>
      </w:r>
      <w:r>
        <w:t xml:space="preserve"> </w:t>
      </w:r>
      <w:r>
        <w:t>미래를</w:t>
      </w:r>
      <w:r>
        <w:t xml:space="preserve"> </w:t>
      </w:r>
      <w:r>
        <w:t>고대하지</w:t>
      </w:r>
      <w:r>
        <w:t xml:space="preserve"> </w:t>
      </w:r>
      <w:r>
        <w:t>않습니다</w:t>
      </w:r>
      <w:r>
        <w:t xml:space="preserve">. </w:t>
      </w:r>
      <w:r>
        <w:t>날마다</w:t>
      </w:r>
      <w:r>
        <w:t xml:space="preserve">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복종시켜서</w:t>
      </w:r>
      <w:r>
        <w:t xml:space="preserve"> </w:t>
      </w:r>
      <w:r>
        <w:t>그분께</w:t>
      </w:r>
      <w:r>
        <w:t xml:space="preserve"> </w:t>
      </w:r>
      <w:r>
        <w:t>적합한</w:t>
      </w:r>
      <w:r>
        <w:t xml:space="preserve"> </w:t>
      </w:r>
      <w:r>
        <w:t>도구가</w:t>
      </w:r>
      <w:r>
        <w:t xml:space="preserve"> </w:t>
      </w:r>
      <w:r>
        <w:t>되고자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날마다</w:t>
      </w:r>
      <w:r>
        <w:t xml:space="preserve"> </w:t>
      </w:r>
      <w:r>
        <w:t>삶의</w:t>
      </w:r>
      <w:r>
        <w:t xml:space="preserve"> </w:t>
      </w:r>
      <w:r>
        <w:t>범위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봉사의</w:t>
      </w:r>
      <w:r>
        <w:t xml:space="preserve"> </w:t>
      </w:r>
      <w:r>
        <w:t>기회를</w:t>
      </w:r>
      <w:r>
        <w:t xml:space="preserve"> </w:t>
      </w:r>
      <w:r>
        <w:t>활용합니다</w:t>
      </w:r>
      <w:r>
        <w:t xml:space="preserve">. </w:t>
      </w:r>
      <w:r>
        <w:t>가정에서</w:t>
      </w:r>
      <w:r>
        <w:t xml:space="preserve"> </w:t>
      </w:r>
      <w:r>
        <w:t>하찮은</w:t>
      </w:r>
      <w:r>
        <w:t xml:space="preserve"> </w:t>
      </w:r>
      <w:r>
        <w:t>일을</w:t>
      </w:r>
      <w:r>
        <w:t xml:space="preserve"> </w:t>
      </w:r>
      <w:r>
        <w:t>하든지</w:t>
      </w:r>
      <w:r>
        <w:t xml:space="preserve">, </w:t>
      </w:r>
      <w:r>
        <w:t>공공의</w:t>
      </w:r>
      <w:r>
        <w:t xml:space="preserve"> </w:t>
      </w:r>
      <w:r>
        <w:t>유익을</w:t>
      </w:r>
      <w:r>
        <w:t xml:space="preserve"> </w:t>
      </w:r>
      <w:r>
        <w:t>위해서</w:t>
      </w:r>
      <w:r>
        <w:t xml:space="preserve"> </w:t>
      </w:r>
      <w:r>
        <w:t>일하든지</w:t>
      </w:r>
      <w:r>
        <w:t xml:space="preserve"> </w:t>
      </w:r>
      <w:r>
        <w:t>그들은</w:t>
      </w:r>
      <w:r>
        <w:t xml:space="preserve"> </w:t>
      </w:r>
      <w:r>
        <w:t>어디서나</w:t>
      </w:r>
      <w:r>
        <w:t xml:space="preserve"> </w:t>
      </w:r>
      <w:r>
        <w:t>주를</w:t>
      </w:r>
      <w:r>
        <w:t xml:space="preserve"> </w:t>
      </w:r>
      <w:r>
        <w:t>증언합니다</w:t>
      </w:r>
      <w:r>
        <w:t>.</w:t>
      </w:r>
    </w:p>
    <w:p w14:paraId="2224C652" w14:textId="77777777" w:rsidR="000A7E7F" w:rsidRDefault="00000000">
      <w:pPr>
        <w:jc w:val="both"/>
      </w:pPr>
      <w:r>
        <w:t>그리스도께서도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계실</w:t>
      </w:r>
      <w:r>
        <w:t xml:space="preserve"> </w:t>
      </w:r>
      <w:r>
        <w:t>때</w:t>
      </w:r>
      <w:r>
        <w:t xml:space="preserve"> </w:t>
      </w:r>
      <w:r>
        <w:t>날마다</w:t>
      </w:r>
      <w:r>
        <w:t xml:space="preserve"> </w:t>
      </w:r>
      <w:r>
        <w:t>필요한</w:t>
      </w:r>
      <w:r>
        <w:t xml:space="preserve"> </w:t>
      </w:r>
      <w:r>
        <w:t>은혜를</w:t>
      </w:r>
      <w:r>
        <w:t xml:space="preserve"> </w:t>
      </w:r>
      <w:r>
        <w:t>새롭게</w:t>
      </w:r>
      <w:r>
        <w:t xml:space="preserve"> </w:t>
      </w:r>
      <w:r>
        <w:t>공급받고자</w:t>
      </w:r>
      <w:r>
        <w:t xml:space="preserve"> </w:t>
      </w:r>
      <w:r>
        <w:t>하늘</w:t>
      </w:r>
      <w:r>
        <w:t xml:space="preserve"> </w:t>
      </w:r>
      <w:r>
        <w:t>아버지께</w:t>
      </w:r>
      <w:r>
        <w:t xml:space="preserve"> </w:t>
      </w:r>
      <w:r>
        <w:t>간구하셨습니다</w:t>
      </w:r>
      <w:r>
        <w:t xml:space="preserve">. </w:t>
      </w:r>
      <w:r>
        <w:t>그렇게</w:t>
      </w:r>
      <w:r>
        <w:t xml:space="preserve"> </w:t>
      </w:r>
      <w:r>
        <w:t>하나님과</w:t>
      </w:r>
      <w:r>
        <w:t xml:space="preserve"> </w:t>
      </w:r>
      <w:r>
        <w:t>교통하면서</w:t>
      </w:r>
      <w:r>
        <w:t xml:space="preserve"> </w:t>
      </w:r>
      <w:r>
        <w:t>사람들을</w:t>
      </w:r>
      <w:r>
        <w:t xml:space="preserve"> </w:t>
      </w:r>
      <w:r>
        <w:t>굳세고</w:t>
      </w:r>
      <w:r>
        <w:t xml:space="preserve"> </w:t>
      </w:r>
      <w:r>
        <w:t>복되게</w:t>
      </w:r>
      <w:r>
        <w:t xml:space="preserve"> </w:t>
      </w:r>
      <w:r>
        <w:t>하셨습니다</w:t>
      </w:r>
      <w:r>
        <w:t xml:space="preserve">. </w:t>
      </w:r>
      <w:r>
        <w:t>헌신적인</w:t>
      </w:r>
      <w:r>
        <w:t xml:space="preserve"> </w:t>
      </w:r>
      <w:r>
        <w:t>일꾼들은</w:t>
      </w:r>
      <w:r>
        <w:t xml:space="preserve"> </w:t>
      </w:r>
      <w:r>
        <w:t>이러한</w:t>
      </w:r>
      <w:r>
        <w:t xml:space="preserve"> </w:t>
      </w:r>
      <w:r>
        <w:t>사실을</w:t>
      </w:r>
      <w:r>
        <w:t xml:space="preserve"> </w:t>
      </w:r>
      <w:r>
        <w:t>깨닫고</w:t>
      </w:r>
      <w:r>
        <w:t xml:space="preserve"> </w:t>
      </w:r>
      <w:r>
        <w:t>귀중한</w:t>
      </w:r>
      <w:r>
        <w:t xml:space="preserve"> </w:t>
      </w:r>
      <w:r>
        <w:t>위안을</w:t>
      </w:r>
      <w:r>
        <w:t xml:space="preserve"> </w:t>
      </w:r>
      <w:r>
        <w:t>얻습니다</w:t>
      </w:r>
      <w:r>
        <w:t xml:space="preserve">. </w:t>
      </w:r>
      <w:r>
        <w:t>하늘</w:t>
      </w:r>
      <w:r>
        <w:t xml:space="preserve"> </w:t>
      </w:r>
      <w:r>
        <w:t>아버지께</w:t>
      </w:r>
      <w:r>
        <w:t xml:space="preserve"> </w:t>
      </w:r>
      <w:r>
        <w:t>엎드려</w:t>
      </w:r>
      <w:r>
        <w:t xml:space="preserve"> </w:t>
      </w:r>
      <w:r>
        <w:t>기도하는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보십시오</w:t>
      </w:r>
      <w:r>
        <w:t xml:space="preserve">!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아들임에도</w:t>
      </w:r>
      <w:r>
        <w:t xml:space="preserve"> </w:t>
      </w:r>
      <w:r>
        <w:t>기도로써</w:t>
      </w:r>
      <w:r>
        <w:t xml:space="preserve"> </w:t>
      </w:r>
      <w:r>
        <w:t>자기</w:t>
      </w:r>
      <w:r>
        <w:t xml:space="preserve"> </w:t>
      </w:r>
      <w:r>
        <w:t>믿음을</w:t>
      </w:r>
      <w:r>
        <w:t xml:space="preserve"> </w:t>
      </w:r>
      <w:r>
        <w:t>굳게</w:t>
      </w:r>
      <w:r>
        <w:t xml:space="preserve"> </w:t>
      </w:r>
      <w:r>
        <w:t>하셨고</w:t>
      </w:r>
      <w:r>
        <w:t xml:space="preserve"> </w:t>
      </w:r>
      <w:r>
        <w:t>하늘과</w:t>
      </w:r>
      <w:r>
        <w:t xml:space="preserve"> </w:t>
      </w:r>
      <w:r>
        <w:t>교통함으로</w:t>
      </w:r>
      <w:r>
        <w:t xml:space="preserve"> </w:t>
      </w:r>
      <w:r>
        <w:t>악에</w:t>
      </w:r>
      <w:r>
        <w:t xml:space="preserve"> </w:t>
      </w:r>
      <w:r>
        <w:t>저항하며</w:t>
      </w:r>
      <w:r>
        <w:t xml:space="preserve"> </w:t>
      </w:r>
      <w:r>
        <w:t>사람들의</w:t>
      </w:r>
      <w:r>
        <w:t xml:space="preserve"> </w:t>
      </w:r>
      <w:r>
        <w:t>필요를</w:t>
      </w:r>
      <w:r>
        <w:t xml:space="preserve"> </w:t>
      </w:r>
      <w:r>
        <w:t>채울</w:t>
      </w:r>
      <w:r>
        <w:t xml:space="preserve"> </w:t>
      </w:r>
      <w:r>
        <w:t>능력을</w:t>
      </w:r>
      <w:r>
        <w:t xml:space="preserve"> </w:t>
      </w:r>
      <w:r>
        <w:t>얻으셨습니다</w:t>
      </w:r>
      <w:r>
        <w:t xml:space="preserve">. </w:t>
      </w:r>
      <w:r>
        <w:t>그분은</w:t>
      </w:r>
      <w:r>
        <w:t xml:space="preserve"> </w:t>
      </w:r>
      <w:r>
        <w:t>인류의</w:t>
      </w:r>
      <w:r>
        <w:t xml:space="preserve"> </w:t>
      </w:r>
      <w:r>
        <w:t>맏형이셨습니다</w:t>
      </w:r>
      <w:r>
        <w:t xml:space="preserve">. </w:t>
      </w:r>
      <w:r>
        <w:t>따라서</w:t>
      </w:r>
      <w:r>
        <w:t xml:space="preserve"> </w:t>
      </w:r>
      <w:r>
        <w:t>죄와</w:t>
      </w:r>
      <w:r>
        <w:t xml:space="preserve"> </w:t>
      </w:r>
      <w:r>
        <w:t>유혹의</w:t>
      </w:r>
      <w:r>
        <w:t xml:space="preserve"> </w:t>
      </w:r>
      <w:r>
        <w:t>세상에서</w:t>
      </w:r>
      <w:r>
        <w:t xml:space="preserve"> </w:t>
      </w:r>
      <w:r>
        <w:t>결함투성이로</w:t>
      </w:r>
      <w:r>
        <w:t xml:space="preserve"> </w:t>
      </w:r>
      <w:r>
        <w:t>살면서도</w:t>
      </w:r>
      <w:r>
        <w:t xml:space="preserve"> </w:t>
      </w:r>
      <w:r>
        <w:t>여전히</w:t>
      </w:r>
      <w:r>
        <w:t xml:space="preserve"> </w:t>
      </w:r>
      <w:r>
        <w:t>그분을</w:t>
      </w:r>
      <w:r>
        <w:t xml:space="preserve"> </w:t>
      </w:r>
      <w:r>
        <w:t>섬기려는</w:t>
      </w:r>
      <w:r>
        <w:t xml:space="preserve"> </w:t>
      </w:r>
      <w:r>
        <w:t>이들에게</w:t>
      </w:r>
      <w:r>
        <w:t xml:space="preserve"> </w:t>
      </w:r>
      <w:r>
        <w:t>무엇이</w:t>
      </w:r>
      <w:r>
        <w:t xml:space="preserve"> </w:t>
      </w:r>
      <w:r>
        <w:t>필요한지를</w:t>
      </w:r>
      <w:r>
        <w:t xml:space="preserve"> </w:t>
      </w:r>
      <w:r>
        <w:t>아셨습니다</w:t>
      </w:r>
      <w:r>
        <w:t xml:space="preserve">. </w:t>
      </w:r>
      <w:r>
        <w:t>그들이</w:t>
      </w:r>
      <w:r>
        <w:t xml:space="preserve"> </w:t>
      </w:r>
      <w:r>
        <w:t>연약하고</w:t>
      </w:r>
      <w:r>
        <w:t xml:space="preserve"> </w:t>
      </w:r>
      <w:r>
        <w:t>과오를</w:t>
      </w:r>
      <w:r>
        <w:t xml:space="preserve"> </w:t>
      </w:r>
      <w:r>
        <w:t>범하는</w:t>
      </w:r>
      <w:r>
        <w:t xml:space="preserve"> </w:t>
      </w:r>
      <w:r>
        <w:t>자들임을</w:t>
      </w:r>
      <w:r>
        <w:t xml:space="preserve"> </w:t>
      </w:r>
      <w:r>
        <w:t>아셨지만</w:t>
      </w:r>
      <w:r>
        <w:t xml:space="preserve">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파송하기에</w:t>
      </w:r>
      <w:r>
        <w:t xml:space="preserve"> </w:t>
      </w:r>
      <w:r>
        <w:t>적합하다고</w:t>
      </w:r>
      <w:r>
        <w:t xml:space="preserve"> </w:t>
      </w:r>
      <w:r>
        <w:t>보셨습니다</w:t>
      </w:r>
      <w:r>
        <w:t xml:space="preserve">. </w:t>
      </w:r>
      <w:r>
        <w:t>왜냐하면</w:t>
      </w:r>
      <w:r>
        <w:t xml:space="preserve"> </w:t>
      </w:r>
      <w:r>
        <w:t>그분은</w:t>
      </w:r>
      <w:r>
        <w:t xml:space="preserve"> </w:t>
      </w:r>
      <w:r>
        <w:t>자기에게</w:t>
      </w:r>
      <w:r>
        <w:t xml:space="preserve"> </w:t>
      </w:r>
      <w:r>
        <w:t>전적으로</w:t>
      </w:r>
      <w:r>
        <w:t xml:space="preserve"> </w:t>
      </w:r>
      <w:r>
        <w:t>헌신하는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거룩한</w:t>
      </w:r>
      <w:r>
        <w:t xml:space="preserve"> </w:t>
      </w:r>
      <w:r>
        <w:t>도움을</w:t>
      </w:r>
      <w:r>
        <w:t xml:space="preserve"> </w:t>
      </w:r>
      <w:r>
        <w:t>약속하시기</w:t>
      </w:r>
      <w:r>
        <w:t xml:space="preserve"> </w:t>
      </w:r>
      <w:r>
        <w:t>때문입니다</w:t>
      </w:r>
      <w:r>
        <w:t xml:space="preserve">. </w:t>
      </w:r>
      <w:r>
        <w:t>하나님을</w:t>
      </w:r>
      <w:r>
        <w:t xml:space="preserve"> </w:t>
      </w:r>
      <w:r>
        <w:t>전적으로</w:t>
      </w:r>
      <w:r>
        <w:t xml:space="preserve"> </w:t>
      </w:r>
      <w:r>
        <w:t>의지하는</w:t>
      </w:r>
      <w:r>
        <w:t xml:space="preserve"> </w:t>
      </w:r>
      <w:r>
        <w:t>믿음</w:t>
      </w:r>
      <w:r>
        <w:t xml:space="preserve">, </w:t>
      </w:r>
      <w:r>
        <w:t>그분의</w:t>
      </w:r>
      <w:r>
        <w:t xml:space="preserve"> </w:t>
      </w:r>
      <w:r>
        <w:t>사업에</w:t>
      </w:r>
      <w:r>
        <w:t xml:space="preserve"> </w:t>
      </w:r>
      <w:r>
        <w:t>아낌없이</w:t>
      </w:r>
      <w:r>
        <w:t xml:space="preserve"> </w:t>
      </w:r>
      <w:r>
        <w:t>헌신하는</w:t>
      </w:r>
      <w:r>
        <w:t xml:space="preserve"> </w:t>
      </w:r>
      <w:r>
        <w:t>믿음으로</w:t>
      </w:r>
      <w:r>
        <w:t xml:space="preserve"> </w:t>
      </w:r>
      <w:r>
        <w:t>열렬하고</w:t>
      </w:r>
      <w:r>
        <w:t xml:space="preserve"> </w:t>
      </w:r>
      <w:r>
        <w:t>끈질기게</w:t>
      </w:r>
      <w:r>
        <w:t xml:space="preserve"> </w:t>
      </w:r>
      <w:r>
        <w:t>구하는</w:t>
      </w:r>
      <w:r>
        <w:t xml:space="preserve"> </w:t>
      </w:r>
      <w:r>
        <w:t>사람은</w:t>
      </w:r>
      <w:r>
        <w:t xml:space="preserve"> </w:t>
      </w:r>
      <w:r>
        <w:t>죄와</w:t>
      </w:r>
      <w:r>
        <w:t xml:space="preserve"> </w:t>
      </w:r>
      <w:r>
        <w:t>싸울</w:t>
      </w:r>
      <w:r>
        <w:t xml:space="preserve"> </w:t>
      </w:r>
      <w:r>
        <w:t>때</w:t>
      </w:r>
      <w:r>
        <w:t xml:space="preserve"> </w:t>
      </w:r>
      <w:r>
        <w:t>성령의</w:t>
      </w:r>
      <w:r>
        <w:t xml:space="preserve"> </w:t>
      </w:r>
      <w:r>
        <w:t>도움을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예수님이</w:t>
      </w:r>
      <w:r>
        <w:t xml:space="preserve"> </w:t>
      </w:r>
      <w:r>
        <w:t>직접</w:t>
      </w:r>
      <w:r>
        <w:t xml:space="preserve"> </w:t>
      </w:r>
      <w:r>
        <w:t>모본으로</w:t>
      </w:r>
      <w:r>
        <w:t xml:space="preserve"> </w:t>
      </w:r>
      <w:r>
        <w:t>보증해</w:t>
      </w:r>
      <w:r>
        <w:t xml:space="preserve"> </w:t>
      </w:r>
      <w:r>
        <w:t>주셨습니다</w:t>
      </w:r>
      <w:r>
        <w:t>.</w:t>
      </w:r>
    </w:p>
    <w:p w14:paraId="77D90E54" w14:textId="77777777" w:rsidR="000A7E7F" w:rsidRDefault="00000000">
      <w:pPr>
        <w:jc w:val="both"/>
      </w:pPr>
      <w:r>
        <w:lastRenderedPageBreak/>
        <w:t>그리스도의</w:t>
      </w:r>
      <w:r>
        <w:t xml:space="preserve"> </w:t>
      </w:r>
      <w:r>
        <w:t>모본을</w:t>
      </w:r>
      <w:r>
        <w:t xml:space="preserve"> </w:t>
      </w:r>
      <w:r>
        <w:t>따르는</w:t>
      </w:r>
      <w:r>
        <w:t xml:space="preserve"> </w:t>
      </w:r>
      <w:r>
        <w:t>일꾼은</w:t>
      </w:r>
      <w:r>
        <w:t xml:space="preserve"> </w:t>
      </w:r>
      <w:r>
        <w:t>누구나</w:t>
      </w:r>
      <w:r>
        <w:t xml:space="preserve"> </w:t>
      </w:r>
      <w:r>
        <w:t>하나님께서</w:t>
      </w:r>
      <w:r>
        <w:t xml:space="preserve"> </w:t>
      </w:r>
      <w:r>
        <w:t>세상의</w:t>
      </w:r>
      <w:r>
        <w:t xml:space="preserve"> </w:t>
      </w:r>
      <w:r>
        <w:t>추수를</w:t>
      </w:r>
      <w:r>
        <w:t xml:space="preserve"> </w:t>
      </w:r>
      <w:r>
        <w:t>무르익게</w:t>
      </w:r>
      <w:r>
        <w:t xml:space="preserve"> </w:t>
      </w:r>
      <w:r>
        <w:t>하려고</w:t>
      </w:r>
      <w:r>
        <w:t xml:space="preserve"> </w:t>
      </w:r>
      <w:r>
        <w:t>교회에</w:t>
      </w:r>
      <w:r>
        <w:t xml:space="preserve"> </w:t>
      </w:r>
      <w:r>
        <w:t>약속해</w:t>
      </w:r>
      <w:r>
        <w:t xml:space="preserve"> </w:t>
      </w:r>
      <w:r>
        <w:t>주신</w:t>
      </w:r>
      <w:r>
        <w:t xml:space="preserve"> </w:t>
      </w:r>
      <w:r>
        <w:t>능력을</w:t>
      </w:r>
      <w:r>
        <w:t xml:space="preserve"> </w:t>
      </w:r>
      <w:r>
        <w:t>받아</w:t>
      </w:r>
      <w:r>
        <w:t xml:space="preserve"> </w:t>
      </w:r>
      <w:r>
        <w:t>사용할</w:t>
      </w:r>
      <w:r>
        <w:t xml:space="preserve"> </w:t>
      </w:r>
      <w:r>
        <w:t>준비를</w:t>
      </w:r>
      <w:r>
        <w:t xml:space="preserve"> </w:t>
      </w:r>
      <w:r>
        <w:t>갖출</w:t>
      </w:r>
      <w:r>
        <w:t xml:space="preserve"> </w:t>
      </w:r>
      <w:r>
        <w:t>것입니다</w:t>
      </w:r>
      <w:r>
        <w:t xml:space="preserve">. </w:t>
      </w:r>
      <w:r>
        <w:t>매일</w:t>
      </w:r>
      <w:r>
        <w:t xml:space="preserve"> </w:t>
      </w:r>
      <w:r>
        <w:t>아침</w:t>
      </w:r>
      <w:r>
        <w:t xml:space="preserve"> </w:t>
      </w:r>
      <w:r>
        <w:t>복음의</w:t>
      </w:r>
      <w:r>
        <w:t xml:space="preserve"> </w:t>
      </w:r>
      <w:r>
        <w:t>사신들이</w:t>
      </w:r>
      <w:r>
        <w:t xml:space="preserve"> </w:t>
      </w:r>
      <w:r>
        <w:t>주님</w:t>
      </w:r>
      <w:r>
        <w:t xml:space="preserve"> </w:t>
      </w:r>
      <w:r>
        <w:t>앞에</w:t>
      </w:r>
      <w:r>
        <w:t xml:space="preserve"> </w:t>
      </w:r>
      <w:r>
        <w:t>무릎을</w:t>
      </w:r>
      <w:r>
        <w:t xml:space="preserve"> </w:t>
      </w:r>
      <w:r>
        <w:t>꿇고</w:t>
      </w:r>
      <w:r>
        <w:t xml:space="preserve"> </w:t>
      </w:r>
      <w:r>
        <w:t>그분께</w:t>
      </w:r>
      <w:r>
        <w:t xml:space="preserve"> </w:t>
      </w:r>
      <w:r>
        <w:t>헌신의</w:t>
      </w:r>
      <w:r>
        <w:t xml:space="preserve"> </w:t>
      </w:r>
      <w:r>
        <w:t>서약을</w:t>
      </w:r>
      <w:r>
        <w:t xml:space="preserve"> </w:t>
      </w:r>
      <w:r>
        <w:t>새롭게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그리스도께서는</w:t>
      </w:r>
      <w:r>
        <w:t xml:space="preserve"> </w:t>
      </w:r>
      <w:r>
        <w:t>그들에게</w:t>
      </w:r>
      <w:r>
        <w:t xml:space="preserve"> </w:t>
      </w:r>
      <w:r>
        <w:t>성령의</w:t>
      </w:r>
      <w:r>
        <w:t xml:space="preserve"> </w:t>
      </w:r>
      <w:r>
        <w:t>임재와</w:t>
      </w:r>
      <w:r>
        <w:t xml:space="preserve"> </w:t>
      </w:r>
      <w:r>
        <w:t>더불어</w:t>
      </w:r>
      <w:r>
        <w:t xml:space="preserve"> </w:t>
      </w:r>
      <w:r>
        <w:t>다시</w:t>
      </w:r>
      <w:r>
        <w:t xml:space="preserve"> </w:t>
      </w:r>
      <w:r>
        <w:t>일어설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거룩한</w:t>
      </w:r>
      <w:r>
        <w:t xml:space="preserve"> </w:t>
      </w:r>
      <w:r>
        <w:t>능력을</w:t>
      </w:r>
      <w:r>
        <w:t xml:space="preserve"> </w:t>
      </w:r>
      <w:r>
        <w:t>허락하실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매일의</w:t>
      </w:r>
      <w:r>
        <w:t xml:space="preserve"> </w:t>
      </w:r>
      <w:r>
        <w:t>의무를</w:t>
      </w:r>
      <w:r>
        <w:t xml:space="preserve"> </w:t>
      </w:r>
      <w:r>
        <w:t>수행하기</w:t>
      </w:r>
      <w:r>
        <w:t xml:space="preserve"> </w:t>
      </w:r>
      <w:r>
        <w:t>위하여</w:t>
      </w:r>
      <w:r>
        <w:t xml:space="preserve"> </w:t>
      </w:r>
      <w:r>
        <w:t>나아갈</w:t>
      </w:r>
      <w:r>
        <w:t xml:space="preserve"> </w:t>
      </w:r>
      <w:r>
        <w:t>때</w:t>
      </w:r>
      <w:r>
        <w:t xml:space="preserve"> </w:t>
      </w:r>
      <w:r>
        <w:t>성령께서</w:t>
      </w:r>
      <w:r>
        <w:t xml:space="preserve"> </w:t>
      </w:r>
      <w:r>
        <w:t>자신들을</w:t>
      </w:r>
      <w:r>
        <w:t xml:space="preserve"> “</w:t>
      </w:r>
      <w:r>
        <w:t>하나님의</w:t>
      </w:r>
      <w:r>
        <w:t xml:space="preserve"> </w:t>
      </w:r>
      <w:r>
        <w:t>동역자</w:t>
      </w:r>
      <w:r>
        <w:t>”(</w:t>
      </w:r>
      <w:r>
        <w:t>고전</w:t>
      </w:r>
      <w:r>
        <w:t xml:space="preserve"> 3:9)</w:t>
      </w:r>
      <w:r>
        <w:t>가</w:t>
      </w:r>
      <w:r>
        <w:t xml:space="preserve"> </w:t>
      </w:r>
      <w:r>
        <w:t>되게</w:t>
      </w:r>
      <w:r>
        <w:t xml:space="preserve"> </w:t>
      </w:r>
      <w:r>
        <w:t>해</w:t>
      </w:r>
      <w:r>
        <w:t xml:space="preserve"> </w:t>
      </w:r>
      <w:r>
        <w:t>주신다고</w:t>
      </w:r>
      <w:r>
        <w:t xml:space="preserve"> </w:t>
      </w:r>
      <w:r>
        <w:t>확신합니다</w:t>
      </w:r>
      <w:r>
        <w:t>.</w:t>
      </w:r>
    </w:p>
    <w:p w14:paraId="5D07A4D9" w14:textId="77777777" w:rsidR="000A7E7F" w:rsidRDefault="00000000">
      <w:pPr>
        <w:jc w:val="both"/>
      </w:pPr>
      <w:r>
        <w:t>『사도행적』</w:t>
      </w:r>
      <w:r>
        <w:t>, 55-56</w:t>
      </w:r>
    </w:p>
    <w:p w14:paraId="094C0E40" w14:textId="77777777" w:rsidR="000A7E7F" w:rsidRDefault="00000000">
      <w:r>
        <w:br w:type="page"/>
      </w:r>
    </w:p>
    <w:p w14:paraId="45CB5290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</w:t>
      </w:r>
      <w:r>
        <w:t>일</w:t>
      </w:r>
      <w:r>
        <w:t>(</w:t>
      </w:r>
      <w:r>
        <w:t>금</w:t>
      </w:r>
      <w:r>
        <w:t>)</w:t>
      </w:r>
    </w:p>
    <w:p w14:paraId="242B49B0" w14:textId="77777777" w:rsidR="000A7E7F" w:rsidRDefault="000A7E7F"/>
    <w:p w14:paraId="2BB6A394" w14:textId="77777777" w:rsidR="000A7E7F" w:rsidRDefault="00000000">
      <w:pPr>
        <w:jc w:val="both"/>
      </w:pPr>
      <w:r>
        <w:t>변함없는</w:t>
      </w:r>
      <w:r>
        <w:t xml:space="preserve"> </w:t>
      </w:r>
      <w:r>
        <w:t>조력자</w:t>
      </w:r>
    </w:p>
    <w:p w14:paraId="18AE38EA" w14:textId="77777777" w:rsidR="000A7E7F" w:rsidRDefault="000A7E7F"/>
    <w:p w14:paraId="6ECA1BCF" w14:textId="77777777" w:rsidR="000A7E7F" w:rsidRDefault="000A7E7F"/>
    <w:p w14:paraId="5A99B3E2" w14:textId="77777777" w:rsidR="000A7E7F" w:rsidRDefault="00000000">
      <w:pPr>
        <w:jc w:val="both"/>
      </w:pPr>
      <w:r>
        <w:t>“</w:t>
      </w:r>
      <w:r>
        <w:t>곧</w:t>
      </w:r>
      <w:r>
        <w:t xml:space="preserve"> </w:t>
      </w:r>
      <w:r>
        <w:t>메네</w:t>
      </w:r>
      <w:r>
        <w:t xml:space="preserve"> </w:t>
      </w:r>
      <w:r>
        <w:t>메네</w:t>
      </w:r>
      <w:r>
        <w:t xml:space="preserve"> </w:t>
      </w:r>
      <w:r>
        <w:t>데겔</w:t>
      </w:r>
      <w:r>
        <w:t xml:space="preserve"> </w:t>
      </w:r>
      <w:r>
        <w:t>우바르신이라</w:t>
      </w:r>
      <w:r>
        <w:t>”(</w:t>
      </w:r>
      <w:r>
        <w:t>단</w:t>
      </w:r>
      <w:r>
        <w:t xml:space="preserve"> 5:25)</w:t>
      </w:r>
    </w:p>
    <w:p w14:paraId="5596BD4B" w14:textId="77777777" w:rsidR="000A7E7F" w:rsidRDefault="000A7E7F"/>
    <w:p w14:paraId="12E8B812" w14:textId="77777777" w:rsidR="000A7E7F" w:rsidRDefault="00000000">
      <w:pPr>
        <w:jc w:val="both"/>
      </w:pPr>
      <w:r>
        <w:t>그</w:t>
      </w:r>
      <w:r>
        <w:t xml:space="preserve"> </w:t>
      </w:r>
      <w:r>
        <w:t>손은</w:t>
      </w:r>
      <w:r>
        <w:t xml:space="preserve"> </w:t>
      </w:r>
      <w:r>
        <w:t>사라졌지만</w:t>
      </w:r>
      <w:r>
        <w:t xml:space="preserve"> </w:t>
      </w:r>
      <w:r>
        <w:t>공포의</w:t>
      </w:r>
      <w:r>
        <w:t xml:space="preserve"> </w:t>
      </w:r>
      <w:r>
        <w:t>네</w:t>
      </w:r>
      <w:r>
        <w:t xml:space="preserve"> </w:t>
      </w:r>
      <w:r>
        <w:t>마디</w:t>
      </w:r>
      <w:r>
        <w:t xml:space="preserve"> </w:t>
      </w:r>
      <w:r>
        <w:t>글씨는</w:t>
      </w:r>
      <w:r>
        <w:t xml:space="preserve"> </w:t>
      </w:r>
      <w:r>
        <w:t>남았습니다</w:t>
      </w:r>
      <w:r>
        <w:t xml:space="preserve">. </w:t>
      </w:r>
      <w:r>
        <w:t>사람들은</w:t>
      </w:r>
      <w:r>
        <w:t xml:space="preserve"> </w:t>
      </w:r>
      <w:r>
        <w:t>숨을</w:t>
      </w:r>
      <w:r>
        <w:t xml:space="preserve"> </w:t>
      </w:r>
      <w:r>
        <w:t>죽이고</w:t>
      </w:r>
      <w:r>
        <w:t xml:space="preserve"> </w:t>
      </w:r>
      <w:r>
        <w:t>다니엘이</w:t>
      </w:r>
      <w:r>
        <w:t xml:space="preserve"> </w:t>
      </w:r>
      <w:r>
        <w:t>그</w:t>
      </w:r>
      <w:r>
        <w:t xml:space="preserve"> </w:t>
      </w:r>
      <w:r>
        <w:t>뜻을</w:t>
      </w:r>
      <w:r>
        <w:t xml:space="preserve"> </w:t>
      </w:r>
      <w:r>
        <w:t>풀이해</w:t>
      </w:r>
      <w:r>
        <w:t xml:space="preserve"> </w:t>
      </w:r>
      <w:r>
        <w:t>주기만을</w:t>
      </w:r>
      <w:r>
        <w:t xml:space="preserve"> </w:t>
      </w:r>
      <w:r>
        <w:t>기다렸습니다</w:t>
      </w:r>
      <w:r>
        <w:t>. “</w:t>
      </w:r>
      <w:r>
        <w:t>메네</w:t>
      </w:r>
      <w:r>
        <w:t xml:space="preserve"> </w:t>
      </w:r>
      <w:r>
        <w:t>메네</w:t>
      </w:r>
      <w:r>
        <w:t xml:space="preserve"> </w:t>
      </w:r>
      <w:r>
        <w:t>데겔</w:t>
      </w:r>
      <w:r>
        <w:t xml:space="preserve"> </w:t>
      </w:r>
      <w:r>
        <w:t>우바르신</w:t>
      </w:r>
      <w:r>
        <w:t>…</w:t>
      </w:r>
      <w:r>
        <w:t>왕을</w:t>
      </w:r>
      <w:r>
        <w:t xml:space="preserve"> </w:t>
      </w:r>
      <w:r>
        <w:t>저울에</w:t>
      </w:r>
      <w:r>
        <w:t xml:space="preserve"> </w:t>
      </w:r>
      <w:r>
        <w:t>달아</w:t>
      </w:r>
      <w:r>
        <w:t xml:space="preserve"> </w:t>
      </w:r>
      <w:r>
        <w:t>보니</w:t>
      </w:r>
      <w:r>
        <w:t xml:space="preserve"> </w:t>
      </w:r>
      <w:r>
        <w:t>부족함이</w:t>
      </w:r>
      <w:r>
        <w:t xml:space="preserve"> </w:t>
      </w:r>
      <w:r>
        <w:t>보였다</w:t>
      </w:r>
      <w:r>
        <w:t xml:space="preserve"> </w:t>
      </w:r>
      <w:r>
        <w:t>함이요</w:t>
      </w:r>
      <w:r>
        <w:t xml:space="preserve"> …</w:t>
      </w:r>
      <w:r>
        <w:t>왕의</w:t>
      </w:r>
      <w:r>
        <w:t> </w:t>
      </w:r>
      <w:r>
        <w:t>나라가</w:t>
      </w:r>
      <w:r>
        <w:t xml:space="preserve"> </w:t>
      </w:r>
      <w:r>
        <w:t>나뉘어서</w:t>
      </w:r>
      <w:r>
        <w:t xml:space="preserve"> </w:t>
      </w:r>
      <w:r>
        <w:t>메대와</w:t>
      </w:r>
      <w:r>
        <w:t xml:space="preserve"> </w:t>
      </w:r>
      <w:r>
        <w:t>바사</w:t>
      </w:r>
      <w:r>
        <w:t xml:space="preserve"> </w:t>
      </w:r>
      <w:r>
        <w:t>사람에게</w:t>
      </w:r>
      <w:r>
        <w:t xml:space="preserve"> </w:t>
      </w:r>
      <w:r>
        <w:t>준</w:t>
      </w:r>
      <w:r>
        <w:t xml:space="preserve"> </w:t>
      </w:r>
      <w:r>
        <w:t>바</w:t>
      </w:r>
      <w:r>
        <w:t xml:space="preserve"> </w:t>
      </w:r>
      <w:r>
        <w:t>되었다</w:t>
      </w:r>
      <w:r>
        <w:t xml:space="preserve"> </w:t>
      </w:r>
      <w:r>
        <w:t>함이니이다</w:t>
      </w:r>
      <w:r>
        <w:t>”(</w:t>
      </w:r>
      <w:r>
        <w:t>단</w:t>
      </w:r>
      <w:r>
        <w:t xml:space="preserve"> 5:25-28).</w:t>
      </w:r>
    </w:p>
    <w:p w14:paraId="04EA4B81" w14:textId="77777777" w:rsidR="000A7E7F" w:rsidRDefault="00000000">
      <w:pPr>
        <w:jc w:val="both"/>
      </w:pPr>
      <w:r>
        <w:t>벨사살이</w:t>
      </w:r>
      <w:r>
        <w:t xml:space="preserve"> </w:t>
      </w:r>
      <w:r>
        <w:t>베푼</w:t>
      </w:r>
      <w:r>
        <w:t xml:space="preserve"> </w:t>
      </w:r>
      <w:r>
        <w:t>잔치를</w:t>
      </w:r>
      <w:r>
        <w:t xml:space="preserve"> </w:t>
      </w:r>
      <w:r>
        <w:t>지켜보는</w:t>
      </w:r>
      <w:r>
        <w:t xml:space="preserve"> </w:t>
      </w:r>
      <w:r>
        <w:t>증인이</w:t>
      </w:r>
      <w:r>
        <w:t xml:space="preserve"> </w:t>
      </w:r>
      <w:r>
        <w:t>계셨듯</w:t>
      </w:r>
      <w:r>
        <w:t xml:space="preserve">, </w:t>
      </w:r>
      <w:r>
        <w:t>신성을</w:t>
      </w:r>
      <w:r>
        <w:t xml:space="preserve"> </w:t>
      </w:r>
      <w:r>
        <w:t>모독하고</w:t>
      </w:r>
      <w:r>
        <w:t xml:space="preserve"> </w:t>
      </w:r>
      <w:r>
        <w:t>비웃는</w:t>
      </w:r>
      <w:r>
        <w:t xml:space="preserve"> </w:t>
      </w:r>
      <w:r>
        <w:t>모든</w:t>
      </w:r>
      <w:r>
        <w:t xml:space="preserve"> </w:t>
      </w:r>
      <w:r>
        <w:t>현장에도</w:t>
      </w:r>
      <w:r>
        <w:t xml:space="preserve"> </w:t>
      </w:r>
      <w:r>
        <w:t>지켜보는</w:t>
      </w:r>
      <w:r>
        <w:t xml:space="preserve"> </w:t>
      </w:r>
      <w:r>
        <w:t>증인이</w:t>
      </w:r>
      <w:r>
        <w:t xml:space="preserve"> </w:t>
      </w:r>
      <w:r>
        <w:t>계시며</w:t>
      </w:r>
      <w:r>
        <w:t xml:space="preserve"> “</w:t>
      </w:r>
      <w:r>
        <w:t>달아</w:t>
      </w:r>
      <w:r>
        <w:t xml:space="preserve"> </w:t>
      </w:r>
      <w:r>
        <w:t>보니</w:t>
      </w:r>
      <w:r>
        <w:t xml:space="preserve"> </w:t>
      </w:r>
      <w:r>
        <w:t>부족함이</w:t>
      </w:r>
      <w:r>
        <w:t xml:space="preserve"> </w:t>
      </w:r>
      <w:r>
        <w:t>보였다</w:t>
      </w:r>
      <w:r>
        <w:t>”</w:t>
      </w:r>
      <w:r>
        <w:t>라고</w:t>
      </w:r>
      <w:r>
        <w:t xml:space="preserve"> </w:t>
      </w:r>
      <w:r>
        <w:t>기록하는</w:t>
      </w:r>
      <w:r>
        <w:t xml:space="preserve"> </w:t>
      </w:r>
      <w:r>
        <w:t>천사가</w:t>
      </w:r>
      <w:r>
        <w:t xml:space="preserve"> </w:t>
      </w:r>
      <w:r>
        <w:t>있습니다</w:t>
      </w:r>
      <w:r>
        <w:t xml:space="preserve">. </w:t>
      </w:r>
      <w:r>
        <w:t>억제의</w:t>
      </w:r>
      <w:r>
        <w:t xml:space="preserve"> </w:t>
      </w:r>
      <w:r>
        <w:t>노력에도</w:t>
      </w:r>
      <w:r>
        <w:t xml:space="preserve"> </w:t>
      </w:r>
      <w:r>
        <w:t>부절제는</w:t>
      </w:r>
      <w:r>
        <w:t xml:space="preserve"> </w:t>
      </w:r>
      <w:r>
        <w:t>늘어만</w:t>
      </w:r>
      <w:r>
        <w:t xml:space="preserve"> </w:t>
      </w:r>
      <w:r>
        <w:t>갑니다</w:t>
      </w:r>
      <w:r>
        <w:t xml:space="preserve">. </w:t>
      </w:r>
      <w:r>
        <w:t>부절제의</w:t>
      </w:r>
      <w:r>
        <w:t xml:space="preserve"> </w:t>
      </w:r>
      <w:r>
        <w:t>증가를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</w:t>
      </w:r>
      <w:r>
        <w:t>기도만</w:t>
      </w:r>
      <w:r>
        <w:t xml:space="preserve"> </w:t>
      </w:r>
      <w:r>
        <w:t>열심히</w:t>
      </w:r>
      <w:r>
        <w:t xml:space="preserve"> </w:t>
      </w:r>
      <w:r>
        <w:t>한다고</w:t>
      </w:r>
      <w:r>
        <w:t xml:space="preserve"> </w:t>
      </w:r>
      <w:r>
        <w:t>해서</w:t>
      </w:r>
      <w:r>
        <w:t xml:space="preserve"> </w:t>
      </w:r>
      <w:r>
        <w:t>타락한</w:t>
      </w:r>
      <w:r>
        <w:t xml:space="preserve"> </w:t>
      </w:r>
      <w:r>
        <w:t>자들을</w:t>
      </w:r>
      <w:r>
        <w:t xml:space="preserve"> </w:t>
      </w:r>
      <w:r>
        <w:t>일으키고</w:t>
      </w:r>
      <w:r>
        <w:t xml:space="preserve"> </w:t>
      </w:r>
      <w:r>
        <w:t>약한</w:t>
      </w:r>
      <w:r>
        <w:t xml:space="preserve"> </w:t>
      </w:r>
      <w:r>
        <w:t>사람을</w:t>
      </w:r>
      <w:r>
        <w:t xml:space="preserve"> </w:t>
      </w:r>
      <w:r>
        <w:t>유혹에서</w:t>
      </w:r>
      <w:r>
        <w:t xml:space="preserve"> </w:t>
      </w:r>
      <w:r>
        <w:t>보호할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연약한</w:t>
      </w:r>
      <w:r>
        <w:t xml:space="preserve"> </w:t>
      </w:r>
      <w:r>
        <w:t>인간의</w:t>
      </w:r>
      <w:r>
        <w:t xml:space="preserve"> </w:t>
      </w:r>
      <w:r>
        <w:t>손으로는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 xml:space="preserve">. </w:t>
      </w:r>
      <w:r>
        <w:t>하지만</w:t>
      </w:r>
      <w:r>
        <w:t xml:space="preserve"> </w:t>
      </w:r>
      <w:r>
        <w:t>우리에게는</w:t>
      </w:r>
      <w:r>
        <w:t xml:space="preserve"> </w:t>
      </w:r>
      <w:r>
        <w:t>변함없는</w:t>
      </w:r>
      <w:r>
        <w:t xml:space="preserve"> </w:t>
      </w:r>
      <w:r>
        <w:t>조력자가</w:t>
      </w:r>
      <w:r>
        <w:t xml:space="preserve"> </w:t>
      </w:r>
      <w:r>
        <w:t>계십니다</w:t>
      </w:r>
      <w:r>
        <w:t xml:space="preserve">. </w:t>
      </w:r>
      <w:r>
        <w:t>인간이</w:t>
      </w:r>
      <w:r>
        <w:t xml:space="preserve"> </w:t>
      </w:r>
      <w:r>
        <w:t>아무리</w:t>
      </w:r>
      <w:r>
        <w:t xml:space="preserve"> </w:t>
      </w:r>
      <w:r>
        <w:t>깊은</w:t>
      </w:r>
      <w:r>
        <w:t xml:space="preserve"> </w:t>
      </w:r>
      <w:r>
        <w:t>슬픔과</w:t>
      </w:r>
      <w:r>
        <w:t xml:space="preserve"> </w:t>
      </w:r>
      <w:r>
        <w:t>몰락을</w:t>
      </w:r>
      <w:r>
        <w:t xml:space="preserve"> </w:t>
      </w:r>
      <w:r>
        <w:t>겪더라도</w:t>
      </w:r>
      <w:r>
        <w:t xml:space="preserve"> </w:t>
      </w:r>
      <w:r>
        <w:t>그리스도의</w:t>
      </w:r>
      <w:r>
        <w:t xml:space="preserve"> </w:t>
      </w:r>
      <w:r>
        <w:t>팔이</w:t>
      </w:r>
      <w:r>
        <w:t xml:space="preserve"> </w:t>
      </w:r>
      <w:r>
        <w:t>거기까지</w:t>
      </w:r>
      <w:r>
        <w:t xml:space="preserve"> </w:t>
      </w:r>
      <w:r>
        <w:t>뻗친다는</w:t>
      </w:r>
      <w:r>
        <w:t xml:space="preserve"> </w:t>
      </w:r>
      <w:r>
        <w:t>사실을</w:t>
      </w:r>
      <w:r>
        <w:t xml:space="preserve"> </w:t>
      </w:r>
      <w:r>
        <w:t>잊어서는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그분은</w:t>
      </w:r>
      <w:r>
        <w:t xml:space="preserve"> </w:t>
      </w:r>
      <w:r>
        <w:t>부절제라는</w:t>
      </w:r>
      <w:r>
        <w:t xml:space="preserve"> </w:t>
      </w:r>
      <w:r>
        <w:t>이</w:t>
      </w:r>
      <w:r>
        <w:t xml:space="preserve"> </w:t>
      </w:r>
      <w:r>
        <w:t>끔찍한</w:t>
      </w:r>
      <w:r>
        <w:t xml:space="preserve"> </w:t>
      </w:r>
      <w:r>
        <w:t>악령을</w:t>
      </w:r>
      <w:r>
        <w:t xml:space="preserve"> </w:t>
      </w:r>
      <w:r>
        <w:t>정복할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우리를</w:t>
      </w:r>
      <w:r>
        <w:t xml:space="preserve"> </w:t>
      </w:r>
      <w:r>
        <w:t>도우십니다</w:t>
      </w:r>
      <w:r>
        <w:t>.</w:t>
      </w:r>
    </w:p>
    <w:p w14:paraId="2B5F59D9" w14:textId="77777777" w:rsidR="000A7E7F" w:rsidRDefault="00000000">
      <w:pPr>
        <w:jc w:val="both"/>
      </w:pPr>
      <w:r>
        <w:t>그</w:t>
      </w:r>
      <w:r>
        <w:t xml:space="preserve"> </w:t>
      </w:r>
      <w:r>
        <w:t>작업이</w:t>
      </w:r>
      <w:r>
        <w:t xml:space="preserve"> </w:t>
      </w:r>
      <w:r>
        <w:t>실제로</w:t>
      </w:r>
      <w:r>
        <w:t xml:space="preserve"> </w:t>
      </w:r>
      <w:r>
        <w:t>시작되어야</w:t>
      </w:r>
      <w:r>
        <w:t xml:space="preserve"> </w:t>
      </w:r>
      <w:r>
        <w:t>할</w:t>
      </w:r>
      <w:r>
        <w:t xml:space="preserve"> </w:t>
      </w:r>
      <w:r>
        <w:t>곳은</w:t>
      </w:r>
      <w:r>
        <w:t xml:space="preserve"> </w:t>
      </w:r>
      <w:r>
        <w:t>가정입니다</w:t>
      </w:r>
      <w:r>
        <w:t xml:space="preserve">. </w:t>
      </w:r>
      <w:r>
        <w:t>젊은이를</w:t>
      </w:r>
      <w:r>
        <w:t xml:space="preserve"> </w:t>
      </w:r>
      <w:r>
        <w:t>교육하고</w:t>
      </w:r>
      <w:r>
        <w:t xml:space="preserve"> </w:t>
      </w:r>
      <w:r>
        <w:t>그들의</w:t>
      </w:r>
      <w:r>
        <w:t xml:space="preserve"> </w:t>
      </w:r>
      <w:r>
        <w:t>성품을</w:t>
      </w:r>
      <w:r>
        <w:t xml:space="preserve"> </w:t>
      </w:r>
      <w:r>
        <w:t>빚어내야</w:t>
      </w:r>
      <w:r>
        <w:t xml:space="preserve"> </w:t>
      </w:r>
      <w:r>
        <w:t>할</w:t>
      </w:r>
      <w:r>
        <w:t xml:space="preserve"> </w:t>
      </w:r>
      <w:r>
        <w:t>이들에게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책임이</w:t>
      </w:r>
      <w:r>
        <w:t xml:space="preserve"> </w:t>
      </w:r>
      <w:r>
        <w:t>주어졌습니다</w:t>
      </w:r>
      <w:r>
        <w:t xml:space="preserve">. </w:t>
      </w:r>
      <w:r>
        <w:t>자녀들이</w:t>
      </w:r>
      <w:r>
        <w:t xml:space="preserve"> </w:t>
      </w:r>
      <w:r>
        <w:t>올바른</w:t>
      </w:r>
      <w:r>
        <w:t xml:space="preserve"> </w:t>
      </w:r>
      <w:r>
        <w:t>습관과</w:t>
      </w:r>
      <w:r>
        <w:t xml:space="preserve"> </w:t>
      </w:r>
      <w:r>
        <w:t>순수한</w:t>
      </w:r>
      <w:r>
        <w:t xml:space="preserve"> </w:t>
      </w:r>
      <w:r>
        <w:t>취향을</w:t>
      </w:r>
      <w:r>
        <w:t xml:space="preserve"> </w:t>
      </w:r>
      <w:r>
        <w:t>익히고</w:t>
      </w:r>
      <w:r>
        <w:t xml:space="preserve"> </w:t>
      </w:r>
      <w:r>
        <w:t>도덕적인</w:t>
      </w:r>
      <w:r>
        <w:t xml:space="preserve"> </w:t>
      </w:r>
      <w:r>
        <w:t>힘과</w:t>
      </w:r>
      <w:r>
        <w:t xml:space="preserve"> </w:t>
      </w:r>
      <w:r>
        <w:t>진실한</w:t>
      </w:r>
      <w:r>
        <w:t xml:space="preserve"> </w:t>
      </w:r>
      <w:r>
        <w:t>도덕관을</w:t>
      </w:r>
      <w:r>
        <w:t xml:space="preserve"> </w:t>
      </w:r>
      <w:r>
        <w:t>기르도록</w:t>
      </w:r>
      <w:r>
        <w:t xml:space="preserve"> </w:t>
      </w:r>
      <w:r>
        <w:t>돕기</w:t>
      </w:r>
      <w:r>
        <w:t xml:space="preserve"> </w:t>
      </w:r>
      <w:r>
        <w:t>위해</w:t>
      </w:r>
      <w:r>
        <w:t xml:space="preserve"> </w:t>
      </w:r>
      <w:r>
        <w:t>어머니들이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자녀를</w:t>
      </w:r>
      <w:r>
        <w:t xml:space="preserve"> </w:t>
      </w:r>
      <w:r>
        <w:t>가르쳐서</w:t>
      </w:r>
      <w:r>
        <w:t xml:space="preserve"> </w:t>
      </w:r>
      <w:r>
        <w:t>남에게</w:t>
      </w:r>
      <w:r>
        <w:t xml:space="preserve"> </w:t>
      </w:r>
      <w:r>
        <w:t>휘둘리거나</w:t>
      </w:r>
      <w:r>
        <w:t xml:space="preserve"> </w:t>
      </w:r>
      <w:r>
        <w:t>그릇된</w:t>
      </w:r>
      <w:r>
        <w:t xml:space="preserve"> </w:t>
      </w:r>
      <w:r>
        <w:t>영향력에</w:t>
      </w:r>
      <w:r>
        <w:t xml:space="preserve"> </w:t>
      </w:r>
      <w:r>
        <w:t>굴복하는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 </w:t>
      </w:r>
      <w:r>
        <w:t>도리어</w:t>
      </w:r>
      <w:r>
        <w:t xml:space="preserve"> </w:t>
      </w:r>
      <w:r>
        <w:t>선한</w:t>
      </w:r>
      <w:r>
        <w:t xml:space="preserve"> </w:t>
      </w:r>
      <w:r>
        <w:t>감화를</w:t>
      </w:r>
      <w:r>
        <w:t xml:space="preserve"> </w:t>
      </w:r>
      <w:r>
        <w:t>끼치고</w:t>
      </w:r>
      <w:r>
        <w:t xml:space="preserve"> </w:t>
      </w:r>
      <w:r>
        <w:t>만나는</w:t>
      </w:r>
      <w:r>
        <w:t xml:space="preserve"> </w:t>
      </w:r>
      <w:r>
        <w:t>이들의</w:t>
      </w:r>
      <w:r>
        <w:t xml:space="preserve"> </w:t>
      </w:r>
      <w:r>
        <w:t>마음을</w:t>
      </w:r>
      <w:r>
        <w:t xml:space="preserve"> </w:t>
      </w:r>
      <w:r>
        <w:t>북돋고</w:t>
      </w:r>
      <w:r>
        <w:t xml:space="preserve"> </w:t>
      </w:r>
      <w:r>
        <w:t>발전시키는</w:t>
      </w:r>
      <w:r>
        <w:t xml:space="preserve"> </w:t>
      </w:r>
      <w:r>
        <w:t>사람이</w:t>
      </w:r>
      <w:r>
        <w:t xml:space="preserve"> </w:t>
      </w:r>
      <w:r>
        <w:t>되도록</w:t>
      </w:r>
      <w:r>
        <w:t xml:space="preserve"> </w:t>
      </w:r>
      <w:r>
        <w:t>하십시오</w:t>
      </w:r>
      <w:r>
        <w:t xml:space="preserve">. </w:t>
      </w:r>
      <w:r>
        <w:t>하나님과</w:t>
      </w:r>
      <w:r>
        <w:t xml:space="preserve"> </w:t>
      </w:r>
      <w:r>
        <w:t>연결되어</w:t>
      </w:r>
      <w:r>
        <w:t xml:space="preserve"> </w:t>
      </w:r>
      <w:r>
        <w:t>있으면</w:t>
      </w:r>
      <w:r>
        <w:t xml:space="preserve"> </w:t>
      </w:r>
      <w:r>
        <w:t>그분을</w:t>
      </w:r>
      <w:r>
        <w:t xml:space="preserve"> </w:t>
      </w:r>
      <w:r>
        <w:t>힘입어</w:t>
      </w:r>
      <w:r>
        <w:t xml:space="preserve"> </w:t>
      </w:r>
      <w:r>
        <w:t>맹렬한</w:t>
      </w:r>
      <w:r>
        <w:t xml:space="preserve"> </w:t>
      </w:r>
      <w:r>
        <w:t>유혹도</w:t>
      </w:r>
      <w:r>
        <w:t xml:space="preserve"> </w:t>
      </w:r>
      <w:r>
        <w:t>물리칠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가르치십시오</w:t>
      </w:r>
      <w:r>
        <w:t>.</w:t>
      </w:r>
    </w:p>
    <w:p w14:paraId="0406A656" w14:textId="77777777" w:rsidR="000A7E7F" w:rsidRDefault="00000000">
      <w:pPr>
        <w:jc w:val="both"/>
      </w:pPr>
      <w:r>
        <w:lastRenderedPageBreak/>
        <w:t>다니엘은</w:t>
      </w:r>
      <w:r>
        <w:t xml:space="preserve"> </w:t>
      </w:r>
      <w:r>
        <w:t>바벨론</w:t>
      </w:r>
      <w:r>
        <w:t xml:space="preserve"> </w:t>
      </w:r>
      <w:r>
        <w:t>궁전에서</w:t>
      </w:r>
      <w:r>
        <w:t xml:space="preserve"> </w:t>
      </w:r>
      <w:r>
        <w:t>죄의</w:t>
      </w:r>
      <w:r>
        <w:t xml:space="preserve"> </w:t>
      </w:r>
      <w:r>
        <w:t>유혹에</w:t>
      </w:r>
      <w:r>
        <w:t xml:space="preserve"> </w:t>
      </w:r>
      <w:r>
        <w:t>둘러싸였지만</w:t>
      </w:r>
      <w:r>
        <w:t xml:space="preserve"> </w:t>
      </w:r>
      <w:r>
        <w:t>그리스도의</w:t>
      </w:r>
      <w:r>
        <w:t xml:space="preserve"> </w:t>
      </w:r>
      <w:r>
        <w:t>도움으로</w:t>
      </w:r>
      <w:r>
        <w:t xml:space="preserve"> </w:t>
      </w:r>
      <w:r>
        <w:t>자신을</w:t>
      </w:r>
      <w:r>
        <w:t xml:space="preserve"> </w:t>
      </w:r>
      <w:r>
        <w:t>온전하게</w:t>
      </w:r>
      <w:r>
        <w:t xml:space="preserve"> </w:t>
      </w:r>
      <w:r>
        <w:t>지켰습니다</w:t>
      </w:r>
      <w:r>
        <w:t xml:space="preserve">. </w:t>
      </w:r>
      <w:r>
        <w:t>주변에</w:t>
      </w:r>
      <w:r>
        <w:t xml:space="preserve"> </w:t>
      </w:r>
      <w:r>
        <w:t>놓인</w:t>
      </w:r>
      <w:r>
        <w:t xml:space="preserve"> </w:t>
      </w:r>
      <w:r>
        <w:t>온갖</w:t>
      </w:r>
      <w:r>
        <w:t xml:space="preserve"> </w:t>
      </w:r>
      <w:r>
        <w:t>수단을</w:t>
      </w:r>
      <w:r>
        <w:t xml:space="preserve"> </w:t>
      </w:r>
      <w:r>
        <w:t>가지고도</w:t>
      </w:r>
      <w:r>
        <w:t xml:space="preserve"> </w:t>
      </w:r>
      <w:r>
        <w:t>유혹에</w:t>
      </w:r>
      <w:r>
        <w:t xml:space="preserve"> </w:t>
      </w:r>
      <w:r>
        <w:t>저항하지</w:t>
      </w:r>
      <w:r>
        <w:t xml:space="preserve"> </w:t>
      </w:r>
      <w:r>
        <w:t>못하는</w:t>
      </w:r>
      <w:r>
        <w:t xml:space="preserve"> </w:t>
      </w:r>
      <w:r>
        <w:t>사람은</w:t>
      </w:r>
      <w:r>
        <w:t xml:space="preserve"> </w:t>
      </w:r>
      <w:r>
        <w:t>하늘</w:t>
      </w:r>
      <w:r>
        <w:t xml:space="preserve"> </w:t>
      </w:r>
      <w:r>
        <w:t>책에</w:t>
      </w:r>
      <w:r>
        <w:t xml:space="preserve"> </w:t>
      </w:r>
      <w:r>
        <w:t>이름을</w:t>
      </w:r>
      <w:r>
        <w:t xml:space="preserve"> </w:t>
      </w:r>
      <w:r>
        <w:t>등재하지</w:t>
      </w:r>
      <w:r>
        <w:t xml:space="preserve"> </w:t>
      </w:r>
      <w:r>
        <w:t>못합니다</w:t>
      </w:r>
      <w:r>
        <w:t xml:space="preserve">. </w:t>
      </w:r>
      <w:r>
        <w:t>하나님은</w:t>
      </w:r>
      <w:r>
        <w:t xml:space="preserve"> </w:t>
      </w:r>
      <w:r>
        <w:t>인간의</w:t>
      </w:r>
      <w:r>
        <w:t xml:space="preserve"> </w:t>
      </w:r>
      <w:r>
        <w:t>능력으로</w:t>
      </w:r>
      <w:r>
        <w:t xml:space="preserve"> </w:t>
      </w:r>
      <w:r>
        <w:t>엄두도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악에</w:t>
      </w:r>
      <w:r>
        <w:t xml:space="preserve"> </w:t>
      </w:r>
      <w:r>
        <w:t>맞서기가</w:t>
      </w:r>
      <w:r>
        <w:t xml:space="preserve"> </w:t>
      </w:r>
      <w:r>
        <w:t>힘든</w:t>
      </w:r>
      <w:r>
        <w:t xml:space="preserve"> </w:t>
      </w:r>
      <w:r>
        <w:t>상황에</w:t>
      </w:r>
      <w:r>
        <w:t xml:space="preserve"> </w:t>
      </w:r>
      <w:r>
        <w:t>우리를</w:t>
      </w:r>
      <w:r>
        <w:t xml:space="preserve"> </w:t>
      </w:r>
      <w:r>
        <w:t>두지</w:t>
      </w:r>
      <w:r>
        <w:t xml:space="preserve"> </w:t>
      </w:r>
      <w:r>
        <w:t>않으십니다</w:t>
      </w:r>
      <w:r>
        <w:t xml:space="preserve">. </w:t>
      </w:r>
      <w:r>
        <w:t>하나님의</w:t>
      </w:r>
      <w:r>
        <w:t xml:space="preserve"> </w:t>
      </w:r>
      <w:r>
        <w:t>성품에</w:t>
      </w:r>
      <w:r>
        <w:t xml:space="preserve"> </w:t>
      </w:r>
      <w:r>
        <w:t>참여하는</w:t>
      </w:r>
      <w:r>
        <w:t xml:space="preserve"> </w:t>
      </w:r>
      <w:r>
        <w:t>자를</w:t>
      </w:r>
      <w:r>
        <w:t xml:space="preserve"> </w:t>
      </w:r>
      <w:r>
        <w:t>보호하고</w:t>
      </w:r>
      <w:r>
        <w:t xml:space="preserve"> </w:t>
      </w:r>
      <w:r>
        <w:t>힘을</w:t>
      </w:r>
      <w:r>
        <w:t xml:space="preserve"> </w:t>
      </w:r>
      <w:r>
        <w:t>주기</w:t>
      </w:r>
      <w:r>
        <w:t xml:space="preserve"> </w:t>
      </w:r>
      <w:r>
        <w:t>위해서</w:t>
      </w:r>
      <w:r>
        <w:t xml:space="preserve">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준비되어</w:t>
      </w:r>
      <w:r>
        <w:t xml:space="preserve"> </w:t>
      </w:r>
      <w:r>
        <w:t>있습니다</w:t>
      </w:r>
      <w:r>
        <w:t>.</w:t>
      </w:r>
    </w:p>
    <w:p w14:paraId="0E27F62E" w14:textId="77777777" w:rsidR="000A7E7F" w:rsidRDefault="00000000">
      <w:pPr>
        <w:jc w:val="both"/>
      </w:pPr>
      <w:r>
        <w:t>『</w:t>
      </w:r>
      <w:r>
        <w:t>Christian Temperance and Bible Hygiene(</w:t>
      </w:r>
      <w:r>
        <w:t>그리스도인의</w:t>
      </w:r>
      <w:r>
        <w:t xml:space="preserve"> </w:t>
      </w:r>
      <w:r>
        <w:t>절제와</w:t>
      </w:r>
      <w:r>
        <w:t xml:space="preserve"> </w:t>
      </w:r>
      <w:r>
        <w:t>성경의</w:t>
      </w:r>
      <w:r>
        <w:t xml:space="preserve"> </w:t>
      </w:r>
      <w:r>
        <w:t>위생</w:t>
      </w:r>
      <w:r>
        <w:t>)</w:t>
      </w:r>
      <w:r>
        <w:t>』</w:t>
      </w:r>
      <w:r>
        <w:t>, 21-22</w:t>
      </w:r>
    </w:p>
    <w:p w14:paraId="2E1BFA62" w14:textId="77777777" w:rsidR="000A7E7F" w:rsidRDefault="00000000">
      <w:r>
        <w:br w:type="page"/>
      </w:r>
    </w:p>
    <w:p w14:paraId="026159DF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3</w:t>
      </w:r>
      <w:r>
        <w:t>일</w:t>
      </w:r>
      <w:r>
        <w:t>(</w:t>
      </w:r>
      <w:r>
        <w:t>안</w:t>
      </w:r>
      <w:r>
        <w:t>)</w:t>
      </w:r>
    </w:p>
    <w:p w14:paraId="6BC17270" w14:textId="77777777" w:rsidR="000A7E7F" w:rsidRDefault="000A7E7F"/>
    <w:p w14:paraId="775015E4" w14:textId="77777777" w:rsidR="000A7E7F" w:rsidRDefault="00000000">
      <w:pPr>
        <w:jc w:val="both"/>
      </w:pPr>
      <w:r>
        <w:t>진리의</w:t>
      </w:r>
      <w:r>
        <w:t xml:space="preserve"> </w:t>
      </w:r>
      <w:r>
        <w:t>투사</w:t>
      </w:r>
    </w:p>
    <w:p w14:paraId="5664CFA0" w14:textId="77777777" w:rsidR="000A7E7F" w:rsidRDefault="000A7E7F"/>
    <w:p w14:paraId="747E1A71" w14:textId="77777777" w:rsidR="000A7E7F" w:rsidRDefault="000A7E7F"/>
    <w:p w14:paraId="24C961C8" w14:textId="77777777" w:rsidR="000A7E7F" w:rsidRDefault="00000000">
      <w:pPr>
        <w:jc w:val="both"/>
      </w:pPr>
      <w:r>
        <w:t>“</w:t>
      </w:r>
      <w:r>
        <w:t>무릇</w:t>
      </w:r>
      <w:r>
        <w:t> </w:t>
      </w:r>
      <w:r>
        <w:t>그리스도</w:t>
      </w:r>
      <w:r>
        <w:t> 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경건하게</w:t>
      </w:r>
      <w:r>
        <w:t xml:space="preserve"> </w:t>
      </w:r>
      <w:r>
        <w:t>살고자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박해를</w:t>
      </w:r>
      <w:r>
        <w:t xml:space="preserve"> </w:t>
      </w:r>
      <w:r>
        <w:t>받으리라</w:t>
      </w:r>
      <w:r>
        <w:t>”(</w:t>
      </w:r>
      <w:r>
        <w:t>딤후</w:t>
      </w:r>
      <w:r>
        <w:t xml:space="preserve"> 3:12)</w:t>
      </w:r>
    </w:p>
    <w:p w14:paraId="5CB8EB87" w14:textId="77777777" w:rsidR="000A7E7F" w:rsidRDefault="000A7E7F"/>
    <w:p w14:paraId="3D308AE3" w14:textId="77777777" w:rsidR="000A7E7F" w:rsidRDefault="00000000">
      <w:pPr>
        <w:jc w:val="both"/>
      </w:pPr>
      <w:r>
        <w:t>사탄은</w:t>
      </w:r>
      <w:r>
        <w:t xml:space="preserve"> </w:t>
      </w:r>
      <w:r>
        <w:t>인류에</w:t>
      </w:r>
      <w:r>
        <w:t xml:space="preserve"> </w:t>
      </w:r>
      <w:r>
        <w:t>대한</w:t>
      </w:r>
      <w:r>
        <w:t xml:space="preserve"> </w:t>
      </w:r>
      <w:r>
        <w:t>적개심이</w:t>
      </w:r>
      <w:r>
        <w:t xml:space="preserve"> </w:t>
      </w:r>
      <w:r>
        <w:t>불타올랐습니다</w:t>
      </w:r>
      <w:r>
        <w:t xml:space="preserve">. </w:t>
      </w:r>
      <w:r>
        <w:t>그리스도를</w:t>
      </w:r>
      <w:r>
        <w:t xml:space="preserve"> </w:t>
      </w:r>
      <w:r>
        <w:t>통하여</w:t>
      </w:r>
      <w:r>
        <w:t xml:space="preserve"> </w:t>
      </w:r>
      <w:r>
        <w:t>인류가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자비의</w:t>
      </w:r>
      <w:r>
        <w:t xml:space="preserve"> </w:t>
      </w:r>
      <w:r>
        <w:t>대상이</w:t>
      </w:r>
      <w:r>
        <w:t xml:space="preserve"> </w:t>
      </w:r>
      <w:r>
        <w:t>되었기</w:t>
      </w:r>
      <w:r>
        <w:t xml:space="preserve"> </w:t>
      </w:r>
      <w:r>
        <w:t>때문입니다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창조</w:t>
      </w:r>
      <w:r>
        <w:t xml:space="preserve"> </w:t>
      </w:r>
      <w:r>
        <w:t>사업을</w:t>
      </w:r>
      <w:r>
        <w:t xml:space="preserve"> </w:t>
      </w:r>
      <w:r>
        <w:t>무너뜨리고</w:t>
      </w:r>
      <w:r>
        <w:t xml:space="preserve"> </w:t>
      </w:r>
      <w:r>
        <w:t>더럽혀서</w:t>
      </w:r>
      <w:r>
        <w:t xml:space="preserve"> </w:t>
      </w:r>
      <w:r>
        <w:t>인류를</w:t>
      </w:r>
      <w:r>
        <w:t xml:space="preserve"> </w:t>
      </w:r>
      <w:r>
        <w:t>구속하려는</w:t>
      </w:r>
      <w:r>
        <w:t xml:space="preserve"> </w:t>
      </w:r>
      <w:r>
        <w:t>하나님의</w:t>
      </w:r>
      <w:r>
        <w:t xml:space="preserve"> </w:t>
      </w:r>
      <w:r>
        <w:t>계획을</w:t>
      </w:r>
      <w:r>
        <w:t xml:space="preserve"> </w:t>
      </w:r>
      <w:r>
        <w:t>좌절시키고</w:t>
      </w:r>
      <w:r>
        <w:t xml:space="preserve"> </w:t>
      </w:r>
      <w:r>
        <w:t>하나님께</w:t>
      </w:r>
      <w:r>
        <w:t xml:space="preserve"> </w:t>
      </w:r>
      <w:r>
        <w:t>치욕을</w:t>
      </w:r>
      <w:r>
        <w:t xml:space="preserve"> </w:t>
      </w:r>
      <w:r>
        <w:t>안기고</w:t>
      </w:r>
      <w:r>
        <w:t xml:space="preserve"> </w:t>
      </w:r>
      <w:r>
        <w:t>싶어</w:t>
      </w:r>
      <w:r>
        <w:t xml:space="preserve"> </w:t>
      </w:r>
      <w:r>
        <w:t>합니다</w:t>
      </w:r>
      <w:r>
        <w:t xml:space="preserve">. </w:t>
      </w:r>
      <w:r>
        <w:t>그는</w:t>
      </w:r>
      <w:r>
        <w:t xml:space="preserve"> </w:t>
      </w:r>
      <w:r>
        <w:t>하늘에</w:t>
      </w:r>
      <w:r>
        <w:t xml:space="preserve"> </w:t>
      </w:r>
      <w:r>
        <w:t>슬픔을</w:t>
      </w:r>
      <w:r>
        <w:t xml:space="preserve"> </w:t>
      </w:r>
      <w:r>
        <w:t>가져오려</w:t>
      </w:r>
      <w:r>
        <w:t xml:space="preserve"> </w:t>
      </w:r>
      <w:r>
        <w:t>하고</w:t>
      </w:r>
      <w:r>
        <w:t xml:space="preserve"> </w:t>
      </w:r>
      <w:r>
        <w:t>땅을</w:t>
      </w:r>
      <w:r>
        <w:t xml:space="preserve"> </w:t>
      </w:r>
      <w:r>
        <w:t>재난과</w:t>
      </w:r>
      <w:r>
        <w:t xml:space="preserve"> </w:t>
      </w:r>
      <w:r>
        <w:t>황폐로</w:t>
      </w:r>
      <w:r>
        <w:t xml:space="preserve"> </w:t>
      </w:r>
      <w:r>
        <w:t>채우려고</w:t>
      </w:r>
      <w:r>
        <w:t xml:space="preserve"> </w:t>
      </w:r>
      <w:r>
        <w:t>합니다</w:t>
      </w:r>
      <w:r>
        <w:t xml:space="preserve">. </w:t>
      </w:r>
      <w:r>
        <w:t>그러고는</w:t>
      </w:r>
      <w:r>
        <w:t xml:space="preserve"> </w:t>
      </w:r>
      <w:r>
        <w:t>하나님이</w:t>
      </w:r>
      <w:r>
        <w:t xml:space="preserve"> </w:t>
      </w:r>
      <w:r>
        <w:t>인류를</w:t>
      </w:r>
      <w:r>
        <w:t xml:space="preserve"> </w:t>
      </w:r>
      <w:r>
        <w:t>창조한</w:t>
      </w:r>
      <w:r>
        <w:t xml:space="preserve"> </w:t>
      </w:r>
      <w:r>
        <w:t>결과로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불행이</w:t>
      </w:r>
      <w:r>
        <w:t xml:space="preserve"> </w:t>
      </w:r>
      <w:r>
        <w:t>생겼다고</w:t>
      </w:r>
      <w:r>
        <w:t xml:space="preserve"> </w:t>
      </w:r>
      <w:r>
        <w:t>지적합니다</w:t>
      </w:r>
      <w:r>
        <w:t>.</w:t>
      </w:r>
    </w:p>
    <w:p w14:paraId="0A4CEF13" w14:textId="77777777" w:rsidR="000A7E7F" w:rsidRDefault="00000000">
      <w:pPr>
        <w:jc w:val="both"/>
      </w:pPr>
      <w:r>
        <w:t>사탄에</w:t>
      </w:r>
      <w:r>
        <w:t xml:space="preserve"> </w:t>
      </w:r>
      <w:r>
        <w:t>대한</w:t>
      </w:r>
      <w:r>
        <w:t xml:space="preserve"> </w:t>
      </w:r>
      <w:r>
        <w:t>사람들의</w:t>
      </w:r>
      <w:r>
        <w:t xml:space="preserve"> </w:t>
      </w:r>
      <w:r>
        <w:t>적개심은</w:t>
      </w:r>
      <w:r>
        <w:t xml:space="preserve"> </w:t>
      </w:r>
      <w:r>
        <w:t>그리스도께서</w:t>
      </w:r>
      <w:r>
        <w:t xml:space="preserve"> </w:t>
      </w:r>
      <w:r>
        <w:t>마음에</w:t>
      </w:r>
      <w:r>
        <w:t xml:space="preserve"> </w:t>
      </w:r>
      <w:r>
        <w:t>심어</w:t>
      </w:r>
      <w:r>
        <w:t xml:space="preserve"> </w:t>
      </w:r>
      <w:r>
        <w:t>주시는</w:t>
      </w:r>
      <w:r>
        <w:t xml:space="preserve"> </w:t>
      </w:r>
      <w:r>
        <w:t>은혜</w:t>
      </w:r>
      <w:r>
        <w:t xml:space="preserve"> </w:t>
      </w:r>
      <w:r>
        <w:t>때문에</w:t>
      </w:r>
      <w:r>
        <w:t xml:space="preserve"> </w:t>
      </w:r>
      <w:r>
        <w:t>생깁니다</w:t>
      </w:r>
      <w:r>
        <w:t xml:space="preserve">. </w:t>
      </w:r>
      <w:r>
        <w:t>이처럼</w:t>
      </w:r>
      <w:r>
        <w:t xml:space="preserve"> </w:t>
      </w:r>
      <w:r>
        <w:t>회심시키는</w:t>
      </w:r>
      <w:r>
        <w:t xml:space="preserve"> </w:t>
      </w:r>
      <w:r>
        <w:t>은혜와</w:t>
      </w:r>
      <w:r>
        <w:t xml:space="preserve"> </w:t>
      </w:r>
      <w:r>
        <w:t>새롭게</w:t>
      </w:r>
      <w:r>
        <w:t xml:space="preserve"> </w:t>
      </w:r>
      <w:r>
        <w:t>하는</w:t>
      </w:r>
      <w:r>
        <w:t xml:space="preserve"> </w:t>
      </w:r>
      <w:r>
        <w:t>능력이</w:t>
      </w:r>
      <w:r>
        <w:t xml:space="preserve"> </w:t>
      </w:r>
      <w:r>
        <w:t>없다면</w:t>
      </w:r>
      <w:r>
        <w:t xml:space="preserve"> </w:t>
      </w:r>
      <w:r>
        <w:t>인간은</w:t>
      </w:r>
      <w:r>
        <w:t xml:space="preserve"> </w:t>
      </w:r>
      <w:r>
        <w:t>계속</w:t>
      </w:r>
      <w:r>
        <w:t xml:space="preserve"> </w:t>
      </w:r>
      <w:r>
        <w:t>사탄에게</w:t>
      </w:r>
      <w:r>
        <w:t xml:space="preserve"> </w:t>
      </w:r>
      <w:r>
        <w:t>사로잡혀</w:t>
      </w:r>
      <w:r>
        <w:t xml:space="preserve"> </w:t>
      </w:r>
      <w:r>
        <w:t>그의</w:t>
      </w:r>
      <w:r>
        <w:t xml:space="preserve"> </w:t>
      </w:r>
      <w:r>
        <w:t>지시만을</w:t>
      </w:r>
      <w:r>
        <w:t xml:space="preserve"> </w:t>
      </w:r>
      <w:r>
        <w:t>기다리는</w:t>
      </w:r>
      <w:r>
        <w:t xml:space="preserve"> </w:t>
      </w:r>
      <w:r>
        <w:t>노예가</w:t>
      </w:r>
      <w:r>
        <w:t xml:space="preserve"> </w:t>
      </w:r>
      <w:r>
        <w:t>되었을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마음에</w:t>
      </w:r>
      <w:r>
        <w:t xml:space="preserve"> </w:t>
      </w:r>
      <w:r>
        <w:t>생긴</w:t>
      </w:r>
      <w:r>
        <w:t xml:space="preserve"> </w:t>
      </w:r>
      <w:r>
        <w:t>새로운</w:t>
      </w:r>
      <w:r>
        <w:t xml:space="preserve"> </w:t>
      </w:r>
      <w:r>
        <w:t>원칙</w:t>
      </w:r>
      <w:r>
        <w:t xml:space="preserve"> </w:t>
      </w:r>
      <w:r>
        <w:t>때문에</w:t>
      </w:r>
      <w:r>
        <w:t xml:space="preserve"> </w:t>
      </w:r>
      <w:r>
        <w:t>지금껏</w:t>
      </w:r>
      <w:r>
        <w:t xml:space="preserve"> </w:t>
      </w:r>
      <w:r>
        <w:t>평화롭던</w:t>
      </w:r>
      <w:r>
        <w:t xml:space="preserve"> </w:t>
      </w:r>
      <w:r>
        <w:t>곳에</w:t>
      </w:r>
      <w:r>
        <w:t xml:space="preserve"> </w:t>
      </w:r>
      <w:r>
        <w:t>투쟁이</w:t>
      </w:r>
      <w:r>
        <w:t xml:space="preserve"> </w:t>
      </w:r>
      <w:r>
        <w:t>일어납니다</w:t>
      </w:r>
      <w:r>
        <w:t xml:space="preserve">. </w:t>
      </w:r>
      <w:r>
        <w:t>그리스도께서</w:t>
      </w:r>
      <w:r>
        <w:t xml:space="preserve"> </w:t>
      </w:r>
      <w:r>
        <w:t>주시는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인간은</w:t>
      </w:r>
      <w:r>
        <w:t xml:space="preserve"> </w:t>
      </w:r>
      <w:r>
        <w:t>찬탈자요</w:t>
      </w:r>
      <w:r>
        <w:t xml:space="preserve"> </w:t>
      </w:r>
      <w:r>
        <w:t>폭군인</w:t>
      </w:r>
      <w:r>
        <w:t xml:space="preserve"> </w:t>
      </w:r>
      <w:r>
        <w:t>사탄을</w:t>
      </w:r>
      <w:r>
        <w:t xml:space="preserve"> </w:t>
      </w:r>
      <w:r>
        <w:t>거절할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누구든지</w:t>
      </w:r>
      <w:r>
        <w:t xml:space="preserve"> </w:t>
      </w:r>
      <w:r>
        <w:t>죄를</w:t>
      </w:r>
      <w:r>
        <w:t xml:space="preserve"> </w:t>
      </w:r>
      <w:r>
        <w:t>사랑하는</w:t>
      </w:r>
      <w:r>
        <w:t xml:space="preserve"> </w:t>
      </w:r>
      <w:r>
        <w:t>대신에</w:t>
      </w:r>
      <w:r>
        <w:t xml:space="preserve"> </w:t>
      </w:r>
      <w:r>
        <w:t>미워하는</w:t>
      </w:r>
      <w:r>
        <w:t xml:space="preserve"> </w:t>
      </w:r>
      <w:r>
        <w:t>사람</w:t>
      </w:r>
      <w:r>
        <w:t xml:space="preserve">, </w:t>
      </w:r>
      <w:r>
        <w:t>마음을</w:t>
      </w:r>
      <w:r>
        <w:t xml:space="preserve"> </w:t>
      </w:r>
      <w:r>
        <w:t>지배하는</w:t>
      </w:r>
      <w:r>
        <w:t xml:space="preserve"> </w:t>
      </w:r>
      <w:r>
        <w:t>정욕에</w:t>
      </w:r>
      <w:r>
        <w:t xml:space="preserve"> </w:t>
      </w:r>
      <w:r>
        <w:t>저항하여</w:t>
      </w:r>
      <w:r>
        <w:t xml:space="preserve"> </w:t>
      </w:r>
      <w:r>
        <w:t>이긴</w:t>
      </w:r>
      <w:r>
        <w:t xml:space="preserve"> </w:t>
      </w:r>
      <w:r>
        <w:t>사람은</w:t>
      </w:r>
      <w:r>
        <w:t xml:space="preserve"> </w:t>
      </w:r>
      <w:r>
        <w:t>전적으로</w:t>
      </w:r>
      <w:r>
        <w:t xml:space="preserve"> </w:t>
      </w:r>
      <w:r>
        <w:t>하늘에서</w:t>
      </w:r>
      <w:r>
        <w:t xml:space="preserve"> </w:t>
      </w:r>
      <w:r>
        <w:t>말미암는</w:t>
      </w:r>
      <w:r>
        <w:t xml:space="preserve"> </w:t>
      </w:r>
      <w:r>
        <w:t>능력의</w:t>
      </w:r>
      <w:r>
        <w:t xml:space="preserve"> </w:t>
      </w:r>
      <w:r>
        <w:t>작용을</w:t>
      </w:r>
      <w:r>
        <w:t xml:space="preserve"> </w:t>
      </w:r>
      <w:r>
        <w:t>입증하고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447C5FC1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영과</w:t>
      </w:r>
      <w:r>
        <w:t xml:space="preserve"> </w:t>
      </w:r>
      <w:r>
        <w:t>사탄의</w:t>
      </w:r>
      <w:r>
        <w:t xml:space="preserve"> </w:t>
      </w:r>
      <w:r>
        <w:t>영</w:t>
      </w:r>
      <w:r>
        <w:t xml:space="preserve"> </w:t>
      </w:r>
      <w:r>
        <w:t>사이에</w:t>
      </w:r>
      <w:r>
        <w:t xml:space="preserve"> </w:t>
      </w:r>
      <w:r>
        <w:t>존재하는</w:t>
      </w:r>
      <w:r>
        <w:t xml:space="preserve"> </w:t>
      </w:r>
      <w:r>
        <w:t>적의는</w:t>
      </w:r>
      <w:r>
        <w:t xml:space="preserve"> </w:t>
      </w:r>
      <w:r>
        <w:t>세상이</w:t>
      </w:r>
      <w:r>
        <w:t xml:space="preserve"> </w:t>
      </w:r>
      <w:r>
        <w:t>예수님을</w:t>
      </w:r>
      <w:r>
        <w:t xml:space="preserve"> </w:t>
      </w:r>
      <w:r>
        <w:t>받아들이는</w:t>
      </w:r>
      <w:r>
        <w:t xml:space="preserve"> </w:t>
      </w:r>
      <w:r>
        <w:t>태도에서</w:t>
      </w:r>
      <w:r>
        <w:t xml:space="preserve"> </w:t>
      </w:r>
      <w:r>
        <w:t>가장</w:t>
      </w:r>
      <w:r>
        <w:t xml:space="preserve"> </w:t>
      </w:r>
      <w:r>
        <w:t>분명하게</w:t>
      </w:r>
      <w:r>
        <w:t xml:space="preserve"> </w:t>
      </w:r>
      <w:r>
        <w:t>나타났습니다</w:t>
      </w:r>
      <w:r>
        <w:t xml:space="preserve">. </w:t>
      </w:r>
      <w:r>
        <w:t>유대인이</w:t>
      </w:r>
      <w:r>
        <w:t xml:space="preserve"> </w:t>
      </w:r>
      <w:r>
        <w:t>예수님을</w:t>
      </w:r>
      <w:r>
        <w:t xml:space="preserve"> </w:t>
      </w:r>
      <w:r>
        <w:t>거절한</w:t>
      </w:r>
      <w:r>
        <w:t xml:space="preserve"> </w:t>
      </w:r>
      <w:r>
        <w:t>이유는</w:t>
      </w:r>
      <w:r>
        <w:t xml:space="preserve"> </w:t>
      </w:r>
      <w:r>
        <w:t>그분에게</w:t>
      </w:r>
      <w:r>
        <w:t xml:space="preserve"> </w:t>
      </w:r>
      <w:r>
        <w:t>세상의</w:t>
      </w:r>
      <w:r>
        <w:t xml:space="preserve"> </w:t>
      </w:r>
      <w:r>
        <w:t>부귀와</w:t>
      </w:r>
      <w:r>
        <w:t xml:space="preserve"> </w:t>
      </w:r>
      <w:r>
        <w:t>영화와</w:t>
      </w:r>
      <w:r>
        <w:t xml:space="preserve"> </w:t>
      </w:r>
      <w:r>
        <w:t>권세가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보였기</w:t>
      </w:r>
      <w:r>
        <w:t xml:space="preserve"> </w:t>
      </w:r>
      <w:r>
        <w:t>때문이</w:t>
      </w:r>
      <w:r>
        <w:t xml:space="preserve"> </w:t>
      </w:r>
      <w:r>
        <w:t>아닙니다</w:t>
      </w:r>
      <w:r>
        <w:t xml:space="preserve">. </w:t>
      </w:r>
      <w:r>
        <w:t>이러한</w:t>
      </w:r>
      <w:r>
        <w:t xml:space="preserve"> </w:t>
      </w:r>
      <w:r>
        <w:t>외적인</w:t>
      </w:r>
      <w:r>
        <w:t xml:space="preserve"> </w:t>
      </w:r>
      <w:r>
        <w:t>상태의</w:t>
      </w:r>
      <w:r>
        <w:t xml:space="preserve"> </w:t>
      </w:r>
      <w:r>
        <w:t>부족을</w:t>
      </w:r>
      <w:r>
        <w:t xml:space="preserve"> </w:t>
      </w:r>
      <w:r>
        <w:t>채우고도</w:t>
      </w:r>
      <w:r>
        <w:t xml:space="preserve"> </w:t>
      </w:r>
      <w:r>
        <w:t>남을</w:t>
      </w:r>
      <w:r>
        <w:t xml:space="preserve"> </w:t>
      </w:r>
      <w:r>
        <w:t>능력이</w:t>
      </w:r>
      <w:r>
        <w:t xml:space="preserve"> </w:t>
      </w:r>
      <w:r>
        <w:t>그분께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알았습니다</w:t>
      </w:r>
      <w:r>
        <w:t xml:space="preserve">. </w:t>
      </w:r>
      <w:r>
        <w:t>사악한</w:t>
      </w:r>
      <w:r>
        <w:t xml:space="preserve"> </w:t>
      </w:r>
      <w:r>
        <w:t>이들이</w:t>
      </w:r>
      <w:r>
        <w:t xml:space="preserve"> </w:t>
      </w:r>
      <w:r>
        <w:t>증오를</w:t>
      </w:r>
      <w:r>
        <w:t xml:space="preserve"> </w:t>
      </w:r>
      <w:r>
        <w:t>품은</w:t>
      </w:r>
      <w:r>
        <w:t xml:space="preserve"> </w:t>
      </w:r>
      <w:r>
        <w:t>이유는</w:t>
      </w:r>
      <w:r>
        <w:t xml:space="preserve"> </w:t>
      </w:r>
      <w:r>
        <w:t>그리스도께서</w:t>
      </w:r>
      <w:r>
        <w:t xml:space="preserve"> </w:t>
      </w:r>
      <w:r>
        <w:t>순결하고</w:t>
      </w:r>
      <w:r>
        <w:t xml:space="preserve"> </w:t>
      </w:r>
      <w:r>
        <w:t>거룩하시기</w:t>
      </w:r>
      <w:r>
        <w:t xml:space="preserve"> </w:t>
      </w:r>
      <w:r>
        <w:t>때문입니다</w:t>
      </w:r>
      <w:r>
        <w:t xml:space="preserve">. </w:t>
      </w:r>
      <w:r>
        <w:t>그분의</w:t>
      </w:r>
      <w:r>
        <w:t xml:space="preserve"> </w:t>
      </w:r>
      <w:r>
        <w:t>극기</w:t>
      </w:r>
      <w:r>
        <w:t xml:space="preserve"> </w:t>
      </w:r>
      <w:r>
        <w:t>그리고</w:t>
      </w:r>
      <w:r>
        <w:t xml:space="preserve"> </w:t>
      </w:r>
      <w:r>
        <w:t>순결한</w:t>
      </w:r>
      <w:r>
        <w:t xml:space="preserve"> </w:t>
      </w:r>
      <w:r>
        <w:t>헌신의</w:t>
      </w:r>
      <w:r>
        <w:t xml:space="preserve"> </w:t>
      </w:r>
      <w:r>
        <w:t>삶은</w:t>
      </w:r>
      <w:r>
        <w:t xml:space="preserve"> </w:t>
      </w:r>
      <w:r>
        <w:t>거만하고</w:t>
      </w:r>
      <w:r>
        <w:t xml:space="preserve"> </w:t>
      </w:r>
      <w:r>
        <w:t>방탕한</w:t>
      </w:r>
      <w:r>
        <w:t xml:space="preserve"> </w:t>
      </w:r>
      <w:r>
        <w:t>이들에게</w:t>
      </w:r>
      <w:r>
        <w:t xml:space="preserve"> </w:t>
      </w:r>
      <w:r>
        <w:t>끊임없는</w:t>
      </w:r>
      <w:r>
        <w:t xml:space="preserve"> </w:t>
      </w:r>
      <w:r>
        <w:t>견책이</w:t>
      </w:r>
      <w:r>
        <w:t xml:space="preserve"> </w:t>
      </w:r>
      <w:r>
        <w:t>되었습니다</w:t>
      </w:r>
      <w:r>
        <w:t xml:space="preserve">. </w:t>
      </w:r>
      <w:r>
        <w:t>그래서</w:t>
      </w:r>
      <w:r>
        <w:t xml:space="preserve"> </w:t>
      </w:r>
      <w:r>
        <w:t>하나님의</w:t>
      </w:r>
      <w:r>
        <w:t xml:space="preserve"> </w:t>
      </w:r>
      <w:r>
        <w:lastRenderedPageBreak/>
        <w:t>아들에</w:t>
      </w:r>
      <w:r>
        <w:t xml:space="preserve"> </w:t>
      </w:r>
      <w:r>
        <w:t>대하여</w:t>
      </w:r>
      <w:r>
        <w:t xml:space="preserve"> </w:t>
      </w:r>
      <w:r>
        <w:t>적개심이</w:t>
      </w:r>
      <w:r>
        <w:t xml:space="preserve"> </w:t>
      </w:r>
      <w:r>
        <w:t>생긴</w:t>
      </w:r>
      <w:r>
        <w:t xml:space="preserve"> </w:t>
      </w:r>
      <w:r>
        <w:t>것입니다</w:t>
      </w:r>
      <w:r>
        <w:t xml:space="preserve">. </w:t>
      </w:r>
      <w:r>
        <w:t>사탄과</w:t>
      </w:r>
      <w:r>
        <w:t xml:space="preserve"> </w:t>
      </w:r>
      <w:r>
        <w:t>악한</w:t>
      </w:r>
      <w:r>
        <w:t xml:space="preserve"> </w:t>
      </w:r>
      <w:r>
        <w:t>천사들은</w:t>
      </w:r>
      <w:r>
        <w:t xml:space="preserve"> </w:t>
      </w:r>
      <w:r>
        <w:t>악한</w:t>
      </w:r>
      <w:r>
        <w:t xml:space="preserve"> </w:t>
      </w:r>
      <w:r>
        <w:t>사람들과</w:t>
      </w:r>
      <w:r>
        <w:t xml:space="preserve"> </w:t>
      </w:r>
      <w:r>
        <w:t>합세했습니다</w:t>
      </w:r>
      <w:r>
        <w:t xml:space="preserve">. </w:t>
      </w:r>
      <w:r>
        <w:t>모든</w:t>
      </w:r>
      <w:r>
        <w:t xml:space="preserve"> </w:t>
      </w:r>
      <w:r>
        <w:t>반역의</w:t>
      </w:r>
      <w:r>
        <w:t xml:space="preserve"> </w:t>
      </w:r>
      <w:r>
        <w:t>세력은</w:t>
      </w:r>
      <w:r>
        <w:t xml:space="preserve"> </w:t>
      </w:r>
      <w:r>
        <w:t>진리의</w:t>
      </w:r>
      <w:r>
        <w:t xml:space="preserve"> </w:t>
      </w:r>
      <w:r>
        <w:t>투사이신</w:t>
      </w:r>
      <w:r>
        <w:t xml:space="preserve"> </w:t>
      </w:r>
      <w:r>
        <w:t>분에게</w:t>
      </w:r>
      <w:r>
        <w:t xml:space="preserve"> </w:t>
      </w:r>
      <w:r>
        <w:t>대적하고자</w:t>
      </w:r>
      <w:r>
        <w:t xml:space="preserve"> </w:t>
      </w:r>
      <w:r>
        <w:t>꾀했습니다</w:t>
      </w:r>
      <w:r>
        <w:t>.</w:t>
      </w:r>
    </w:p>
    <w:p w14:paraId="72723D43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그들의</w:t>
      </w:r>
      <w:r>
        <w:t xml:space="preserve"> </w:t>
      </w:r>
      <w:r>
        <w:t>주님이</w:t>
      </w:r>
      <w:r>
        <w:t xml:space="preserve"> </w:t>
      </w:r>
      <w:r>
        <w:t>만났던</w:t>
      </w:r>
      <w:r>
        <w:t xml:space="preserve"> </w:t>
      </w:r>
      <w:r>
        <w:t>똑같은</w:t>
      </w:r>
      <w:r>
        <w:t xml:space="preserve"> </w:t>
      </w:r>
      <w:r>
        <w:t>적의를</w:t>
      </w:r>
      <w:r>
        <w:t xml:space="preserve"> </w:t>
      </w:r>
      <w:r>
        <w:t>경험합니다</w:t>
      </w:r>
      <w:r>
        <w:t xml:space="preserve">. </w:t>
      </w:r>
      <w:r>
        <w:t>죄의</w:t>
      </w:r>
      <w:r>
        <w:t xml:space="preserve"> </w:t>
      </w:r>
      <w:r>
        <w:t>가증한</w:t>
      </w:r>
      <w:r>
        <w:t xml:space="preserve"> </w:t>
      </w:r>
      <w:r>
        <w:t>성질을</w:t>
      </w:r>
      <w:r>
        <w:t xml:space="preserve"> </w:t>
      </w:r>
      <w:r>
        <w:t>깨닫고</w:t>
      </w:r>
      <w:r>
        <w:t xml:space="preserve"> </w:t>
      </w:r>
      <w:r>
        <w:t>위로부터</w:t>
      </w:r>
      <w:r>
        <w:t xml:space="preserve"> </w:t>
      </w:r>
      <w:r>
        <w:t>오는</w:t>
      </w:r>
      <w:r>
        <w:t xml:space="preserve"> </w:t>
      </w:r>
      <w:r>
        <w:t>능력에</w:t>
      </w:r>
      <w:r>
        <w:t xml:space="preserve"> </w:t>
      </w:r>
      <w:r>
        <w:t>힘입어</w:t>
      </w:r>
      <w:r>
        <w:t xml:space="preserve"> </w:t>
      </w:r>
      <w:r>
        <w:t>유혹을</w:t>
      </w:r>
      <w:r>
        <w:t xml:space="preserve"> </w:t>
      </w:r>
      <w:r>
        <w:t>거절하는</w:t>
      </w:r>
      <w:r>
        <w:t xml:space="preserve"> </w:t>
      </w:r>
      <w:r>
        <w:t>사람은</w:t>
      </w:r>
      <w:r>
        <w:t xml:space="preserve"> </w:t>
      </w:r>
      <w:r>
        <w:t>반드시</w:t>
      </w:r>
      <w:r>
        <w:t xml:space="preserve"> </w:t>
      </w:r>
      <w:r>
        <w:t>사탄과</w:t>
      </w:r>
      <w:r>
        <w:t xml:space="preserve"> </w:t>
      </w:r>
      <w:r>
        <w:t>그</w:t>
      </w:r>
      <w:r>
        <w:t xml:space="preserve"> </w:t>
      </w:r>
      <w:r>
        <w:t>부하들의</w:t>
      </w:r>
      <w:r>
        <w:t xml:space="preserve"> </w:t>
      </w:r>
      <w:r>
        <w:t>분노를</w:t>
      </w:r>
      <w:r>
        <w:t xml:space="preserve"> </w:t>
      </w:r>
      <w:r>
        <w:t>일으키게</w:t>
      </w:r>
      <w:r>
        <w:t xml:space="preserve"> </w:t>
      </w:r>
      <w:r>
        <w:t>됩니다</w:t>
      </w:r>
      <w:r>
        <w:t>.</w:t>
      </w:r>
    </w:p>
    <w:p w14:paraId="23A51E7D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506-507</w:t>
      </w:r>
    </w:p>
    <w:p w14:paraId="108F71A9" w14:textId="77777777" w:rsidR="000A7E7F" w:rsidRDefault="00000000">
      <w:r>
        <w:br w:type="page"/>
      </w:r>
    </w:p>
    <w:p w14:paraId="6A082879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4</w:t>
      </w:r>
      <w:r>
        <w:t>일</w:t>
      </w:r>
      <w:r>
        <w:t>(</w:t>
      </w:r>
      <w:r>
        <w:t>일</w:t>
      </w:r>
      <w:r>
        <w:t>)</w:t>
      </w:r>
    </w:p>
    <w:p w14:paraId="5605A01E" w14:textId="77777777" w:rsidR="000A7E7F" w:rsidRDefault="000A7E7F"/>
    <w:p w14:paraId="30DC89E6" w14:textId="77777777" w:rsidR="000A7E7F" w:rsidRDefault="00000000">
      <w:pPr>
        <w:jc w:val="both"/>
      </w:pPr>
      <w:r>
        <w:t>희망의</w:t>
      </w:r>
      <w:r>
        <w:t xml:space="preserve"> </w:t>
      </w:r>
      <w:r>
        <w:t>별</w:t>
      </w:r>
    </w:p>
    <w:p w14:paraId="17A2FEB8" w14:textId="77777777" w:rsidR="000A7E7F" w:rsidRDefault="000A7E7F"/>
    <w:p w14:paraId="63129B3A" w14:textId="77777777" w:rsidR="000A7E7F" w:rsidRDefault="000A7E7F"/>
    <w:p w14:paraId="5BD9FDB9" w14:textId="77777777" w:rsidR="000A7E7F" w:rsidRDefault="00000000">
      <w:pPr>
        <w:jc w:val="both"/>
      </w:pPr>
      <w:r>
        <w:t>“</w:t>
      </w:r>
      <w:r>
        <w:t>때가</w:t>
      </w:r>
      <w:r>
        <w:t xml:space="preserve"> </w:t>
      </w:r>
      <w:r>
        <w:t>차매</w:t>
      </w:r>
      <w:r>
        <w:t xml:space="preserve"> </w:t>
      </w:r>
      <w:r>
        <w:t>하나님이</w:t>
      </w:r>
      <w:r>
        <w:t xml:space="preserve"> </w:t>
      </w:r>
      <w:r>
        <w:t>그</w:t>
      </w:r>
      <w:r>
        <w:t xml:space="preserve"> </w:t>
      </w:r>
      <w:r>
        <w:t>아들을</w:t>
      </w:r>
      <w:r>
        <w:t xml:space="preserve"> </w:t>
      </w:r>
      <w:r>
        <w:t>보내사</w:t>
      </w:r>
      <w:r>
        <w:t>”(</w:t>
      </w:r>
      <w:r>
        <w:t>갈</w:t>
      </w:r>
      <w:r>
        <w:t xml:space="preserve"> 4:4)</w:t>
      </w:r>
    </w:p>
    <w:p w14:paraId="54E7937F" w14:textId="77777777" w:rsidR="000A7E7F" w:rsidRDefault="000A7E7F"/>
    <w:p w14:paraId="5312618D" w14:textId="77777777" w:rsidR="000A7E7F" w:rsidRDefault="00000000">
      <w:pPr>
        <w:jc w:val="both"/>
      </w:pPr>
      <w:r>
        <w:t>이스라엘은</w:t>
      </w:r>
      <w:r>
        <w:t xml:space="preserve"> </w:t>
      </w:r>
      <w:r>
        <w:t>하나님의</w:t>
      </w:r>
      <w:r>
        <w:t xml:space="preserve"> </w:t>
      </w:r>
      <w:r>
        <w:t>율법과</w:t>
      </w:r>
      <w:r>
        <w:t xml:space="preserve"> </w:t>
      </w:r>
      <w:r>
        <w:t>권위에</w:t>
      </w:r>
      <w:r>
        <w:t xml:space="preserve"> </w:t>
      </w:r>
      <w:r>
        <w:t>반역하여</w:t>
      </w:r>
      <w:r>
        <w:t xml:space="preserve"> </w:t>
      </w:r>
      <w:r>
        <w:t>파멸을</w:t>
      </w:r>
      <w:r>
        <w:t xml:space="preserve"> </w:t>
      </w:r>
      <w:r>
        <w:t>자초했습니다</w:t>
      </w:r>
      <w:r>
        <w:t xml:space="preserve">. </w:t>
      </w:r>
      <w:r>
        <w:t>자기</w:t>
      </w:r>
      <w:r>
        <w:t xml:space="preserve"> </w:t>
      </w:r>
      <w:r>
        <w:t>아들에게</w:t>
      </w:r>
      <w:r>
        <w:t xml:space="preserve"> </w:t>
      </w:r>
      <w:r>
        <w:t>지도받는</w:t>
      </w:r>
      <w:r>
        <w:t xml:space="preserve"> </w:t>
      </w:r>
      <w:r>
        <w:t>영예를</w:t>
      </w:r>
      <w:r>
        <w:t xml:space="preserve"> </w:t>
      </w:r>
      <w:r>
        <w:t>하나님이</w:t>
      </w:r>
      <w:r>
        <w:t xml:space="preserve"> </w:t>
      </w:r>
      <w:r>
        <w:t>그들에게</w:t>
      </w:r>
      <w:r>
        <w:t xml:space="preserve"> </w:t>
      </w:r>
      <w:r>
        <w:t>주셨기에</w:t>
      </w:r>
      <w:r>
        <w:t xml:space="preserve">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더</w:t>
      </w:r>
      <w:r>
        <w:t xml:space="preserve"> </w:t>
      </w:r>
      <w:r>
        <w:t>무거웠습니다</w:t>
      </w:r>
      <w:r>
        <w:t xml:space="preserve">. </w:t>
      </w:r>
      <w:r>
        <w:t>그리스도가</w:t>
      </w:r>
      <w:r>
        <w:t xml:space="preserve"> </w:t>
      </w:r>
      <w:r>
        <w:t>모세의</w:t>
      </w:r>
      <w:r>
        <w:t xml:space="preserve"> </w:t>
      </w:r>
      <w:r>
        <w:t>법을</w:t>
      </w:r>
      <w:r>
        <w:t xml:space="preserve"> </w:t>
      </w:r>
      <w:r>
        <w:t>존중하지</w:t>
      </w:r>
      <w:r>
        <w:t xml:space="preserve"> </w:t>
      </w:r>
      <w:r>
        <w:t>않는다는</w:t>
      </w:r>
      <w:r>
        <w:t xml:space="preserve"> </w:t>
      </w:r>
      <w:r>
        <w:t>유대인의</w:t>
      </w:r>
      <w:r>
        <w:t xml:space="preserve"> </w:t>
      </w:r>
      <w:r>
        <w:t>비난은</w:t>
      </w:r>
      <w:r>
        <w:t xml:space="preserve"> </w:t>
      </w:r>
      <w:r>
        <w:t>아무런</w:t>
      </w:r>
      <w:r>
        <w:t xml:space="preserve"> </w:t>
      </w:r>
      <w:r>
        <w:t>근거가</w:t>
      </w:r>
      <w:r>
        <w:t xml:space="preserve"> </w:t>
      </w:r>
      <w:r>
        <w:t>없었습니다</w:t>
      </w:r>
      <w:r>
        <w:t xml:space="preserve">. </w:t>
      </w:r>
      <w:r>
        <w:t>그리스도께서는</w:t>
      </w:r>
      <w:r>
        <w:t xml:space="preserve"> </w:t>
      </w:r>
      <w:r>
        <w:t>유대인으로서</w:t>
      </w:r>
      <w:r>
        <w:t xml:space="preserve"> </w:t>
      </w:r>
      <w:r>
        <w:t>십자가에</w:t>
      </w:r>
      <w:r>
        <w:t xml:space="preserve"> </w:t>
      </w:r>
      <w:r>
        <w:t>달려</w:t>
      </w:r>
      <w:r>
        <w:t xml:space="preserve"> </w:t>
      </w:r>
      <w:r>
        <w:t>죽는</w:t>
      </w:r>
      <w:r>
        <w:t xml:space="preserve"> </w:t>
      </w:r>
      <w:r>
        <w:t>순간까지</w:t>
      </w:r>
      <w:r>
        <w:t xml:space="preserve"> </w:t>
      </w:r>
      <w:r>
        <w:t>유대인에게</w:t>
      </w:r>
      <w:r>
        <w:t xml:space="preserve"> </w:t>
      </w:r>
      <w:r>
        <w:t>구속력이</w:t>
      </w:r>
      <w:r>
        <w:t xml:space="preserve"> </w:t>
      </w:r>
      <w:r>
        <w:t>있었던</w:t>
      </w:r>
      <w:r>
        <w:t xml:space="preserve"> </w:t>
      </w:r>
      <w:r>
        <w:t>율법을</w:t>
      </w:r>
      <w:r>
        <w:t xml:space="preserve"> </w:t>
      </w:r>
      <w:r>
        <w:t>준수하셨습니다</w:t>
      </w:r>
      <w:r>
        <w:t xml:space="preserve">. </w:t>
      </w:r>
      <w:r>
        <w:t>그러나</w:t>
      </w:r>
      <w:r>
        <w:t xml:space="preserve"> </w:t>
      </w:r>
      <w:r>
        <w:t>그리스도의</w:t>
      </w:r>
      <w:r>
        <w:t xml:space="preserve"> </w:t>
      </w:r>
      <w:r>
        <w:t>죽음으로</w:t>
      </w:r>
      <w:r>
        <w:t xml:space="preserve"> </w:t>
      </w:r>
      <w:r>
        <w:t>표상이</w:t>
      </w:r>
      <w:r>
        <w:t xml:space="preserve"> </w:t>
      </w:r>
      <w:r>
        <w:t>원형과</w:t>
      </w:r>
      <w:r>
        <w:t xml:space="preserve"> </w:t>
      </w:r>
      <w:r>
        <w:t>만나자</w:t>
      </w:r>
      <w:r>
        <w:t xml:space="preserve"> </w:t>
      </w:r>
      <w:r>
        <w:t>가축의</w:t>
      </w:r>
      <w:r>
        <w:t xml:space="preserve"> </w:t>
      </w:r>
      <w:r>
        <w:t>피로</w:t>
      </w:r>
      <w:r>
        <w:t xml:space="preserve"> </w:t>
      </w:r>
      <w:r>
        <w:t>드리는</w:t>
      </w:r>
      <w:r>
        <w:t xml:space="preserve"> </w:t>
      </w:r>
      <w:r>
        <w:t>제사는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소용없게</w:t>
      </w:r>
      <w:r>
        <w:t xml:space="preserve"> </w:t>
      </w:r>
      <w:r>
        <w:t>되었습니다</w:t>
      </w:r>
      <w:r>
        <w:t>.</w:t>
      </w:r>
    </w:p>
    <w:p w14:paraId="03354614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내주어</w:t>
      </w:r>
      <w:r>
        <w:t xml:space="preserve"> </w:t>
      </w:r>
      <w:r>
        <w:t>단번에</w:t>
      </w:r>
      <w:r>
        <w:t xml:space="preserve"> </w:t>
      </w:r>
      <w:r>
        <w:t>위대한</w:t>
      </w:r>
      <w:r>
        <w:t xml:space="preserve"> </w:t>
      </w:r>
      <w:r>
        <w:t>제물을</w:t>
      </w:r>
      <w:r>
        <w:t xml:space="preserve"> </w:t>
      </w:r>
      <w:r>
        <w:t>드리셨습니다</w:t>
      </w:r>
      <w:r>
        <w:t xml:space="preserve">. </w:t>
      </w:r>
      <w:r>
        <w:t>그분의</w:t>
      </w:r>
      <w:r>
        <w:t xml:space="preserve"> </w:t>
      </w:r>
      <w:r>
        <w:t>죽음은</w:t>
      </w:r>
      <w:r>
        <w:t xml:space="preserve"> </w:t>
      </w:r>
      <w:r>
        <w:t>이전의</w:t>
      </w:r>
      <w:r>
        <w:t xml:space="preserve"> </w:t>
      </w:r>
      <w:r>
        <w:t>모든</w:t>
      </w:r>
      <w:r>
        <w:t xml:space="preserve"> </w:t>
      </w:r>
      <w:r>
        <w:t>희생</w:t>
      </w:r>
      <w:r>
        <w:t xml:space="preserve"> </w:t>
      </w:r>
      <w:r>
        <w:t>제물로</w:t>
      </w:r>
      <w:r>
        <w:t xml:space="preserve"> </w:t>
      </w:r>
      <w:r>
        <w:t>예표</w:t>
      </w:r>
      <w:r>
        <w:t xml:space="preserve"> </w:t>
      </w:r>
      <w:r>
        <w:t>되었던</w:t>
      </w:r>
      <w:r>
        <w:t xml:space="preserve"> </w:t>
      </w:r>
      <w:r>
        <w:t>것이며</w:t>
      </w:r>
      <w:r>
        <w:t xml:space="preserve">, </w:t>
      </w:r>
      <w:r>
        <w:t>구약의</w:t>
      </w:r>
      <w:r>
        <w:t xml:space="preserve"> </w:t>
      </w:r>
      <w:r>
        <w:t>율법이</w:t>
      </w:r>
      <w:r>
        <w:t xml:space="preserve"> </w:t>
      </w:r>
      <w:r>
        <w:t>규정하는</w:t>
      </w:r>
      <w:r>
        <w:t xml:space="preserve"> </w:t>
      </w:r>
      <w:r>
        <w:t>모든</w:t>
      </w:r>
      <w:r>
        <w:t xml:space="preserve"> </w:t>
      </w:r>
      <w:r>
        <w:t>희생</w:t>
      </w:r>
      <w:r>
        <w:t xml:space="preserve"> </w:t>
      </w:r>
      <w:r>
        <w:t>제물의</w:t>
      </w:r>
      <w:r>
        <w:t xml:space="preserve"> </w:t>
      </w:r>
      <w:r>
        <w:t>의미를</w:t>
      </w:r>
      <w:r>
        <w:t xml:space="preserve"> </w:t>
      </w:r>
      <w:r>
        <w:t>완결</w:t>
      </w:r>
      <w:r>
        <w:t xml:space="preserve"> </w:t>
      </w:r>
      <w:r>
        <w:t>지었습니다</w:t>
      </w:r>
      <w:r>
        <w:t>.</w:t>
      </w:r>
    </w:p>
    <w:p w14:paraId="2DCE174D" w14:textId="77777777" w:rsidR="000A7E7F" w:rsidRDefault="00000000">
      <w:pPr>
        <w:jc w:val="both"/>
      </w:pPr>
      <w:r>
        <w:t>타락한</w:t>
      </w:r>
      <w:r>
        <w:t xml:space="preserve"> </w:t>
      </w:r>
      <w:r>
        <w:t>이후로</w:t>
      </w:r>
      <w:r>
        <w:t xml:space="preserve"> </w:t>
      </w:r>
      <w:r>
        <w:t>인간은</w:t>
      </w:r>
      <w:r>
        <w:t xml:space="preserve"> </w:t>
      </w:r>
      <w:r>
        <w:t>그리스도</w:t>
      </w:r>
      <w:r>
        <w:t xml:space="preserve"> </w:t>
      </w:r>
      <w:r>
        <w:t>없이</w:t>
      </w:r>
      <w:r>
        <w:t xml:space="preserve"> </w:t>
      </w:r>
      <w:r>
        <w:t>하나님과</w:t>
      </w:r>
      <w:r>
        <w:t xml:space="preserve"> </w:t>
      </w:r>
      <w:r>
        <w:t>직접</w:t>
      </w:r>
      <w:r>
        <w:t xml:space="preserve"> </w:t>
      </w:r>
      <w:r>
        <w:t>소통할</w:t>
      </w:r>
      <w:r>
        <w:t xml:space="preserve"> </w:t>
      </w:r>
      <w:r>
        <w:t>수가</w:t>
      </w:r>
      <w:r>
        <w:t xml:space="preserve"> </w:t>
      </w:r>
      <w:r>
        <w:t>없었습니다</w:t>
      </w:r>
      <w:r>
        <w:t xml:space="preserve">. </w:t>
      </w:r>
      <w:r>
        <w:t>특별한</w:t>
      </w:r>
      <w:r>
        <w:t xml:space="preserve"> </w:t>
      </w:r>
      <w:r>
        <w:t>의미에서</w:t>
      </w:r>
      <w:r>
        <w:t xml:space="preserve"> </w:t>
      </w:r>
      <w:r>
        <w:t>하나님은</w:t>
      </w:r>
      <w:r>
        <w:t xml:space="preserve"> </w:t>
      </w:r>
      <w:r>
        <w:t>타락한</w:t>
      </w:r>
      <w:r>
        <w:t xml:space="preserve"> </w:t>
      </w:r>
      <w:r>
        <w:t>인류의</w:t>
      </w:r>
      <w:r>
        <w:t xml:space="preserve"> </w:t>
      </w:r>
      <w:r>
        <w:t>문제를</w:t>
      </w:r>
      <w:r>
        <w:t xml:space="preserve"> </w:t>
      </w:r>
      <w:r>
        <w:t>자기</w:t>
      </w:r>
      <w:r>
        <w:t xml:space="preserve"> </w:t>
      </w:r>
      <w:r>
        <w:t>아들에게</w:t>
      </w:r>
      <w:r>
        <w:t xml:space="preserve"> </w:t>
      </w:r>
      <w:r>
        <w:t>맡기셨습니다</w:t>
      </w:r>
      <w:r>
        <w:t xml:space="preserve">. </w:t>
      </w:r>
      <w:r>
        <w:t>그리스도께서는</w:t>
      </w:r>
      <w:r>
        <w:t xml:space="preserve"> </w:t>
      </w:r>
      <w:r>
        <w:t>구원</w:t>
      </w:r>
      <w:r>
        <w:t xml:space="preserve"> </w:t>
      </w:r>
      <w:r>
        <w:t>사업을</w:t>
      </w:r>
      <w:r>
        <w:t xml:space="preserve"> </w:t>
      </w:r>
      <w:r>
        <w:t>짊어지셨습니다</w:t>
      </w:r>
      <w:r>
        <w:t xml:space="preserve">. </w:t>
      </w:r>
      <w:r>
        <w:t>인류가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범할지라도</w:t>
      </w:r>
      <w:r>
        <w:t xml:space="preserve"> </w:t>
      </w:r>
      <w:r>
        <w:t>그</w:t>
      </w:r>
      <w:r>
        <w:t xml:space="preserve"> </w:t>
      </w:r>
      <w:r>
        <w:t>율법의</w:t>
      </w:r>
      <w:r>
        <w:t xml:space="preserve"> </w:t>
      </w:r>
      <w:r>
        <w:t>존엄성을</w:t>
      </w:r>
      <w:r>
        <w:t xml:space="preserve"> </w:t>
      </w:r>
      <w:r>
        <w:t>온전하게</w:t>
      </w:r>
      <w:r>
        <w:t xml:space="preserve"> </w:t>
      </w:r>
      <w:r>
        <w:t>유지하는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목적입니다</w:t>
      </w:r>
      <w:r>
        <w:t xml:space="preserve">. </w:t>
      </w:r>
      <w:r>
        <w:t>경이로운</w:t>
      </w:r>
      <w:r>
        <w:t xml:space="preserve"> </w:t>
      </w:r>
      <w:r>
        <w:t>속죄를</w:t>
      </w:r>
      <w:r>
        <w:t xml:space="preserve"> </w:t>
      </w:r>
      <w:r>
        <w:t>믿고</w:t>
      </w:r>
      <w:r>
        <w:t xml:space="preserve"> </w:t>
      </w:r>
      <w:r>
        <w:t>자비의</w:t>
      </w:r>
      <w:r>
        <w:t xml:space="preserve"> </w:t>
      </w:r>
      <w:r>
        <w:t>제안을</w:t>
      </w:r>
      <w:r>
        <w:t xml:space="preserve"> </w:t>
      </w:r>
      <w:r>
        <w:t>받아들이는</w:t>
      </w:r>
      <w:r>
        <w:t xml:space="preserve"> </w:t>
      </w:r>
      <w:r>
        <w:t>순종적인</w:t>
      </w:r>
      <w:r>
        <w:t xml:space="preserve"> </w:t>
      </w:r>
      <w:r>
        <w:t>사람을</w:t>
      </w:r>
      <w:r>
        <w:t xml:space="preserve"> </w:t>
      </w:r>
      <w:r>
        <w:t>그분은</w:t>
      </w:r>
      <w:r>
        <w:t xml:space="preserve"> </w:t>
      </w:r>
      <w:r>
        <w:t>율법의</w:t>
      </w:r>
      <w:r>
        <w:t xml:space="preserve"> </w:t>
      </w:r>
      <w:r>
        <w:t>저주에서</w:t>
      </w:r>
      <w:r>
        <w:t xml:space="preserve"> </w:t>
      </w:r>
      <w:r>
        <w:t>모두</w:t>
      </w:r>
      <w:r>
        <w:t xml:space="preserve"> </w:t>
      </w:r>
      <w:r>
        <w:t>속량하실</w:t>
      </w:r>
      <w:r>
        <w:t xml:space="preserve"> </w:t>
      </w:r>
      <w:r>
        <w:t>것입니다</w:t>
      </w:r>
      <w:r>
        <w:t>.</w:t>
      </w:r>
    </w:p>
    <w:p w14:paraId="5660BAFE" w14:textId="77777777" w:rsidR="000A7E7F" w:rsidRDefault="00000000">
      <w:pPr>
        <w:jc w:val="both"/>
      </w:pPr>
      <w:r>
        <w:t>…</w:t>
      </w:r>
      <w:r>
        <w:t>아담과</w:t>
      </w:r>
      <w:r>
        <w:t xml:space="preserve"> </w:t>
      </w:r>
      <w:r>
        <w:t>하와는</w:t>
      </w:r>
      <w:r>
        <w:t xml:space="preserve"> </w:t>
      </w:r>
      <w:r>
        <w:t>창조받았을</w:t>
      </w:r>
      <w:r>
        <w:t xml:space="preserve"> </w:t>
      </w:r>
      <w:r>
        <w:t>때부터</w:t>
      </w:r>
      <w:r>
        <w:t xml:space="preserve"> </w:t>
      </w:r>
      <w:r>
        <w:t>첫</w:t>
      </w:r>
      <w:r>
        <w:t xml:space="preserve"> </w:t>
      </w:r>
      <w:r>
        <w:t>율법에</w:t>
      </w:r>
      <w:r>
        <w:t xml:space="preserve"> </w:t>
      </w:r>
      <w:r>
        <w:t>대한</w:t>
      </w:r>
      <w:r>
        <w:t xml:space="preserve"> </w:t>
      </w:r>
      <w:r>
        <w:t>지식이</w:t>
      </w:r>
      <w:r>
        <w:t xml:space="preserve"> </w:t>
      </w:r>
      <w:r>
        <w:t>있었습니다</w:t>
      </w:r>
      <w:r>
        <w:t xml:space="preserve">.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각인되어</w:t>
      </w:r>
      <w:r>
        <w:t xml:space="preserve"> </w:t>
      </w:r>
      <w:r>
        <w:t>있었고</w:t>
      </w:r>
      <w:r>
        <w:t xml:space="preserve"> </w:t>
      </w:r>
      <w:r>
        <w:t>그것이</w:t>
      </w:r>
      <w:r>
        <w:t xml:space="preserve"> </w:t>
      </w:r>
      <w:r>
        <w:t>자신들에게</w:t>
      </w:r>
      <w:r>
        <w:t xml:space="preserve"> </w:t>
      </w:r>
      <w:r>
        <w:t>무엇을</w:t>
      </w:r>
      <w:r>
        <w:t xml:space="preserve"> </w:t>
      </w:r>
      <w:r>
        <w:t>요구하는지</w:t>
      </w:r>
      <w:r>
        <w:t xml:space="preserve"> </w:t>
      </w:r>
      <w:r>
        <w:t>그들은</w:t>
      </w:r>
      <w:r>
        <w:t xml:space="preserve"> </w:t>
      </w:r>
      <w:r>
        <w:t>익히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 xml:space="preserve">.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법을</w:t>
      </w:r>
      <w:r>
        <w:t xml:space="preserve"> </w:t>
      </w:r>
      <w:r>
        <w:t>범하고</w:t>
      </w:r>
      <w:r>
        <w:t xml:space="preserve"> </w:t>
      </w:r>
      <w:r>
        <w:t>무죄한</w:t>
      </w:r>
      <w:r>
        <w:t xml:space="preserve"> </w:t>
      </w:r>
      <w:r>
        <w:t>상태로부터</w:t>
      </w:r>
      <w:r>
        <w:t xml:space="preserve"> </w:t>
      </w:r>
      <w:r>
        <w:t>타락하여</w:t>
      </w:r>
      <w:r>
        <w:t xml:space="preserve"> </w:t>
      </w:r>
      <w:r>
        <w:t>죄인이</w:t>
      </w:r>
      <w:r>
        <w:t xml:space="preserve"> </w:t>
      </w:r>
      <w:r>
        <w:t>되었을</w:t>
      </w:r>
      <w:r>
        <w:t xml:space="preserve"> </w:t>
      </w:r>
      <w:r>
        <w:t>때</w:t>
      </w:r>
      <w:r>
        <w:t xml:space="preserve">, </w:t>
      </w:r>
      <w:r>
        <w:t>타락한</w:t>
      </w:r>
      <w:r>
        <w:t xml:space="preserve"> </w:t>
      </w:r>
      <w:r>
        <w:t>인류의</w:t>
      </w:r>
      <w:r>
        <w:t xml:space="preserve"> </w:t>
      </w:r>
      <w:r>
        <w:t>미래에는</w:t>
      </w:r>
      <w:r>
        <w:t xml:space="preserve"> </w:t>
      </w:r>
      <w:r>
        <w:t>한</w:t>
      </w:r>
      <w:r>
        <w:t xml:space="preserve"> </w:t>
      </w:r>
      <w:r>
        <w:t>줄기의</w:t>
      </w:r>
      <w:r>
        <w:t xml:space="preserve"> </w:t>
      </w:r>
      <w:r>
        <w:t>희망의</w:t>
      </w:r>
      <w:r>
        <w:t xml:space="preserve"> </w:t>
      </w:r>
      <w:r>
        <w:t>빛도</w:t>
      </w:r>
      <w:r>
        <w:t xml:space="preserve"> </w:t>
      </w:r>
      <w:r>
        <w:t>비추지</w:t>
      </w:r>
      <w:r>
        <w:t xml:space="preserve"> </w:t>
      </w:r>
      <w:r>
        <w:t>않았습니다</w:t>
      </w:r>
      <w:r>
        <w:t xml:space="preserve">. </w:t>
      </w:r>
      <w:r>
        <w:t>하나님은</w:t>
      </w:r>
      <w:r>
        <w:t xml:space="preserve"> </w:t>
      </w:r>
      <w:r>
        <w:t>그들을</w:t>
      </w:r>
      <w:r>
        <w:t xml:space="preserve"> </w:t>
      </w:r>
      <w:r>
        <w:t>불쌍히</w:t>
      </w:r>
      <w:r>
        <w:t xml:space="preserve"> </w:t>
      </w:r>
      <w:r>
        <w:t>여기셨고</w:t>
      </w:r>
      <w:r>
        <w:t xml:space="preserve"> </w:t>
      </w:r>
      <w:r>
        <w:t>그리스도께서는</w:t>
      </w:r>
      <w:r>
        <w:t xml:space="preserve"> </w:t>
      </w:r>
      <w:r>
        <w:t>자신이</w:t>
      </w:r>
      <w:r>
        <w:t xml:space="preserve"> </w:t>
      </w:r>
      <w:r>
        <w:t>죄의</w:t>
      </w:r>
      <w:r>
        <w:t xml:space="preserve"> </w:t>
      </w:r>
      <w:r>
        <w:t>책임을</w:t>
      </w:r>
      <w:r>
        <w:t xml:space="preserve"> </w:t>
      </w:r>
      <w:r>
        <w:t>짊어짐으로</w:t>
      </w:r>
      <w:r>
        <w:t xml:space="preserve"> </w:t>
      </w:r>
      <w:r>
        <w:t>그들을</w:t>
      </w:r>
      <w:r>
        <w:t xml:space="preserve"> </w:t>
      </w:r>
      <w:r>
        <w:t>구원하려는</w:t>
      </w:r>
      <w:r>
        <w:t xml:space="preserve"> </w:t>
      </w:r>
      <w:r>
        <w:lastRenderedPageBreak/>
        <w:t>계획을</w:t>
      </w:r>
      <w:r>
        <w:t xml:space="preserve"> </w:t>
      </w:r>
      <w:r>
        <w:t>창안하셨습니다</w:t>
      </w:r>
      <w:r>
        <w:t xml:space="preserve">. </w:t>
      </w:r>
      <w:r>
        <w:t>땅과</w:t>
      </w:r>
      <w:r>
        <w:t xml:space="preserve"> </w:t>
      </w:r>
      <w:r>
        <w:t>인류에게</w:t>
      </w:r>
      <w:r>
        <w:t xml:space="preserve"> </w:t>
      </w:r>
      <w:r>
        <w:t>저주가</w:t>
      </w:r>
      <w:r>
        <w:t xml:space="preserve"> </w:t>
      </w:r>
      <w:r>
        <w:t>선포되었을</w:t>
      </w:r>
      <w:r>
        <w:t xml:space="preserve"> </w:t>
      </w:r>
      <w:r>
        <w:t>때는</w:t>
      </w:r>
      <w:r>
        <w:t xml:space="preserve"> </w:t>
      </w:r>
      <w:r>
        <w:t>그</w:t>
      </w:r>
      <w:r>
        <w:t xml:space="preserve"> </w:t>
      </w:r>
      <w:r>
        <w:t>저주와</w:t>
      </w:r>
      <w:r>
        <w:t xml:space="preserve"> </w:t>
      </w:r>
      <w:r>
        <w:t>관련된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약속이</w:t>
      </w:r>
      <w:r>
        <w:t xml:space="preserve"> </w:t>
      </w:r>
      <w:r>
        <w:t>있었습니다</w:t>
      </w:r>
      <w:r>
        <w:t xml:space="preserve">. </w:t>
      </w:r>
      <w:r>
        <w:t>하나님의</w:t>
      </w:r>
      <w:r>
        <w:t xml:space="preserve"> </w:t>
      </w:r>
      <w:r>
        <w:t>법을</w:t>
      </w:r>
      <w:r>
        <w:t xml:space="preserve"> </w:t>
      </w:r>
      <w:r>
        <w:t>범했을지라도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희망과</w:t>
      </w:r>
      <w:r>
        <w:t xml:space="preserve"> </w:t>
      </w:r>
      <w:r>
        <w:t>용서가</w:t>
      </w:r>
      <w:r>
        <w:t xml:space="preserve"> </w:t>
      </w:r>
      <w:r>
        <w:t>주어진다는</w:t>
      </w:r>
      <w:r>
        <w:t xml:space="preserve"> </w:t>
      </w:r>
      <w:r>
        <w:t>약속입니다</w:t>
      </w:r>
      <w:r>
        <w:t xml:space="preserve">. </w:t>
      </w:r>
      <w:r>
        <w:t>그들의</w:t>
      </w:r>
      <w:r>
        <w:t xml:space="preserve"> </w:t>
      </w:r>
      <w:r>
        <w:t>앞날에</w:t>
      </w:r>
      <w:r>
        <w:t xml:space="preserve"> </w:t>
      </w:r>
      <w:r>
        <w:t>죽음의</w:t>
      </w:r>
      <w:r>
        <w:t xml:space="preserve"> </w:t>
      </w:r>
      <w:r>
        <w:t>그림자가</w:t>
      </w:r>
      <w:r>
        <w:t xml:space="preserve"> </w:t>
      </w:r>
      <w:r>
        <w:t>드리워졌지만</w:t>
      </w:r>
      <w:r>
        <w:t xml:space="preserve"> </w:t>
      </w:r>
      <w:r>
        <w:t>구속주에</w:t>
      </w:r>
      <w:r>
        <w:t xml:space="preserve"> </w:t>
      </w:r>
      <w:r>
        <w:t>관한</w:t>
      </w:r>
      <w:r>
        <w:t xml:space="preserve"> </w:t>
      </w:r>
      <w:r>
        <w:t>약속</w:t>
      </w:r>
      <w:r>
        <w:t xml:space="preserve"> </w:t>
      </w:r>
      <w:r>
        <w:t>안에서</w:t>
      </w:r>
      <w:r>
        <w:t xml:space="preserve"> </w:t>
      </w:r>
      <w:r>
        <w:t>빛나는</w:t>
      </w:r>
      <w:r>
        <w:t xml:space="preserve"> </w:t>
      </w:r>
      <w:r>
        <w:t>희망의</w:t>
      </w:r>
      <w:r>
        <w:t xml:space="preserve"> </w:t>
      </w:r>
      <w:r>
        <w:t>별이</w:t>
      </w:r>
      <w:r>
        <w:t xml:space="preserve"> </w:t>
      </w:r>
      <w:r>
        <w:t>인류의</w:t>
      </w:r>
      <w:r>
        <w:t xml:space="preserve"> </w:t>
      </w:r>
      <w:r>
        <w:t>어두운</w:t>
      </w:r>
      <w:r>
        <w:t xml:space="preserve"> </w:t>
      </w:r>
      <w:r>
        <w:t>미래에</w:t>
      </w:r>
      <w:r>
        <w:t xml:space="preserve"> </w:t>
      </w:r>
      <w:r>
        <w:t>빛을</w:t>
      </w:r>
      <w:r>
        <w:t xml:space="preserve"> </w:t>
      </w:r>
      <w:r>
        <w:t>비추었습니다</w:t>
      </w:r>
      <w:r>
        <w:t xml:space="preserve">. </w:t>
      </w:r>
      <w:r>
        <w:t>그리스도께서는</w:t>
      </w:r>
      <w:r>
        <w:t xml:space="preserve"> </w:t>
      </w:r>
      <w:r>
        <w:t>아담에게</w:t>
      </w:r>
      <w:r>
        <w:t xml:space="preserve"> </w:t>
      </w:r>
      <w:r>
        <w:t>최초의</w:t>
      </w:r>
      <w:r>
        <w:t xml:space="preserve"> </w:t>
      </w:r>
      <w:r>
        <w:t>복음을</w:t>
      </w:r>
      <w:r>
        <w:t xml:space="preserve"> </w:t>
      </w:r>
      <w:r>
        <w:t>전하셨습니다</w:t>
      </w:r>
      <w:r>
        <w:t xml:space="preserve">. </w:t>
      </w:r>
      <w:r>
        <w:t>아담과</w:t>
      </w:r>
      <w:r>
        <w:t xml:space="preserve"> </w:t>
      </w:r>
      <w:r>
        <w:t>하와는</w:t>
      </w:r>
      <w:r>
        <w:t xml:space="preserve"> </w:t>
      </w:r>
      <w:r>
        <w:t>자신들의</w:t>
      </w:r>
      <w:r>
        <w:t xml:space="preserve"> </w:t>
      </w:r>
      <w:r>
        <w:t>잘못에</w:t>
      </w:r>
      <w:r>
        <w:t xml:space="preserve"> </w:t>
      </w:r>
      <w:r>
        <w:t>대해</w:t>
      </w:r>
      <w:r>
        <w:t xml:space="preserve"> </w:t>
      </w:r>
      <w:r>
        <w:t>진정으로</w:t>
      </w:r>
      <w:r>
        <w:t xml:space="preserve"> </w:t>
      </w:r>
      <w:r>
        <w:t>후회하고</w:t>
      </w:r>
      <w:r>
        <w:t xml:space="preserve"> </w:t>
      </w:r>
      <w:r>
        <w:t>회개했습니다</w:t>
      </w:r>
      <w:r>
        <w:t xml:space="preserve">. </w:t>
      </w:r>
      <w:r>
        <w:t>그들은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소중한</w:t>
      </w:r>
      <w:r>
        <w:t xml:space="preserve"> </w:t>
      </w:r>
      <w:r>
        <w:t>약속을</w:t>
      </w:r>
      <w:r>
        <w:t xml:space="preserve"> </w:t>
      </w:r>
      <w:r>
        <w:t>믿었고</w:t>
      </w:r>
      <w:r>
        <w:t xml:space="preserve"> </w:t>
      </w:r>
      <w:r>
        <w:t>처절한</w:t>
      </w:r>
      <w:r>
        <w:t xml:space="preserve"> </w:t>
      </w:r>
      <w:r>
        <w:t>멸망으로부터</w:t>
      </w:r>
      <w:r>
        <w:t xml:space="preserve"> </w:t>
      </w:r>
      <w:r>
        <w:t>구원을</w:t>
      </w:r>
      <w:r>
        <w:t xml:space="preserve"> </w:t>
      </w:r>
      <w:r>
        <w:t>받았습니다</w:t>
      </w:r>
      <w:r>
        <w:t>.</w:t>
      </w:r>
    </w:p>
    <w:p w14:paraId="57F280D5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1875</w:t>
      </w:r>
      <w:r>
        <w:t>년</w:t>
      </w:r>
      <w:r>
        <w:t xml:space="preserve"> 4</w:t>
      </w:r>
      <w:r>
        <w:t>월</w:t>
      </w:r>
      <w:r>
        <w:t xml:space="preserve"> 29</w:t>
      </w:r>
      <w:r>
        <w:t>일</w:t>
      </w:r>
    </w:p>
    <w:p w14:paraId="0D454E10" w14:textId="77777777" w:rsidR="000A7E7F" w:rsidRDefault="00000000">
      <w:r>
        <w:br w:type="page"/>
      </w:r>
    </w:p>
    <w:p w14:paraId="36D077C2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5</w:t>
      </w:r>
      <w:r>
        <w:t>일</w:t>
      </w:r>
      <w:r>
        <w:t>(</w:t>
      </w:r>
      <w:r>
        <w:t>월</w:t>
      </w:r>
      <w:r>
        <w:t>)</w:t>
      </w:r>
    </w:p>
    <w:p w14:paraId="768F0CF0" w14:textId="77777777" w:rsidR="000A7E7F" w:rsidRDefault="000A7E7F"/>
    <w:p w14:paraId="68F04D9E" w14:textId="77777777" w:rsidR="000A7E7F" w:rsidRDefault="00000000">
      <w:pPr>
        <w:jc w:val="both"/>
      </w:pPr>
      <w:r>
        <w:t>지혜롭고</w:t>
      </w:r>
      <w:r>
        <w:t xml:space="preserve"> </w:t>
      </w:r>
      <w:r>
        <w:t>능하신</w:t>
      </w:r>
      <w:r>
        <w:t xml:space="preserve"> </w:t>
      </w:r>
      <w:r>
        <w:t>지도자</w:t>
      </w:r>
    </w:p>
    <w:p w14:paraId="65DE9F1B" w14:textId="77777777" w:rsidR="000A7E7F" w:rsidRDefault="000A7E7F"/>
    <w:p w14:paraId="288AC08D" w14:textId="77777777" w:rsidR="000A7E7F" w:rsidRDefault="000A7E7F"/>
    <w:p w14:paraId="6E09B0B8" w14:textId="77777777" w:rsidR="000A7E7F" w:rsidRDefault="00000000">
      <w:pPr>
        <w:jc w:val="both"/>
      </w:pPr>
      <w:r>
        <w:t>“</w:t>
      </w:r>
      <w:r>
        <w:t>이는</w:t>
      </w:r>
      <w:r>
        <w:t xml:space="preserve"> </w:t>
      </w:r>
      <w:r>
        <w:t>하늘이</w:t>
      </w:r>
      <w:r>
        <w:t> </w:t>
      </w:r>
      <w:r>
        <w:t>땅보다</w:t>
      </w:r>
      <w:r>
        <w:t xml:space="preserve"> </w:t>
      </w:r>
      <w:r>
        <w:t>높음같이</w:t>
      </w:r>
      <w:r>
        <w:t xml:space="preserve"> </w:t>
      </w:r>
      <w:r>
        <w:t>내</w:t>
      </w:r>
      <w:r>
        <w:t> </w:t>
      </w:r>
      <w:r>
        <w:t>길은</w:t>
      </w:r>
      <w:r>
        <w:t xml:space="preserve"> </w:t>
      </w:r>
      <w:r>
        <w:t>너희의</w:t>
      </w:r>
      <w:r>
        <w:t> </w:t>
      </w:r>
      <w:r>
        <w:t>길보다</w:t>
      </w:r>
      <w:r>
        <w:t xml:space="preserve"> </w:t>
      </w:r>
      <w:r>
        <w:t>높으며</w:t>
      </w:r>
      <w:r>
        <w:t xml:space="preserve"> </w:t>
      </w:r>
      <w:r>
        <w:t>내</w:t>
      </w:r>
      <w:r>
        <w:t xml:space="preserve"> </w:t>
      </w:r>
      <w:r>
        <w:t>생각은</w:t>
      </w:r>
      <w:r>
        <w:t xml:space="preserve"> </w:t>
      </w:r>
      <w:r>
        <w:t>너희의</w:t>
      </w:r>
      <w:r>
        <w:t xml:space="preserve"> </w:t>
      </w:r>
      <w:r>
        <w:t>생각보다</w:t>
      </w:r>
      <w:r>
        <w:t xml:space="preserve"> </w:t>
      </w:r>
      <w:r>
        <w:t>높음이니라</w:t>
      </w:r>
      <w:r>
        <w:t>”(</w:t>
      </w:r>
      <w:r>
        <w:t>사</w:t>
      </w:r>
      <w:r>
        <w:t xml:space="preserve"> 55:9)</w:t>
      </w:r>
    </w:p>
    <w:p w14:paraId="04CD7856" w14:textId="77777777" w:rsidR="000A7E7F" w:rsidRDefault="000A7E7F"/>
    <w:p w14:paraId="598E2786" w14:textId="77777777" w:rsidR="000A7E7F" w:rsidRDefault="00000000">
      <w:pPr>
        <w:jc w:val="both"/>
      </w:pPr>
      <w:r>
        <w:t>하나님은</w:t>
      </w:r>
      <w:r>
        <w:t xml:space="preserve"> </w:t>
      </w:r>
      <w:r>
        <w:t>여러분이</w:t>
      </w:r>
      <w:r>
        <w:t xml:space="preserve"> </w:t>
      </w:r>
      <w:r>
        <w:t>사랑받고</w:t>
      </w:r>
      <w:r>
        <w:t xml:space="preserve"> </w:t>
      </w:r>
      <w:r>
        <w:t>있다는</w:t>
      </w:r>
      <w:r>
        <w:t xml:space="preserve"> </w:t>
      </w:r>
      <w:r>
        <w:t>신뢰감을</w:t>
      </w:r>
      <w:r>
        <w:t xml:space="preserve"> </w:t>
      </w:r>
      <w:r>
        <w:t>불어넣고자</w:t>
      </w:r>
      <w:r>
        <w:t xml:space="preserve"> </w:t>
      </w:r>
      <w:r>
        <w:t>하십니다</w:t>
      </w:r>
      <w:r>
        <w:t xml:space="preserve">. </w:t>
      </w:r>
      <w:r>
        <w:t>여러분이</w:t>
      </w:r>
      <w:r>
        <w:t xml:space="preserve"> </w:t>
      </w:r>
      <w:r>
        <w:t>마음을</w:t>
      </w:r>
      <w:r>
        <w:t xml:space="preserve"> </w:t>
      </w:r>
      <w:r>
        <w:t>다잡도록</w:t>
      </w:r>
      <w:r>
        <w:t xml:space="preserve"> </w:t>
      </w:r>
      <w:r>
        <w:t>생각의</w:t>
      </w:r>
      <w:r>
        <w:t xml:space="preserve"> </w:t>
      </w:r>
      <w:r>
        <w:t>문을</w:t>
      </w:r>
      <w:r>
        <w:t xml:space="preserve"> </w:t>
      </w:r>
      <w:r>
        <w:t>통제하시며</w:t>
      </w:r>
      <w:r>
        <w:t xml:space="preserve"> </w:t>
      </w:r>
      <w:r>
        <w:t>여러분을</w:t>
      </w:r>
      <w:r>
        <w:t xml:space="preserve"> </w:t>
      </w:r>
      <w:r>
        <w:t>끊임없이</w:t>
      </w:r>
      <w:r>
        <w:t xml:space="preserve"> </w:t>
      </w:r>
      <w:r>
        <w:t>보호하고자</w:t>
      </w:r>
      <w:r>
        <w:t xml:space="preserve"> </w:t>
      </w:r>
      <w:r>
        <w:t>하십니다</w:t>
      </w:r>
      <w:r>
        <w:t xml:space="preserve">. </w:t>
      </w:r>
      <w:r>
        <w:t>하염없이</w:t>
      </w:r>
      <w:r>
        <w:t xml:space="preserve"> </w:t>
      </w:r>
      <w:r>
        <w:t>자기</w:t>
      </w:r>
      <w:r>
        <w:t xml:space="preserve"> </w:t>
      </w:r>
      <w:r>
        <w:t>연민에</w:t>
      </w:r>
      <w:r>
        <w:t xml:space="preserve"> </w:t>
      </w:r>
      <w:r>
        <w:t>빠져들면</w:t>
      </w:r>
      <w:r>
        <w:t xml:space="preserve">, </w:t>
      </w:r>
      <w:r>
        <w:t>원수가</w:t>
      </w:r>
      <w:r>
        <w:t xml:space="preserve"> </w:t>
      </w:r>
      <w:r>
        <w:t>찾아와서</w:t>
      </w:r>
      <w:r>
        <w:t xml:space="preserve"> </w:t>
      </w:r>
      <w:r>
        <w:t>여러분에게</w:t>
      </w:r>
      <w:r>
        <w:t xml:space="preserve"> </w:t>
      </w:r>
      <w:r>
        <w:t>유익하고</w:t>
      </w:r>
      <w:r>
        <w:t xml:space="preserve"> </w:t>
      </w:r>
      <w:r>
        <w:t>이롭기만</w:t>
      </w:r>
      <w:r>
        <w:t xml:space="preserve"> </w:t>
      </w:r>
      <w:r>
        <w:t>한</w:t>
      </w:r>
      <w:r>
        <w:t xml:space="preserve"> </w:t>
      </w:r>
      <w:r>
        <w:t>사람에</w:t>
      </w:r>
      <w:r>
        <w:t xml:space="preserve"> </w:t>
      </w:r>
      <w:r>
        <w:t>대해서도</w:t>
      </w:r>
      <w:r>
        <w:t xml:space="preserve"> </w:t>
      </w:r>
      <w:r>
        <w:t>언짢은</w:t>
      </w:r>
      <w:r>
        <w:t xml:space="preserve"> </w:t>
      </w:r>
      <w:r>
        <w:t>마음과</w:t>
      </w:r>
      <w:r>
        <w:t xml:space="preserve"> </w:t>
      </w:r>
      <w:r>
        <w:t>철없는</w:t>
      </w:r>
      <w:r>
        <w:t xml:space="preserve"> </w:t>
      </w:r>
      <w:r>
        <w:t>생각이</w:t>
      </w:r>
      <w:r>
        <w:t xml:space="preserve"> </w:t>
      </w:r>
      <w:r>
        <w:t>들게</w:t>
      </w:r>
      <w:r>
        <w:t xml:space="preserve"> </w:t>
      </w:r>
      <w:r>
        <w:t>부추기기</w:t>
      </w:r>
      <w:r>
        <w:t xml:space="preserve"> </w:t>
      </w:r>
      <w:r>
        <w:t>때문입니다</w:t>
      </w:r>
      <w:r>
        <w:t>.</w:t>
      </w:r>
    </w:p>
    <w:p w14:paraId="3D8F26EE" w14:textId="77777777" w:rsidR="000A7E7F" w:rsidRDefault="00000000">
      <w:pPr>
        <w:jc w:val="both"/>
      </w:pPr>
      <w:r>
        <w:t>하나님의</w:t>
      </w:r>
      <w:r>
        <w:t xml:space="preserve"> </w:t>
      </w:r>
      <w:r>
        <w:t>도움을</w:t>
      </w:r>
      <w:r>
        <w:t xml:space="preserve"> </w:t>
      </w:r>
      <w:r>
        <w:t>힘입어야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여러분은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중요히</w:t>
      </w:r>
      <w:r>
        <w:t xml:space="preserve"> </w:t>
      </w:r>
      <w:r>
        <w:t>여기며</w:t>
      </w:r>
      <w:r>
        <w:t xml:space="preserve"> </w:t>
      </w:r>
      <w:r>
        <w:t>위로와</w:t>
      </w:r>
      <w:r>
        <w:t xml:space="preserve"> </w:t>
      </w:r>
      <w:r>
        <w:t>힘을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방식을</w:t>
      </w:r>
      <w:r>
        <w:t xml:space="preserve"> </w:t>
      </w:r>
      <w:r>
        <w:t>염두에</w:t>
      </w:r>
      <w:r>
        <w:t xml:space="preserve"> </w:t>
      </w:r>
      <w:r>
        <w:t>두십시오</w:t>
      </w:r>
      <w:r>
        <w:t xml:space="preserve">. </w:t>
      </w:r>
      <w:r>
        <w:t>그래서</w:t>
      </w:r>
      <w:r>
        <w:t xml:space="preserve"> </w:t>
      </w:r>
      <w:r>
        <w:t>삶이</w:t>
      </w:r>
      <w:r>
        <w:t xml:space="preserve"> </w:t>
      </w:r>
      <w:r>
        <w:t>그분의</w:t>
      </w:r>
      <w:r>
        <w:t xml:space="preserve"> </w:t>
      </w:r>
      <w:r>
        <w:t>방식을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일종의</w:t>
      </w:r>
      <w:r>
        <w:t xml:space="preserve"> </w:t>
      </w:r>
      <w:r>
        <w:t>전시장이요</w:t>
      </w:r>
      <w:r>
        <w:t xml:space="preserve"> </w:t>
      </w:r>
      <w:r>
        <w:t>증거가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 xml:space="preserve">. </w:t>
      </w:r>
      <w:r>
        <w:t>그대는</w:t>
      </w:r>
      <w:r>
        <w:t xml:space="preserve"> </w:t>
      </w:r>
      <w:r>
        <w:t>하나님의</w:t>
      </w:r>
      <w:r>
        <w:t xml:space="preserve"> </w:t>
      </w:r>
      <w:r>
        <w:t>자녀입니다</w:t>
      </w:r>
      <w:r>
        <w:t xml:space="preserve">. </w:t>
      </w:r>
      <w:r>
        <w:t>여러분이</w:t>
      </w:r>
      <w:r>
        <w:t xml:space="preserve"> </w:t>
      </w:r>
      <w:r>
        <w:t>자녀에게</w:t>
      </w:r>
      <w:r>
        <w:t xml:space="preserve"> </w:t>
      </w:r>
      <w:r>
        <w:t>바라는</w:t>
      </w:r>
      <w:r>
        <w:t xml:space="preserve"> </w:t>
      </w:r>
      <w:r>
        <w:t>그대로</w:t>
      </w:r>
      <w:r>
        <w:t xml:space="preserve"> </w:t>
      </w:r>
      <w:r>
        <w:t>여러분</w:t>
      </w:r>
      <w:r>
        <w:t xml:space="preserve"> </w:t>
      </w:r>
      <w:r>
        <w:t>자신도</w:t>
      </w:r>
      <w:r>
        <w:t xml:space="preserve"> </w:t>
      </w:r>
      <w:r>
        <w:t>항상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따라</w:t>
      </w:r>
      <w:r>
        <w:t xml:space="preserve"> </w:t>
      </w:r>
      <w:r>
        <w:t>행동하십시오</w:t>
      </w:r>
      <w:r>
        <w:t xml:space="preserve">. </w:t>
      </w:r>
      <w:r>
        <w:t>하나님의</w:t>
      </w:r>
      <w:r>
        <w:t xml:space="preserve"> </w:t>
      </w:r>
      <w:r>
        <w:t>생각은</w:t>
      </w:r>
      <w:r>
        <w:t xml:space="preserve"> </w:t>
      </w:r>
      <w:r>
        <w:t>측량하지</w:t>
      </w:r>
      <w:r>
        <w:t xml:space="preserve"> </w:t>
      </w:r>
      <w:r>
        <w:t>못합니다</w:t>
      </w:r>
      <w:r>
        <w:t xml:space="preserve">.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찾아</w:t>
      </w:r>
      <w:r>
        <w:t xml:space="preserve"> </w:t>
      </w:r>
      <w:r>
        <w:t>발견할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. “</w:t>
      </w:r>
      <w:r>
        <w:t>네가</w:t>
      </w:r>
      <w:r>
        <w:t xml:space="preserve"> </w:t>
      </w:r>
      <w:r>
        <w:t>하나님의</w:t>
      </w:r>
      <w:r>
        <w:t xml:space="preserve"> </w:t>
      </w:r>
      <w:r>
        <w:t>오묘함을</w:t>
      </w:r>
      <w:r>
        <w:t xml:space="preserve"> </w:t>
      </w:r>
      <w:r>
        <w:t>어찌</w:t>
      </w:r>
      <w:r>
        <w:t xml:space="preserve"> </w:t>
      </w:r>
      <w:r>
        <w:t>능히</w:t>
      </w:r>
      <w:r>
        <w:t xml:space="preserve"> </w:t>
      </w:r>
      <w:r>
        <w:t>측량하며</w:t>
      </w:r>
      <w:r>
        <w:t xml:space="preserve"> </w:t>
      </w:r>
      <w:r>
        <w:t>전능자를</w:t>
      </w:r>
      <w:r>
        <w:t xml:space="preserve"> </w:t>
      </w:r>
      <w:r>
        <w:t>어찌</w:t>
      </w:r>
      <w:r>
        <w:t xml:space="preserve"> </w:t>
      </w:r>
      <w:r>
        <w:t>능히</w:t>
      </w:r>
      <w:r>
        <w:t xml:space="preserve"> </w:t>
      </w:r>
      <w:r>
        <w:t>완전히</w:t>
      </w:r>
      <w:r>
        <w:t xml:space="preserve"> </w:t>
      </w:r>
      <w:r>
        <w:t>알겠느냐</w:t>
      </w:r>
      <w:r>
        <w:t xml:space="preserve"> </w:t>
      </w:r>
      <w:r>
        <w:t>하늘보다</w:t>
      </w:r>
      <w:r>
        <w:t xml:space="preserve"> </w:t>
      </w:r>
      <w:r>
        <w:t>높으시니</w:t>
      </w:r>
      <w:r>
        <w:t xml:space="preserve"> </w:t>
      </w:r>
      <w:r>
        <w:t>네가</w:t>
      </w:r>
      <w:r>
        <w:t xml:space="preserve"> </w:t>
      </w:r>
      <w:r>
        <w:t>무엇을</w:t>
      </w:r>
      <w:r>
        <w:t xml:space="preserve"> </w:t>
      </w:r>
      <w:r>
        <w:t>하겠으며</w:t>
      </w:r>
      <w:r>
        <w:t xml:space="preserve"> </w:t>
      </w:r>
      <w:r>
        <w:t>스올보다</w:t>
      </w:r>
      <w:r>
        <w:t xml:space="preserve"> </w:t>
      </w:r>
      <w:r>
        <w:t>깊으시니</w:t>
      </w:r>
      <w:r>
        <w:t xml:space="preserve"> </w:t>
      </w:r>
      <w:r>
        <w:t>네가</w:t>
      </w:r>
      <w:r>
        <w:t xml:space="preserve"> </w:t>
      </w:r>
      <w:r>
        <w:t>어찌</w:t>
      </w:r>
      <w:r>
        <w:t xml:space="preserve"> </w:t>
      </w:r>
      <w:r>
        <w:t>알겠느냐</w:t>
      </w:r>
      <w:r>
        <w:t>”(</w:t>
      </w:r>
      <w:r>
        <w:t>욥</w:t>
      </w:r>
      <w:r>
        <w:t xml:space="preserve"> 11:7-8).</w:t>
      </w:r>
    </w:p>
    <w:p w14:paraId="37D55DD7" w14:textId="77777777" w:rsidR="000A7E7F" w:rsidRDefault="00000000">
      <w:pPr>
        <w:jc w:val="both"/>
      </w:pPr>
      <w:r>
        <w:t>성경은</w:t>
      </w:r>
      <w:r>
        <w:t xml:space="preserve"> </w:t>
      </w:r>
      <w:r>
        <w:t>삶의</w:t>
      </w:r>
      <w:r>
        <w:t xml:space="preserve"> </w:t>
      </w:r>
      <w:r>
        <w:t>모든</w:t>
      </w:r>
      <w:r>
        <w:t xml:space="preserve"> </w:t>
      </w:r>
      <w:r>
        <w:t>국면에</w:t>
      </w:r>
      <w:r>
        <w:t xml:space="preserve"> </w:t>
      </w:r>
      <w:r>
        <w:t>실제적이고</w:t>
      </w:r>
      <w:r>
        <w:t xml:space="preserve"> </w:t>
      </w:r>
      <w:r>
        <w:t>유용합니다</w:t>
      </w:r>
      <w:r>
        <w:t xml:space="preserve">. </w:t>
      </w:r>
      <w:r>
        <w:t>혼란스러울</w:t>
      </w:r>
      <w:r>
        <w:t xml:space="preserve"> </w:t>
      </w:r>
      <w:r>
        <w:t>때마다</w:t>
      </w:r>
      <w:r>
        <w:t xml:space="preserve"> </w:t>
      </w:r>
      <w:r>
        <w:t>하나님께</w:t>
      </w:r>
      <w:r>
        <w:t xml:space="preserve"> </w:t>
      </w:r>
      <w:r>
        <w:t>가십시오</w:t>
      </w:r>
      <w:r>
        <w:t xml:space="preserve">. </w:t>
      </w:r>
      <w:r>
        <w:t>사람들과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재갈을</w:t>
      </w:r>
      <w:r>
        <w:t xml:space="preserve"> </w:t>
      </w:r>
      <w:r>
        <w:t>물린</w:t>
      </w:r>
      <w:r>
        <w:t xml:space="preserve"> </w:t>
      </w:r>
      <w:r>
        <w:t>듯</w:t>
      </w:r>
      <w:r>
        <w:t xml:space="preserve"> </w:t>
      </w:r>
      <w:r>
        <w:t>입을</w:t>
      </w:r>
      <w:r>
        <w:t xml:space="preserve"> </w:t>
      </w:r>
      <w:r>
        <w:t>단속하고</w:t>
      </w:r>
      <w:r>
        <w:t xml:space="preserve"> </w:t>
      </w:r>
      <w:r>
        <w:t>하나님께만</w:t>
      </w:r>
      <w:r>
        <w:t xml:space="preserve"> </w:t>
      </w:r>
      <w:r>
        <w:t>말하십시오</w:t>
      </w:r>
      <w:r>
        <w:t xml:space="preserve">. 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지도받고</w:t>
      </w:r>
      <w:r>
        <w:t xml:space="preserve"> </w:t>
      </w:r>
      <w:r>
        <w:t>다스림</w:t>
      </w:r>
      <w:r>
        <w:t xml:space="preserve"> </w:t>
      </w:r>
      <w:r>
        <w:t>받는</w:t>
      </w:r>
      <w:r>
        <w:t xml:space="preserve"> </w:t>
      </w:r>
      <w:r>
        <w:t>삶에서는</w:t>
      </w:r>
      <w:r>
        <w:t xml:space="preserve"> </w:t>
      </w:r>
      <w:r>
        <w:t>오빌의</w:t>
      </w:r>
      <w:r>
        <w:t xml:space="preserve"> </w:t>
      </w:r>
      <w:r>
        <w:t>순금처럼</w:t>
      </w:r>
      <w:r>
        <w:t xml:space="preserve"> </w:t>
      </w:r>
      <w:r>
        <w:t>깨끗하고</w:t>
      </w:r>
      <w:r>
        <w:t xml:space="preserve"> </w:t>
      </w:r>
      <w:r>
        <w:t>고결한</w:t>
      </w:r>
      <w:r>
        <w:t xml:space="preserve"> </w:t>
      </w:r>
      <w:r>
        <w:t>품성이</w:t>
      </w:r>
      <w:r>
        <w:t xml:space="preserve"> </w:t>
      </w:r>
      <w:r>
        <w:t>자라납니다</w:t>
      </w:r>
      <w:r>
        <w:t xml:space="preserve">. </w:t>
      </w:r>
      <w:r>
        <w:t>예수님은</w:t>
      </w:r>
      <w:r>
        <w:t xml:space="preserve"> </w:t>
      </w:r>
      <w:r>
        <w:t>시련의</w:t>
      </w:r>
      <w:r>
        <w:t xml:space="preserve"> </w:t>
      </w:r>
      <w:r>
        <w:t>밤에</w:t>
      </w:r>
      <w:r>
        <w:t xml:space="preserve"> </w:t>
      </w:r>
      <w:r>
        <w:t>자기에게</w:t>
      </w:r>
      <w:r>
        <w:t xml:space="preserve"> </w:t>
      </w:r>
      <w:r>
        <w:t>오면</w:t>
      </w:r>
      <w:r>
        <w:t xml:space="preserve"> </w:t>
      </w:r>
      <w:r>
        <w:t>영혼이</w:t>
      </w:r>
      <w:r>
        <w:t xml:space="preserve"> </w:t>
      </w:r>
      <w:r>
        <w:t>쉼을</w:t>
      </w:r>
      <w:r>
        <w:t xml:space="preserve"> </w:t>
      </w:r>
      <w:r>
        <w:t>얻을</w:t>
      </w:r>
      <w:r>
        <w:t xml:space="preserve"> </w:t>
      </w:r>
      <w:r>
        <w:t>것이라고</w:t>
      </w:r>
      <w:r>
        <w:t xml:space="preserve"> </w:t>
      </w:r>
      <w:r>
        <w:t>하십니다</w:t>
      </w:r>
      <w:r>
        <w:t>. 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> 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그리하면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멍에는</w:t>
      </w:r>
      <w:r>
        <w:t xml:space="preserve"> </w:t>
      </w:r>
      <w:r>
        <w:t>쉽고</w:t>
      </w:r>
      <w:r>
        <w:t xml:space="preserve"> </w:t>
      </w:r>
      <w:r>
        <w:t>내</w:t>
      </w:r>
      <w:r>
        <w:t xml:space="preserve"> </w:t>
      </w:r>
      <w:r>
        <w:t>짐은</w:t>
      </w:r>
      <w:r>
        <w:t xml:space="preserve"> </w:t>
      </w:r>
      <w:r>
        <w:t>가벼움이라</w:t>
      </w:r>
      <w:r>
        <w:t>”(</w:t>
      </w:r>
      <w:r>
        <w:t>마</w:t>
      </w:r>
      <w:r>
        <w:t xml:space="preserve"> 11:29-30)</w:t>
      </w:r>
      <w:r>
        <w:t>고</w:t>
      </w:r>
      <w:r>
        <w:t xml:space="preserve"> </w:t>
      </w:r>
      <w:r>
        <w:t>말씀하십니다</w:t>
      </w:r>
      <w:r>
        <w:t>.</w:t>
      </w:r>
    </w:p>
    <w:p w14:paraId="0F7DD1BB" w14:textId="77777777" w:rsidR="000A7E7F" w:rsidRDefault="00000000">
      <w:pPr>
        <w:jc w:val="both"/>
      </w:pPr>
      <w:r>
        <w:lastRenderedPageBreak/>
        <w:t>예수님에게</w:t>
      </w:r>
      <w:r>
        <w:t xml:space="preserve"> </w:t>
      </w:r>
      <w:r>
        <w:t>귀를</w:t>
      </w:r>
      <w:r>
        <w:t xml:space="preserve"> </w:t>
      </w:r>
      <w:r>
        <w:t>기울이고</w:t>
      </w:r>
      <w:r>
        <w:t xml:space="preserve"> </w:t>
      </w:r>
      <w:r>
        <w:t>그분의</w:t>
      </w:r>
      <w:r>
        <w:t xml:space="preserve"> </w:t>
      </w:r>
      <w:r>
        <w:t>조언을</w:t>
      </w:r>
      <w:r>
        <w:t xml:space="preserve"> </w:t>
      </w:r>
      <w:r>
        <w:t>따른다면</w:t>
      </w:r>
      <w:r>
        <w:t xml:space="preserve"> </w:t>
      </w:r>
      <w:r>
        <w:t>지혜롭고</w:t>
      </w:r>
      <w:r>
        <w:t xml:space="preserve"> </w:t>
      </w:r>
      <w:r>
        <w:t>능하신</w:t>
      </w:r>
      <w:r>
        <w:t xml:space="preserve"> </w:t>
      </w:r>
      <w:r>
        <w:t>지도자요</w:t>
      </w:r>
      <w:r>
        <w:t xml:space="preserve"> </w:t>
      </w:r>
      <w:r>
        <w:t>홀로</w:t>
      </w:r>
      <w:r>
        <w:t xml:space="preserve"> </w:t>
      </w:r>
      <w:r>
        <w:t>참된</w:t>
      </w:r>
      <w:r>
        <w:t xml:space="preserve"> </w:t>
      </w:r>
      <w:r>
        <w:t>안내자요</w:t>
      </w:r>
      <w:r>
        <w:t xml:space="preserve">, </w:t>
      </w:r>
      <w:r>
        <w:t>여러분에게</w:t>
      </w:r>
      <w:r>
        <w:t xml:space="preserve"> </w:t>
      </w:r>
      <w:r>
        <w:t>평화와</w:t>
      </w:r>
      <w:r>
        <w:t xml:space="preserve"> </w:t>
      </w:r>
      <w:r>
        <w:t>행복과</w:t>
      </w:r>
      <w:r>
        <w:t xml:space="preserve"> </w:t>
      </w:r>
      <w:r>
        <w:t>완전한</w:t>
      </w:r>
      <w:r>
        <w:t xml:space="preserve"> </w:t>
      </w:r>
      <w:r>
        <w:t>기쁨을</w:t>
      </w:r>
      <w:r>
        <w:t xml:space="preserve"> </w:t>
      </w:r>
      <w:r>
        <w:t>주시는</w:t>
      </w:r>
      <w:r>
        <w:t xml:space="preserve"> </w:t>
      </w:r>
      <w:r>
        <w:t>분을</w:t>
      </w:r>
      <w:r>
        <w:t xml:space="preserve"> </w:t>
      </w:r>
      <w:r>
        <w:t>떠나</w:t>
      </w:r>
      <w:r>
        <w:t xml:space="preserve"> </w:t>
      </w:r>
      <w:r>
        <w:t>곁길로</w:t>
      </w:r>
      <w:r>
        <w:t xml:space="preserve"> </w:t>
      </w:r>
      <w:r>
        <w:t>빠지지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예수님이</w:t>
      </w:r>
      <w:r>
        <w:t xml:space="preserve"> </w:t>
      </w:r>
      <w:r>
        <w:t>여러분에게</w:t>
      </w:r>
      <w:r>
        <w:t xml:space="preserve"> </w:t>
      </w:r>
      <w:r>
        <w:t>모든</w:t>
      </w:r>
      <w:r>
        <w:t xml:space="preserve"> </w:t>
      </w:r>
      <w:r>
        <w:t>것이지</w:t>
      </w:r>
      <w:r>
        <w:t xml:space="preserve"> </w:t>
      </w:r>
      <w:r>
        <w:t>않습니까</w:t>
      </w:r>
      <w:r>
        <w:t xml:space="preserve">? </w:t>
      </w:r>
      <w:r>
        <w:t>여러분은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숨을</w:t>
      </w:r>
      <w:r>
        <w:t xml:space="preserve"> </w:t>
      </w:r>
      <w:r>
        <w:t>수가</w:t>
      </w:r>
      <w:r>
        <w:t xml:space="preserve"> </w:t>
      </w:r>
      <w:r>
        <w:t>있지</w:t>
      </w:r>
      <w:r>
        <w:t xml:space="preserve"> </w:t>
      </w:r>
      <w:r>
        <w:t>않습니까</w:t>
      </w:r>
      <w:r>
        <w:t xml:space="preserve">! </w:t>
      </w:r>
      <w:r>
        <w:t>그리스도와</w:t>
      </w:r>
      <w:r>
        <w:t xml:space="preserve"> </w:t>
      </w:r>
      <w:r>
        <w:t>하나가</w:t>
      </w:r>
      <w:r>
        <w:t xml:space="preserve"> </w:t>
      </w:r>
      <w:r>
        <w:t>되었다면</w:t>
      </w:r>
      <w:r>
        <w:t xml:space="preserve"> </w:t>
      </w:r>
      <w:r>
        <w:t>아버지와도</w:t>
      </w:r>
      <w:r>
        <w:t xml:space="preserve"> </w:t>
      </w:r>
      <w:r>
        <w:t>하나가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 xml:space="preserve">. </w:t>
      </w:r>
      <w:r>
        <w:t>아무리</w:t>
      </w:r>
      <w:r>
        <w:t xml:space="preserve"> </w:t>
      </w:r>
      <w:r>
        <w:t>깊고</w:t>
      </w:r>
      <w:r>
        <w:t xml:space="preserve"> </w:t>
      </w:r>
      <w:r>
        <w:t>엄숙한</w:t>
      </w:r>
      <w:r>
        <w:t xml:space="preserve"> </w:t>
      </w:r>
      <w:r>
        <w:t>열망이</w:t>
      </w:r>
      <w:r>
        <w:t xml:space="preserve"> </w:t>
      </w:r>
      <w:r>
        <w:t>있더라도</w:t>
      </w:r>
      <w:r>
        <w:t xml:space="preserve"> </w:t>
      </w:r>
      <w:r>
        <w:t>여러분의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성령의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두어서</w:t>
      </w:r>
      <w:r>
        <w:t xml:space="preserve"> </w:t>
      </w:r>
      <w:r>
        <w:t>일이</w:t>
      </w:r>
      <w:r>
        <w:t xml:space="preserve"> </w:t>
      </w:r>
      <w:r>
        <w:t>단순하고</w:t>
      </w:r>
      <w:r>
        <w:t xml:space="preserve"> </w:t>
      </w:r>
      <w:r>
        <w:t>원만하게</w:t>
      </w:r>
      <w:r>
        <w:t xml:space="preserve"> </w:t>
      </w:r>
      <w:r>
        <w:t>이루어지게</w:t>
      </w:r>
      <w:r>
        <w:t xml:space="preserve"> </w:t>
      </w:r>
      <w:r>
        <w:t>하십시오</w:t>
      </w:r>
      <w:r>
        <w:t>.</w:t>
      </w:r>
    </w:p>
    <w:p w14:paraId="68E3B77E" w14:textId="77777777" w:rsidR="000A7E7F" w:rsidRDefault="00000000">
      <w:pPr>
        <w:jc w:val="both"/>
      </w:pPr>
      <w:r>
        <w:t>Letter(</w:t>
      </w:r>
      <w:r>
        <w:t>편지</w:t>
      </w:r>
      <w:r>
        <w:t>), 1894</w:t>
      </w:r>
      <w:r>
        <w:t>년</w:t>
      </w:r>
      <w:r>
        <w:t xml:space="preserve"> 10</w:t>
      </w:r>
    </w:p>
    <w:p w14:paraId="03033E56" w14:textId="77777777" w:rsidR="000A7E7F" w:rsidRDefault="00000000">
      <w:r>
        <w:br w:type="page"/>
      </w:r>
    </w:p>
    <w:p w14:paraId="2E7B0963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6</w:t>
      </w:r>
      <w:r>
        <w:t>일</w:t>
      </w:r>
      <w:r>
        <w:t>(</w:t>
      </w:r>
      <w:r>
        <w:t>화</w:t>
      </w:r>
      <w:r>
        <w:t>)</w:t>
      </w:r>
    </w:p>
    <w:p w14:paraId="4123F1E2" w14:textId="77777777" w:rsidR="000A7E7F" w:rsidRDefault="000A7E7F"/>
    <w:p w14:paraId="1B03508F" w14:textId="77777777" w:rsidR="000A7E7F" w:rsidRDefault="00000000">
      <w:pPr>
        <w:jc w:val="both"/>
      </w:pPr>
      <w:r>
        <w:t>만세의</w:t>
      </w:r>
      <w:r>
        <w:t xml:space="preserve"> </w:t>
      </w:r>
      <w:r>
        <w:t>반석</w:t>
      </w:r>
    </w:p>
    <w:p w14:paraId="69362F2D" w14:textId="77777777" w:rsidR="000A7E7F" w:rsidRDefault="000A7E7F"/>
    <w:p w14:paraId="5EBCB826" w14:textId="77777777" w:rsidR="000A7E7F" w:rsidRDefault="000A7E7F"/>
    <w:p w14:paraId="08F16BBD" w14:textId="77777777" w:rsidR="000A7E7F" w:rsidRDefault="00000000">
      <w:pPr>
        <w:jc w:val="both"/>
      </w:pPr>
      <w:r>
        <w:t>“</w:t>
      </w:r>
      <w:r>
        <w:t>사람에게는</w:t>
      </w:r>
      <w:r>
        <w:t xml:space="preserve"> </w:t>
      </w:r>
      <w:r>
        <w:t>버린</w:t>
      </w:r>
      <w:r>
        <w:t xml:space="preserve"> </w:t>
      </w:r>
      <w:r>
        <w:t>바가</w:t>
      </w:r>
      <w:r>
        <w:t xml:space="preserve"> </w:t>
      </w:r>
      <w:r>
        <w:t>되었으나</w:t>
      </w:r>
      <w:r>
        <w:t xml:space="preserve"> </w:t>
      </w:r>
      <w:r>
        <w:t>하나님께는</w:t>
      </w:r>
      <w:r>
        <w:t xml:space="preserve"> </w:t>
      </w:r>
      <w:r>
        <w:t>택하심을</w:t>
      </w:r>
      <w:r>
        <w:t xml:space="preserve"> </w:t>
      </w:r>
      <w:r>
        <w:t>입은</w:t>
      </w:r>
      <w:r>
        <w:t xml:space="preserve"> </w:t>
      </w:r>
      <w:r>
        <w:t>보배로운</w:t>
      </w:r>
      <w:r>
        <w:t xml:space="preserve"> </w:t>
      </w:r>
      <w:r>
        <w:t>산</w:t>
      </w:r>
      <w:r>
        <w:t xml:space="preserve"> </w:t>
      </w:r>
      <w:r>
        <w:t>돌이신</w:t>
      </w:r>
      <w:r>
        <w:t xml:space="preserve"> </w:t>
      </w:r>
      <w:r>
        <w:t>예수께</w:t>
      </w:r>
      <w:r>
        <w:t xml:space="preserve"> </w:t>
      </w:r>
      <w:r>
        <w:t>나아가</w:t>
      </w:r>
      <w:r>
        <w:t xml:space="preserve"> </w:t>
      </w:r>
      <w:r>
        <w:t>너희도</w:t>
      </w:r>
      <w:r>
        <w:t xml:space="preserve"> </w:t>
      </w:r>
      <w:r>
        <w:t>산</w:t>
      </w:r>
      <w:r>
        <w:t xml:space="preserve"> </w:t>
      </w:r>
      <w:r>
        <w:t>돌같이</w:t>
      </w:r>
      <w:r>
        <w:t xml:space="preserve"> </w:t>
      </w:r>
      <w:r>
        <w:t>신령한</w:t>
      </w:r>
      <w:r>
        <w:t xml:space="preserve"> </w:t>
      </w:r>
      <w:r>
        <w:t>집으로</w:t>
      </w:r>
      <w:r>
        <w:t xml:space="preserve"> </w:t>
      </w:r>
      <w:r>
        <w:t>세워지고</w:t>
      </w:r>
      <w:r>
        <w:t>”(</w:t>
      </w:r>
      <w:r>
        <w:t>벧전</w:t>
      </w:r>
      <w:r>
        <w:t xml:space="preserve"> 2:4-5)</w:t>
      </w:r>
    </w:p>
    <w:p w14:paraId="30BEF4A6" w14:textId="77777777" w:rsidR="000A7E7F" w:rsidRDefault="000A7E7F"/>
    <w:p w14:paraId="28BC469E" w14:textId="77777777" w:rsidR="000A7E7F" w:rsidRDefault="00000000">
      <w:pPr>
        <w:jc w:val="both"/>
      </w:pPr>
      <w:r>
        <w:t>사도들은</w:t>
      </w:r>
      <w:r>
        <w:t xml:space="preserve"> </w:t>
      </w:r>
      <w:r>
        <w:t>확실한</w:t>
      </w:r>
      <w:r>
        <w:t xml:space="preserve"> </w:t>
      </w:r>
      <w:r>
        <w:t>기초</w:t>
      </w:r>
      <w:r>
        <w:t xml:space="preserve"> </w:t>
      </w:r>
      <w:r>
        <w:t>곧</w:t>
      </w:r>
      <w:r>
        <w:t xml:space="preserve"> </w:t>
      </w:r>
      <w:r>
        <w:t>만세의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세워졌습니다</w:t>
      </w:r>
      <w:r>
        <w:t xml:space="preserve">. </w:t>
      </w:r>
      <w:r>
        <w:t>이</w:t>
      </w:r>
      <w:r>
        <w:t xml:space="preserve"> </w:t>
      </w:r>
      <w:r>
        <w:t>기초에</w:t>
      </w:r>
      <w:r>
        <w:t xml:space="preserve"> </w:t>
      </w:r>
      <w:r>
        <w:t>그들은</w:t>
      </w:r>
      <w:r>
        <w:t xml:space="preserve"> </w:t>
      </w:r>
      <w:r>
        <w:t>세상에서</w:t>
      </w:r>
      <w:r>
        <w:t xml:space="preserve"> </w:t>
      </w:r>
      <w:r>
        <w:t>채석한</w:t>
      </w:r>
      <w:r>
        <w:t xml:space="preserve"> </w:t>
      </w:r>
      <w:r>
        <w:t>돌들을</w:t>
      </w:r>
      <w:r>
        <w:t xml:space="preserve"> </w:t>
      </w:r>
      <w:r>
        <w:t>가져왔습니다</w:t>
      </w:r>
      <w:r>
        <w:t xml:space="preserve">. </w:t>
      </w:r>
      <w:r>
        <w:t>건축자들이</w:t>
      </w:r>
      <w:r>
        <w:t xml:space="preserve"> </w:t>
      </w:r>
      <w:r>
        <w:t>방해받지</w:t>
      </w:r>
      <w:r>
        <w:t xml:space="preserve"> </w:t>
      </w:r>
      <w:r>
        <w:t>않고</w:t>
      </w:r>
      <w:r>
        <w:t xml:space="preserve"> </w:t>
      </w:r>
      <w:r>
        <w:t>일한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그리스도의</w:t>
      </w:r>
      <w:r>
        <w:t xml:space="preserve"> </w:t>
      </w:r>
      <w:r>
        <w:t>원수들이</w:t>
      </w:r>
      <w:r>
        <w:t xml:space="preserve"> </w:t>
      </w:r>
      <w:r>
        <w:t>반대하는</w:t>
      </w:r>
      <w:r>
        <w:t xml:space="preserve"> </w:t>
      </w:r>
      <w:r>
        <w:t>바람에</w:t>
      </w:r>
      <w:r>
        <w:t xml:space="preserve"> </w:t>
      </w:r>
      <w:r>
        <w:t>그들의</w:t>
      </w:r>
      <w:r>
        <w:t xml:space="preserve"> </w:t>
      </w:r>
      <w:r>
        <w:t>일은</w:t>
      </w:r>
      <w:r>
        <w:t xml:space="preserve"> </w:t>
      </w:r>
      <w:r>
        <w:t>극도로</w:t>
      </w:r>
      <w:r>
        <w:t xml:space="preserve"> </w:t>
      </w:r>
      <w:r>
        <w:t>힘들어졌습니다</w:t>
      </w:r>
      <w:r>
        <w:t xml:space="preserve">. </w:t>
      </w:r>
      <w:r>
        <w:t>그들은</w:t>
      </w:r>
      <w:r>
        <w:t xml:space="preserve"> </w:t>
      </w:r>
      <w:r>
        <w:t>거짓을</w:t>
      </w:r>
      <w:r>
        <w:t xml:space="preserve"> </w:t>
      </w:r>
      <w:r>
        <w:t>기초로</w:t>
      </w:r>
      <w:r>
        <w:t xml:space="preserve"> </w:t>
      </w:r>
      <w:r>
        <w:t>삼고</w:t>
      </w:r>
      <w:r>
        <w:t xml:space="preserve"> </w:t>
      </w:r>
      <w:r>
        <w:t>있는</w:t>
      </w:r>
      <w:r>
        <w:t xml:space="preserve"> </w:t>
      </w:r>
      <w:r>
        <w:t>이들의</w:t>
      </w:r>
      <w:r>
        <w:t xml:space="preserve"> </w:t>
      </w:r>
      <w:r>
        <w:t>아집과</w:t>
      </w:r>
      <w:r>
        <w:t xml:space="preserve"> </w:t>
      </w:r>
      <w:r>
        <w:t>편견과</w:t>
      </w:r>
      <w:r>
        <w:t xml:space="preserve"> </w:t>
      </w:r>
      <w:r>
        <w:t>증오에</w:t>
      </w:r>
      <w:r>
        <w:t xml:space="preserve"> </w:t>
      </w:r>
      <w:r>
        <w:t>맞서야</w:t>
      </w:r>
      <w:r>
        <w:t xml:space="preserve"> </w:t>
      </w:r>
      <w:r>
        <w:t>했습니다</w:t>
      </w:r>
      <w:r>
        <w:t xml:space="preserve">. </w:t>
      </w:r>
      <w:r>
        <w:t>교회를</w:t>
      </w:r>
      <w:r>
        <w:t xml:space="preserve"> </w:t>
      </w:r>
      <w:r>
        <w:t>건축하기</w:t>
      </w:r>
      <w:r>
        <w:t xml:space="preserve"> </w:t>
      </w:r>
      <w:r>
        <w:t>위해</w:t>
      </w:r>
      <w:r>
        <w:t xml:space="preserve"> </w:t>
      </w:r>
      <w:r>
        <w:t>수고한</w:t>
      </w:r>
      <w:r>
        <w:t xml:space="preserve"> </w:t>
      </w:r>
      <w:r>
        <w:t>사람들은</w:t>
      </w:r>
      <w:r>
        <w:t xml:space="preserve"> </w:t>
      </w:r>
      <w:r>
        <w:t>느헤미야</w:t>
      </w:r>
      <w:r>
        <w:t xml:space="preserve"> </w:t>
      </w:r>
      <w:r>
        <w:t>시대의</w:t>
      </w:r>
      <w:r>
        <w:t xml:space="preserve"> </w:t>
      </w:r>
      <w:r>
        <w:t>성벽</w:t>
      </w:r>
      <w:r>
        <w:t xml:space="preserve"> </w:t>
      </w:r>
      <w:r>
        <w:t>건축자들에</w:t>
      </w:r>
      <w:r>
        <w:t xml:space="preserve"> </w:t>
      </w:r>
      <w:r>
        <w:t>비유될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그들에</w:t>
      </w:r>
      <w:r>
        <w:t xml:space="preserve"> </w:t>
      </w:r>
      <w:r>
        <w:t>대하여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기록되었습니다</w:t>
      </w:r>
      <w:r>
        <w:t>. “</w:t>
      </w:r>
      <w:r>
        <w:t>성을</w:t>
      </w:r>
      <w:r>
        <w:t xml:space="preserve"> </w:t>
      </w:r>
      <w:r>
        <w:t>건축하는</w:t>
      </w:r>
      <w:r>
        <w:t xml:space="preserve"> </w:t>
      </w:r>
      <w:r>
        <w:t>자와</w:t>
      </w:r>
      <w:r>
        <w:t xml:space="preserve"> </w:t>
      </w:r>
      <w:r>
        <w:t>짐을</w:t>
      </w:r>
      <w:r>
        <w:t xml:space="preserve"> </w:t>
      </w:r>
      <w:r>
        <w:t>나르는</w:t>
      </w:r>
      <w:r>
        <w:t xml:space="preserve"> </w:t>
      </w:r>
      <w:r>
        <w:t>자는</w:t>
      </w:r>
      <w:r>
        <w:t xml:space="preserve"> </w:t>
      </w:r>
      <w:r>
        <w:t>다</w:t>
      </w:r>
      <w:r>
        <w:t xml:space="preserve"> </w:t>
      </w:r>
      <w:r>
        <w:t>각각</w:t>
      </w:r>
      <w:r>
        <w:t xml:space="preserve"> </w:t>
      </w:r>
      <w:r>
        <w:t>한</w:t>
      </w:r>
      <w:r>
        <w:t> </w:t>
      </w:r>
      <w:r>
        <w:t>손으로</w:t>
      </w:r>
      <w:r>
        <w:t xml:space="preserve"> </w:t>
      </w:r>
      <w:r>
        <w:t>일을</w:t>
      </w:r>
      <w:r>
        <w:t xml:space="preserve"> </w:t>
      </w:r>
      <w:r>
        <w:t>하며</w:t>
      </w:r>
      <w:r>
        <w:t xml:space="preserve"> </w:t>
      </w:r>
      <w:r>
        <w:t>한</w:t>
      </w:r>
      <w:r>
        <w:t> </w:t>
      </w:r>
      <w:r>
        <w:t>손에는</w:t>
      </w:r>
      <w:r>
        <w:t xml:space="preserve"> </w:t>
      </w:r>
      <w:r>
        <w:t>병기를</w:t>
      </w:r>
      <w:r>
        <w:t xml:space="preserve"> </w:t>
      </w:r>
      <w:r>
        <w:t>잡았는데</w:t>
      </w:r>
      <w:r>
        <w:t>”(</w:t>
      </w:r>
      <w:r>
        <w:t>느</w:t>
      </w:r>
      <w:r>
        <w:t xml:space="preserve"> 4:17).</w:t>
      </w:r>
    </w:p>
    <w:p w14:paraId="59EDEBB8" w14:textId="77777777" w:rsidR="000A7E7F" w:rsidRDefault="00000000">
      <w:pPr>
        <w:jc w:val="both"/>
      </w:pPr>
      <w:r>
        <w:t>왕</w:t>
      </w:r>
      <w:r>
        <w:t xml:space="preserve">, </w:t>
      </w:r>
      <w:r>
        <w:t>총독</w:t>
      </w:r>
      <w:r>
        <w:t xml:space="preserve">, </w:t>
      </w:r>
      <w:r>
        <w:t>제사장과</w:t>
      </w:r>
      <w:r>
        <w:t xml:space="preserve"> </w:t>
      </w:r>
      <w:r>
        <w:t>관원들은</w:t>
      </w:r>
      <w:r>
        <w:t xml:space="preserve"> </w:t>
      </w:r>
      <w:r>
        <w:t>하나님의</w:t>
      </w:r>
      <w:r>
        <w:t xml:space="preserve"> </w:t>
      </w:r>
      <w:r>
        <w:t>성전을</w:t>
      </w:r>
      <w:r>
        <w:t xml:space="preserve"> </w:t>
      </w:r>
      <w:r>
        <w:t>파괴하고자</w:t>
      </w:r>
      <w:r>
        <w:t xml:space="preserve"> </w:t>
      </w:r>
      <w:r>
        <w:t>노력했습니다</w:t>
      </w:r>
      <w:r>
        <w:t xml:space="preserve">. </w:t>
      </w:r>
      <w:r>
        <w:t>그러나</w:t>
      </w:r>
      <w:r>
        <w:t xml:space="preserve"> </w:t>
      </w:r>
      <w:r>
        <w:t>충성스러운</w:t>
      </w:r>
      <w:r>
        <w:t xml:space="preserve"> </w:t>
      </w:r>
      <w:r>
        <w:t>자들이</w:t>
      </w:r>
      <w:r>
        <w:t xml:space="preserve"> </w:t>
      </w:r>
      <w:r>
        <w:t>투옥과</w:t>
      </w:r>
      <w:r>
        <w:t xml:space="preserve"> </w:t>
      </w:r>
      <w:r>
        <w:t>고문과</w:t>
      </w:r>
      <w:r>
        <w:t xml:space="preserve"> </w:t>
      </w:r>
      <w:r>
        <w:t>죽음을</w:t>
      </w:r>
      <w:r>
        <w:t xml:space="preserve"> </w:t>
      </w:r>
      <w:r>
        <w:t>무릅쓰고</w:t>
      </w:r>
      <w:r>
        <w:t xml:space="preserve"> </w:t>
      </w:r>
      <w:r>
        <w:t>사역을</w:t>
      </w:r>
      <w:r>
        <w:t xml:space="preserve"> </w:t>
      </w:r>
      <w:r>
        <w:t>진행했고</w:t>
      </w:r>
      <w:r>
        <w:t xml:space="preserve"> </w:t>
      </w:r>
      <w:r>
        <w:t>구조물은</w:t>
      </w:r>
      <w:r>
        <w:t xml:space="preserve"> </w:t>
      </w:r>
      <w:r>
        <w:t>아름답고</w:t>
      </w:r>
      <w:r>
        <w:t xml:space="preserve"> </w:t>
      </w:r>
      <w:r>
        <w:t>균형</w:t>
      </w:r>
      <w:r>
        <w:t xml:space="preserve"> </w:t>
      </w:r>
      <w:r>
        <w:t>있게</w:t>
      </w:r>
      <w:r>
        <w:t xml:space="preserve"> </w:t>
      </w:r>
      <w:r>
        <w:t>지어졌습니다</w:t>
      </w:r>
      <w:r>
        <w:t xml:space="preserve">. </w:t>
      </w:r>
      <w:r>
        <w:t>때로</w:t>
      </w:r>
      <w:r>
        <w:t xml:space="preserve"> </w:t>
      </w:r>
      <w:r>
        <w:t>그</w:t>
      </w:r>
      <w:r>
        <w:t xml:space="preserve"> </w:t>
      </w:r>
      <w:r>
        <w:t>일꾼들은</w:t>
      </w:r>
      <w:r>
        <w:t xml:space="preserve"> </w:t>
      </w:r>
      <w:r>
        <w:t>주위를</w:t>
      </w:r>
      <w:r>
        <w:t xml:space="preserve"> </w:t>
      </w:r>
      <w:r>
        <w:t>두르고</w:t>
      </w:r>
      <w:r>
        <w:t xml:space="preserve"> </w:t>
      </w:r>
      <w:r>
        <w:t>있는</w:t>
      </w:r>
      <w:r>
        <w:t xml:space="preserve"> </w:t>
      </w:r>
      <w:r>
        <w:t>미신의</w:t>
      </w:r>
      <w:r>
        <w:t xml:space="preserve"> </w:t>
      </w:r>
      <w:r>
        <w:t>안개에</w:t>
      </w:r>
      <w:r>
        <w:t xml:space="preserve"> </w:t>
      </w:r>
      <w:r>
        <w:t>가려</w:t>
      </w:r>
      <w:r>
        <w:t xml:space="preserve"> </w:t>
      </w:r>
      <w:r>
        <w:t>거의</w:t>
      </w:r>
      <w:r>
        <w:t xml:space="preserve"> </w:t>
      </w:r>
      <w:r>
        <w:t>시력을</w:t>
      </w:r>
      <w:r>
        <w:t xml:space="preserve"> </w:t>
      </w:r>
      <w:r>
        <w:t>상실할</w:t>
      </w:r>
      <w:r>
        <w:t xml:space="preserve"> </w:t>
      </w:r>
      <w:r>
        <w:t>뻔했습니다</w:t>
      </w:r>
      <w:r>
        <w:t xml:space="preserve">. </w:t>
      </w:r>
      <w:r>
        <w:t>때로</w:t>
      </w:r>
      <w:r>
        <w:t xml:space="preserve"> </w:t>
      </w:r>
      <w:r>
        <w:t>그들은</w:t>
      </w:r>
      <w:r>
        <w:t xml:space="preserve"> </w:t>
      </w:r>
      <w:r>
        <w:t>대적들의</w:t>
      </w:r>
      <w:r>
        <w:t xml:space="preserve"> </w:t>
      </w:r>
      <w:r>
        <w:t>폭행에</w:t>
      </w:r>
      <w:r>
        <w:t xml:space="preserve"> </w:t>
      </w:r>
      <w:r>
        <w:t>거의</w:t>
      </w:r>
      <w:r>
        <w:t xml:space="preserve"> </w:t>
      </w:r>
      <w:r>
        <w:t>압도당할</w:t>
      </w:r>
      <w:r>
        <w:t xml:space="preserve"> </w:t>
      </w:r>
      <w:r>
        <w:t>뻔했습니다</w:t>
      </w:r>
      <w:r>
        <w:t xml:space="preserve">. </w:t>
      </w:r>
      <w:r>
        <w:t>그러나</w:t>
      </w:r>
      <w:r>
        <w:t xml:space="preserve"> </w:t>
      </w:r>
      <w:r>
        <w:t>끝내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믿음과</w:t>
      </w:r>
      <w:r>
        <w:t xml:space="preserve"> </w:t>
      </w:r>
      <w:r>
        <w:t>변함없는</w:t>
      </w:r>
      <w:r>
        <w:t xml:space="preserve"> </w:t>
      </w:r>
      <w:r>
        <w:t>용기로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사업을</w:t>
      </w:r>
      <w:r>
        <w:t xml:space="preserve"> </w:t>
      </w:r>
      <w:r>
        <w:t>밀고</w:t>
      </w:r>
      <w:r>
        <w:t xml:space="preserve"> </w:t>
      </w:r>
      <w:r>
        <w:t>나아갔습니다</w:t>
      </w:r>
      <w:r>
        <w:t>.</w:t>
      </w:r>
    </w:p>
    <w:p w14:paraId="1778E742" w14:textId="77777777" w:rsidR="000A7E7F" w:rsidRDefault="00000000">
      <w:pPr>
        <w:jc w:val="both"/>
      </w:pPr>
      <w:r>
        <w:t>건축자들</w:t>
      </w:r>
      <w:r>
        <w:t xml:space="preserve"> </w:t>
      </w:r>
      <w:r>
        <w:t>중에서</w:t>
      </w:r>
      <w:r>
        <w:t xml:space="preserve"> </w:t>
      </w:r>
      <w:r>
        <w:t>최선봉에</w:t>
      </w:r>
      <w:r>
        <w:t xml:space="preserve"> </w:t>
      </w:r>
      <w:r>
        <w:t>선</w:t>
      </w:r>
      <w:r>
        <w:t xml:space="preserve"> </w:t>
      </w:r>
      <w:r>
        <w:t>사람들은</w:t>
      </w:r>
      <w:r>
        <w:t xml:space="preserve"> </w:t>
      </w:r>
      <w:r>
        <w:t>하나둘</w:t>
      </w:r>
      <w:r>
        <w:t xml:space="preserve"> </w:t>
      </w:r>
      <w:r>
        <w:t>원수의</w:t>
      </w:r>
      <w:r>
        <w:t xml:space="preserve"> </w:t>
      </w:r>
      <w:r>
        <w:t>손에</w:t>
      </w:r>
      <w:r>
        <w:t xml:space="preserve"> </w:t>
      </w:r>
      <w:r>
        <w:t>쓰러졌습니다</w:t>
      </w:r>
      <w:r>
        <w:t xml:space="preserve">. </w:t>
      </w:r>
      <w:r>
        <w:t>스데반은</w:t>
      </w:r>
      <w:r>
        <w:t xml:space="preserve"> </w:t>
      </w:r>
      <w:r>
        <w:t>돌에</w:t>
      </w:r>
      <w:r>
        <w:t xml:space="preserve"> </w:t>
      </w:r>
      <w:r>
        <w:t>맞아</w:t>
      </w:r>
      <w:r>
        <w:t xml:space="preserve"> </w:t>
      </w:r>
      <w:r>
        <w:t>죽었고</w:t>
      </w:r>
      <w:r>
        <w:t xml:space="preserve">, </w:t>
      </w:r>
      <w:r>
        <w:t>야고보는</w:t>
      </w:r>
      <w:r>
        <w:t xml:space="preserve"> </w:t>
      </w:r>
      <w:r>
        <w:t>칼에</w:t>
      </w:r>
      <w:r>
        <w:t xml:space="preserve"> </w:t>
      </w:r>
      <w:r>
        <w:t>죽임을</w:t>
      </w:r>
      <w:r>
        <w:t xml:space="preserve"> </w:t>
      </w:r>
      <w:r>
        <w:t>당했습니다</w:t>
      </w:r>
      <w:r>
        <w:t xml:space="preserve">. </w:t>
      </w:r>
      <w:r>
        <w:t>바울은</w:t>
      </w:r>
      <w:r>
        <w:t xml:space="preserve"> </w:t>
      </w:r>
      <w:r>
        <w:t>목</w:t>
      </w:r>
      <w:r>
        <w:t xml:space="preserve"> </w:t>
      </w:r>
      <w:r>
        <w:t>베임을</w:t>
      </w:r>
      <w:r>
        <w:t xml:space="preserve"> </w:t>
      </w:r>
      <w:r>
        <w:t>당했고</w:t>
      </w:r>
      <w:r>
        <w:t xml:space="preserve">, </w:t>
      </w:r>
      <w:r>
        <w:t>베드로는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박혀</w:t>
      </w:r>
      <w:r>
        <w:t xml:space="preserve"> </w:t>
      </w:r>
      <w:r>
        <w:t>죽었고</w:t>
      </w:r>
      <w:r>
        <w:t xml:space="preserve">, </w:t>
      </w:r>
      <w:r>
        <w:t>요한은</w:t>
      </w:r>
      <w:r>
        <w:t xml:space="preserve"> </w:t>
      </w:r>
      <w:r>
        <w:t>유배를</w:t>
      </w:r>
      <w:r>
        <w:t xml:space="preserve"> </w:t>
      </w:r>
      <w:r>
        <w:t>당했습니다</w:t>
      </w:r>
      <w:r>
        <w:t xml:space="preserve">. </w:t>
      </w:r>
      <w:r>
        <w:t>그럼에도</w:t>
      </w:r>
      <w:r>
        <w:t xml:space="preserve"> </w:t>
      </w:r>
      <w:r>
        <w:t>교회는</w:t>
      </w:r>
      <w:r>
        <w:t xml:space="preserve"> </w:t>
      </w:r>
      <w:r>
        <w:t>성장했습니다</w:t>
      </w:r>
      <w:r>
        <w:t xml:space="preserve">. </w:t>
      </w:r>
      <w:r>
        <w:t>새로운</w:t>
      </w:r>
      <w:r>
        <w:t xml:space="preserve"> </w:t>
      </w:r>
      <w:r>
        <w:t>일꾼들이</w:t>
      </w:r>
      <w:r>
        <w:t xml:space="preserve"> </w:t>
      </w:r>
      <w:r>
        <w:t>쓰러진</w:t>
      </w:r>
      <w:r>
        <w:t xml:space="preserve"> </w:t>
      </w:r>
      <w:r>
        <w:t>사람들을</w:t>
      </w:r>
      <w:r>
        <w:t xml:space="preserve"> </w:t>
      </w:r>
      <w:r>
        <w:t>대신했고</w:t>
      </w:r>
      <w:r>
        <w:t xml:space="preserve"> </w:t>
      </w:r>
      <w:r>
        <w:t>돌</w:t>
      </w:r>
      <w:r>
        <w:t xml:space="preserve"> </w:t>
      </w:r>
      <w:r>
        <w:t>위에</w:t>
      </w:r>
      <w:r>
        <w:t xml:space="preserve"> </w:t>
      </w:r>
      <w:r>
        <w:t>돌이</w:t>
      </w:r>
      <w:r>
        <w:t xml:space="preserve"> </w:t>
      </w:r>
      <w:r>
        <w:t>놓였습니다</w:t>
      </w:r>
      <w:r>
        <w:t xml:space="preserve">. </w:t>
      </w:r>
      <w:r>
        <w:t>그렇게</w:t>
      </w:r>
      <w:r>
        <w:t xml:space="preserve"> </w:t>
      </w:r>
      <w:r>
        <w:t>하나님의</w:t>
      </w:r>
      <w:r>
        <w:t xml:space="preserve"> </w:t>
      </w:r>
      <w:r>
        <w:t>교회라는</w:t>
      </w:r>
      <w:r>
        <w:t xml:space="preserve"> </w:t>
      </w:r>
      <w:r>
        <w:t>성전은</w:t>
      </w:r>
      <w:r>
        <w:t xml:space="preserve"> </w:t>
      </w:r>
      <w:r>
        <w:t>서서히</w:t>
      </w:r>
      <w:r>
        <w:t xml:space="preserve"> </w:t>
      </w:r>
      <w:r>
        <w:t>지어졌습니다</w:t>
      </w:r>
      <w:r>
        <w:t>.</w:t>
      </w:r>
    </w:p>
    <w:p w14:paraId="144C9AA8" w14:textId="77777777" w:rsidR="000A7E7F" w:rsidRDefault="00000000">
      <w:pPr>
        <w:jc w:val="both"/>
      </w:pPr>
      <w:r>
        <w:lastRenderedPageBreak/>
        <w:t>교회가</w:t>
      </w:r>
      <w:r>
        <w:t xml:space="preserve"> </w:t>
      </w:r>
      <w:r>
        <w:t>세워진</w:t>
      </w:r>
      <w:r>
        <w:t xml:space="preserve"> </w:t>
      </w:r>
      <w:r>
        <w:t>이후로</w:t>
      </w:r>
      <w:r>
        <w:t xml:space="preserve"> </w:t>
      </w:r>
      <w:r>
        <w:t>여러</w:t>
      </w:r>
      <w:r>
        <w:t xml:space="preserve"> </w:t>
      </w:r>
      <w:r>
        <w:t>세기</w:t>
      </w:r>
      <w:r>
        <w:t xml:space="preserve"> </w:t>
      </w:r>
      <w:r>
        <w:t>동안</w:t>
      </w:r>
      <w:r>
        <w:t xml:space="preserve"> </w:t>
      </w:r>
      <w:r>
        <w:t>격렬한</w:t>
      </w:r>
      <w:r>
        <w:t xml:space="preserve"> </w:t>
      </w:r>
      <w:r>
        <w:t>박해가</w:t>
      </w:r>
      <w:r>
        <w:t xml:space="preserve"> </w:t>
      </w:r>
      <w:r>
        <w:t>잇따랐습니다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성전</w:t>
      </w:r>
      <w:r>
        <w:t xml:space="preserve"> </w:t>
      </w:r>
      <w:r>
        <w:t>세우는</w:t>
      </w:r>
      <w:r>
        <w:t xml:space="preserve"> </w:t>
      </w:r>
      <w:r>
        <w:t>일을</w:t>
      </w:r>
      <w:r>
        <w:t xml:space="preserve"> </w:t>
      </w:r>
      <w:r>
        <w:t>생명보다</w:t>
      </w:r>
      <w:r>
        <w:t xml:space="preserve"> </w:t>
      </w:r>
      <w:r>
        <w:t>귀하게</w:t>
      </w:r>
      <w:r>
        <w:t xml:space="preserve"> </w:t>
      </w:r>
      <w:r>
        <w:t>여긴</w:t>
      </w:r>
      <w:r>
        <w:t xml:space="preserve"> </w:t>
      </w:r>
      <w:r>
        <w:t>사람들이</w:t>
      </w:r>
      <w:r>
        <w:t xml:space="preserve"> </w:t>
      </w:r>
      <w:r>
        <w:t>부족했던</w:t>
      </w:r>
      <w:r>
        <w:t xml:space="preserve"> </w:t>
      </w:r>
      <w:r>
        <w:t>적은</w:t>
      </w:r>
      <w:r>
        <w:t xml:space="preserve"> </w:t>
      </w:r>
      <w:r>
        <w:t>결코</w:t>
      </w:r>
      <w:r>
        <w:t xml:space="preserve"> </w:t>
      </w:r>
      <w:r>
        <w:t>없습니다</w:t>
      </w:r>
      <w:r>
        <w:t xml:space="preserve">. </w:t>
      </w:r>
      <w:r>
        <w:t>성경에는</w:t>
      </w:r>
      <w:r>
        <w:t xml:space="preserve"> </w:t>
      </w:r>
      <w:r>
        <w:t>이런</w:t>
      </w:r>
      <w:r>
        <w:t xml:space="preserve"> </w:t>
      </w:r>
      <w:r>
        <w:t>사람들에</w:t>
      </w:r>
      <w:r>
        <w:t xml:space="preserve"> </w:t>
      </w:r>
      <w:r>
        <w:t>관하여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>. “</w:t>
      </w:r>
      <w:r>
        <w:t>어떤</w:t>
      </w:r>
      <w:r>
        <w:t xml:space="preserve"> </w:t>
      </w:r>
      <w:r>
        <w:t>이들은</w:t>
      </w:r>
      <w:r>
        <w:t xml:space="preserve"> </w:t>
      </w:r>
      <w:r>
        <w:t>조롱과</w:t>
      </w:r>
      <w:r>
        <w:t xml:space="preserve"> </w:t>
      </w:r>
      <w:r>
        <w:t>채찍질뿐</w:t>
      </w:r>
      <w:r>
        <w:t xml:space="preserve"> </w:t>
      </w:r>
      <w:r>
        <w:t>아니라</w:t>
      </w:r>
      <w:r>
        <w:t xml:space="preserve"> </w:t>
      </w:r>
      <w:r>
        <w:t>결박과</w:t>
      </w:r>
      <w:r>
        <w:t xml:space="preserve"> </w:t>
      </w:r>
      <w:r>
        <w:t>옥에</w:t>
      </w:r>
      <w:r>
        <w:t xml:space="preserve"> </w:t>
      </w:r>
      <w:r>
        <w:t>갇히는</w:t>
      </w:r>
      <w:r>
        <w:t xml:space="preserve"> </w:t>
      </w:r>
      <w:r>
        <w:t>시련도</w:t>
      </w:r>
      <w:r>
        <w:t xml:space="preserve"> </w:t>
      </w:r>
      <w:r>
        <w:t>받았으며</w:t>
      </w:r>
      <w:r>
        <w:t xml:space="preserve"> </w:t>
      </w:r>
      <w:r>
        <w:t>돌로</w:t>
      </w:r>
      <w:r>
        <w:t xml:space="preserve"> </w:t>
      </w:r>
      <w:r>
        <w:t>치는</w:t>
      </w:r>
      <w:r>
        <w:t xml:space="preserve"> </w:t>
      </w:r>
      <w:r>
        <w:t>것과</w:t>
      </w:r>
      <w:r>
        <w:t xml:space="preserve"> </w:t>
      </w:r>
      <w:r>
        <w:t>톱으로</w:t>
      </w:r>
      <w:r>
        <w:t xml:space="preserve"> </w:t>
      </w:r>
      <w:r>
        <w:t>켜는</w:t>
      </w:r>
      <w:r>
        <w:t xml:space="preserve"> </w:t>
      </w:r>
      <w:r>
        <w:t>것과</w:t>
      </w:r>
      <w:r>
        <w:t xml:space="preserve"> </w:t>
      </w:r>
      <w:r>
        <w:t>시험과</w:t>
      </w:r>
      <w:r>
        <w:t xml:space="preserve"> </w:t>
      </w:r>
      <w:r>
        <w:t>칼로</w:t>
      </w:r>
      <w:r>
        <w:t xml:space="preserve"> </w:t>
      </w:r>
      <w:r>
        <w:t>죽임을</w:t>
      </w:r>
      <w:r>
        <w:t xml:space="preserve"> </w:t>
      </w:r>
      <w:r>
        <w:t>당하고</w:t>
      </w:r>
      <w:r>
        <w:t xml:space="preserve"> </w:t>
      </w:r>
      <w:r>
        <w:t>양과</w:t>
      </w:r>
      <w:r>
        <w:t xml:space="preserve"> </w:t>
      </w:r>
      <w:r>
        <w:t>염소의</w:t>
      </w:r>
      <w:r>
        <w:t xml:space="preserve"> </w:t>
      </w:r>
      <w:r>
        <w:t>가죽을</w:t>
      </w:r>
      <w:r>
        <w:t xml:space="preserve"> </w:t>
      </w:r>
      <w:r>
        <w:t>입고</w:t>
      </w:r>
      <w:r>
        <w:t xml:space="preserve"> </w:t>
      </w:r>
      <w:r>
        <w:t>유리하여</w:t>
      </w:r>
      <w:r>
        <w:t xml:space="preserve"> </w:t>
      </w:r>
      <w:r>
        <w:t>궁핍과</w:t>
      </w:r>
      <w:r>
        <w:t xml:space="preserve"> </w:t>
      </w:r>
      <w:r>
        <w:t>환난과</w:t>
      </w:r>
      <w:r>
        <w:t xml:space="preserve"> </w:t>
      </w:r>
      <w:r>
        <w:t>학대를</w:t>
      </w:r>
      <w:r>
        <w:t xml:space="preserve"> </w:t>
      </w:r>
      <w:r>
        <w:t>받았으니</w:t>
      </w:r>
      <w:r>
        <w:t xml:space="preserve"> (</w:t>
      </w:r>
      <w:r>
        <w:t>이런</w:t>
      </w:r>
      <w:r>
        <w:t xml:space="preserve"> </w:t>
      </w:r>
      <w:r>
        <w:t>사람은</w:t>
      </w:r>
      <w:r>
        <w:t xml:space="preserve"> </w:t>
      </w:r>
      <w:r>
        <w:t>세상이</w:t>
      </w:r>
      <w:r>
        <w:t xml:space="preserve"> </w:t>
      </w:r>
      <w:r>
        <w:t>감당하지</w:t>
      </w:r>
      <w:r>
        <w:t xml:space="preserve"> </w:t>
      </w:r>
      <w:r>
        <w:t>못하느니라</w:t>
      </w:r>
      <w:r>
        <w:t xml:space="preserve">) </w:t>
      </w:r>
      <w:r>
        <w:t>그들이</w:t>
      </w:r>
      <w:r>
        <w:t xml:space="preserve"> </w:t>
      </w:r>
      <w:r>
        <w:t>광야와</w:t>
      </w:r>
      <w:r>
        <w:t xml:space="preserve"> </w:t>
      </w:r>
      <w:r>
        <w:t>산과</w:t>
      </w:r>
      <w:r>
        <w:t xml:space="preserve"> </w:t>
      </w:r>
      <w:r>
        <w:t>동굴과</w:t>
      </w:r>
      <w:r>
        <w:t xml:space="preserve"> </w:t>
      </w:r>
      <w:r>
        <w:t>토굴에</w:t>
      </w:r>
      <w:r>
        <w:t xml:space="preserve"> </w:t>
      </w:r>
      <w:r>
        <w:t>유리하였느니라</w:t>
      </w:r>
      <w:r>
        <w:t>”(</w:t>
      </w:r>
      <w:r>
        <w:t>히</w:t>
      </w:r>
      <w:r>
        <w:t xml:space="preserve"> 11:36-38).</w:t>
      </w:r>
    </w:p>
    <w:p w14:paraId="59D5E40A" w14:textId="77777777" w:rsidR="000A7E7F" w:rsidRDefault="00000000">
      <w:pPr>
        <w:jc w:val="both"/>
      </w:pPr>
      <w:r>
        <w:t>『사도행적』</w:t>
      </w:r>
      <w:r>
        <w:t>, 596-598</w:t>
      </w:r>
    </w:p>
    <w:p w14:paraId="7D9A38A2" w14:textId="77777777" w:rsidR="000A7E7F" w:rsidRDefault="00000000">
      <w:r>
        <w:br w:type="page"/>
      </w:r>
    </w:p>
    <w:p w14:paraId="207B995D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7</w:t>
      </w:r>
      <w:r>
        <w:t>일</w:t>
      </w:r>
      <w:r>
        <w:t>(</w:t>
      </w:r>
      <w:r>
        <w:t>수</w:t>
      </w:r>
      <w:r>
        <w:t>)</w:t>
      </w:r>
    </w:p>
    <w:p w14:paraId="40B737A9" w14:textId="77777777" w:rsidR="000A7E7F" w:rsidRDefault="000A7E7F"/>
    <w:p w14:paraId="4FDF350C" w14:textId="77777777" w:rsidR="000A7E7F" w:rsidRDefault="00000000">
      <w:pPr>
        <w:jc w:val="both"/>
      </w:pPr>
      <w:r>
        <w:t>모본</w:t>
      </w:r>
    </w:p>
    <w:p w14:paraId="4102E15B" w14:textId="77777777" w:rsidR="000A7E7F" w:rsidRDefault="000A7E7F"/>
    <w:p w14:paraId="268C2B4A" w14:textId="77777777" w:rsidR="000A7E7F" w:rsidRDefault="000A7E7F"/>
    <w:p w14:paraId="6A657771" w14:textId="77777777" w:rsidR="000A7E7F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사랑을</w:t>
      </w:r>
      <w:r>
        <w:t xml:space="preserve"> </w:t>
      </w:r>
      <w:r>
        <w:t>받는</w:t>
      </w:r>
      <w:r>
        <w:t xml:space="preserve"> </w:t>
      </w:r>
      <w:r>
        <w:t>자녀같이</w:t>
      </w:r>
      <w:r>
        <w:t xml:space="preserve"> </w:t>
      </w:r>
      <w:r>
        <w:t>너희는</w:t>
      </w:r>
      <w:r>
        <w:t xml:space="preserve"> </w:t>
      </w:r>
      <w:r>
        <w:t>하나님을</w:t>
      </w:r>
      <w:r>
        <w:t xml:space="preserve"> </w:t>
      </w:r>
      <w:r>
        <w:t>본받는</w:t>
      </w:r>
      <w:r>
        <w:t xml:space="preserve"> </w:t>
      </w:r>
      <w:r>
        <w:t>자가</w:t>
      </w:r>
      <w:r>
        <w:t xml:space="preserve"> </w:t>
      </w:r>
      <w:r>
        <w:t>되고</w:t>
      </w:r>
      <w:r>
        <w:t>”(</w:t>
      </w:r>
      <w:r>
        <w:t>엡</w:t>
      </w:r>
      <w:r>
        <w:t xml:space="preserve"> 5:1)</w:t>
      </w:r>
    </w:p>
    <w:p w14:paraId="51A427C8" w14:textId="77777777" w:rsidR="000A7E7F" w:rsidRDefault="000A7E7F"/>
    <w:p w14:paraId="2196F58E" w14:textId="77777777" w:rsidR="000A7E7F" w:rsidRDefault="00000000">
      <w:pPr>
        <w:jc w:val="both"/>
      </w:pPr>
      <w:r>
        <w:t>홍수</w:t>
      </w:r>
      <w:r>
        <w:t xml:space="preserve"> </w:t>
      </w:r>
      <w:r>
        <w:t>이전의</w:t>
      </w:r>
      <w:r>
        <w:t xml:space="preserve"> </w:t>
      </w:r>
      <w:r>
        <w:t>사람들이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순종했다면</w:t>
      </w:r>
      <w:r>
        <w:t xml:space="preserve"> </w:t>
      </w:r>
      <w:r>
        <w:t>그들은</w:t>
      </w:r>
      <w:r>
        <w:t xml:space="preserve"> </w:t>
      </w:r>
      <w:r>
        <w:t>홍수로</w:t>
      </w:r>
      <w:r>
        <w:t xml:space="preserve"> </w:t>
      </w:r>
      <w:r>
        <w:t>멸망하지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 xml:space="preserve">. </w:t>
      </w:r>
      <w:r>
        <w:t>이스라엘</w:t>
      </w:r>
      <w:r>
        <w:t xml:space="preserve"> </w:t>
      </w:r>
      <w:r>
        <w:t>백성</w:t>
      </w:r>
      <w:r>
        <w:t xml:space="preserve"> </w:t>
      </w:r>
      <w:r>
        <w:t>역시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순종했다면</w:t>
      </w:r>
      <w:r>
        <w:t xml:space="preserve"> </w:t>
      </w:r>
      <w:r>
        <w:t>하나님이</w:t>
      </w:r>
      <w:r>
        <w:t xml:space="preserve"> </w:t>
      </w:r>
      <w:r>
        <w:t>그들에게</w:t>
      </w:r>
      <w:r>
        <w:t xml:space="preserve"> </w:t>
      </w:r>
      <w:r>
        <w:t>특별한</w:t>
      </w:r>
      <w:r>
        <w:t xml:space="preserve"> </w:t>
      </w:r>
      <w:r>
        <w:t>복을</w:t>
      </w:r>
      <w:r>
        <w:t xml:space="preserve"> </w:t>
      </w:r>
      <w:r>
        <w:t>부어</w:t>
      </w:r>
      <w:r>
        <w:t xml:space="preserve"> </w:t>
      </w:r>
      <w:r>
        <w:t>주셨을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식욕과</w:t>
      </w:r>
      <w:r>
        <w:t xml:space="preserve"> </w:t>
      </w:r>
      <w:r>
        <w:t>방종에</w:t>
      </w:r>
      <w:r>
        <w:t xml:space="preserve"> </w:t>
      </w:r>
      <w:r>
        <w:t>빠지고</w:t>
      </w:r>
      <w:r>
        <w:t xml:space="preserve"> </w:t>
      </w:r>
      <w:r>
        <w:t>말았습니다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순종하려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비뚤어진</w:t>
      </w:r>
      <w:r>
        <w:t xml:space="preserve"> </w:t>
      </w:r>
      <w:r>
        <w:t>식욕의</w:t>
      </w:r>
      <w:r>
        <w:t xml:space="preserve"> </w:t>
      </w:r>
      <w:r>
        <w:t>방종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온갖</w:t>
      </w:r>
      <w:r>
        <w:t xml:space="preserve"> </w:t>
      </w:r>
      <w:r>
        <w:t>추악한</w:t>
      </w:r>
      <w:r>
        <w:t xml:space="preserve"> </w:t>
      </w:r>
      <w:r>
        <w:t>죄를</w:t>
      </w:r>
      <w:r>
        <w:t xml:space="preserve"> </w:t>
      </w:r>
      <w:r>
        <w:t>지었습니다</w:t>
      </w:r>
      <w:r>
        <w:t xml:space="preserve">. </w:t>
      </w:r>
      <w:r>
        <w:t>만약</w:t>
      </w:r>
      <w:r>
        <w:t xml:space="preserve"> </w:t>
      </w:r>
      <w:r>
        <w:t>하나님이</w:t>
      </w:r>
      <w:r>
        <w:t xml:space="preserve"> </w:t>
      </w:r>
      <w:r>
        <w:t>택해</w:t>
      </w:r>
      <w:r>
        <w:t xml:space="preserve"> </w:t>
      </w:r>
      <w:r>
        <w:t>주신</w:t>
      </w:r>
      <w:r>
        <w:t xml:space="preserve"> </w:t>
      </w:r>
      <w:r>
        <w:t>합당한</w:t>
      </w:r>
      <w:r>
        <w:t xml:space="preserve"> </w:t>
      </w:r>
      <w:r>
        <w:t>음식을</w:t>
      </w:r>
      <w:r>
        <w:t xml:space="preserve"> </w:t>
      </w:r>
      <w:r>
        <w:t>먹으며</w:t>
      </w:r>
      <w:r>
        <w:t xml:space="preserve">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첫째로</w:t>
      </w:r>
      <w:r>
        <w:t xml:space="preserve"> </w:t>
      </w:r>
      <w:r>
        <w:t>생각하고</w:t>
      </w:r>
      <w:r>
        <w:t xml:space="preserve"> </w:t>
      </w:r>
      <w:r>
        <w:t>신체적인</w:t>
      </w:r>
      <w:r>
        <w:t xml:space="preserve"> </w:t>
      </w:r>
      <w:r>
        <w:t>욕구를</w:t>
      </w:r>
      <w:r>
        <w:t xml:space="preserve"> </w:t>
      </w:r>
      <w:r>
        <w:t>둘째로</w:t>
      </w:r>
      <w:r>
        <w:t xml:space="preserve"> </w:t>
      </w:r>
      <w:r>
        <w:t>생각했다면</w:t>
      </w:r>
      <w:r>
        <w:t xml:space="preserve">, </w:t>
      </w:r>
      <w:r>
        <w:t>그들</w:t>
      </w:r>
      <w:r>
        <w:t xml:space="preserve"> </w:t>
      </w:r>
      <w:r>
        <w:t>중</w:t>
      </w:r>
      <w:r>
        <w:t xml:space="preserve"> </w:t>
      </w:r>
      <w:r>
        <w:t>아무도</w:t>
      </w:r>
      <w:r>
        <w:t xml:space="preserve"> </w:t>
      </w:r>
      <w:r>
        <w:t>광야에서</w:t>
      </w:r>
      <w:r>
        <w:t xml:space="preserve"> </w:t>
      </w:r>
      <w:r>
        <w:t>멸망하지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비옥한</w:t>
      </w:r>
      <w:r>
        <w:t xml:space="preserve"> </w:t>
      </w:r>
      <w:r>
        <w:t>가나안</w:t>
      </w:r>
      <w:r>
        <w:t xml:space="preserve"> </w:t>
      </w:r>
      <w:r>
        <w:t>땅에</w:t>
      </w:r>
      <w:r>
        <w:t xml:space="preserve"> </w:t>
      </w:r>
      <w:r>
        <w:t>거룩하고</w:t>
      </w:r>
      <w:r>
        <w:t xml:space="preserve"> </w:t>
      </w:r>
      <w:r>
        <w:t>건전한</w:t>
      </w:r>
      <w:r>
        <w:t xml:space="preserve"> </w:t>
      </w:r>
      <w:r>
        <w:t>백성으로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있었을</w:t>
      </w:r>
      <w:r>
        <w:t xml:space="preserve"> </w:t>
      </w:r>
      <w:r>
        <w:t>것이며</w:t>
      </w:r>
      <w:r>
        <w:t xml:space="preserve"> </w:t>
      </w:r>
      <w:r>
        <w:t>모든</w:t>
      </w:r>
      <w:r>
        <w:t xml:space="preserve"> </w:t>
      </w:r>
      <w:r>
        <w:t>지파</w:t>
      </w:r>
      <w:r>
        <w:t xml:space="preserve"> </w:t>
      </w:r>
      <w:r>
        <w:t>중에는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사람도</w:t>
      </w:r>
      <w:r>
        <w:t xml:space="preserve"> </w:t>
      </w:r>
      <w:r>
        <w:t>허약한</w:t>
      </w:r>
      <w:r>
        <w:t xml:space="preserve"> </w:t>
      </w:r>
      <w:r>
        <w:t>사람이</w:t>
      </w:r>
      <w:r>
        <w:t xml:space="preserve"> </w:t>
      </w:r>
      <w:r>
        <w:t>생기지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>.</w:t>
      </w:r>
    </w:p>
    <w:p w14:paraId="37571085" w14:textId="77777777" w:rsidR="000A7E7F" w:rsidRDefault="00000000">
      <w:pPr>
        <w:jc w:val="both"/>
      </w:pPr>
      <w:r>
        <w:t>세상의</w:t>
      </w:r>
      <w:r>
        <w:t xml:space="preserve"> </w:t>
      </w:r>
      <w:r>
        <w:t>구주께서는</w:t>
      </w:r>
      <w:r>
        <w:t xml:space="preserve"> </w:t>
      </w:r>
      <w:r>
        <w:t>인류를</w:t>
      </w:r>
      <w:r>
        <w:t xml:space="preserve"> </w:t>
      </w:r>
      <w:r>
        <w:t>위하여</w:t>
      </w:r>
      <w:r>
        <w:t xml:space="preserve"> </w:t>
      </w:r>
      <w:r>
        <w:t>죄가</w:t>
      </w:r>
      <w:r>
        <w:t xml:space="preserve"> </w:t>
      </w:r>
      <w:r>
        <w:t>되셨습니다</w:t>
      </w:r>
      <w:r>
        <w:t xml:space="preserve">. </w:t>
      </w:r>
      <w:r>
        <w:t>인류를</w:t>
      </w:r>
      <w:r>
        <w:t xml:space="preserve"> </w:t>
      </w:r>
      <w:r>
        <w:t>대신해야</w:t>
      </w:r>
      <w:r>
        <w:t xml:space="preserve"> </w:t>
      </w:r>
      <w:r>
        <w:t>했기에</w:t>
      </w:r>
      <w:r>
        <w:t xml:space="preserve"> </w:t>
      </w:r>
      <w:r>
        <w:t>그리스도는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권세를</w:t>
      </w:r>
      <w:r>
        <w:t xml:space="preserve"> </w:t>
      </w:r>
      <w:r>
        <w:t>드러내지</w:t>
      </w:r>
      <w:r>
        <w:t xml:space="preserve"> </w:t>
      </w:r>
      <w:r>
        <w:t>않고</w:t>
      </w:r>
      <w:r>
        <w:t xml:space="preserve"> </w:t>
      </w:r>
      <w:r>
        <w:t>인간의</w:t>
      </w:r>
      <w:r>
        <w:t xml:space="preserve"> </w:t>
      </w:r>
      <w:r>
        <w:t>자손과</w:t>
      </w:r>
      <w:r>
        <w:t xml:space="preserve"> </w:t>
      </w:r>
      <w:r>
        <w:t>자리를</w:t>
      </w:r>
      <w:r>
        <w:t xml:space="preserve"> </w:t>
      </w:r>
      <w:r>
        <w:t>같이하셨습니다</w:t>
      </w:r>
      <w:r>
        <w:t xml:space="preserve">.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가장</w:t>
      </w:r>
      <w:r>
        <w:t xml:space="preserve"> </w:t>
      </w:r>
      <w:r>
        <w:t>극심한</w:t>
      </w:r>
      <w:r>
        <w:t xml:space="preserve"> </w:t>
      </w:r>
      <w:r>
        <w:t>환경에서</w:t>
      </w:r>
      <w:r>
        <w:t xml:space="preserve"> </w:t>
      </w:r>
      <w:r>
        <w:t>인간으로</w:t>
      </w:r>
      <w:r>
        <w:t xml:space="preserve"> </w:t>
      </w:r>
      <w:r>
        <w:t>시험당하는</w:t>
      </w:r>
      <w:r>
        <w:t xml:space="preserve"> </w:t>
      </w:r>
      <w:r>
        <w:t>고난을</w:t>
      </w:r>
      <w:r>
        <w:t xml:space="preserve"> </w:t>
      </w:r>
      <w:r>
        <w:t>견뎌야</w:t>
      </w:r>
      <w:r>
        <w:t xml:space="preserve"> </w:t>
      </w:r>
      <w:r>
        <w:t>했고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믿고</w:t>
      </w:r>
      <w:r>
        <w:t xml:space="preserve"> </w:t>
      </w:r>
      <w:r>
        <w:t>완전히</w:t>
      </w:r>
      <w:r>
        <w:t xml:space="preserve"> </w:t>
      </w:r>
      <w:r>
        <w:t>신뢰하는</w:t>
      </w:r>
      <w:r>
        <w:t xml:space="preserve"> </w:t>
      </w:r>
      <w:r>
        <w:t>본을</w:t>
      </w:r>
      <w:r>
        <w:t xml:space="preserve"> </w:t>
      </w:r>
      <w:r>
        <w:t>남겨야</w:t>
      </w:r>
      <w:r>
        <w:t xml:space="preserve"> </w:t>
      </w:r>
      <w:r>
        <w:t>했습니다</w:t>
      </w:r>
      <w:r>
        <w:t xml:space="preserve">. </w:t>
      </w:r>
      <w:r>
        <w:t>아버지께</w:t>
      </w:r>
      <w:r>
        <w:t xml:space="preserve"> </w:t>
      </w:r>
      <w:r>
        <w:t>영광이</w:t>
      </w:r>
      <w:r>
        <w:t xml:space="preserve"> </w:t>
      </w:r>
      <w:r>
        <w:t>된다면</w:t>
      </w:r>
      <w:r>
        <w:t xml:space="preserve"> </w:t>
      </w:r>
      <w:r>
        <w:t>아버지께서</w:t>
      </w:r>
      <w:r>
        <w:t xml:space="preserve"> </w:t>
      </w:r>
      <w:r>
        <w:t>자기에게</w:t>
      </w:r>
      <w:r>
        <w:t xml:space="preserve"> </w:t>
      </w:r>
      <w:r>
        <w:t>음식을</w:t>
      </w:r>
      <w:r>
        <w:t xml:space="preserve"> </w:t>
      </w:r>
      <w:r>
        <w:t>공급해</w:t>
      </w:r>
      <w:r>
        <w:t xml:space="preserve"> </w:t>
      </w:r>
      <w:r>
        <w:t>주실</w:t>
      </w:r>
      <w:r>
        <w:t xml:space="preserve"> </w:t>
      </w:r>
      <w:r>
        <w:t>것임을</w:t>
      </w:r>
      <w:r>
        <w:t xml:space="preserve"> </w:t>
      </w:r>
      <w:r>
        <w:t>그리스도는</w:t>
      </w:r>
      <w:r>
        <w:t xml:space="preserve"> </w:t>
      </w:r>
      <w:r>
        <w:t>아셨습니다</w:t>
      </w:r>
      <w:r>
        <w:t xml:space="preserve">. </w:t>
      </w:r>
      <w:r>
        <w:t>이</w:t>
      </w:r>
      <w:r>
        <w:t xml:space="preserve"> </w:t>
      </w:r>
      <w:r>
        <w:t>혹독한</w:t>
      </w:r>
      <w:r>
        <w:t xml:space="preserve"> </w:t>
      </w:r>
      <w:r>
        <w:t>시련으로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굶주림을</w:t>
      </w:r>
      <w:r>
        <w:t xml:space="preserve"> </w:t>
      </w:r>
      <w:r>
        <w:t>겪으면서도</w:t>
      </w:r>
      <w:r>
        <w:t xml:space="preserve"> </w:t>
      </w:r>
      <w:r>
        <w:t>그분은</w:t>
      </w:r>
      <w:r>
        <w:t xml:space="preserve"> </w:t>
      </w:r>
      <w:r>
        <w:t>자신에게</w:t>
      </w:r>
      <w:r>
        <w:t xml:space="preserve"> </w:t>
      </w:r>
      <w:r>
        <w:t>주어진</w:t>
      </w:r>
      <w:r>
        <w:t xml:space="preserve"> </w:t>
      </w:r>
      <w:r>
        <w:t>시험을</w:t>
      </w:r>
      <w:r>
        <w:t xml:space="preserve"> </w:t>
      </w:r>
      <w:r>
        <w:t>한</w:t>
      </w:r>
      <w:r>
        <w:t xml:space="preserve"> </w:t>
      </w:r>
      <w:r>
        <w:t>점이라도</w:t>
      </w:r>
      <w:r>
        <w:t xml:space="preserve"> </w:t>
      </w:r>
      <w:r>
        <w:t>덜어</w:t>
      </w:r>
      <w:r>
        <w:t xml:space="preserve"> </w:t>
      </w:r>
      <w:r>
        <w:t>내고자</w:t>
      </w:r>
      <w:r>
        <w:t xml:space="preserve"> </w:t>
      </w:r>
      <w:r>
        <w:t>성급하게</w:t>
      </w:r>
      <w:r>
        <w:t xml:space="preserve"> </w:t>
      </w:r>
      <w:r>
        <w:t>신적</w:t>
      </w:r>
      <w:r>
        <w:t xml:space="preserve"> </w:t>
      </w:r>
      <w:r>
        <w:t>능력을</w:t>
      </w:r>
      <w:r>
        <w:t xml:space="preserve"> </w:t>
      </w:r>
      <w:r>
        <w:t>발휘할</w:t>
      </w:r>
      <w:r>
        <w:t xml:space="preserve"> </w:t>
      </w:r>
      <w:r>
        <w:t>생각이</w:t>
      </w:r>
      <w:r>
        <w:t xml:space="preserve"> </w:t>
      </w:r>
      <w:r>
        <w:t>없었습니다</w:t>
      </w:r>
      <w:r>
        <w:t>.</w:t>
      </w:r>
    </w:p>
    <w:p w14:paraId="2221802E" w14:textId="77777777" w:rsidR="000A7E7F" w:rsidRDefault="00000000">
      <w:pPr>
        <w:jc w:val="both"/>
      </w:pPr>
      <w:r>
        <w:t>타락한</w:t>
      </w:r>
      <w:r>
        <w:t xml:space="preserve"> </w:t>
      </w:r>
      <w:r>
        <w:t>인간이</w:t>
      </w:r>
      <w:r>
        <w:t xml:space="preserve"> </w:t>
      </w:r>
      <w:r>
        <w:t>평탄한</w:t>
      </w:r>
      <w:r>
        <w:t xml:space="preserve"> </w:t>
      </w:r>
      <w:r>
        <w:t>길로</w:t>
      </w:r>
      <w:r>
        <w:t xml:space="preserve"> </w:t>
      </w:r>
      <w:r>
        <w:t>이끌릴</w:t>
      </w:r>
      <w:r>
        <w:t xml:space="preserve"> </w:t>
      </w:r>
      <w:r>
        <w:t>때는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기적을</w:t>
      </w:r>
      <w:r>
        <w:t xml:space="preserve"> </w:t>
      </w:r>
      <w:r>
        <w:t>발휘할</w:t>
      </w:r>
      <w:r>
        <w:t xml:space="preserve"> </w:t>
      </w:r>
      <w:r>
        <w:t>능력</w:t>
      </w:r>
      <w:r>
        <w:t xml:space="preserve">, </w:t>
      </w:r>
      <w:r>
        <w:t>고통과</w:t>
      </w:r>
      <w:r>
        <w:t xml:space="preserve"> </w:t>
      </w:r>
      <w:r>
        <w:t>괴로움에서</w:t>
      </w:r>
      <w:r>
        <w:t xml:space="preserve"> </w:t>
      </w:r>
      <w:r>
        <w:t>자신을</w:t>
      </w:r>
      <w:r>
        <w:t xml:space="preserve"> </w:t>
      </w:r>
      <w:r>
        <w:t>구원할</w:t>
      </w:r>
      <w:r>
        <w:t xml:space="preserve"> </w:t>
      </w:r>
      <w:r>
        <w:t>능력</w:t>
      </w:r>
      <w:r>
        <w:t xml:space="preserve">, </w:t>
      </w:r>
      <w:r>
        <w:t>원수에게</w:t>
      </w:r>
      <w:r>
        <w:t xml:space="preserve"> </w:t>
      </w:r>
      <w:r>
        <w:t>승리할</w:t>
      </w:r>
      <w:r>
        <w:t xml:space="preserve"> </w:t>
      </w:r>
      <w:r>
        <w:t>능력을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하나님은</w:t>
      </w:r>
      <w:r>
        <w:t xml:space="preserve"> </w:t>
      </w:r>
      <w:r>
        <w:t>종종</w:t>
      </w:r>
      <w:r>
        <w:t xml:space="preserve"> </w:t>
      </w:r>
      <w:r>
        <w:t>인류를</w:t>
      </w:r>
      <w:r>
        <w:t xml:space="preserve"> </w:t>
      </w:r>
      <w:r>
        <w:t>곤란한</w:t>
      </w:r>
      <w:r>
        <w:t xml:space="preserve"> </w:t>
      </w:r>
      <w:r>
        <w:t>상황으로</w:t>
      </w:r>
      <w:r>
        <w:t xml:space="preserve"> </w:t>
      </w:r>
      <w:r>
        <w:t>인도하셔서</w:t>
      </w:r>
      <w:r>
        <w:t xml:space="preserve"> </w:t>
      </w:r>
      <w:r>
        <w:t>그분의</w:t>
      </w:r>
      <w:r>
        <w:t xml:space="preserve"> </w:t>
      </w:r>
      <w:r>
        <w:t>사랑과</w:t>
      </w:r>
      <w:r>
        <w:t xml:space="preserve"> </w:t>
      </w:r>
      <w:r>
        <w:t>능력에</w:t>
      </w:r>
      <w:r>
        <w:t xml:space="preserve"> </w:t>
      </w:r>
      <w:r>
        <w:t>대한</w:t>
      </w:r>
      <w:r>
        <w:t xml:space="preserve"> </w:t>
      </w:r>
      <w:r>
        <w:t>그들의</w:t>
      </w:r>
      <w:r>
        <w:t xml:space="preserve"> </w:t>
      </w:r>
      <w:r>
        <w:t>믿음과</w:t>
      </w:r>
      <w:r>
        <w:t xml:space="preserve"> </w:t>
      </w:r>
      <w:r>
        <w:t>신뢰심을</w:t>
      </w:r>
      <w:r>
        <w:t xml:space="preserve"> </w:t>
      </w:r>
      <w:r>
        <w:t>시험하십니다</w:t>
      </w:r>
      <w:r>
        <w:t xml:space="preserve">. </w:t>
      </w:r>
      <w:r>
        <w:t>그렇게</w:t>
      </w:r>
      <w:r>
        <w:t xml:space="preserve"> </w:t>
      </w:r>
      <w:r>
        <w:t>해서</w:t>
      </w:r>
      <w:r>
        <w:t xml:space="preserve"> </w:t>
      </w:r>
      <w:r>
        <w:t>그들의</w:t>
      </w:r>
      <w:r>
        <w:t xml:space="preserve"> </w:t>
      </w:r>
      <w:r>
        <w:t>믿음을</w:t>
      </w:r>
      <w:r>
        <w:t xml:space="preserve"> </w:t>
      </w:r>
      <w:r>
        <w:t>입증하고</w:t>
      </w:r>
      <w:r>
        <w:t xml:space="preserve"> </w:t>
      </w:r>
      <w:r>
        <w:t>성품을</w:t>
      </w:r>
      <w:r>
        <w:t xml:space="preserve"> </w:t>
      </w:r>
      <w:r>
        <w:t>계발할</w:t>
      </w:r>
      <w:r>
        <w:t xml:space="preserve"> </w:t>
      </w:r>
      <w:r>
        <w:t>기회는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lastRenderedPageBreak/>
        <w:t>하나님의</w:t>
      </w:r>
      <w:r>
        <w:t xml:space="preserve"> </w:t>
      </w:r>
      <w:r>
        <w:t>목적이었습니다</w:t>
      </w:r>
      <w:r>
        <w:t xml:space="preserve">. </w:t>
      </w:r>
      <w:r>
        <w:t>그리스도의</w:t>
      </w:r>
      <w:r>
        <w:t xml:space="preserve"> </w:t>
      </w:r>
      <w:r>
        <w:t>생애는</w:t>
      </w:r>
      <w:r>
        <w:t xml:space="preserve"> </w:t>
      </w:r>
      <w:r>
        <w:t>하나의</w:t>
      </w:r>
      <w:r>
        <w:t xml:space="preserve"> </w:t>
      </w:r>
      <w:r>
        <w:t>완전한</w:t>
      </w:r>
      <w:r>
        <w:t xml:space="preserve"> </w:t>
      </w:r>
      <w:r>
        <w:t>모본이었습니다</w:t>
      </w:r>
      <w:r>
        <w:t xml:space="preserve">. </w:t>
      </w:r>
      <w:r>
        <w:t>인간은</w:t>
      </w:r>
      <w:r>
        <w:t xml:space="preserve"> </w:t>
      </w:r>
      <w:r>
        <w:t>하나님을</w:t>
      </w:r>
      <w:r>
        <w:t xml:space="preserve"> </w:t>
      </w:r>
      <w:r>
        <w:t>의지하고</w:t>
      </w:r>
      <w:r>
        <w:t xml:space="preserve"> </w:t>
      </w:r>
      <w:r>
        <w:t>믿고</w:t>
      </w:r>
      <w:r>
        <w:t xml:space="preserve"> </w:t>
      </w:r>
      <w:r>
        <w:t>신뢰해야</w:t>
      </w:r>
      <w:r>
        <w:t xml:space="preserve"> </w:t>
      </w:r>
      <w:r>
        <w:t>한다고</w:t>
      </w:r>
      <w:r>
        <w:t xml:space="preserve">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모본과</w:t>
      </w:r>
      <w:r>
        <w:t xml:space="preserve"> </w:t>
      </w:r>
      <w:r>
        <w:t>교훈으로</w:t>
      </w:r>
      <w:r>
        <w:t xml:space="preserve"> </w:t>
      </w:r>
      <w:r>
        <w:t>늘</w:t>
      </w:r>
      <w:r>
        <w:t xml:space="preserve"> </w:t>
      </w:r>
      <w:r>
        <w:t>가르치셨습니다</w:t>
      </w:r>
      <w:r>
        <w:t>.</w:t>
      </w:r>
    </w:p>
    <w:p w14:paraId="7A3F3196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277-278</w:t>
      </w:r>
    </w:p>
    <w:p w14:paraId="655E2F44" w14:textId="77777777" w:rsidR="000A7E7F" w:rsidRDefault="00000000">
      <w:r>
        <w:br w:type="page"/>
      </w:r>
    </w:p>
    <w:p w14:paraId="69483392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8</w:t>
      </w:r>
      <w:r>
        <w:t>일</w:t>
      </w:r>
      <w:r>
        <w:t>(</w:t>
      </w:r>
      <w:r>
        <w:t>목</w:t>
      </w:r>
      <w:r>
        <w:t>)</w:t>
      </w:r>
    </w:p>
    <w:p w14:paraId="11EF4926" w14:textId="77777777" w:rsidR="000A7E7F" w:rsidRDefault="000A7E7F"/>
    <w:p w14:paraId="23D5F9DE" w14:textId="77777777" w:rsidR="000A7E7F" w:rsidRDefault="00000000">
      <w:pPr>
        <w:jc w:val="both"/>
      </w:pPr>
      <w:r>
        <w:t>친애하는</w:t>
      </w:r>
      <w:r>
        <w:t xml:space="preserve"> </w:t>
      </w:r>
      <w:r>
        <w:t>교사이자</w:t>
      </w:r>
      <w:r>
        <w:t xml:space="preserve"> </w:t>
      </w:r>
      <w:r>
        <w:t>친구</w:t>
      </w:r>
    </w:p>
    <w:p w14:paraId="62DF82ED" w14:textId="77777777" w:rsidR="000A7E7F" w:rsidRDefault="000A7E7F"/>
    <w:p w14:paraId="33AEB0AA" w14:textId="77777777" w:rsidR="000A7E7F" w:rsidRDefault="000A7E7F"/>
    <w:p w14:paraId="4FBC392E" w14:textId="77777777" w:rsidR="000A7E7F" w:rsidRDefault="00000000">
      <w:pPr>
        <w:jc w:val="both"/>
      </w:pPr>
      <w:r>
        <w:t>“</w:t>
      </w:r>
      <w:r>
        <w:t>시몬</w:t>
      </w:r>
      <w:r>
        <w:t> </w:t>
      </w:r>
      <w:r>
        <w:t>베드로가</w:t>
      </w:r>
      <w:r>
        <w:t xml:space="preserve"> </w:t>
      </w:r>
      <w:r>
        <w:t>이르되</w:t>
      </w:r>
      <w:r>
        <w:t xml:space="preserve"> </w:t>
      </w:r>
      <w:r>
        <w:t>주여</w:t>
      </w:r>
      <w:r>
        <w:t xml:space="preserve"> </w:t>
      </w:r>
      <w:r>
        <w:t>어디로</w:t>
      </w:r>
      <w:r>
        <w:t xml:space="preserve"> </w:t>
      </w:r>
      <w:r>
        <w:t>가시나이까</w:t>
      </w:r>
      <w:r>
        <w:t> </w:t>
      </w:r>
      <w:r>
        <w:t>예수께서</w:t>
      </w:r>
      <w:r>
        <w:t xml:space="preserve"> </w:t>
      </w:r>
      <w:r>
        <w:t>대답하시되</w:t>
      </w:r>
      <w:r>
        <w:t xml:space="preserve"> </w:t>
      </w:r>
      <w:r>
        <w:t>내가</w:t>
      </w:r>
      <w:r>
        <w:t xml:space="preserve"> </w:t>
      </w:r>
      <w:r>
        <w:t>가는</w:t>
      </w:r>
      <w:r>
        <w:t xml:space="preserve"> </w:t>
      </w:r>
      <w:r>
        <w:t>곳에</w:t>
      </w:r>
      <w:r>
        <w:t xml:space="preserve"> </w:t>
      </w:r>
      <w:r>
        <w:t>네가</w:t>
      </w:r>
      <w:r>
        <w:t xml:space="preserve"> </w:t>
      </w:r>
      <w:r>
        <w:t>지금은</w:t>
      </w:r>
      <w:r>
        <w:t xml:space="preserve"> </w:t>
      </w:r>
      <w:r>
        <w:t>따라올</w:t>
      </w:r>
      <w:r>
        <w:t xml:space="preserve"> </w:t>
      </w:r>
      <w:r>
        <w:t>수</w:t>
      </w:r>
      <w:r>
        <w:t xml:space="preserve"> </w:t>
      </w:r>
      <w:r>
        <w:t>없으나</w:t>
      </w:r>
      <w:r>
        <w:t xml:space="preserve"> </w:t>
      </w:r>
      <w:r>
        <w:t>후에는</w:t>
      </w:r>
      <w:r>
        <w:t xml:space="preserve"> </w:t>
      </w:r>
      <w:r>
        <w:t>따라오리라</w:t>
      </w:r>
      <w:r>
        <w:t>”(</w:t>
      </w:r>
      <w:r>
        <w:t>요</w:t>
      </w:r>
      <w:r>
        <w:t xml:space="preserve"> 13:36)</w:t>
      </w:r>
    </w:p>
    <w:p w14:paraId="02EA883C" w14:textId="77777777" w:rsidR="000A7E7F" w:rsidRDefault="000A7E7F"/>
    <w:p w14:paraId="7A791633" w14:textId="77777777" w:rsidR="000A7E7F" w:rsidRDefault="00000000">
      <w:pPr>
        <w:jc w:val="both"/>
      </w:pPr>
      <w:r>
        <w:t>거룩한</w:t>
      </w:r>
      <w:r>
        <w:t xml:space="preserve"> </w:t>
      </w:r>
      <w:r>
        <w:t>사랑과</w:t>
      </w:r>
      <w:r>
        <w:t xml:space="preserve"> </w:t>
      </w:r>
      <w:r>
        <w:t>가장</w:t>
      </w:r>
      <w:r>
        <w:t xml:space="preserve"> </w:t>
      </w:r>
      <w:r>
        <w:t>부드러운</w:t>
      </w:r>
      <w:r>
        <w:t xml:space="preserve"> </w:t>
      </w:r>
      <w:r>
        <w:t>동정심으로</w:t>
      </w:r>
      <w:r>
        <w:t xml:space="preserve"> </w:t>
      </w:r>
      <w:r>
        <w:t>제자들을</w:t>
      </w:r>
      <w:r>
        <w:t xml:space="preserve"> </w:t>
      </w:r>
      <w:r>
        <w:t>바라보면서</w:t>
      </w:r>
      <w:r>
        <w:t xml:space="preserve"> </w:t>
      </w:r>
      <w:r>
        <w:t>그리스도께서는</w:t>
      </w:r>
      <w:r>
        <w:t xml:space="preserve"> “</w:t>
      </w:r>
      <w:r>
        <w:t>지금</w:t>
      </w:r>
      <w:r>
        <w:t xml:space="preserve"> </w:t>
      </w:r>
      <w:r>
        <w:t>인자가</w:t>
      </w:r>
      <w:r>
        <w:t> </w:t>
      </w:r>
      <w:r>
        <w:t>영광을</w:t>
      </w:r>
      <w:r>
        <w:t xml:space="preserve"> </w:t>
      </w:r>
      <w:r>
        <w:t>받았고</w:t>
      </w:r>
      <w:r>
        <w:t xml:space="preserve"> </w:t>
      </w:r>
      <w:r>
        <w:t>하나님도</w:t>
      </w:r>
      <w:r>
        <w:t xml:space="preserve"> </w:t>
      </w:r>
      <w:r>
        <w:t>인자로</w:t>
      </w:r>
      <w:r>
        <w:t xml:space="preserve"> </w:t>
      </w:r>
      <w:r>
        <w:t>말미암아</w:t>
      </w:r>
      <w:r>
        <w:t xml:space="preserve"> </w:t>
      </w:r>
      <w:r>
        <w:t>영광을</w:t>
      </w:r>
      <w:r>
        <w:t xml:space="preserve"> </w:t>
      </w:r>
      <w:r>
        <w:t>받으셨도다</w:t>
      </w:r>
      <w:r>
        <w:t>”(</w:t>
      </w:r>
      <w:r>
        <w:t>요</w:t>
      </w:r>
      <w:r>
        <w:t xml:space="preserve"> 13:31)</w:t>
      </w:r>
      <w:r>
        <w:t>라고</w:t>
      </w:r>
      <w:r>
        <w:t xml:space="preserve"> </w:t>
      </w:r>
      <w:r>
        <w:t>말씀하셨습니다</w:t>
      </w:r>
      <w:r>
        <w:t>.</w:t>
      </w:r>
    </w:p>
    <w:p w14:paraId="12558969" w14:textId="77777777" w:rsidR="000A7E7F" w:rsidRDefault="00000000">
      <w:pPr>
        <w:jc w:val="both"/>
      </w:pPr>
      <w:r>
        <w:t>유다는</w:t>
      </w:r>
      <w:r>
        <w:t xml:space="preserve"> </w:t>
      </w:r>
      <w:r>
        <w:t>다락방을</w:t>
      </w:r>
      <w:r>
        <w:t xml:space="preserve"> </w:t>
      </w:r>
      <w:r>
        <w:t>떠나고</w:t>
      </w:r>
      <w:r>
        <w:t xml:space="preserve"> </w:t>
      </w:r>
      <w:r>
        <w:t>없었으며</w:t>
      </w:r>
      <w:r>
        <w:t xml:space="preserve"> </w:t>
      </w:r>
      <w:r>
        <w:t>그리스도께서는</w:t>
      </w:r>
      <w:r>
        <w:t xml:space="preserve"> </w:t>
      </w:r>
      <w:r>
        <w:t>열한</w:t>
      </w:r>
      <w:r>
        <w:t xml:space="preserve"> </w:t>
      </w:r>
      <w:r>
        <w:t>제자와</w:t>
      </w:r>
      <w:r>
        <w:t xml:space="preserve"> </w:t>
      </w:r>
      <w:r>
        <w:t>함께</w:t>
      </w:r>
      <w:r>
        <w:t xml:space="preserve"> </w:t>
      </w:r>
      <w:r>
        <w:t>계셨습니다</w:t>
      </w:r>
      <w:r>
        <w:t xml:space="preserve">. </w:t>
      </w:r>
      <w:r>
        <w:t>예수님은</w:t>
      </w:r>
      <w:r>
        <w:t xml:space="preserve"> </w:t>
      </w:r>
      <w:r>
        <w:t>제자들에게</w:t>
      </w:r>
      <w:r>
        <w:t xml:space="preserve"> </w:t>
      </w:r>
      <w:r>
        <w:t>다가온</w:t>
      </w:r>
      <w:r>
        <w:t xml:space="preserve"> </w:t>
      </w:r>
      <w:r>
        <w:t>이별을</w:t>
      </w:r>
      <w:r>
        <w:t xml:space="preserve"> </w:t>
      </w:r>
      <w:r>
        <w:t>고하려</w:t>
      </w:r>
      <w:r>
        <w:t xml:space="preserve"> </w:t>
      </w:r>
      <w:r>
        <w:t>하셨으나</w:t>
      </w:r>
      <w:r>
        <w:t xml:space="preserve"> </w:t>
      </w:r>
      <w:r>
        <w:t>그전에</w:t>
      </w:r>
      <w:r>
        <w:t xml:space="preserve"> </w:t>
      </w:r>
      <w:r>
        <w:t>자신이</w:t>
      </w:r>
      <w:r>
        <w:t xml:space="preserve"> </w:t>
      </w:r>
      <w:r>
        <w:t>완수해야</w:t>
      </w:r>
      <w:r>
        <w:t xml:space="preserve"> </w:t>
      </w:r>
      <w:r>
        <w:t>할</w:t>
      </w:r>
      <w:r>
        <w:t xml:space="preserve"> </w:t>
      </w:r>
      <w:r>
        <w:t>사명의</w:t>
      </w:r>
      <w:r>
        <w:t xml:space="preserve"> </w:t>
      </w:r>
      <w:r>
        <w:t>큰</w:t>
      </w:r>
      <w:r>
        <w:t xml:space="preserve"> </w:t>
      </w:r>
      <w:r>
        <w:t>목적을</w:t>
      </w:r>
      <w:r>
        <w:t xml:space="preserve"> </w:t>
      </w:r>
      <w:r>
        <w:t>말씀하셨습니다</w:t>
      </w:r>
      <w:r>
        <w:t xml:space="preserve">. </w:t>
      </w:r>
      <w:r>
        <w:t>그분은</w:t>
      </w:r>
      <w:r>
        <w:t xml:space="preserve"> </w:t>
      </w:r>
      <w:r>
        <w:t>언제나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염두에</w:t>
      </w:r>
      <w:r>
        <w:t xml:space="preserve"> </w:t>
      </w:r>
      <w:r>
        <w:t>두셨습니다</w:t>
      </w:r>
      <w:r>
        <w:t xml:space="preserve">. </w:t>
      </w:r>
      <w:r>
        <w:t>자신이</w:t>
      </w:r>
      <w:r>
        <w:t xml:space="preserve"> </w:t>
      </w:r>
      <w:r>
        <w:t>받는</w:t>
      </w:r>
      <w:r>
        <w:t xml:space="preserve"> </w:t>
      </w:r>
      <w:r>
        <w:t>모든</w:t>
      </w:r>
      <w:r>
        <w:t xml:space="preserve"> </w:t>
      </w:r>
      <w:r>
        <w:t>수모와</w:t>
      </w:r>
      <w:r>
        <w:t xml:space="preserve"> </w:t>
      </w:r>
      <w:r>
        <w:t>고통으로</w:t>
      </w:r>
      <w:r>
        <w:t xml:space="preserve"> </w:t>
      </w:r>
      <w:r>
        <w:t>아버지의</w:t>
      </w:r>
      <w:r>
        <w:t xml:space="preserve"> </w:t>
      </w:r>
      <w:r>
        <w:t>이름이</w:t>
      </w:r>
      <w:r>
        <w:t xml:space="preserve"> </w:t>
      </w:r>
      <w:r>
        <w:t>영화롭게</w:t>
      </w:r>
      <w:r>
        <w:t xml:space="preserve"> </w:t>
      </w:r>
      <w:r>
        <w:t>되어</w:t>
      </w:r>
      <w:r>
        <w:t xml:space="preserve"> </w:t>
      </w:r>
      <w:r>
        <w:t>기뻤습니다</w:t>
      </w:r>
      <w:r>
        <w:t xml:space="preserve">. </w:t>
      </w:r>
      <w:r>
        <w:t>그분은</w:t>
      </w:r>
      <w:r>
        <w:t xml:space="preserve"> </w:t>
      </w:r>
      <w:r>
        <w:t>제자들의</w:t>
      </w:r>
      <w:r>
        <w:t xml:space="preserve"> </w:t>
      </w:r>
      <w:r>
        <w:t>생각이</w:t>
      </w:r>
      <w:r>
        <w:t xml:space="preserve"> </w:t>
      </w:r>
      <w:r>
        <w:t>무엇보다</w:t>
      </w:r>
      <w:r>
        <w:t xml:space="preserve"> </w:t>
      </w:r>
      <w:r>
        <w:t>이것으로</w:t>
      </w:r>
      <w:r>
        <w:t xml:space="preserve"> </w:t>
      </w:r>
      <w:r>
        <w:t>향하게</w:t>
      </w:r>
      <w:r>
        <w:t xml:space="preserve"> </w:t>
      </w:r>
      <w:r>
        <w:t>하셨습니다</w:t>
      </w:r>
      <w:r>
        <w:t>.</w:t>
      </w:r>
    </w:p>
    <w:p w14:paraId="76853451" w14:textId="77777777" w:rsidR="000A7E7F" w:rsidRDefault="00000000">
      <w:pPr>
        <w:jc w:val="both"/>
      </w:pPr>
      <w:r>
        <w:t>제자들을</w:t>
      </w:r>
      <w:r>
        <w:t xml:space="preserve"> </w:t>
      </w:r>
      <w:r>
        <w:t>다정하게</w:t>
      </w:r>
      <w:r>
        <w:t xml:space="preserve"> “</w:t>
      </w:r>
      <w:r>
        <w:t>작은</w:t>
      </w:r>
      <w:r>
        <w:t xml:space="preserve"> </w:t>
      </w:r>
      <w:r>
        <w:t>자들</w:t>
      </w:r>
      <w:r>
        <w:t>”</w:t>
      </w:r>
      <w:r>
        <w:t>이라고</w:t>
      </w:r>
      <w:r>
        <w:t xml:space="preserve"> </w:t>
      </w:r>
      <w:r>
        <w:t>부르시며</w:t>
      </w:r>
      <w:r>
        <w:t xml:space="preserve"> </w:t>
      </w:r>
      <w:r>
        <w:t>그분은</w:t>
      </w:r>
      <w:r>
        <w:t xml:space="preserve"> </w:t>
      </w:r>
      <w:r>
        <w:t>말씀하셨습니다</w:t>
      </w:r>
      <w:r>
        <w:t>. “</w:t>
      </w:r>
      <w:r>
        <w:t>내가</w:t>
      </w:r>
      <w:r>
        <w:t xml:space="preserve"> </w:t>
      </w:r>
      <w:r>
        <w:t>아직</w:t>
      </w:r>
      <w:r>
        <w:t xml:space="preserve"> </w:t>
      </w:r>
      <w:r>
        <w:t>잠시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있겠노라</w:t>
      </w:r>
      <w:r>
        <w:t xml:space="preserve"> 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찾을</w:t>
      </w:r>
      <w:r>
        <w:t xml:space="preserve"> </w:t>
      </w:r>
      <w:r>
        <w:t>것이나</w:t>
      </w:r>
      <w:r>
        <w:t xml:space="preserve"> </w:t>
      </w:r>
      <w:r>
        <w:t>일찍이</w:t>
      </w:r>
      <w:r>
        <w:t xml:space="preserve"> </w:t>
      </w:r>
      <w:r>
        <w:t>내가</w:t>
      </w:r>
      <w:r>
        <w:t xml:space="preserve"> </w:t>
      </w:r>
      <w:r>
        <w:t>유대인들에게</w:t>
      </w:r>
      <w:r>
        <w:t xml:space="preserve"> </w:t>
      </w:r>
      <w:r>
        <w:t>너희는</w:t>
      </w:r>
      <w:r>
        <w:t xml:space="preserve"> </w:t>
      </w:r>
      <w:r>
        <w:t>내가</w:t>
      </w:r>
      <w:r>
        <w:t xml:space="preserve"> </w:t>
      </w:r>
      <w:r>
        <w:t>가는</w:t>
      </w:r>
      <w:r>
        <w:t xml:space="preserve"> </w:t>
      </w:r>
      <w:r>
        <w:t>곳에</w:t>
      </w:r>
      <w:r>
        <w:t xml:space="preserve"> </w:t>
      </w:r>
      <w:r>
        <w:t>올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말한</w:t>
      </w:r>
      <w:r>
        <w:t xml:space="preserve"> </w:t>
      </w:r>
      <w:r>
        <w:t>것과</w:t>
      </w:r>
      <w:r>
        <w:t xml:space="preserve"> </w:t>
      </w:r>
      <w:r>
        <w:t>같이</w:t>
      </w:r>
      <w:r>
        <w:t> </w:t>
      </w:r>
      <w:r>
        <w:t>지금</w:t>
      </w:r>
      <w:r>
        <w:t> </w:t>
      </w:r>
      <w:r>
        <w:t>너희에게도</w:t>
      </w:r>
      <w:r>
        <w:t xml:space="preserve"> </w:t>
      </w:r>
      <w:r>
        <w:t>이르노라</w:t>
      </w:r>
      <w:r>
        <w:t>”(</w:t>
      </w:r>
      <w:r>
        <w:t>요</w:t>
      </w:r>
      <w:r>
        <w:t xml:space="preserve"> 13:33).</w:t>
      </w:r>
    </w:p>
    <w:p w14:paraId="6F3509F3" w14:textId="77777777" w:rsidR="000A7E7F" w:rsidRDefault="00000000">
      <w:pPr>
        <w:jc w:val="both"/>
      </w:pPr>
      <w:r>
        <w:t>이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제자들은</w:t>
      </w:r>
      <w:r>
        <w:t xml:space="preserve"> </w:t>
      </w:r>
      <w:r>
        <w:t>기쁠</w:t>
      </w:r>
      <w:r>
        <w:t xml:space="preserve"> </w:t>
      </w:r>
      <w:r>
        <w:t>수가</w:t>
      </w:r>
      <w:r>
        <w:t xml:space="preserve"> </w:t>
      </w:r>
      <w:r>
        <w:t>없었습니다</w:t>
      </w:r>
      <w:r>
        <w:t xml:space="preserve">. </w:t>
      </w:r>
      <w:r>
        <w:t>오히려</w:t>
      </w:r>
      <w:r>
        <w:t xml:space="preserve"> </w:t>
      </w:r>
      <w:r>
        <w:t>두려움이</w:t>
      </w:r>
      <w:r>
        <w:t xml:space="preserve"> </w:t>
      </w:r>
      <w:r>
        <w:t>엄습했습니다</w:t>
      </w:r>
      <w:r>
        <w:t xml:space="preserve">. </w:t>
      </w:r>
      <w:r>
        <w:t>그들은</w:t>
      </w:r>
      <w:r>
        <w:t xml:space="preserve"> </w:t>
      </w:r>
      <w:r>
        <w:t>구주의</w:t>
      </w:r>
      <w:r>
        <w:t xml:space="preserve"> </w:t>
      </w:r>
      <w:r>
        <w:t>주위로</w:t>
      </w:r>
      <w:r>
        <w:t xml:space="preserve"> </w:t>
      </w:r>
      <w:r>
        <w:t>바싹</w:t>
      </w:r>
      <w:r>
        <w:t xml:space="preserve"> </w:t>
      </w:r>
      <w:r>
        <w:t>다가갔습니다</w:t>
      </w:r>
      <w:r>
        <w:t xml:space="preserve">. </w:t>
      </w:r>
      <w:r>
        <w:t>자기들의</w:t>
      </w:r>
      <w:r>
        <w:t xml:space="preserve"> </w:t>
      </w:r>
      <w:r>
        <w:t>스승이자</w:t>
      </w:r>
      <w:r>
        <w:t xml:space="preserve"> </w:t>
      </w:r>
      <w:r>
        <w:t>주님이시며</w:t>
      </w:r>
      <w:r>
        <w:t xml:space="preserve"> </w:t>
      </w:r>
      <w:r>
        <w:t>친애하는</w:t>
      </w:r>
      <w:r>
        <w:t xml:space="preserve"> </w:t>
      </w:r>
      <w:r>
        <w:t>교사이자</w:t>
      </w:r>
      <w:r>
        <w:t xml:space="preserve"> </w:t>
      </w:r>
      <w:r>
        <w:t>친구이신</w:t>
      </w:r>
      <w:r>
        <w:t xml:space="preserve"> </w:t>
      </w:r>
      <w:r>
        <w:t>그리스도는</w:t>
      </w:r>
      <w:r>
        <w:t xml:space="preserve"> </w:t>
      </w:r>
      <w:r>
        <w:t>그들에게</w:t>
      </w:r>
      <w:r>
        <w:t xml:space="preserve"> </w:t>
      </w:r>
      <w:r>
        <w:t>생명보다</w:t>
      </w:r>
      <w:r>
        <w:t xml:space="preserve"> </w:t>
      </w:r>
      <w:r>
        <w:t>소중했습니다</w:t>
      </w:r>
      <w:r>
        <w:t xml:space="preserve">. </w:t>
      </w:r>
      <w:r>
        <w:t>제자들은</w:t>
      </w:r>
      <w:r>
        <w:t xml:space="preserve"> </w:t>
      </w:r>
      <w:r>
        <w:t>어려울</w:t>
      </w:r>
      <w:r>
        <w:t xml:space="preserve"> </w:t>
      </w:r>
      <w:r>
        <w:t>때마다</w:t>
      </w:r>
      <w:r>
        <w:t xml:space="preserve"> </w:t>
      </w:r>
      <w:r>
        <w:t>그분에게</w:t>
      </w:r>
      <w:r>
        <w:t xml:space="preserve"> </w:t>
      </w:r>
      <w:r>
        <w:t>도움을</w:t>
      </w:r>
      <w:r>
        <w:t xml:space="preserve"> </w:t>
      </w:r>
      <w:r>
        <w:t>얻었고</w:t>
      </w:r>
      <w:r>
        <w:t xml:space="preserve">, </w:t>
      </w:r>
      <w:r>
        <w:t>슬프거나</w:t>
      </w:r>
      <w:r>
        <w:t xml:space="preserve"> </w:t>
      </w:r>
      <w:r>
        <w:t>실망할</w:t>
      </w:r>
      <w:r>
        <w:t xml:space="preserve"> </w:t>
      </w:r>
      <w:r>
        <w:t>때는</w:t>
      </w:r>
      <w:r>
        <w:t xml:space="preserve"> </w:t>
      </w:r>
      <w:r>
        <w:t>위로를</w:t>
      </w:r>
      <w:r>
        <w:t xml:space="preserve"> </w:t>
      </w:r>
      <w:r>
        <w:t>받았습니다</w:t>
      </w:r>
      <w:r>
        <w:t xml:space="preserve">. </w:t>
      </w:r>
      <w:r>
        <w:t>그런데</w:t>
      </w:r>
      <w:r>
        <w:t xml:space="preserve"> </w:t>
      </w:r>
      <w:r>
        <w:t>이제</w:t>
      </w:r>
      <w:r>
        <w:t xml:space="preserve"> </w:t>
      </w:r>
      <w:r>
        <w:t>그분은</w:t>
      </w:r>
      <w:r>
        <w:t xml:space="preserve"> </w:t>
      </w:r>
      <w:r>
        <w:t>외롭고</w:t>
      </w:r>
      <w:r>
        <w:t xml:space="preserve"> </w:t>
      </w:r>
      <w:r>
        <w:t>의지할</w:t>
      </w:r>
      <w:r>
        <w:t xml:space="preserve"> </w:t>
      </w:r>
      <w:r>
        <w:t>곳</w:t>
      </w:r>
      <w:r>
        <w:t xml:space="preserve"> </w:t>
      </w:r>
      <w:r>
        <w:t>없는</w:t>
      </w:r>
      <w:r>
        <w:t xml:space="preserve"> </w:t>
      </w:r>
      <w:r>
        <w:t>그</w:t>
      </w:r>
      <w:r>
        <w:t xml:space="preserve"> </w:t>
      </w:r>
      <w:r>
        <w:t>무리를</w:t>
      </w:r>
      <w:r>
        <w:t xml:space="preserve"> </w:t>
      </w:r>
      <w:r>
        <w:t>떠나셔야</w:t>
      </w:r>
      <w:r>
        <w:t xml:space="preserve"> </w:t>
      </w:r>
      <w:r>
        <w:t>했습니다</w:t>
      </w:r>
      <w:r>
        <w:t xml:space="preserve">. </w:t>
      </w:r>
      <w:r>
        <w:t>불길한</w:t>
      </w:r>
      <w:r>
        <w:t xml:space="preserve"> </w:t>
      </w:r>
      <w:r>
        <w:t>예감이</w:t>
      </w:r>
      <w:r>
        <w:t xml:space="preserve"> </w:t>
      </w:r>
      <w:r>
        <w:t>그들의</w:t>
      </w:r>
      <w:r>
        <w:t xml:space="preserve"> </w:t>
      </w:r>
      <w:r>
        <w:t>마음을</w:t>
      </w:r>
      <w:r>
        <w:t xml:space="preserve"> </w:t>
      </w:r>
      <w:r>
        <w:t>사로잡았습니다</w:t>
      </w:r>
      <w:r>
        <w:t>.</w:t>
      </w:r>
    </w:p>
    <w:p w14:paraId="60CB994D" w14:textId="77777777" w:rsidR="000A7E7F" w:rsidRDefault="00000000">
      <w:pPr>
        <w:jc w:val="both"/>
      </w:pPr>
      <w:r>
        <w:lastRenderedPageBreak/>
        <w:t>그러나</w:t>
      </w:r>
      <w:r>
        <w:t xml:space="preserve"> </w:t>
      </w:r>
      <w:r>
        <w:t>그들에게</w:t>
      </w:r>
      <w:r>
        <w:t xml:space="preserve"> </w:t>
      </w:r>
      <w:r>
        <w:t>주신</w:t>
      </w:r>
      <w:r>
        <w:t xml:space="preserve"> </w:t>
      </w:r>
      <w:r>
        <w:t>구주의</w:t>
      </w:r>
      <w:r>
        <w:t xml:space="preserve"> </w:t>
      </w:r>
      <w:r>
        <w:t>말씀은</w:t>
      </w:r>
      <w:r>
        <w:t xml:space="preserve"> </w:t>
      </w:r>
      <w:r>
        <w:t>희망으로</w:t>
      </w:r>
      <w:r>
        <w:t xml:space="preserve"> </w:t>
      </w:r>
      <w:r>
        <w:t>가득</w:t>
      </w:r>
      <w:r>
        <w:t xml:space="preserve"> </w:t>
      </w:r>
      <w:r>
        <w:t>차</w:t>
      </w:r>
      <w:r>
        <w:t xml:space="preserve"> </w:t>
      </w:r>
      <w:r>
        <w:t>있었습니다</w:t>
      </w:r>
      <w:r>
        <w:t xml:space="preserve">. </w:t>
      </w:r>
      <w:r>
        <w:t>예수께서는</w:t>
      </w:r>
      <w:r>
        <w:t xml:space="preserve"> </w:t>
      </w:r>
      <w:r>
        <w:t>그들이</w:t>
      </w:r>
      <w:r>
        <w:t xml:space="preserve"> </w:t>
      </w:r>
      <w:r>
        <w:t>원수의</w:t>
      </w:r>
      <w:r>
        <w:t xml:space="preserve"> </w:t>
      </w:r>
      <w:r>
        <w:t>맹렬한</w:t>
      </w:r>
      <w:r>
        <w:t xml:space="preserve"> </w:t>
      </w:r>
      <w:r>
        <w:t>공격을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아셨습니다</w:t>
      </w:r>
      <w:r>
        <w:t xml:space="preserve">. </w:t>
      </w:r>
      <w:r>
        <w:t>그리고</w:t>
      </w:r>
      <w:r>
        <w:t xml:space="preserve"> </w:t>
      </w:r>
      <w:r>
        <w:t>원수의</w:t>
      </w:r>
      <w:r>
        <w:t xml:space="preserve"> </w:t>
      </w:r>
      <w:r>
        <w:t>술책이</w:t>
      </w:r>
      <w:r>
        <w:t xml:space="preserve"> </w:t>
      </w:r>
      <w:r>
        <w:t>곤경에</w:t>
      </w:r>
      <w:r>
        <w:t xml:space="preserve"> </w:t>
      </w:r>
      <w:r>
        <w:t>짓눌린</w:t>
      </w:r>
      <w:r>
        <w:t xml:space="preserve"> </w:t>
      </w:r>
      <w:r>
        <w:t>자들에게</w:t>
      </w:r>
      <w:r>
        <w:t xml:space="preserve"> </w:t>
      </w:r>
      <w:r>
        <w:t>매우</w:t>
      </w:r>
      <w:r>
        <w:t xml:space="preserve"> </w:t>
      </w:r>
      <w:r>
        <w:t>잘</w:t>
      </w:r>
      <w:r>
        <w:t xml:space="preserve"> </w:t>
      </w:r>
      <w:r>
        <w:t>통할</w:t>
      </w:r>
      <w:r>
        <w:t xml:space="preserve"> </w:t>
      </w:r>
      <w:r>
        <w:t>것을</w:t>
      </w:r>
      <w:r>
        <w:t xml:space="preserve"> </w:t>
      </w:r>
      <w:r>
        <w:t>아셨습니다</w:t>
      </w:r>
      <w:r>
        <w:t xml:space="preserve">. </w:t>
      </w:r>
      <w:r>
        <w:t>그래서</w:t>
      </w:r>
      <w:r>
        <w:t xml:space="preserve"> </w:t>
      </w:r>
      <w:r>
        <w:t>예수께서는</w:t>
      </w:r>
      <w:r>
        <w:t xml:space="preserve"> </w:t>
      </w:r>
      <w:r>
        <w:t>제자들의</w:t>
      </w:r>
      <w:r>
        <w:t xml:space="preserve"> </w:t>
      </w:r>
      <w:r>
        <w:t>시선을</w:t>
      </w:r>
      <w:r>
        <w:t xml:space="preserve"> “</w:t>
      </w:r>
      <w:r>
        <w:t>보이는</w:t>
      </w:r>
      <w:r>
        <w:t xml:space="preserve"> </w:t>
      </w:r>
      <w:r>
        <w:t>것</w:t>
      </w:r>
      <w:r>
        <w:t>”</w:t>
      </w:r>
      <w:r>
        <w:t>에서</w:t>
      </w:r>
      <w:r>
        <w:t xml:space="preserve"> “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>”(</w:t>
      </w:r>
      <w:r>
        <w:t>고후</w:t>
      </w:r>
      <w:r>
        <w:t xml:space="preserve"> 4:18)</w:t>
      </w:r>
      <w:r>
        <w:t>으로</w:t>
      </w:r>
      <w:r>
        <w:t xml:space="preserve"> </w:t>
      </w:r>
      <w:r>
        <w:t>향하게</w:t>
      </w:r>
      <w:r>
        <w:t xml:space="preserve"> </w:t>
      </w:r>
      <w:r>
        <w:t>하셨습니다</w:t>
      </w:r>
      <w:r>
        <w:t xml:space="preserve">. </w:t>
      </w:r>
      <w:r>
        <w:t>예수께서는</w:t>
      </w:r>
      <w:r>
        <w:t xml:space="preserve"> </w:t>
      </w:r>
      <w:r>
        <w:t>제자들의</w:t>
      </w:r>
      <w:r>
        <w:t xml:space="preserve"> </w:t>
      </w:r>
      <w:r>
        <w:t>생각을</w:t>
      </w:r>
      <w:r>
        <w:t xml:space="preserve"> </w:t>
      </w:r>
      <w:r>
        <w:t>정처</w:t>
      </w:r>
      <w:r>
        <w:t xml:space="preserve"> </w:t>
      </w:r>
      <w:r>
        <w:t>없는</w:t>
      </w:r>
      <w:r>
        <w:t xml:space="preserve"> </w:t>
      </w:r>
      <w:r>
        <w:t>세상에서</w:t>
      </w:r>
      <w:r>
        <w:t xml:space="preserve"> </w:t>
      </w:r>
      <w:r>
        <w:t>하늘</w:t>
      </w:r>
      <w:r>
        <w:t xml:space="preserve"> </w:t>
      </w:r>
      <w:r>
        <w:t>본향으로</w:t>
      </w:r>
      <w:r>
        <w:t xml:space="preserve"> </w:t>
      </w:r>
      <w:r>
        <w:t>돌리셨습니다</w:t>
      </w:r>
      <w:r>
        <w:t>.</w:t>
      </w:r>
    </w:p>
    <w:p w14:paraId="7DC4F9B5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662</w:t>
      </w:r>
    </w:p>
    <w:p w14:paraId="08AC93B0" w14:textId="77777777" w:rsidR="000A7E7F" w:rsidRDefault="00000000">
      <w:r>
        <w:br w:type="page"/>
      </w:r>
    </w:p>
    <w:p w14:paraId="5FAA6F06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9</w:t>
      </w:r>
      <w:r>
        <w:t>일</w:t>
      </w:r>
      <w:r>
        <w:t>(</w:t>
      </w:r>
      <w:r>
        <w:t>금</w:t>
      </w:r>
      <w:r>
        <w:t>)</w:t>
      </w:r>
    </w:p>
    <w:p w14:paraId="287219D7" w14:textId="77777777" w:rsidR="000A7E7F" w:rsidRDefault="000A7E7F"/>
    <w:p w14:paraId="3C560CB8" w14:textId="77777777" w:rsidR="000A7E7F" w:rsidRDefault="00000000">
      <w:pPr>
        <w:jc w:val="both"/>
      </w:pPr>
      <w:r>
        <w:t>진리의</w:t>
      </w:r>
      <w:r>
        <w:t xml:space="preserve"> </w:t>
      </w:r>
      <w:r>
        <w:t>창시자</w:t>
      </w:r>
    </w:p>
    <w:p w14:paraId="4C32D0D9" w14:textId="77777777" w:rsidR="000A7E7F" w:rsidRDefault="000A7E7F"/>
    <w:p w14:paraId="54830526" w14:textId="77777777" w:rsidR="000A7E7F" w:rsidRDefault="000A7E7F"/>
    <w:p w14:paraId="4169675C" w14:textId="77777777" w:rsidR="000A7E7F" w:rsidRDefault="00000000">
      <w:pPr>
        <w:jc w:val="both"/>
      </w:pPr>
      <w:r>
        <w:t>“</w:t>
      </w:r>
      <w:r>
        <w:t>그들을</w:t>
      </w:r>
      <w:r>
        <w:t xml:space="preserve"> </w:t>
      </w:r>
      <w:r>
        <w:t>진리로</w:t>
      </w:r>
      <w:r>
        <w:t xml:space="preserve"> </w:t>
      </w:r>
      <w:r>
        <w:t>거룩하게</w:t>
      </w:r>
      <w:r>
        <w:t xml:space="preserve"> </w:t>
      </w:r>
      <w:r>
        <w:t>하옵소서</w:t>
      </w:r>
      <w:r>
        <w:t xml:space="preserve"> </w:t>
      </w:r>
      <w:r>
        <w:t>아버지의</w:t>
      </w:r>
      <w:r>
        <w:t xml:space="preserve"> </w:t>
      </w:r>
      <w:r>
        <w:t>말씀은</w:t>
      </w:r>
      <w:r>
        <w:t xml:space="preserve"> </w:t>
      </w:r>
      <w:r>
        <w:t>진리니이다</w:t>
      </w:r>
      <w:r>
        <w:t>”(</w:t>
      </w:r>
      <w:r>
        <w:t>요</w:t>
      </w:r>
      <w:r>
        <w:t xml:space="preserve"> 17:17)</w:t>
      </w:r>
    </w:p>
    <w:p w14:paraId="03AF0520" w14:textId="77777777" w:rsidR="000A7E7F" w:rsidRDefault="000A7E7F"/>
    <w:p w14:paraId="6C6441C9" w14:textId="77777777" w:rsidR="000A7E7F" w:rsidRDefault="00000000">
      <w:pPr>
        <w:jc w:val="both"/>
      </w:pPr>
      <w:r>
        <w:t>하나님은</w:t>
      </w:r>
      <w:r>
        <w:t xml:space="preserve"> </w:t>
      </w:r>
      <w:r>
        <w:t>자연계</w:t>
      </w:r>
      <w:r>
        <w:t xml:space="preserve">, </w:t>
      </w:r>
      <w:r>
        <w:t>표상과</w:t>
      </w:r>
      <w:r>
        <w:t xml:space="preserve"> </w:t>
      </w:r>
      <w:r>
        <w:t>상징</w:t>
      </w:r>
      <w:r>
        <w:t xml:space="preserve">, </w:t>
      </w:r>
      <w:r>
        <w:t>선조과</w:t>
      </w:r>
      <w:r>
        <w:t xml:space="preserve"> </w:t>
      </w:r>
      <w:r>
        <w:t>선지자들을</w:t>
      </w:r>
      <w:r>
        <w:t xml:space="preserve"> </w:t>
      </w:r>
      <w:r>
        <w:t>통해</w:t>
      </w:r>
      <w:r>
        <w:t xml:space="preserve"> </w:t>
      </w:r>
      <w:r>
        <w:t>줄곧</w:t>
      </w:r>
      <w:r>
        <w:t xml:space="preserve"> </w:t>
      </w:r>
      <w:r>
        <w:t>세상에</w:t>
      </w:r>
      <w:r>
        <w:t xml:space="preserve"> </w:t>
      </w:r>
      <w:r>
        <w:t>말씀하셨습니다</w:t>
      </w:r>
      <w:r>
        <w:t xml:space="preserve">. </w:t>
      </w:r>
      <w:r>
        <w:t>교훈들은</w:t>
      </w:r>
      <w:r>
        <w:t xml:space="preserve"> </w:t>
      </w:r>
      <w:r>
        <w:t>인간의</w:t>
      </w:r>
      <w:r>
        <w:t xml:space="preserve"> </w:t>
      </w:r>
      <w:r>
        <w:t>언어로</w:t>
      </w:r>
      <w:r>
        <w:t xml:space="preserve"> </w:t>
      </w:r>
      <w:r>
        <w:t>그들에게</w:t>
      </w:r>
      <w:r>
        <w:t xml:space="preserve"> </w:t>
      </w:r>
      <w:r>
        <w:t>전달되어야</w:t>
      </w:r>
      <w:r>
        <w:t xml:space="preserve"> </w:t>
      </w:r>
      <w:r>
        <w:t>했습니다</w:t>
      </w:r>
      <w:r>
        <w:t xml:space="preserve">. </w:t>
      </w:r>
      <w:r>
        <w:t>언약의</w:t>
      </w:r>
      <w:r>
        <w:t xml:space="preserve"> </w:t>
      </w:r>
      <w:r>
        <w:t>사자께서</w:t>
      </w:r>
      <w:r>
        <w:t xml:space="preserve"> </w:t>
      </w:r>
      <w:r>
        <w:t>말씀하셔야</w:t>
      </w:r>
      <w:r>
        <w:t xml:space="preserve"> </w:t>
      </w:r>
      <w:r>
        <w:t>했습니다</w:t>
      </w:r>
      <w:r>
        <w:t xml:space="preserve">. </w:t>
      </w:r>
      <w:r>
        <w:t>그분의</w:t>
      </w:r>
      <w:r>
        <w:t xml:space="preserve"> </w:t>
      </w:r>
      <w:r>
        <w:t>음성이</w:t>
      </w:r>
      <w:r>
        <w:t xml:space="preserve"> </w:t>
      </w:r>
      <w:r>
        <w:t>자신의</w:t>
      </w:r>
      <w:r>
        <w:t xml:space="preserve"> </w:t>
      </w:r>
      <w:r>
        <w:t>성전에서</w:t>
      </w:r>
      <w:r>
        <w:t xml:space="preserve"> </w:t>
      </w:r>
      <w:r>
        <w:t>들려야</w:t>
      </w:r>
      <w:r>
        <w:t xml:space="preserve"> </w:t>
      </w:r>
      <w:r>
        <w:t>했습니다</w:t>
      </w:r>
      <w:r>
        <w:t xml:space="preserve">. </w:t>
      </w:r>
      <w:r>
        <w:t>그리스도께서는</w:t>
      </w:r>
      <w:r>
        <w:t xml:space="preserve"> </w:t>
      </w:r>
      <w:r>
        <w:t>분명하고도</w:t>
      </w:r>
      <w:r>
        <w:t xml:space="preserve"> </w:t>
      </w:r>
      <w:r>
        <w:t>확실히</w:t>
      </w:r>
      <w:r>
        <w:t xml:space="preserve"> </w:t>
      </w:r>
      <w:r>
        <w:t>이해될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말씀을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오셔야</w:t>
      </w:r>
      <w:r>
        <w:t xml:space="preserve"> </w:t>
      </w:r>
      <w:r>
        <w:t>했습니다</w:t>
      </w:r>
      <w:r>
        <w:t xml:space="preserve">. </w:t>
      </w:r>
      <w:r>
        <w:t>진리의</w:t>
      </w:r>
      <w:r>
        <w:t xml:space="preserve"> </w:t>
      </w:r>
      <w:r>
        <w:t>창시자인</w:t>
      </w:r>
      <w:r>
        <w:t xml:space="preserve"> </w:t>
      </w:r>
      <w:r>
        <w:t>그분은</w:t>
      </w:r>
      <w:r>
        <w:t xml:space="preserve"> </w:t>
      </w:r>
      <w:r>
        <w:t>진리를</w:t>
      </w:r>
      <w:r>
        <w:t xml:space="preserve"> </w:t>
      </w:r>
      <w:r>
        <w:t>가려</w:t>
      </w:r>
      <w:r>
        <w:t xml:space="preserve"> </w:t>
      </w:r>
      <w:r>
        <w:t>버린</w:t>
      </w:r>
      <w:r>
        <w:t xml:space="preserve"> </w:t>
      </w:r>
      <w:r>
        <w:t>잡초</w:t>
      </w:r>
      <w:r>
        <w:t xml:space="preserve"> </w:t>
      </w:r>
      <w:r>
        <w:t>같은</w:t>
      </w:r>
      <w:r>
        <w:t xml:space="preserve"> </w:t>
      </w:r>
      <w:r>
        <w:t>인간의</w:t>
      </w:r>
      <w:r>
        <w:t xml:space="preserve"> </w:t>
      </w:r>
      <w:r>
        <w:t>말로부터</w:t>
      </w:r>
      <w:r>
        <w:t xml:space="preserve"> </w:t>
      </w:r>
      <w:r>
        <w:t>진리를</w:t>
      </w:r>
      <w:r>
        <w:t xml:space="preserve"> </w:t>
      </w:r>
      <w:r>
        <w:t>구별해</w:t>
      </w:r>
      <w:r>
        <w:t xml:space="preserve"> </w:t>
      </w:r>
      <w:r>
        <w:t>놓으셔야</w:t>
      </w:r>
      <w:r>
        <w:t xml:space="preserve"> </w:t>
      </w:r>
      <w:r>
        <w:t>했습니다</w:t>
      </w:r>
      <w:r>
        <w:t xml:space="preserve">. </w:t>
      </w:r>
      <w:r>
        <w:t>하나님의</w:t>
      </w:r>
      <w:r>
        <w:t xml:space="preserve"> </w:t>
      </w:r>
      <w:r>
        <w:t>통치</w:t>
      </w:r>
      <w:r>
        <w:t xml:space="preserve"> </w:t>
      </w:r>
      <w:r>
        <w:t>원칙들과</w:t>
      </w:r>
      <w:r>
        <w:t xml:space="preserve"> </w:t>
      </w:r>
      <w:r>
        <w:t>구원의</w:t>
      </w:r>
      <w:r>
        <w:t xml:space="preserve"> </w:t>
      </w:r>
      <w:r>
        <w:t>계획이</w:t>
      </w:r>
      <w:r>
        <w:t xml:space="preserve"> </w:t>
      </w:r>
      <w:r>
        <w:t>명백하게</w:t>
      </w:r>
      <w:r>
        <w:t xml:space="preserve"> </w:t>
      </w:r>
      <w:r>
        <w:t>설명되어야</w:t>
      </w:r>
      <w:r>
        <w:t xml:space="preserve"> </w:t>
      </w:r>
      <w:r>
        <w:t>했습니다</w:t>
      </w:r>
      <w:r>
        <w:t xml:space="preserve">. </w:t>
      </w:r>
      <w:r>
        <w:t>구약의</w:t>
      </w:r>
      <w:r>
        <w:t xml:space="preserve"> </w:t>
      </w:r>
      <w:r>
        <w:t>교훈들이</w:t>
      </w:r>
      <w:r>
        <w:t xml:space="preserve"> </w:t>
      </w:r>
      <w:r>
        <w:t>사람들</w:t>
      </w:r>
      <w:r>
        <w:t xml:space="preserve"> </w:t>
      </w:r>
      <w:r>
        <w:t>앞에</w:t>
      </w:r>
      <w:r>
        <w:t xml:space="preserve"> </w:t>
      </w:r>
      <w:r>
        <w:t>온전하게</w:t>
      </w:r>
      <w:r>
        <w:t xml:space="preserve"> </w:t>
      </w:r>
      <w:r>
        <w:t>제시되어야</w:t>
      </w:r>
      <w:r>
        <w:t xml:space="preserve"> </w:t>
      </w:r>
      <w:r>
        <w:t>했습니다</w:t>
      </w:r>
      <w:r>
        <w:t>.</w:t>
      </w:r>
    </w:p>
    <w:p w14:paraId="5D3CBFD1" w14:textId="77777777" w:rsidR="000A7E7F" w:rsidRDefault="00000000">
      <w:pPr>
        <w:jc w:val="both"/>
      </w:pPr>
      <w:r>
        <w:t>유대인</w:t>
      </w:r>
      <w:r>
        <w:t xml:space="preserve"> </w:t>
      </w:r>
      <w:r>
        <w:t>중에</w:t>
      </w:r>
      <w:r>
        <w:t xml:space="preserve"> </w:t>
      </w:r>
      <w:r>
        <w:t>거룩한</w:t>
      </w:r>
      <w:r>
        <w:t xml:space="preserve"> </w:t>
      </w:r>
      <w:r>
        <w:t>혈통의</w:t>
      </w:r>
      <w:r>
        <w:t xml:space="preserve"> </w:t>
      </w:r>
      <w:r>
        <w:t>후손으로서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지식을</w:t>
      </w:r>
      <w:r>
        <w:t xml:space="preserve"> </w:t>
      </w:r>
      <w:r>
        <w:t>간직해</w:t>
      </w:r>
      <w:r>
        <w:t xml:space="preserve"> </w:t>
      </w:r>
      <w:r>
        <w:t>온</w:t>
      </w:r>
      <w:r>
        <w:t xml:space="preserve"> </w:t>
      </w:r>
      <w:r>
        <w:t>견실한</w:t>
      </w:r>
      <w:r>
        <w:t xml:space="preserve"> </w:t>
      </w:r>
      <w:r>
        <w:t>사람들이</w:t>
      </w:r>
      <w:r>
        <w:t xml:space="preserve"> </w:t>
      </w:r>
      <w:r>
        <w:t>있었습니다</w:t>
      </w:r>
      <w:r>
        <w:t xml:space="preserve">. </w:t>
      </w:r>
      <w:r>
        <w:t>이</w:t>
      </w:r>
      <w:r>
        <w:t xml:space="preserve"> </w:t>
      </w:r>
      <w:r>
        <w:t>사람들은</w:t>
      </w:r>
      <w:r>
        <w:t xml:space="preserve"> </w:t>
      </w:r>
      <w:r>
        <w:t>조상들에게</w:t>
      </w:r>
      <w:r>
        <w:t xml:space="preserve"> </w:t>
      </w:r>
      <w:r>
        <w:t>주어진</w:t>
      </w:r>
      <w:r>
        <w:t xml:space="preserve"> </w:t>
      </w:r>
      <w:r>
        <w:t>약속의</w:t>
      </w:r>
      <w:r>
        <w:t xml:space="preserve"> </w:t>
      </w:r>
      <w:r>
        <w:t>소망을</w:t>
      </w:r>
      <w:r>
        <w:t xml:space="preserve"> </w:t>
      </w:r>
      <w:r>
        <w:t>여전히</w:t>
      </w:r>
      <w:r>
        <w:t xml:space="preserve"> </w:t>
      </w:r>
      <w:r>
        <w:t>바라보았습니다</w:t>
      </w:r>
      <w:r>
        <w:t xml:space="preserve">. </w:t>
      </w:r>
      <w:r>
        <w:t>그들은</w:t>
      </w:r>
      <w:r>
        <w:t xml:space="preserve"> “</w:t>
      </w:r>
      <w:r>
        <w:t>주</w:t>
      </w:r>
      <w:r>
        <w:t xml:space="preserve"> </w:t>
      </w:r>
      <w:r>
        <w:t>하나님이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너희</w:t>
      </w:r>
      <w:r>
        <w:t> </w:t>
      </w:r>
      <w:r>
        <w:t>형제</w:t>
      </w:r>
      <w:r>
        <w:t> </w:t>
      </w:r>
      <w:r>
        <w:t>가운데서</w:t>
      </w:r>
      <w:r>
        <w:t xml:space="preserve"> </w:t>
      </w:r>
      <w:r>
        <w:t>나</w:t>
      </w:r>
      <w:r>
        <w:t xml:space="preserve"> </w:t>
      </w:r>
      <w:r>
        <w:t>같은</w:t>
      </w:r>
      <w:r>
        <w:t xml:space="preserve"> </w:t>
      </w:r>
      <w:r>
        <w:t>선지자</w:t>
      </w:r>
      <w:r>
        <w:t xml:space="preserve"> </w:t>
      </w:r>
      <w:r>
        <w:t>하나를</w:t>
      </w:r>
      <w:r>
        <w:t xml:space="preserve"> </w:t>
      </w:r>
      <w:r>
        <w:t>세울</w:t>
      </w:r>
      <w:r>
        <w:t xml:space="preserve"> </w:t>
      </w:r>
      <w:r>
        <w:t>것이니</w:t>
      </w:r>
      <w:r>
        <w:t xml:space="preserve"> </w:t>
      </w:r>
      <w:r>
        <w:t>너희가</w:t>
      </w:r>
      <w:r>
        <w:t xml:space="preserve"> </w:t>
      </w:r>
      <w:r>
        <w:t>무엇이든지</w:t>
      </w:r>
      <w:r>
        <w:t xml:space="preserve"> </w:t>
      </w:r>
      <w:r>
        <w:t>그의</w:t>
      </w:r>
      <w:r>
        <w:t xml:space="preserve"> </w:t>
      </w:r>
      <w:r>
        <w:t>모든</w:t>
      </w:r>
      <w:r>
        <w:t xml:space="preserve"> </w:t>
      </w:r>
      <w:r>
        <w:t>말을</w:t>
      </w:r>
      <w:r>
        <w:t xml:space="preserve"> </w:t>
      </w:r>
      <w:r>
        <w:t>들을</w:t>
      </w:r>
      <w:r>
        <w:t xml:space="preserve"> </w:t>
      </w:r>
      <w:r>
        <w:t>것이라</w:t>
      </w:r>
      <w:r>
        <w:t>”(</w:t>
      </w:r>
      <w:r>
        <w:t>행</w:t>
      </w:r>
      <w:r>
        <w:t xml:space="preserve"> 3:22)</w:t>
      </w:r>
      <w:r>
        <w:t>고</w:t>
      </w:r>
      <w:r>
        <w:t xml:space="preserve"> </w:t>
      </w:r>
      <w:r>
        <w:t>모세를</w:t>
      </w:r>
      <w:r>
        <w:t xml:space="preserve"> </w:t>
      </w:r>
      <w:r>
        <w:t>통하여</w:t>
      </w:r>
      <w:r>
        <w:t xml:space="preserve"> </w:t>
      </w:r>
      <w:r>
        <w:t>주신</w:t>
      </w:r>
      <w:r>
        <w:t xml:space="preserve"> </w:t>
      </w:r>
      <w:r>
        <w:t>보증의</w:t>
      </w:r>
      <w:r>
        <w:t xml:space="preserve"> </w:t>
      </w:r>
      <w:r>
        <w:t>말씀을</w:t>
      </w:r>
      <w:r>
        <w:t xml:space="preserve"> </w:t>
      </w:r>
      <w:r>
        <w:t>깊이</w:t>
      </w:r>
      <w:r>
        <w:t xml:space="preserve"> </w:t>
      </w:r>
      <w:r>
        <w:t>생각하며</w:t>
      </w:r>
      <w:r>
        <w:t xml:space="preserve"> </w:t>
      </w:r>
      <w:r>
        <w:t>믿음을</w:t>
      </w:r>
      <w:r>
        <w:t xml:space="preserve"> </w:t>
      </w:r>
      <w:r>
        <w:t>다졌습니다</w:t>
      </w:r>
      <w:r>
        <w:t xml:space="preserve">. </w:t>
      </w:r>
      <w:r>
        <w:t>그들은</w:t>
      </w:r>
      <w:r>
        <w:t xml:space="preserve"> </w:t>
      </w:r>
      <w:r>
        <w:t>또</w:t>
      </w:r>
      <w:r>
        <w:t xml:space="preserve"> </w:t>
      </w:r>
      <w:r>
        <w:t>여호와께서</w:t>
      </w:r>
      <w:r>
        <w:t xml:space="preserve"> </w:t>
      </w:r>
      <w:r>
        <w:t>한</w:t>
      </w:r>
      <w:r>
        <w:t xml:space="preserve"> </w:t>
      </w:r>
      <w:r>
        <w:t>사람에게</w:t>
      </w:r>
      <w:r>
        <w:t xml:space="preserve"> </w:t>
      </w:r>
      <w:r>
        <w:t>기름을</w:t>
      </w:r>
      <w:r>
        <w:t xml:space="preserve"> </w:t>
      </w:r>
      <w:r>
        <w:t>부으사</w:t>
      </w:r>
      <w:r>
        <w:t xml:space="preserve"> “</w:t>
      </w:r>
      <w:r>
        <w:t>가난한</w:t>
      </w:r>
      <w:r>
        <w:t xml:space="preserve"> </w:t>
      </w:r>
      <w:r>
        <w:t>자에게</w:t>
      </w:r>
      <w:r>
        <w:t xml:space="preserve"> </w:t>
      </w:r>
      <w:r>
        <w:t>아름다운</w:t>
      </w:r>
      <w:r>
        <w:t xml:space="preserve"> </w:t>
      </w:r>
      <w:r>
        <w:t>소식을</w:t>
      </w:r>
      <w:r>
        <w:t xml:space="preserve"> </w:t>
      </w:r>
      <w:r>
        <w:t>전하게</w:t>
      </w:r>
      <w:r>
        <w:t xml:space="preserve"> </w:t>
      </w:r>
      <w:r>
        <w:t>하</w:t>
      </w:r>
      <w:r>
        <w:t>”</w:t>
      </w:r>
      <w:r>
        <w:t>시고</w:t>
      </w:r>
      <w:r>
        <w:t xml:space="preserve"> “</w:t>
      </w:r>
      <w:r>
        <w:t>마음이</w:t>
      </w:r>
      <w:r>
        <w:t xml:space="preserve"> </w:t>
      </w:r>
      <w:r>
        <w:t>상한</w:t>
      </w:r>
      <w:r>
        <w:t xml:space="preserve"> </w:t>
      </w:r>
      <w:r>
        <w:t>자를</w:t>
      </w:r>
      <w:r>
        <w:t xml:space="preserve"> </w:t>
      </w:r>
      <w:r>
        <w:t>고치며</w:t>
      </w:r>
      <w:r>
        <w:t xml:space="preserve"> </w:t>
      </w:r>
      <w:r>
        <w:t>포로</w:t>
      </w:r>
      <w:r>
        <w:t xml:space="preserve"> </w:t>
      </w:r>
      <w:r>
        <w:t>된</w:t>
      </w:r>
      <w:r>
        <w:t xml:space="preserve"> </w:t>
      </w:r>
      <w:r>
        <w:t>자에게</w:t>
      </w:r>
      <w:r>
        <w:t xml:space="preserve"> </w:t>
      </w:r>
      <w:r>
        <w:t>자유를</w:t>
      </w:r>
      <w:r>
        <w:t xml:space="preserve">” </w:t>
      </w:r>
      <w:r>
        <w:t>전파하며</w:t>
      </w:r>
      <w:r>
        <w:t xml:space="preserve"> “</w:t>
      </w:r>
      <w:r>
        <w:t>여호와의</w:t>
      </w:r>
      <w:r>
        <w:t xml:space="preserve"> </w:t>
      </w:r>
      <w:r>
        <w:t>은혜의</w:t>
      </w:r>
      <w:r>
        <w:t xml:space="preserve"> </w:t>
      </w:r>
      <w:r>
        <w:t>해</w:t>
      </w:r>
      <w:r>
        <w:t>”</w:t>
      </w:r>
      <w:r>
        <w:t>를</w:t>
      </w:r>
      <w:r>
        <w:t xml:space="preserve"> </w:t>
      </w:r>
      <w:r>
        <w:t>선포하게</w:t>
      </w:r>
      <w:r>
        <w:t xml:space="preserve"> </w:t>
      </w:r>
      <w:r>
        <w:t>하신다는</w:t>
      </w:r>
      <w:r>
        <w:t xml:space="preserve"> </w:t>
      </w:r>
      <w:r>
        <w:t>말씀을</w:t>
      </w:r>
      <w:r>
        <w:t xml:space="preserve"> </w:t>
      </w:r>
      <w:r>
        <w:t>읽었습니다</w:t>
      </w:r>
      <w:r>
        <w:t>(</w:t>
      </w:r>
      <w:r>
        <w:t>사</w:t>
      </w:r>
      <w:r>
        <w:t xml:space="preserve"> 61:1-2). </w:t>
      </w:r>
      <w:r>
        <w:t>그들은</w:t>
      </w:r>
      <w:r>
        <w:t xml:space="preserve"> </w:t>
      </w:r>
      <w:r>
        <w:t>어떻게</w:t>
      </w:r>
      <w:r>
        <w:t xml:space="preserve"> </w:t>
      </w:r>
      <w:r>
        <w:t>주께서</w:t>
      </w:r>
      <w:r>
        <w:t xml:space="preserve"> “</w:t>
      </w:r>
      <w:r>
        <w:t>정의를</w:t>
      </w:r>
      <w:r>
        <w:t xml:space="preserve"> </w:t>
      </w:r>
      <w:r>
        <w:t>세우</w:t>
      </w:r>
      <w:r>
        <w:t>”</w:t>
      </w:r>
      <w:r>
        <w:t>시고</w:t>
      </w:r>
      <w:r>
        <w:t xml:space="preserve">, </w:t>
      </w:r>
      <w:r>
        <w:t>어떻게</w:t>
      </w:r>
      <w:r>
        <w:t xml:space="preserve"> “</w:t>
      </w:r>
      <w:r>
        <w:t>섬들이</w:t>
      </w:r>
      <w:r>
        <w:t xml:space="preserve"> </w:t>
      </w:r>
      <w:r>
        <w:t>그</w:t>
      </w:r>
      <w:r>
        <w:t xml:space="preserve"> </w:t>
      </w:r>
      <w:r>
        <w:t>교훈을</w:t>
      </w:r>
      <w:r>
        <w:t xml:space="preserve"> </w:t>
      </w:r>
      <w:r>
        <w:t>앙망하</w:t>
      </w:r>
      <w:r>
        <w:t>”</w:t>
      </w:r>
      <w:r>
        <w:t>며</w:t>
      </w:r>
      <w:r>
        <w:t xml:space="preserve">, </w:t>
      </w:r>
      <w:r>
        <w:t>나라들이</w:t>
      </w:r>
      <w:r>
        <w:t xml:space="preserve"> </w:t>
      </w:r>
      <w:r>
        <w:t>그의</w:t>
      </w:r>
      <w:r>
        <w:t xml:space="preserve"> </w:t>
      </w:r>
      <w:r>
        <w:t>빛으로</w:t>
      </w:r>
      <w:r>
        <w:t xml:space="preserve">, </w:t>
      </w:r>
      <w:r>
        <w:t>왕들이</w:t>
      </w:r>
      <w:r>
        <w:t xml:space="preserve"> </w:t>
      </w:r>
      <w:r>
        <w:t>비치는</w:t>
      </w:r>
      <w:r>
        <w:t xml:space="preserve"> </w:t>
      </w:r>
      <w:r>
        <w:t>그의</w:t>
      </w:r>
      <w:r>
        <w:t xml:space="preserve"> </w:t>
      </w:r>
      <w:r>
        <w:t>광명으로</w:t>
      </w:r>
      <w:r>
        <w:t xml:space="preserve"> </w:t>
      </w:r>
      <w:r>
        <w:t>나오게</w:t>
      </w:r>
      <w:r>
        <w:t xml:space="preserve"> </w:t>
      </w:r>
      <w:r>
        <w:t>될</w:t>
      </w:r>
      <w:r>
        <w:t xml:space="preserve"> </w:t>
      </w:r>
      <w:r>
        <w:t>것인지에</w:t>
      </w:r>
      <w:r>
        <w:t xml:space="preserve"> </w:t>
      </w:r>
      <w:r>
        <w:t>대하여</w:t>
      </w:r>
      <w:r>
        <w:t xml:space="preserve"> </w:t>
      </w:r>
      <w:r>
        <w:t>읽었습니다</w:t>
      </w:r>
      <w:r>
        <w:t>(</w:t>
      </w:r>
      <w:r>
        <w:t>사</w:t>
      </w:r>
      <w:r>
        <w:t xml:space="preserve"> 42:4; 60:3).</w:t>
      </w:r>
    </w:p>
    <w:p w14:paraId="7E97A23E" w14:textId="77777777" w:rsidR="000A7E7F" w:rsidRDefault="00000000">
      <w:pPr>
        <w:jc w:val="both"/>
      </w:pPr>
      <w:r>
        <w:t>야곱이</w:t>
      </w:r>
      <w:r>
        <w:t xml:space="preserve"> </w:t>
      </w:r>
      <w:r>
        <w:t>임종</w:t>
      </w:r>
      <w:r>
        <w:t xml:space="preserve"> </w:t>
      </w:r>
      <w:r>
        <w:t>시에</w:t>
      </w:r>
      <w:r>
        <w:t xml:space="preserve"> </w:t>
      </w:r>
      <w:r>
        <w:t>전한</w:t>
      </w:r>
      <w:r>
        <w:t xml:space="preserve"> </w:t>
      </w:r>
      <w:r>
        <w:t>말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희망으로</w:t>
      </w:r>
      <w:r>
        <w:t xml:space="preserve"> </w:t>
      </w:r>
      <w:r>
        <w:t>부풀었습니다</w:t>
      </w:r>
      <w:r>
        <w:t>. “</w:t>
      </w:r>
      <w:r>
        <w:t>규가</w:t>
      </w:r>
      <w:r>
        <w:t xml:space="preserve"> </w:t>
      </w:r>
      <w:r>
        <w:t>유다를</w:t>
      </w:r>
      <w:r>
        <w:t xml:space="preserve"> </w:t>
      </w:r>
      <w:r>
        <w:t>떠나지</w:t>
      </w:r>
      <w:r>
        <w:t xml:space="preserve"> </w:t>
      </w:r>
      <w:r>
        <w:t>아니하며</w:t>
      </w:r>
      <w:r>
        <w:t xml:space="preserve"> </w:t>
      </w:r>
      <w:r>
        <w:t>통치자의</w:t>
      </w:r>
      <w:r>
        <w:t xml:space="preserve"> </w:t>
      </w:r>
      <w:r>
        <w:t>지팡이가</w:t>
      </w:r>
      <w:r>
        <w:t xml:space="preserve"> </w:t>
      </w:r>
      <w:r>
        <w:t>그</w:t>
      </w:r>
      <w:r>
        <w:t xml:space="preserve"> </w:t>
      </w:r>
      <w:r>
        <w:t>발</w:t>
      </w:r>
      <w:r>
        <w:t xml:space="preserve"> </w:t>
      </w:r>
      <w:r>
        <w:t>사이에서</w:t>
      </w:r>
      <w:r>
        <w:t xml:space="preserve"> </w:t>
      </w:r>
      <w:r>
        <w:t>떠나지</w:t>
      </w:r>
      <w:r>
        <w:t xml:space="preserve"> </w:t>
      </w:r>
      <w:r>
        <w:t>아니하기를</w:t>
      </w:r>
      <w:r>
        <w:t> </w:t>
      </w:r>
      <w:r>
        <w:t>실로가</w:t>
      </w:r>
      <w:r>
        <w:t xml:space="preserve"> </w:t>
      </w:r>
      <w:r>
        <w:t>오시기까지</w:t>
      </w:r>
      <w:r>
        <w:t xml:space="preserve"> </w:t>
      </w:r>
      <w:r>
        <w:lastRenderedPageBreak/>
        <w:t>이르리니</w:t>
      </w:r>
      <w:r>
        <w:t>”(</w:t>
      </w:r>
      <w:r>
        <w:t>창</w:t>
      </w:r>
      <w:r>
        <w:t xml:space="preserve"> 49:10). </w:t>
      </w:r>
      <w:r>
        <w:t>쇠락하는</w:t>
      </w:r>
      <w:r>
        <w:t xml:space="preserve"> </w:t>
      </w:r>
      <w:r>
        <w:t>이스라엘의</w:t>
      </w:r>
      <w:r>
        <w:t xml:space="preserve"> </w:t>
      </w:r>
      <w:r>
        <w:t>국력은</w:t>
      </w:r>
      <w:r>
        <w:t xml:space="preserve"> </w:t>
      </w:r>
      <w:r>
        <w:t>메시아의</w:t>
      </w:r>
      <w:r>
        <w:t xml:space="preserve"> </w:t>
      </w:r>
      <w:r>
        <w:t>강림이</w:t>
      </w:r>
      <w:r>
        <w:t xml:space="preserve"> </w:t>
      </w:r>
      <w:r>
        <w:t>임박했다는</w:t>
      </w:r>
      <w:r>
        <w:t xml:space="preserve"> </w:t>
      </w:r>
      <w:r>
        <w:t>사실을</w:t>
      </w:r>
      <w:r>
        <w:t xml:space="preserve"> </w:t>
      </w:r>
      <w:r>
        <w:t>입증했습니다</w:t>
      </w:r>
      <w:r>
        <w:t xml:space="preserve">. </w:t>
      </w:r>
      <w:r>
        <w:t>다니엘은</w:t>
      </w:r>
      <w:r>
        <w:t xml:space="preserve"> </w:t>
      </w:r>
      <w:r>
        <w:t>메시아가</w:t>
      </w:r>
      <w:r>
        <w:t xml:space="preserve"> </w:t>
      </w:r>
      <w:r>
        <w:t>다스릴</w:t>
      </w:r>
      <w:r>
        <w:t xml:space="preserve"> </w:t>
      </w:r>
      <w:r>
        <w:t>나라의</w:t>
      </w:r>
      <w:r>
        <w:t xml:space="preserve"> </w:t>
      </w:r>
      <w:r>
        <w:t>영광을</w:t>
      </w:r>
      <w:r>
        <w:t xml:space="preserve"> </w:t>
      </w:r>
      <w:r>
        <w:t>묘사하며</w:t>
      </w:r>
      <w:r>
        <w:t xml:space="preserve"> </w:t>
      </w:r>
      <w:r>
        <w:t>그</w:t>
      </w:r>
      <w:r>
        <w:t xml:space="preserve"> </w:t>
      </w:r>
      <w:r>
        <w:t>나라가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계승할</w:t>
      </w:r>
      <w:r>
        <w:t xml:space="preserve"> </w:t>
      </w:r>
      <w:r>
        <w:t>것이며</w:t>
      </w:r>
      <w:r>
        <w:t xml:space="preserve"> “</w:t>
      </w:r>
      <w:r>
        <w:t>영원히</w:t>
      </w:r>
      <w:r>
        <w:t xml:space="preserve"> </w:t>
      </w:r>
      <w:r>
        <w:t>설</w:t>
      </w:r>
      <w:r>
        <w:t xml:space="preserve"> </w:t>
      </w:r>
      <w:r>
        <w:t>것</w:t>
      </w:r>
      <w:r>
        <w:t>”(</w:t>
      </w:r>
      <w:r>
        <w:t>단</w:t>
      </w:r>
      <w:r>
        <w:t xml:space="preserve"> 2:44)</w:t>
      </w:r>
      <w:r>
        <w:t>이라고</w:t>
      </w:r>
      <w:r>
        <w:t xml:space="preserve"> </w:t>
      </w:r>
      <w:r>
        <w:t>예언했습니다</w:t>
      </w:r>
      <w:r>
        <w:t xml:space="preserve">. </w:t>
      </w:r>
      <w:r>
        <w:t>그리스도의</w:t>
      </w:r>
      <w:r>
        <w:t xml:space="preserve"> </w:t>
      </w:r>
      <w:r>
        <w:t>사명을</w:t>
      </w:r>
      <w:r>
        <w:t xml:space="preserve"> </w:t>
      </w:r>
      <w:r>
        <w:t>제대로</w:t>
      </w:r>
      <w:r>
        <w:t xml:space="preserve"> </w:t>
      </w:r>
      <w:r>
        <w:t>이해하는</w:t>
      </w:r>
      <w:r>
        <w:t xml:space="preserve"> </w:t>
      </w:r>
      <w:r>
        <w:t>사람은</w:t>
      </w:r>
      <w:r>
        <w:t xml:space="preserve"> </w:t>
      </w:r>
      <w:r>
        <w:t>별로</w:t>
      </w:r>
      <w:r>
        <w:t xml:space="preserve"> </w:t>
      </w:r>
      <w:r>
        <w:t>많지</w:t>
      </w:r>
      <w:r>
        <w:t xml:space="preserve"> </w:t>
      </w:r>
      <w:r>
        <w:t>않았던</w:t>
      </w:r>
      <w:r>
        <w:t xml:space="preserve"> </w:t>
      </w:r>
      <w:r>
        <w:t>반면</w:t>
      </w:r>
      <w:r>
        <w:t xml:space="preserve"> </w:t>
      </w:r>
      <w:r>
        <w:t>이스라엘에</w:t>
      </w:r>
      <w:r>
        <w:t xml:space="preserve"> </w:t>
      </w:r>
      <w:r>
        <w:t>왕국을</w:t>
      </w:r>
      <w:r>
        <w:t xml:space="preserve"> </w:t>
      </w:r>
      <w:r>
        <w:t>세우고</w:t>
      </w:r>
      <w:r>
        <w:t xml:space="preserve"> </w:t>
      </w:r>
      <w:r>
        <w:t>민족들의</w:t>
      </w:r>
      <w:r>
        <w:t xml:space="preserve"> </w:t>
      </w:r>
      <w:r>
        <w:t>구원자로</w:t>
      </w:r>
      <w:r>
        <w:t xml:space="preserve"> </w:t>
      </w:r>
      <w:r>
        <w:t>오실</w:t>
      </w:r>
      <w:r>
        <w:t xml:space="preserve"> </w:t>
      </w:r>
      <w:r>
        <w:t>강력한</w:t>
      </w:r>
      <w:r>
        <w:t xml:space="preserve"> </w:t>
      </w:r>
      <w:r>
        <w:t>군주에</w:t>
      </w:r>
      <w:r>
        <w:t xml:space="preserve"> </w:t>
      </w:r>
      <w:r>
        <w:t>대한</w:t>
      </w:r>
      <w:r>
        <w:t xml:space="preserve"> </w:t>
      </w:r>
      <w:r>
        <w:t>기대는</w:t>
      </w:r>
      <w:r>
        <w:t xml:space="preserve"> </w:t>
      </w:r>
      <w:r>
        <w:t>팽배해</w:t>
      </w:r>
      <w:r>
        <w:t xml:space="preserve"> </w:t>
      </w:r>
      <w:r>
        <w:t>있었습니다</w:t>
      </w:r>
      <w:r>
        <w:t xml:space="preserve">. </w:t>
      </w:r>
      <w:r>
        <w:t>때가</w:t>
      </w:r>
      <w:r>
        <w:t xml:space="preserve"> </w:t>
      </w:r>
      <w:r>
        <w:t>찼고</w:t>
      </w:r>
      <w:r>
        <w:t xml:space="preserve">, </w:t>
      </w:r>
      <w:r>
        <w:t>죄악의</w:t>
      </w:r>
      <w:r>
        <w:t xml:space="preserve"> </w:t>
      </w:r>
      <w:r>
        <w:t>세월이</w:t>
      </w:r>
      <w:r>
        <w:t xml:space="preserve"> </w:t>
      </w:r>
      <w:r>
        <w:t>흐르는</w:t>
      </w:r>
      <w:r>
        <w:t xml:space="preserve"> </w:t>
      </w:r>
      <w:r>
        <w:t>동안</w:t>
      </w:r>
      <w:r>
        <w:t xml:space="preserve"> </w:t>
      </w:r>
      <w:r>
        <w:t>더욱</w:t>
      </w:r>
      <w:r>
        <w:t xml:space="preserve"> </w:t>
      </w:r>
      <w:r>
        <w:t>쇠퇴한</w:t>
      </w:r>
      <w:r>
        <w:t xml:space="preserve"> </w:t>
      </w:r>
      <w:r>
        <w:t>인류는</w:t>
      </w:r>
      <w:r>
        <w:t xml:space="preserve"> </w:t>
      </w:r>
      <w:r>
        <w:t>구세주의</w:t>
      </w:r>
      <w:r>
        <w:t xml:space="preserve"> </w:t>
      </w:r>
      <w:r>
        <w:t>강림을</w:t>
      </w:r>
      <w:r>
        <w:t xml:space="preserve"> </w:t>
      </w:r>
      <w:r>
        <w:t>필요로</w:t>
      </w:r>
      <w:r>
        <w:t xml:space="preserve"> </w:t>
      </w:r>
      <w:r>
        <w:t>했습니다</w:t>
      </w:r>
      <w:r>
        <w:t>.</w:t>
      </w:r>
    </w:p>
    <w:p w14:paraId="1A382541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34</w:t>
      </w:r>
    </w:p>
    <w:p w14:paraId="76F9E47C" w14:textId="77777777" w:rsidR="000A7E7F" w:rsidRDefault="00000000">
      <w:r>
        <w:br w:type="page"/>
      </w:r>
    </w:p>
    <w:p w14:paraId="6BBF59E3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10</w:t>
      </w:r>
      <w:r>
        <w:t>일</w:t>
      </w:r>
      <w:r>
        <w:t>(</w:t>
      </w:r>
      <w:r>
        <w:t>안</w:t>
      </w:r>
      <w:r>
        <w:t>)</w:t>
      </w:r>
    </w:p>
    <w:p w14:paraId="26E84896" w14:textId="77777777" w:rsidR="000A7E7F" w:rsidRDefault="000A7E7F"/>
    <w:p w14:paraId="3835645B" w14:textId="77777777" w:rsidR="000A7E7F" w:rsidRDefault="00000000">
      <w:pPr>
        <w:jc w:val="both"/>
      </w:pPr>
      <w:r>
        <w:t>우리의</w:t>
      </w:r>
      <w:r>
        <w:t xml:space="preserve"> </w:t>
      </w:r>
      <w:r>
        <w:t>의</w:t>
      </w:r>
    </w:p>
    <w:p w14:paraId="7357C3EF" w14:textId="77777777" w:rsidR="000A7E7F" w:rsidRDefault="000A7E7F"/>
    <w:p w14:paraId="09048F9B" w14:textId="77777777" w:rsidR="000A7E7F" w:rsidRDefault="000A7E7F"/>
    <w:p w14:paraId="0F05D074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하나님으로부터</w:t>
      </w:r>
      <w:r>
        <w:t xml:space="preserve"> </w:t>
      </w:r>
      <w:r>
        <w:t>나서</w:t>
      </w:r>
      <w:r>
        <w:t> </w:t>
      </w:r>
      <w:r>
        <w:t>그리스도</w:t>
      </w:r>
      <w:r>
        <w:t> </w:t>
      </w:r>
      <w:r>
        <w:t>예수</w:t>
      </w:r>
      <w:r>
        <w:t xml:space="preserve"> </w:t>
      </w:r>
      <w:r>
        <w:t>안에</w:t>
      </w:r>
      <w:r>
        <w:t xml:space="preserve"> </w:t>
      </w:r>
      <w:r>
        <w:t>있고</w:t>
      </w:r>
      <w:r>
        <w:t xml:space="preserve"> </w:t>
      </w:r>
      <w:r>
        <w:t>예수는</w:t>
      </w:r>
      <w:r>
        <w:t xml:space="preserve"> </w:t>
      </w:r>
      <w:r>
        <w:t>하나님으로부터</w:t>
      </w:r>
      <w:r>
        <w:t xml:space="preserve"> </w:t>
      </w:r>
      <w:r>
        <w:t>나와서</w:t>
      </w:r>
      <w:r>
        <w:t xml:space="preserve"> </w:t>
      </w:r>
      <w:r>
        <w:t>우리에게</w:t>
      </w:r>
      <w:r>
        <w:t xml:space="preserve"> </w:t>
      </w:r>
      <w:r>
        <w:t>지혜와</w:t>
      </w:r>
      <w:r>
        <w:t xml:space="preserve"> </w:t>
      </w:r>
      <w:r>
        <w:t>의로움과</w:t>
      </w:r>
      <w:r>
        <w:t xml:space="preserve"> </w:t>
      </w:r>
      <w:r>
        <w:t>거룩함과</w:t>
      </w:r>
      <w:r>
        <w:t xml:space="preserve"> </w:t>
      </w:r>
      <w:r>
        <w:t>구원함이</w:t>
      </w:r>
      <w:r>
        <w:t xml:space="preserve"> </w:t>
      </w:r>
      <w:r>
        <w:t>되셨으니</w:t>
      </w:r>
      <w:r>
        <w:t>”(</w:t>
      </w:r>
      <w:r>
        <w:t>고전</w:t>
      </w:r>
      <w:r>
        <w:t xml:space="preserve"> 1:30)</w:t>
      </w:r>
    </w:p>
    <w:p w14:paraId="6D1AACE2" w14:textId="77777777" w:rsidR="000A7E7F" w:rsidRDefault="000A7E7F"/>
    <w:p w14:paraId="33674387" w14:textId="77777777" w:rsidR="000A7E7F" w:rsidRDefault="00000000">
      <w:pPr>
        <w:jc w:val="both"/>
      </w:pPr>
      <w:r>
        <w:t>자신의</w:t>
      </w:r>
      <w:r>
        <w:t xml:space="preserve"> </w:t>
      </w:r>
      <w:r>
        <w:t>공로</w:t>
      </w:r>
      <w:r>
        <w:t xml:space="preserve"> </w:t>
      </w:r>
      <w:r>
        <w:t>때문이</w:t>
      </w:r>
      <w:r>
        <w:t xml:space="preserve"> </w:t>
      </w:r>
      <w:r>
        <w:t>아니라</w:t>
      </w:r>
      <w:r>
        <w:t xml:space="preserve"> </w:t>
      </w:r>
      <w:r>
        <w:t>하나님이</w:t>
      </w:r>
      <w:r>
        <w:t xml:space="preserve"> </w:t>
      </w:r>
      <w:r>
        <w:t>값없이</w:t>
      </w:r>
      <w:r>
        <w:t xml:space="preserve"> </w:t>
      </w:r>
      <w:r>
        <w:t>선물로</w:t>
      </w:r>
      <w:r>
        <w:t xml:space="preserve"> </w:t>
      </w:r>
      <w:r>
        <w:t>주셨기</w:t>
      </w:r>
      <w:r>
        <w:t xml:space="preserve"> </w:t>
      </w:r>
      <w:r>
        <w:t>때문에</w:t>
      </w:r>
      <w:r>
        <w:t xml:space="preserve"> </w:t>
      </w:r>
      <w:r>
        <w:t>그리스도의</w:t>
      </w:r>
      <w:r>
        <w:t xml:space="preserve"> </w:t>
      </w:r>
      <w:r>
        <w:t>의가</w:t>
      </w:r>
      <w:r>
        <w:t xml:space="preserve"> </w:t>
      </w:r>
      <w:r>
        <w:t>우리에게</w:t>
      </w:r>
      <w:r>
        <w:t xml:space="preserve"> </w:t>
      </w:r>
      <w:r>
        <w:t>입혀진다는</w:t>
      </w:r>
      <w:r>
        <w:t xml:space="preserve"> </w:t>
      </w:r>
      <w:r>
        <w:t>것은</w:t>
      </w:r>
      <w:r>
        <w:t xml:space="preserve"> </w:t>
      </w:r>
      <w:r>
        <w:t>고귀한</w:t>
      </w:r>
      <w:r>
        <w:t xml:space="preserve"> </w:t>
      </w:r>
      <w:r>
        <w:t>사상입니다</w:t>
      </w:r>
      <w:r>
        <w:t xml:space="preserve">. </w:t>
      </w:r>
      <w:r>
        <w:t>하나님과</w:t>
      </w:r>
      <w:r>
        <w:t xml:space="preserve"> </w:t>
      </w:r>
      <w:r>
        <w:t>인간의</w:t>
      </w:r>
      <w:r>
        <w:t xml:space="preserve"> </w:t>
      </w:r>
      <w:r>
        <w:t>원수</w:t>
      </w:r>
      <w:r>
        <w:t xml:space="preserve"> </w:t>
      </w:r>
      <w:r>
        <w:t>마귀는</w:t>
      </w:r>
      <w:r>
        <w:t xml:space="preserve"> </w:t>
      </w:r>
      <w:r>
        <w:t>이</w:t>
      </w:r>
      <w:r>
        <w:t xml:space="preserve"> </w:t>
      </w:r>
      <w:r>
        <w:t>진리가</w:t>
      </w:r>
      <w:r>
        <w:t xml:space="preserve"> </w:t>
      </w:r>
      <w:r>
        <w:t>분명하게</w:t>
      </w:r>
      <w:r>
        <w:t xml:space="preserve"> </w:t>
      </w:r>
      <w:r>
        <w:t>드러나기를</w:t>
      </w:r>
      <w:r>
        <w:t xml:space="preserve"> </w:t>
      </w:r>
      <w:r>
        <w:t>원치</w:t>
      </w:r>
      <w:r>
        <w:t xml:space="preserve"> </w:t>
      </w:r>
      <w:r>
        <w:t>않습니다</w:t>
      </w:r>
      <w:r>
        <w:t xml:space="preserve">. </w:t>
      </w:r>
      <w:r>
        <w:t>사람들이</w:t>
      </w:r>
      <w:r>
        <w:t xml:space="preserve">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받아들이면</w:t>
      </w:r>
      <w:r>
        <w:t xml:space="preserve"> </w:t>
      </w:r>
      <w:r>
        <w:t>자신의</w:t>
      </w:r>
      <w:r>
        <w:t xml:space="preserve"> </w:t>
      </w:r>
      <w:r>
        <w:t>힘이</w:t>
      </w:r>
      <w:r>
        <w:t xml:space="preserve"> </w:t>
      </w:r>
      <w:r>
        <w:t>사라질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하나님의</w:t>
      </w:r>
      <w:r>
        <w:t xml:space="preserve"> </w:t>
      </w:r>
      <w:r>
        <w:t>자녀라고</w:t>
      </w:r>
      <w:r>
        <w:t xml:space="preserve"> </w:t>
      </w:r>
      <w:r>
        <w:t>주장하는</w:t>
      </w:r>
      <w:r>
        <w:t xml:space="preserve"> </w:t>
      </w:r>
      <w:r>
        <w:t>자들의</w:t>
      </w:r>
      <w:r>
        <w:t xml:space="preserve"> </w:t>
      </w:r>
      <w:r>
        <w:t>마음을</w:t>
      </w:r>
      <w:r>
        <w:t xml:space="preserve"> </w:t>
      </w:r>
      <w:r>
        <w:t>지배하여</w:t>
      </w:r>
      <w:r>
        <w:t xml:space="preserve"> </w:t>
      </w:r>
      <w:r>
        <w:t>의심과</w:t>
      </w:r>
      <w:r>
        <w:t xml:space="preserve"> </w:t>
      </w:r>
      <w:r>
        <w:t>불신과</w:t>
      </w:r>
      <w:r>
        <w:t xml:space="preserve"> </w:t>
      </w:r>
      <w:r>
        <w:t>어둠이</w:t>
      </w:r>
      <w:r>
        <w:t xml:space="preserve"> </w:t>
      </w:r>
      <w:r>
        <w:t>그들의</w:t>
      </w:r>
      <w:r>
        <w:t xml:space="preserve"> </w:t>
      </w:r>
      <w:r>
        <w:t>경험에</w:t>
      </w:r>
      <w:r>
        <w:t xml:space="preserve"> </w:t>
      </w:r>
      <w:r>
        <w:t>스며들게</w:t>
      </w:r>
      <w:r>
        <w:t xml:space="preserve"> </w:t>
      </w:r>
      <w:r>
        <w:t>한다면</w:t>
      </w:r>
      <w:r>
        <w:t xml:space="preserve">,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미혹하여</w:t>
      </w:r>
      <w:r>
        <w:t xml:space="preserve"> </w:t>
      </w:r>
      <w:r>
        <w:t>정복할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B965B66" w14:textId="77777777" w:rsidR="000A7E7F" w:rsidRDefault="00000000">
      <w:pPr>
        <w:jc w:val="both"/>
      </w:pPr>
      <w:r>
        <w:t>우리는</w:t>
      </w:r>
      <w:r>
        <w:t xml:space="preserve"> </w:t>
      </w:r>
      <w:r>
        <w:t>하나님을</w:t>
      </w:r>
      <w:r>
        <w:t xml:space="preserve"> </w:t>
      </w:r>
      <w:r>
        <w:t>말씀</w:t>
      </w:r>
      <w:r>
        <w:t xml:space="preserve"> </w:t>
      </w:r>
      <w:r>
        <w:t>그대로</w:t>
      </w:r>
      <w:r>
        <w:t xml:space="preserve"> </w:t>
      </w:r>
      <w:r>
        <w:t>받아들이는</w:t>
      </w:r>
      <w:r>
        <w:t xml:space="preserve"> </w:t>
      </w:r>
      <w:r>
        <w:t>단순한</w:t>
      </w:r>
      <w:r>
        <w:t xml:space="preserve"> </w:t>
      </w:r>
      <w:r>
        <w:t>믿음을</w:t>
      </w:r>
      <w:r>
        <w:t xml:space="preserve"> </w:t>
      </w:r>
      <w:r>
        <w:t>장려해야</w:t>
      </w:r>
      <w:r>
        <w:t xml:space="preserve"> </w:t>
      </w:r>
      <w:r>
        <w:t>합니다</w:t>
      </w:r>
      <w:r>
        <w:t>. “</w:t>
      </w:r>
      <w:r>
        <w:t>너희는</w:t>
      </w:r>
      <w:r>
        <w:t xml:space="preserve"> </w:t>
      </w:r>
      <w:r>
        <w:t>그</w:t>
      </w:r>
      <w:r>
        <w:t> </w:t>
      </w:r>
      <w:r>
        <w:t>은혜에</w:t>
      </w:r>
      <w:r>
        <w:t xml:space="preserve"> </w:t>
      </w:r>
      <w:r>
        <w:t>의하여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구원을</w:t>
      </w:r>
      <w:r>
        <w:t xml:space="preserve"> </w:t>
      </w:r>
      <w:r>
        <w:t>받았으니</w:t>
      </w:r>
      <w:r>
        <w:t xml:space="preserve"> </w:t>
      </w:r>
      <w:r>
        <w:t>이것은</w:t>
      </w:r>
      <w:r>
        <w:t xml:space="preserve"> </w:t>
      </w:r>
      <w:r>
        <w:t>너희에게서</w:t>
      </w:r>
      <w:r>
        <w:t xml:space="preserve"> </w:t>
      </w:r>
      <w:r>
        <w:t>난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하나님의</w:t>
      </w:r>
      <w:r>
        <w:t xml:space="preserve"> </w:t>
      </w:r>
      <w:r>
        <w:t>선물이라</w:t>
      </w:r>
      <w:r>
        <w:t>”(</w:t>
      </w:r>
      <w:r>
        <w:t>엡</w:t>
      </w:r>
      <w:r>
        <w:t xml:space="preserve"> 2:8)</w:t>
      </w:r>
      <w:r>
        <w:t>고</w:t>
      </w:r>
      <w:r>
        <w:t xml:space="preserve"> </w:t>
      </w:r>
      <w:r>
        <w:t>하셨습니다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믿는</w:t>
      </w:r>
      <w:r>
        <w:t xml:space="preserve"> </w:t>
      </w:r>
      <w:r>
        <w:t>믿음을</w:t>
      </w:r>
      <w:r>
        <w:t xml:space="preserve"> </w:t>
      </w:r>
      <w:r>
        <w:t>반드시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 xml:space="preserve">. </w:t>
      </w:r>
      <w:r>
        <w:t>하나님이</w:t>
      </w:r>
      <w:r>
        <w:t xml:space="preserve"> </w:t>
      </w:r>
      <w:r>
        <w:t>그리스도의</w:t>
      </w:r>
      <w:r>
        <w:t xml:space="preserve"> </w:t>
      </w:r>
      <w:r>
        <w:t>공로로</w:t>
      </w:r>
      <w:r>
        <w:t xml:space="preserve"> </w:t>
      </w:r>
      <w:r>
        <w:t>자기의</w:t>
      </w:r>
      <w:r>
        <w:t xml:space="preserve"> </w:t>
      </w:r>
      <w:r>
        <w:t>죄를</w:t>
      </w:r>
      <w:r>
        <w:t xml:space="preserve"> </w:t>
      </w:r>
      <w:r>
        <w:t>사하여</w:t>
      </w:r>
      <w:r>
        <w:t xml:space="preserve"> </w:t>
      </w:r>
      <w:r>
        <w:t>주셨다고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시험에</w:t>
      </w:r>
      <w:r>
        <w:t xml:space="preserve"> </w:t>
      </w:r>
      <w:r>
        <w:t>빠져서</w:t>
      </w:r>
      <w:r>
        <w:t xml:space="preserve">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포기해서는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“</w:t>
      </w:r>
      <w:r>
        <w:t>예수의</w:t>
      </w:r>
      <w:r>
        <w:t> </w:t>
      </w:r>
      <w:r>
        <w:t>피가</w:t>
      </w:r>
      <w:r>
        <w:t xml:space="preserve">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죄에서</w:t>
      </w:r>
      <w:r>
        <w:t xml:space="preserve"> </w:t>
      </w:r>
      <w:r>
        <w:t>깨끗하게</w:t>
      </w:r>
      <w:r>
        <w:t>”(</w:t>
      </w:r>
      <w:r>
        <w:t>요일</w:t>
      </w:r>
      <w:r>
        <w:t xml:space="preserve"> 1:7) </w:t>
      </w:r>
      <w:r>
        <w:t>하셨다고</w:t>
      </w:r>
      <w:r>
        <w:t xml:space="preserve"> </w:t>
      </w:r>
      <w:r>
        <w:t>말뿐</w:t>
      </w:r>
      <w:r>
        <w:t xml:space="preserve"> </w:t>
      </w:r>
      <w:r>
        <w:t>아니라</w:t>
      </w:r>
      <w:r>
        <w:t xml:space="preserve"> </w:t>
      </w:r>
      <w:r>
        <w:t>삶으로</w:t>
      </w:r>
      <w:r>
        <w:t xml:space="preserve"> </w:t>
      </w:r>
      <w:r>
        <w:t>선포할</w:t>
      </w:r>
      <w:r>
        <w:t xml:space="preserve"> </w:t>
      </w:r>
      <w:r>
        <w:t>만큼</w:t>
      </w:r>
      <w:r>
        <w:t xml:space="preserve"> </w:t>
      </w:r>
      <w:r>
        <w:t>믿음이</w:t>
      </w:r>
      <w:r>
        <w:t xml:space="preserve"> </w:t>
      </w:r>
      <w:r>
        <w:t>점점</w:t>
      </w:r>
      <w:r>
        <w:t xml:space="preserve"> </w:t>
      </w:r>
      <w:r>
        <w:t>강해져야</w:t>
      </w:r>
      <w:r>
        <w:t xml:space="preserve"> </w:t>
      </w:r>
      <w:r>
        <w:t>합니다</w:t>
      </w:r>
      <w:r>
        <w:t>.</w:t>
      </w:r>
    </w:p>
    <w:p w14:paraId="723D2B39" w14:textId="77777777" w:rsidR="000A7E7F" w:rsidRDefault="00000000">
      <w:pPr>
        <w:jc w:val="both"/>
      </w:pPr>
      <w:r>
        <w:t>세</w:t>
      </w:r>
      <w:r>
        <w:t xml:space="preserve"> </w:t>
      </w:r>
      <w:r>
        <w:t>천사의</w:t>
      </w:r>
      <w:r>
        <w:t xml:space="preserve"> </w:t>
      </w:r>
      <w:r>
        <w:t>기별에</w:t>
      </w:r>
      <w:r>
        <w:t xml:space="preserve"> </w:t>
      </w:r>
      <w:r>
        <w:t>깃든</w:t>
      </w:r>
      <w:r>
        <w:t xml:space="preserve"> </w:t>
      </w:r>
      <w:r>
        <w:t>정신과</w:t>
      </w:r>
      <w:r>
        <w:t xml:space="preserve"> </w:t>
      </w:r>
      <w:r>
        <w:t>능력을</w:t>
      </w:r>
      <w:r>
        <w:t xml:space="preserve"> </w:t>
      </w:r>
      <w:r>
        <w:t>받고</w:t>
      </w:r>
      <w:r>
        <w:t xml:space="preserve"> </w:t>
      </w:r>
      <w:r>
        <w:t>싶다면</w:t>
      </w:r>
      <w:r>
        <w:t xml:space="preserve"> </w:t>
      </w:r>
      <w:r>
        <w:t>반드시</w:t>
      </w:r>
      <w:r>
        <w:t xml:space="preserve"> </w:t>
      </w:r>
      <w:r>
        <w:t>율법과</w:t>
      </w:r>
      <w:r>
        <w:t xml:space="preserve"> </w:t>
      </w:r>
      <w:r>
        <w:t>복음을</w:t>
      </w:r>
      <w:r>
        <w:t xml:space="preserve"> </w:t>
      </w:r>
      <w:r>
        <w:t>함께</w:t>
      </w:r>
      <w:r>
        <w:t xml:space="preserve"> </w:t>
      </w:r>
      <w:r>
        <w:t>소개해야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둘은</w:t>
      </w:r>
      <w:r>
        <w:t xml:space="preserve"> </w:t>
      </w:r>
      <w:r>
        <w:t>불가분의</w:t>
      </w:r>
      <w:r>
        <w:t xml:space="preserve"> </w:t>
      </w:r>
      <w:r>
        <w:t>관계이기</w:t>
      </w:r>
      <w:r>
        <w:t xml:space="preserve"> </w:t>
      </w:r>
      <w:r>
        <w:t>때문입니다</w:t>
      </w:r>
      <w:r>
        <w:t xml:space="preserve">. </w:t>
      </w:r>
      <w:r>
        <w:t>무저갱에서</w:t>
      </w:r>
      <w:r>
        <w:t xml:space="preserve"> </w:t>
      </w:r>
      <w:r>
        <w:t>올라온</w:t>
      </w:r>
      <w:r>
        <w:t xml:space="preserve"> </w:t>
      </w:r>
      <w:r>
        <w:t>세력이</w:t>
      </w:r>
      <w:r>
        <w:t xml:space="preserve"> </w:t>
      </w:r>
      <w:r>
        <w:t>불순종의</w:t>
      </w:r>
      <w:r>
        <w:t xml:space="preserve"> </w:t>
      </w:r>
      <w:r>
        <w:t>자식들을</w:t>
      </w:r>
      <w:r>
        <w:t xml:space="preserve"> </w:t>
      </w:r>
      <w:r>
        <w:t>뒤흔들어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폐기하고</w:t>
      </w:r>
      <w:r>
        <w:t xml:space="preserve"> </w:t>
      </w:r>
      <w:r>
        <w:t>그리스도가</w:t>
      </w:r>
      <w:r>
        <w:t xml:space="preserve"> </w:t>
      </w:r>
      <w:r>
        <w:t>우리의</w:t>
      </w:r>
      <w:r>
        <w:t xml:space="preserve"> </w:t>
      </w:r>
      <w:r>
        <w:t>의라는</w:t>
      </w:r>
      <w:r>
        <w:t xml:space="preserve"> </w:t>
      </w:r>
      <w:r>
        <w:t>진리를</w:t>
      </w:r>
      <w:r>
        <w:t xml:space="preserve"> </w:t>
      </w:r>
      <w:r>
        <w:t>짓밟고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, </w:t>
      </w:r>
      <w:r>
        <w:t>충성스런</w:t>
      </w:r>
      <w:r>
        <w:t xml:space="preserve"> </w:t>
      </w:r>
      <w:r>
        <w:t>자들의</w:t>
      </w:r>
      <w:r>
        <w:t xml:space="preserve"> </w:t>
      </w:r>
      <w:r>
        <w:t>마음에는</w:t>
      </w:r>
      <w:r>
        <w:t xml:space="preserve"> </w:t>
      </w:r>
      <w:r>
        <w:t>하늘로부터</w:t>
      </w:r>
      <w:r>
        <w:t xml:space="preserve"> </w:t>
      </w:r>
      <w:r>
        <w:t>능력이</w:t>
      </w:r>
      <w:r>
        <w:t xml:space="preserve"> </w:t>
      </w:r>
      <w:r>
        <w:t>임하여</w:t>
      </w:r>
      <w:r>
        <w:t xml:space="preserve"> </w:t>
      </w:r>
      <w:r>
        <w:t>율법을</w:t>
      </w:r>
      <w:r>
        <w:t xml:space="preserve"> </w:t>
      </w:r>
      <w:r>
        <w:t>드높이고</w:t>
      </w:r>
      <w:r>
        <w:t xml:space="preserve"> </w:t>
      </w:r>
      <w:r>
        <w:t>예수님을</w:t>
      </w:r>
      <w:r>
        <w:t xml:space="preserve"> </w:t>
      </w:r>
      <w:r>
        <w:t>온전한</w:t>
      </w:r>
      <w:r>
        <w:t xml:space="preserve"> </w:t>
      </w:r>
      <w:r>
        <w:t>구주로</w:t>
      </w:r>
      <w:r>
        <w:t xml:space="preserve"> </w:t>
      </w:r>
      <w:r>
        <w:t>받들게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체험하지</w:t>
      </w:r>
      <w:r>
        <w:t xml:space="preserve"> </w:t>
      </w:r>
      <w:r>
        <w:t>못하면</w:t>
      </w:r>
      <w:r>
        <w:t xml:space="preserve"> </w:t>
      </w:r>
      <w:r>
        <w:t>거짓</w:t>
      </w:r>
      <w:r>
        <w:t xml:space="preserve"> </w:t>
      </w:r>
      <w:r>
        <w:lastRenderedPageBreak/>
        <w:t>교리와</w:t>
      </w:r>
      <w:r>
        <w:t xml:space="preserve"> </w:t>
      </w:r>
      <w:r>
        <w:t>거짓</w:t>
      </w:r>
      <w:r>
        <w:t xml:space="preserve"> </w:t>
      </w:r>
      <w:r>
        <w:t>사상에</w:t>
      </w:r>
      <w:r>
        <w:t xml:space="preserve"> </w:t>
      </w:r>
      <w:r>
        <w:t>사로잡혀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의를</w:t>
      </w:r>
      <w:r>
        <w:t xml:space="preserve"> </w:t>
      </w:r>
      <w:r>
        <w:t>잃어버리고</w:t>
      </w:r>
      <w:r>
        <w:t xml:space="preserve"> </w:t>
      </w:r>
      <w:r>
        <w:t>그들의</w:t>
      </w:r>
      <w:r>
        <w:t xml:space="preserve"> </w:t>
      </w:r>
      <w:r>
        <w:t>믿음에는</w:t>
      </w:r>
      <w:r>
        <w:t xml:space="preserve"> </w:t>
      </w:r>
      <w:r>
        <w:t>능력과</w:t>
      </w:r>
      <w:r>
        <w:t xml:space="preserve"> </w:t>
      </w:r>
      <w:r>
        <w:t>생명력이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>.</w:t>
      </w:r>
    </w:p>
    <w:p w14:paraId="2FB01B60" w14:textId="77777777" w:rsidR="000A7E7F" w:rsidRDefault="00000000">
      <w:pPr>
        <w:jc w:val="both"/>
      </w:pPr>
      <w:r>
        <w:t>목회자들은</w:t>
      </w:r>
      <w:r>
        <w:t xml:space="preserve"> </w:t>
      </w:r>
      <w:r>
        <w:t>교회와</w:t>
      </w:r>
      <w:r>
        <w:t xml:space="preserve"> </w:t>
      </w:r>
      <w:r>
        <w:t>새</w:t>
      </w:r>
      <w:r>
        <w:t xml:space="preserve"> </w:t>
      </w:r>
      <w:r>
        <w:t>전도</w:t>
      </w:r>
      <w:r>
        <w:t xml:space="preserve"> </w:t>
      </w:r>
      <w:r>
        <w:t>지역에서</w:t>
      </w:r>
      <w:r>
        <w:t xml:space="preserve"> </w:t>
      </w:r>
      <w:r>
        <w:t>그리스도를</w:t>
      </w:r>
      <w:r>
        <w:t xml:space="preserve"> </w:t>
      </w:r>
      <w:r>
        <w:t>온전하게</w:t>
      </w:r>
      <w:r>
        <w:t xml:space="preserve"> </w:t>
      </w:r>
      <w:r>
        <w:t>제시하여</w:t>
      </w:r>
      <w:r>
        <w:t xml:space="preserve"> </w:t>
      </w:r>
      <w:r>
        <w:t>듣는</w:t>
      </w:r>
      <w:r>
        <w:t xml:space="preserve"> </w:t>
      </w:r>
      <w:r>
        <w:t>자들이</w:t>
      </w:r>
      <w:r>
        <w:t xml:space="preserve"> </w:t>
      </w:r>
      <w:r>
        <w:t>이성적인</w:t>
      </w:r>
      <w:r>
        <w:t xml:space="preserve"> </w:t>
      </w:r>
      <w:r>
        <w:t>믿음을</w:t>
      </w:r>
      <w:r>
        <w:t xml:space="preserve"> </w:t>
      </w:r>
      <w:r>
        <w:t>갖게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그리스도가</w:t>
      </w:r>
      <w:r>
        <w:t xml:space="preserve"> </w:t>
      </w:r>
      <w:r>
        <w:t>구원이시며</w:t>
      </w:r>
      <w:r>
        <w:t xml:space="preserve"> </w:t>
      </w:r>
      <w:r>
        <w:t>의</w:t>
      </w:r>
      <w:r>
        <w:t>(</w:t>
      </w:r>
      <w:r>
        <w:t>義</w:t>
      </w:r>
      <w:r>
        <w:t>)</w:t>
      </w:r>
      <w:r>
        <w:t>라는</w:t>
      </w:r>
      <w:r>
        <w:t xml:space="preserve"> </w:t>
      </w:r>
      <w:r>
        <w:t>진리를</w:t>
      </w:r>
      <w:r>
        <w:t xml:space="preserve"> </w:t>
      </w:r>
      <w:r>
        <w:t>사람들은</w:t>
      </w:r>
      <w:r>
        <w:t xml:space="preserve"> </w:t>
      </w:r>
      <w:r>
        <w:t>반드시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>.</w:t>
      </w:r>
    </w:p>
    <w:p w14:paraId="1216FA7C" w14:textId="77777777" w:rsidR="000A7E7F" w:rsidRDefault="00000000">
      <w:pPr>
        <w:jc w:val="both"/>
      </w:pPr>
      <w:r>
        <w:t>『복음교역자』</w:t>
      </w:r>
      <w:r>
        <w:t>, 161-162</w:t>
      </w:r>
    </w:p>
    <w:p w14:paraId="16941AE6" w14:textId="77777777" w:rsidR="000A7E7F" w:rsidRDefault="00000000">
      <w:r>
        <w:br w:type="page"/>
      </w:r>
    </w:p>
    <w:p w14:paraId="4AD8B7B4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11</w:t>
      </w:r>
      <w:r>
        <w:t>일</w:t>
      </w:r>
      <w:r>
        <w:t>(</w:t>
      </w:r>
      <w:r>
        <w:t>일</w:t>
      </w:r>
      <w:r>
        <w:t>)</w:t>
      </w:r>
    </w:p>
    <w:p w14:paraId="770C5F89" w14:textId="77777777" w:rsidR="000A7E7F" w:rsidRDefault="000A7E7F"/>
    <w:p w14:paraId="30BA013C" w14:textId="77777777" w:rsidR="000A7E7F" w:rsidRDefault="00000000">
      <w:pPr>
        <w:jc w:val="both"/>
      </w:pPr>
      <w:r>
        <w:t>위대한</w:t>
      </w:r>
      <w:r>
        <w:t xml:space="preserve"> </w:t>
      </w:r>
      <w:r>
        <w:t>옹호자</w:t>
      </w:r>
    </w:p>
    <w:p w14:paraId="6ACE1504" w14:textId="77777777" w:rsidR="000A7E7F" w:rsidRDefault="000A7E7F"/>
    <w:p w14:paraId="7F091975" w14:textId="77777777" w:rsidR="000A7E7F" w:rsidRDefault="000A7E7F"/>
    <w:p w14:paraId="1B22A9FF" w14:textId="77777777" w:rsidR="000A7E7F" w:rsidRDefault="00000000">
      <w:pPr>
        <w:jc w:val="both"/>
      </w:pPr>
      <w:r>
        <w:t>“</w:t>
      </w:r>
      <w:r>
        <w:t>지금까지는</w:t>
      </w:r>
      <w:r>
        <w:t xml:space="preserve"> </w:t>
      </w:r>
      <w:r>
        <w:t>너희가</w:t>
      </w:r>
      <w:r>
        <w:t xml:space="preserve"> 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아무것도</w:t>
      </w:r>
      <w:r>
        <w:t xml:space="preserve"> </w:t>
      </w:r>
      <w:r>
        <w:t>구하지</w:t>
      </w:r>
      <w:r>
        <w:t xml:space="preserve"> </w:t>
      </w:r>
      <w:r>
        <w:t>아니하였으나</w:t>
      </w:r>
      <w:r>
        <w:t xml:space="preserve"> </w:t>
      </w:r>
      <w:r>
        <w:t>구하라</w:t>
      </w:r>
      <w:r>
        <w:t xml:space="preserve"> </w:t>
      </w:r>
      <w:r>
        <w:t>그리하면</w:t>
      </w:r>
      <w:r>
        <w:t xml:space="preserve"> </w:t>
      </w:r>
      <w:r>
        <w:t>받으리니</w:t>
      </w:r>
      <w:r>
        <w:t xml:space="preserve"> </w:t>
      </w:r>
      <w:r>
        <w:t>너희</w:t>
      </w:r>
      <w:r>
        <w:t> </w:t>
      </w:r>
      <w:r>
        <w:t>기쁨이</w:t>
      </w:r>
      <w:r>
        <w:t xml:space="preserve"> </w:t>
      </w:r>
      <w:r>
        <w:t>충만하리라</w:t>
      </w:r>
      <w:r>
        <w:t>”(</w:t>
      </w:r>
      <w:r>
        <w:t>요</w:t>
      </w:r>
      <w:r>
        <w:t xml:space="preserve"> 16:24)</w:t>
      </w:r>
    </w:p>
    <w:p w14:paraId="1BE0654B" w14:textId="77777777" w:rsidR="000A7E7F" w:rsidRDefault="000A7E7F"/>
    <w:p w14:paraId="0A9AB6EE" w14:textId="77777777" w:rsidR="000A7E7F" w:rsidRDefault="00000000">
      <w:pPr>
        <w:jc w:val="both"/>
      </w:pPr>
      <w:r>
        <w:t>하나님은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끝없이</w:t>
      </w:r>
      <w:r>
        <w:t xml:space="preserve"> </w:t>
      </w:r>
      <w:r>
        <w:t>약속과</w:t>
      </w:r>
      <w:r>
        <w:t xml:space="preserve"> </w:t>
      </w:r>
      <w:r>
        <w:t>은혜를</w:t>
      </w:r>
      <w:r>
        <w:t xml:space="preserve"> </w:t>
      </w:r>
      <w:r>
        <w:t>베푸십니다</w:t>
      </w:r>
      <w:r>
        <w:t xml:space="preserve">. </w:t>
      </w:r>
      <w:r>
        <w:t>은혜의</w:t>
      </w:r>
      <w:r>
        <w:t xml:space="preserve"> </w:t>
      </w:r>
      <w:r>
        <w:t>보좌는</w:t>
      </w:r>
      <w:r>
        <w:t xml:space="preserve"> </w:t>
      </w:r>
      <w:r>
        <w:t>가장</w:t>
      </w:r>
      <w:r>
        <w:t xml:space="preserve"> </w:t>
      </w:r>
      <w:r>
        <w:t>매력적인</w:t>
      </w:r>
      <w:r>
        <w:t xml:space="preserve"> </w:t>
      </w:r>
      <w:r>
        <w:t>장소입니다</w:t>
      </w:r>
      <w:r>
        <w:t xml:space="preserve">. </w:t>
      </w:r>
      <w:r>
        <w:t>자신을</w:t>
      </w:r>
      <w:r>
        <w:t xml:space="preserve"> </w:t>
      </w:r>
      <w:r>
        <w:t>아버지라고</w:t>
      </w:r>
      <w:r>
        <w:t xml:space="preserve"> </w:t>
      </w:r>
      <w:r>
        <w:t>부를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우리에게</w:t>
      </w:r>
      <w:r>
        <w:t xml:space="preserve"> </w:t>
      </w:r>
      <w:r>
        <w:t>허락하신</w:t>
      </w:r>
      <w:r>
        <w:t xml:space="preserve"> </w:t>
      </w:r>
      <w:r>
        <w:t>분이</w:t>
      </w:r>
      <w:r>
        <w:t xml:space="preserve"> </w:t>
      </w:r>
      <w:r>
        <w:t>거기</w:t>
      </w:r>
      <w:r>
        <w:t xml:space="preserve"> </w:t>
      </w:r>
      <w:r>
        <w:t>앉아</w:t>
      </w:r>
      <w:r>
        <w:t xml:space="preserve"> </w:t>
      </w:r>
      <w:r>
        <w:t>계시기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자신의</w:t>
      </w:r>
      <w:r>
        <w:t xml:space="preserve"> </w:t>
      </w:r>
      <w:r>
        <w:t>사랑을</w:t>
      </w:r>
      <w:r>
        <w:t xml:space="preserve"> </w:t>
      </w:r>
      <w:r>
        <w:t>주는</w:t>
      </w:r>
      <w:r>
        <w:t xml:space="preserve"> </w:t>
      </w:r>
      <w:r>
        <w:t>것만으로</w:t>
      </w:r>
      <w:r>
        <w:t xml:space="preserve"> </w:t>
      </w:r>
      <w:r>
        <w:t>구원의</w:t>
      </w:r>
      <w:r>
        <w:t xml:space="preserve"> </w:t>
      </w:r>
      <w:r>
        <w:t>법칙이</w:t>
      </w:r>
      <w:r>
        <w:t xml:space="preserve"> </w:t>
      </w:r>
      <w:r>
        <w:t>달성됐다고</w:t>
      </w:r>
      <w:r>
        <w:t xml:space="preserve"> </w:t>
      </w:r>
      <w:r>
        <w:t>여기지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약속대로</w:t>
      </w:r>
      <w:r>
        <w:t xml:space="preserve"> </w:t>
      </w:r>
      <w:r>
        <w:t>자신의</w:t>
      </w:r>
      <w:r>
        <w:t xml:space="preserve"> </w:t>
      </w:r>
      <w:r>
        <w:t>제단에</w:t>
      </w:r>
      <w:r>
        <w:t xml:space="preserve"> </w:t>
      </w:r>
      <w:r>
        <w:t>우리의</w:t>
      </w:r>
      <w:r>
        <w:t xml:space="preserve"> </w:t>
      </w:r>
      <w:r>
        <w:t>본성을</w:t>
      </w:r>
      <w:r>
        <w:t xml:space="preserve"> </w:t>
      </w:r>
      <w:r>
        <w:t>입으신</w:t>
      </w:r>
      <w:r>
        <w:t xml:space="preserve"> </w:t>
      </w:r>
      <w:r>
        <w:t>옹호자를</w:t>
      </w:r>
      <w:r>
        <w:t xml:space="preserve"> </w:t>
      </w:r>
      <w:r>
        <w:t>두셨습니다</w:t>
      </w:r>
      <w:r>
        <w:t xml:space="preserve">. </w:t>
      </w:r>
      <w:r>
        <w:t>우리의</w:t>
      </w:r>
      <w:r>
        <w:t xml:space="preserve"> </w:t>
      </w:r>
      <w:r>
        <w:t>중보자이신</w:t>
      </w:r>
      <w:r>
        <w:t xml:space="preserve"> </w:t>
      </w:r>
      <w:r>
        <w:t>그리스도께서는</w:t>
      </w:r>
      <w:r>
        <w:t xml:space="preserve"> </w:t>
      </w:r>
      <w:r>
        <w:t>우리를</w:t>
      </w:r>
      <w:r>
        <w:t xml:space="preserve"> </w:t>
      </w:r>
      <w:r>
        <w:t>하나님께</w:t>
      </w:r>
      <w:r>
        <w:t xml:space="preserve"> </w:t>
      </w:r>
      <w:r>
        <w:t>그분의</w:t>
      </w:r>
      <w:r>
        <w:t xml:space="preserve"> </w:t>
      </w:r>
      <w:r>
        <w:t>자녀로</w:t>
      </w:r>
      <w:r>
        <w:t xml:space="preserve"> </w:t>
      </w:r>
      <w:r>
        <w:t>소개하십니다</w:t>
      </w:r>
      <w:r>
        <w:t xml:space="preserve">. </w:t>
      </w:r>
      <w:r>
        <w:t>그리스도는</w:t>
      </w:r>
      <w:r>
        <w:t xml:space="preserve"> </w:t>
      </w:r>
      <w:r>
        <w:t>자신을</w:t>
      </w:r>
      <w:r>
        <w:t xml:space="preserve"> </w:t>
      </w:r>
      <w:r>
        <w:t>영접한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중재하시며</w:t>
      </w:r>
      <w:r>
        <w:t xml:space="preserve">, </w:t>
      </w:r>
      <w:r>
        <w:t>자신의</w:t>
      </w:r>
      <w:r>
        <w:t xml:space="preserve"> </w:t>
      </w:r>
      <w:r>
        <w:t>공로를</w:t>
      </w:r>
      <w:r>
        <w:t xml:space="preserve"> </w:t>
      </w:r>
      <w:r>
        <w:t>기초로</w:t>
      </w:r>
      <w:r>
        <w:t xml:space="preserve"> </w:t>
      </w:r>
      <w:r>
        <w:t>우리에게</w:t>
      </w:r>
      <w:r>
        <w:t xml:space="preserve"> </w:t>
      </w:r>
      <w:r>
        <w:t>왕족의</w:t>
      </w:r>
      <w:r>
        <w:t xml:space="preserve"> </w:t>
      </w:r>
      <w:r>
        <w:t>일원이자</w:t>
      </w:r>
      <w:r>
        <w:t xml:space="preserve"> </w:t>
      </w:r>
      <w:r>
        <w:t>하늘</w:t>
      </w:r>
      <w:r>
        <w:t xml:space="preserve"> </w:t>
      </w:r>
      <w:r>
        <w:t>왕의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주십니다</w:t>
      </w:r>
      <w:r>
        <w:t xml:space="preserve">. </w:t>
      </w:r>
      <w:r>
        <w:t>그러면</w:t>
      </w:r>
      <w:r>
        <w:t xml:space="preserve"> </w:t>
      </w:r>
      <w:r>
        <w:t>하늘</w:t>
      </w:r>
      <w:r>
        <w:t xml:space="preserve"> </w:t>
      </w:r>
      <w:r>
        <w:t>아버지는</w:t>
      </w:r>
      <w:r>
        <w:t xml:space="preserve"> </w:t>
      </w:r>
      <w:r>
        <w:t>그리스도의</w:t>
      </w:r>
      <w:r>
        <w:t xml:space="preserve"> </w:t>
      </w:r>
      <w:r>
        <w:t>친구인</w:t>
      </w:r>
      <w:r>
        <w:t xml:space="preserve"> </w:t>
      </w:r>
      <w:r>
        <w:t>우리를</w:t>
      </w:r>
      <w:r>
        <w:t xml:space="preserve"> </w:t>
      </w:r>
      <w:r>
        <w:t>자기의</w:t>
      </w:r>
      <w:r>
        <w:t xml:space="preserve"> </w:t>
      </w:r>
      <w:r>
        <w:t>친구로</w:t>
      </w:r>
      <w:r>
        <w:t xml:space="preserve"> </w:t>
      </w:r>
      <w:r>
        <w:t>영접하고</w:t>
      </w:r>
      <w:r>
        <w:t xml:space="preserve"> </w:t>
      </w:r>
      <w:r>
        <w:t>환영함으로써</w:t>
      </w:r>
      <w:r>
        <w:t xml:space="preserve"> </w:t>
      </w:r>
      <w:r>
        <w:t>자신의</w:t>
      </w:r>
      <w:r>
        <w:t xml:space="preserve"> </w:t>
      </w:r>
      <w:r>
        <w:t>피로</w:t>
      </w:r>
      <w:r>
        <w:t xml:space="preserve"> </w:t>
      </w:r>
      <w:r>
        <w:t>속전을</w:t>
      </w:r>
      <w:r>
        <w:t xml:space="preserve"> </w:t>
      </w:r>
      <w:r>
        <w:t>치르신</w:t>
      </w:r>
      <w:r>
        <w:t xml:space="preserve"> </w:t>
      </w:r>
      <w:r>
        <w:t>그리스도에</w:t>
      </w:r>
      <w:r>
        <w:t xml:space="preserve"> </w:t>
      </w:r>
      <w:r>
        <w:t>대한</w:t>
      </w:r>
      <w:r>
        <w:t xml:space="preserve"> </w:t>
      </w:r>
      <w:r>
        <w:t>당신의</w:t>
      </w:r>
      <w:r>
        <w:t xml:space="preserve"> </w:t>
      </w:r>
      <w:r>
        <w:t>무한한</w:t>
      </w:r>
      <w:r>
        <w:t xml:space="preserve"> </w:t>
      </w:r>
      <w:r>
        <w:t>사랑을</w:t>
      </w:r>
      <w:r>
        <w:t xml:space="preserve"> </w:t>
      </w:r>
      <w:r>
        <w:t>나타내십니다</w:t>
      </w:r>
      <w:r>
        <w:t xml:space="preserve">. </w:t>
      </w:r>
      <w:r>
        <w:t>하나님은</w:t>
      </w:r>
      <w:r>
        <w:t xml:space="preserve"> </w:t>
      </w:r>
      <w:r>
        <w:t>이루어진</w:t>
      </w:r>
      <w:r>
        <w:t xml:space="preserve"> </w:t>
      </w:r>
      <w:r>
        <w:t>속죄에</w:t>
      </w:r>
      <w:r>
        <w:t xml:space="preserve"> </w:t>
      </w:r>
      <w:r>
        <w:t>만족하십니다</w:t>
      </w:r>
      <w:r>
        <w:t xml:space="preserve">. </w:t>
      </w:r>
      <w:r>
        <w:t>그분은</w:t>
      </w:r>
      <w:r>
        <w:t xml:space="preserve"> </w:t>
      </w:r>
      <w:r>
        <w:t>아들의</w:t>
      </w:r>
      <w:r>
        <w:t xml:space="preserve"> </w:t>
      </w:r>
      <w:r>
        <w:t>성육신과</w:t>
      </w:r>
      <w:r>
        <w:t xml:space="preserve"> </w:t>
      </w:r>
      <w:r>
        <w:t>생애와</w:t>
      </w:r>
      <w:r>
        <w:t xml:space="preserve"> </w:t>
      </w:r>
      <w:r>
        <w:t>죽음과</w:t>
      </w:r>
      <w:r>
        <w:t xml:space="preserve"> </w:t>
      </w:r>
      <w:r>
        <w:t>중보로</w:t>
      </w:r>
      <w:r>
        <w:t xml:space="preserve"> </w:t>
      </w:r>
      <w:r>
        <w:t>영광을</w:t>
      </w:r>
      <w:r>
        <w:t xml:space="preserve"> </w:t>
      </w:r>
      <w:r>
        <w:t>받으십니다</w:t>
      </w:r>
      <w:r>
        <w:t>.</w:t>
      </w:r>
    </w:p>
    <w:p w14:paraId="6C688347" w14:textId="77777777" w:rsidR="000A7E7F" w:rsidRDefault="00000000">
      <w:pPr>
        <w:jc w:val="both"/>
      </w:pPr>
      <w:r>
        <w:t>하나님의</w:t>
      </w:r>
      <w:r>
        <w:t xml:space="preserve"> </w:t>
      </w:r>
      <w:r>
        <w:t>자녀는</w:t>
      </w:r>
      <w:r>
        <w:t xml:space="preserve"> </w:t>
      </w:r>
      <w:r>
        <w:t>은혜의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나아가자마자</w:t>
      </w:r>
      <w:r>
        <w:t xml:space="preserve"> </w:t>
      </w:r>
      <w:r>
        <w:t>위대한</w:t>
      </w:r>
      <w:r>
        <w:t xml:space="preserve"> </w:t>
      </w:r>
      <w:r>
        <w:t>옹호자의</w:t>
      </w:r>
      <w:r>
        <w:t xml:space="preserve"> </w:t>
      </w:r>
      <w:r>
        <w:t>의뢰인이</w:t>
      </w:r>
      <w:r>
        <w:t xml:space="preserve"> </w:t>
      </w:r>
      <w:r>
        <w:t>됩니다</w:t>
      </w:r>
      <w:r>
        <w:t xml:space="preserve">. </w:t>
      </w:r>
      <w:r>
        <w:t>용서를</w:t>
      </w:r>
      <w:r>
        <w:t xml:space="preserve"> </w:t>
      </w:r>
      <w:r>
        <w:t>바라는</w:t>
      </w:r>
      <w:r>
        <w:t xml:space="preserve"> </w:t>
      </w:r>
      <w:r>
        <w:t>그의</w:t>
      </w:r>
      <w:r>
        <w:t xml:space="preserve"> </w:t>
      </w:r>
      <w:r>
        <w:t>참회와</w:t>
      </w:r>
      <w:r>
        <w:t xml:space="preserve"> </w:t>
      </w:r>
      <w:r>
        <w:t>호소의</w:t>
      </w:r>
      <w:r>
        <w:t xml:space="preserve"> </w:t>
      </w:r>
      <w:r>
        <w:t>첫마디에</w:t>
      </w:r>
      <w:r>
        <w:t xml:space="preserve"> </w:t>
      </w:r>
      <w:r>
        <w:t>그리스도께서는</w:t>
      </w:r>
      <w:r>
        <w:t xml:space="preserve"> </w:t>
      </w:r>
      <w:r>
        <w:t>그의</w:t>
      </w:r>
      <w:r>
        <w:t xml:space="preserve"> </w:t>
      </w:r>
      <w:r>
        <w:t>말을</w:t>
      </w:r>
      <w:r>
        <w:t xml:space="preserve"> </w:t>
      </w:r>
      <w:r>
        <w:t>받아들여서</w:t>
      </w:r>
      <w:r>
        <w:t xml:space="preserve"> </w:t>
      </w:r>
      <w:r>
        <w:t>자신의</w:t>
      </w:r>
      <w:r>
        <w:t xml:space="preserve"> </w:t>
      </w:r>
      <w:r>
        <w:t>것으로</w:t>
      </w:r>
      <w:r>
        <w:t xml:space="preserve"> </w:t>
      </w:r>
      <w:r>
        <w:t>삼으시고</w:t>
      </w:r>
      <w:r>
        <w:t xml:space="preserve"> </w:t>
      </w:r>
      <w:r>
        <w:t>그</w:t>
      </w:r>
      <w:r>
        <w:t xml:space="preserve"> </w:t>
      </w:r>
      <w:r>
        <w:t>간구를</w:t>
      </w:r>
      <w:r>
        <w:t xml:space="preserve"> </w:t>
      </w:r>
      <w:r>
        <w:t>마치</w:t>
      </w:r>
      <w:r>
        <w:t xml:space="preserve"> </w:t>
      </w:r>
      <w:r>
        <w:t>자신의</w:t>
      </w:r>
      <w:r>
        <w:t xml:space="preserve"> </w:t>
      </w:r>
      <w:r>
        <w:t>요구인</w:t>
      </w:r>
      <w:r>
        <w:t xml:space="preserve"> </w:t>
      </w:r>
      <w:r>
        <w:t>양</w:t>
      </w:r>
      <w:r>
        <w:t xml:space="preserve"> </w:t>
      </w:r>
      <w:r>
        <w:t>아버지께</w:t>
      </w:r>
      <w:r>
        <w:t xml:space="preserve"> </w:t>
      </w:r>
      <w:r>
        <w:t>제시하십니다</w:t>
      </w:r>
      <w:r>
        <w:t>.</w:t>
      </w:r>
    </w:p>
    <w:p w14:paraId="00812B31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변호하실</w:t>
      </w:r>
      <w:r>
        <w:t xml:space="preserve"> </w:t>
      </w:r>
      <w:r>
        <w:t>때</w:t>
      </w:r>
      <w:r>
        <w:t xml:space="preserve"> </w:t>
      </w:r>
      <w:r>
        <w:t>아버지께서는</w:t>
      </w:r>
      <w:r>
        <w:t xml:space="preserve"> </w:t>
      </w:r>
      <w:r>
        <w:t>우리가</w:t>
      </w:r>
      <w:r>
        <w:t xml:space="preserve"> </w:t>
      </w:r>
      <w:r>
        <w:t>이용할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모든</w:t>
      </w:r>
      <w:r>
        <w:t xml:space="preserve"> </w:t>
      </w:r>
      <w:r>
        <w:t>은혜의</w:t>
      </w:r>
      <w:r>
        <w:t xml:space="preserve"> </w:t>
      </w:r>
      <w:r>
        <w:t>보화를</w:t>
      </w:r>
      <w:r>
        <w:t xml:space="preserve"> </w:t>
      </w:r>
      <w:r>
        <w:t>개방하여</w:t>
      </w:r>
      <w:r>
        <w:t xml:space="preserve"> </w:t>
      </w:r>
      <w:r>
        <w:t>그것들을</w:t>
      </w:r>
      <w:r>
        <w:t xml:space="preserve"> </w:t>
      </w:r>
      <w:r>
        <w:t>누리고</w:t>
      </w:r>
      <w:r>
        <w:t xml:space="preserve">, </w:t>
      </w:r>
      <w:r>
        <w:t>남들에게도</w:t>
      </w:r>
      <w:r>
        <w:t xml:space="preserve"> </w:t>
      </w:r>
      <w:r>
        <w:t>전해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하십니다</w:t>
      </w:r>
      <w:r>
        <w:t xml:space="preserve">. </w:t>
      </w:r>
      <w:r>
        <w:t>그리스도께서</w:t>
      </w:r>
      <w:r>
        <w:t xml:space="preserve"> </w:t>
      </w:r>
      <w:r>
        <w:t>말씀하십니다</w:t>
      </w:r>
      <w:r>
        <w:t>. “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구하여라</w:t>
      </w:r>
      <w:r>
        <w:t xml:space="preserve">.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아버지께</w:t>
      </w:r>
      <w:r>
        <w:t xml:space="preserve"> </w:t>
      </w:r>
      <w:r>
        <w:t>구하겠다는</w:t>
      </w:r>
      <w:r>
        <w:t xml:space="preserve"> </w:t>
      </w:r>
      <w:r>
        <w:t>말이</w:t>
      </w:r>
      <w:r>
        <w:t xml:space="preserve"> </w:t>
      </w:r>
      <w:r>
        <w:t>아니다</w:t>
      </w:r>
      <w:r>
        <w:t xml:space="preserve">. </w:t>
      </w:r>
      <w:r>
        <w:t>아버지께서</w:t>
      </w:r>
      <w:r>
        <w:t xml:space="preserve"> </w:t>
      </w:r>
      <w:r>
        <w:t>친히</w:t>
      </w:r>
      <w:r>
        <w:t xml:space="preserve"> </w:t>
      </w:r>
      <w:r>
        <w:t>너희를</w:t>
      </w:r>
      <w:r>
        <w:t xml:space="preserve"> </w:t>
      </w:r>
      <w:r>
        <w:t>사랑하시니</w:t>
      </w:r>
      <w:r>
        <w:t xml:space="preserve"> 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사랑하기</w:t>
      </w:r>
      <w:r>
        <w:t xml:space="preserve"> </w:t>
      </w:r>
      <w:r>
        <w:t>때문이다</w:t>
      </w:r>
      <w:r>
        <w:t xml:space="preserve">. </w:t>
      </w:r>
      <w:r>
        <w:t>내</w:t>
      </w:r>
      <w:r>
        <w:t xml:space="preserve"> </w:t>
      </w:r>
      <w:r>
        <w:t>이름을</w:t>
      </w:r>
      <w:r>
        <w:t xml:space="preserve"> </w:t>
      </w:r>
      <w:r>
        <w:t>사용하라</w:t>
      </w:r>
      <w:r>
        <w:t xml:space="preserve">. </w:t>
      </w:r>
      <w:r>
        <w:t>그러면</w:t>
      </w:r>
      <w:r>
        <w:t xml:space="preserve"> </w:t>
      </w:r>
      <w:r>
        <w:t>너희의</w:t>
      </w:r>
      <w:r>
        <w:t xml:space="preserve"> </w:t>
      </w:r>
      <w:r>
        <w:t>기도가</w:t>
      </w:r>
      <w:r>
        <w:t xml:space="preserve"> </w:t>
      </w:r>
      <w:r>
        <w:t>효력이</w:t>
      </w:r>
      <w:r>
        <w:t xml:space="preserve"> </w:t>
      </w:r>
      <w:r>
        <w:t>있을</w:t>
      </w:r>
      <w:r>
        <w:t xml:space="preserve"> </w:t>
      </w:r>
      <w:r>
        <w:t>것이며</w:t>
      </w:r>
      <w:r>
        <w:t xml:space="preserve"> </w:t>
      </w:r>
      <w:r>
        <w:t>아버지께서는</w:t>
      </w:r>
      <w:r>
        <w:t xml:space="preserve"> </w:t>
      </w:r>
      <w:r>
        <w:lastRenderedPageBreak/>
        <w:t>너희에게</w:t>
      </w:r>
      <w:r>
        <w:t xml:space="preserve"> </w:t>
      </w:r>
      <w:r>
        <w:t>풍성한</w:t>
      </w:r>
      <w:r>
        <w:t xml:space="preserve"> </w:t>
      </w:r>
      <w:r>
        <w:t>은혜를</w:t>
      </w:r>
      <w:r>
        <w:t xml:space="preserve"> </w:t>
      </w:r>
      <w:r>
        <w:t>주실</w:t>
      </w:r>
      <w:r>
        <w:t xml:space="preserve"> </w:t>
      </w:r>
      <w:r>
        <w:t>것이다</w:t>
      </w:r>
      <w:r>
        <w:t xml:space="preserve">. </w:t>
      </w:r>
      <w:r>
        <w:t>그러므로</w:t>
      </w:r>
      <w:r>
        <w:t xml:space="preserve"> ‘</w:t>
      </w:r>
      <w:r>
        <w:t>구하라</w:t>
      </w:r>
      <w:r>
        <w:t xml:space="preserve"> </w:t>
      </w:r>
      <w:r>
        <w:t>그리하면</w:t>
      </w:r>
      <w:r>
        <w:t xml:space="preserve"> </w:t>
      </w:r>
      <w:r>
        <w:t>받으리니</w:t>
      </w:r>
      <w:r>
        <w:t xml:space="preserve"> </w:t>
      </w:r>
      <w:r>
        <w:t>너희</w:t>
      </w:r>
      <w:r>
        <w:t xml:space="preserve"> </w:t>
      </w:r>
      <w:r>
        <w:t>기쁨이</w:t>
      </w:r>
      <w:r>
        <w:t xml:space="preserve"> </w:t>
      </w:r>
      <w:r>
        <w:t>충만하리라</w:t>
      </w:r>
      <w:r>
        <w:t>’(</w:t>
      </w:r>
      <w:r>
        <w:t>요</w:t>
      </w:r>
      <w:r>
        <w:t xml:space="preserve"> 16:24)”.</w:t>
      </w:r>
    </w:p>
    <w:p w14:paraId="76629598" w14:textId="77777777" w:rsidR="000A7E7F" w:rsidRDefault="00000000">
      <w:pPr>
        <w:jc w:val="both"/>
      </w:pPr>
      <w:r>
        <w:t>하나님은</w:t>
      </w:r>
      <w:r>
        <w:t xml:space="preserve"> </w:t>
      </w:r>
      <w:r>
        <w:t>순종하는</w:t>
      </w:r>
      <w:r>
        <w:t xml:space="preserve"> </w:t>
      </w:r>
      <w:r>
        <w:t>자녀들이</w:t>
      </w:r>
      <w:r>
        <w:t xml:space="preserve"> </w:t>
      </w:r>
      <w:r>
        <w:t>복을</w:t>
      </w:r>
      <w:r>
        <w:t xml:space="preserve"> </w:t>
      </w:r>
      <w:r>
        <w:t>달라고</w:t>
      </w:r>
      <w:r>
        <w:t xml:space="preserve"> </w:t>
      </w:r>
      <w:r>
        <w:t>하며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나아가</w:t>
      </w:r>
      <w:r>
        <w:t xml:space="preserve"> </w:t>
      </w:r>
      <w:r>
        <w:t>찬미와</w:t>
      </w:r>
      <w:r>
        <w:t xml:space="preserve"> </w:t>
      </w:r>
      <w:r>
        <w:t>감사를</w:t>
      </w:r>
      <w:r>
        <w:t xml:space="preserve"> </w:t>
      </w:r>
      <w:r>
        <w:t>드리기를</w:t>
      </w:r>
      <w:r>
        <w:t xml:space="preserve"> </w:t>
      </w:r>
      <w:r>
        <w:t>바라십니다</w:t>
      </w:r>
      <w:r>
        <w:t xml:space="preserve">. </w:t>
      </w:r>
      <w:r>
        <w:t>하나님은</w:t>
      </w:r>
      <w:r>
        <w:t xml:space="preserve"> </w:t>
      </w:r>
      <w:r>
        <w:t>생명과</w:t>
      </w:r>
      <w:r>
        <w:t xml:space="preserve"> </w:t>
      </w:r>
      <w:r>
        <w:t>능력의</w:t>
      </w:r>
      <w:r>
        <w:t xml:space="preserve"> </w:t>
      </w:r>
      <w:r>
        <w:t>근원이십니다</w:t>
      </w:r>
      <w:r>
        <w:t xml:space="preserve">. </w:t>
      </w:r>
      <w:r>
        <w:t>그분은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사막을</w:t>
      </w:r>
      <w:r>
        <w:t xml:space="preserve"> </w:t>
      </w:r>
      <w:r>
        <w:t>비옥한</w:t>
      </w:r>
      <w:r>
        <w:t xml:space="preserve"> </w:t>
      </w:r>
      <w:r>
        <w:t>땅이</w:t>
      </w:r>
      <w:r>
        <w:t xml:space="preserve"> </w:t>
      </w:r>
      <w:r>
        <w:t>되게</w:t>
      </w:r>
      <w:r>
        <w:t xml:space="preserve"> </w:t>
      </w:r>
      <w:r>
        <w:t>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왜냐하면</w:t>
      </w:r>
      <w:r>
        <w:t xml:space="preserve"> </w:t>
      </w:r>
      <w:r>
        <w:t>이것이</w:t>
      </w:r>
      <w:r>
        <w:t xml:space="preserve"> </w:t>
      </w:r>
      <w:r>
        <w:t>자기</w:t>
      </w:r>
      <w:r>
        <w:t xml:space="preserve"> </w:t>
      </w:r>
      <w:r>
        <w:t>이름의</w:t>
      </w:r>
      <w:r>
        <w:t xml:space="preserve"> </w:t>
      </w:r>
      <w:r>
        <w:t>영광을</w:t>
      </w:r>
      <w:r>
        <w:t xml:space="preserve"> </w:t>
      </w:r>
      <w:r>
        <w:t>위한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그분은</w:t>
      </w:r>
      <w:r>
        <w:t xml:space="preserve"> </w:t>
      </w:r>
      <w:r>
        <w:t>택함을</w:t>
      </w:r>
      <w:r>
        <w:t xml:space="preserve"> </w:t>
      </w:r>
      <w:r>
        <w:t>받은</w:t>
      </w:r>
      <w:r>
        <w:t xml:space="preserve"> </w:t>
      </w:r>
      <w:r>
        <w:t>백성을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감사가</w:t>
      </w:r>
      <w:r>
        <w:t xml:space="preserve"> </w:t>
      </w:r>
      <w:r>
        <w:t>우러나오게</w:t>
      </w:r>
      <w:r>
        <w:t xml:space="preserve"> </w:t>
      </w:r>
      <w:r>
        <w:t>할</w:t>
      </w:r>
      <w:r>
        <w:t xml:space="preserve"> </w:t>
      </w:r>
      <w:r>
        <w:t>만한</w:t>
      </w:r>
      <w:r>
        <w:t xml:space="preserve"> </w:t>
      </w:r>
      <w:r>
        <w:t>일들을</w:t>
      </w:r>
      <w:r>
        <w:t xml:space="preserve"> </w:t>
      </w:r>
      <w:r>
        <w:t>이루셨습니다</w:t>
      </w:r>
      <w:r>
        <w:t xml:space="preserve">. </w:t>
      </w:r>
      <w:r>
        <w:t>그러나</w:t>
      </w:r>
      <w:r>
        <w:t xml:space="preserve"> </w:t>
      </w:r>
      <w:r>
        <w:t>그분께</w:t>
      </w:r>
      <w:r>
        <w:t xml:space="preserve"> </w:t>
      </w:r>
      <w:r>
        <w:t>드려지는</w:t>
      </w:r>
      <w:r>
        <w:t xml:space="preserve"> </w:t>
      </w:r>
      <w:r>
        <w:t>찬양이</w:t>
      </w:r>
      <w:r>
        <w:t xml:space="preserve"> </w:t>
      </w:r>
      <w:r>
        <w:t>거의</w:t>
      </w:r>
      <w:r>
        <w:t xml:space="preserve"> </w:t>
      </w:r>
      <w:r>
        <w:t>없기에</w:t>
      </w:r>
      <w:r>
        <w:t xml:space="preserve"> </w:t>
      </w:r>
      <w:r>
        <w:t>슬퍼하십니다</w:t>
      </w:r>
      <w:r>
        <w:t>.</w:t>
      </w:r>
    </w:p>
    <w:p w14:paraId="3F11DB29" w14:textId="77777777" w:rsidR="000A7E7F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>, 363-364</w:t>
      </w:r>
    </w:p>
    <w:p w14:paraId="2B118B56" w14:textId="77777777" w:rsidR="000A7E7F" w:rsidRDefault="00000000">
      <w:r>
        <w:br w:type="page"/>
      </w:r>
    </w:p>
    <w:p w14:paraId="5B1B3B1B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12</w:t>
      </w:r>
      <w:r>
        <w:t>일</w:t>
      </w:r>
      <w:r>
        <w:t>(</w:t>
      </w:r>
      <w:r>
        <w:t>월</w:t>
      </w:r>
      <w:r>
        <w:t>)</w:t>
      </w:r>
    </w:p>
    <w:p w14:paraId="3EB764FB" w14:textId="77777777" w:rsidR="000A7E7F" w:rsidRDefault="000A7E7F"/>
    <w:p w14:paraId="1CA9D9C9" w14:textId="77777777" w:rsidR="000A7E7F" w:rsidRDefault="00000000">
      <w:pPr>
        <w:jc w:val="both"/>
      </w:pPr>
      <w:r>
        <w:t>생명의</w:t>
      </w:r>
      <w:r>
        <w:t xml:space="preserve"> </w:t>
      </w:r>
      <w:r>
        <w:t>떡</w:t>
      </w:r>
    </w:p>
    <w:p w14:paraId="3B14BD60" w14:textId="77777777" w:rsidR="000A7E7F" w:rsidRDefault="000A7E7F"/>
    <w:p w14:paraId="25B1DF0C" w14:textId="77777777" w:rsidR="000A7E7F" w:rsidRDefault="000A7E7F"/>
    <w:p w14:paraId="33C69AAA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> </w:t>
      </w:r>
      <w:r>
        <w:t>모세가</w:t>
      </w:r>
      <w:r>
        <w:t xml:space="preserve"> </w:t>
      </w:r>
      <w:r>
        <w:t>너희에게</w:t>
      </w:r>
      <w:r>
        <w:t> </w:t>
      </w:r>
      <w:r>
        <w:t>하늘로부터</w:t>
      </w:r>
      <w:r>
        <w:t xml:space="preserve"> </w:t>
      </w:r>
      <w:r>
        <w:t>떡을</w:t>
      </w:r>
      <w:r>
        <w:t xml:space="preserve"> </w:t>
      </w:r>
      <w:r>
        <w:t>준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내</w:t>
      </w:r>
      <w:r>
        <w:t> </w:t>
      </w:r>
      <w:r>
        <w:t>아버지께서</w:t>
      </w:r>
      <w:r>
        <w:t xml:space="preserve"> </w:t>
      </w:r>
      <w:r>
        <w:t>너희에게</w:t>
      </w:r>
      <w:r>
        <w:t> </w:t>
      </w:r>
      <w:r>
        <w:t>하늘로부터</w:t>
      </w:r>
      <w:r>
        <w:t xml:space="preserve"> </w:t>
      </w:r>
      <w:r>
        <w:t>참떡을</w:t>
      </w:r>
      <w:r>
        <w:t xml:space="preserve"> </w:t>
      </w:r>
      <w:r>
        <w:t>주시나니</w:t>
      </w:r>
      <w:r>
        <w:t>”(</w:t>
      </w:r>
      <w:r>
        <w:t>요</w:t>
      </w:r>
      <w:r>
        <w:t xml:space="preserve"> 6:32)</w:t>
      </w:r>
    </w:p>
    <w:p w14:paraId="65283449" w14:textId="77777777" w:rsidR="000A7E7F" w:rsidRDefault="000A7E7F"/>
    <w:p w14:paraId="526ACE21" w14:textId="77777777" w:rsidR="000A7E7F" w:rsidRDefault="00000000">
      <w:pPr>
        <w:jc w:val="both"/>
      </w:pPr>
      <w:r>
        <w:t>예수님은</w:t>
      </w:r>
      <w:r>
        <w:t xml:space="preserve"> “</w:t>
      </w:r>
      <w:r>
        <w:t>내가</w:t>
      </w:r>
      <w:r>
        <w:t xml:space="preserve"> 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찾는</w:t>
      </w:r>
      <w:r>
        <w:t xml:space="preserve"> </w:t>
      </w:r>
      <w:r>
        <w:t>것은</w:t>
      </w:r>
      <w:r>
        <w:t xml:space="preserve"> </w:t>
      </w:r>
      <w:r>
        <w:t>표적을</w:t>
      </w:r>
      <w:r>
        <w:t xml:space="preserve"> </w:t>
      </w:r>
      <w:r>
        <w:t>본</w:t>
      </w:r>
      <w:r>
        <w:t xml:space="preserve"> </w:t>
      </w:r>
      <w:r>
        <w:t>까닭이</w:t>
      </w:r>
      <w:r>
        <w:t xml:space="preserve"> </w:t>
      </w:r>
      <w:r>
        <w:t>아니요</w:t>
      </w:r>
      <w:r>
        <w:t xml:space="preserve"> </w:t>
      </w:r>
      <w:r>
        <w:t>떡을</w:t>
      </w:r>
      <w:r>
        <w:t xml:space="preserve"> </w:t>
      </w:r>
      <w:r>
        <w:t>먹고</w:t>
      </w:r>
      <w:r>
        <w:t xml:space="preserve"> </w:t>
      </w:r>
      <w:r>
        <w:t>배부른</w:t>
      </w:r>
      <w:r>
        <w:t xml:space="preserve"> </w:t>
      </w:r>
      <w:r>
        <w:t>까닭이로다</w:t>
      </w:r>
      <w:r>
        <w:t xml:space="preserve"> </w:t>
      </w:r>
      <w:r>
        <w:t>썩을</w:t>
      </w:r>
      <w:r>
        <w:t xml:space="preserve"> </w:t>
      </w:r>
      <w:r>
        <w:t>양식을</w:t>
      </w:r>
      <w:r>
        <w:t xml:space="preserve"> </w:t>
      </w:r>
      <w:r>
        <w:t>위하여</w:t>
      </w:r>
      <w:r>
        <w:t xml:space="preserve"> </w:t>
      </w:r>
      <w:r>
        <w:t>일하지</w:t>
      </w:r>
      <w:r>
        <w:t xml:space="preserve"> </w:t>
      </w:r>
      <w:r>
        <w:t>말고</w:t>
      </w:r>
      <w:r>
        <w:t xml:space="preserve"> </w:t>
      </w:r>
      <w:r>
        <w:t>영생하도록</w:t>
      </w:r>
      <w:r>
        <w:t xml:space="preserve"> </w:t>
      </w:r>
      <w:r>
        <w:t>있는</w:t>
      </w:r>
      <w:r>
        <w:t xml:space="preserve"> </w:t>
      </w:r>
      <w:r>
        <w:t>양식을</w:t>
      </w:r>
      <w:r>
        <w:t xml:space="preserve"> </w:t>
      </w:r>
      <w:r>
        <w:t>위하여</w:t>
      </w:r>
      <w:r>
        <w:t xml:space="preserve"> </w:t>
      </w:r>
      <w:r>
        <w:t>하라</w:t>
      </w:r>
      <w:r>
        <w:t xml:space="preserve"> </w:t>
      </w:r>
      <w:r>
        <w:t>이</w:t>
      </w:r>
      <w:r>
        <w:t xml:space="preserve"> </w:t>
      </w:r>
      <w:r>
        <w:t>양식은</w:t>
      </w:r>
      <w:r>
        <w:t xml:space="preserve"> </w:t>
      </w:r>
      <w:r>
        <w:t>인자가</w:t>
      </w:r>
      <w:r>
        <w:t xml:space="preserve"> </w:t>
      </w:r>
      <w:r>
        <w:t>너희에게</w:t>
      </w:r>
      <w:r>
        <w:t xml:space="preserve"> </w:t>
      </w:r>
      <w:r>
        <w:t>주리니</w:t>
      </w:r>
      <w:r>
        <w:t xml:space="preserve"> </w:t>
      </w:r>
      <w:r>
        <w:t>인자는</w:t>
      </w:r>
      <w:r>
        <w:t> </w:t>
      </w:r>
      <w:r>
        <w:t>아버지</w:t>
      </w:r>
      <w:r>
        <w:t> </w:t>
      </w:r>
      <w:r>
        <w:t>하나님께서</w:t>
      </w:r>
      <w:r>
        <w:t xml:space="preserve"> </w:t>
      </w:r>
      <w:r>
        <w:t>인</w:t>
      </w:r>
      <w:r>
        <w:t xml:space="preserve"> </w:t>
      </w:r>
      <w:r>
        <w:t>치신</w:t>
      </w:r>
      <w:r>
        <w:t xml:space="preserve"> </w:t>
      </w:r>
      <w:r>
        <w:t>자니라</w:t>
      </w:r>
      <w:r>
        <w:t>”</w:t>
      </w:r>
      <w:r>
        <w:t>고</w:t>
      </w:r>
      <w:r>
        <w:t xml:space="preserve"> </w:t>
      </w:r>
      <w:r>
        <w:t>하셨습니다</w:t>
      </w:r>
      <w:r>
        <w:t xml:space="preserve">. </w:t>
      </w:r>
      <w:r>
        <w:t>그러자</w:t>
      </w:r>
      <w:r>
        <w:t xml:space="preserve"> “</w:t>
      </w:r>
      <w:r>
        <w:t>그들이</w:t>
      </w:r>
      <w:r>
        <w:t xml:space="preserve"> </w:t>
      </w:r>
      <w:r>
        <w:t>묻되</w:t>
      </w:r>
      <w:r>
        <w:t xml:space="preserve"> </w:t>
      </w:r>
      <w:r>
        <w:t>우리가</w:t>
      </w:r>
      <w:r>
        <w:t xml:space="preserve"> </w:t>
      </w:r>
      <w:r>
        <w:t>어떻게</w:t>
      </w:r>
      <w:r>
        <w:t xml:space="preserve"> </w:t>
      </w:r>
      <w:r>
        <w:t>하여야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하오리이까</w:t>
      </w:r>
      <w:r>
        <w:t xml:space="preserve">“ </w:t>
      </w:r>
      <w:r>
        <w:t>했고</w:t>
      </w:r>
      <w:r>
        <w:t xml:space="preserve"> </w:t>
      </w:r>
      <w:r>
        <w:t>예수님은</w:t>
      </w:r>
      <w:r>
        <w:t xml:space="preserve"> ”</w:t>
      </w:r>
      <w:r>
        <w:t>하나님께서</w:t>
      </w:r>
      <w:r>
        <w:t xml:space="preserve"> </w:t>
      </w:r>
      <w:r>
        <w:t>보내신</w:t>
      </w:r>
      <w:r>
        <w:t xml:space="preserve"> </w:t>
      </w:r>
      <w:r>
        <w:t>이를</w:t>
      </w:r>
      <w:r>
        <w:t xml:space="preserve"> </w:t>
      </w:r>
      <w:r>
        <w:t>믿는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일이니라</w:t>
      </w:r>
      <w:r>
        <w:t>”</w:t>
      </w:r>
      <w:r>
        <w:t>고</w:t>
      </w:r>
      <w:r>
        <w:t xml:space="preserve"> </w:t>
      </w:r>
      <w:r>
        <w:t>하셨습니다</w:t>
      </w:r>
      <w:r>
        <w:t>(</w:t>
      </w:r>
      <w:r>
        <w:t>요</w:t>
      </w:r>
      <w:r>
        <w:t xml:space="preserve"> 6:26-29).</w:t>
      </w:r>
    </w:p>
    <w:p w14:paraId="66729A42" w14:textId="77777777" w:rsidR="000A7E7F" w:rsidRDefault="00000000">
      <w:pPr>
        <w:jc w:val="both"/>
      </w:pPr>
      <w:r>
        <w:t>그분은</w:t>
      </w:r>
      <w:r>
        <w:t xml:space="preserve"> </w:t>
      </w:r>
      <w:r>
        <w:t>모세가</w:t>
      </w:r>
      <w:r>
        <w:t xml:space="preserve"> </w:t>
      </w:r>
      <w:r>
        <w:t>너희에게</w:t>
      </w:r>
      <w:r>
        <w:t xml:space="preserve"> </w:t>
      </w:r>
      <w:r>
        <w:t>하늘로부터</w:t>
      </w:r>
      <w:r>
        <w:t xml:space="preserve"> </w:t>
      </w:r>
      <w:r>
        <w:t>떡을</w:t>
      </w:r>
      <w:r>
        <w:t xml:space="preserve"> </w:t>
      </w:r>
      <w:r>
        <w:t>준</w:t>
      </w:r>
      <w:r>
        <w:t xml:space="preserve"> </w:t>
      </w:r>
      <w:r>
        <w:t>것이</w:t>
      </w:r>
      <w:r>
        <w:t xml:space="preserve"> </w:t>
      </w:r>
      <w:r>
        <w:t>아니라고</w:t>
      </w:r>
      <w:r>
        <w:t xml:space="preserve"> </w:t>
      </w:r>
      <w:r>
        <w:t>단언하시면서</w:t>
      </w:r>
      <w:r>
        <w:t xml:space="preserve"> “</w:t>
      </w:r>
      <w:r>
        <w:t>내</w:t>
      </w:r>
      <w:r>
        <w:t> </w:t>
      </w:r>
      <w:r>
        <w:t>아버지께서</w:t>
      </w:r>
      <w:r>
        <w:t xml:space="preserve"> </w:t>
      </w:r>
      <w:r>
        <w:t>너희에게</w:t>
      </w:r>
      <w:r>
        <w:t> </w:t>
      </w:r>
      <w:r>
        <w:t>하늘로부터</w:t>
      </w:r>
      <w:r>
        <w:t xml:space="preserve"> </w:t>
      </w:r>
      <w:r>
        <w:t>참떡을</w:t>
      </w:r>
      <w:r>
        <w:t xml:space="preserve"> </w:t>
      </w:r>
      <w:r>
        <w:t>주시나니</w:t>
      </w:r>
      <w:r>
        <w:t xml:space="preserve"> </w:t>
      </w:r>
      <w:r>
        <w:t>하나님의</w:t>
      </w:r>
      <w:r>
        <w:t xml:space="preserve"> </w:t>
      </w:r>
      <w:r>
        <w:t>떡은</w:t>
      </w:r>
      <w:r>
        <w:t> </w:t>
      </w:r>
      <w:r>
        <w:t>하늘에서</w:t>
      </w:r>
      <w:r>
        <w:t xml:space="preserve"> </w:t>
      </w:r>
      <w:r>
        <w:t>내려</w:t>
      </w:r>
      <w:r>
        <w:t xml:space="preserve"> </w:t>
      </w:r>
      <w:r>
        <w:t>세상에</w:t>
      </w:r>
      <w:r>
        <w:t> 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것이니라</w:t>
      </w:r>
      <w:r>
        <w:t>”(32-33</w:t>
      </w:r>
      <w:r>
        <w:t>절</w:t>
      </w:r>
      <w:r>
        <w:t>)</w:t>
      </w:r>
      <w:r>
        <w:t>고</w:t>
      </w:r>
      <w:r>
        <w:t xml:space="preserve"> </w:t>
      </w:r>
      <w:r>
        <w:t>하셨습니다</w:t>
      </w:r>
      <w:r>
        <w:t>.</w:t>
      </w:r>
    </w:p>
    <w:p w14:paraId="5594C0C0" w14:textId="77777777" w:rsidR="000A7E7F" w:rsidRDefault="00000000">
      <w:pPr>
        <w:jc w:val="both"/>
      </w:pPr>
      <w:r>
        <w:t>우리는</w:t>
      </w:r>
      <w:r>
        <w:t xml:space="preserve"> </w:t>
      </w:r>
      <w:r>
        <w:t>이</w:t>
      </w:r>
      <w:r>
        <w:t xml:space="preserve"> </w:t>
      </w:r>
      <w:r>
        <w:t>단순한</w:t>
      </w:r>
      <w:r>
        <w:t xml:space="preserve"> </w:t>
      </w:r>
      <w:r>
        <w:t>대화의</w:t>
      </w:r>
      <w:r>
        <w:t xml:space="preserve"> </w:t>
      </w:r>
      <w:r>
        <w:t>결과를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무엇이었습니까</w:t>
      </w:r>
      <w:r>
        <w:t xml:space="preserve">?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받아들이려고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오히려</w:t>
      </w:r>
      <w:r>
        <w:t xml:space="preserve"> </w:t>
      </w:r>
      <w:r>
        <w:t>듣기를</w:t>
      </w:r>
      <w:r>
        <w:t xml:space="preserve"> </w:t>
      </w:r>
      <w:r>
        <w:t>거절하며</w:t>
      </w:r>
      <w:r>
        <w:t xml:space="preserve"> </w:t>
      </w:r>
      <w:r>
        <w:t>그리스도에게서</w:t>
      </w:r>
      <w:r>
        <w:t xml:space="preserve"> </w:t>
      </w:r>
      <w:r>
        <w:t>돌아섰습니다</w:t>
      </w:r>
      <w:r>
        <w:t xml:space="preserve">. </w:t>
      </w:r>
      <w:r>
        <w:t>생명의</w:t>
      </w:r>
      <w:r>
        <w:t xml:space="preserve"> </w:t>
      </w:r>
      <w:r>
        <w:t>떡이신</w:t>
      </w:r>
      <w:r>
        <w:t xml:space="preserve"> </w:t>
      </w:r>
      <w:r>
        <w:t>그리스도를</w:t>
      </w:r>
      <w:r>
        <w:t xml:space="preserve"> </w:t>
      </w:r>
      <w:r>
        <w:t>거절함으로써</w:t>
      </w:r>
      <w:r>
        <w:t xml:space="preserve"> </w:t>
      </w:r>
      <w:r>
        <w:t>그들은</w:t>
      </w:r>
      <w:r>
        <w:t xml:space="preserve"> </w:t>
      </w:r>
      <w:r>
        <w:t>최종적으로</w:t>
      </w:r>
      <w:r>
        <w:t xml:space="preserve">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거절한</w:t>
      </w:r>
      <w:r>
        <w:t xml:space="preserve"> </w:t>
      </w:r>
      <w:r>
        <w:t>셈이었습니다</w:t>
      </w:r>
      <w:r>
        <w:t xml:space="preserve">.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그분과</w:t>
      </w:r>
      <w:r>
        <w:t xml:space="preserve"> </w:t>
      </w:r>
      <w:r>
        <w:t>동행하지</w:t>
      </w:r>
      <w:r>
        <w:t xml:space="preserve"> </w:t>
      </w:r>
      <w:r>
        <w:t>않았습니다</w:t>
      </w:r>
      <w:r>
        <w:t>.</w:t>
      </w:r>
    </w:p>
    <w:p w14:paraId="46B3595F" w14:textId="77777777" w:rsidR="000A7E7F" w:rsidRDefault="00000000">
      <w:pPr>
        <w:jc w:val="both"/>
      </w:pPr>
      <w:r>
        <w:t>주는</w:t>
      </w:r>
      <w:r>
        <w:t xml:space="preserve"> </w:t>
      </w:r>
      <w:r>
        <w:t>생명의</w:t>
      </w:r>
      <w:r>
        <w:t xml:space="preserve"> </w:t>
      </w:r>
      <w:r>
        <w:t>떡이시며</w:t>
      </w:r>
      <w:r>
        <w:t xml:space="preserve"> </w:t>
      </w:r>
      <w:r>
        <w:t>영원한</w:t>
      </w:r>
      <w:r>
        <w:t xml:space="preserve"> </w:t>
      </w:r>
      <w:r>
        <w:t>영과</w:t>
      </w:r>
      <w:r>
        <w:t xml:space="preserve"> </w:t>
      </w:r>
      <w:r>
        <w:t>생명의</w:t>
      </w:r>
      <w:r>
        <w:t xml:space="preserve"> </w:t>
      </w:r>
      <w:r>
        <w:t>근원이자</w:t>
      </w:r>
      <w:r>
        <w:t xml:space="preserve"> </w:t>
      </w:r>
      <w:r>
        <w:t>양육자요</w:t>
      </w:r>
      <w:r>
        <w:t xml:space="preserve"> </w:t>
      </w:r>
      <w:r>
        <w:t>후원자이십니다</w:t>
      </w:r>
      <w:r>
        <w:t xml:space="preserve">. </w:t>
      </w:r>
      <w:r>
        <w:t>그리스도께서는</w:t>
      </w:r>
      <w:r>
        <w:t xml:space="preserve"> </w:t>
      </w:r>
      <w:r>
        <w:t>요한복음</w:t>
      </w:r>
      <w:r>
        <w:t xml:space="preserve"> 6</w:t>
      </w:r>
      <w:r>
        <w:t>장</w:t>
      </w:r>
      <w:r>
        <w:t xml:space="preserve"> 35</w:t>
      </w:r>
      <w:r>
        <w:t>절에서</w:t>
      </w:r>
      <w:r>
        <w:t xml:space="preserve"> </w:t>
      </w:r>
      <w:r>
        <w:t>자신을</w:t>
      </w:r>
      <w:r>
        <w:t xml:space="preserve"> </w:t>
      </w:r>
      <w:r>
        <w:t>하늘의</w:t>
      </w:r>
      <w:r>
        <w:t xml:space="preserve"> </w:t>
      </w:r>
      <w:r>
        <w:t>떡으로</w:t>
      </w:r>
      <w:r>
        <w:t xml:space="preserve"> </w:t>
      </w:r>
      <w:r>
        <w:t>비유하셨습니다</w:t>
      </w:r>
      <w:r>
        <w:t xml:space="preserve">. </w:t>
      </w:r>
      <w:r>
        <w:t>그분의</w:t>
      </w:r>
      <w:r>
        <w:t xml:space="preserve"> </w:t>
      </w:r>
      <w:r>
        <w:t>살을</w:t>
      </w:r>
      <w:r>
        <w:t xml:space="preserve"> </w:t>
      </w:r>
      <w:r>
        <w:t>먹고</w:t>
      </w:r>
      <w:r>
        <w:t xml:space="preserve"> </w:t>
      </w:r>
      <w:r>
        <w:t>그분의</w:t>
      </w:r>
      <w:r>
        <w:t xml:space="preserve"> </w:t>
      </w:r>
      <w:r>
        <w:t>피를</w:t>
      </w:r>
      <w:r>
        <w:t xml:space="preserve"> </w:t>
      </w:r>
      <w:r>
        <w:t>마신다는</w:t>
      </w:r>
      <w:r>
        <w:t xml:space="preserve"> </w:t>
      </w:r>
      <w:r>
        <w:t>것은</w:t>
      </w:r>
      <w:r>
        <w:t xml:space="preserve"> </w:t>
      </w:r>
      <w:r>
        <w:t>그분을</w:t>
      </w:r>
      <w:r>
        <w:t xml:space="preserve"> </w:t>
      </w:r>
      <w:r>
        <w:t>하늘이</w:t>
      </w:r>
      <w:r>
        <w:t xml:space="preserve"> </w:t>
      </w:r>
      <w:r>
        <w:t>보낸</w:t>
      </w:r>
      <w:r>
        <w:t xml:space="preserve"> </w:t>
      </w:r>
      <w:r>
        <w:t>교사로</w:t>
      </w:r>
      <w:r>
        <w:t xml:space="preserve"> </w:t>
      </w:r>
      <w:r>
        <w:t>영접하겠다는</w:t>
      </w:r>
      <w:r>
        <w:t xml:space="preserve"> </w:t>
      </w:r>
      <w:r>
        <w:t>것입니다</w:t>
      </w:r>
      <w:r>
        <w:t xml:space="preserve">. </w:t>
      </w:r>
      <w:r>
        <w:t>그분에</w:t>
      </w:r>
      <w:r>
        <w:t xml:space="preserve"> </w:t>
      </w:r>
      <w:r>
        <w:t>대한</w:t>
      </w:r>
      <w:r>
        <w:t xml:space="preserve"> </w:t>
      </w:r>
      <w:r>
        <w:t>믿음은</w:t>
      </w:r>
      <w:r>
        <w:t xml:space="preserve"> </w:t>
      </w:r>
      <w:r>
        <w:t>영적인</w:t>
      </w:r>
      <w:r>
        <w:t xml:space="preserve"> </w:t>
      </w:r>
      <w:r>
        <w:t>생애에</w:t>
      </w:r>
      <w:r>
        <w:t xml:space="preserve"> </w:t>
      </w:r>
      <w:r>
        <w:t>필수</w:t>
      </w:r>
      <w:r>
        <w:t xml:space="preserve"> </w:t>
      </w:r>
      <w:r>
        <w:t>조건입니다</w:t>
      </w:r>
      <w:r>
        <w:t xml:space="preserve">. </w:t>
      </w:r>
      <w:r>
        <w:t>말씀으로</w:t>
      </w:r>
      <w:r>
        <w:t xml:space="preserve"> </w:t>
      </w:r>
      <w:r>
        <w:t>배부른</w:t>
      </w:r>
      <w:r>
        <w:t xml:space="preserve"> </w:t>
      </w:r>
      <w:r>
        <w:t>자들은</w:t>
      </w:r>
      <w:r>
        <w:t xml:space="preserve"> </w:t>
      </w:r>
      <w:r>
        <w:t>절대</w:t>
      </w:r>
      <w:r>
        <w:t xml:space="preserve"> </w:t>
      </w:r>
      <w:r>
        <w:t>굶주리거나</w:t>
      </w:r>
      <w:r>
        <w:t xml:space="preserve"> </w:t>
      </w:r>
      <w:r>
        <w:t>목마르지</w:t>
      </w:r>
      <w:r>
        <w:t xml:space="preserve"> </w:t>
      </w:r>
      <w:r>
        <w:t>않으며</w:t>
      </w:r>
      <w:r>
        <w:t xml:space="preserve">, </w:t>
      </w:r>
      <w:r>
        <w:t>그보다</w:t>
      </w:r>
      <w:r>
        <w:t xml:space="preserve"> </w:t>
      </w:r>
      <w:r>
        <w:t>더</w:t>
      </w:r>
      <w:r>
        <w:t xml:space="preserve"> </w:t>
      </w:r>
      <w:r>
        <w:t>좋고</w:t>
      </w:r>
      <w:r>
        <w:t xml:space="preserve"> </w:t>
      </w:r>
      <w:r>
        <w:t>훌륭한</w:t>
      </w:r>
      <w:r>
        <w:t xml:space="preserve"> </w:t>
      </w:r>
      <w:r>
        <w:t>것을</w:t>
      </w:r>
      <w:r>
        <w:t xml:space="preserve"> </w:t>
      </w:r>
      <w:r>
        <w:t>구하지</w:t>
      </w:r>
      <w:r>
        <w:t xml:space="preserve"> </w:t>
      </w:r>
      <w:r>
        <w:t>않습니다</w:t>
      </w:r>
      <w:r>
        <w:t>. “</w:t>
      </w:r>
      <w:r>
        <w:t>너는</w:t>
      </w:r>
      <w:r>
        <w:t xml:space="preserve"> </w:t>
      </w:r>
      <w:r>
        <w:t>공의로</w:t>
      </w:r>
      <w:r>
        <w:t xml:space="preserve"> </w:t>
      </w:r>
      <w:r>
        <w:lastRenderedPageBreak/>
        <w:t>설</w:t>
      </w:r>
      <w:r>
        <w:t xml:space="preserve"> </w:t>
      </w:r>
      <w:r>
        <w:t>것이며</w:t>
      </w:r>
      <w:r>
        <w:t xml:space="preserve"> </w:t>
      </w:r>
      <w:r>
        <w:t>학대가</w:t>
      </w:r>
      <w:r>
        <w:t xml:space="preserve"> </w:t>
      </w:r>
      <w:r>
        <w:t>네게서</w:t>
      </w:r>
      <w:r>
        <w:t xml:space="preserve"> </w:t>
      </w:r>
      <w:r>
        <w:t>멀어질</w:t>
      </w:r>
      <w:r>
        <w:t xml:space="preserve"> </w:t>
      </w:r>
      <w:r>
        <w:t>것인즉</w:t>
      </w:r>
      <w:r>
        <w:t xml:space="preserve"> </w:t>
      </w:r>
      <w:r>
        <w:t>네가</w:t>
      </w:r>
      <w:r>
        <w:t xml:space="preserve"> </w:t>
      </w:r>
      <w:r>
        <w:t>두려워하지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공포도</w:t>
      </w:r>
      <w:r>
        <w:t xml:space="preserve"> </w:t>
      </w:r>
      <w:r>
        <w:t>네게</w:t>
      </w:r>
      <w:r>
        <w:t xml:space="preserve"> </w:t>
      </w:r>
      <w:r>
        <w:t>가까이하지</w:t>
      </w:r>
      <w:r>
        <w:t xml:space="preserve"> </w:t>
      </w:r>
      <w:r>
        <w:t>못할</w:t>
      </w:r>
      <w:r>
        <w:t xml:space="preserve"> </w:t>
      </w:r>
      <w:r>
        <w:t>것이라</w:t>
      </w:r>
      <w:r>
        <w:t xml:space="preserve"> </w:t>
      </w:r>
      <w:r>
        <w:t>보라</w:t>
      </w:r>
      <w:r>
        <w:t xml:space="preserve"> </w:t>
      </w:r>
      <w:r>
        <w:t>그들이</w:t>
      </w:r>
      <w:r>
        <w:t xml:space="preserve"> </w:t>
      </w:r>
      <w:r>
        <w:t>분쟁을</w:t>
      </w:r>
      <w:r>
        <w:t xml:space="preserve"> </w:t>
      </w:r>
      <w:r>
        <w:t>일으킬지라도</w:t>
      </w:r>
      <w:r>
        <w:t xml:space="preserve"> </w:t>
      </w:r>
      <w:r>
        <w:t>나로</w:t>
      </w:r>
      <w:r>
        <w:t xml:space="preserve"> </w:t>
      </w:r>
      <w:r>
        <w:t>말미암지</w:t>
      </w:r>
      <w:r>
        <w:t xml:space="preserve"> </w:t>
      </w:r>
      <w:r>
        <w:t>아니한</w:t>
      </w:r>
      <w:r>
        <w:t xml:space="preserve"> </w:t>
      </w:r>
      <w:r>
        <w:t>것이니</w:t>
      </w:r>
      <w:r>
        <w:t xml:space="preserve"> </w:t>
      </w:r>
      <w:r>
        <w:t>누구든지</w:t>
      </w:r>
      <w:r>
        <w:t xml:space="preserve"> </w:t>
      </w:r>
      <w:r>
        <w:t>너와</w:t>
      </w:r>
      <w:r>
        <w:t xml:space="preserve"> </w:t>
      </w:r>
      <w:r>
        <w:t>분쟁을</w:t>
      </w:r>
      <w:r>
        <w:t xml:space="preserve"> </w:t>
      </w:r>
      <w:r>
        <w:t>일으키는</w:t>
      </w:r>
      <w:r>
        <w:t xml:space="preserve"> </w:t>
      </w:r>
      <w:r>
        <w:t>자는</w:t>
      </w:r>
      <w:r>
        <w:t xml:space="preserve"> </w:t>
      </w:r>
      <w:r>
        <w:t>너로</w:t>
      </w:r>
      <w:r>
        <w:t xml:space="preserve"> </w:t>
      </w:r>
      <w:r>
        <w:t>말미암아</w:t>
      </w:r>
      <w:r>
        <w:t xml:space="preserve"> </w:t>
      </w:r>
      <w:r>
        <w:t>패망하리라</w:t>
      </w:r>
      <w:r>
        <w:t xml:space="preserve"> …</w:t>
      </w:r>
      <w:r>
        <w:t>너를</w:t>
      </w:r>
      <w:r>
        <w:t xml:space="preserve"> </w:t>
      </w:r>
      <w:r>
        <w:t>치려고</w:t>
      </w:r>
      <w:r>
        <w:t xml:space="preserve"> </w:t>
      </w:r>
      <w:r>
        <w:t>제조된</w:t>
      </w:r>
      <w:r>
        <w:t xml:space="preserve"> </w:t>
      </w:r>
      <w:r>
        <w:t>모든</w:t>
      </w:r>
      <w:r>
        <w:t xml:space="preserve"> </w:t>
      </w:r>
      <w:r>
        <w:t>연장이</w:t>
      </w:r>
      <w:r>
        <w:t xml:space="preserve"> </w:t>
      </w:r>
      <w:r>
        <w:t>쓸모가</w:t>
      </w:r>
      <w:r>
        <w:t xml:space="preserve"> </w:t>
      </w:r>
      <w:r>
        <w:t>없을</w:t>
      </w:r>
      <w:r>
        <w:t xml:space="preserve"> </w:t>
      </w:r>
      <w:r>
        <w:t>것이라</w:t>
      </w:r>
      <w:r>
        <w:t xml:space="preserve"> </w:t>
      </w:r>
      <w:r>
        <w:t>일어나</w:t>
      </w:r>
      <w:r>
        <w:t xml:space="preserve"> </w:t>
      </w:r>
      <w:r>
        <w:t>너를</w:t>
      </w:r>
      <w:r>
        <w:t xml:space="preserve"> </w:t>
      </w:r>
      <w:r>
        <w:t>대적하여</w:t>
      </w:r>
      <w:r>
        <w:t xml:space="preserve"> </w:t>
      </w:r>
      <w:r>
        <w:t>송사하는</w:t>
      </w:r>
      <w:r>
        <w:t xml:space="preserve"> </w:t>
      </w:r>
      <w:r>
        <w:t>모든</w:t>
      </w:r>
      <w:r>
        <w:t xml:space="preserve"> </w:t>
      </w:r>
      <w:r>
        <w:t>혀는</w:t>
      </w:r>
      <w:r>
        <w:t xml:space="preserve"> </w:t>
      </w:r>
      <w:r>
        <w:t>네게</w:t>
      </w:r>
      <w:r>
        <w:t xml:space="preserve"> </w:t>
      </w:r>
      <w:r>
        <w:t>정죄를</w:t>
      </w:r>
      <w:r>
        <w:t xml:space="preserve"> </w:t>
      </w:r>
      <w:r>
        <w:t>당하리니</w:t>
      </w:r>
      <w:r>
        <w:t xml:space="preserve"> </w:t>
      </w:r>
      <w:r>
        <w:t>이는</w:t>
      </w:r>
      <w:r>
        <w:t xml:space="preserve"> </w:t>
      </w:r>
      <w:r>
        <w:t>여호와의</w:t>
      </w:r>
      <w:r>
        <w:t xml:space="preserve"> </w:t>
      </w:r>
      <w:r>
        <w:t>종들의</w:t>
      </w:r>
      <w:r>
        <w:t> </w:t>
      </w:r>
      <w:r>
        <w:t>기업이요</w:t>
      </w:r>
      <w:r>
        <w:t xml:space="preserve"> </w:t>
      </w:r>
      <w:r>
        <w:t>이는</w:t>
      </w:r>
      <w:r>
        <w:t xml:space="preserve"> </w:t>
      </w:r>
      <w:r>
        <w:t>그들이</w:t>
      </w:r>
      <w:r>
        <w:t xml:space="preserve"> </w:t>
      </w:r>
      <w:r>
        <w:t>내게서</w:t>
      </w:r>
      <w:r>
        <w:t xml:space="preserve"> </w:t>
      </w:r>
      <w:r>
        <w:t>얻은</w:t>
      </w:r>
      <w:r>
        <w:t xml:space="preserve"> </w:t>
      </w:r>
      <w:r>
        <w:t>공의니라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>”(</w:t>
      </w:r>
      <w:r>
        <w:t>사</w:t>
      </w:r>
      <w:r>
        <w:t xml:space="preserve"> 54:14-15, 17).</w:t>
      </w:r>
    </w:p>
    <w:p w14:paraId="69786042" w14:textId="77777777" w:rsidR="000A7E7F" w:rsidRDefault="00000000">
      <w:pPr>
        <w:jc w:val="both"/>
      </w:pPr>
      <w:r>
        <w:t>Manuscript(</w:t>
      </w:r>
      <w:r>
        <w:t>원고</w:t>
      </w:r>
      <w:r>
        <w:t>), 1906</w:t>
      </w:r>
      <w:r>
        <w:t>년</w:t>
      </w:r>
      <w:r>
        <w:t xml:space="preserve"> 81</w:t>
      </w:r>
    </w:p>
    <w:p w14:paraId="4A11C082" w14:textId="77777777" w:rsidR="000A7E7F" w:rsidRDefault="00000000">
      <w:r>
        <w:br w:type="page"/>
      </w:r>
    </w:p>
    <w:p w14:paraId="261310B9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13</w:t>
      </w:r>
      <w:r>
        <w:t>일</w:t>
      </w:r>
      <w:r>
        <w:t>(</w:t>
      </w:r>
      <w:r>
        <w:t>화</w:t>
      </w:r>
      <w:r>
        <w:t>)</w:t>
      </w:r>
    </w:p>
    <w:p w14:paraId="44754659" w14:textId="77777777" w:rsidR="000A7E7F" w:rsidRDefault="000A7E7F"/>
    <w:p w14:paraId="6218A690" w14:textId="77777777" w:rsidR="000A7E7F" w:rsidRDefault="00000000">
      <w:pPr>
        <w:jc w:val="both"/>
      </w:pPr>
      <w:r>
        <w:t>거룩한</w:t>
      </w:r>
      <w:r>
        <w:t xml:space="preserve"> </w:t>
      </w:r>
      <w:r>
        <w:t>입법자</w:t>
      </w:r>
    </w:p>
    <w:p w14:paraId="66BAC12B" w14:textId="77777777" w:rsidR="000A7E7F" w:rsidRDefault="000A7E7F"/>
    <w:p w14:paraId="25918D2D" w14:textId="77777777" w:rsidR="000A7E7F" w:rsidRDefault="000A7E7F"/>
    <w:p w14:paraId="5BE1C92B" w14:textId="77777777" w:rsidR="000A7E7F" w:rsidRDefault="00000000">
      <w:pPr>
        <w:jc w:val="both"/>
      </w:pPr>
      <w:r>
        <w:t>“</w:t>
      </w:r>
      <w:r>
        <w:t>대저</w:t>
      </w:r>
      <w:r>
        <w:t xml:space="preserve"> </w:t>
      </w:r>
      <w:r>
        <w:t>여호와는</w:t>
      </w:r>
      <w:r>
        <w:t xml:space="preserve"> </w:t>
      </w:r>
      <w:r>
        <w:t>우리</w:t>
      </w:r>
      <w:r>
        <w:t xml:space="preserve"> </w:t>
      </w:r>
      <w:r>
        <w:t>재판장이시요</w:t>
      </w:r>
      <w:r>
        <w:t xml:space="preserve"> </w:t>
      </w:r>
      <w:r>
        <w:t>여호와는</w:t>
      </w:r>
      <w:r>
        <w:t xml:space="preserve"> </w:t>
      </w:r>
      <w:r>
        <w:t>우리에게</w:t>
      </w:r>
      <w:r>
        <w:t xml:space="preserve"> </w:t>
      </w:r>
      <w:r>
        <w:t>율법을</w:t>
      </w:r>
      <w:r>
        <w:t xml:space="preserve"> </w:t>
      </w:r>
      <w:r>
        <w:t>세우신</w:t>
      </w:r>
      <w:r>
        <w:t xml:space="preserve"> </w:t>
      </w:r>
      <w:r>
        <w:t>이요</w:t>
      </w:r>
      <w:r>
        <w:t xml:space="preserve"> </w:t>
      </w:r>
      <w:r>
        <w:t>여호와는</w:t>
      </w:r>
      <w:r>
        <w:t xml:space="preserve"> </w:t>
      </w:r>
      <w:r>
        <w:t>우리의</w:t>
      </w:r>
      <w:r>
        <w:t xml:space="preserve"> </w:t>
      </w:r>
      <w:r>
        <w:t>왕이시니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구원하실</w:t>
      </w:r>
      <w:r>
        <w:t xml:space="preserve"> </w:t>
      </w:r>
      <w:r>
        <w:t>것임이라</w:t>
      </w:r>
      <w:r>
        <w:t>”(</w:t>
      </w:r>
      <w:r>
        <w:t>사</w:t>
      </w:r>
      <w:r>
        <w:t xml:space="preserve"> 33:22)</w:t>
      </w:r>
    </w:p>
    <w:p w14:paraId="7FEF5DF2" w14:textId="77777777" w:rsidR="000A7E7F" w:rsidRDefault="000A7E7F"/>
    <w:p w14:paraId="1CF3F943" w14:textId="77777777" w:rsidR="000A7E7F" w:rsidRDefault="00000000">
      <w:pPr>
        <w:jc w:val="both"/>
      </w:pPr>
      <w:r>
        <w:t>요한이</w:t>
      </w:r>
      <w:r>
        <w:t xml:space="preserve"> </w:t>
      </w:r>
      <w:r>
        <w:t>언급한</w:t>
      </w:r>
      <w:r>
        <w:t xml:space="preserve"> </w:t>
      </w:r>
      <w:r>
        <w:t>주의</w:t>
      </w:r>
      <w:r>
        <w:t xml:space="preserve"> </w:t>
      </w:r>
      <w:r>
        <w:t>날은</w:t>
      </w:r>
      <w:r>
        <w:t xml:space="preserve"> </w:t>
      </w:r>
      <w:r>
        <w:t>안식일이었습니다</w:t>
      </w:r>
      <w:r>
        <w:t xml:space="preserve">. </w:t>
      </w:r>
      <w:r>
        <w:t>여호와께서</w:t>
      </w:r>
      <w:r>
        <w:t xml:space="preserve"> </w:t>
      </w:r>
      <w:r>
        <w:t>위대한</w:t>
      </w:r>
      <w:r>
        <w:t xml:space="preserve"> </w:t>
      </w:r>
      <w:r>
        <w:t>창조</w:t>
      </w:r>
      <w:r>
        <w:t xml:space="preserve"> </w:t>
      </w:r>
      <w:r>
        <w:t>사역을</w:t>
      </w:r>
      <w:r>
        <w:t xml:space="preserve"> </w:t>
      </w:r>
      <w:r>
        <w:t>마치고</w:t>
      </w:r>
      <w:r>
        <w:t xml:space="preserve"> </w:t>
      </w:r>
      <w:r>
        <w:t>쉬신</w:t>
      </w:r>
      <w:r>
        <w:t xml:space="preserve"> </w:t>
      </w:r>
      <w:r>
        <w:t>바로</w:t>
      </w:r>
      <w:r>
        <w:t xml:space="preserve"> </w:t>
      </w:r>
      <w:r>
        <w:t>그날이며</w:t>
      </w:r>
      <w:r>
        <w:t xml:space="preserve">, </w:t>
      </w:r>
      <w:r>
        <w:t>쉬면서</w:t>
      </w:r>
      <w:r>
        <w:t xml:space="preserve"> </w:t>
      </w:r>
      <w:r>
        <w:t>복</w:t>
      </w:r>
      <w:r>
        <w:t xml:space="preserve"> </w:t>
      </w:r>
      <w:r>
        <w:t>주시고</w:t>
      </w:r>
      <w:r>
        <w:t xml:space="preserve"> </w:t>
      </w:r>
      <w:r>
        <w:t>거룩하게</w:t>
      </w:r>
      <w:r>
        <w:t xml:space="preserve"> </w:t>
      </w:r>
      <w:r>
        <w:t>하신</w:t>
      </w:r>
      <w:r>
        <w:t xml:space="preserve"> </w:t>
      </w:r>
      <w:r>
        <w:t>날입니다</w:t>
      </w:r>
      <w:r>
        <w:t xml:space="preserve">. </w:t>
      </w:r>
      <w:r>
        <w:t>요한은</w:t>
      </w:r>
      <w:r>
        <w:t xml:space="preserve"> </w:t>
      </w:r>
      <w:r>
        <w:t>사람들과</w:t>
      </w:r>
      <w:r>
        <w:t xml:space="preserve"> </w:t>
      </w:r>
      <w:r>
        <w:t>함께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안식일이면</w:t>
      </w:r>
      <w:r>
        <w:t xml:space="preserve"> </w:t>
      </w:r>
      <w:r>
        <w:t>말씀을</w:t>
      </w:r>
      <w:r>
        <w:t xml:space="preserve"> </w:t>
      </w:r>
      <w:r>
        <w:t>전했듯이</w:t>
      </w:r>
      <w:r>
        <w:t xml:space="preserve"> </w:t>
      </w:r>
      <w:r>
        <w:t>밧모섬에서도</w:t>
      </w:r>
      <w:r>
        <w:t xml:space="preserve"> </w:t>
      </w:r>
      <w:r>
        <w:t>그날을</w:t>
      </w:r>
      <w:r>
        <w:t xml:space="preserve"> </w:t>
      </w:r>
      <w:r>
        <w:t>거룩하게</w:t>
      </w:r>
      <w:r>
        <w:t xml:space="preserve"> </w:t>
      </w:r>
      <w:r>
        <w:t>지켰습니다</w:t>
      </w:r>
      <w:r>
        <w:t xml:space="preserve">. </w:t>
      </w:r>
      <w:r>
        <w:t>주변의</w:t>
      </w:r>
      <w:r>
        <w:t xml:space="preserve"> </w:t>
      </w:r>
      <w:r>
        <w:t>황량한</w:t>
      </w:r>
      <w:r>
        <w:t xml:space="preserve"> </w:t>
      </w:r>
      <w:r>
        <w:t>바위들을</w:t>
      </w:r>
      <w:r>
        <w:t xml:space="preserve"> </w:t>
      </w:r>
      <w:r>
        <w:t>바라보면서</w:t>
      </w:r>
      <w:r>
        <w:t xml:space="preserve"> </w:t>
      </w:r>
      <w:r>
        <w:t>그는</w:t>
      </w:r>
      <w:r>
        <w:t xml:space="preserve"> </w:t>
      </w:r>
      <w:r>
        <w:t>바위산</w:t>
      </w:r>
      <w:r>
        <w:t xml:space="preserve"> </w:t>
      </w:r>
      <w:r>
        <w:t>호렙을</w:t>
      </w:r>
      <w:r>
        <w:t xml:space="preserve"> </w:t>
      </w:r>
      <w:r>
        <w:t>떠올렸고</w:t>
      </w:r>
      <w:r>
        <w:t xml:space="preserve"> </w:t>
      </w:r>
      <w:r>
        <w:t>거기서</w:t>
      </w:r>
      <w:r>
        <w:t xml:space="preserve"> </w:t>
      </w:r>
      <w:r>
        <w:t>하나님이</w:t>
      </w:r>
      <w:r>
        <w:t xml:space="preserve"> </w:t>
      </w:r>
      <w:r>
        <w:t>자기</w:t>
      </w:r>
      <w:r>
        <w:t xml:space="preserve"> </w:t>
      </w:r>
      <w:r>
        <w:t>율법을</w:t>
      </w:r>
      <w:r>
        <w:t xml:space="preserve"> </w:t>
      </w:r>
      <w:r>
        <w:t>백성에게</w:t>
      </w:r>
      <w:r>
        <w:t xml:space="preserve"> </w:t>
      </w:r>
      <w:r>
        <w:t>공포하실</w:t>
      </w:r>
      <w:r>
        <w:t xml:space="preserve"> </w:t>
      </w:r>
      <w:r>
        <w:t>때</w:t>
      </w:r>
      <w:r>
        <w:t xml:space="preserve"> “</w:t>
      </w:r>
      <w:r>
        <w:t>안식일을</w:t>
      </w:r>
      <w:r>
        <w:t xml:space="preserve"> </w:t>
      </w:r>
      <w:r>
        <w:t>기억하여</w:t>
      </w:r>
      <w:r>
        <w:t xml:space="preserve"> </w:t>
      </w:r>
      <w:r>
        <w:t>거룩히</w:t>
      </w:r>
      <w:r>
        <w:t xml:space="preserve"> </w:t>
      </w:r>
      <w:r>
        <w:t>지키라</w:t>
      </w:r>
      <w:r>
        <w:t>”</w:t>
      </w:r>
      <w:r>
        <w:t>라는</w:t>
      </w:r>
      <w:r>
        <w:t xml:space="preserve"> </w:t>
      </w:r>
      <w:r>
        <w:t>말씀을</w:t>
      </w:r>
      <w:r>
        <w:t xml:space="preserve"> </w:t>
      </w:r>
      <w:r>
        <w:t>어떻게</w:t>
      </w:r>
      <w:r>
        <w:t xml:space="preserve"> </w:t>
      </w:r>
      <w:r>
        <w:t>하셨는지</w:t>
      </w:r>
      <w:r>
        <w:t xml:space="preserve"> </w:t>
      </w:r>
      <w:r>
        <w:t>생각했습니다</w:t>
      </w:r>
      <w:r>
        <w:t>.</w:t>
      </w:r>
    </w:p>
    <w:p w14:paraId="56AE4BFE" w14:textId="77777777" w:rsidR="000A7E7F" w:rsidRDefault="00000000">
      <w:pPr>
        <w:jc w:val="both"/>
      </w:pPr>
      <w:r>
        <w:t>하나님의</w:t>
      </w:r>
      <w:r>
        <w:t xml:space="preserve"> </w:t>
      </w:r>
      <w:r>
        <w:t>아들이</w:t>
      </w:r>
      <w:r>
        <w:t xml:space="preserve"> </w:t>
      </w:r>
      <w:r>
        <w:t>산꼭대기에서</w:t>
      </w:r>
      <w:r>
        <w:t xml:space="preserve"> </w:t>
      </w:r>
      <w:r>
        <w:t>모세에게</w:t>
      </w:r>
      <w:r>
        <w:t xml:space="preserve"> </w:t>
      </w:r>
      <w:r>
        <w:t>말씀하셨습니다</w:t>
      </w:r>
      <w:r>
        <w:t xml:space="preserve">. </w:t>
      </w:r>
      <w:r>
        <w:t>하나님은</w:t>
      </w:r>
      <w:r>
        <w:t xml:space="preserve"> </w:t>
      </w:r>
      <w:r>
        <w:t>바위를</w:t>
      </w:r>
      <w:r>
        <w:t xml:space="preserve"> </w:t>
      </w:r>
      <w:r>
        <w:t>자신의</w:t>
      </w:r>
      <w:r>
        <w:t xml:space="preserve"> </w:t>
      </w:r>
      <w:r>
        <w:t>성소로</w:t>
      </w:r>
      <w:r>
        <w:t xml:space="preserve"> </w:t>
      </w:r>
      <w:r>
        <w:t>삼으셨습니다</w:t>
      </w:r>
      <w:r>
        <w:t xml:space="preserve">. </w:t>
      </w:r>
      <w:r>
        <w:t>무궁한</w:t>
      </w:r>
      <w:r>
        <w:t xml:space="preserve"> </w:t>
      </w:r>
      <w:r>
        <w:t>세월을</w:t>
      </w:r>
      <w:r>
        <w:t xml:space="preserve"> </w:t>
      </w:r>
      <w:r>
        <w:t>견딘</w:t>
      </w:r>
      <w:r>
        <w:t xml:space="preserve"> </w:t>
      </w:r>
      <w:r>
        <w:t>바위</w:t>
      </w:r>
      <w:r>
        <w:t xml:space="preserve"> </w:t>
      </w:r>
      <w:r>
        <w:t>언덕들이</w:t>
      </w:r>
      <w:r>
        <w:t xml:space="preserve"> </w:t>
      </w:r>
      <w:r>
        <w:t>그분의</w:t>
      </w:r>
      <w:r>
        <w:t xml:space="preserve"> </w:t>
      </w:r>
      <w:r>
        <w:t>성전이었습니다</w:t>
      </w:r>
      <w:r>
        <w:t xml:space="preserve">. </w:t>
      </w:r>
      <w:r>
        <w:t>거룩한</w:t>
      </w:r>
      <w:r>
        <w:t xml:space="preserve"> </w:t>
      </w:r>
      <w:r>
        <w:t>입법자께서</w:t>
      </w:r>
      <w:r>
        <w:t xml:space="preserve"> </w:t>
      </w:r>
      <w:r>
        <w:t>바위산에</w:t>
      </w:r>
      <w:r>
        <w:t xml:space="preserve"> </w:t>
      </w:r>
      <w:r>
        <w:t>내려와</w:t>
      </w:r>
      <w:r>
        <w:t xml:space="preserve"> </w:t>
      </w:r>
      <w:r>
        <w:t>모든</w:t>
      </w:r>
      <w:r>
        <w:t xml:space="preserve"> </w:t>
      </w:r>
      <w:r>
        <w:t>백성이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율법을</w:t>
      </w:r>
      <w:r>
        <w:t xml:space="preserve"> </w:t>
      </w:r>
      <w:r>
        <w:t>말씀하셨고</w:t>
      </w:r>
      <w:r>
        <w:t xml:space="preserve"> </w:t>
      </w:r>
      <w:r>
        <w:t>웅대하고</w:t>
      </w:r>
      <w:r>
        <w:t xml:space="preserve"> </w:t>
      </w:r>
      <w:r>
        <w:t>엄청난</w:t>
      </w:r>
      <w:r>
        <w:t xml:space="preserve"> </w:t>
      </w:r>
      <w:r>
        <w:t>그</w:t>
      </w:r>
      <w:r>
        <w:t xml:space="preserve"> </w:t>
      </w:r>
      <w:r>
        <w:t>능력과</w:t>
      </w:r>
      <w:r>
        <w:t xml:space="preserve"> </w:t>
      </w:r>
      <w:r>
        <w:t>영광을</w:t>
      </w:r>
      <w:r>
        <w:t xml:space="preserve"> </w:t>
      </w:r>
      <w:r>
        <w:t>보면서</w:t>
      </w:r>
      <w:r>
        <w:t xml:space="preserve"> </w:t>
      </w:r>
      <w:r>
        <w:t>백성이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받고</w:t>
      </w:r>
      <w:r>
        <w:t xml:space="preserve"> </w:t>
      </w:r>
      <w:r>
        <w:t>계명을</w:t>
      </w:r>
      <w:r>
        <w:t xml:space="preserve"> </w:t>
      </w:r>
      <w:r>
        <w:t>어기는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두려움을</w:t>
      </w:r>
      <w:r>
        <w:t xml:space="preserve"> </w:t>
      </w:r>
      <w:r>
        <w:t>느끼게</w:t>
      </w:r>
      <w:r>
        <w:t xml:space="preserve"> </w:t>
      </w:r>
      <w:r>
        <w:t>하셨습니다</w:t>
      </w:r>
      <w:r>
        <w:t xml:space="preserve">.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산꼭대기를</w:t>
      </w:r>
      <w:r>
        <w:t xml:space="preserve"> </w:t>
      </w:r>
      <w:r>
        <w:t>두르고</w:t>
      </w:r>
      <w:r>
        <w:t xml:space="preserve"> </w:t>
      </w:r>
      <w:r>
        <w:t>있는</w:t>
      </w:r>
      <w:r>
        <w:t xml:space="preserve"> </w:t>
      </w:r>
      <w:r>
        <w:t>짙은</w:t>
      </w:r>
      <w:r>
        <w:t xml:space="preserve"> </w:t>
      </w:r>
      <w:r>
        <w:t>구름</w:t>
      </w:r>
      <w:r>
        <w:t xml:space="preserve"> </w:t>
      </w:r>
      <w:r>
        <w:t>속에서</w:t>
      </w:r>
      <w:r>
        <w:t xml:space="preserve"> </w:t>
      </w:r>
      <w:r>
        <w:t>번개와</w:t>
      </w:r>
      <w:r>
        <w:t xml:space="preserve"> </w:t>
      </w:r>
      <w:r>
        <w:t>뇌성</w:t>
      </w:r>
      <w:r>
        <w:t xml:space="preserve"> </w:t>
      </w:r>
      <w:r>
        <w:t>중에</w:t>
      </w:r>
      <w:r>
        <w:t xml:space="preserve"> </w:t>
      </w:r>
      <w:r>
        <w:t>말씀하셨으며</w:t>
      </w:r>
      <w:r>
        <w:t xml:space="preserve">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굉음을</w:t>
      </w:r>
      <w:r>
        <w:t xml:space="preserve"> </w:t>
      </w:r>
      <w:r>
        <w:t>발하는</w:t>
      </w:r>
      <w:r>
        <w:t xml:space="preserve"> </w:t>
      </w:r>
      <w:r>
        <w:t>나팔</w:t>
      </w:r>
      <w:r>
        <w:t xml:space="preserve"> </w:t>
      </w:r>
      <w:r>
        <w:t>소리</w:t>
      </w:r>
      <w:r>
        <w:t xml:space="preserve"> </w:t>
      </w:r>
      <w:r>
        <w:t>같았습니다</w:t>
      </w:r>
      <w:r>
        <w:t xml:space="preserve">. </w:t>
      </w:r>
      <w:r>
        <w:t>여호와의</w:t>
      </w:r>
      <w:r>
        <w:t xml:space="preserve"> </w:t>
      </w:r>
      <w:r>
        <w:t>율법은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하나님은</w:t>
      </w:r>
      <w:r>
        <w:t xml:space="preserve"> </w:t>
      </w:r>
      <w:r>
        <w:t>단단한</w:t>
      </w:r>
      <w:r>
        <w:t xml:space="preserve"> </w:t>
      </w:r>
      <w:r>
        <w:t>석판에</w:t>
      </w:r>
      <w:r>
        <w:t xml:space="preserve"> </w:t>
      </w:r>
      <w:r>
        <w:t>율법을</w:t>
      </w:r>
      <w:r>
        <w:t xml:space="preserve"> </w:t>
      </w:r>
      <w:r>
        <w:t>기록하여</w:t>
      </w:r>
      <w:r>
        <w:t xml:space="preserve"> </w:t>
      </w:r>
      <w:r>
        <w:t>자신의</w:t>
      </w:r>
      <w:r>
        <w:t xml:space="preserve"> </w:t>
      </w:r>
      <w:r>
        <w:t>교훈이</w:t>
      </w:r>
      <w:r>
        <w:t xml:space="preserve"> </w:t>
      </w:r>
      <w:r>
        <w:t>불변임을</w:t>
      </w:r>
      <w:r>
        <w:t xml:space="preserve"> </w:t>
      </w:r>
      <w:r>
        <w:t>나타내셨습니다</w:t>
      </w:r>
      <w:r>
        <w:t xml:space="preserve">. </w:t>
      </w:r>
      <w:r>
        <w:t>바위산</w:t>
      </w:r>
      <w:r>
        <w:t xml:space="preserve"> </w:t>
      </w:r>
      <w:r>
        <w:t>호렙은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사랑하고</w:t>
      </w:r>
      <w:r>
        <w:t xml:space="preserve"> </w:t>
      </w:r>
      <w:r>
        <w:t>경외하는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성스러운</w:t>
      </w:r>
      <w:r>
        <w:t xml:space="preserve"> </w:t>
      </w:r>
      <w:r>
        <w:t>곳이</w:t>
      </w:r>
      <w:r>
        <w:t xml:space="preserve"> </w:t>
      </w:r>
      <w:r>
        <w:t>되었습니다</w:t>
      </w:r>
      <w:r>
        <w:t>.</w:t>
      </w:r>
    </w:p>
    <w:p w14:paraId="77A62224" w14:textId="77777777" w:rsidR="000A7E7F" w:rsidRDefault="00000000">
      <w:pPr>
        <w:jc w:val="both"/>
      </w:pPr>
      <w:r>
        <w:t>요한이</w:t>
      </w:r>
      <w:r>
        <w:t xml:space="preserve"> </w:t>
      </w:r>
      <w:r>
        <w:t>호렙산의</w:t>
      </w:r>
      <w:r>
        <w:t xml:space="preserve"> </w:t>
      </w:r>
      <w:r>
        <w:t>광경들을</w:t>
      </w:r>
      <w:r>
        <w:t xml:space="preserve"> </w:t>
      </w:r>
      <w:r>
        <w:t>골똘히</w:t>
      </w:r>
      <w:r>
        <w:t xml:space="preserve"> </w:t>
      </w:r>
      <w:r>
        <w:t>생각하고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제칠일을</w:t>
      </w:r>
      <w:r>
        <w:t xml:space="preserve"> </w:t>
      </w:r>
      <w:r>
        <w:t>거룩하게</w:t>
      </w:r>
      <w:r>
        <w:t xml:space="preserve"> </w:t>
      </w:r>
      <w:r>
        <w:t>하신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그에게</w:t>
      </w:r>
      <w:r>
        <w:t xml:space="preserve"> </w:t>
      </w:r>
      <w:r>
        <w:t>임하셨습니다</w:t>
      </w:r>
      <w:r>
        <w:t xml:space="preserve">. </w:t>
      </w:r>
      <w:r>
        <w:t>그는</w:t>
      </w:r>
      <w:r>
        <w:t xml:space="preserve"> </w:t>
      </w:r>
      <w:r>
        <w:t>거룩한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아담의</w:t>
      </w:r>
      <w:r>
        <w:t xml:space="preserve"> </w:t>
      </w:r>
      <w:r>
        <w:t>죄와</w:t>
      </w:r>
      <w:r>
        <w:t xml:space="preserve"> </w:t>
      </w:r>
      <w:r>
        <w:t>그</w:t>
      </w:r>
      <w:r>
        <w:t xml:space="preserve"> </w:t>
      </w:r>
      <w:r>
        <w:t>범죄로</w:t>
      </w:r>
      <w:r>
        <w:t xml:space="preserve"> </w:t>
      </w:r>
      <w:r>
        <w:t>인한</w:t>
      </w:r>
      <w:r>
        <w:t xml:space="preserve"> </w:t>
      </w:r>
      <w:r>
        <w:t>두려운</w:t>
      </w:r>
      <w:r>
        <w:t xml:space="preserve"> </w:t>
      </w:r>
      <w:r>
        <w:t>결과에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생각했습니다</w:t>
      </w:r>
      <w:r>
        <w:t xml:space="preserve">. </w:t>
      </w:r>
      <w:r>
        <w:t>잃어버린</w:t>
      </w:r>
      <w:r>
        <w:t xml:space="preserve"> </w:t>
      </w:r>
      <w:r>
        <w:t>인류를</w:t>
      </w:r>
      <w:r>
        <w:t xml:space="preserve"> </w:t>
      </w:r>
      <w:r>
        <w:t>구속하고자</w:t>
      </w:r>
      <w:r>
        <w:t xml:space="preserve"> </w:t>
      </w:r>
      <w:r>
        <w:t>독생자를</w:t>
      </w:r>
      <w:r>
        <w:t xml:space="preserve"> </w:t>
      </w:r>
      <w:r>
        <w:t>내주신</w:t>
      </w:r>
      <w:r>
        <w:t xml:space="preserve"> </w:t>
      </w:r>
      <w:r>
        <w:t>하나님의</w:t>
      </w:r>
      <w:r>
        <w:t xml:space="preserve"> </w:t>
      </w:r>
      <w:r>
        <w:lastRenderedPageBreak/>
        <w:t>무한한</w:t>
      </w:r>
      <w:r>
        <w:t xml:space="preserve"> </w:t>
      </w:r>
      <w:r>
        <w:t>사랑은</w:t>
      </w:r>
      <w:r>
        <w:t xml:space="preserve"> </w:t>
      </w:r>
      <w:r>
        <w:t>너무도</w:t>
      </w:r>
      <w:r>
        <w:t xml:space="preserve"> </w:t>
      </w:r>
      <w:r>
        <w:t>커서</w:t>
      </w:r>
      <w:r>
        <w:t xml:space="preserve"> </w:t>
      </w:r>
      <w:r>
        <w:t>말로</w:t>
      </w:r>
      <w:r>
        <w:t xml:space="preserve"> </w:t>
      </w:r>
      <w:r>
        <w:t>다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자신의</w:t>
      </w:r>
      <w:r>
        <w:t xml:space="preserve"> </w:t>
      </w:r>
      <w:r>
        <w:t>편지에</w:t>
      </w:r>
      <w:r>
        <w:t xml:space="preserve"> </w:t>
      </w:r>
      <w:r>
        <w:t>그</w:t>
      </w:r>
      <w:r>
        <w:t xml:space="preserve"> </w:t>
      </w:r>
      <w:r>
        <w:t>사랑을</w:t>
      </w:r>
      <w:r>
        <w:t xml:space="preserve"> </w:t>
      </w:r>
      <w:r>
        <w:t>소개하면서</w:t>
      </w:r>
      <w:r>
        <w:t xml:space="preserve"> </w:t>
      </w:r>
      <w:r>
        <w:t>그는</w:t>
      </w:r>
      <w:r>
        <w:t xml:space="preserve"> </w:t>
      </w:r>
      <w:r>
        <w:t>그</w:t>
      </w:r>
      <w:r>
        <w:t xml:space="preserve"> </w:t>
      </w:r>
      <w:r>
        <w:t>사랑을</w:t>
      </w:r>
      <w:r>
        <w:t xml:space="preserve"> </w:t>
      </w:r>
      <w:r>
        <w:t>바라보라고</w:t>
      </w:r>
      <w:r>
        <w:t xml:space="preserve"> </w:t>
      </w:r>
      <w:r>
        <w:t>교회와</w:t>
      </w:r>
      <w:r>
        <w:t xml:space="preserve"> </w:t>
      </w:r>
      <w:r>
        <w:t>세상을</w:t>
      </w:r>
      <w:r>
        <w:t xml:space="preserve"> </w:t>
      </w:r>
      <w:r>
        <w:t>향해</w:t>
      </w:r>
      <w:r>
        <w:t xml:space="preserve"> </w:t>
      </w:r>
      <w:r>
        <w:t>말합니다</w:t>
      </w:r>
      <w:r>
        <w:t>(</w:t>
      </w:r>
      <w:r>
        <w:t>성화</w:t>
      </w:r>
      <w:r>
        <w:t>, 74).</w:t>
      </w:r>
    </w:p>
    <w:p w14:paraId="3B78BB3C" w14:textId="77777777" w:rsidR="000A7E7F" w:rsidRDefault="00000000">
      <w:pPr>
        <w:jc w:val="both"/>
      </w:pPr>
      <w:r>
        <w:t>안식일을</w:t>
      </w:r>
      <w:r>
        <w:t xml:space="preserve"> </w:t>
      </w:r>
      <w:r>
        <w:t>하나님과</w:t>
      </w:r>
      <w:r>
        <w:t xml:space="preserve"> </w:t>
      </w:r>
      <w:r>
        <w:t>자신</w:t>
      </w:r>
      <w:r>
        <w:t xml:space="preserve"> </w:t>
      </w:r>
      <w:r>
        <w:t>사이의</w:t>
      </w:r>
      <w:r>
        <w:t xml:space="preserve"> </w:t>
      </w:r>
      <w:r>
        <w:t>표징이라고</w:t>
      </w:r>
      <w:r>
        <w:t xml:space="preserve"> </w:t>
      </w:r>
      <w:r>
        <w:t>여기는</w:t>
      </w:r>
      <w:r>
        <w:t xml:space="preserve"> </w:t>
      </w:r>
      <w:r>
        <w:t>사람은</w:t>
      </w:r>
      <w:r>
        <w:t>…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원칙을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법을</w:t>
      </w:r>
      <w:r>
        <w:t xml:space="preserve"> </w:t>
      </w:r>
      <w:r>
        <w:t>매일</w:t>
      </w:r>
      <w:r>
        <w:t xml:space="preserve"> </w:t>
      </w:r>
      <w:r>
        <w:t>실천할</w:t>
      </w:r>
      <w:r>
        <w:t xml:space="preserve"> </w:t>
      </w:r>
      <w:r>
        <w:t>것입니다</w:t>
      </w:r>
      <w:r>
        <w:t>.</w:t>
      </w:r>
    </w:p>
    <w:p w14:paraId="21B3C5E4" w14:textId="77777777" w:rsidR="000A7E7F" w:rsidRDefault="00000000">
      <w:pPr>
        <w:jc w:val="both"/>
      </w:pPr>
      <w:r>
        <w:t>『</w:t>
      </w:r>
      <w:r>
        <w:t>My Life Today(</w:t>
      </w:r>
      <w:r>
        <w:t>오늘</w:t>
      </w:r>
      <w:r>
        <w:t xml:space="preserve"> </w:t>
      </w:r>
      <w:r>
        <w:t>나의</w:t>
      </w:r>
      <w:r>
        <w:t xml:space="preserve"> </w:t>
      </w:r>
      <w:r>
        <w:t>삶</w:t>
      </w:r>
      <w:r>
        <w:t>)</w:t>
      </w:r>
      <w:r>
        <w:t>』</w:t>
      </w:r>
      <w:r>
        <w:t>, 259</w:t>
      </w:r>
    </w:p>
    <w:p w14:paraId="08BB6E2F" w14:textId="77777777" w:rsidR="000A7E7F" w:rsidRDefault="00000000">
      <w:r>
        <w:br w:type="page"/>
      </w:r>
    </w:p>
    <w:p w14:paraId="197EB6F3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14</w:t>
      </w:r>
      <w:r>
        <w:t>일</w:t>
      </w:r>
      <w:r>
        <w:t>(</w:t>
      </w:r>
      <w:r>
        <w:t>수</w:t>
      </w:r>
      <w:r>
        <w:t>)</w:t>
      </w:r>
    </w:p>
    <w:p w14:paraId="2D3D52C2" w14:textId="77777777" w:rsidR="000A7E7F" w:rsidRDefault="000A7E7F"/>
    <w:p w14:paraId="249CA516" w14:textId="77777777" w:rsidR="000A7E7F" w:rsidRDefault="00000000">
      <w:pPr>
        <w:jc w:val="both"/>
      </w:pPr>
      <w:r>
        <w:t>세상을</w:t>
      </w:r>
      <w:r>
        <w:t xml:space="preserve"> </w:t>
      </w:r>
      <w:r>
        <w:t>치유하는</w:t>
      </w:r>
      <w:r>
        <w:t xml:space="preserve"> </w:t>
      </w:r>
      <w:r>
        <w:t>자비의</w:t>
      </w:r>
      <w:r>
        <w:t xml:space="preserve"> </w:t>
      </w:r>
      <w:r>
        <w:t>샘</w:t>
      </w:r>
    </w:p>
    <w:p w14:paraId="2875F0D8" w14:textId="77777777" w:rsidR="000A7E7F" w:rsidRDefault="000A7E7F"/>
    <w:p w14:paraId="4FA55C9E" w14:textId="77777777" w:rsidR="000A7E7F" w:rsidRDefault="000A7E7F"/>
    <w:p w14:paraId="15DF048C" w14:textId="77777777" w:rsidR="000A7E7F" w:rsidRDefault="00000000">
      <w:pPr>
        <w:jc w:val="both"/>
      </w:pPr>
      <w:r>
        <w:t>“</w:t>
      </w:r>
      <w:r>
        <w:t>인자는</w:t>
      </w:r>
      <w:r>
        <w:t xml:space="preserve"> </w:t>
      </w:r>
      <w:r>
        <w:t>사람들의</w:t>
      </w:r>
      <w:r>
        <w:t xml:space="preserve"> </w:t>
      </w:r>
      <w:r>
        <w:t>생명을</w:t>
      </w:r>
      <w:r>
        <w:t xml:space="preserve"> </w:t>
      </w:r>
      <w:r>
        <w:t>멸하려고</w:t>
      </w:r>
      <w:r>
        <w:t xml:space="preserve"> </w:t>
      </w:r>
      <w:r>
        <w:t>온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구원하려고</w:t>
      </w:r>
      <w:r>
        <w:t xml:space="preserve"> </w:t>
      </w:r>
      <w:r>
        <w:t>왔느니라</w:t>
      </w:r>
      <w:r>
        <w:t>”(</w:t>
      </w:r>
      <w:r>
        <w:t>눅</w:t>
      </w:r>
      <w:r>
        <w:t xml:space="preserve"> 9:56, </w:t>
      </w:r>
      <w:r>
        <w:t>한글킹제임스</w:t>
      </w:r>
      <w:r>
        <w:t>)</w:t>
      </w:r>
    </w:p>
    <w:p w14:paraId="27BE3EF6" w14:textId="77777777" w:rsidR="000A7E7F" w:rsidRDefault="000A7E7F"/>
    <w:p w14:paraId="48821D83" w14:textId="77777777" w:rsidR="000A7E7F" w:rsidRDefault="00000000">
      <w:pPr>
        <w:jc w:val="both"/>
      </w:pPr>
      <w:r>
        <w:t>예수님은</w:t>
      </w:r>
      <w:r>
        <w:t xml:space="preserve"> </w:t>
      </w:r>
      <w:r>
        <w:t>일을</w:t>
      </w:r>
      <w:r>
        <w:t xml:space="preserve"> </w:t>
      </w:r>
      <w:r>
        <w:t>즐겁고</w:t>
      </w:r>
      <w:r>
        <w:t xml:space="preserve"> </w:t>
      </w:r>
      <w:r>
        <w:t>재치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성경에</w:t>
      </w:r>
      <w:r>
        <w:t xml:space="preserve"> </w:t>
      </w:r>
      <w:r>
        <w:t>기초를</w:t>
      </w:r>
      <w:r>
        <w:t xml:space="preserve"> </w:t>
      </w:r>
      <w:r>
        <w:t>둔</w:t>
      </w:r>
      <w:r>
        <w:t xml:space="preserve"> </w:t>
      </w:r>
      <w:r>
        <w:t>신앙을</w:t>
      </w:r>
      <w:r>
        <w:t xml:space="preserve"> </w:t>
      </w:r>
      <w:r>
        <w:t>가정생활과</w:t>
      </w:r>
      <w:r>
        <w:t xml:space="preserve"> </w:t>
      </w:r>
      <w:r>
        <w:t>일터에서</w:t>
      </w:r>
      <w:r>
        <w:t xml:space="preserve"> </w:t>
      </w:r>
      <w:r>
        <w:t>응용하고</w:t>
      </w:r>
      <w:r>
        <w:t xml:space="preserve">, </w:t>
      </w:r>
      <w:r>
        <w:t>세상의</w:t>
      </w:r>
      <w:r>
        <w:t xml:space="preserve"> </w:t>
      </w:r>
      <w:r>
        <w:t>사업에</w:t>
      </w:r>
      <w:r>
        <w:t xml:space="preserve"> </w:t>
      </w:r>
      <w:r>
        <w:t>힘을</w:t>
      </w:r>
      <w:r>
        <w:t xml:space="preserve"> </w:t>
      </w:r>
      <w:r>
        <w:t>기울이면서도</w:t>
      </w:r>
      <w:r>
        <w:t xml:space="preserve"> </w:t>
      </w:r>
      <w:r>
        <w:t>일편단심으로</w:t>
      </w:r>
      <w:r>
        <w:t xml:space="preserve"> </w:t>
      </w:r>
      <w:r>
        <w:t>하나님의</w:t>
      </w:r>
      <w:r>
        <w:t xml:space="preserve"> </w:t>
      </w:r>
      <w:r>
        <w:t>영광만을</w:t>
      </w:r>
      <w:r>
        <w:t xml:space="preserve"> </w:t>
      </w:r>
      <w:r>
        <w:t>염두에</w:t>
      </w:r>
      <w:r>
        <w:t xml:space="preserve"> </w:t>
      </w:r>
      <w:r>
        <w:t>두려면</w:t>
      </w:r>
      <w:r>
        <w:t xml:space="preserve"> </w:t>
      </w:r>
      <w:r>
        <w:t>많은</w:t>
      </w:r>
      <w:r>
        <w:t xml:space="preserve"> </w:t>
      </w:r>
      <w:r>
        <w:t>인내와</w:t>
      </w:r>
      <w:r>
        <w:t xml:space="preserve"> </w:t>
      </w:r>
      <w:r>
        <w:t>영성이</w:t>
      </w:r>
      <w:r>
        <w:t xml:space="preserve"> </w:t>
      </w:r>
      <w:r>
        <w:t>필요합니다</w:t>
      </w:r>
      <w:r>
        <w:t xml:space="preserve">. </w:t>
      </w:r>
      <w:r>
        <w:t>바로</w:t>
      </w:r>
      <w:r>
        <w:t xml:space="preserve"> </w:t>
      </w:r>
      <w:r>
        <w:t>그러한</w:t>
      </w:r>
      <w:r>
        <w:t xml:space="preserve"> </w:t>
      </w:r>
      <w:r>
        <w:t>상황</w:t>
      </w:r>
      <w:r>
        <w:t xml:space="preserve"> </w:t>
      </w:r>
      <w:r>
        <w:t>속에서</w:t>
      </w:r>
      <w:r>
        <w:t xml:space="preserve"> </w:t>
      </w:r>
      <w:r>
        <w:t>그리스도는</w:t>
      </w:r>
      <w:r>
        <w:t xml:space="preserve"> </w:t>
      </w:r>
      <w:r>
        <w:t>이웃을</w:t>
      </w:r>
      <w:r>
        <w:t xml:space="preserve"> </w:t>
      </w:r>
      <w:r>
        <w:t>돕는</w:t>
      </w:r>
      <w:r>
        <w:t xml:space="preserve"> </w:t>
      </w:r>
      <w:r>
        <w:t>자가</w:t>
      </w:r>
      <w:r>
        <w:t xml:space="preserve"> </w:t>
      </w:r>
      <w:r>
        <w:t>되셨습니다</w:t>
      </w:r>
      <w:r>
        <w:t xml:space="preserve">. </w:t>
      </w:r>
      <w:r>
        <w:t>그는</w:t>
      </w:r>
      <w:r>
        <w:t xml:space="preserve"> </w:t>
      </w:r>
      <w:r>
        <w:t>하늘의</w:t>
      </w:r>
      <w:r>
        <w:t xml:space="preserve"> </w:t>
      </w:r>
      <w:r>
        <w:t>일을</w:t>
      </w:r>
      <w:r>
        <w:t xml:space="preserve"> </w:t>
      </w:r>
      <w:r>
        <w:t>생각할</w:t>
      </w:r>
      <w:r>
        <w:t xml:space="preserve"> </w:t>
      </w:r>
      <w:r>
        <w:t>시간이</w:t>
      </w:r>
      <w:r>
        <w:t xml:space="preserve"> </w:t>
      </w:r>
      <w:r>
        <w:t>없을</w:t>
      </w:r>
      <w:r>
        <w:t xml:space="preserve"> </w:t>
      </w:r>
      <w:r>
        <w:t>정도로</w:t>
      </w:r>
      <w:r>
        <w:t xml:space="preserve"> </w:t>
      </w:r>
      <w:r>
        <w:t>세상의</w:t>
      </w:r>
      <w:r>
        <w:t xml:space="preserve"> </w:t>
      </w:r>
      <w:r>
        <w:t>관심사에</w:t>
      </w:r>
      <w:r>
        <w:t xml:space="preserve"> </w:t>
      </w:r>
      <w:r>
        <w:t>몰두하지</w:t>
      </w:r>
      <w:r>
        <w:t xml:space="preserve"> </w:t>
      </w:r>
      <w:r>
        <w:t>않으셨습니다</w:t>
      </w:r>
      <w:r>
        <w:t xml:space="preserve">. </w:t>
      </w:r>
      <w:r>
        <w:t>자주</w:t>
      </w:r>
      <w:r>
        <w:t xml:space="preserve"> </w:t>
      </w:r>
      <w:r>
        <w:t>하늘의</w:t>
      </w:r>
      <w:r>
        <w:t xml:space="preserve"> </w:t>
      </w:r>
      <w:r>
        <w:t>시와</w:t>
      </w:r>
      <w:r>
        <w:t xml:space="preserve"> </w:t>
      </w:r>
      <w:r>
        <w:t>노래를</w:t>
      </w:r>
      <w:r>
        <w:t xml:space="preserve"> </w:t>
      </w:r>
      <w:r>
        <w:t>부르며</w:t>
      </w:r>
      <w:r>
        <w:t xml:space="preserve"> </w:t>
      </w:r>
      <w:r>
        <w:t>마음속의</w:t>
      </w:r>
      <w:r>
        <w:t xml:space="preserve"> </w:t>
      </w:r>
      <w:r>
        <w:t>기쁨을</w:t>
      </w:r>
      <w:r>
        <w:t xml:space="preserve"> </w:t>
      </w:r>
      <w:r>
        <w:t>표현하셨습니다</w:t>
      </w:r>
      <w:r>
        <w:t xml:space="preserve">. </w:t>
      </w:r>
      <w:r>
        <w:t>나사렛의</w:t>
      </w:r>
      <w:r>
        <w:t xml:space="preserve"> </w:t>
      </w:r>
      <w:r>
        <w:t>주민들은</w:t>
      </w:r>
      <w:r>
        <w:t xml:space="preserve"> </w:t>
      </w:r>
      <w:r>
        <w:t>그분이</w:t>
      </w:r>
      <w:r>
        <w:t xml:space="preserve"> </w:t>
      </w:r>
      <w:r>
        <w:t>음성을</w:t>
      </w:r>
      <w:r>
        <w:t xml:space="preserve"> </w:t>
      </w:r>
      <w:r>
        <w:t>높여서</w:t>
      </w:r>
      <w:r>
        <w:t xml:space="preserve"> </w:t>
      </w:r>
      <w:r>
        <w:t>하나님께</w:t>
      </w:r>
      <w:r>
        <w:t xml:space="preserve"> </w:t>
      </w:r>
      <w:r>
        <w:t>찬송과</w:t>
      </w:r>
      <w:r>
        <w:t xml:space="preserve"> </w:t>
      </w:r>
      <w:r>
        <w:t>감사를</w:t>
      </w:r>
      <w:r>
        <w:t xml:space="preserve"> </w:t>
      </w:r>
      <w:r>
        <w:t>올리는</w:t>
      </w:r>
      <w:r>
        <w:t xml:space="preserve"> </w:t>
      </w:r>
      <w:r>
        <w:t>소리를</w:t>
      </w:r>
      <w:r>
        <w:t xml:space="preserve"> </w:t>
      </w:r>
      <w:r>
        <w:t>듣곤</w:t>
      </w:r>
      <w:r>
        <w:t xml:space="preserve"> </w:t>
      </w:r>
      <w:r>
        <w:t>했습니다</w:t>
      </w:r>
      <w:r>
        <w:t xml:space="preserve">. </w:t>
      </w:r>
      <w:r>
        <w:t>그분은</w:t>
      </w:r>
      <w:r>
        <w:t xml:space="preserve"> </w:t>
      </w:r>
      <w:r>
        <w:t>노래로써</w:t>
      </w:r>
      <w:r>
        <w:t xml:space="preserve"> </w:t>
      </w:r>
      <w:r>
        <w:t>하늘과</w:t>
      </w:r>
      <w:r>
        <w:t xml:space="preserve"> </w:t>
      </w:r>
      <w:r>
        <w:t>소통을</w:t>
      </w:r>
      <w:r>
        <w:t xml:space="preserve"> </w:t>
      </w:r>
      <w:r>
        <w:t>유지하셨습니다</w:t>
      </w:r>
      <w:r>
        <w:t xml:space="preserve">. </w:t>
      </w:r>
      <w:r>
        <w:t>그분의</w:t>
      </w:r>
      <w:r>
        <w:t xml:space="preserve"> </w:t>
      </w:r>
      <w:r>
        <w:t>동료들은</w:t>
      </w:r>
      <w:r>
        <w:t xml:space="preserve"> </w:t>
      </w:r>
      <w:r>
        <w:t>일이</w:t>
      </w:r>
      <w:r>
        <w:t xml:space="preserve"> </w:t>
      </w:r>
      <w:r>
        <w:t>피곤하다고</w:t>
      </w:r>
      <w:r>
        <w:t xml:space="preserve"> </w:t>
      </w:r>
      <w:r>
        <w:t>불평하다가도</w:t>
      </w:r>
      <w:r>
        <w:t xml:space="preserve"> </w:t>
      </w:r>
      <w:r>
        <w:t>예수님의</w:t>
      </w:r>
      <w:r>
        <w:t xml:space="preserve"> </w:t>
      </w:r>
      <w:r>
        <w:t>입술에서</w:t>
      </w:r>
      <w:r>
        <w:t xml:space="preserve"> </w:t>
      </w:r>
      <w:r>
        <w:t>흘러나오는</w:t>
      </w:r>
      <w:r>
        <w:t xml:space="preserve"> </w:t>
      </w:r>
      <w:r>
        <w:t>달콤한</w:t>
      </w:r>
      <w:r>
        <w:t xml:space="preserve"> </w:t>
      </w:r>
      <w:r>
        <w:t>가락에</w:t>
      </w:r>
      <w:r>
        <w:t xml:space="preserve"> </w:t>
      </w:r>
      <w:r>
        <w:t>원기를</w:t>
      </w:r>
      <w:r>
        <w:t xml:space="preserve"> </w:t>
      </w:r>
      <w:r>
        <w:t>회복하곤</w:t>
      </w:r>
      <w:r>
        <w:t xml:space="preserve"> </w:t>
      </w:r>
      <w:r>
        <w:t>했습니다</w:t>
      </w:r>
      <w:r>
        <w:t xml:space="preserve">. </w:t>
      </w:r>
      <w:r>
        <w:t>그분의</w:t>
      </w:r>
      <w:r>
        <w:t xml:space="preserve"> </w:t>
      </w:r>
      <w:r>
        <w:t>찬미</w:t>
      </w:r>
      <w:r>
        <w:t xml:space="preserve"> </w:t>
      </w:r>
      <w:r>
        <w:t>소리는</w:t>
      </w:r>
      <w:r>
        <w:t xml:space="preserve"> </w:t>
      </w:r>
      <w:r>
        <w:t>악한</w:t>
      </w:r>
      <w:r>
        <w:t xml:space="preserve"> </w:t>
      </w:r>
      <w:r>
        <w:t>천사들을</w:t>
      </w:r>
      <w:r>
        <w:t xml:space="preserve"> </w:t>
      </w:r>
      <w:r>
        <w:t>쫓아</w:t>
      </w:r>
      <w:r>
        <w:t xml:space="preserve"> </w:t>
      </w:r>
      <w:r>
        <w:t>버리고</w:t>
      </w:r>
      <w:r>
        <w:t xml:space="preserve"> </w:t>
      </w:r>
      <w:r>
        <w:t>향연처럼</w:t>
      </w:r>
      <w:r>
        <w:t xml:space="preserve"> </w:t>
      </w:r>
      <w:r>
        <w:t>그곳을</w:t>
      </w:r>
      <w:r>
        <w:t xml:space="preserve"> </w:t>
      </w:r>
      <w:r>
        <w:t>향기로</w:t>
      </w:r>
      <w:r>
        <w:t xml:space="preserve"> </w:t>
      </w:r>
      <w:r>
        <w:t>채우는</w:t>
      </w:r>
      <w:r>
        <w:t xml:space="preserve"> </w:t>
      </w:r>
      <w:r>
        <w:t>듯했습니다</w:t>
      </w:r>
      <w:r>
        <w:t xml:space="preserve">. </w:t>
      </w:r>
      <w:r>
        <w:t>그분의</w:t>
      </w:r>
      <w:r>
        <w:t xml:space="preserve"> </w:t>
      </w:r>
      <w:r>
        <w:t>노랫소리에</w:t>
      </w:r>
      <w:r>
        <w:t xml:space="preserve"> </w:t>
      </w:r>
      <w:r>
        <w:t>귀를</w:t>
      </w:r>
      <w:r>
        <w:t xml:space="preserve"> </w:t>
      </w:r>
      <w:r>
        <w:t>기울인</w:t>
      </w:r>
      <w:r>
        <w:t xml:space="preserve"> </w:t>
      </w:r>
      <w:r>
        <w:t>자들의</w:t>
      </w:r>
      <w:r>
        <w:t xml:space="preserve"> </w:t>
      </w:r>
      <w:r>
        <w:t>마음은</w:t>
      </w:r>
      <w:r>
        <w:t xml:space="preserve"> </w:t>
      </w:r>
      <w:r>
        <w:t>지상의</w:t>
      </w:r>
      <w:r>
        <w:t xml:space="preserve"> </w:t>
      </w:r>
      <w:r>
        <w:t>포로</w:t>
      </w:r>
      <w:r>
        <w:t xml:space="preserve"> </w:t>
      </w:r>
      <w:r>
        <w:t>생활에서</w:t>
      </w:r>
      <w:r>
        <w:t xml:space="preserve"> </w:t>
      </w:r>
      <w:r>
        <w:t>떠나서</w:t>
      </w:r>
      <w:r>
        <w:t xml:space="preserve"> </w:t>
      </w:r>
      <w:r>
        <w:t>하늘</w:t>
      </w:r>
      <w:r>
        <w:t xml:space="preserve"> </w:t>
      </w:r>
      <w:r>
        <w:t>본향으로</w:t>
      </w:r>
      <w:r>
        <w:t xml:space="preserve"> </w:t>
      </w:r>
      <w:r>
        <w:t>이끌렸습니다</w:t>
      </w:r>
      <w:r>
        <w:t>.</w:t>
      </w:r>
    </w:p>
    <w:p w14:paraId="42B302A1" w14:textId="77777777" w:rsidR="000A7E7F" w:rsidRDefault="00000000">
      <w:pPr>
        <w:jc w:val="both"/>
      </w:pPr>
      <w:r>
        <w:t>예수님은</w:t>
      </w:r>
      <w:r>
        <w:t xml:space="preserve"> </w:t>
      </w:r>
      <w:r>
        <w:t>세상을</w:t>
      </w:r>
      <w:r>
        <w:t xml:space="preserve"> </w:t>
      </w:r>
      <w:r>
        <w:t>치유하는</w:t>
      </w:r>
      <w:r>
        <w:t xml:space="preserve"> </w:t>
      </w:r>
      <w:r>
        <w:t>자비의</w:t>
      </w:r>
      <w:r>
        <w:t xml:space="preserve"> </w:t>
      </w:r>
      <w:r>
        <w:t>샘이셨습니다</w:t>
      </w:r>
      <w:r>
        <w:t xml:space="preserve">. </w:t>
      </w:r>
      <w:r>
        <w:t>나사렛에서</w:t>
      </w:r>
      <w:r>
        <w:t xml:space="preserve"> </w:t>
      </w:r>
      <w:r>
        <w:t>은둔</w:t>
      </w:r>
      <w:r>
        <w:t xml:space="preserve"> </w:t>
      </w:r>
      <w:r>
        <w:t>생활을</w:t>
      </w:r>
      <w:r>
        <w:t xml:space="preserve"> </w:t>
      </w:r>
      <w:r>
        <w:t>하신</w:t>
      </w:r>
      <w:r>
        <w:t xml:space="preserve"> </w:t>
      </w:r>
      <w:r>
        <w:t>기간에</w:t>
      </w:r>
      <w:r>
        <w:t xml:space="preserve"> </w:t>
      </w:r>
      <w:r>
        <w:t>그분에게는</w:t>
      </w:r>
      <w:r>
        <w:t xml:space="preserve"> </w:t>
      </w:r>
      <w:r>
        <w:t>동정과</w:t>
      </w:r>
      <w:r>
        <w:t xml:space="preserve"> </w:t>
      </w:r>
      <w:r>
        <w:t>친절의</w:t>
      </w:r>
      <w:r>
        <w:t xml:space="preserve"> </w:t>
      </w:r>
      <w:r>
        <w:t>시내가</w:t>
      </w:r>
      <w:r>
        <w:t xml:space="preserve"> </w:t>
      </w:r>
      <w:r>
        <w:t>흘러나왔습니다</w:t>
      </w:r>
      <w:r>
        <w:t xml:space="preserve">. </w:t>
      </w:r>
      <w:r>
        <w:t>연로한</w:t>
      </w:r>
      <w:r>
        <w:t xml:space="preserve"> </w:t>
      </w:r>
      <w:r>
        <w:t>자</w:t>
      </w:r>
      <w:r>
        <w:t xml:space="preserve">, </w:t>
      </w:r>
      <w:r>
        <w:t>슬퍼하는</w:t>
      </w:r>
      <w:r>
        <w:t xml:space="preserve"> </w:t>
      </w:r>
      <w:r>
        <w:t>자</w:t>
      </w:r>
      <w:r>
        <w:t xml:space="preserve">, </w:t>
      </w:r>
      <w:r>
        <w:t>죄</w:t>
      </w:r>
      <w:r>
        <w:t xml:space="preserve"> </w:t>
      </w:r>
      <w:r>
        <w:t>짐을</w:t>
      </w:r>
      <w:r>
        <w:t xml:space="preserve"> </w:t>
      </w:r>
      <w:r>
        <w:t>진</w:t>
      </w:r>
      <w:r>
        <w:t xml:space="preserve"> </w:t>
      </w:r>
      <w:r>
        <w:t>자</w:t>
      </w:r>
      <w:r>
        <w:t xml:space="preserve">, </w:t>
      </w:r>
      <w:r>
        <w:t>순진하게</w:t>
      </w:r>
      <w:r>
        <w:t xml:space="preserve"> </w:t>
      </w:r>
      <w:r>
        <w:t>웃으며</w:t>
      </w:r>
      <w:r>
        <w:t xml:space="preserve"> </w:t>
      </w:r>
      <w:r>
        <w:t>노는</w:t>
      </w:r>
      <w:r>
        <w:t xml:space="preserve"> </w:t>
      </w:r>
      <w:r>
        <w:t>어린이</w:t>
      </w:r>
      <w:r>
        <w:t xml:space="preserve">, </w:t>
      </w:r>
      <w:r>
        <w:t>숲속의</w:t>
      </w:r>
      <w:r>
        <w:t xml:space="preserve"> </w:t>
      </w:r>
      <w:r>
        <w:t>작은</w:t>
      </w:r>
      <w:r>
        <w:t xml:space="preserve"> </w:t>
      </w:r>
      <w:r>
        <w:t>피조물들</w:t>
      </w:r>
      <w:r>
        <w:t xml:space="preserve">,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짊어진</w:t>
      </w:r>
      <w:r>
        <w:t xml:space="preserve"> </w:t>
      </w:r>
      <w:r>
        <w:t>가축들을</w:t>
      </w:r>
      <w:r>
        <w:t xml:space="preserve"> </w:t>
      </w:r>
      <w:r>
        <w:t>막론하고</w:t>
      </w:r>
      <w:r>
        <w:t xml:space="preserve"> </w:t>
      </w:r>
      <w:r>
        <w:t>모두</w:t>
      </w:r>
      <w:r>
        <w:t xml:space="preserve"> </w:t>
      </w:r>
      <w:r>
        <w:t>그분이</w:t>
      </w:r>
      <w:r>
        <w:t xml:space="preserve"> </w:t>
      </w:r>
      <w:r>
        <w:t>함께</w:t>
      </w:r>
      <w:r>
        <w:t xml:space="preserve"> </w:t>
      </w:r>
      <w:r>
        <w:t>계심으로</w:t>
      </w:r>
      <w:r>
        <w:t xml:space="preserve"> </w:t>
      </w:r>
      <w:r>
        <w:t>더</w:t>
      </w:r>
      <w:r>
        <w:t xml:space="preserve"> </w:t>
      </w:r>
      <w:r>
        <w:t>행복해졌습니다</w:t>
      </w:r>
      <w:r>
        <w:t xml:space="preserve">. </w:t>
      </w:r>
      <w:r>
        <w:t>능력의</w:t>
      </w:r>
      <w:r>
        <w:t xml:space="preserve"> </w:t>
      </w:r>
      <w:r>
        <w:t>말씀으로</w:t>
      </w:r>
      <w:r>
        <w:t xml:space="preserve"> </w:t>
      </w:r>
      <w:r>
        <w:t>여러</w:t>
      </w:r>
      <w:r>
        <w:t xml:space="preserve"> </w:t>
      </w:r>
      <w:r>
        <w:t>세계를</w:t>
      </w:r>
      <w:r>
        <w:t xml:space="preserve"> </w:t>
      </w:r>
      <w:r>
        <w:t>붙들었던</w:t>
      </w:r>
      <w:r>
        <w:t xml:space="preserve"> </w:t>
      </w:r>
      <w:r>
        <w:t>그분이</w:t>
      </w:r>
      <w:r>
        <w:t xml:space="preserve"> </w:t>
      </w:r>
      <w:r>
        <w:t>상처</w:t>
      </w:r>
      <w:r>
        <w:t xml:space="preserve"> </w:t>
      </w:r>
      <w:r>
        <w:t>입은</w:t>
      </w:r>
      <w:r>
        <w:t xml:space="preserve"> </w:t>
      </w:r>
      <w:r>
        <w:t>새</w:t>
      </w:r>
      <w:r>
        <w:t xml:space="preserve"> </w:t>
      </w:r>
      <w:r>
        <w:t>한</w:t>
      </w:r>
      <w:r>
        <w:t xml:space="preserve"> </w:t>
      </w:r>
      <w:r>
        <w:t>마리를</w:t>
      </w:r>
      <w:r>
        <w:t xml:space="preserve"> </w:t>
      </w:r>
      <w:r>
        <w:t>살리려고</w:t>
      </w:r>
      <w:r>
        <w:t xml:space="preserve"> </w:t>
      </w:r>
      <w:r>
        <w:t>몸을</w:t>
      </w:r>
      <w:r>
        <w:t xml:space="preserve"> </w:t>
      </w:r>
      <w:r>
        <w:t>굽히곤</w:t>
      </w:r>
      <w:r>
        <w:t xml:space="preserve"> </w:t>
      </w:r>
      <w:r>
        <w:t>하셨습니다</w:t>
      </w:r>
      <w:r>
        <w:t xml:space="preserve">. </w:t>
      </w:r>
      <w:r>
        <w:t>그분의</w:t>
      </w:r>
      <w:r>
        <w:t xml:space="preserve"> </w:t>
      </w:r>
      <w:r>
        <w:t>눈길을</w:t>
      </w:r>
      <w:r>
        <w:t xml:space="preserve"> </w:t>
      </w:r>
      <w:r>
        <w:t>끌지</w:t>
      </w:r>
      <w:r>
        <w:t xml:space="preserve"> </w:t>
      </w:r>
      <w:r>
        <w:t>못한</w:t>
      </w:r>
      <w:r>
        <w:t xml:space="preserve"> </w:t>
      </w:r>
      <w:r>
        <w:t>것은</w:t>
      </w:r>
      <w:r>
        <w:t xml:space="preserve"> </w:t>
      </w:r>
      <w:r>
        <w:t>없었고</w:t>
      </w:r>
      <w:r>
        <w:t xml:space="preserve"> </w:t>
      </w:r>
      <w:r>
        <w:t>봉사할</w:t>
      </w:r>
      <w:r>
        <w:t xml:space="preserve"> </w:t>
      </w:r>
      <w:r>
        <w:t>가치가</w:t>
      </w:r>
      <w:r>
        <w:t xml:space="preserve"> </w:t>
      </w:r>
      <w:r>
        <w:t>없다고</w:t>
      </w:r>
      <w:r>
        <w:t xml:space="preserve"> </w:t>
      </w:r>
      <w:r>
        <w:t>무시당한</w:t>
      </w:r>
      <w:r>
        <w:t xml:space="preserve"> </w:t>
      </w:r>
      <w:r>
        <w:t>것도</w:t>
      </w:r>
      <w:r>
        <w:t xml:space="preserve"> </w:t>
      </w:r>
      <w:r>
        <w:t>없었습니다</w:t>
      </w:r>
      <w:r>
        <w:t>.</w:t>
      </w:r>
    </w:p>
    <w:p w14:paraId="6878C4BC" w14:textId="77777777" w:rsidR="000A7E7F" w:rsidRDefault="00000000">
      <w:pPr>
        <w:jc w:val="both"/>
      </w:pPr>
      <w:r>
        <w:lastRenderedPageBreak/>
        <w:t>예수님은</w:t>
      </w:r>
      <w:r>
        <w:t xml:space="preserve"> </w:t>
      </w:r>
      <w:r>
        <w:t>지혜와</w:t>
      </w:r>
      <w:r>
        <w:t xml:space="preserve"> </w:t>
      </w:r>
      <w:r>
        <w:t>키가</w:t>
      </w:r>
      <w:r>
        <w:t xml:space="preserve"> </w:t>
      </w:r>
      <w:r>
        <w:t>자라면서</w:t>
      </w:r>
      <w:r>
        <w:t xml:space="preserve"> </w:t>
      </w:r>
      <w:r>
        <w:t>더욱</w:t>
      </w:r>
      <w:r>
        <w:t xml:space="preserve"> </w:t>
      </w:r>
      <w:r>
        <w:t>하나님과</w:t>
      </w:r>
      <w:r>
        <w:t xml:space="preserve"> </w:t>
      </w:r>
      <w:r>
        <w:t>사람의</w:t>
      </w:r>
      <w:r>
        <w:t xml:space="preserve"> </w:t>
      </w:r>
      <w:r>
        <w:t>총애를</w:t>
      </w:r>
      <w:r>
        <w:t xml:space="preserve"> </w:t>
      </w:r>
      <w:r>
        <w:t>받으셨습니다</w:t>
      </w:r>
      <w:r>
        <w:t xml:space="preserve">. </w:t>
      </w:r>
      <w:r>
        <w:t>그분은</w:t>
      </w:r>
      <w:r>
        <w:t xml:space="preserve"> </w:t>
      </w:r>
      <w:r>
        <w:t>몸소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능히</w:t>
      </w:r>
      <w:r>
        <w:t xml:space="preserve"> </w:t>
      </w:r>
      <w:r>
        <w:t>동정할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보임으로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공감을</w:t>
      </w:r>
      <w:r>
        <w:t xml:space="preserve"> </w:t>
      </w:r>
      <w:r>
        <w:t>얻으셨습니다</w:t>
      </w:r>
      <w:r>
        <w:t xml:space="preserve">. </w:t>
      </w:r>
      <w:r>
        <w:t>희망과</w:t>
      </w:r>
      <w:r>
        <w:t xml:space="preserve"> </w:t>
      </w:r>
      <w:r>
        <w:t>격려의</w:t>
      </w:r>
      <w:r>
        <w:t xml:space="preserve"> </w:t>
      </w:r>
      <w:r>
        <w:t>분위기를</w:t>
      </w:r>
      <w:r>
        <w:t xml:space="preserve"> </w:t>
      </w:r>
      <w:r>
        <w:t>자아내는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가정에</w:t>
      </w:r>
      <w:r>
        <w:t xml:space="preserve"> </w:t>
      </w:r>
      <w:r>
        <w:t>복이</w:t>
      </w:r>
      <w:r>
        <w:t xml:space="preserve"> </w:t>
      </w:r>
      <w:r>
        <w:t>되셨습니다</w:t>
      </w:r>
      <w:r>
        <w:t xml:space="preserve">. </w:t>
      </w:r>
      <w:r>
        <w:t>그분은</w:t>
      </w:r>
      <w:r>
        <w:t xml:space="preserve"> </w:t>
      </w:r>
      <w:r>
        <w:t>안식일에</w:t>
      </w:r>
      <w:r>
        <w:t xml:space="preserve"> </w:t>
      </w:r>
      <w:r>
        <w:t>회당에서</w:t>
      </w:r>
      <w:r>
        <w:t xml:space="preserve"> </w:t>
      </w:r>
      <w:r>
        <w:t>선지자의</w:t>
      </w:r>
      <w:r>
        <w:t xml:space="preserve"> </w:t>
      </w:r>
      <w:r>
        <w:t>교훈을</w:t>
      </w:r>
      <w:r>
        <w:t xml:space="preserve"> </w:t>
      </w:r>
      <w:r>
        <w:t>낭독해</w:t>
      </w:r>
      <w:r>
        <w:t xml:space="preserve"> </w:t>
      </w:r>
      <w:r>
        <w:t>달라는</w:t>
      </w:r>
      <w:r>
        <w:t xml:space="preserve"> </w:t>
      </w:r>
      <w:r>
        <w:t>요청을</w:t>
      </w:r>
      <w:r>
        <w:t xml:space="preserve"> </w:t>
      </w:r>
      <w:r>
        <w:t>자주</w:t>
      </w:r>
      <w:r>
        <w:t xml:space="preserve"> </w:t>
      </w:r>
      <w:r>
        <w:t>받으셨는데</w:t>
      </w:r>
      <w:r>
        <w:t xml:space="preserve"> </w:t>
      </w:r>
      <w:r>
        <w:t>그것을</w:t>
      </w:r>
      <w:r>
        <w:t xml:space="preserve"> </w:t>
      </w:r>
      <w:r>
        <w:t>듣는</w:t>
      </w:r>
      <w:r>
        <w:t xml:space="preserve"> </w:t>
      </w:r>
      <w:r>
        <w:t>자들은</w:t>
      </w:r>
      <w:r>
        <w:t xml:space="preserve"> </w:t>
      </w:r>
      <w:r>
        <w:t>익숙한</w:t>
      </w:r>
      <w:r>
        <w:t xml:space="preserve"> </w:t>
      </w:r>
      <w:r>
        <w:t>말씀에서</w:t>
      </w:r>
      <w:r>
        <w:t xml:space="preserve"> </w:t>
      </w:r>
      <w:r>
        <w:t>나오는</w:t>
      </w:r>
      <w:r>
        <w:t xml:space="preserve"> </w:t>
      </w:r>
      <w:r>
        <w:t>새로운</w:t>
      </w:r>
      <w:r>
        <w:t xml:space="preserve"> </w:t>
      </w:r>
      <w:r>
        <w:t>빛에</w:t>
      </w:r>
      <w:r>
        <w:t xml:space="preserve"> </w:t>
      </w:r>
      <w:r>
        <w:t>전율을</w:t>
      </w:r>
      <w:r>
        <w:t xml:space="preserve"> </w:t>
      </w:r>
      <w:r>
        <w:t>느꼈습니다</w:t>
      </w:r>
      <w:r>
        <w:t>.</w:t>
      </w:r>
    </w:p>
    <w:p w14:paraId="7C204FDD" w14:textId="77777777" w:rsidR="000A7E7F" w:rsidRDefault="00000000">
      <w:pPr>
        <w:jc w:val="both"/>
      </w:pPr>
      <w:r>
        <w:t>그러나</w:t>
      </w:r>
      <w:r>
        <w:t xml:space="preserve"> </w:t>
      </w:r>
      <w:r>
        <w:t>예수님은</w:t>
      </w:r>
      <w:r>
        <w:t xml:space="preserve"> </w:t>
      </w:r>
      <w:r>
        <w:t>과시하지</w:t>
      </w:r>
      <w:r>
        <w:t xml:space="preserve"> </w:t>
      </w:r>
      <w:r>
        <w:t>않으셨습니다</w:t>
      </w:r>
      <w:r>
        <w:t xml:space="preserve">. </w:t>
      </w:r>
      <w:r>
        <w:t>나사렛에서</w:t>
      </w:r>
      <w:r>
        <w:t xml:space="preserve"> </w:t>
      </w:r>
      <w:r>
        <w:t>사는</w:t>
      </w:r>
      <w:r>
        <w:t xml:space="preserve"> </w:t>
      </w:r>
      <w:r>
        <w:t>동안</w:t>
      </w:r>
      <w:r>
        <w:t xml:space="preserve"> </w:t>
      </w:r>
      <w:r>
        <w:t>그분은</w:t>
      </w:r>
      <w:r>
        <w:t xml:space="preserve"> </w:t>
      </w:r>
      <w:r>
        <w:t>결코</w:t>
      </w:r>
      <w:r>
        <w:t xml:space="preserve"> </w:t>
      </w:r>
      <w:r>
        <w:t>이적을</w:t>
      </w:r>
      <w:r>
        <w:t xml:space="preserve"> </w:t>
      </w:r>
      <w:r>
        <w:t>행하거나</w:t>
      </w:r>
      <w:r>
        <w:t xml:space="preserve"> </w:t>
      </w:r>
      <w:r>
        <w:t>능력을</w:t>
      </w:r>
      <w:r>
        <w:t xml:space="preserve"> </w:t>
      </w:r>
      <w:r>
        <w:t>나타내</w:t>
      </w:r>
      <w:r>
        <w:t xml:space="preserve"> </w:t>
      </w:r>
      <w:r>
        <w:t>보이지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높은</w:t>
      </w:r>
      <w:r>
        <w:t xml:space="preserve"> </w:t>
      </w:r>
      <w:r>
        <w:t>지위나</w:t>
      </w:r>
      <w:r>
        <w:t xml:space="preserve"> </w:t>
      </w:r>
      <w:r>
        <w:t>칭호를</w:t>
      </w:r>
      <w:r>
        <w:t xml:space="preserve"> </w:t>
      </w:r>
      <w:r>
        <w:t>구하지</w:t>
      </w:r>
      <w:r>
        <w:t xml:space="preserve"> </w:t>
      </w:r>
      <w:r>
        <w:t>않으셨습니다</w:t>
      </w:r>
      <w:r>
        <w:t>.</w:t>
      </w:r>
    </w:p>
    <w:p w14:paraId="7EA4BCE1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73-74</w:t>
      </w:r>
    </w:p>
    <w:p w14:paraId="10EEFDA6" w14:textId="77777777" w:rsidR="000A7E7F" w:rsidRDefault="00000000">
      <w:r>
        <w:br w:type="page"/>
      </w:r>
    </w:p>
    <w:p w14:paraId="3B859129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15</w:t>
      </w:r>
      <w:r>
        <w:t>일</w:t>
      </w:r>
      <w:r>
        <w:t>(</w:t>
      </w:r>
      <w:r>
        <w:t>목</w:t>
      </w:r>
      <w:r>
        <w:t>)</w:t>
      </w:r>
    </w:p>
    <w:p w14:paraId="0E1EB328" w14:textId="77777777" w:rsidR="000A7E7F" w:rsidRDefault="000A7E7F"/>
    <w:p w14:paraId="4ACBB02A" w14:textId="77777777" w:rsidR="000A7E7F" w:rsidRDefault="00000000">
      <w:pPr>
        <w:jc w:val="both"/>
      </w:pPr>
      <w:r>
        <w:t>숨을</w:t>
      </w:r>
      <w:r>
        <w:t xml:space="preserve"> </w:t>
      </w:r>
      <w:r>
        <w:t>거두시는</w:t>
      </w:r>
      <w:r>
        <w:t xml:space="preserve"> </w:t>
      </w:r>
      <w:r>
        <w:t>창조주</w:t>
      </w:r>
    </w:p>
    <w:p w14:paraId="033222AA" w14:textId="77777777" w:rsidR="000A7E7F" w:rsidRDefault="000A7E7F"/>
    <w:p w14:paraId="35687A59" w14:textId="77777777" w:rsidR="000A7E7F" w:rsidRDefault="000A7E7F"/>
    <w:p w14:paraId="042A70B8" w14:textId="77777777" w:rsidR="000A7E7F" w:rsidRDefault="00000000">
      <w:pPr>
        <w:jc w:val="both"/>
      </w:pPr>
      <w:r>
        <w:t>“</w:t>
      </w:r>
      <w:r>
        <w:t>내</w:t>
      </w:r>
      <w:r>
        <w:t> </w:t>
      </w:r>
      <w:r>
        <w:t>아버지여</w:t>
      </w:r>
      <w:r>
        <w:t xml:space="preserve"> </w:t>
      </w:r>
      <w:r>
        <w:t>만일</w:t>
      </w:r>
      <w:r>
        <w:t xml:space="preserve"> </w:t>
      </w:r>
      <w:r>
        <w:t>할</w:t>
      </w:r>
      <w:r>
        <w:t xml:space="preserve"> </w:t>
      </w:r>
      <w:r>
        <w:t>만하시거든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내게서</w:t>
      </w:r>
      <w:r>
        <w:t xml:space="preserve"> </w:t>
      </w:r>
      <w:r>
        <w:t>지나가게</w:t>
      </w:r>
      <w:r>
        <w:t xml:space="preserve"> </w:t>
      </w:r>
      <w:r>
        <w:t>하옵소서</w:t>
      </w:r>
      <w:r>
        <w:t xml:space="preserve"> </w:t>
      </w:r>
      <w:r>
        <w:t>그러나</w:t>
      </w:r>
      <w:r>
        <w:t xml:space="preserve"> </w:t>
      </w:r>
      <w:r>
        <w:t>나의</w:t>
      </w:r>
      <w:r>
        <w:t xml:space="preserve"> </w:t>
      </w:r>
      <w:r>
        <w:t>원대로</w:t>
      </w:r>
      <w:r>
        <w:t xml:space="preserve"> </w:t>
      </w:r>
      <w:r>
        <w:t>마시옵고</w:t>
      </w:r>
      <w:r>
        <w:t> </w:t>
      </w:r>
      <w:r>
        <w:t>아버지의</w:t>
      </w:r>
      <w:r>
        <w:t xml:space="preserve"> </w:t>
      </w:r>
      <w:r>
        <w:t>원대로</w:t>
      </w:r>
      <w:r>
        <w:t xml:space="preserve"> </w:t>
      </w:r>
      <w:r>
        <w:t>하옵소서</w:t>
      </w:r>
      <w:r>
        <w:t>”(</w:t>
      </w:r>
      <w:r>
        <w:t>마</w:t>
      </w:r>
      <w:r>
        <w:t xml:space="preserve"> 26:39)</w:t>
      </w:r>
    </w:p>
    <w:p w14:paraId="6B32F8CA" w14:textId="77777777" w:rsidR="000A7E7F" w:rsidRDefault="000A7E7F"/>
    <w:p w14:paraId="1D7F5532" w14:textId="77777777" w:rsidR="000A7E7F" w:rsidRDefault="00000000">
      <w:pPr>
        <w:jc w:val="both"/>
      </w:pPr>
      <w:r>
        <w:t>사탄은</w:t>
      </w:r>
      <w:r>
        <w:t xml:space="preserve"> </w:t>
      </w:r>
      <w:r>
        <w:t>맹렬한</w:t>
      </w:r>
      <w:r>
        <w:t xml:space="preserve"> </w:t>
      </w:r>
      <w:r>
        <w:t>유혹으로</w:t>
      </w:r>
      <w:r>
        <w:t xml:space="preserve"> </w:t>
      </w:r>
      <w:r>
        <w:t>예수님의</w:t>
      </w:r>
      <w:r>
        <w:t xml:space="preserve"> </w:t>
      </w:r>
      <w:r>
        <w:t>마음을</w:t>
      </w:r>
      <w:r>
        <w:t xml:space="preserve"> </w:t>
      </w:r>
      <w:r>
        <w:t>쥐어짜듯이</w:t>
      </w:r>
      <w:r>
        <w:t xml:space="preserve"> </w:t>
      </w:r>
      <w:r>
        <w:t>괴롭혔습니다</w:t>
      </w:r>
      <w:r>
        <w:t xml:space="preserve">. </w:t>
      </w:r>
      <w:r>
        <w:t>구주께서는</w:t>
      </w:r>
      <w:r>
        <w:t xml:space="preserve"> </w:t>
      </w:r>
      <w:r>
        <w:t>무덤의</w:t>
      </w:r>
      <w:r>
        <w:t xml:space="preserve"> </w:t>
      </w:r>
      <w:r>
        <w:t>문을</w:t>
      </w:r>
      <w:r>
        <w:t xml:space="preserve"> </w:t>
      </w:r>
      <w:r>
        <w:t>꿰뚫어</w:t>
      </w:r>
      <w:r>
        <w:t xml:space="preserve"> </w:t>
      </w:r>
      <w:r>
        <w:t>보실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정복자로</w:t>
      </w:r>
      <w:r>
        <w:t xml:space="preserve"> </w:t>
      </w:r>
      <w:r>
        <w:t>무덤에서</w:t>
      </w:r>
      <w:r>
        <w:t xml:space="preserve"> </w:t>
      </w:r>
      <w:r>
        <w:t>나오리라는</w:t>
      </w:r>
      <w:r>
        <w:t xml:space="preserve"> </w:t>
      </w:r>
      <w:r>
        <w:t>희망이</w:t>
      </w:r>
      <w:r>
        <w:t xml:space="preserve"> </w:t>
      </w:r>
      <w:r>
        <w:t>보이지</w:t>
      </w:r>
      <w:r>
        <w:t xml:space="preserve"> </w:t>
      </w:r>
      <w:r>
        <w:t>않았습니다</w:t>
      </w:r>
      <w:r>
        <w:t xml:space="preserve">. </w:t>
      </w:r>
      <w:r>
        <w:t>아버지께서</w:t>
      </w:r>
      <w:r>
        <w:t xml:space="preserve"> </w:t>
      </w:r>
      <w:r>
        <w:t>자기의</w:t>
      </w:r>
      <w:r>
        <w:t xml:space="preserve"> </w:t>
      </w:r>
      <w:r>
        <w:t>희생을</w:t>
      </w:r>
      <w:r>
        <w:t xml:space="preserve"> </w:t>
      </w:r>
      <w:r>
        <w:t>받으셨다는</w:t>
      </w:r>
      <w:r>
        <w:t xml:space="preserve"> </w:t>
      </w:r>
      <w:r>
        <w:t>희망의</w:t>
      </w:r>
      <w:r>
        <w:t xml:space="preserve"> </w:t>
      </w:r>
      <w:r>
        <w:t>소리는</w:t>
      </w:r>
      <w:r>
        <w:t xml:space="preserve"> </w:t>
      </w:r>
      <w:r>
        <w:t>들리지</w:t>
      </w:r>
      <w:r>
        <w:t xml:space="preserve"> </w:t>
      </w:r>
      <w:r>
        <w:t>않았습니다</w:t>
      </w:r>
      <w:r>
        <w:t xml:space="preserve">. </w:t>
      </w:r>
      <w:r>
        <w:t>죄는</w:t>
      </w:r>
      <w:r>
        <w:t xml:space="preserve"> </w:t>
      </w:r>
      <w:r>
        <w:t>하나님께</w:t>
      </w:r>
      <w:r>
        <w:t xml:space="preserve"> </w:t>
      </w:r>
      <w:r>
        <w:t>심히</w:t>
      </w:r>
      <w:r>
        <w:t xml:space="preserve"> </w:t>
      </w:r>
      <w:r>
        <w:t>불쾌한</w:t>
      </w:r>
      <w:r>
        <w:t xml:space="preserve"> </w:t>
      </w:r>
      <w:r>
        <w:t>것이므로</w:t>
      </w:r>
      <w:r>
        <w:t xml:space="preserve"> </w:t>
      </w:r>
      <w:r>
        <w:t>하나님과</w:t>
      </w:r>
      <w:r>
        <w:t xml:space="preserve"> </w:t>
      </w:r>
      <w:r>
        <w:t>영원히</w:t>
      </w:r>
      <w:r>
        <w:t xml:space="preserve"> </w:t>
      </w:r>
      <w:r>
        <w:t>분리되지는</w:t>
      </w:r>
      <w:r>
        <w:t xml:space="preserve"> </w:t>
      </w:r>
      <w:r>
        <w:t>않을까</w:t>
      </w:r>
      <w:r>
        <w:t xml:space="preserve"> </w:t>
      </w:r>
      <w:r>
        <w:t>그분은</w:t>
      </w:r>
      <w:r>
        <w:t xml:space="preserve"> </w:t>
      </w:r>
      <w:r>
        <w:t>두려웠습니다</w:t>
      </w:r>
      <w:r>
        <w:t xml:space="preserve">. </w:t>
      </w:r>
      <w:r>
        <w:t>죄지은</w:t>
      </w:r>
      <w:r>
        <w:t xml:space="preserve"> </w:t>
      </w:r>
      <w:r>
        <w:t>부류에게서</w:t>
      </w:r>
      <w:r>
        <w:t xml:space="preserve"> </w:t>
      </w:r>
      <w:r>
        <w:t>모든</w:t>
      </w:r>
      <w:r>
        <w:t xml:space="preserve"> </w:t>
      </w:r>
      <w:r>
        <w:t>자비가</w:t>
      </w:r>
      <w:r>
        <w:t xml:space="preserve"> </w:t>
      </w:r>
      <w:r>
        <w:t>거둬질</w:t>
      </w:r>
      <w:r>
        <w:t xml:space="preserve"> </w:t>
      </w:r>
      <w:r>
        <w:t>때</w:t>
      </w:r>
      <w:r>
        <w:t xml:space="preserve"> </w:t>
      </w:r>
      <w:r>
        <w:t>임하는</w:t>
      </w:r>
      <w:r>
        <w:t xml:space="preserve"> </w:t>
      </w:r>
      <w:r>
        <w:t>번뇌를</w:t>
      </w:r>
      <w:r>
        <w:t xml:space="preserve"> </w:t>
      </w:r>
      <w:r>
        <w:t>그리스도께서</w:t>
      </w:r>
      <w:r>
        <w:t xml:space="preserve"> </w:t>
      </w:r>
      <w:r>
        <w:t>느끼셨습니다</w:t>
      </w:r>
      <w:r>
        <w:t xml:space="preserve">. </w:t>
      </w:r>
      <w:r>
        <w:t>그분의</w:t>
      </w:r>
      <w:r>
        <w:t xml:space="preserve"> </w:t>
      </w:r>
      <w:r>
        <w:t>잔이</w:t>
      </w:r>
      <w:r>
        <w:t xml:space="preserve"> </w:t>
      </w:r>
      <w:r>
        <w:t>그토록</w:t>
      </w:r>
      <w:r>
        <w:t xml:space="preserve"> </w:t>
      </w:r>
      <w:r>
        <w:t>썼던</w:t>
      </w:r>
      <w:r>
        <w:t xml:space="preserve"> </w:t>
      </w:r>
      <w:r>
        <w:t>이유</w:t>
      </w:r>
      <w:r>
        <w:t xml:space="preserve">,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가슴이</w:t>
      </w:r>
      <w:r>
        <w:t xml:space="preserve"> </w:t>
      </w:r>
      <w:r>
        <w:t>터져</w:t>
      </w:r>
      <w:r>
        <w:t xml:space="preserve"> </w:t>
      </w:r>
      <w:r>
        <w:t>버린</w:t>
      </w:r>
      <w:r>
        <w:t xml:space="preserve"> </w:t>
      </w:r>
      <w:r>
        <w:t>이유는</w:t>
      </w:r>
      <w:r>
        <w:t xml:space="preserve">, </w:t>
      </w:r>
      <w:r>
        <w:t>아버지의</w:t>
      </w:r>
      <w:r>
        <w:t xml:space="preserve"> </w:t>
      </w:r>
      <w:r>
        <w:t>진노를</w:t>
      </w:r>
      <w:r>
        <w:t xml:space="preserve"> </w:t>
      </w:r>
      <w:r>
        <w:t>일으키는</w:t>
      </w:r>
      <w:r>
        <w:t xml:space="preserve"> </w:t>
      </w:r>
      <w:r>
        <w:t>죄를</w:t>
      </w:r>
      <w:r>
        <w:t xml:space="preserve"> </w:t>
      </w:r>
      <w:r>
        <w:t>그분이</w:t>
      </w:r>
      <w:r>
        <w:t xml:space="preserve"> </w:t>
      </w:r>
      <w:r>
        <w:t>우리</w:t>
      </w:r>
      <w:r>
        <w:t xml:space="preserve"> </w:t>
      </w:r>
      <w:r>
        <w:t>대신</w:t>
      </w:r>
      <w:r>
        <w:t xml:space="preserve"> </w:t>
      </w:r>
      <w:r>
        <w:t>실감했기</w:t>
      </w:r>
      <w:r>
        <w:t xml:space="preserve"> </w:t>
      </w:r>
      <w:r>
        <w:t>때문입니다</w:t>
      </w:r>
      <w:r>
        <w:t xml:space="preserve">. </w:t>
      </w:r>
      <w:r>
        <w:t>죄로</w:t>
      </w:r>
      <w:r>
        <w:t xml:space="preserve"> </w:t>
      </w:r>
      <w:r>
        <w:t>인하여</w:t>
      </w:r>
      <w:r>
        <w:t xml:space="preserve"> </w:t>
      </w:r>
      <w:r>
        <w:t>아버지의</w:t>
      </w:r>
      <w:r>
        <w:t xml:space="preserve"> </w:t>
      </w:r>
      <w:r>
        <w:t>진노가</w:t>
      </w:r>
      <w:r>
        <w:t xml:space="preserve"> </w:t>
      </w:r>
      <w:r>
        <w:t>인류의</w:t>
      </w:r>
      <w:r>
        <w:t xml:space="preserve"> </w:t>
      </w:r>
      <w:r>
        <w:t>대속물이</w:t>
      </w:r>
      <w:r>
        <w:t xml:space="preserve"> </w:t>
      </w:r>
      <w:r>
        <w:t>되신</w:t>
      </w:r>
      <w:r>
        <w:t xml:space="preserve"> </w:t>
      </w:r>
      <w:r>
        <w:t>그분에게로</w:t>
      </w:r>
      <w:r>
        <w:t xml:space="preserve"> </w:t>
      </w:r>
      <w:r>
        <w:t>쏟아졌습니다</w:t>
      </w:r>
      <w:r>
        <w:t>.</w:t>
      </w:r>
    </w:p>
    <w:p w14:paraId="38F423B9" w14:textId="77777777" w:rsidR="000A7E7F" w:rsidRDefault="00000000">
      <w:pPr>
        <w:jc w:val="both"/>
      </w:pPr>
      <w:r>
        <w:t>천사들은</w:t>
      </w:r>
      <w:r>
        <w:t xml:space="preserve"> </w:t>
      </w:r>
      <w:r>
        <w:t>탄식하며</w:t>
      </w:r>
      <w:r>
        <w:t xml:space="preserve"> </w:t>
      </w:r>
      <w:r>
        <w:t>구주께서</w:t>
      </w:r>
      <w:r>
        <w:t xml:space="preserve"> </w:t>
      </w:r>
      <w:r>
        <w:t>경험하시는</w:t>
      </w:r>
      <w:r>
        <w:t xml:space="preserve"> </w:t>
      </w:r>
      <w:r>
        <w:t>절망과</w:t>
      </w:r>
      <w:r>
        <w:t xml:space="preserve"> </w:t>
      </w:r>
      <w:r>
        <w:t>번민을</w:t>
      </w:r>
      <w:r>
        <w:t xml:space="preserve"> </w:t>
      </w:r>
      <w:r>
        <w:t>목격했습니다</w:t>
      </w:r>
      <w:r>
        <w:t xml:space="preserve">. </w:t>
      </w:r>
      <w:r>
        <w:t>천군</w:t>
      </w:r>
      <w:r>
        <w:t xml:space="preserve"> </w:t>
      </w:r>
      <w:r>
        <w:t>천사는</w:t>
      </w:r>
      <w:r>
        <w:t xml:space="preserve"> </w:t>
      </w:r>
      <w:r>
        <w:t>그</w:t>
      </w:r>
      <w:r>
        <w:t xml:space="preserve"> </w:t>
      </w:r>
      <w:r>
        <w:t>무서운</w:t>
      </w:r>
      <w:r>
        <w:t xml:space="preserve"> </w:t>
      </w:r>
      <w:r>
        <w:t>광경을</w:t>
      </w:r>
      <w:r>
        <w:t xml:space="preserve"> </w:t>
      </w:r>
      <w:r>
        <w:t>보지</w:t>
      </w:r>
      <w:r>
        <w:t xml:space="preserve"> </w:t>
      </w:r>
      <w:r>
        <w:t>않으려고</w:t>
      </w:r>
      <w:r>
        <w:t xml:space="preserve"> </w:t>
      </w:r>
      <w:r>
        <w:t>얼굴을</w:t>
      </w:r>
      <w:r>
        <w:t xml:space="preserve"> </w:t>
      </w:r>
      <w:r>
        <w:t>가렸습니다</w:t>
      </w:r>
      <w:r>
        <w:t xml:space="preserve">. </w:t>
      </w:r>
      <w:r>
        <w:t>모욕을</w:t>
      </w:r>
      <w:r>
        <w:t xml:space="preserve"> </w:t>
      </w:r>
      <w:r>
        <w:t>당하며</w:t>
      </w:r>
      <w:r>
        <w:t xml:space="preserve"> </w:t>
      </w:r>
      <w:r>
        <w:t>숨을</w:t>
      </w:r>
      <w:r>
        <w:t xml:space="preserve"> </w:t>
      </w:r>
      <w:r>
        <w:t>거두시는</w:t>
      </w:r>
      <w:r>
        <w:t xml:space="preserve"> </w:t>
      </w:r>
      <w:r>
        <w:t>창조주에게</w:t>
      </w:r>
      <w:r>
        <w:t xml:space="preserve"> </w:t>
      </w:r>
      <w:r>
        <w:t>물질세계조차</w:t>
      </w:r>
      <w:r>
        <w:t xml:space="preserve"> </w:t>
      </w:r>
      <w:r>
        <w:t>동정을</w:t>
      </w:r>
      <w:r>
        <w:t xml:space="preserve"> </w:t>
      </w:r>
      <w:r>
        <w:t>표했습니다</w:t>
      </w:r>
      <w:r>
        <w:t xml:space="preserve">. </w:t>
      </w:r>
      <w:r>
        <w:t>태양은</w:t>
      </w:r>
      <w:r>
        <w:t xml:space="preserve"> </w:t>
      </w:r>
      <w:r>
        <w:t>이</w:t>
      </w:r>
      <w:r>
        <w:t xml:space="preserve"> </w:t>
      </w:r>
      <w:r>
        <w:t>무서운</w:t>
      </w:r>
      <w:r>
        <w:t xml:space="preserve"> </w:t>
      </w:r>
      <w:r>
        <w:t>광경을</w:t>
      </w:r>
      <w:r>
        <w:t xml:space="preserve"> </w:t>
      </w:r>
      <w:r>
        <w:t>보려고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세상을</w:t>
      </w:r>
      <w:r>
        <w:t xml:space="preserve"> </w:t>
      </w:r>
      <w:r>
        <w:t>밝게</w:t>
      </w:r>
      <w:r>
        <w:t xml:space="preserve"> </w:t>
      </w:r>
      <w:r>
        <w:t>비추고</w:t>
      </w:r>
      <w:r>
        <w:t xml:space="preserve"> </w:t>
      </w:r>
      <w:r>
        <w:t>있던</w:t>
      </w:r>
      <w:r>
        <w:t xml:space="preserve"> </w:t>
      </w:r>
      <w:r>
        <w:t>태양이</w:t>
      </w:r>
      <w:r>
        <w:t xml:space="preserve"> </w:t>
      </w:r>
      <w:r>
        <w:t>대낮에</w:t>
      </w:r>
      <w:r>
        <w:t xml:space="preserve"> </w:t>
      </w:r>
      <w:r>
        <w:t>갑자기</w:t>
      </w:r>
      <w:r>
        <w:t xml:space="preserve"> </w:t>
      </w:r>
      <w:r>
        <w:t>없어진</w:t>
      </w:r>
      <w:r>
        <w:t xml:space="preserve"> </w:t>
      </w:r>
      <w:r>
        <w:t>듯했습니다</w:t>
      </w:r>
      <w:r>
        <w:t xml:space="preserve">. </w:t>
      </w:r>
      <w:r>
        <w:t>칠흑</w:t>
      </w:r>
      <w:r>
        <w:t xml:space="preserve"> </w:t>
      </w:r>
      <w:r>
        <w:t>같은</w:t>
      </w:r>
      <w:r>
        <w:t xml:space="preserve"> </w:t>
      </w:r>
      <w:r>
        <w:t>어둠이</w:t>
      </w:r>
      <w:r>
        <w:t xml:space="preserve"> </w:t>
      </w:r>
      <w:r>
        <w:t>십자가를</w:t>
      </w:r>
      <w:r>
        <w:t xml:space="preserve"> </w:t>
      </w:r>
      <w:r>
        <w:t>뒤덮었습니다</w:t>
      </w:r>
      <w:r>
        <w:t>. “</w:t>
      </w:r>
      <w:r>
        <w:t>온</w:t>
      </w:r>
      <w:r>
        <w:t xml:space="preserve"> </w:t>
      </w:r>
      <w:r>
        <w:t>땅에</w:t>
      </w:r>
      <w:r>
        <w:t xml:space="preserve"> </w:t>
      </w:r>
      <w:r>
        <w:t>어두움이</w:t>
      </w:r>
      <w:r>
        <w:t xml:space="preserve"> </w:t>
      </w:r>
      <w:r>
        <w:t>임하여</w:t>
      </w:r>
      <w:r>
        <w:t xml:space="preserve"> </w:t>
      </w:r>
      <w:r>
        <w:t>제구시까지</w:t>
      </w:r>
      <w:r>
        <w:t xml:space="preserve"> </w:t>
      </w:r>
      <w:r>
        <w:t>계속</w:t>
      </w:r>
      <w:r>
        <w:t>”(</w:t>
      </w:r>
      <w:r>
        <w:t>마</w:t>
      </w:r>
      <w:r>
        <w:t xml:space="preserve"> 27:45)</w:t>
      </w:r>
      <w:r>
        <w:t>되었습니다</w:t>
      </w:r>
      <w:r>
        <w:t xml:space="preserve">. </w:t>
      </w:r>
      <w:r>
        <w:t>일식이나</w:t>
      </w:r>
      <w:r>
        <w:t xml:space="preserve"> </w:t>
      </w:r>
      <w:r>
        <w:t>다른</w:t>
      </w:r>
      <w:r>
        <w:t xml:space="preserve"> </w:t>
      </w:r>
      <w:r>
        <w:t>자연</w:t>
      </w:r>
      <w:r>
        <w:t xml:space="preserve"> </w:t>
      </w:r>
      <w:r>
        <w:t>현상이</w:t>
      </w:r>
      <w:r>
        <w:t xml:space="preserve"> </w:t>
      </w:r>
      <w:r>
        <w:t>없었지만</w:t>
      </w:r>
      <w:r>
        <w:t xml:space="preserve"> </w:t>
      </w:r>
      <w:r>
        <w:t>마치</w:t>
      </w:r>
      <w:r>
        <w:t xml:space="preserve"> </w:t>
      </w:r>
      <w:r>
        <w:t>달도</w:t>
      </w:r>
      <w:r>
        <w:t xml:space="preserve"> </w:t>
      </w:r>
      <w:r>
        <w:t>없고</w:t>
      </w:r>
      <w:r>
        <w:t xml:space="preserve"> </w:t>
      </w:r>
      <w:r>
        <w:t>별도</w:t>
      </w:r>
      <w:r>
        <w:t xml:space="preserve"> </w:t>
      </w:r>
      <w:r>
        <w:t>없는</w:t>
      </w:r>
      <w:r>
        <w:t xml:space="preserve"> </w:t>
      </w:r>
      <w:r>
        <w:t>한밤중</w:t>
      </w:r>
      <w:r>
        <w:t xml:space="preserve"> </w:t>
      </w:r>
      <w:r>
        <w:t>같았습니다</w:t>
      </w:r>
      <w:r>
        <w:t xml:space="preserve">. </w:t>
      </w:r>
      <w:r>
        <w:t>그것은</w:t>
      </w:r>
      <w:r>
        <w:t xml:space="preserve"> </w:t>
      </w:r>
      <w:r>
        <w:t>후세</w:t>
      </w:r>
      <w:r>
        <w:t xml:space="preserve"> </w:t>
      </w:r>
      <w:r>
        <w:t>사람들의</w:t>
      </w:r>
      <w:r>
        <w:t xml:space="preserve"> </w:t>
      </w:r>
      <w:r>
        <w:t>믿음을</w:t>
      </w:r>
      <w:r>
        <w:t xml:space="preserve"> </w:t>
      </w:r>
      <w:r>
        <w:t>굳게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하나님이</w:t>
      </w:r>
      <w:r>
        <w:t xml:space="preserve"> </w:t>
      </w:r>
      <w:r>
        <w:t>기적을</w:t>
      </w:r>
      <w:r>
        <w:t xml:space="preserve"> </w:t>
      </w:r>
      <w:r>
        <w:t>통해</w:t>
      </w:r>
      <w:r>
        <w:t xml:space="preserve"> </w:t>
      </w:r>
      <w:r>
        <w:t>주신</w:t>
      </w:r>
      <w:r>
        <w:t xml:space="preserve"> </w:t>
      </w:r>
      <w:r>
        <w:t>증거였습니다</w:t>
      </w:r>
      <w:r>
        <w:t>.</w:t>
      </w:r>
    </w:p>
    <w:p w14:paraId="090B51C4" w14:textId="77777777" w:rsidR="000A7E7F" w:rsidRDefault="00000000">
      <w:pPr>
        <w:jc w:val="both"/>
      </w:pPr>
      <w:r>
        <w:t>그</w:t>
      </w:r>
      <w:r>
        <w:t xml:space="preserve"> </w:t>
      </w:r>
      <w:r>
        <w:t>짙은</w:t>
      </w:r>
      <w:r>
        <w:t xml:space="preserve"> </w:t>
      </w:r>
      <w:r>
        <w:t>어둠으로</w:t>
      </w:r>
      <w:r>
        <w:t xml:space="preserve"> </w:t>
      </w:r>
      <w:r>
        <w:t>인해</w:t>
      </w:r>
      <w:r>
        <w:t xml:space="preserve"> </w:t>
      </w:r>
      <w:r>
        <w:t>하나님의</w:t>
      </w:r>
      <w:r>
        <w:t xml:space="preserve"> </w:t>
      </w:r>
      <w:r>
        <w:t>임재가</w:t>
      </w:r>
      <w:r>
        <w:t xml:space="preserve"> </w:t>
      </w:r>
      <w:r>
        <w:t>가려졌습니다</w:t>
      </w:r>
      <w:r>
        <w:t xml:space="preserve">. </w:t>
      </w:r>
      <w:r>
        <w:t>그분은</w:t>
      </w:r>
      <w:r>
        <w:t xml:space="preserve"> </w:t>
      </w:r>
      <w:r>
        <w:t>어둠으로</w:t>
      </w:r>
      <w:r>
        <w:t xml:space="preserve"> </w:t>
      </w:r>
      <w:r>
        <w:t>장막을</w:t>
      </w:r>
      <w:r>
        <w:t xml:space="preserve"> </w:t>
      </w:r>
      <w:r>
        <w:t>만드시고</w:t>
      </w:r>
      <w:r>
        <w:t xml:space="preserve"> </w:t>
      </w:r>
      <w:r>
        <w:t>자기의</w:t>
      </w:r>
      <w:r>
        <w:t xml:space="preserve"> </w:t>
      </w:r>
      <w:r>
        <w:t>영광을</w:t>
      </w:r>
      <w:r>
        <w:t xml:space="preserve"> </w:t>
      </w:r>
      <w:r>
        <w:t>인간의</w:t>
      </w:r>
      <w:r>
        <w:t xml:space="preserve"> </w:t>
      </w:r>
      <w:r>
        <w:t>눈으로부터</w:t>
      </w:r>
      <w:r>
        <w:t xml:space="preserve"> </w:t>
      </w:r>
      <w:r>
        <w:t>감추셨습니다</w:t>
      </w:r>
      <w:r>
        <w:t xml:space="preserve">. </w:t>
      </w:r>
      <w:r>
        <w:t>사실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천사들은</w:t>
      </w:r>
      <w:r>
        <w:t xml:space="preserve"> </w:t>
      </w:r>
      <w:r>
        <w:t>십자가</w:t>
      </w:r>
      <w:r>
        <w:t xml:space="preserve"> </w:t>
      </w:r>
      <w:r>
        <w:lastRenderedPageBreak/>
        <w:t>곁에</w:t>
      </w:r>
      <w:r>
        <w:t xml:space="preserve"> </w:t>
      </w:r>
      <w:r>
        <w:t>있었습니다</w:t>
      </w:r>
      <w:r>
        <w:t xml:space="preserve">. </w:t>
      </w:r>
      <w:r>
        <w:t>아버지께서는</w:t>
      </w:r>
      <w:r>
        <w:t xml:space="preserve"> </w:t>
      </w:r>
      <w:r>
        <w:t>아들과</w:t>
      </w:r>
      <w:r>
        <w:t xml:space="preserve"> </w:t>
      </w:r>
      <w:r>
        <w:t>함께</w:t>
      </w:r>
      <w:r>
        <w:t xml:space="preserve"> </w:t>
      </w:r>
      <w:r>
        <w:t>계셨으나</w:t>
      </w:r>
      <w:r>
        <w:t xml:space="preserve"> </w:t>
      </w:r>
      <w:r>
        <w:t>단지</w:t>
      </w:r>
      <w:r>
        <w:t xml:space="preserve"> </w:t>
      </w:r>
      <w:r>
        <w:t>그분의</w:t>
      </w:r>
      <w:r>
        <w:t xml:space="preserve"> </w:t>
      </w:r>
      <w:r>
        <w:t>임재가</w:t>
      </w:r>
      <w:r>
        <w:t xml:space="preserve"> </w:t>
      </w:r>
      <w:r>
        <w:t>나타나지</w:t>
      </w:r>
      <w:r>
        <w:t xml:space="preserve"> </w:t>
      </w:r>
      <w:r>
        <w:t>않았을</w:t>
      </w:r>
      <w:r>
        <w:t xml:space="preserve"> </w:t>
      </w:r>
      <w:r>
        <w:t>뿐입니다</w:t>
      </w:r>
      <w:r>
        <w:t xml:space="preserve">. </w:t>
      </w:r>
      <w:r>
        <w:t>만일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구름</w:t>
      </w:r>
      <w:r>
        <w:t xml:space="preserve"> </w:t>
      </w:r>
      <w:r>
        <w:t>속에서</w:t>
      </w:r>
      <w:r>
        <w:t xml:space="preserve"> </w:t>
      </w:r>
      <w:r>
        <w:t>번쩍였다면</w:t>
      </w:r>
      <w:r>
        <w:t xml:space="preserve"> </w:t>
      </w:r>
      <w:r>
        <w:t>모든</w:t>
      </w:r>
      <w:r>
        <w:t xml:space="preserve"> </w:t>
      </w:r>
      <w:r>
        <w:t>군중은</w:t>
      </w:r>
      <w:r>
        <w:t xml:space="preserve"> </w:t>
      </w:r>
      <w:r>
        <w:t>멸망하고</w:t>
      </w:r>
      <w:r>
        <w:t xml:space="preserve"> </w:t>
      </w:r>
      <w:r>
        <w:t>말았을</w:t>
      </w:r>
      <w:r>
        <w:t xml:space="preserve"> </w:t>
      </w:r>
      <w:r>
        <w:t>것입니다</w:t>
      </w:r>
      <w:r>
        <w:t xml:space="preserve">. </w:t>
      </w:r>
      <w:r>
        <w:t>그래서</w:t>
      </w:r>
      <w:r>
        <w:t xml:space="preserve"> </w:t>
      </w:r>
      <w:r>
        <w:t>그리스도께서는</w:t>
      </w:r>
      <w:r>
        <w:t xml:space="preserve"> </w:t>
      </w:r>
      <w:r>
        <w:t>그</w:t>
      </w:r>
      <w:r>
        <w:t xml:space="preserve"> </w:t>
      </w:r>
      <w:r>
        <w:t>고통스러운</w:t>
      </w:r>
      <w:r>
        <w:t xml:space="preserve"> </w:t>
      </w:r>
      <w:r>
        <w:t>시간에</w:t>
      </w:r>
      <w:r>
        <w:t xml:space="preserve"> </w:t>
      </w:r>
      <w:r>
        <w:t>아버지의</w:t>
      </w:r>
      <w:r>
        <w:t xml:space="preserve"> </w:t>
      </w:r>
      <w:r>
        <w:t>임재로부터</w:t>
      </w:r>
      <w:r>
        <w:t xml:space="preserve"> </w:t>
      </w:r>
      <w:r>
        <w:t>오는</w:t>
      </w:r>
      <w:r>
        <w:t xml:space="preserve"> </w:t>
      </w:r>
      <w:r>
        <w:t>위로를</w:t>
      </w:r>
      <w:r>
        <w:t xml:space="preserve"> </w:t>
      </w:r>
      <w:r>
        <w:t>받지</w:t>
      </w:r>
      <w:r>
        <w:t xml:space="preserve"> </w:t>
      </w:r>
      <w:r>
        <w:t>못했습니다</w:t>
      </w:r>
      <w:r>
        <w:t xml:space="preserve">. </w:t>
      </w:r>
      <w:r>
        <w:t>그분은</w:t>
      </w:r>
      <w:r>
        <w:t xml:space="preserve"> </w:t>
      </w:r>
      <w:r>
        <w:t>홀로</w:t>
      </w:r>
      <w:r>
        <w:t xml:space="preserve"> </w:t>
      </w:r>
      <w:r>
        <w:t>포도즙</w:t>
      </w:r>
      <w:r>
        <w:t xml:space="preserve"> </w:t>
      </w:r>
      <w:r>
        <w:t>틀을</w:t>
      </w:r>
      <w:r>
        <w:t xml:space="preserve"> </w:t>
      </w:r>
      <w:r>
        <w:t>밟았고</w:t>
      </w:r>
      <w:r>
        <w:t xml:space="preserve"> </w:t>
      </w:r>
      <w:r>
        <w:t>백성</w:t>
      </w:r>
      <w:r>
        <w:t xml:space="preserve"> </w:t>
      </w:r>
      <w:r>
        <w:t>중에</w:t>
      </w:r>
      <w:r>
        <w:t xml:space="preserve"> </w:t>
      </w:r>
      <w:r>
        <w:t>그분과</w:t>
      </w:r>
      <w:r>
        <w:t xml:space="preserve"> </w:t>
      </w:r>
      <w:r>
        <w:t>함께한</w:t>
      </w:r>
      <w:r>
        <w:t xml:space="preserve"> </w:t>
      </w:r>
      <w:r>
        <w:t>사람은</w:t>
      </w:r>
      <w:r>
        <w:t xml:space="preserve"> </w:t>
      </w:r>
      <w:r>
        <w:t>하나도</w:t>
      </w:r>
      <w:r>
        <w:t xml:space="preserve"> </w:t>
      </w:r>
      <w:r>
        <w:t>없었습니다</w:t>
      </w:r>
      <w:r>
        <w:t>.</w:t>
      </w:r>
    </w:p>
    <w:p w14:paraId="124C92B7" w14:textId="77777777" w:rsidR="000A7E7F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아들이</w:t>
      </w:r>
      <w:r>
        <w:t xml:space="preserve"> </w:t>
      </w:r>
      <w:r>
        <w:t>인간으로서</w:t>
      </w:r>
      <w:r>
        <w:t xml:space="preserve"> </w:t>
      </w:r>
      <w:r>
        <w:t>당하는</w:t>
      </w:r>
      <w:r>
        <w:t xml:space="preserve"> </w:t>
      </w:r>
      <w:r>
        <w:t>마지막</w:t>
      </w:r>
      <w:r>
        <w:t xml:space="preserve"> </w:t>
      </w:r>
      <w:r>
        <w:t>고뇌를</w:t>
      </w:r>
      <w:r>
        <w:t xml:space="preserve"> </w:t>
      </w:r>
      <w:r>
        <w:t>짙은</w:t>
      </w:r>
      <w:r>
        <w:t xml:space="preserve"> </w:t>
      </w:r>
      <w:r>
        <w:t>어둠으로</w:t>
      </w:r>
      <w:r>
        <w:t xml:space="preserve"> </w:t>
      </w:r>
      <w:r>
        <w:t>가리셨습니다</w:t>
      </w:r>
      <w:r>
        <w:t xml:space="preserve">. </w:t>
      </w:r>
      <w:r>
        <w:t>고통</w:t>
      </w:r>
      <w:r>
        <w:t xml:space="preserve"> </w:t>
      </w:r>
      <w:r>
        <w:t>중에</w:t>
      </w:r>
      <w:r>
        <w:t xml:space="preserve"> </w:t>
      </w:r>
      <w:r>
        <w:t>있는</w:t>
      </w:r>
      <w:r>
        <w:t xml:space="preserve"> </w:t>
      </w:r>
      <w:r>
        <w:t>그리스도를</w:t>
      </w:r>
      <w:r>
        <w:t xml:space="preserve"> </w:t>
      </w:r>
      <w:r>
        <w:t>본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그분의</w:t>
      </w:r>
      <w:r>
        <w:t xml:space="preserve"> </w:t>
      </w:r>
      <w:r>
        <w:t>신성을</w:t>
      </w:r>
      <w:r>
        <w:t xml:space="preserve"> </w:t>
      </w:r>
      <w:r>
        <w:t>확신했습니다</w:t>
      </w:r>
      <w:r>
        <w:t xml:space="preserve">. </w:t>
      </w:r>
      <w:r>
        <w:t>인간에게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보였던</w:t>
      </w:r>
      <w:r>
        <w:t xml:space="preserve"> </w:t>
      </w:r>
      <w:r>
        <w:t>그</w:t>
      </w:r>
      <w:r>
        <w:t xml:space="preserve"> </w:t>
      </w:r>
      <w:r>
        <w:t>얼굴은</w:t>
      </w:r>
      <w:r>
        <w:t xml:space="preserve"> </w:t>
      </w:r>
      <w:r>
        <w:t>결코</w:t>
      </w:r>
      <w:r>
        <w:t xml:space="preserve"> </w:t>
      </w:r>
      <w:r>
        <w:t>잊히지</w:t>
      </w:r>
      <w:r>
        <w:t xml:space="preserve"> </w:t>
      </w:r>
      <w:r>
        <w:t>않았습니다</w:t>
      </w:r>
      <w:r>
        <w:t xml:space="preserve">. </w:t>
      </w:r>
      <w:r>
        <w:t>가인의</w:t>
      </w:r>
      <w:r>
        <w:t xml:space="preserve"> </w:t>
      </w:r>
      <w:r>
        <w:t>얼굴이</w:t>
      </w:r>
      <w:r>
        <w:t xml:space="preserve"> </w:t>
      </w:r>
      <w:r>
        <w:t>살인자의</w:t>
      </w:r>
      <w:r>
        <w:t xml:space="preserve"> </w:t>
      </w:r>
      <w:r>
        <w:t>죄를</w:t>
      </w:r>
      <w:r>
        <w:t xml:space="preserve"> </w:t>
      </w:r>
      <w:r>
        <w:t>나타냈듯</w:t>
      </w:r>
      <w:r>
        <w:t xml:space="preserve"> </w:t>
      </w:r>
      <w:r>
        <w:t>그리스도의</w:t>
      </w:r>
      <w:r>
        <w:t xml:space="preserve"> </w:t>
      </w:r>
      <w:r>
        <w:t>얼굴은</w:t>
      </w:r>
      <w:r>
        <w:t xml:space="preserve"> </w:t>
      </w:r>
      <w:r>
        <w:t>순결함</w:t>
      </w:r>
      <w:r>
        <w:t xml:space="preserve">, </w:t>
      </w:r>
      <w:r>
        <w:t>침착함</w:t>
      </w:r>
      <w:r>
        <w:t xml:space="preserve">, </w:t>
      </w:r>
      <w:r>
        <w:t>자비가</w:t>
      </w:r>
      <w:r>
        <w:t xml:space="preserve"> </w:t>
      </w:r>
      <w:r>
        <w:t>충만한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나타냈습니다</w:t>
      </w:r>
      <w:r>
        <w:t>.</w:t>
      </w:r>
    </w:p>
    <w:p w14:paraId="1EA52709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753-754</w:t>
      </w:r>
    </w:p>
    <w:p w14:paraId="40D752B8" w14:textId="77777777" w:rsidR="000A7E7F" w:rsidRDefault="00000000">
      <w:r>
        <w:br w:type="page"/>
      </w:r>
    </w:p>
    <w:p w14:paraId="1F8D3D81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16</w:t>
      </w:r>
      <w:r>
        <w:t>일</w:t>
      </w:r>
      <w:r>
        <w:t>(</w:t>
      </w:r>
      <w:r>
        <w:t>금</w:t>
      </w:r>
      <w:r>
        <w:t>)</w:t>
      </w:r>
    </w:p>
    <w:p w14:paraId="087D3D7B" w14:textId="77777777" w:rsidR="000A7E7F" w:rsidRDefault="000A7E7F"/>
    <w:p w14:paraId="47AC5354" w14:textId="77777777" w:rsidR="000A7E7F" w:rsidRDefault="00000000">
      <w:pPr>
        <w:jc w:val="both"/>
      </w:pPr>
      <w:r>
        <w:t>겸손의</w:t>
      </w:r>
      <w:r>
        <w:t xml:space="preserve"> </w:t>
      </w:r>
      <w:r>
        <w:t>모본</w:t>
      </w:r>
    </w:p>
    <w:p w14:paraId="39058778" w14:textId="77777777" w:rsidR="000A7E7F" w:rsidRDefault="000A7E7F"/>
    <w:p w14:paraId="242AEB26" w14:textId="77777777" w:rsidR="000A7E7F" w:rsidRDefault="000A7E7F"/>
    <w:p w14:paraId="1D8BE181" w14:textId="77777777" w:rsidR="000A7E7F" w:rsidRDefault="00000000">
      <w:pPr>
        <w:jc w:val="both"/>
      </w:pPr>
      <w:r>
        <w:t>“</w:t>
      </w:r>
      <w:r>
        <w:t>이는</w:t>
      </w:r>
      <w:r>
        <w:t xml:space="preserve"> </w:t>
      </w:r>
      <w:r>
        <w:t>그</w:t>
      </w:r>
      <w:r>
        <w:t xml:space="preserve"> </w:t>
      </w:r>
      <w:r>
        <w:t>목수의</w:t>
      </w:r>
      <w:r>
        <w:t xml:space="preserve"> </w:t>
      </w:r>
      <w:r>
        <w:t>아들이</w:t>
      </w:r>
      <w:r>
        <w:t xml:space="preserve"> </w:t>
      </w:r>
      <w:r>
        <w:t>아니냐</w:t>
      </w:r>
      <w:r>
        <w:t>”(</w:t>
      </w:r>
      <w:r>
        <w:t>마</w:t>
      </w:r>
      <w:r>
        <w:t xml:space="preserve"> 13:55)</w:t>
      </w:r>
    </w:p>
    <w:p w14:paraId="1A56DD65" w14:textId="77777777" w:rsidR="000A7E7F" w:rsidRDefault="000A7E7F"/>
    <w:p w14:paraId="117822C4" w14:textId="77777777" w:rsidR="000A7E7F" w:rsidRDefault="00000000">
      <w:pPr>
        <w:jc w:val="both"/>
      </w:pPr>
      <w:r>
        <w:t>그리스도인이라고</w:t>
      </w:r>
      <w:r>
        <w:t xml:space="preserve"> </w:t>
      </w:r>
      <w:r>
        <w:t>자처하면서도</w:t>
      </w:r>
      <w:r>
        <w:t xml:space="preserve"> </w:t>
      </w:r>
      <w:r>
        <w:t>옛날에</w:t>
      </w:r>
      <w:r>
        <w:t xml:space="preserve"> </w:t>
      </w:r>
      <w:r>
        <w:t>바리새인들이</w:t>
      </w:r>
      <w:r>
        <w:t xml:space="preserve"> </w:t>
      </w:r>
      <w:r>
        <w:t>제자들의</w:t>
      </w:r>
      <w:r>
        <w:t xml:space="preserve"> </w:t>
      </w:r>
      <w:r>
        <w:t>입을</w:t>
      </w:r>
      <w:r>
        <w:t xml:space="preserve"> </w:t>
      </w:r>
      <w:r>
        <w:t>막으려</w:t>
      </w:r>
      <w:r>
        <w:t xml:space="preserve"> </w:t>
      </w:r>
      <w:r>
        <w:t>했던</w:t>
      </w:r>
      <w:r>
        <w:t xml:space="preserve"> </w:t>
      </w:r>
      <w:r>
        <w:t>것처럼</w:t>
      </w:r>
      <w:r>
        <w:t xml:space="preserve"> </w:t>
      </w:r>
      <w:r>
        <w:t>행동할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밑도</w:t>
      </w:r>
      <w:r>
        <w:t xml:space="preserve"> </w:t>
      </w:r>
      <w:r>
        <w:t>끝도</w:t>
      </w:r>
      <w:r>
        <w:t xml:space="preserve"> </w:t>
      </w:r>
      <w:r>
        <w:t>없이</w:t>
      </w:r>
      <w:r>
        <w:t xml:space="preserve"> “</w:t>
      </w:r>
      <w:r>
        <w:t>광신이다</w:t>
      </w:r>
      <w:r>
        <w:t xml:space="preserve">! </w:t>
      </w:r>
      <w:r>
        <w:t>최면술이다</w:t>
      </w:r>
      <w:r>
        <w:t xml:space="preserve">! </w:t>
      </w:r>
      <w:r>
        <w:t>최면술이다</w:t>
      </w:r>
      <w:r>
        <w:t>!”</w:t>
      </w:r>
      <w:r>
        <w:t>라고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 xml:space="preserve">. </w:t>
      </w:r>
      <w:r>
        <w:t>길바닥에</w:t>
      </w:r>
      <w:r>
        <w:t xml:space="preserve"> </w:t>
      </w:r>
      <w:r>
        <w:t>겉옷과</w:t>
      </w:r>
      <w:r>
        <w:t xml:space="preserve"> </w:t>
      </w:r>
      <w:r>
        <w:t>종려나무</w:t>
      </w:r>
      <w:r>
        <w:t xml:space="preserve"> </w:t>
      </w:r>
      <w:r>
        <w:t>가지를</w:t>
      </w:r>
      <w:r>
        <w:t xml:space="preserve"> </w:t>
      </w:r>
      <w:r>
        <w:t>깔았던</w:t>
      </w:r>
      <w:r>
        <w:t xml:space="preserve"> </w:t>
      </w:r>
      <w:r>
        <w:t>제자들을</w:t>
      </w:r>
      <w:r>
        <w:t xml:space="preserve"> </w:t>
      </w:r>
      <w:r>
        <w:t>지나치고</w:t>
      </w:r>
      <w:r>
        <w:t xml:space="preserve"> </w:t>
      </w:r>
      <w:r>
        <w:t>무모하다고</w:t>
      </w:r>
      <w:r>
        <w:t xml:space="preserve"> </w:t>
      </w:r>
      <w:r>
        <w:t>여길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냉담하거나</w:t>
      </w:r>
      <w:r>
        <w:t xml:space="preserve"> </w:t>
      </w:r>
      <w:r>
        <w:t>무덤덤하지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하나님을</w:t>
      </w:r>
      <w:r>
        <w:t xml:space="preserve"> </w:t>
      </w:r>
      <w:r>
        <w:t>찬양하고</w:t>
      </w:r>
      <w:r>
        <w:t xml:space="preserve"> </w:t>
      </w:r>
      <w:r>
        <w:t>그분께</w:t>
      </w:r>
      <w:r>
        <w:t xml:space="preserve"> </w:t>
      </w:r>
      <w:r>
        <w:t>영광을</w:t>
      </w:r>
      <w:r>
        <w:t xml:space="preserve"> </w:t>
      </w:r>
      <w:r>
        <w:t>돌릴</w:t>
      </w:r>
      <w:r>
        <w:t xml:space="preserve"> </w:t>
      </w:r>
      <w:r>
        <w:t>것입니다</w:t>
      </w:r>
      <w:r>
        <w:t xml:space="preserve">. </w:t>
      </w:r>
      <w:r>
        <w:t>만약</w:t>
      </w:r>
      <w:r>
        <w:t xml:space="preserve"> </w:t>
      </w:r>
      <w:r>
        <w:t>하나님께</w:t>
      </w:r>
      <w:r>
        <w:t xml:space="preserve"> </w:t>
      </w:r>
      <w:r>
        <w:t>택함을</w:t>
      </w:r>
      <w:r>
        <w:t xml:space="preserve"> </w:t>
      </w:r>
      <w:r>
        <w:t>받은</w:t>
      </w:r>
      <w:r>
        <w:t xml:space="preserve"> </w:t>
      </w:r>
      <w:r>
        <w:t>자들</w:t>
      </w:r>
      <w:r>
        <w:t xml:space="preserve">,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자들이</w:t>
      </w:r>
      <w:r>
        <w:t xml:space="preserve"> </w:t>
      </w:r>
      <w:r>
        <w:t>잠잠해야</w:t>
      </w:r>
      <w:r>
        <w:t xml:space="preserve"> </w:t>
      </w:r>
      <w:r>
        <w:t>한다면</w:t>
      </w:r>
      <w:r>
        <w:t xml:space="preserve"> </w:t>
      </w:r>
      <w:r>
        <w:t>돌들이</w:t>
      </w:r>
      <w:r>
        <w:t xml:space="preserve"> </w:t>
      </w:r>
      <w:r>
        <w:t>소리를</w:t>
      </w:r>
      <w:r>
        <w:t xml:space="preserve"> </w:t>
      </w:r>
      <w:r>
        <w:t>지를</w:t>
      </w:r>
      <w:r>
        <w:t xml:space="preserve"> </w:t>
      </w:r>
      <w:r>
        <w:t>것입니다</w:t>
      </w:r>
      <w:r>
        <w:t>.</w:t>
      </w:r>
    </w:p>
    <w:p w14:paraId="48DA8016" w14:textId="77777777" w:rsidR="000A7E7F" w:rsidRDefault="00000000">
      <w:pPr>
        <w:jc w:val="both"/>
      </w:pPr>
      <w:r>
        <w:t>예수님이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이번에는</w:t>
      </w:r>
      <w:r>
        <w:t xml:space="preserve"> </w:t>
      </w:r>
      <w:r>
        <w:t>초림</w:t>
      </w:r>
      <w:r>
        <w:t xml:space="preserve"> </w:t>
      </w:r>
      <w:r>
        <w:t>때처럼</w:t>
      </w:r>
      <w:r>
        <w:t xml:space="preserve"> </w:t>
      </w:r>
      <w:r>
        <w:t>베들레헴</w:t>
      </w:r>
      <w:r>
        <w:t xml:space="preserve"> </w:t>
      </w:r>
      <w:r>
        <w:t>아기의</w:t>
      </w:r>
      <w:r>
        <w:t xml:space="preserve"> </w:t>
      </w:r>
      <w:r>
        <w:t>모습이</w:t>
      </w:r>
      <w:r>
        <w:t xml:space="preserve"> </w:t>
      </w:r>
      <w:r>
        <w:t>아니며</w:t>
      </w:r>
      <w:r>
        <w:t xml:space="preserve">, </w:t>
      </w:r>
      <w:r>
        <w:t>제자들이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하나님을</w:t>
      </w:r>
      <w:r>
        <w:t xml:space="preserve"> </w:t>
      </w:r>
      <w:r>
        <w:t>찬양하면서</w:t>
      </w:r>
      <w:r>
        <w:t xml:space="preserve"> “</w:t>
      </w:r>
      <w:r>
        <w:t>호산나</w:t>
      </w:r>
      <w:r>
        <w:t>!”</w:t>
      </w:r>
      <w:r>
        <w:t>를</w:t>
      </w:r>
      <w:r>
        <w:t xml:space="preserve"> </w:t>
      </w:r>
      <w:r>
        <w:t>외칠</w:t>
      </w:r>
      <w:r>
        <w:t xml:space="preserve"> </w:t>
      </w:r>
      <w:r>
        <w:t>때</w:t>
      </w:r>
      <w:r>
        <w:t xml:space="preserve"> </w:t>
      </w:r>
      <w:r>
        <w:t>예루살렘에</w:t>
      </w:r>
      <w:r>
        <w:t xml:space="preserve"> </w:t>
      </w:r>
      <w:r>
        <w:t>입성하셨던</w:t>
      </w:r>
      <w:r>
        <w:t xml:space="preserve"> </w:t>
      </w:r>
      <w:r>
        <w:t>모습도</w:t>
      </w:r>
      <w:r>
        <w:t xml:space="preserve"> </w:t>
      </w:r>
      <w:r>
        <w:t>아닙니다</w:t>
      </w:r>
      <w:r>
        <w:t xml:space="preserve">. </w:t>
      </w:r>
      <w:r>
        <w:t>아버지의</w:t>
      </w:r>
      <w:r>
        <w:t xml:space="preserve"> </w:t>
      </w:r>
      <w:r>
        <w:t>영광</w:t>
      </w:r>
      <w:r>
        <w:t xml:space="preserve"> </w:t>
      </w:r>
      <w:r>
        <w:t>속에서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오시며</w:t>
      </w:r>
      <w:r>
        <w:t xml:space="preserve"> </w:t>
      </w:r>
      <w:r>
        <w:t>거룩한</w:t>
      </w:r>
      <w:r>
        <w:t xml:space="preserve"> </w:t>
      </w:r>
      <w:r>
        <w:t>천사가</w:t>
      </w:r>
      <w:r>
        <w:t xml:space="preserve"> </w:t>
      </w:r>
      <w:r>
        <w:t>모두</w:t>
      </w:r>
      <w:r>
        <w:t xml:space="preserve"> </w:t>
      </w:r>
      <w:r>
        <w:t>그분을</w:t>
      </w:r>
      <w:r>
        <w:t xml:space="preserve"> </w:t>
      </w:r>
      <w:r>
        <w:t>수행할</w:t>
      </w:r>
      <w:r>
        <w:t xml:space="preserve"> </w:t>
      </w:r>
      <w:r>
        <w:t>것입니다</w:t>
      </w:r>
      <w:r>
        <w:t xml:space="preserve">. </w:t>
      </w:r>
      <w:r>
        <w:t>하늘의</w:t>
      </w:r>
      <w:r>
        <w:t xml:space="preserve"> </w:t>
      </w:r>
      <w:r>
        <w:t>천사가</w:t>
      </w:r>
      <w:r>
        <w:t xml:space="preserve"> </w:t>
      </w:r>
      <w:r>
        <w:t>전부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따르고</w:t>
      </w:r>
      <w:r>
        <w:t xml:space="preserve">, </w:t>
      </w:r>
      <w:r>
        <w:t>감람산에서</w:t>
      </w:r>
      <w:r>
        <w:t xml:space="preserve"> </w:t>
      </w:r>
      <w:r>
        <w:t>그분이</w:t>
      </w:r>
      <w:r>
        <w:t xml:space="preserve"> </w:t>
      </w:r>
      <w:r>
        <w:t>승천하실</w:t>
      </w:r>
      <w:r>
        <w:t xml:space="preserve"> </w:t>
      </w:r>
      <w:r>
        <w:t>때의</w:t>
      </w:r>
      <w:r>
        <w:t xml:space="preserve"> </w:t>
      </w:r>
      <w:r>
        <w:t>갈릴리</w:t>
      </w:r>
      <w:r>
        <w:t xml:space="preserve"> </w:t>
      </w:r>
      <w:r>
        <w:t>사람들처럼</w:t>
      </w:r>
      <w:r>
        <w:t xml:space="preserve"> </w:t>
      </w:r>
      <w:r>
        <w:t>성도들은</w:t>
      </w:r>
      <w:r>
        <w:t xml:space="preserve"> </w:t>
      </w:r>
      <w:r>
        <w:t>하늘을</w:t>
      </w:r>
      <w:r>
        <w:t xml:space="preserve"> </w:t>
      </w:r>
      <w:r>
        <w:t>응시할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거룩한</w:t>
      </w:r>
      <w:r>
        <w:t xml:space="preserve"> </w:t>
      </w:r>
      <w:r>
        <w:t>자들</w:t>
      </w:r>
      <w:r>
        <w:t xml:space="preserve"> </w:t>
      </w:r>
      <w:r>
        <w:t>그리고</w:t>
      </w:r>
      <w:r>
        <w:t xml:space="preserve"> </w:t>
      </w:r>
      <w:r>
        <w:t>겸손의</w:t>
      </w:r>
      <w:r>
        <w:t xml:space="preserve"> </w:t>
      </w:r>
      <w:r>
        <w:t>모본이신</w:t>
      </w:r>
      <w:r>
        <w:t xml:space="preserve"> </w:t>
      </w:r>
      <w:r>
        <w:t>그분을</w:t>
      </w:r>
      <w:r>
        <w:t xml:space="preserve"> </w:t>
      </w:r>
      <w:r>
        <w:t>온전히</w:t>
      </w:r>
      <w:r>
        <w:t xml:space="preserve"> </w:t>
      </w:r>
      <w:r>
        <w:t>따르던</w:t>
      </w:r>
      <w:r>
        <w:t xml:space="preserve"> </w:t>
      </w:r>
      <w:r>
        <w:t>자들만이</w:t>
      </w:r>
      <w:r>
        <w:t xml:space="preserve"> </w:t>
      </w:r>
      <w:r>
        <w:t>넘치는</w:t>
      </w:r>
      <w:r>
        <w:t xml:space="preserve"> </w:t>
      </w:r>
      <w:r>
        <w:t>기쁨으로</w:t>
      </w:r>
      <w:r>
        <w:t xml:space="preserve"> </w:t>
      </w:r>
      <w:r>
        <w:t>그분을</w:t>
      </w:r>
      <w:r>
        <w:t xml:space="preserve"> </w:t>
      </w:r>
      <w:r>
        <w:t>바라보며</w:t>
      </w:r>
      <w:r>
        <w:t xml:space="preserve"> “</w:t>
      </w:r>
      <w:r>
        <w:t>이는</w:t>
      </w:r>
      <w:r>
        <w:t xml:space="preserve"> </w:t>
      </w:r>
      <w:r>
        <w:t>우리의</w:t>
      </w:r>
      <w:r>
        <w:t xml:space="preserve"> </w:t>
      </w:r>
      <w:r>
        <w:t>하나님이시라</w:t>
      </w:r>
      <w:r>
        <w:t xml:space="preserve"> </w:t>
      </w:r>
      <w:r>
        <w:t>우리가</w:t>
      </w:r>
      <w:r>
        <w:t xml:space="preserve"> </w:t>
      </w:r>
      <w:r>
        <w:t>그를</w:t>
      </w:r>
      <w:r>
        <w:t xml:space="preserve"> </w:t>
      </w:r>
      <w:r>
        <w:t>기다렸으니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구원하시리로다</w:t>
      </w:r>
      <w:r>
        <w:t>”(</w:t>
      </w:r>
      <w:r>
        <w:t>사</w:t>
      </w:r>
      <w:r>
        <w:t xml:space="preserve"> 25:9)</w:t>
      </w:r>
      <w:r>
        <w:t>라고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“</w:t>
      </w:r>
      <w:r>
        <w:t>마지막</w:t>
      </w:r>
      <w:r>
        <w:t xml:space="preserve"> </w:t>
      </w:r>
      <w:r>
        <w:t>나팔에</w:t>
      </w:r>
      <w:r>
        <w:t xml:space="preserve"> </w:t>
      </w:r>
      <w:r>
        <w:t>순식간에</w:t>
      </w:r>
      <w:r>
        <w:t xml:space="preserve"> </w:t>
      </w:r>
      <w:r>
        <w:t>홀연히</w:t>
      </w:r>
      <w:r>
        <w:t>”(</w:t>
      </w:r>
      <w:r>
        <w:t>고전</w:t>
      </w:r>
      <w:r>
        <w:t xml:space="preserve"> 15:51) </w:t>
      </w:r>
      <w:r>
        <w:t>다</w:t>
      </w:r>
      <w:r>
        <w:t xml:space="preserve"> </w:t>
      </w:r>
      <w:r>
        <w:t>변화할</w:t>
      </w:r>
      <w:r>
        <w:t xml:space="preserve"> </w:t>
      </w:r>
      <w:r>
        <w:t>것이며</w:t>
      </w:r>
      <w:r>
        <w:t xml:space="preserve"> </w:t>
      </w:r>
      <w:r>
        <w:t>티끌</w:t>
      </w:r>
      <w:r>
        <w:t xml:space="preserve"> </w:t>
      </w:r>
      <w:r>
        <w:t>속에서</w:t>
      </w:r>
      <w:r>
        <w:t xml:space="preserve"> </w:t>
      </w:r>
      <w:r>
        <w:t>잠자던</w:t>
      </w:r>
      <w:r>
        <w:t xml:space="preserve"> </w:t>
      </w:r>
      <w:r>
        <w:t>성도들은</w:t>
      </w:r>
      <w:r>
        <w:t xml:space="preserve"> </w:t>
      </w:r>
      <w:r>
        <w:t>그</w:t>
      </w:r>
      <w:r>
        <w:t xml:space="preserve"> </w:t>
      </w:r>
      <w:r>
        <w:t>나팔</w:t>
      </w:r>
      <w:r>
        <w:t xml:space="preserve"> </w:t>
      </w:r>
      <w:r>
        <w:t>소리에</w:t>
      </w:r>
      <w:r>
        <w:t xml:space="preserve"> </w:t>
      </w:r>
      <w:r>
        <w:t>깨어</w:t>
      </w:r>
      <w:r>
        <w:t xml:space="preserve"> </w:t>
      </w:r>
      <w:r>
        <w:t>일어나</w:t>
      </w:r>
      <w:r>
        <w:t xml:space="preserve"> </w:t>
      </w:r>
      <w:r>
        <w:t>영원한</w:t>
      </w:r>
      <w:r>
        <w:t xml:space="preserve"> </w:t>
      </w:r>
      <w:r>
        <w:t>불멸을</w:t>
      </w:r>
      <w:r>
        <w:t xml:space="preserve"> </w:t>
      </w:r>
      <w:r>
        <w:t>입고</w:t>
      </w:r>
      <w:r>
        <w:t xml:space="preserve"> “</w:t>
      </w:r>
      <w:r>
        <w:t>승리로다</w:t>
      </w:r>
      <w:r>
        <w:t xml:space="preserve"> </w:t>
      </w:r>
      <w:r>
        <w:t>사망과</w:t>
      </w:r>
      <w:r>
        <w:t xml:space="preserve"> </w:t>
      </w:r>
      <w:r>
        <w:t>음부를</w:t>
      </w:r>
      <w:r>
        <w:t xml:space="preserve"> </w:t>
      </w:r>
      <w:r>
        <w:t>이겼도다</w:t>
      </w:r>
      <w:r>
        <w:t>”</w:t>
      </w:r>
      <w:r>
        <w:t>라고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 xml:space="preserve">. </w:t>
      </w:r>
      <w:r>
        <w:t>변화한</w:t>
      </w:r>
      <w:r>
        <w:t xml:space="preserve"> </w:t>
      </w:r>
      <w:r>
        <w:t>성도들은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이끌려</w:t>
      </w:r>
      <w:r>
        <w:t xml:space="preserve"> </w:t>
      </w:r>
      <w:r>
        <w:t>올라가</w:t>
      </w:r>
      <w:r>
        <w:t xml:space="preserve"> </w:t>
      </w:r>
      <w:r>
        <w:t>공중에서</w:t>
      </w:r>
      <w:r>
        <w:t xml:space="preserve"> </w:t>
      </w:r>
      <w:r>
        <w:t>주님을</w:t>
      </w:r>
      <w:r>
        <w:t xml:space="preserve"> </w:t>
      </w:r>
      <w:r>
        <w:t>맞이하고</w:t>
      </w:r>
      <w:r>
        <w:t xml:space="preserve"> </w:t>
      </w:r>
      <w:r>
        <w:t>사랑하는</w:t>
      </w:r>
      <w:r>
        <w:t xml:space="preserve"> </w:t>
      </w:r>
      <w:r>
        <w:t>그분과</w:t>
      </w:r>
      <w:r>
        <w:t xml:space="preserve"> </w:t>
      </w:r>
      <w:r>
        <w:t>다시는</w:t>
      </w:r>
      <w:r>
        <w:t xml:space="preserve"> </w:t>
      </w:r>
      <w:r>
        <w:t>헤어지지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01709F64" w14:textId="77777777" w:rsidR="000A7E7F" w:rsidRDefault="00000000">
      <w:pPr>
        <w:jc w:val="both"/>
      </w:pPr>
      <w:r>
        <w:t>이와</w:t>
      </w:r>
      <w:r>
        <w:t xml:space="preserve"> </w:t>
      </w:r>
      <w:r>
        <w:t>같은</w:t>
      </w:r>
      <w:r>
        <w:t xml:space="preserve"> </w:t>
      </w:r>
      <w:r>
        <w:t>광경</w:t>
      </w:r>
      <w:r>
        <w:t xml:space="preserve">, </w:t>
      </w:r>
      <w:r>
        <w:t>이처럼</w:t>
      </w:r>
      <w:r>
        <w:t xml:space="preserve"> </w:t>
      </w:r>
      <w:r>
        <w:t>영광스러운</w:t>
      </w:r>
      <w:r>
        <w:t xml:space="preserve"> </w:t>
      </w:r>
      <w:r>
        <w:t>소망</w:t>
      </w:r>
      <w:r>
        <w:t xml:space="preserve">, </w:t>
      </w:r>
      <w:r>
        <w:t>그리스도께서</w:t>
      </w:r>
      <w:r>
        <w:t xml:space="preserve"> </w:t>
      </w:r>
      <w:r>
        <w:t>피</w:t>
      </w:r>
      <w:r>
        <w:t xml:space="preserve"> </w:t>
      </w:r>
      <w:r>
        <w:t>흘려</w:t>
      </w:r>
      <w:r>
        <w:t xml:space="preserve"> </w:t>
      </w:r>
      <w:r>
        <w:t>사신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구원이</w:t>
      </w:r>
      <w:r>
        <w:t xml:space="preserve"> </w:t>
      </w:r>
      <w:r>
        <w:t>눈앞에</w:t>
      </w:r>
      <w:r>
        <w:t xml:space="preserve"> </w:t>
      </w:r>
      <w:r>
        <w:t>펼쳐지는데도</w:t>
      </w:r>
      <w:r>
        <w:t xml:space="preserve"> </w:t>
      </w:r>
      <w:r>
        <w:t>우리가</w:t>
      </w:r>
      <w:r>
        <w:t xml:space="preserve"> </w:t>
      </w:r>
      <w:r>
        <w:t>잠잠해야</w:t>
      </w:r>
      <w:r>
        <w:t xml:space="preserve"> </w:t>
      </w:r>
      <w:r>
        <w:t>하겠습니까</w:t>
      </w:r>
      <w:r>
        <w:t xml:space="preserve">? </w:t>
      </w:r>
      <w:r>
        <w:t>예수님이</w:t>
      </w:r>
      <w:r>
        <w:t xml:space="preserve"> </w:t>
      </w:r>
      <w:r>
        <w:t>예루살렘에</w:t>
      </w:r>
      <w:r>
        <w:t xml:space="preserve"> </w:t>
      </w:r>
      <w:r>
        <w:t>입성하실</w:t>
      </w:r>
      <w:r>
        <w:t xml:space="preserve"> </w:t>
      </w:r>
      <w:r>
        <w:t>때의</w:t>
      </w:r>
      <w:r>
        <w:t xml:space="preserve"> </w:t>
      </w:r>
      <w:r>
        <w:lastRenderedPageBreak/>
        <w:t>제자들만큼이라도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하나님을</w:t>
      </w:r>
      <w:r>
        <w:t xml:space="preserve"> </w:t>
      </w:r>
      <w:r>
        <w:t>찬양해야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우리의</w:t>
      </w:r>
      <w:r>
        <w:t xml:space="preserve"> </w:t>
      </w:r>
      <w:r>
        <w:t>소망이</w:t>
      </w:r>
      <w:r>
        <w:t xml:space="preserve"> </w:t>
      </w:r>
      <w:r>
        <w:t>그들의</w:t>
      </w:r>
      <w:r>
        <w:t xml:space="preserve"> </w:t>
      </w:r>
      <w:r>
        <w:t>소망보다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밝게</w:t>
      </w:r>
      <w:r>
        <w:t xml:space="preserve"> </w:t>
      </w:r>
      <w:r>
        <w:t>빛나지</w:t>
      </w:r>
      <w:r>
        <w:t xml:space="preserve"> </w:t>
      </w:r>
      <w:r>
        <w:t>않습니까</w:t>
      </w:r>
      <w:r>
        <w:t xml:space="preserve">? </w:t>
      </w:r>
      <w:r>
        <w:t>우리가</w:t>
      </w:r>
      <w:r>
        <w:t xml:space="preserve"> </w:t>
      </w:r>
      <w:r>
        <w:t>불멸을</w:t>
      </w:r>
      <w:r>
        <w:t xml:space="preserve"> </w:t>
      </w:r>
      <w:r>
        <w:t>입고</w:t>
      </w:r>
      <w:r>
        <w:t xml:space="preserve"> </w:t>
      </w:r>
      <w:r>
        <w:t>영광으로</w:t>
      </w:r>
      <w:r>
        <w:t xml:space="preserve"> </w:t>
      </w:r>
      <w:r>
        <w:t>가득</w:t>
      </w:r>
      <w:r>
        <w:t xml:space="preserve"> </w:t>
      </w:r>
      <w:r>
        <w:t>차게</w:t>
      </w:r>
      <w:r>
        <w:t xml:space="preserve"> </w:t>
      </w:r>
      <w:r>
        <w:t>될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소망을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찬양하며</w:t>
      </w:r>
      <w:r>
        <w:t xml:space="preserve"> </w:t>
      </w:r>
      <w:r>
        <w:t>하나님을</w:t>
      </w:r>
      <w:r>
        <w:t xml:space="preserve"> </w:t>
      </w:r>
      <w:r>
        <w:t>영화롭게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누가</w:t>
      </w:r>
      <w:r>
        <w:t xml:space="preserve"> </w:t>
      </w:r>
      <w:r>
        <w:t>감히</w:t>
      </w:r>
      <w:r>
        <w:t xml:space="preserve"> </w:t>
      </w:r>
      <w:r>
        <w:t>우리를</w:t>
      </w:r>
      <w:r>
        <w:t xml:space="preserve"> </w:t>
      </w:r>
      <w:r>
        <w:t>막을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우리는</w:t>
      </w:r>
      <w:r>
        <w:t xml:space="preserve"> </w:t>
      </w:r>
      <w:r>
        <w:t>다가올</w:t>
      </w:r>
      <w:r>
        <w:t xml:space="preserve"> </w:t>
      </w:r>
      <w:r>
        <w:t>세상의</w:t>
      </w:r>
      <w:r>
        <w:t xml:space="preserve"> </w:t>
      </w:r>
      <w:r>
        <w:t>능력을</w:t>
      </w:r>
      <w:r>
        <w:t xml:space="preserve"> </w:t>
      </w:r>
      <w:r>
        <w:t>맛보았기에</w:t>
      </w:r>
      <w:r>
        <w:t xml:space="preserve"> </w:t>
      </w:r>
      <w:r>
        <w:t>그것을</w:t>
      </w:r>
      <w:r>
        <w:t xml:space="preserve"> </w:t>
      </w:r>
      <w:r>
        <w:t>더욱</w:t>
      </w:r>
      <w:r>
        <w:t xml:space="preserve"> </w:t>
      </w:r>
      <w:r>
        <w:t>갈망합니다</w:t>
      </w:r>
      <w:r>
        <w:t xml:space="preserve">. </w:t>
      </w:r>
      <w:r>
        <w:t>저는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하나님께</w:t>
      </w:r>
      <w:r>
        <w:t xml:space="preserve"> </w:t>
      </w:r>
      <w:r>
        <w:t>부르짖습니다</w:t>
      </w:r>
      <w:r>
        <w:t xml:space="preserve">. </w:t>
      </w:r>
      <w:r>
        <w:t>그분의</w:t>
      </w:r>
      <w:r>
        <w:t xml:space="preserve"> </w:t>
      </w:r>
      <w:r>
        <w:t>충만하심이</w:t>
      </w:r>
      <w:r>
        <w:t xml:space="preserve"> </w:t>
      </w:r>
      <w:r>
        <w:t>제</w:t>
      </w:r>
      <w:r>
        <w:t xml:space="preserve"> </w:t>
      </w:r>
      <w:r>
        <w:t>마음속에</w:t>
      </w:r>
      <w:r>
        <w:t xml:space="preserve"> </w:t>
      </w:r>
      <w:r>
        <w:t>채워져야</w:t>
      </w:r>
      <w:r>
        <w:t xml:space="preserve"> </w:t>
      </w:r>
      <w:r>
        <w:t>저는</w:t>
      </w:r>
      <w:r>
        <w:t xml:space="preserve"> </w:t>
      </w:r>
      <w:r>
        <w:t>비로소</w:t>
      </w:r>
      <w:r>
        <w:t xml:space="preserve"> </w:t>
      </w:r>
      <w:r>
        <w:t>만족스러울</w:t>
      </w:r>
      <w:r>
        <w:t xml:space="preserve"> </w:t>
      </w:r>
      <w:r>
        <w:t>것입니다</w:t>
      </w:r>
      <w:r>
        <w:t>.</w:t>
      </w:r>
    </w:p>
    <w:p w14:paraId="589F792C" w14:textId="77777777" w:rsidR="000A7E7F" w:rsidRDefault="00000000">
      <w:pPr>
        <w:jc w:val="both"/>
      </w:pPr>
      <w:r>
        <w:t>『초기문집』</w:t>
      </w:r>
      <w:r>
        <w:t>, 109-110</w:t>
      </w:r>
    </w:p>
    <w:p w14:paraId="78F86F83" w14:textId="77777777" w:rsidR="000A7E7F" w:rsidRDefault="00000000">
      <w:r>
        <w:br w:type="page"/>
      </w:r>
    </w:p>
    <w:p w14:paraId="6DDAFAC9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17</w:t>
      </w:r>
      <w:r>
        <w:t>일</w:t>
      </w:r>
      <w:r>
        <w:t>(</w:t>
      </w:r>
      <w:r>
        <w:t>안</w:t>
      </w:r>
      <w:r>
        <w:t>)</w:t>
      </w:r>
    </w:p>
    <w:p w14:paraId="04D3D727" w14:textId="77777777" w:rsidR="000A7E7F" w:rsidRDefault="000A7E7F"/>
    <w:p w14:paraId="4DF19675" w14:textId="77777777" w:rsidR="000A7E7F" w:rsidRDefault="00000000">
      <w:pPr>
        <w:jc w:val="both"/>
      </w:pPr>
      <w:r>
        <w:t>하늘의</w:t>
      </w:r>
      <w:r>
        <w:t xml:space="preserve"> </w:t>
      </w:r>
      <w:r>
        <w:t>총애를</w:t>
      </w:r>
      <w:r>
        <w:t xml:space="preserve"> </w:t>
      </w:r>
      <w:r>
        <w:t>받으신</w:t>
      </w:r>
      <w:r>
        <w:t xml:space="preserve"> </w:t>
      </w:r>
      <w:r>
        <w:t>분</w:t>
      </w:r>
    </w:p>
    <w:p w14:paraId="4825F58C" w14:textId="77777777" w:rsidR="000A7E7F" w:rsidRDefault="000A7E7F"/>
    <w:p w14:paraId="7349DD0A" w14:textId="77777777" w:rsidR="000A7E7F" w:rsidRDefault="000A7E7F"/>
    <w:p w14:paraId="73B1B906" w14:textId="77777777" w:rsidR="000A7E7F" w:rsidRDefault="00000000">
      <w:pPr>
        <w:jc w:val="both"/>
      </w:pPr>
      <w:r>
        <w:t>“</w:t>
      </w:r>
      <w:r>
        <w:t>아버지께서</w:t>
      </w:r>
      <w:r>
        <w:t xml:space="preserve"> </w:t>
      </w:r>
      <w:r>
        <w:t>나를</w:t>
      </w:r>
      <w:r>
        <w:t> </w:t>
      </w:r>
      <w:r>
        <w:t>사랑하신</w:t>
      </w:r>
      <w:r>
        <w:t xml:space="preserve"> </w:t>
      </w:r>
      <w:r>
        <w:t>것같이</w:t>
      </w:r>
      <w:r>
        <w:t xml:space="preserve"> </w:t>
      </w:r>
      <w:r>
        <w:t>나도</w:t>
      </w:r>
      <w:r>
        <w:t xml:space="preserve"> </w:t>
      </w:r>
      <w:r>
        <w:t>너희를</w:t>
      </w:r>
      <w:r>
        <w:t> </w:t>
      </w:r>
      <w:r>
        <w:t>사랑하였으니</w:t>
      </w:r>
      <w:r>
        <w:t xml:space="preserve"> </w:t>
      </w:r>
      <w:r>
        <w:t>나의</w:t>
      </w:r>
      <w:r>
        <w:t> </w:t>
      </w:r>
      <w:r>
        <w:t>사랑</w:t>
      </w:r>
      <w:r>
        <w:t> </w:t>
      </w:r>
      <w:r>
        <w:t>안에</w:t>
      </w:r>
      <w:r>
        <w:t xml:space="preserve"> </w:t>
      </w:r>
      <w:r>
        <w:t>거하라</w:t>
      </w:r>
      <w:r>
        <w:t>”(</w:t>
      </w:r>
      <w:r>
        <w:t>요</w:t>
      </w:r>
      <w:r>
        <w:t xml:space="preserve"> 15:9)</w:t>
      </w:r>
    </w:p>
    <w:p w14:paraId="041406B5" w14:textId="77777777" w:rsidR="000A7E7F" w:rsidRDefault="000A7E7F"/>
    <w:p w14:paraId="0F51F40C" w14:textId="77777777" w:rsidR="000A7E7F" w:rsidRDefault="00000000">
      <w:pPr>
        <w:jc w:val="both"/>
      </w:pPr>
      <w:r>
        <w:t>유대인들은</w:t>
      </w:r>
      <w:r>
        <w:t xml:space="preserve"> 1</w:t>
      </w:r>
      <w:r>
        <w:t>천여</w:t>
      </w:r>
      <w:r>
        <w:t xml:space="preserve"> </w:t>
      </w:r>
      <w:r>
        <w:t>년간</w:t>
      </w:r>
      <w:r>
        <w:t xml:space="preserve"> </w:t>
      </w:r>
      <w:r>
        <w:t>구주의</w:t>
      </w:r>
      <w:r>
        <w:t xml:space="preserve"> </w:t>
      </w:r>
      <w:r>
        <w:t>오심을</w:t>
      </w:r>
      <w:r>
        <w:t xml:space="preserve"> </w:t>
      </w:r>
      <w:r>
        <w:t>기다렸습니다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사건에</w:t>
      </w:r>
      <w:r>
        <w:t xml:space="preserve"> </w:t>
      </w:r>
      <w:r>
        <w:t>자신들의</w:t>
      </w:r>
      <w:r>
        <w:t xml:space="preserve"> </w:t>
      </w:r>
      <w:r>
        <w:t>가장</w:t>
      </w:r>
      <w:r>
        <w:t xml:space="preserve"> </w:t>
      </w:r>
      <w:r>
        <w:t>밝은</w:t>
      </w:r>
      <w:r>
        <w:t xml:space="preserve"> </w:t>
      </w:r>
      <w:r>
        <w:t>미래를</w:t>
      </w:r>
      <w:r>
        <w:t xml:space="preserve"> </w:t>
      </w:r>
      <w:r>
        <w:t>걸었습니다</w:t>
      </w:r>
      <w:r>
        <w:t xml:space="preserve">. </w:t>
      </w:r>
      <w:r>
        <w:t>그들은</w:t>
      </w:r>
      <w:r>
        <w:t xml:space="preserve"> </w:t>
      </w:r>
      <w:r>
        <w:t>노래와</w:t>
      </w:r>
      <w:r>
        <w:t xml:space="preserve"> </w:t>
      </w:r>
      <w:r>
        <w:t>예언으로</w:t>
      </w:r>
      <w:r>
        <w:t xml:space="preserve"> </w:t>
      </w:r>
      <w:r>
        <w:t>그리고</w:t>
      </w:r>
      <w:r>
        <w:t xml:space="preserve"> </w:t>
      </w:r>
      <w:r>
        <w:t>성전</w:t>
      </w:r>
      <w:r>
        <w:t xml:space="preserve"> </w:t>
      </w:r>
      <w:r>
        <w:t>의식과</w:t>
      </w:r>
      <w:r>
        <w:t xml:space="preserve"> </w:t>
      </w:r>
      <w:r>
        <w:t>가정</w:t>
      </w:r>
      <w:r>
        <w:t xml:space="preserve"> </w:t>
      </w:r>
      <w:r>
        <w:t>기도로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되뇌었습니다</w:t>
      </w:r>
      <w:r>
        <w:t xml:space="preserve">. </w:t>
      </w:r>
      <w:r>
        <w:t>그럼에도</w:t>
      </w:r>
      <w:r>
        <w:t xml:space="preserve"> </w:t>
      </w:r>
      <w:r>
        <w:t>그리스도께서</w:t>
      </w:r>
      <w:r>
        <w:t xml:space="preserve"> </w:t>
      </w:r>
      <w:r>
        <w:t>오셨을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알아보지</w:t>
      </w:r>
      <w:r>
        <w:t xml:space="preserve"> </w:t>
      </w:r>
      <w:r>
        <w:t>못했습니다</w:t>
      </w:r>
      <w:r>
        <w:t xml:space="preserve">. </w:t>
      </w:r>
      <w:r>
        <w:t>하늘의</w:t>
      </w:r>
      <w:r>
        <w:t xml:space="preserve"> </w:t>
      </w:r>
      <w:r>
        <w:t>총애를</w:t>
      </w:r>
      <w:r>
        <w:t xml:space="preserve"> </w:t>
      </w:r>
      <w:r>
        <w:t>받으신</w:t>
      </w:r>
      <w:r>
        <w:t xml:space="preserve"> </w:t>
      </w:r>
      <w:r>
        <w:t>분이</w:t>
      </w:r>
      <w:r>
        <w:t xml:space="preserve"> </w:t>
      </w:r>
      <w:r>
        <w:t>그들에게는</w:t>
      </w:r>
      <w:r>
        <w:t xml:space="preserve"> “</w:t>
      </w:r>
      <w:r>
        <w:t>마른땅에서</w:t>
      </w:r>
      <w:r>
        <w:t xml:space="preserve"> </w:t>
      </w:r>
      <w:r>
        <w:t>나온</w:t>
      </w:r>
      <w:r>
        <w:t xml:space="preserve"> </w:t>
      </w:r>
      <w:r>
        <w:t>뿌리</w:t>
      </w:r>
      <w:r>
        <w:t>”</w:t>
      </w:r>
      <w:r>
        <w:t>같고</w:t>
      </w:r>
      <w:r>
        <w:t xml:space="preserve"> “</w:t>
      </w:r>
      <w:r>
        <w:t>고운</w:t>
      </w:r>
      <w:r>
        <w:t xml:space="preserve"> </w:t>
      </w:r>
      <w:r>
        <w:t>모양도</w:t>
      </w:r>
      <w:r>
        <w:t xml:space="preserve"> </w:t>
      </w:r>
      <w:r>
        <w:t>없고</w:t>
      </w:r>
      <w:r>
        <w:t xml:space="preserve"> </w:t>
      </w:r>
      <w:r>
        <w:t>풍채도</w:t>
      </w:r>
      <w:r>
        <w:t xml:space="preserve"> </w:t>
      </w:r>
      <w:r>
        <w:t>없</w:t>
      </w:r>
      <w:r>
        <w:t>”</w:t>
      </w:r>
      <w:r>
        <w:t>어서</w:t>
      </w:r>
      <w:r>
        <w:t xml:space="preserve"> “</w:t>
      </w:r>
      <w:r>
        <w:t>흠모할</w:t>
      </w:r>
      <w:r>
        <w:t xml:space="preserve"> </w:t>
      </w:r>
      <w:r>
        <w:t>만한</w:t>
      </w:r>
      <w:r>
        <w:t xml:space="preserve"> </w:t>
      </w:r>
      <w:r>
        <w:t>아름다운</w:t>
      </w:r>
      <w:r>
        <w:t xml:space="preserve"> </w:t>
      </w:r>
      <w:r>
        <w:t>것</w:t>
      </w:r>
      <w:r>
        <w:t>”</w:t>
      </w:r>
      <w:r>
        <w:t>이</w:t>
      </w:r>
      <w:r>
        <w:t xml:space="preserve"> </w:t>
      </w:r>
      <w:r>
        <w:t>없어</w:t>
      </w:r>
      <w:r>
        <w:t xml:space="preserve"> </w:t>
      </w:r>
      <w:r>
        <w:t>보였습니다</w:t>
      </w:r>
      <w:r>
        <w:t xml:space="preserve">. </w:t>
      </w:r>
      <w:r>
        <w:t>그래서</w:t>
      </w:r>
      <w:r>
        <w:t xml:space="preserve"> </w:t>
      </w:r>
      <w:r>
        <w:t>그분이</w:t>
      </w:r>
      <w:r>
        <w:t xml:space="preserve"> </w:t>
      </w:r>
      <w:r>
        <w:t>자기</w:t>
      </w:r>
      <w:r>
        <w:t xml:space="preserve"> </w:t>
      </w:r>
      <w:r>
        <w:t>땅에</w:t>
      </w:r>
      <w:r>
        <w:t xml:space="preserve"> </w:t>
      </w:r>
      <w:r>
        <w:t>왔지만</w:t>
      </w:r>
      <w:r>
        <w:t xml:space="preserve"> “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영접지</w:t>
      </w:r>
      <w:r>
        <w:t xml:space="preserve"> </w:t>
      </w:r>
      <w:r>
        <w:t>아니</w:t>
      </w:r>
      <w:r>
        <w:t>”</w:t>
      </w:r>
      <w:r>
        <w:t>하였습니다</w:t>
      </w:r>
      <w:r>
        <w:t>(</w:t>
      </w:r>
      <w:r>
        <w:t>사</w:t>
      </w:r>
      <w:r>
        <w:t xml:space="preserve"> 53:2; </w:t>
      </w:r>
      <w:r>
        <w:t>요</w:t>
      </w:r>
      <w:r>
        <w:t xml:space="preserve"> 1:11).</w:t>
      </w:r>
    </w:p>
    <w:p w14:paraId="560C1CDE" w14:textId="77777777" w:rsidR="000A7E7F" w:rsidRDefault="00000000">
      <w:pPr>
        <w:jc w:val="both"/>
      </w:pPr>
      <w:r>
        <w:t>그러나</w:t>
      </w:r>
      <w:r>
        <w:t xml:space="preserve"> </w:t>
      </w:r>
      <w:r>
        <w:t>하나님은</w:t>
      </w:r>
      <w:r>
        <w:t xml:space="preserve"> </w:t>
      </w:r>
      <w:r>
        <w:t>이미</w:t>
      </w:r>
      <w:r>
        <w:t xml:space="preserve"> </w:t>
      </w:r>
      <w:r>
        <w:t>이스라엘을</w:t>
      </w:r>
      <w:r>
        <w:t xml:space="preserve"> </w:t>
      </w:r>
      <w:r>
        <w:t>택하셨습니다</w:t>
      </w:r>
      <w:r>
        <w:t xml:space="preserve">. </w:t>
      </w:r>
      <w:r>
        <w:t>자기</w:t>
      </w:r>
      <w:r>
        <w:t xml:space="preserve"> </w:t>
      </w:r>
      <w:r>
        <w:t>율법에</w:t>
      </w:r>
      <w:r>
        <w:t xml:space="preserve"> </w:t>
      </w:r>
      <w:r>
        <w:t>관한</w:t>
      </w:r>
      <w:r>
        <w:t xml:space="preserve"> </w:t>
      </w:r>
      <w:r>
        <w:t>지식</w:t>
      </w:r>
      <w:r>
        <w:t xml:space="preserve">, </w:t>
      </w:r>
      <w:r>
        <w:t>구주를</w:t>
      </w:r>
      <w:r>
        <w:t xml:space="preserve"> </w:t>
      </w:r>
      <w:r>
        <w:t>가리키는</w:t>
      </w:r>
      <w:r>
        <w:t xml:space="preserve"> </w:t>
      </w:r>
      <w:r>
        <w:t>상징과</w:t>
      </w:r>
      <w:r>
        <w:t xml:space="preserve"> </w:t>
      </w:r>
      <w:r>
        <w:t>예언에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보존하도록</w:t>
      </w:r>
      <w:r>
        <w:t xml:space="preserve"> </w:t>
      </w:r>
      <w:r>
        <w:t>그들을</w:t>
      </w:r>
      <w:r>
        <w:t xml:space="preserve"> </w:t>
      </w:r>
      <w:r>
        <w:t>부르셨습니다</w:t>
      </w:r>
      <w:r>
        <w:t xml:space="preserve">. </w:t>
      </w:r>
      <w:r>
        <w:t>그들이</w:t>
      </w:r>
      <w:r>
        <w:t xml:space="preserve"> </w:t>
      </w:r>
      <w:r>
        <w:t>세상에서</w:t>
      </w:r>
      <w:r>
        <w:t xml:space="preserve"> </w:t>
      </w:r>
      <w:r>
        <w:t>구원의</w:t>
      </w:r>
      <w:r>
        <w:t xml:space="preserve"> </w:t>
      </w:r>
      <w:r>
        <w:t>샘이</w:t>
      </w:r>
      <w:r>
        <w:t xml:space="preserve"> </w:t>
      </w:r>
      <w:r>
        <w:t>되기를</w:t>
      </w:r>
      <w:r>
        <w:t xml:space="preserve"> </w:t>
      </w:r>
      <w:r>
        <w:t>그분은</w:t>
      </w:r>
      <w:r>
        <w:t xml:space="preserve"> </w:t>
      </w:r>
      <w:r>
        <w:t>바라셨습니다</w:t>
      </w:r>
      <w:r>
        <w:t xml:space="preserve">. </w:t>
      </w:r>
      <w:r>
        <w:t>거류민이었던</w:t>
      </w:r>
      <w:r>
        <w:t xml:space="preserve"> </w:t>
      </w:r>
      <w:r>
        <w:t>아브라함처럼</w:t>
      </w:r>
      <w:r>
        <w:t xml:space="preserve">, </w:t>
      </w:r>
      <w:r>
        <w:t>애굽의</w:t>
      </w:r>
      <w:r>
        <w:t xml:space="preserve"> </w:t>
      </w:r>
      <w:r>
        <w:t>요셉처럼</w:t>
      </w:r>
      <w:r>
        <w:t xml:space="preserve">, </w:t>
      </w:r>
      <w:r>
        <w:t>바벨론</w:t>
      </w:r>
      <w:r>
        <w:t xml:space="preserve"> </w:t>
      </w:r>
      <w:r>
        <w:t>궁정의</w:t>
      </w:r>
      <w:r>
        <w:t xml:space="preserve"> </w:t>
      </w:r>
      <w:r>
        <w:t>다니엘처럼</w:t>
      </w:r>
      <w:r>
        <w:t xml:space="preserve"> </w:t>
      </w:r>
      <w:r>
        <w:t>히브리</w:t>
      </w:r>
      <w:r>
        <w:t xml:space="preserve"> </w:t>
      </w:r>
      <w:r>
        <w:t>백성도</w:t>
      </w:r>
      <w:r>
        <w:t xml:space="preserve"> </w:t>
      </w:r>
      <w:r>
        <w:t>세상</w:t>
      </w:r>
      <w:r>
        <w:t xml:space="preserve"> </w:t>
      </w:r>
      <w:r>
        <w:t>사람들</w:t>
      </w:r>
      <w:r>
        <w:t xml:space="preserve"> </w:t>
      </w:r>
      <w:r>
        <w:t>가운데</w:t>
      </w:r>
      <w:r>
        <w:t xml:space="preserve"> </w:t>
      </w:r>
      <w:r>
        <w:t>있어야</w:t>
      </w:r>
      <w:r>
        <w:t xml:space="preserve"> </w:t>
      </w:r>
      <w:r>
        <w:t>했습니다</w:t>
      </w:r>
      <w:r>
        <w:t xml:space="preserve">. </w:t>
      </w:r>
      <w:r>
        <w:t>그들은</w:t>
      </w:r>
      <w:r>
        <w:t xml:space="preserve"> </w:t>
      </w:r>
      <w:r>
        <w:t>사람들에게</w:t>
      </w:r>
      <w:r>
        <w:t xml:space="preserve"> </w:t>
      </w:r>
      <w:r>
        <w:t>하나님을</w:t>
      </w:r>
      <w:r>
        <w:t xml:space="preserve"> </w:t>
      </w:r>
      <w:r>
        <w:t>드러내야</w:t>
      </w:r>
      <w:r>
        <w:t xml:space="preserve"> </w:t>
      </w:r>
      <w:r>
        <w:t>했습니다</w:t>
      </w:r>
      <w:r>
        <w:t>.</w:t>
      </w:r>
    </w:p>
    <w:p w14:paraId="29BC4671" w14:textId="77777777" w:rsidR="000A7E7F" w:rsidRDefault="00000000">
      <w:pPr>
        <w:jc w:val="both"/>
      </w:pPr>
      <w:r>
        <w:t>하나님은</w:t>
      </w:r>
      <w:r>
        <w:t xml:space="preserve"> </w:t>
      </w:r>
      <w:r>
        <w:t>아브라함을</w:t>
      </w:r>
      <w:r>
        <w:t xml:space="preserve"> </w:t>
      </w:r>
      <w:r>
        <w:t>부르실</w:t>
      </w:r>
      <w:r>
        <w:t xml:space="preserve"> </w:t>
      </w:r>
      <w:r>
        <w:t>때</w:t>
      </w:r>
      <w:r>
        <w:t xml:space="preserve"> “</w:t>
      </w:r>
      <w:r>
        <w:t>내가</w:t>
      </w:r>
      <w:r>
        <w:t>…</w:t>
      </w:r>
      <w:r>
        <w:t>네게</w:t>
      </w:r>
      <w:r>
        <w:t xml:space="preserve"> </w:t>
      </w:r>
      <w:r>
        <w:t>복을</w:t>
      </w:r>
      <w:r>
        <w:t xml:space="preserve"> </w:t>
      </w:r>
      <w:r>
        <w:t>주어</w:t>
      </w:r>
      <w:r>
        <w:t>…</w:t>
      </w:r>
      <w:r>
        <w:t>너는</w:t>
      </w:r>
      <w:r>
        <w:t xml:space="preserve"> </w:t>
      </w:r>
      <w:r>
        <w:t>복이</w:t>
      </w:r>
      <w:r>
        <w:t xml:space="preserve"> </w:t>
      </w:r>
      <w:r>
        <w:t>될지라</w:t>
      </w:r>
      <w:r>
        <w:t xml:space="preserve"> …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족속이</w:t>
      </w:r>
      <w:r>
        <w:t xml:space="preserve"> </w:t>
      </w:r>
      <w:r>
        <w:t>너로</w:t>
      </w:r>
      <w:r>
        <w:t xml:space="preserve"> </w:t>
      </w:r>
      <w:r>
        <w:t>말미암아</w:t>
      </w:r>
      <w:r>
        <w:t xml:space="preserve"> </w:t>
      </w:r>
      <w:r>
        <w:t>복을</w:t>
      </w:r>
      <w:r>
        <w:t xml:space="preserve"> </w:t>
      </w:r>
      <w:r>
        <w:t>얻을</w:t>
      </w:r>
      <w:r>
        <w:t xml:space="preserve"> </w:t>
      </w:r>
      <w:r>
        <w:t>것이라</w:t>
      </w:r>
      <w:r>
        <w:t>”(</w:t>
      </w:r>
      <w:r>
        <w:t>창</w:t>
      </w:r>
      <w:r>
        <w:t xml:space="preserve"> 12:2-3)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이</w:t>
      </w:r>
      <w:r>
        <w:t xml:space="preserve"> </w:t>
      </w:r>
      <w:r>
        <w:t>교훈은</w:t>
      </w:r>
      <w:r>
        <w:t xml:space="preserve"> </w:t>
      </w:r>
      <w:r>
        <w:t>선지자들을</w:t>
      </w:r>
      <w:r>
        <w:t xml:space="preserve"> </w:t>
      </w:r>
      <w:r>
        <w:t>통하여</w:t>
      </w:r>
      <w:r>
        <w:t xml:space="preserve"> </w:t>
      </w:r>
      <w:r>
        <w:t>반복되었습니다</w:t>
      </w:r>
      <w:r>
        <w:t xml:space="preserve">. </w:t>
      </w:r>
      <w:r>
        <w:t>이스라엘이</w:t>
      </w:r>
      <w:r>
        <w:t xml:space="preserve"> </w:t>
      </w:r>
      <w:r>
        <w:t>전쟁과</w:t>
      </w:r>
      <w:r>
        <w:t xml:space="preserve"> </w:t>
      </w:r>
      <w:r>
        <w:t>포로</w:t>
      </w:r>
      <w:r>
        <w:t xml:space="preserve"> </w:t>
      </w:r>
      <w:r>
        <w:t>생활로</w:t>
      </w:r>
      <w:r>
        <w:t xml:space="preserve"> </w:t>
      </w:r>
      <w:r>
        <w:t>쇠약해진</w:t>
      </w:r>
      <w:r>
        <w:t xml:space="preserve"> </w:t>
      </w:r>
      <w:r>
        <w:t>이후에도</w:t>
      </w:r>
      <w:r>
        <w:t xml:space="preserve"> </w:t>
      </w:r>
      <w:r>
        <w:t>그</w:t>
      </w:r>
      <w:r>
        <w:t xml:space="preserve"> </w:t>
      </w:r>
      <w:r>
        <w:t>약속은</w:t>
      </w:r>
      <w:r>
        <w:t xml:space="preserve"> </w:t>
      </w:r>
      <w:r>
        <w:t>여전히</w:t>
      </w:r>
      <w:r>
        <w:t xml:space="preserve"> </w:t>
      </w:r>
      <w:r>
        <w:t>그들의</w:t>
      </w:r>
      <w:r>
        <w:t xml:space="preserve"> </w:t>
      </w:r>
      <w:r>
        <w:t>것이었습니다</w:t>
      </w:r>
      <w:r>
        <w:t xml:space="preserve">. </w:t>
      </w:r>
      <w:r>
        <w:t>하나님은</w:t>
      </w:r>
      <w:r>
        <w:t xml:space="preserve"> “</w:t>
      </w:r>
      <w:r>
        <w:t>야곱의</w:t>
      </w:r>
      <w:r>
        <w:t> </w:t>
      </w:r>
      <w:r>
        <w:t>남은</w:t>
      </w:r>
      <w:r>
        <w:t xml:space="preserve"> </w:t>
      </w:r>
      <w:r>
        <w:t>자는</w:t>
      </w:r>
      <w:r>
        <w:t xml:space="preserve"> </w:t>
      </w:r>
      <w:r>
        <w:t>많은</w:t>
      </w:r>
      <w:r>
        <w:t xml:space="preserve"> </w:t>
      </w:r>
      <w:r>
        <w:t>백성</w:t>
      </w:r>
      <w:r>
        <w:t xml:space="preserve"> </w:t>
      </w:r>
      <w:r>
        <w:t>가운데</w:t>
      </w:r>
      <w:r>
        <w:t xml:space="preserve"> </w:t>
      </w:r>
      <w:r>
        <w:t>있으리니</w:t>
      </w:r>
      <w:r>
        <w:t xml:space="preserve"> </w:t>
      </w:r>
      <w:r>
        <w:t>그들은</w:t>
      </w:r>
      <w:r>
        <w:t xml:space="preserve"> </w:t>
      </w:r>
      <w:r>
        <w:t>여호와께로부터</w:t>
      </w:r>
      <w:r>
        <w:t xml:space="preserve"> </w:t>
      </w:r>
      <w:r>
        <w:t>내리는</w:t>
      </w:r>
      <w:r>
        <w:t xml:space="preserve"> </w:t>
      </w:r>
      <w:r>
        <w:t>이슬</w:t>
      </w:r>
      <w:r>
        <w:t xml:space="preserve"> </w:t>
      </w:r>
      <w:r>
        <w:t>같고</w:t>
      </w:r>
      <w:r>
        <w:t> </w:t>
      </w:r>
      <w:r>
        <w:t>풀</w:t>
      </w:r>
      <w:r>
        <w:t> </w:t>
      </w:r>
      <w:r>
        <w:t>위에</w:t>
      </w:r>
      <w:r>
        <w:t xml:space="preserve"> </w:t>
      </w:r>
      <w:r>
        <w:t>내리는</w:t>
      </w:r>
      <w:r>
        <w:t> </w:t>
      </w:r>
      <w:r>
        <w:t>단비</w:t>
      </w:r>
      <w:r>
        <w:t> </w:t>
      </w:r>
      <w:r>
        <w:t>같아서</w:t>
      </w:r>
      <w:r>
        <w:t xml:space="preserve"> </w:t>
      </w:r>
      <w:r>
        <w:t>사람을</w:t>
      </w:r>
      <w:r>
        <w:t xml:space="preserve"> </w:t>
      </w:r>
      <w:r>
        <w:t>기다리지</w:t>
      </w:r>
      <w:r>
        <w:t xml:space="preserve"> </w:t>
      </w:r>
      <w:r>
        <w:t>아니하며</w:t>
      </w:r>
      <w:r>
        <w:t xml:space="preserve"> </w:t>
      </w:r>
      <w:r>
        <w:t>인생을</w:t>
      </w:r>
      <w:r>
        <w:t xml:space="preserve"> </w:t>
      </w:r>
      <w:r>
        <w:t>기다리지</w:t>
      </w:r>
      <w:r>
        <w:t xml:space="preserve"> </w:t>
      </w:r>
      <w:r>
        <w:t>아니할</w:t>
      </w:r>
      <w:r>
        <w:t xml:space="preserve"> </w:t>
      </w:r>
      <w:r>
        <w:t>것</w:t>
      </w:r>
      <w:r>
        <w:t>”(</w:t>
      </w:r>
      <w:r>
        <w:t>미</w:t>
      </w:r>
      <w:r>
        <w:t xml:space="preserve"> 5:7)</w:t>
      </w:r>
      <w:r>
        <w:t>이라고</w:t>
      </w:r>
      <w:r>
        <w:t xml:space="preserve"> </w:t>
      </w:r>
      <w:r>
        <w:t>하셨고</w:t>
      </w:r>
      <w:r>
        <w:t xml:space="preserve">, </w:t>
      </w:r>
      <w:r>
        <w:t>이사야를</w:t>
      </w:r>
      <w:r>
        <w:t xml:space="preserve"> </w:t>
      </w:r>
      <w:r>
        <w:t>통하여</w:t>
      </w:r>
      <w:r>
        <w:t xml:space="preserve"> </w:t>
      </w:r>
      <w:r>
        <w:t>예루살렘의</w:t>
      </w:r>
      <w:r>
        <w:t xml:space="preserve"> </w:t>
      </w:r>
      <w:r>
        <w:t>성전에</w:t>
      </w:r>
      <w:r>
        <w:t xml:space="preserve"> </w:t>
      </w:r>
      <w:r>
        <w:t>대해</w:t>
      </w:r>
      <w:r>
        <w:t xml:space="preserve"> </w:t>
      </w:r>
      <w:r>
        <w:t>말씀하시면서</w:t>
      </w:r>
      <w:r>
        <w:t xml:space="preserve"> “</w:t>
      </w:r>
      <w:r>
        <w:t>내</w:t>
      </w:r>
      <w:r>
        <w:t xml:space="preserve"> </w:t>
      </w:r>
      <w:r>
        <w:t>집은</w:t>
      </w:r>
      <w:r>
        <w:t xml:space="preserve"> </w:t>
      </w:r>
      <w:r>
        <w:t>만민이</w:t>
      </w:r>
      <w:r>
        <w:t xml:space="preserve"> </w:t>
      </w:r>
      <w:r>
        <w:t>기도하는</w:t>
      </w:r>
      <w:r>
        <w:t xml:space="preserve"> </w:t>
      </w:r>
      <w:r>
        <w:t>집이라</w:t>
      </w:r>
      <w:r>
        <w:t xml:space="preserve"> </w:t>
      </w:r>
      <w:r>
        <w:t>일컬음이</w:t>
      </w:r>
      <w:r>
        <w:t xml:space="preserve"> </w:t>
      </w:r>
      <w:r>
        <w:t>될</w:t>
      </w:r>
      <w:r>
        <w:t xml:space="preserve"> </w:t>
      </w:r>
      <w:r>
        <w:t>것임이라</w:t>
      </w:r>
      <w:r>
        <w:t>”(</w:t>
      </w:r>
      <w:r>
        <w:t>사</w:t>
      </w:r>
      <w:r>
        <w:t xml:space="preserve"> 56:7)</w:t>
      </w:r>
      <w:r>
        <w:t>고</w:t>
      </w:r>
      <w:r>
        <w:t xml:space="preserve"> </w:t>
      </w:r>
      <w:r>
        <w:t>선언하셨습니다</w:t>
      </w:r>
      <w:r>
        <w:t>.</w:t>
      </w:r>
    </w:p>
    <w:p w14:paraId="36E73611" w14:textId="77777777" w:rsidR="000A7E7F" w:rsidRDefault="00000000">
      <w:pPr>
        <w:jc w:val="both"/>
      </w:pPr>
      <w:r>
        <w:lastRenderedPageBreak/>
        <w:t>그러나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세속적으로</w:t>
      </w:r>
      <w:r>
        <w:t xml:space="preserve"> </w:t>
      </w:r>
      <w:r>
        <w:t>위대해지는</w:t>
      </w:r>
      <w:r>
        <w:t xml:space="preserve"> </w:t>
      </w:r>
      <w:r>
        <w:t>데</w:t>
      </w:r>
      <w:r>
        <w:t xml:space="preserve"> </w:t>
      </w:r>
      <w:r>
        <w:t>집착했습니다</w:t>
      </w:r>
      <w:r>
        <w:t xml:space="preserve">. </w:t>
      </w:r>
      <w:r>
        <w:t>가나안</w:t>
      </w:r>
      <w:r>
        <w:t xml:space="preserve"> </w:t>
      </w:r>
      <w:r>
        <w:t>땅에</w:t>
      </w:r>
      <w:r>
        <w:t xml:space="preserve"> </w:t>
      </w:r>
      <w:r>
        <w:t>들어왔을</w:t>
      </w:r>
      <w:r>
        <w:t xml:space="preserve"> </w:t>
      </w:r>
      <w:r>
        <w:t>때부터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떠나</w:t>
      </w:r>
      <w:r>
        <w:t xml:space="preserve"> </w:t>
      </w:r>
      <w:r>
        <w:t>이방의</w:t>
      </w:r>
      <w:r>
        <w:t xml:space="preserve"> </w:t>
      </w:r>
      <w:r>
        <w:t>풍습을</w:t>
      </w:r>
      <w:r>
        <w:t xml:space="preserve"> </w:t>
      </w:r>
      <w:r>
        <w:t>좇았습니다</w:t>
      </w:r>
      <w:r>
        <w:t xml:space="preserve">. </w:t>
      </w:r>
      <w:r>
        <w:t>하나님은</w:t>
      </w:r>
      <w:r>
        <w:t xml:space="preserve"> </w:t>
      </w:r>
      <w:r>
        <w:t>선지자들을</w:t>
      </w:r>
      <w:r>
        <w:t xml:space="preserve"> </w:t>
      </w:r>
      <w:r>
        <w:t>통해</w:t>
      </w:r>
      <w:r>
        <w:t xml:space="preserve"> </w:t>
      </w:r>
      <w:r>
        <w:t>그들에게</w:t>
      </w:r>
      <w:r>
        <w:t xml:space="preserve"> </w:t>
      </w:r>
      <w:r>
        <w:t>경고를</w:t>
      </w:r>
      <w:r>
        <w:t xml:space="preserve"> </w:t>
      </w:r>
      <w:r>
        <w:t>보내셨지만</w:t>
      </w:r>
      <w:r>
        <w:t xml:space="preserve"> </w:t>
      </w:r>
      <w:r>
        <w:t>소용없었습니다</w:t>
      </w:r>
      <w:r>
        <w:t xml:space="preserve">. </w:t>
      </w:r>
      <w:r>
        <w:t>그들은</w:t>
      </w:r>
      <w:r>
        <w:t xml:space="preserve"> </w:t>
      </w:r>
      <w:r>
        <w:t>이방의</w:t>
      </w:r>
      <w:r>
        <w:t xml:space="preserve"> </w:t>
      </w:r>
      <w:r>
        <w:t>압제로</w:t>
      </w:r>
      <w:r>
        <w:t xml:space="preserve"> </w:t>
      </w:r>
      <w:r>
        <w:t>징계를</w:t>
      </w:r>
      <w:r>
        <w:t xml:space="preserve"> </w:t>
      </w:r>
      <w:r>
        <w:t>받았으나</w:t>
      </w:r>
      <w:r>
        <w:t xml:space="preserve"> </w:t>
      </w:r>
      <w:r>
        <w:t>그것도</w:t>
      </w:r>
      <w:r>
        <w:t xml:space="preserve"> </w:t>
      </w:r>
      <w:r>
        <w:t>무익했습니다</w:t>
      </w:r>
      <w:r>
        <w:t xml:space="preserve">. </w:t>
      </w:r>
      <w:r>
        <w:t>개혁이</w:t>
      </w:r>
      <w:r>
        <w:t xml:space="preserve"> </w:t>
      </w:r>
      <w:r>
        <w:t>있을</w:t>
      </w:r>
      <w:r>
        <w:t xml:space="preserve"> </w:t>
      </w:r>
      <w:r>
        <w:t>때마다</w:t>
      </w:r>
      <w:r>
        <w:t xml:space="preserve"> </w:t>
      </w:r>
      <w:r>
        <w:t>더욱</w:t>
      </w:r>
      <w:r>
        <w:t xml:space="preserve"> </w:t>
      </w:r>
      <w:r>
        <w:t>큰</w:t>
      </w:r>
      <w:r>
        <w:t xml:space="preserve"> </w:t>
      </w:r>
      <w:r>
        <w:t>배도가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따랐습니다</w:t>
      </w:r>
      <w:r>
        <w:t>.</w:t>
      </w:r>
    </w:p>
    <w:p w14:paraId="5F11FBEC" w14:textId="77777777" w:rsidR="000A7E7F" w:rsidRDefault="00000000">
      <w:pPr>
        <w:jc w:val="both"/>
      </w:pPr>
      <w:r>
        <w:t>만일</w:t>
      </w:r>
      <w:r>
        <w:t xml:space="preserve"> </w:t>
      </w:r>
      <w:r>
        <w:t>이스라엘이</w:t>
      </w:r>
      <w:r>
        <w:t xml:space="preserve"> </w:t>
      </w:r>
      <w:r>
        <w:t>하나님께</w:t>
      </w:r>
      <w:r>
        <w:t xml:space="preserve"> </w:t>
      </w:r>
      <w:r>
        <w:t>진실했다면</w:t>
      </w:r>
      <w:r>
        <w:t xml:space="preserve">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존귀하고</w:t>
      </w:r>
      <w:r>
        <w:t xml:space="preserve"> </w:t>
      </w:r>
      <w:r>
        <w:t>명예롭게</w:t>
      </w:r>
      <w:r>
        <w:t xml:space="preserve"> </w:t>
      </w:r>
      <w:r>
        <w:t>하셔서</w:t>
      </w:r>
      <w:r>
        <w:t xml:space="preserve"> </w:t>
      </w:r>
      <w:r>
        <w:t>그분의</w:t>
      </w:r>
      <w:r>
        <w:t xml:space="preserve"> </w:t>
      </w:r>
      <w:r>
        <w:t>목적을</w:t>
      </w:r>
      <w:r>
        <w:t xml:space="preserve"> </w:t>
      </w:r>
      <w:r>
        <w:t>성취하실</w:t>
      </w:r>
      <w:r>
        <w:t xml:space="preserve"> </w:t>
      </w:r>
      <w:r>
        <w:t>수</w:t>
      </w:r>
      <w:r>
        <w:t xml:space="preserve"> </w:t>
      </w:r>
      <w:r>
        <w:t>있었을</w:t>
      </w:r>
      <w:r>
        <w:t xml:space="preserve"> </w:t>
      </w:r>
      <w:r>
        <w:t>것입니다</w:t>
      </w:r>
      <w:r>
        <w:t>.</w:t>
      </w:r>
    </w:p>
    <w:p w14:paraId="4FFA6D17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27-28</w:t>
      </w:r>
    </w:p>
    <w:p w14:paraId="5537FBD2" w14:textId="77777777" w:rsidR="000A7E7F" w:rsidRDefault="00000000">
      <w:r>
        <w:br w:type="page"/>
      </w:r>
    </w:p>
    <w:p w14:paraId="5FC499C7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18</w:t>
      </w:r>
      <w:r>
        <w:t>일</w:t>
      </w:r>
      <w:r>
        <w:t>(</w:t>
      </w:r>
      <w:r>
        <w:t>일</w:t>
      </w:r>
      <w:r>
        <w:t>)</w:t>
      </w:r>
    </w:p>
    <w:p w14:paraId="144C561D" w14:textId="77777777" w:rsidR="000A7E7F" w:rsidRDefault="000A7E7F"/>
    <w:p w14:paraId="4F9062D0" w14:textId="77777777" w:rsidR="000A7E7F" w:rsidRDefault="00000000">
      <w:pPr>
        <w:jc w:val="both"/>
      </w:pPr>
      <w:r>
        <w:t>복음의</w:t>
      </w:r>
      <w:r>
        <w:t xml:space="preserve"> </w:t>
      </w:r>
      <w:r>
        <w:t>시대에</w:t>
      </w:r>
      <w:r>
        <w:t xml:space="preserve"> </w:t>
      </w:r>
      <w:r>
        <w:t>나타나신</w:t>
      </w:r>
      <w:r>
        <w:t xml:space="preserve"> </w:t>
      </w:r>
      <w:r>
        <w:t>그리스도</w:t>
      </w:r>
    </w:p>
    <w:p w14:paraId="712B9BF4" w14:textId="77777777" w:rsidR="000A7E7F" w:rsidRDefault="000A7E7F"/>
    <w:p w14:paraId="310ACA0A" w14:textId="77777777" w:rsidR="000A7E7F" w:rsidRDefault="000A7E7F"/>
    <w:p w14:paraId="05F5B8C7" w14:textId="77777777" w:rsidR="000A7E7F" w:rsidRDefault="00000000">
      <w:pPr>
        <w:jc w:val="both"/>
      </w:pPr>
      <w:r>
        <w:t>“</w:t>
      </w:r>
      <w:r>
        <w:t>영접하는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자들에게는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주셨으니</w:t>
      </w:r>
      <w:r>
        <w:t>”(</w:t>
      </w:r>
      <w:r>
        <w:t>요</w:t>
      </w:r>
      <w:r>
        <w:t xml:space="preserve"> 1:12)</w:t>
      </w:r>
    </w:p>
    <w:p w14:paraId="3EBE6749" w14:textId="77777777" w:rsidR="000A7E7F" w:rsidRDefault="000A7E7F"/>
    <w:p w14:paraId="298D2FD1" w14:textId="77777777" w:rsidR="000A7E7F" w:rsidRDefault="00000000">
      <w:pPr>
        <w:jc w:val="both"/>
      </w:pPr>
      <w:r>
        <w:t>바울</w:t>
      </w:r>
      <w:r>
        <w:t xml:space="preserve"> </w:t>
      </w:r>
      <w:r>
        <w:t>시대로부터</w:t>
      </w:r>
      <w:r>
        <w:t xml:space="preserve"> </w:t>
      </w:r>
      <w:r>
        <w:t>오늘에</w:t>
      </w:r>
      <w:r>
        <w:t xml:space="preserve"> </w:t>
      </w:r>
      <w:r>
        <w:t>이르기까지</w:t>
      </w:r>
      <w:r>
        <w:t xml:space="preserve"> </w:t>
      </w:r>
      <w:r>
        <w:t>하나님은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유대인뿐</w:t>
      </w:r>
      <w:r>
        <w:t xml:space="preserve"> </w:t>
      </w:r>
      <w:r>
        <w:t>아니라</w:t>
      </w:r>
      <w:r>
        <w:t xml:space="preserve"> </w:t>
      </w:r>
      <w:r>
        <w:t>이방인들도</w:t>
      </w:r>
      <w:r>
        <w:t xml:space="preserve"> </w:t>
      </w:r>
      <w:r>
        <w:t>부르셨습니다</w:t>
      </w:r>
      <w:r>
        <w:t>. “</w:t>
      </w:r>
      <w:r>
        <w:t>하나님께서</w:t>
      </w:r>
      <w:r>
        <w:t xml:space="preserve"> </w:t>
      </w:r>
      <w:r>
        <w:t>외모로</w:t>
      </w:r>
      <w:r>
        <w:t xml:space="preserve"> </w:t>
      </w:r>
      <w:r>
        <w:t>사람을</w:t>
      </w:r>
      <w:r>
        <w:t xml:space="preserve"> </w:t>
      </w:r>
      <w:r>
        <w:t>취하지</w:t>
      </w:r>
      <w:r>
        <w:t xml:space="preserve"> </w:t>
      </w:r>
      <w:r>
        <w:t>아니하심이라</w:t>
      </w:r>
      <w:r>
        <w:t>”(</w:t>
      </w:r>
      <w:r>
        <w:t>롬</w:t>
      </w:r>
      <w:r>
        <w:t xml:space="preserve"> 2:11)</w:t>
      </w:r>
      <w:r>
        <w:t>고</w:t>
      </w:r>
      <w:r>
        <w:t xml:space="preserve"> </w:t>
      </w:r>
      <w:r>
        <w:t>바울은</w:t>
      </w:r>
      <w:r>
        <w:t xml:space="preserve"> </w:t>
      </w:r>
      <w:r>
        <w:t>선언했습니다</w:t>
      </w:r>
      <w:r>
        <w:t xml:space="preserve">. </w:t>
      </w:r>
      <w:r>
        <w:t>사도는</w:t>
      </w:r>
      <w:r>
        <w:t xml:space="preserve"> </w:t>
      </w:r>
      <w:r>
        <w:t>자신이</w:t>
      </w:r>
      <w:r>
        <w:t xml:space="preserve"> </w:t>
      </w:r>
      <w:r>
        <w:t>유대인뿐</w:t>
      </w:r>
      <w:r>
        <w:t xml:space="preserve"> </w:t>
      </w:r>
      <w:r>
        <w:t>아니라</w:t>
      </w:r>
      <w:r>
        <w:t xml:space="preserve"> “</w:t>
      </w:r>
      <w:r>
        <w:t>헬라인이나</w:t>
      </w:r>
      <w:r>
        <w:t xml:space="preserve"> </w:t>
      </w:r>
      <w:r>
        <w:t>야만인</w:t>
      </w:r>
      <w:r>
        <w:t>”</w:t>
      </w:r>
      <w:r>
        <w:t>에게도</w:t>
      </w:r>
      <w:r>
        <w:t xml:space="preserve"> “</w:t>
      </w:r>
      <w:r>
        <w:t>빚진</w:t>
      </w:r>
      <w:r>
        <w:t xml:space="preserve"> </w:t>
      </w:r>
      <w:r>
        <w:t>자</w:t>
      </w:r>
      <w:r>
        <w:t>”</w:t>
      </w:r>
      <w:r>
        <w:t>라고</w:t>
      </w:r>
      <w:r>
        <w:t xml:space="preserve"> </w:t>
      </w:r>
      <w:r>
        <w:t>생각했습니다</w:t>
      </w:r>
      <w:r>
        <w:t>(</w:t>
      </w:r>
      <w:r>
        <w:t>롬</w:t>
      </w:r>
      <w:r>
        <w:t xml:space="preserve"> 1:14).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다른</w:t>
      </w:r>
      <w:r>
        <w:t xml:space="preserve"> </w:t>
      </w:r>
      <w:r>
        <w:t>사람들보다</w:t>
      </w:r>
      <w:r>
        <w:t xml:space="preserve"> </w:t>
      </w:r>
      <w:r>
        <w:t>유대인들이</w:t>
      </w:r>
      <w:r>
        <w:t xml:space="preserve"> </w:t>
      </w:r>
      <w:r>
        <w:t>소유한</w:t>
      </w:r>
      <w:r>
        <w:t xml:space="preserve"> </w:t>
      </w:r>
      <w:r>
        <w:t>결정적인</w:t>
      </w:r>
      <w:r>
        <w:t xml:space="preserve"> </w:t>
      </w:r>
      <w:r>
        <w:t>이점을</w:t>
      </w:r>
      <w:r>
        <w:t xml:space="preserve"> </w:t>
      </w:r>
      <w:r>
        <w:t>결코</w:t>
      </w:r>
      <w:r>
        <w:t xml:space="preserve"> </w:t>
      </w:r>
      <w:r>
        <w:t>무시하지</w:t>
      </w:r>
      <w:r>
        <w:t xml:space="preserve"> </w:t>
      </w:r>
      <w:r>
        <w:t>않았습니다</w:t>
      </w:r>
      <w:r>
        <w:t>. “</w:t>
      </w:r>
      <w:r>
        <w:t>우선은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맡았</w:t>
      </w:r>
      <w:r>
        <w:t>”(</w:t>
      </w:r>
      <w:r>
        <w:t>롬</w:t>
      </w:r>
      <w:r>
        <w:t xml:space="preserve"> 3:2)</w:t>
      </w:r>
      <w:r>
        <w:t>기</w:t>
      </w:r>
      <w:r>
        <w:t xml:space="preserve"> </w:t>
      </w:r>
      <w:r>
        <w:t>때문이었습니다</w:t>
      </w:r>
      <w:r>
        <w:t xml:space="preserve">. </w:t>
      </w:r>
      <w:r>
        <w:t>바울은</w:t>
      </w:r>
      <w:r>
        <w:t xml:space="preserve"> “</w:t>
      </w:r>
      <w:r>
        <w:t>이</w:t>
      </w:r>
      <w:r>
        <w:t xml:space="preserve"> </w:t>
      </w:r>
      <w:r>
        <w:t>복음은</w:t>
      </w:r>
      <w:r>
        <w:t> </w:t>
      </w:r>
      <w:r>
        <w:t>모든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구원을</w:t>
      </w:r>
      <w:r>
        <w:t xml:space="preserve"> </w:t>
      </w:r>
      <w:r>
        <w:t>주시는</w:t>
      </w:r>
      <w:r>
        <w:t xml:space="preserve">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됨이라</w:t>
      </w:r>
      <w:r>
        <w:t xml:space="preserve"> </w:t>
      </w:r>
      <w:r>
        <w:t>먼저는</w:t>
      </w:r>
      <w:r>
        <w:t xml:space="preserve"> </w:t>
      </w:r>
      <w:r>
        <w:t>유대인에게요</w:t>
      </w:r>
      <w:r>
        <w:t xml:space="preserve"> </w:t>
      </w:r>
      <w:r>
        <w:t>그리고</w:t>
      </w:r>
      <w:r>
        <w:t xml:space="preserve"> </w:t>
      </w:r>
      <w:r>
        <w:t>헬라인에게로다</w:t>
      </w:r>
      <w:r>
        <w:t xml:space="preserve"> </w:t>
      </w:r>
      <w:r>
        <w:t>복음에는</w:t>
      </w:r>
      <w:r>
        <w:t xml:space="preserve"> </w:t>
      </w:r>
      <w:r>
        <w:t>하나님의</w:t>
      </w:r>
      <w:r>
        <w:t xml:space="preserve"> </w:t>
      </w:r>
      <w:r>
        <w:t>의가</w:t>
      </w:r>
      <w:r>
        <w:t xml:space="preserve"> </w:t>
      </w:r>
      <w:r>
        <w:t>나타나서</w:t>
      </w:r>
      <w:r>
        <w:t xml:space="preserve"> </w:t>
      </w:r>
      <w:r>
        <w:t>믿음으로</w:t>
      </w:r>
      <w:r>
        <w:t xml:space="preserve"> </w:t>
      </w:r>
      <w:r>
        <w:t>믿음에</w:t>
      </w:r>
      <w:r>
        <w:t xml:space="preserve"> </w:t>
      </w:r>
      <w:r>
        <w:t>이르게</w:t>
      </w:r>
      <w:r>
        <w:t xml:space="preserve"> </w:t>
      </w:r>
      <w:r>
        <w:t>하나니</w:t>
      </w:r>
      <w:r>
        <w:t xml:space="preserve"> </w:t>
      </w:r>
      <w:r>
        <w:t>기록된</w:t>
      </w:r>
      <w:r>
        <w:t xml:space="preserve"> </w:t>
      </w:r>
      <w:r>
        <w:t>바</w:t>
      </w:r>
      <w:r>
        <w:t xml:space="preserve"> </w:t>
      </w:r>
      <w:r>
        <w:t>오직</w:t>
      </w:r>
      <w:r>
        <w:t> </w:t>
      </w:r>
      <w:r>
        <w:t>의인은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살리라</w:t>
      </w:r>
      <w:r>
        <w:t xml:space="preserve"> </w:t>
      </w:r>
      <w:r>
        <w:t>함과</w:t>
      </w:r>
      <w:r>
        <w:t xml:space="preserve"> </w:t>
      </w:r>
      <w:r>
        <w:t>같으니라</w:t>
      </w:r>
      <w:r>
        <w:t>”(</w:t>
      </w:r>
      <w:r>
        <w:t>롬</w:t>
      </w:r>
      <w:r>
        <w:t xml:space="preserve"> 1:16-17)</w:t>
      </w:r>
      <w:r>
        <w:t>고</w:t>
      </w:r>
      <w:r>
        <w:t xml:space="preserve"> </w:t>
      </w:r>
      <w:r>
        <w:t>선언합니다</w:t>
      </w:r>
      <w:r>
        <w:t xml:space="preserve">. </w:t>
      </w:r>
      <w:r>
        <w:t>로마서에서</w:t>
      </w:r>
      <w:r>
        <w:t xml:space="preserve"> </w:t>
      </w:r>
      <w:r>
        <w:t>바울이</w:t>
      </w:r>
      <w:r>
        <w:t xml:space="preserve"> </w:t>
      </w:r>
      <w:r>
        <w:t>부끄럽게</w:t>
      </w:r>
      <w:r>
        <w:t xml:space="preserve"> </w:t>
      </w:r>
      <w:r>
        <w:t>여기지</w:t>
      </w:r>
      <w:r>
        <w:t xml:space="preserve"> </w:t>
      </w:r>
      <w:r>
        <w:t>않는다고</w:t>
      </w:r>
      <w:r>
        <w:t xml:space="preserve"> </w:t>
      </w:r>
      <w:r>
        <w:t>한</w:t>
      </w:r>
      <w:r>
        <w:t xml:space="preserve"> </w:t>
      </w:r>
      <w:r>
        <w:t>것은</w:t>
      </w:r>
      <w:r>
        <w:t xml:space="preserve"> </w:t>
      </w:r>
      <w:r>
        <w:t>유대인과</w:t>
      </w:r>
      <w:r>
        <w:t xml:space="preserve"> </w:t>
      </w:r>
      <w:r>
        <w:t>이방인에게</w:t>
      </w:r>
      <w:r>
        <w:t xml:space="preserve"> </w:t>
      </w:r>
      <w:r>
        <w:t>똑같이</w:t>
      </w:r>
      <w:r>
        <w:t xml:space="preserve"> </w:t>
      </w:r>
      <w:r>
        <w:t>유효한</w:t>
      </w:r>
      <w:r>
        <w:t xml:space="preserve"> </w:t>
      </w:r>
      <w:r>
        <w:t>이</w:t>
      </w:r>
      <w:r>
        <w:t xml:space="preserve"> </w:t>
      </w:r>
      <w:r>
        <w:t>복음을</w:t>
      </w:r>
      <w:r>
        <w:t xml:space="preserve"> </w:t>
      </w:r>
      <w:r>
        <w:t>두고</w:t>
      </w:r>
      <w:r>
        <w:t xml:space="preserve"> </w:t>
      </w:r>
      <w:r>
        <w:t>한</w:t>
      </w:r>
      <w:r>
        <w:t xml:space="preserve"> </w:t>
      </w:r>
      <w:r>
        <w:t>말입니다</w:t>
      </w:r>
      <w:r>
        <w:t>.</w:t>
      </w:r>
    </w:p>
    <w:p w14:paraId="287025AA" w14:textId="77777777" w:rsidR="000A7E7F" w:rsidRDefault="00000000">
      <w:pPr>
        <w:jc w:val="both"/>
      </w:pPr>
      <w:r>
        <w:t>이</w:t>
      </w:r>
      <w:r>
        <w:t xml:space="preserve"> </w:t>
      </w:r>
      <w:r>
        <w:t>복음이</w:t>
      </w:r>
      <w:r>
        <w:t xml:space="preserve"> </w:t>
      </w:r>
      <w:r>
        <w:t>온전하게</w:t>
      </w:r>
      <w:r>
        <w:t xml:space="preserve"> </w:t>
      </w:r>
      <w:r>
        <w:t>제시되기만</w:t>
      </w:r>
      <w:r>
        <w:t xml:space="preserve"> </w:t>
      </w:r>
      <w:r>
        <w:t>한다면</w:t>
      </w:r>
      <w:r>
        <w:t xml:space="preserve"> </w:t>
      </w:r>
      <w:r>
        <w:t>수많은</w:t>
      </w:r>
      <w:r>
        <w:t xml:space="preserve"> </w:t>
      </w:r>
      <w:r>
        <w:t>유대인이</w:t>
      </w:r>
      <w:r>
        <w:t xml:space="preserve"> </w:t>
      </w:r>
      <w:r>
        <w:t>그리스도를</w:t>
      </w:r>
      <w:r>
        <w:t xml:space="preserve"> </w:t>
      </w:r>
      <w:r>
        <w:t>메시아로</w:t>
      </w:r>
      <w:r>
        <w:t xml:space="preserve"> </w:t>
      </w:r>
      <w:r>
        <w:t>영접할</w:t>
      </w:r>
      <w:r>
        <w:t xml:space="preserve"> </w:t>
      </w:r>
      <w:r>
        <w:t>것입니다</w:t>
      </w:r>
      <w:r>
        <w:t xml:space="preserve">. </w:t>
      </w:r>
      <w:r>
        <w:t>기독교</w:t>
      </w:r>
      <w:r>
        <w:t xml:space="preserve"> </w:t>
      </w:r>
      <w:r>
        <w:t>목사</w:t>
      </w:r>
      <w:r>
        <w:t xml:space="preserve"> </w:t>
      </w:r>
      <w:r>
        <w:t>중에서</w:t>
      </w:r>
      <w:r>
        <w:t xml:space="preserve"> </w:t>
      </w:r>
      <w:r>
        <w:t>유대인을</w:t>
      </w:r>
      <w:r>
        <w:t xml:space="preserve"> </w:t>
      </w:r>
      <w:r>
        <w:t>위해</w:t>
      </w:r>
      <w:r>
        <w:t xml:space="preserve"> </w:t>
      </w:r>
      <w:r>
        <w:t>부르심을</w:t>
      </w:r>
      <w:r>
        <w:t xml:space="preserve"> </w:t>
      </w:r>
      <w:r>
        <w:t>받았다고</w:t>
      </w:r>
      <w:r>
        <w:t xml:space="preserve"> </w:t>
      </w:r>
      <w:r>
        <w:t>느끼는</w:t>
      </w:r>
      <w:r>
        <w:t xml:space="preserve"> </w:t>
      </w:r>
      <w:r>
        <w:t>사람은</w:t>
      </w:r>
      <w:r>
        <w:t xml:space="preserve"> </w:t>
      </w:r>
      <w:r>
        <w:t>소수에</w:t>
      </w:r>
      <w:r>
        <w:t xml:space="preserve"> </w:t>
      </w:r>
      <w:r>
        <w:t>불과합니다</w:t>
      </w:r>
      <w:r>
        <w:t xml:space="preserve">. </w:t>
      </w:r>
      <w:r>
        <w:t>그러나</w:t>
      </w:r>
      <w:r>
        <w:t xml:space="preserve"> </w:t>
      </w:r>
      <w:r>
        <w:t>종종</w:t>
      </w:r>
      <w:r>
        <w:t xml:space="preserve"> </w:t>
      </w:r>
      <w:r>
        <w:t>간과되는</w:t>
      </w:r>
      <w:r>
        <w:t xml:space="preserve"> </w:t>
      </w:r>
      <w:r>
        <w:t>사람들에게도</w:t>
      </w:r>
      <w:r>
        <w:t xml:space="preserve">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사람과</w:t>
      </w:r>
      <w:r>
        <w:t xml:space="preserve"> </w:t>
      </w:r>
      <w:r>
        <w:t>마찬가지로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은혜와</w:t>
      </w:r>
      <w:r>
        <w:t xml:space="preserve"> </w:t>
      </w:r>
      <w:r>
        <w:t>희망의</w:t>
      </w:r>
      <w:r>
        <w:t xml:space="preserve"> </w:t>
      </w:r>
      <w:r>
        <w:t>메시지를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>.</w:t>
      </w:r>
    </w:p>
    <w:p w14:paraId="7161C232" w14:textId="77777777" w:rsidR="000A7E7F" w:rsidRDefault="00000000">
      <w:pPr>
        <w:jc w:val="both"/>
      </w:pPr>
      <w:r>
        <w:t>복음의</w:t>
      </w:r>
      <w:r>
        <w:t xml:space="preserve"> </w:t>
      </w:r>
      <w:r>
        <w:t>기별이</w:t>
      </w:r>
      <w:r>
        <w:t xml:space="preserve"> </w:t>
      </w:r>
      <w:r>
        <w:t>마지막으로</w:t>
      </w:r>
      <w:r>
        <w:t xml:space="preserve"> </w:t>
      </w:r>
      <w:r>
        <w:t>선포될</w:t>
      </w:r>
      <w:r>
        <w:t xml:space="preserve"> </w:t>
      </w:r>
      <w:r>
        <w:t>때</w:t>
      </w:r>
      <w:r>
        <w:t xml:space="preserve"> </w:t>
      </w:r>
      <w:r>
        <w:t>즉</w:t>
      </w:r>
      <w:r>
        <w:t xml:space="preserve"> </w:t>
      </w:r>
      <w:r>
        <w:t>지금까지</w:t>
      </w:r>
      <w:r>
        <w:t xml:space="preserve"> </w:t>
      </w:r>
      <w:r>
        <w:t>무시되었던</w:t>
      </w:r>
      <w:r>
        <w:t xml:space="preserve"> </w:t>
      </w:r>
      <w:r>
        <w:t>계층의</w:t>
      </w:r>
      <w:r>
        <w:t xml:space="preserve"> </w:t>
      </w:r>
      <w:r>
        <w:t>백성을</w:t>
      </w:r>
      <w:r>
        <w:t xml:space="preserve"> </w:t>
      </w:r>
      <w:r>
        <w:t>위하여</w:t>
      </w:r>
      <w:r>
        <w:t xml:space="preserve"> </w:t>
      </w:r>
      <w:r>
        <w:t>특별한</w:t>
      </w:r>
      <w:r>
        <w:t xml:space="preserve"> </w:t>
      </w:r>
      <w:r>
        <w:t>사업을</w:t>
      </w:r>
      <w:r>
        <w:t xml:space="preserve"> </w:t>
      </w:r>
      <w:r>
        <w:t>수행해야</w:t>
      </w:r>
      <w:r>
        <w:t xml:space="preserve"> </w:t>
      </w:r>
      <w:r>
        <w:t>하는</w:t>
      </w:r>
      <w:r>
        <w:t xml:space="preserve"> </w:t>
      </w:r>
      <w:r>
        <w:t>이때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사자들이</w:t>
      </w:r>
      <w:r>
        <w:t xml:space="preserve"> </w:t>
      </w:r>
      <w:r>
        <w:t>세상</w:t>
      </w:r>
      <w:r>
        <w:t xml:space="preserve"> </w:t>
      </w:r>
      <w:r>
        <w:t>각처에</w:t>
      </w:r>
      <w:r>
        <w:t xml:space="preserve"> </w:t>
      </w:r>
      <w:r>
        <w:t>있는</w:t>
      </w:r>
      <w:r>
        <w:t xml:space="preserve"> </w:t>
      </w:r>
      <w:r>
        <w:t>유대인들에게</w:t>
      </w:r>
      <w:r>
        <w:t xml:space="preserve"> </w:t>
      </w:r>
      <w:r>
        <w:t>특별한</w:t>
      </w:r>
      <w:r>
        <w:t xml:space="preserve"> </w:t>
      </w:r>
      <w:r>
        <w:t>관심을</w:t>
      </w:r>
      <w:r>
        <w:t xml:space="preserve"> </w:t>
      </w:r>
      <w:r>
        <w:t>기울이시기를</w:t>
      </w:r>
      <w:r>
        <w:t xml:space="preserve"> </w:t>
      </w:r>
      <w:r>
        <w:t>기대하십니다</w:t>
      </w:r>
      <w:r>
        <w:t xml:space="preserve">. </w:t>
      </w:r>
      <w:r>
        <w:t>유대인에게</w:t>
      </w:r>
      <w:r>
        <w:t xml:space="preserve"> </w:t>
      </w:r>
      <w:r>
        <w:t>여호와의</w:t>
      </w:r>
      <w:r>
        <w:t xml:space="preserve"> </w:t>
      </w:r>
      <w:r>
        <w:t>영원한</w:t>
      </w:r>
      <w:r>
        <w:t xml:space="preserve"> </w:t>
      </w:r>
      <w:r>
        <w:t>목적을</w:t>
      </w:r>
      <w:r>
        <w:t xml:space="preserve"> </w:t>
      </w:r>
      <w:r>
        <w:t>설명할</w:t>
      </w:r>
      <w:r>
        <w:t xml:space="preserve"> </w:t>
      </w:r>
      <w:r>
        <w:t>때</w:t>
      </w:r>
      <w:r>
        <w:t xml:space="preserve"> </w:t>
      </w:r>
      <w:r>
        <w:t>구약</w:t>
      </w:r>
      <w:r>
        <w:t xml:space="preserve"> </w:t>
      </w:r>
      <w:r>
        <w:t>성경을</w:t>
      </w:r>
      <w:r>
        <w:t xml:space="preserve"> </w:t>
      </w:r>
      <w:r>
        <w:t>신약</w:t>
      </w:r>
      <w:r>
        <w:t xml:space="preserve"> </w:t>
      </w:r>
      <w:r>
        <w:t>성경에</w:t>
      </w:r>
      <w:r>
        <w:t xml:space="preserve"> </w:t>
      </w:r>
      <w:r>
        <w:t>연결시킨다면</w:t>
      </w:r>
      <w:r>
        <w:t xml:space="preserve"> </w:t>
      </w:r>
      <w:r>
        <w:t>그것은</w:t>
      </w:r>
      <w:r>
        <w:t xml:space="preserve"> </w:t>
      </w:r>
      <w:r>
        <w:t>그들에게</w:t>
      </w:r>
      <w:r>
        <w:t xml:space="preserve"> </w:t>
      </w:r>
      <w:r>
        <w:t>마치</w:t>
      </w:r>
      <w:r>
        <w:t xml:space="preserve"> </w:t>
      </w:r>
      <w:r>
        <w:t>새로운</w:t>
      </w:r>
      <w:r>
        <w:t xml:space="preserve"> </w:t>
      </w:r>
      <w:r>
        <w:t>창조의</w:t>
      </w:r>
      <w:r>
        <w:t xml:space="preserve"> </w:t>
      </w:r>
      <w:r>
        <w:t>아침이자</w:t>
      </w:r>
      <w:r>
        <w:t xml:space="preserve">, </w:t>
      </w:r>
      <w:r>
        <w:t>영혼의</w:t>
      </w:r>
      <w:r>
        <w:t xml:space="preserve"> </w:t>
      </w:r>
      <w:r>
        <w:t>부활처럼</w:t>
      </w:r>
      <w:r>
        <w:t xml:space="preserve"> </w:t>
      </w:r>
      <w:r>
        <w:t>느껴질</w:t>
      </w:r>
      <w:r>
        <w:t xml:space="preserve"> </w:t>
      </w:r>
      <w:r>
        <w:t>것입니다</w:t>
      </w:r>
      <w:r>
        <w:t xml:space="preserve">. </w:t>
      </w:r>
      <w:r>
        <w:t>복음</w:t>
      </w:r>
      <w:r>
        <w:t xml:space="preserve"> </w:t>
      </w:r>
      <w:r>
        <w:t>시대에</w:t>
      </w:r>
      <w:r>
        <w:t xml:space="preserve"> </w:t>
      </w:r>
      <w:r>
        <w:t>나타나신</w:t>
      </w:r>
      <w:r>
        <w:t xml:space="preserve"> </w:t>
      </w:r>
      <w:r>
        <w:t>그리스도께서</w:t>
      </w:r>
      <w:r>
        <w:t xml:space="preserve"> </w:t>
      </w:r>
      <w:r>
        <w:lastRenderedPageBreak/>
        <w:t>이미</w:t>
      </w:r>
      <w:r>
        <w:t xml:space="preserve"> </w:t>
      </w:r>
      <w:r>
        <w:t>구약</w:t>
      </w:r>
      <w:r>
        <w:t xml:space="preserve"> </w:t>
      </w:r>
      <w:r>
        <w:t>성경의</w:t>
      </w:r>
      <w:r>
        <w:t xml:space="preserve"> </w:t>
      </w:r>
      <w:r>
        <w:t>여러</w:t>
      </w:r>
      <w:r>
        <w:t xml:space="preserve"> </w:t>
      </w:r>
      <w:r>
        <w:t>페이지에도</w:t>
      </w:r>
      <w:r>
        <w:t xml:space="preserve"> </w:t>
      </w:r>
      <w:r>
        <w:t>묘사되어</w:t>
      </w:r>
      <w:r>
        <w:t xml:space="preserve"> </w:t>
      </w:r>
      <w:r>
        <w:t>있고</w:t>
      </w:r>
      <w:r>
        <w:t xml:space="preserve">, </w:t>
      </w:r>
      <w:r>
        <w:t>신약</w:t>
      </w:r>
      <w:r>
        <w:t xml:space="preserve"> </w:t>
      </w:r>
      <w:r>
        <w:t>성경이</w:t>
      </w:r>
      <w:r>
        <w:t xml:space="preserve"> </w:t>
      </w:r>
      <w:r>
        <w:t>구약</w:t>
      </w:r>
      <w:r>
        <w:t xml:space="preserve"> </w:t>
      </w:r>
      <w:r>
        <w:t>성경을</w:t>
      </w:r>
      <w:r>
        <w:t xml:space="preserve"> </w:t>
      </w:r>
      <w:r>
        <w:t>얼마나</w:t>
      </w:r>
      <w:r>
        <w:t xml:space="preserve"> </w:t>
      </w:r>
      <w:r>
        <w:t>분명하게</w:t>
      </w:r>
      <w:r>
        <w:t xml:space="preserve"> </w:t>
      </w:r>
      <w:r>
        <w:t>설명하고</w:t>
      </w:r>
      <w:r>
        <w:t xml:space="preserve"> </w:t>
      </w:r>
      <w:r>
        <w:t>있는지를</w:t>
      </w:r>
      <w:r>
        <w:t xml:space="preserve"> </w:t>
      </w:r>
      <w:r>
        <w:t>깨닫는다면</w:t>
      </w:r>
      <w:r>
        <w:t xml:space="preserve">, </w:t>
      </w:r>
      <w:r>
        <w:t>유대인들은</w:t>
      </w:r>
      <w:r>
        <w:t xml:space="preserve"> </w:t>
      </w:r>
      <w:r>
        <w:t>잠에서</w:t>
      </w:r>
      <w:r>
        <w:t xml:space="preserve"> </w:t>
      </w:r>
      <w:r>
        <w:t>깨어나</w:t>
      </w:r>
      <w:r>
        <w:t xml:space="preserve"> </w:t>
      </w:r>
      <w:r>
        <w:t>그리스도를</w:t>
      </w:r>
      <w:r>
        <w:t xml:space="preserve"> </w:t>
      </w:r>
      <w:r>
        <w:t>세상의</w:t>
      </w:r>
      <w:r>
        <w:t xml:space="preserve"> </w:t>
      </w:r>
      <w:r>
        <w:t>구주로</w:t>
      </w:r>
      <w:r>
        <w:t xml:space="preserve"> </w:t>
      </w:r>
      <w:r>
        <w:t>인정할</w:t>
      </w:r>
      <w:r>
        <w:t xml:space="preserve"> </w:t>
      </w:r>
      <w:r>
        <w:t>것이며</w:t>
      </w:r>
      <w:r>
        <w:t xml:space="preserve">, </w:t>
      </w:r>
      <w:r>
        <w:t>믿음으로</w:t>
      </w:r>
      <w:r>
        <w:t xml:space="preserve"> </w:t>
      </w:r>
      <w:r>
        <w:t>그리스도를</w:t>
      </w:r>
      <w:r>
        <w:t xml:space="preserve"> </w:t>
      </w:r>
      <w:r>
        <w:t>자신의</w:t>
      </w:r>
      <w:r>
        <w:t xml:space="preserve"> </w:t>
      </w:r>
      <w:r>
        <w:t>구주로</w:t>
      </w:r>
      <w:r>
        <w:t xml:space="preserve"> </w:t>
      </w:r>
      <w:r>
        <w:t>영접할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“</w:t>
      </w:r>
      <w:r>
        <w:t>영접하는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자들에게는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주셨</w:t>
      </w:r>
      <w:r>
        <w:t>”(</w:t>
      </w:r>
      <w:r>
        <w:t>요</w:t>
      </w:r>
      <w:r>
        <w:t xml:space="preserve"> 1:12)</w:t>
      </w:r>
      <w:r>
        <w:t>다는</w:t>
      </w:r>
      <w:r>
        <w:t xml:space="preserve"> </w:t>
      </w:r>
      <w:r>
        <w:t>말씀이</w:t>
      </w:r>
      <w:r>
        <w:t xml:space="preserve"> </w:t>
      </w:r>
      <w:r>
        <w:t>그들에게도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>.</w:t>
      </w:r>
    </w:p>
    <w:p w14:paraId="4E63F764" w14:textId="77777777" w:rsidR="000A7E7F" w:rsidRDefault="00000000">
      <w:pPr>
        <w:jc w:val="both"/>
      </w:pPr>
      <w:r>
        <w:t>『사도행적』</w:t>
      </w:r>
      <w:r>
        <w:t>, 380-381</w:t>
      </w:r>
    </w:p>
    <w:p w14:paraId="6C16A1A6" w14:textId="77777777" w:rsidR="000A7E7F" w:rsidRDefault="00000000">
      <w:r>
        <w:br w:type="page"/>
      </w:r>
    </w:p>
    <w:p w14:paraId="3B4453D8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19</w:t>
      </w:r>
      <w:r>
        <w:t>일</w:t>
      </w:r>
      <w:r>
        <w:t>(</w:t>
      </w:r>
      <w:r>
        <w:t>월</w:t>
      </w:r>
      <w:r>
        <w:t>)</w:t>
      </w:r>
    </w:p>
    <w:p w14:paraId="475146BB" w14:textId="77777777" w:rsidR="000A7E7F" w:rsidRDefault="000A7E7F"/>
    <w:p w14:paraId="141355CB" w14:textId="77777777" w:rsidR="000A7E7F" w:rsidRDefault="00000000">
      <w:pPr>
        <w:jc w:val="both"/>
      </w:pPr>
      <w:r>
        <w:t>모든</w:t>
      </w:r>
      <w:r>
        <w:t xml:space="preserve"> </w:t>
      </w:r>
      <w:r>
        <w:t>산</w:t>
      </w:r>
      <w:r>
        <w:t xml:space="preserve"> </w:t>
      </w:r>
      <w:r>
        <w:t>자의</w:t>
      </w:r>
      <w:r>
        <w:t xml:space="preserve"> </w:t>
      </w:r>
      <w:r>
        <w:t>심판자</w:t>
      </w:r>
    </w:p>
    <w:p w14:paraId="44CF08C4" w14:textId="77777777" w:rsidR="000A7E7F" w:rsidRDefault="000A7E7F"/>
    <w:p w14:paraId="55900DA2" w14:textId="77777777" w:rsidR="000A7E7F" w:rsidRDefault="000A7E7F"/>
    <w:p w14:paraId="1267F62B" w14:textId="77777777" w:rsidR="000A7E7F" w:rsidRDefault="00000000">
      <w:pPr>
        <w:jc w:val="both"/>
      </w:pPr>
      <w:r>
        <w:t>“</w:t>
      </w:r>
      <w:r>
        <w:t>이는</w:t>
      </w:r>
      <w:r>
        <w:t xml:space="preserve"> </w:t>
      </w:r>
      <w:r>
        <w:t>우리가</w:t>
      </w:r>
      <w:r>
        <w:t xml:space="preserve"> </w:t>
      </w:r>
      <w:r>
        <w:t>다</w:t>
      </w:r>
      <w:r>
        <w:t xml:space="preserve"> </w:t>
      </w:r>
      <w:r>
        <w:t>반드시</w:t>
      </w:r>
      <w:r>
        <w:t> </w:t>
      </w:r>
      <w:r>
        <w:t>그리스도의</w:t>
      </w:r>
      <w:r>
        <w:t xml:space="preserve"> </w:t>
      </w:r>
      <w:r>
        <w:t>심판대</w:t>
      </w:r>
      <w:r>
        <w:t xml:space="preserve"> </w:t>
      </w:r>
      <w:r>
        <w:t>앞에</w:t>
      </w:r>
      <w:r>
        <w:t> </w:t>
      </w:r>
      <w:r>
        <w:t>나타나게</w:t>
      </w:r>
      <w:r>
        <w:t xml:space="preserve"> </w:t>
      </w:r>
      <w:r>
        <w:t>되어</w:t>
      </w:r>
      <w:r>
        <w:t xml:space="preserve"> </w:t>
      </w:r>
      <w:r>
        <w:t>각각</w:t>
      </w:r>
      <w:r>
        <w:t xml:space="preserve"> </w:t>
      </w:r>
      <w:r>
        <w:t>선악간에</w:t>
      </w:r>
      <w:r>
        <w:t xml:space="preserve"> </w:t>
      </w:r>
      <w:r>
        <w:t>그</w:t>
      </w:r>
      <w:r>
        <w:t xml:space="preserve"> </w:t>
      </w:r>
      <w:r>
        <w:t>몸으로</w:t>
      </w:r>
      <w:r>
        <w:t xml:space="preserve"> </w:t>
      </w:r>
      <w:r>
        <w:t>행한</w:t>
      </w:r>
      <w:r>
        <w:t xml:space="preserve"> </w:t>
      </w:r>
      <w:r>
        <w:t>것을</w:t>
      </w:r>
      <w:r>
        <w:t xml:space="preserve"> </w:t>
      </w:r>
      <w:r>
        <w:t>따라</w:t>
      </w:r>
      <w:r>
        <w:t xml:space="preserve"> </w:t>
      </w:r>
      <w:r>
        <w:t>받으려</w:t>
      </w:r>
      <w:r>
        <w:t xml:space="preserve"> </w:t>
      </w:r>
      <w:r>
        <w:t>함이라</w:t>
      </w:r>
      <w:r>
        <w:t>”(</w:t>
      </w:r>
      <w:r>
        <w:t>고후</w:t>
      </w:r>
      <w:r>
        <w:t xml:space="preserve"> 5:10)</w:t>
      </w:r>
    </w:p>
    <w:p w14:paraId="395B7BD4" w14:textId="77777777" w:rsidR="000A7E7F" w:rsidRDefault="000A7E7F"/>
    <w:p w14:paraId="05AA544D" w14:textId="77777777" w:rsidR="000A7E7F" w:rsidRDefault="00000000">
      <w:pPr>
        <w:jc w:val="both"/>
      </w:pPr>
      <w:r>
        <w:t>유대인들은</w:t>
      </w:r>
      <w:r>
        <w:t xml:space="preserve"> </w:t>
      </w:r>
      <w:r>
        <w:t>사탄에게</w:t>
      </w:r>
      <w:r>
        <w:t xml:space="preserve"> </w:t>
      </w:r>
      <w:r>
        <w:t>홀려서</w:t>
      </w:r>
      <w:r>
        <w:t xml:space="preserve"> </w:t>
      </w:r>
      <w:r>
        <w:t>예수님</w:t>
      </w:r>
      <w:r>
        <w:t xml:space="preserve"> </w:t>
      </w:r>
      <w:r>
        <w:t>대신</w:t>
      </w:r>
      <w:r>
        <w:t xml:space="preserve"> </w:t>
      </w:r>
      <w:r>
        <w:t>강도이자</w:t>
      </w:r>
      <w:r>
        <w:t xml:space="preserve"> </w:t>
      </w:r>
      <w:r>
        <w:t>살인자를</w:t>
      </w:r>
      <w:r>
        <w:t xml:space="preserve"> </w:t>
      </w:r>
      <w:r>
        <w:t>선택했습니다</w:t>
      </w:r>
      <w:r>
        <w:t xml:space="preserve">. </w:t>
      </w:r>
      <w:r>
        <w:t>이런</w:t>
      </w:r>
      <w:r>
        <w:t xml:space="preserve"> </w:t>
      </w:r>
      <w:r>
        <w:t>동맹으로</w:t>
      </w:r>
      <w:r>
        <w:t xml:space="preserve"> </w:t>
      </w:r>
      <w:r>
        <w:t>말미암아</w:t>
      </w:r>
      <w:r>
        <w:t xml:space="preserve"> </w:t>
      </w:r>
      <w:r>
        <w:t>그들은</w:t>
      </w:r>
      <w:r>
        <w:t xml:space="preserve"> </w:t>
      </w:r>
      <w:r>
        <w:t>최후의</w:t>
      </w:r>
      <w:r>
        <w:t xml:space="preserve"> </w:t>
      </w:r>
      <w:r>
        <w:t>심판을</w:t>
      </w:r>
      <w:r>
        <w:t xml:space="preserve"> </w:t>
      </w:r>
      <w:r>
        <w:t>위하여</w:t>
      </w:r>
      <w:r>
        <w:t xml:space="preserve"> </w:t>
      </w:r>
      <w:r>
        <w:t>스스로를</w:t>
      </w:r>
      <w:r>
        <w:t xml:space="preserve"> </w:t>
      </w:r>
      <w:r>
        <w:t>결박했습니다</w:t>
      </w:r>
      <w:r>
        <w:t xml:space="preserve">. </w:t>
      </w:r>
      <w:r>
        <w:t>빌라도는</w:t>
      </w:r>
      <w:r>
        <w:t xml:space="preserve"> </w:t>
      </w:r>
      <w:r>
        <w:t>그리스도를</w:t>
      </w:r>
      <w:r>
        <w:t xml:space="preserve"> </w:t>
      </w:r>
      <w:r>
        <w:t>가리키며</w:t>
      </w:r>
      <w:r>
        <w:t xml:space="preserve"> “</w:t>
      </w:r>
      <w:r>
        <w:t>보라</w:t>
      </w:r>
      <w:r>
        <w:t xml:space="preserve"> </w:t>
      </w:r>
      <w:r>
        <w:t>너희</w:t>
      </w:r>
      <w:r>
        <w:t xml:space="preserve"> </w:t>
      </w:r>
      <w:r>
        <w:t>왕이로다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그러나</w:t>
      </w:r>
      <w:r>
        <w:t xml:space="preserve"> </w:t>
      </w:r>
      <w:r>
        <w:t>대제사장들과</w:t>
      </w:r>
      <w:r>
        <w:t xml:space="preserve"> </w:t>
      </w:r>
      <w:r>
        <w:t>관원들은</w:t>
      </w:r>
      <w:r>
        <w:t xml:space="preserve"> </w:t>
      </w:r>
      <w:r>
        <w:t>단호한</w:t>
      </w:r>
      <w:r>
        <w:t xml:space="preserve"> </w:t>
      </w:r>
      <w:r>
        <w:t>음성으로</w:t>
      </w:r>
      <w:r>
        <w:t xml:space="preserve"> “</w:t>
      </w:r>
      <w:r>
        <w:t>없이</w:t>
      </w:r>
      <w:r>
        <w:t xml:space="preserve"> </w:t>
      </w:r>
      <w:r>
        <w:t>하소서</w:t>
      </w:r>
      <w:r>
        <w:t xml:space="preserve"> </w:t>
      </w:r>
      <w:r>
        <w:t>없이</w:t>
      </w:r>
      <w:r>
        <w:t xml:space="preserve"> </w:t>
      </w:r>
      <w:r>
        <w:t>하소서</w:t>
      </w:r>
      <w:r>
        <w:t xml:space="preserve"> </w:t>
      </w:r>
      <w:r>
        <w:t>그를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>”</w:t>
      </w:r>
      <w:r>
        <w:t>라고</w:t>
      </w:r>
      <w:r>
        <w:t xml:space="preserve"> </w:t>
      </w:r>
      <w:r>
        <w:t>부르짖었습니다</w:t>
      </w:r>
      <w:r>
        <w:t xml:space="preserve">. </w:t>
      </w:r>
      <w:r>
        <w:t>빌라도가</w:t>
      </w:r>
      <w:r>
        <w:t xml:space="preserve"> “</w:t>
      </w:r>
      <w:r>
        <w:t>내가</w:t>
      </w:r>
      <w:r>
        <w:t xml:space="preserve"> </w:t>
      </w:r>
      <w:r>
        <w:t>너희</w:t>
      </w:r>
      <w:r>
        <w:t xml:space="preserve"> </w:t>
      </w:r>
      <w:r>
        <w:t>왕을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박으랴</w:t>
      </w:r>
      <w:r>
        <w:t>”</w:t>
      </w:r>
      <w:r>
        <w:t>라고</w:t>
      </w:r>
      <w:r>
        <w:t xml:space="preserve"> </w:t>
      </w:r>
      <w:r>
        <w:t>묻자</w:t>
      </w:r>
      <w:r>
        <w:t xml:space="preserve"> </w:t>
      </w:r>
      <w:r>
        <w:t>대제사장들은</w:t>
      </w:r>
      <w:r>
        <w:t xml:space="preserve"> “</w:t>
      </w:r>
      <w:r>
        <w:t>가이사</w:t>
      </w:r>
      <w:r>
        <w:t xml:space="preserve"> </w:t>
      </w:r>
      <w:r>
        <w:t>외에는</w:t>
      </w:r>
      <w:r>
        <w:t xml:space="preserve"> </w:t>
      </w:r>
      <w:r>
        <w:t>우리에게</w:t>
      </w:r>
      <w:r>
        <w:t xml:space="preserve"> </w:t>
      </w:r>
      <w:r>
        <w:t>왕이</w:t>
      </w:r>
      <w:r>
        <w:t xml:space="preserve"> </w:t>
      </w:r>
      <w:r>
        <w:t>없나이다</w:t>
      </w:r>
      <w:r>
        <w:t>”</w:t>
      </w:r>
      <w:r>
        <w:t>라고</w:t>
      </w:r>
      <w:r>
        <w:t xml:space="preserve"> </w:t>
      </w:r>
      <w:r>
        <w:t>대답했습니다</w:t>
      </w:r>
      <w:r>
        <w:t>(</w:t>
      </w:r>
      <w:r>
        <w:t>요</w:t>
      </w:r>
      <w:r>
        <w:t xml:space="preserve"> 19:14-15). </w:t>
      </w:r>
      <w:r>
        <w:t>빌라도는</w:t>
      </w:r>
      <w:r>
        <w:t xml:space="preserve"> </w:t>
      </w:r>
      <w:r>
        <w:t>그분을</w:t>
      </w:r>
      <w:r>
        <w:t xml:space="preserve"> </w:t>
      </w:r>
      <w:r>
        <w:t>내주면서</w:t>
      </w:r>
      <w:r>
        <w:t xml:space="preserve"> </w:t>
      </w:r>
      <w:r>
        <w:t>인간이</w:t>
      </w:r>
      <w:r>
        <w:t xml:space="preserve"> </w:t>
      </w:r>
      <w:r>
        <w:t>당하는</w:t>
      </w:r>
      <w:r>
        <w:t xml:space="preserve"> </w:t>
      </w:r>
      <w:r>
        <w:t>가장</w:t>
      </w:r>
      <w:r>
        <w:t xml:space="preserve"> </w:t>
      </w:r>
      <w:r>
        <w:t>잔인하고</w:t>
      </w:r>
      <w:r>
        <w:t xml:space="preserve"> </w:t>
      </w:r>
      <w:r>
        <w:t>무자비한</w:t>
      </w:r>
      <w:r>
        <w:t xml:space="preserve"> </w:t>
      </w:r>
      <w:r>
        <w:t>형벌을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잘못이</w:t>
      </w:r>
      <w:r>
        <w:t xml:space="preserve"> </w:t>
      </w:r>
      <w:r>
        <w:t>그에게는</w:t>
      </w:r>
      <w:r>
        <w:t xml:space="preserve"> </w:t>
      </w:r>
      <w:r>
        <w:t>전혀</w:t>
      </w:r>
      <w:r>
        <w:t xml:space="preserve"> </w:t>
      </w:r>
      <w:r>
        <w:t>보이지</w:t>
      </w:r>
      <w:r>
        <w:t xml:space="preserve"> </w:t>
      </w:r>
      <w:r>
        <w:t>않는다고</w:t>
      </w:r>
      <w:r>
        <w:t xml:space="preserve"> </w:t>
      </w:r>
      <w:r>
        <w:t>선언했습니다</w:t>
      </w:r>
      <w:r>
        <w:t>.</w:t>
      </w:r>
    </w:p>
    <w:p w14:paraId="7270D11B" w14:textId="77777777" w:rsidR="000A7E7F" w:rsidRDefault="00000000">
      <w:pPr>
        <w:jc w:val="both"/>
      </w:pPr>
      <w:r>
        <w:t>그러나</w:t>
      </w:r>
      <w:r>
        <w:t xml:space="preserve"> </w:t>
      </w:r>
      <w:r>
        <w:t>십자가의</w:t>
      </w:r>
      <w:r>
        <w:t xml:space="preserve"> </w:t>
      </w:r>
      <w:r>
        <w:t>치욕과</w:t>
      </w:r>
      <w:r>
        <w:t xml:space="preserve"> </w:t>
      </w:r>
      <w:r>
        <w:t>고난을</w:t>
      </w:r>
      <w:r>
        <w:t xml:space="preserve"> </w:t>
      </w:r>
      <w:r>
        <w:t>받아들인</w:t>
      </w:r>
      <w:r>
        <w:t xml:space="preserve">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완전한</w:t>
      </w:r>
      <w:r>
        <w:t xml:space="preserve"> </w:t>
      </w:r>
      <w:r>
        <w:t>보상을</w:t>
      </w:r>
      <w:r>
        <w:t xml:space="preserve"> </w:t>
      </w:r>
      <w:r>
        <w:t>얻고</w:t>
      </w:r>
      <w:r>
        <w:t xml:space="preserve"> </w:t>
      </w:r>
      <w:r>
        <w:t>보좌에</w:t>
      </w:r>
      <w:r>
        <w:t xml:space="preserve"> </w:t>
      </w:r>
      <w:r>
        <w:t>오르셔서</w:t>
      </w:r>
      <w:r>
        <w:t xml:space="preserve"> </w:t>
      </w:r>
      <w:r>
        <w:t>온</w:t>
      </w:r>
      <w:r>
        <w:t xml:space="preserve"> </w:t>
      </w:r>
      <w:r>
        <w:t>하늘과</w:t>
      </w:r>
      <w:r>
        <w:t xml:space="preserve"> </w:t>
      </w:r>
      <w:r>
        <w:t>우주로부터</w:t>
      </w:r>
      <w:r>
        <w:t xml:space="preserve"> </w:t>
      </w:r>
      <w:r>
        <w:t>왕으로</w:t>
      </w:r>
      <w:r>
        <w:t xml:space="preserve"> </w:t>
      </w:r>
      <w:r>
        <w:t>인정받을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그분은</w:t>
      </w:r>
      <w:r>
        <w:t xml:space="preserve"> </w:t>
      </w:r>
      <w:r>
        <w:t>구원이라는</w:t>
      </w:r>
      <w:r>
        <w:t xml:space="preserve"> </w:t>
      </w:r>
      <w:r>
        <w:t>일을</w:t>
      </w:r>
      <w:r>
        <w:t xml:space="preserve"> </w:t>
      </w:r>
      <w:r>
        <w:t>떠맡으셨고</w:t>
      </w:r>
      <w:r>
        <w:t xml:space="preserve"> </w:t>
      </w:r>
      <w:r>
        <w:t>자신이</w:t>
      </w:r>
      <w:r>
        <w:t xml:space="preserve"> </w:t>
      </w:r>
      <w:r>
        <w:t>시작한</w:t>
      </w:r>
      <w:r>
        <w:t xml:space="preserve"> </w:t>
      </w:r>
      <w:r>
        <w:t>일을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세상과</w:t>
      </w:r>
      <w:r>
        <w:t xml:space="preserve"> </w:t>
      </w:r>
      <w:r>
        <w:t>하늘</w:t>
      </w:r>
      <w:r>
        <w:t xml:space="preserve"> </w:t>
      </w:r>
      <w:r>
        <w:t>가족에게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>.</w:t>
      </w:r>
    </w:p>
    <w:p w14:paraId="6D12EF6B" w14:textId="77777777" w:rsidR="000A7E7F" w:rsidRDefault="00000000">
      <w:pPr>
        <w:jc w:val="both"/>
      </w:pPr>
      <w:r>
        <w:t>십자가에</w:t>
      </w:r>
      <w:r>
        <w:t xml:space="preserve"> </w:t>
      </w:r>
      <w:r>
        <w:t>못</w:t>
      </w:r>
      <w:r>
        <w:t xml:space="preserve"> </w:t>
      </w:r>
      <w:r>
        <w:t>박히셨던</w:t>
      </w:r>
      <w:r>
        <w:t xml:space="preserve"> </w:t>
      </w:r>
      <w:r>
        <w:t>분께서</w:t>
      </w:r>
      <w:r>
        <w:t xml:space="preserve"> </w:t>
      </w:r>
      <w:r>
        <w:t>모든</w:t>
      </w:r>
      <w:r>
        <w:t xml:space="preserve"> </w:t>
      </w:r>
      <w:r>
        <w:t>산</w:t>
      </w:r>
      <w:r>
        <w:t xml:space="preserve"> </w:t>
      </w:r>
      <w:r>
        <w:t>자의</w:t>
      </w:r>
      <w:r>
        <w:t xml:space="preserve"> </w:t>
      </w:r>
      <w:r>
        <w:t>심판자이심을</w:t>
      </w:r>
      <w:r>
        <w:t xml:space="preserve"> </w:t>
      </w:r>
      <w:r>
        <w:t>온</w:t>
      </w:r>
      <w:r>
        <w:t xml:space="preserve"> </w:t>
      </w:r>
      <w:r>
        <w:t>우주와</w:t>
      </w:r>
      <w:r>
        <w:t xml:space="preserve"> </w:t>
      </w:r>
      <w:r>
        <w:t>타락한</w:t>
      </w:r>
      <w:r>
        <w:t xml:space="preserve"> </w:t>
      </w:r>
      <w:r>
        <w:t>세계</w:t>
      </w:r>
      <w:r>
        <w:t xml:space="preserve"> </w:t>
      </w:r>
      <w:r>
        <w:t>그리고</w:t>
      </w:r>
      <w:r>
        <w:t xml:space="preserve"> </w:t>
      </w:r>
      <w:r>
        <w:t>성도와</w:t>
      </w:r>
      <w:r>
        <w:t xml:space="preserve"> </w:t>
      </w:r>
      <w:r>
        <w:t>죄인</w:t>
      </w:r>
      <w:r>
        <w:t xml:space="preserve"> </w:t>
      </w:r>
      <w:r>
        <w:t>모두가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잔인한</w:t>
      </w:r>
      <w:r>
        <w:t xml:space="preserve"> </w:t>
      </w:r>
      <w:r>
        <w:t>제사장들과</w:t>
      </w:r>
      <w:r>
        <w:t xml:space="preserve"> </w:t>
      </w:r>
      <w:r>
        <w:t>관원들에게</w:t>
      </w:r>
      <w:r>
        <w:t xml:space="preserve"> </w:t>
      </w:r>
      <w:r>
        <w:t>정죄를</w:t>
      </w:r>
      <w:r>
        <w:t xml:space="preserve"> </w:t>
      </w:r>
      <w:r>
        <w:t>받아</w:t>
      </w:r>
      <w:r>
        <w:t xml:space="preserve"> </w:t>
      </w:r>
      <w:r>
        <w:t>못</w:t>
      </w:r>
      <w:r>
        <w:t xml:space="preserve"> </w:t>
      </w:r>
      <w:r>
        <w:t>박혔던</w:t>
      </w:r>
      <w:r>
        <w:t xml:space="preserve"> </w:t>
      </w:r>
      <w:r>
        <w:t>그</w:t>
      </w:r>
      <w:r>
        <w:t xml:space="preserve"> </w:t>
      </w:r>
      <w:r>
        <w:t>손으로</w:t>
      </w:r>
      <w:r>
        <w:t xml:space="preserve"> </w:t>
      </w:r>
      <w:r>
        <w:t>그리스도께서는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분의</w:t>
      </w:r>
      <w:r>
        <w:t xml:space="preserve"> </w:t>
      </w:r>
      <w:r>
        <w:t>성도들에게</w:t>
      </w:r>
      <w:r>
        <w:t xml:space="preserve"> </w:t>
      </w:r>
      <w:r>
        <w:t>부여되는</w:t>
      </w:r>
      <w:r>
        <w:t xml:space="preserve"> </w:t>
      </w:r>
      <w:r>
        <w:t>모든</w:t>
      </w:r>
      <w:r>
        <w:t xml:space="preserve"> </w:t>
      </w:r>
      <w:r>
        <w:t>면류관을</w:t>
      </w:r>
      <w:r>
        <w:t xml:space="preserve"> </w:t>
      </w:r>
      <w:r>
        <w:t>친히</w:t>
      </w:r>
      <w:r>
        <w:t xml:space="preserve"> </w:t>
      </w:r>
      <w:r>
        <w:t>수여하실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손에서</w:t>
      </w:r>
      <w:r>
        <w:t xml:space="preserve"> </w:t>
      </w:r>
      <w:r>
        <w:t>상처의</w:t>
      </w:r>
      <w:r>
        <w:t xml:space="preserve"> </w:t>
      </w:r>
      <w:r>
        <w:t>흔적이</w:t>
      </w:r>
      <w:r>
        <w:t xml:space="preserve"> </w:t>
      </w:r>
      <w:r>
        <w:t>빛나는</w:t>
      </w:r>
      <w:r>
        <w:t xml:space="preserve"> </w:t>
      </w:r>
      <w:r>
        <w:t>광선처럼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사람들에게</w:t>
      </w:r>
      <w:r>
        <w:t xml:space="preserve"> </w:t>
      </w:r>
      <w:r>
        <w:t>회개의</w:t>
      </w:r>
      <w:r>
        <w:t xml:space="preserve"> </w:t>
      </w:r>
      <w:r>
        <w:t>은혜를</w:t>
      </w:r>
      <w:r>
        <w:t xml:space="preserve"> </w:t>
      </w:r>
      <w:r>
        <w:t>주시는</w:t>
      </w:r>
      <w:r>
        <w:t xml:space="preserve"> </w:t>
      </w:r>
      <w:r>
        <w:t>분은</w:t>
      </w:r>
      <w:r>
        <w:t xml:space="preserve"> </w:t>
      </w:r>
      <w:r>
        <w:t>그리스도이십니다</w:t>
      </w:r>
      <w:r>
        <w:t xml:space="preserve">. </w:t>
      </w:r>
      <w:r>
        <w:t>하나님</w:t>
      </w:r>
      <w:r>
        <w:t xml:space="preserve"> </w:t>
      </w:r>
      <w:r>
        <w:t>아버지는</w:t>
      </w:r>
      <w:r>
        <w:t xml:space="preserve"> </w:t>
      </w:r>
      <w:r>
        <w:t>자신의</w:t>
      </w:r>
      <w:r>
        <w:t xml:space="preserve"> </w:t>
      </w:r>
      <w:r>
        <w:t>가족을</w:t>
      </w:r>
      <w:r>
        <w:t xml:space="preserve"> </w:t>
      </w:r>
      <w:r>
        <w:lastRenderedPageBreak/>
        <w:t>이룰</w:t>
      </w:r>
      <w:r>
        <w:t xml:space="preserve"> </w:t>
      </w:r>
      <w:r>
        <w:t>모든</w:t>
      </w:r>
      <w:r>
        <w:t xml:space="preserve"> </w:t>
      </w:r>
      <w:r>
        <w:t>영혼을</w:t>
      </w:r>
      <w:r>
        <w:t xml:space="preserve"> </w:t>
      </w:r>
      <w:r>
        <w:t>위해</w:t>
      </w:r>
      <w:r>
        <w:t xml:space="preserve"> </w:t>
      </w:r>
      <w:r>
        <w:t>그리스도의</w:t>
      </w:r>
      <w:r>
        <w:t xml:space="preserve"> </w:t>
      </w:r>
      <w:r>
        <w:t>공로를</w:t>
      </w:r>
      <w:r>
        <w:t xml:space="preserve"> </w:t>
      </w:r>
      <w:r>
        <w:t>받아들이셨습니다</w:t>
      </w:r>
      <w:r>
        <w:t xml:space="preserve">. </w:t>
      </w:r>
      <w:r>
        <w:t>그분의</w:t>
      </w:r>
      <w:r>
        <w:t xml:space="preserve"> </w:t>
      </w:r>
      <w:r>
        <w:t>상하고</w:t>
      </w:r>
      <w:r>
        <w:t xml:space="preserve"> </w:t>
      </w:r>
      <w:r>
        <w:t>다친</w:t>
      </w:r>
      <w:r>
        <w:t xml:space="preserve"> </w:t>
      </w:r>
      <w:r>
        <w:t>손만이</w:t>
      </w:r>
      <w:r>
        <w:t xml:space="preserve"> </w:t>
      </w:r>
      <w:r>
        <w:t>그들에게</w:t>
      </w:r>
      <w:r>
        <w:t xml:space="preserve"> </w:t>
      </w:r>
      <w:r>
        <w:t>생명의</w:t>
      </w:r>
      <w:r>
        <w:t xml:space="preserve"> </w:t>
      </w:r>
      <w:r>
        <w:t>위안</w:t>
      </w:r>
      <w:r>
        <w:t xml:space="preserve"> </w:t>
      </w:r>
      <w:r>
        <w:t>곧</w:t>
      </w:r>
      <w:r>
        <w:t xml:space="preserve"> </w:t>
      </w:r>
      <w:r>
        <w:t>영생을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77CA65" w14:textId="77777777" w:rsidR="000A7E7F" w:rsidRDefault="00000000">
      <w:pPr>
        <w:jc w:val="both"/>
      </w:pPr>
      <w:r>
        <w:t>최종적인</w:t>
      </w:r>
      <w:r>
        <w:t xml:space="preserve"> </w:t>
      </w:r>
      <w:r>
        <w:t>결정을</w:t>
      </w:r>
      <w:r>
        <w:t xml:space="preserve"> </w:t>
      </w:r>
      <w:r>
        <w:t>내릴</w:t>
      </w:r>
      <w:r>
        <w:t xml:space="preserve"> </w:t>
      </w:r>
      <w:r>
        <w:t>엄숙한</w:t>
      </w:r>
      <w:r>
        <w:t xml:space="preserve"> </w:t>
      </w:r>
      <w:r>
        <w:t>시간이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>. …</w:t>
      </w:r>
      <w:r>
        <w:t>그렇다면</w:t>
      </w:r>
      <w:r>
        <w:t xml:space="preserve"> </w:t>
      </w:r>
      <w:r>
        <w:t>우리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행위가</w:t>
      </w:r>
      <w:r>
        <w:t xml:space="preserve"> </w:t>
      </w:r>
      <w:r>
        <w:t>반드시</w:t>
      </w:r>
      <w:r>
        <w:t xml:space="preserve"> </w:t>
      </w:r>
      <w:r>
        <w:t>의로워야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309C352C" w14:textId="77777777" w:rsidR="000A7E7F" w:rsidRDefault="00000000">
      <w:pPr>
        <w:jc w:val="both"/>
      </w:pPr>
      <w:r>
        <w:t>Manuscript(</w:t>
      </w:r>
      <w:r>
        <w:t>원고</w:t>
      </w:r>
      <w:r>
        <w:t>), 1898</w:t>
      </w:r>
      <w:r>
        <w:t>년</w:t>
      </w:r>
      <w:r>
        <w:t xml:space="preserve"> 39</w:t>
      </w:r>
    </w:p>
    <w:p w14:paraId="73B0A077" w14:textId="77777777" w:rsidR="000A7E7F" w:rsidRDefault="00000000">
      <w:r>
        <w:br w:type="page"/>
      </w:r>
    </w:p>
    <w:p w14:paraId="5A08DA02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20</w:t>
      </w:r>
      <w:r>
        <w:t>일</w:t>
      </w:r>
      <w:r>
        <w:t>(</w:t>
      </w:r>
      <w:r>
        <w:t>화</w:t>
      </w:r>
      <w:r>
        <w:t>)</w:t>
      </w:r>
    </w:p>
    <w:p w14:paraId="20A06468" w14:textId="77777777" w:rsidR="000A7E7F" w:rsidRDefault="000A7E7F"/>
    <w:p w14:paraId="4438AFEA" w14:textId="77777777" w:rsidR="000A7E7F" w:rsidRDefault="00000000">
      <w:pPr>
        <w:jc w:val="both"/>
      </w:pPr>
      <w:r>
        <w:t>영원한</w:t>
      </w:r>
      <w:r>
        <w:t xml:space="preserve"> </w:t>
      </w:r>
      <w:r>
        <w:t>반석</w:t>
      </w:r>
    </w:p>
    <w:p w14:paraId="4DC17E72" w14:textId="77777777" w:rsidR="000A7E7F" w:rsidRDefault="000A7E7F"/>
    <w:p w14:paraId="131CBE79" w14:textId="77777777" w:rsidR="000A7E7F" w:rsidRDefault="000A7E7F"/>
    <w:p w14:paraId="50C3E061" w14:textId="77777777" w:rsidR="000A7E7F" w:rsidRDefault="00000000">
      <w:pPr>
        <w:jc w:val="both"/>
      </w:pPr>
      <w:r>
        <w:t>“</w:t>
      </w:r>
      <w:r>
        <w:t>건축자가</w:t>
      </w:r>
      <w:r>
        <w:t xml:space="preserve"> </w:t>
      </w:r>
      <w:r>
        <w:t>버린</w:t>
      </w:r>
      <w:r>
        <w:t xml:space="preserve"> </w:t>
      </w:r>
      <w:r>
        <w:t>돌이</w:t>
      </w:r>
      <w:r>
        <w:t xml:space="preserve"> </w:t>
      </w:r>
      <w:r>
        <w:t>집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되었나니</w:t>
      </w:r>
      <w:r>
        <w:t>”(</w:t>
      </w:r>
      <w:r>
        <w:t>시</w:t>
      </w:r>
      <w:r>
        <w:t xml:space="preserve"> 118:22)</w:t>
      </w:r>
    </w:p>
    <w:p w14:paraId="0583BA77" w14:textId="77777777" w:rsidR="000A7E7F" w:rsidRDefault="000A7E7F"/>
    <w:p w14:paraId="299516D0" w14:textId="77777777" w:rsidR="000A7E7F" w:rsidRDefault="00000000">
      <w:pPr>
        <w:jc w:val="both"/>
      </w:pPr>
      <w:r>
        <w:t>믿는</w:t>
      </w:r>
      <w:r>
        <w:t xml:space="preserve"> </w:t>
      </w:r>
      <w:r>
        <w:t>자에게</w:t>
      </w:r>
      <w:r>
        <w:t xml:space="preserve"> </w:t>
      </w:r>
      <w:r>
        <w:t>그리스도는</w:t>
      </w:r>
      <w:r>
        <w:t xml:space="preserve"> </w:t>
      </w:r>
      <w:r>
        <w:t>견고한</w:t>
      </w:r>
      <w:r>
        <w:t xml:space="preserve"> </w:t>
      </w:r>
      <w:r>
        <w:t>기초석이십니다</w:t>
      </w:r>
      <w:r>
        <w:t xml:space="preserve">.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떨어져서</w:t>
      </w:r>
      <w:r>
        <w:t xml:space="preserve"> </w:t>
      </w:r>
      <w:r>
        <w:t>깨어집니다</w:t>
      </w:r>
      <w:r>
        <w:t xml:space="preserve">. </w:t>
      </w:r>
      <w:r>
        <w:t>그리스도에</w:t>
      </w:r>
      <w:r>
        <w:t xml:space="preserve"> </w:t>
      </w:r>
      <w:r>
        <w:t>대한</w:t>
      </w:r>
      <w:r>
        <w:t xml:space="preserve"> </w:t>
      </w:r>
      <w:r>
        <w:t>복종과</w:t>
      </w:r>
      <w:r>
        <w:t xml:space="preserve"> </w:t>
      </w:r>
      <w:r>
        <w:t>믿음이</w:t>
      </w:r>
      <w:r>
        <w:t xml:space="preserve"> </w:t>
      </w:r>
      <w:r>
        <w:t>여기서</w:t>
      </w:r>
      <w:r>
        <w:t xml:space="preserve"> </w:t>
      </w:r>
      <w:r>
        <w:t>나타납니다</w:t>
      </w:r>
      <w:r>
        <w:t xml:space="preserve">. </w:t>
      </w:r>
      <w:r>
        <w:t>반석에</w:t>
      </w:r>
      <w:r>
        <w:t xml:space="preserve"> </w:t>
      </w:r>
      <w:r>
        <w:t>떨어져</w:t>
      </w:r>
      <w:r>
        <w:t xml:space="preserve"> </w:t>
      </w:r>
      <w:r>
        <w:t>깨어진다는</w:t>
      </w:r>
      <w:r>
        <w:t xml:space="preserve"> </w:t>
      </w:r>
      <w:r>
        <w:t>것은</w:t>
      </w:r>
      <w:r>
        <w:t xml:space="preserve"> </w:t>
      </w:r>
      <w:r>
        <w:t>우리의</w:t>
      </w:r>
      <w:r>
        <w:t xml:space="preserve"> </w:t>
      </w:r>
      <w:r>
        <w:t>독선을</w:t>
      </w:r>
      <w:r>
        <w:t xml:space="preserve"> </w:t>
      </w:r>
      <w:r>
        <w:t>버리고</w:t>
      </w:r>
      <w:r>
        <w:t xml:space="preserve"> </w:t>
      </w:r>
      <w:r>
        <w:t>어린아이처럼</w:t>
      </w:r>
      <w:r>
        <w:t xml:space="preserve"> </w:t>
      </w:r>
      <w:r>
        <w:t>겸손하게</w:t>
      </w:r>
      <w:r>
        <w:t xml:space="preserve"> </w:t>
      </w:r>
      <w:r>
        <w:t>그리스도께</w:t>
      </w:r>
      <w:r>
        <w:t xml:space="preserve"> </w:t>
      </w:r>
      <w:r>
        <w:t>나아가</w:t>
      </w:r>
      <w:r>
        <w:t xml:space="preserve"> </w:t>
      </w:r>
      <w:r>
        <w:t>죄를</w:t>
      </w:r>
      <w:r>
        <w:t xml:space="preserve"> </w:t>
      </w:r>
      <w:r>
        <w:t>자백하고</w:t>
      </w:r>
      <w:r>
        <w:t xml:space="preserve">, </w:t>
      </w:r>
      <w:r>
        <w:t>그분의</w:t>
      </w:r>
      <w:r>
        <w:t xml:space="preserve"> </w:t>
      </w:r>
      <w:r>
        <w:t>용서하시는</w:t>
      </w:r>
      <w:r>
        <w:t xml:space="preserve"> </w:t>
      </w:r>
      <w:r>
        <w:t>사랑을</w:t>
      </w:r>
      <w:r>
        <w:t xml:space="preserve"> </w:t>
      </w:r>
      <w:r>
        <w:t>믿는</w:t>
      </w:r>
      <w:r>
        <w:t xml:space="preserve"> </w:t>
      </w:r>
      <w:r>
        <w:t>것입니다</w:t>
      </w:r>
      <w:r>
        <w:t xml:space="preserve">. </w:t>
      </w:r>
      <w:r>
        <w:t>우리의</w:t>
      </w:r>
      <w:r>
        <w:t xml:space="preserve"> </w:t>
      </w:r>
      <w:r>
        <w:t>기초이신</w:t>
      </w:r>
      <w:r>
        <w:t xml:space="preserve"> </w:t>
      </w:r>
      <w:r>
        <w:t>그리스도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짓는</w:t>
      </w:r>
      <w:r>
        <w:t xml:space="preserve"> </w:t>
      </w:r>
      <w:r>
        <w:t>일</w:t>
      </w:r>
      <w:r>
        <w:t xml:space="preserve"> </w:t>
      </w:r>
      <w:r>
        <w:t>역시</w:t>
      </w:r>
      <w:r>
        <w:t xml:space="preserve"> </w:t>
      </w:r>
      <w:r>
        <w:t>믿음과</w:t>
      </w:r>
      <w:r>
        <w:t xml:space="preserve"> </w:t>
      </w:r>
      <w:r>
        <w:t>순종으로</w:t>
      </w:r>
      <w:r>
        <w:t xml:space="preserve"> </w:t>
      </w:r>
      <w:r>
        <w:t>말미암습니다</w:t>
      </w:r>
      <w:r>
        <w:t>.</w:t>
      </w:r>
    </w:p>
    <w:p w14:paraId="5798EA26" w14:textId="77777777" w:rsidR="000A7E7F" w:rsidRDefault="00000000">
      <w:pPr>
        <w:jc w:val="both"/>
      </w:pPr>
      <w:r>
        <w:t>살아</w:t>
      </w:r>
      <w:r>
        <w:t xml:space="preserve"> </w:t>
      </w:r>
      <w:r>
        <w:t>있는</w:t>
      </w:r>
      <w:r>
        <w:t xml:space="preserve"> </w:t>
      </w:r>
      <w:r>
        <w:t>돌</w:t>
      </w:r>
      <w:r>
        <w:t xml:space="preserve"> </w:t>
      </w:r>
      <w:r>
        <w:t>위에</w:t>
      </w:r>
      <w:r>
        <w:t xml:space="preserve"> </w:t>
      </w:r>
      <w:r>
        <w:t>유대인과</w:t>
      </w:r>
      <w:r>
        <w:t xml:space="preserve"> </w:t>
      </w:r>
      <w:r>
        <w:t>이방인</w:t>
      </w:r>
      <w:r>
        <w:t xml:space="preserve"> </w:t>
      </w:r>
      <w:r>
        <w:t>모두</w:t>
      </w:r>
      <w:r>
        <w:t xml:space="preserve"> </w:t>
      </w:r>
      <w:r>
        <w:t>집을</w:t>
      </w:r>
      <w:r>
        <w:t xml:space="preserve"> </w:t>
      </w:r>
      <w:r>
        <w:t>지을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이것은</w:t>
      </w:r>
      <w:r>
        <w:t xml:space="preserve"> </w:t>
      </w:r>
      <w:r>
        <w:t>안전하게</w:t>
      </w:r>
      <w:r>
        <w:t xml:space="preserve"> </w:t>
      </w:r>
      <w:r>
        <w:t>집을</w:t>
      </w:r>
      <w:r>
        <w:t xml:space="preserve"> </w:t>
      </w:r>
      <w:r>
        <w:t>지을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기초입니다</w:t>
      </w:r>
      <w:r>
        <w:t xml:space="preserve">.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충분할</w:t>
      </w:r>
      <w:r>
        <w:t xml:space="preserve"> </w:t>
      </w:r>
      <w:r>
        <w:t>만큼</w:t>
      </w:r>
      <w:r>
        <w:t xml:space="preserve"> </w:t>
      </w:r>
      <w:r>
        <w:t>넓고</w:t>
      </w:r>
      <w:r>
        <w:t xml:space="preserve"> </w:t>
      </w:r>
      <w:r>
        <w:t>온</w:t>
      </w:r>
      <w:r>
        <w:t xml:space="preserve"> </w:t>
      </w:r>
      <w:r>
        <w:t>세상</w:t>
      </w:r>
      <w:r>
        <w:t xml:space="preserve"> </w:t>
      </w:r>
      <w:r>
        <w:t>사람의</w:t>
      </w:r>
      <w:r>
        <w:t xml:space="preserve"> </w:t>
      </w:r>
      <w:r>
        <w:t>무게와</w:t>
      </w:r>
      <w:r>
        <w:t xml:space="preserve"> </w:t>
      </w:r>
      <w:r>
        <w:t>짐을</w:t>
      </w:r>
      <w:r>
        <w:t xml:space="preserve"> </w:t>
      </w:r>
      <w:r>
        <w:t>견딜</w:t>
      </w:r>
      <w:r>
        <w:t xml:space="preserve"> </w:t>
      </w:r>
      <w:r>
        <w:t>만큼</w:t>
      </w:r>
      <w:r>
        <w:t xml:space="preserve"> </w:t>
      </w:r>
      <w:r>
        <w:t>강합니다</w:t>
      </w:r>
      <w:r>
        <w:t xml:space="preserve">. </w:t>
      </w:r>
      <w:r>
        <w:t>산</w:t>
      </w:r>
      <w:r>
        <w:t xml:space="preserve"> </w:t>
      </w:r>
      <w:r>
        <w:t>돌이신</w:t>
      </w:r>
      <w:r>
        <w:t xml:space="preserve"> </w:t>
      </w:r>
      <w:r>
        <w:t>그리스도와</w:t>
      </w:r>
      <w:r>
        <w:t xml:space="preserve"> </w:t>
      </w:r>
      <w:r>
        <w:t>합하여</w:t>
      </w:r>
      <w:r>
        <w:t xml:space="preserve"> </w:t>
      </w:r>
      <w:r>
        <w:t>이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짓는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산</w:t>
      </w:r>
      <w:r>
        <w:t xml:space="preserve"> </w:t>
      </w:r>
      <w:r>
        <w:t>돌이</w:t>
      </w:r>
      <w:r>
        <w:t xml:space="preserve"> </w:t>
      </w:r>
      <w:r>
        <w:t>됩니다</w:t>
      </w:r>
      <w:r>
        <w:t xml:space="preserve">. </w:t>
      </w:r>
      <w:r>
        <w:t>자신의</w:t>
      </w:r>
      <w:r>
        <w:t xml:space="preserve"> </w:t>
      </w:r>
      <w:r>
        <w:t>노력으로</w:t>
      </w:r>
      <w:r>
        <w:t xml:space="preserve"> </w:t>
      </w:r>
      <w:r>
        <w:t>자르고</w:t>
      </w:r>
      <w:r>
        <w:t xml:space="preserve"> </w:t>
      </w:r>
      <w:r>
        <w:t>연마하여</w:t>
      </w:r>
      <w:r>
        <w:t xml:space="preserve"> </w:t>
      </w:r>
      <w:r>
        <w:t>집을</w:t>
      </w:r>
      <w:r>
        <w:t xml:space="preserve"> </w:t>
      </w:r>
      <w:r>
        <w:t>꾸미는</w:t>
      </w:r>
      <w:r>
        <w:t xml:space="preserve"> </w:t>
      </w:r>
      <w:r>
        <w:t>사람이</w:t>
      </w:r>
      <w:r>
        <w:t xml:space="preserve"> </w:t>
      </w:r>
      <w:r>
        <w:t>많지만</w:t>
      </w:r>
      <w:r>
        <w:t xml:space="preserve"> </w:t>
      </w:r>
      <w:r>
        <w:t>그들은</w:t>
      </w:r>
      <w:r>
        <w:t xml:space="preserve"> </w:t>
      </w:r>
      <w:r>
        <w:t>그리스도와</w:t>
      </w:r>
      <w:r>
        <w:t xml:space="preserve"> </w:t>
      </w:r>
      <w:r>
        <w:t>연결되지</w:t>
      </w:r>
      <w:r>
        <w:t xml:space="preserve"> </w:t>
      </w:r>
      <w:r>
        <w:t>않았기</w:t>
      </w:r>
      <w:r>
        <w:t xml:space="preserve"> </w:t>
      </w:r>
      <w:r>
        <w:t>때문에</w:t>
      </w:r>
      <w:r>
        <w:t xml:space="preserve"> </w:t>
      </w:r>
      <w:r>
        <w:t>산</w:t>
      </w:r>
      <w:r>
        <w:t xml:space="preserve"> </w:t>
      </w:r>
      <w:r>
        <w:t>돌이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연결이</w:t>
      </w:r>
      <w:r>
        <w:t xml:space="preserve"> </w:t>
      </w:r>
      <w:r>
        <w:t>없이는</w:t>
      </w:r>
      <w:r>
        <w:t xml:space="preserve"> </w:t>
      </w:r>
      <w:r>
        <w:t>아무도</w:t>
      </w:r>
      <w:r>
        <w:t xml:space="preserve"> </w:t>
      </w:r>
      <w:r>
        <w:t>구원을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 xml:space="preserve">. </w:t>
      </w:r>
      <w:r>
        <w:t>그리스도의</w:t>
      </w:r>
      <w:r>
        <w:t xml:space="preserve"> </w:t>
      </w:r>
      <w:r>
        <w:t>생명이</w:t>
      </w:r>
      <w:r>
        <w:t xml:space="preserve"> </w:t>
      </w:r>
      <w:r>
        <w:t>내재하지</w:t>
      </w:r>
      <w:r>
        <w:t xml:space="preserve"> </w:t>
      </w:r>
      <w:r>
        <w:t>않으면</w:t>
      </w:r>
      <w:r>
        <w:t xml:space="preserve"> </w:t>
      </w:r>
      <w:r>
        <w:t>우리는</w:t>
      </w:r>
      <w:r>
        <w:t xml:space="preserve"> </w:t>
      </w:r>
      <w:r>
        <w:t>유혹의</w:t>
      </w:r>
      <w:r>
        <w:t xml:space="preserve"> </w:t>
      </w:r>
      <w:r>
        <w:t>폭풍을</w:t>
      </w:r>
      <w:r>
        <w:t xml:space="preserve"> </w:t>
      </w:r>
      <w:r>
        <w:t>물리칠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영원히</w:t>
      </w:r>
      <w:r>
        <w:t xml:space="preserve"> </w:t>
      </w:r>
      <w:r>
        <w:t>안전하려면</w:t>
      </w:r>
      <w:r>
        <w:t xml:space="preserve"> </w:t>
      </w:r>
      <w:r>
        <w:t>견고한</w:t>
      </w:r>
      <w:r>
        <w:t xml:space="preserve"> </w:t>
      </w:r>
      <w:r>
        <w:t>기초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지어야</w:t>
      </w:r>
      <w:r>
        <w:t xml:space="preserve"> </w:t>
      </w:r>
      <w:r>
        <w:t>합니다</w:t>
      </w:r>
      <w:r>
        <w:t xml:space="preserve">. </w:t>
      </w:r>
      <w:r>
        <w:t>오늘날</w:t>
      </w:r>
      <w:r>
        <w:t xml:space="preserve"> </w:t>
      </w:r>
      <w:r>
        <w:t>검증되지</w:t>
      </w:r>
      <w:r>
        <w:t xml:space="preserve"> </w:t>
      </w:r>
      <w:r>
        <w:t>않은</w:t>
      </w:r>
      <w:r>
        <w:t xml:space="preserve"> </w:t>
      </w:r>
      <w:r>
        <w:t>기초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짓는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비가</w:t>
      </w:r>
      <w:r>
        <w:t xml:space="preserve"> </w:t>
      </w:r>
      <w:r>
        <w:t>내리고</w:t>
      </w:r>
      <w:r>
        <w:t xml:space="preserve"> </w:t>
      </w:r>
      <w:r>
        <w:t>폭풍이</w:t>
      </w:r>
      <w:r>
        <w:t xml:space="preserve"> </w:t>
      </w:r>
      <w:r>
        <w:t>몰아치고</w:t>
      </w:r>
      <w:r>
        <w:t xml:space="preserve"> </w:t>
      </w:r>
      <w:r>
        <w:t>홍수가</w:t>
      </w:r>
      <w:r>
        <w:t xml:space="preserve"> </w:t>
      </w:r>
      <w:r>
        <w:t>닥치면</w:t>
      </w:r>
      <w:r>
        <w:t xml:space="preserve"> </w:t>
      </w:r>
      <w:r>
        <w:t>그</w:t>
      </w:r>
      <w:r>
        <w:t xml:space="preserve"> </w:t>
      </w:r>
      <w:r>
        <w:t>집은</w:t>
      </w:r>
      <w:r>
        <w:t xml:space="preserve"> </w:t>
      </w:r>
      <w:r>
        <w:t>무너집니다</w:t>
      </w:r>
      <w:r>
        <w:t xml:space="preserve">. </w:t>
      </w:r>
      <w:r>
        <w:t>큰</w:t>
      </w:r>
      <w:r>
        <w:t xml:space="preserve"> </w:t>
      </w:r>
      <w:r>
        <w:t>모퉁잇돌이신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즉</w:t>
      </w:r>
      <w:r>
        <w:t xml:space="preserve"> </w:t>
      </w:r>
      <w:r>
        <w:t>영원한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세워지지</w:t>
      </w:r>
      <w:r>
        <w:t xml:space="preserve"> </w:t>
      </w:r>
      <w:r>
        <w:t>않았기</w:t>
      </w:r>
      <w:r>
        <w:t xml:space="preserve"> </w:t>
      </w:r>
      <w:r>
        <w:t>때문입니다</w:t>
      </w:r>
      <w:r>
        <w:t>.</w:t>
      </w:r>
    </w:p>
    <w:p w14:paraId="205BA3AD" w14:textId="77777777" w:rsidR="000A7E7F" w:rsidRDefault="00000000">
      <w:pPr>
        <w:jc w:val="both"/>
      </w:pPr>
      <w:r>
        <w:t>그들은</w:t>
      </w:r>
      <w:r>
        <w:t xml:space="preserve"> “</w:t>
      </w:r>
      <w:r>
        <w:t>말씀을</w:t>
      </w:r>
      <w:r>
        <w:t xml:space="preserve"> </w:t>
      </w:r>
      <w:r>
        <w:t>순종하지</w:t>
      </w:r>
      <w:r>
        <w:t xml:space="preserve"> </w:t>
      </w:r>
      <w:r>
        <w:t>아니하므로</w:t>
      </w:r>
      <w:r>
        <w:t xml:space="preserve"> </w:t>
      </w:r>
      <w:r>
        <w:t>넘어</w:t>
      </w:r>
      <w:r>
        <w:t>”</w:t>
      </w:r>
      <w:r>
        <w:t>집니다</w:t>
      </w:r>
      <w:r>
        <w:t xml:space="preserve">. </w:t>
      </w:r>
      <w:r>
        <w:t>그런</w:t>
      </w:r>
      <w:r>
        <w:t xml:space="preserve"> </w:t>
      </w:r>
      <w:r>
        <w:t>사람에게</w:t>
      </w:r>
      <w:r>
        <w:t xml:space="preserve"> </w:t>
      </w:r>
      <w:r>
        <w:t>그리스도는</w:t>
      </w:r>
      <w:r>
        <w:t xml:space="preserve"> </w:t>
      </w:r>
      <w:r>
        <w:t>걸려</w:t>
      </w:r>
      <w:r>
        <w:t xml:space="preserve"> </w:t>
      </w:r>
      <w:r>
        <w:t>넘어지는</w:t>
      </w:r>
      <w:r>
        <w:t xml:space="preserve"> </w:t>
      </w:r>
      <w:r>
        <w:t>반석입니다</w:t>
      </w:r>
      <w:r>
        <w:t xml:space="preserve">. </w:t>
      </w:r>
      <w:r>
        <w:t>그러나</w:t>
      </w:r>
      <w:r>
        <w:t xml:space="preserve"> “</w:t>
      </w:r>
      <w:r>
        <w:t>건축자들이</w:t>
      </w:r>
      <w:r>
        <w:t xml:space="preserve"> </w:t>
      </w:r>
      <w:r>
        <w:t>버린</w:t>
      </w:r>
      <w:r>
        <w:t xml:space="preserve"> </w:t>
      </w:r>
      <w:r>
        <w:t>그</w:t>
      </w:r>
      <w:r>
        <w:t xml:space="preserve"> </w:t>
      </w:r>
      <w:r>
        <w:t>돌이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” </w:t>
      </w:r>
      <w:r>
        <w:t>되었습니다</w:t>
      </w:r>
      <w:r>
        <w:t>(</w:t>
      </w:r>
      <w:r>
        <w:t>벧전</w:t>
      </w:r>
      <w:r>
        <w:t xml:space="preserve"> 2:7-8). </w:t>
      </w:r>
      <w:r>
        <w:t>버림받은</w:t>
      </w:r>
      <w:r>
        <w:t xml:space="preserve"> </w:t>
      </w:r>
      <w:r>
        <w:t>돌처럼</w:t>
      </w:r>
      <w:r>
        <w:t xml:space="preserve"> </w:t>
      </w:r>
      <w:r>
        <w:t>그리스도는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무시당하고</w:t>
      </w:r>
      <w:r>
        <w:t xml:space="preserve"> </w:t>
      </w:r>
      <w:r>
        <w:t>학대받았습니다</w:t>
      </w:r>
      <w:r>
        <w:t>. “</w:t>
      </w:r>
      <w:r>
        <w:t>그는</w:t>
      </w:r>
      <w:r>
        <w:t xml:space="preserve"> </w:t>
      </w:r>
      <w:r>
        <w:t>멸시를</w:t>
      </w:r>
      <w:r>
        <w:t xml:space="preserve"> </w:t>
      </w:r>
      <w:r>
        <w:t>받아</w:t>
      </w:r>
      <w:r>
        <w:t xml:space="preserve"> </w:t>
      </w:r>
      <w:r>
        <w:t>사람들에게</w:t>
      </w:r>
      <w:r>
        <w:t xml:space="preserve"> </w:t>
      </w:r>
      <w:r>
        <w:t>버림받았으며</w:t>
      </w:r>
      <w:r>
        <w:t xml:space="preserve"> </w:t>
      </w:r>
      <w:r>
        <w:t>간고를</w:t>
      </w:r>
      <w:r>
        <w:t xml:space="preserve"> </w:t>
      </w:r>
      <w:r>
        <w:t>많이</w:t>
      </w:r>
      <w:r>
        <w:t xml:space="preserve"> </w:t>
      </w:r>
      <w:r>
        <w:t>겪었으며</w:t>
      </w:r>
      <w:r>
        <w:t xml:space="preserve"> </w:t>
      </w:r>
      <w:r>
        <w:lastRenderedPageBreak/>
        <w:t>질고를</w:t>
      </w:r>
      <w:r>
        <w:t xml:space="preserve"> </w:t>
      </w:r>
      <w:r>
        <w:t>아는</w:t>
      </w:r>
      <w:r>
        <w:t xml:space="preserve"> </w:t>
      </w:r>
      <w:r>
        <w:t>자라</w:t>
      </w:r>
      <w:r>
        <w:t xml:space="preserve"> …</w:t>
      </w:r>
      <w:r>
        <w:t>멸시를</w:t>
      </w:r>
      <w:r>
        <w:t xml:space="preserve"> </w:t>
      </w:r>
      <w:r>
        <w:t>당하였고</w:t>
      </w:r>
      <w:r>
        <w:t xml:space="preserve"> </w:t>
      </w:r>
      <w:r>
        <w:t>우리도</w:t>
      </w:r>
      <w:r>
        <w:t xml:space="preserve"> </w:t>
      </w:r>
      <w:r>
        <w:t>그를</w:t>
      </w:r>
      <w:r>
        <w:t xml:space="preserve"> </w:t>
      </w:r>
      <w:r>
        <w:t>귀히</w:t>
      </w:r>
      <w:r>
        <w:t xml:space="preserve"> </w:t>
      </w:r>
      <w:r>
        <w:t>여기지</w:t>
      </w:r>
      <w:r>
        <w:t xml:space="preserve"> </w:t>
      </w:r>
      <w:r>
        <w:t>아니하였도다</w:t>
      </w:r>
      <w:r>
        <w:t>”(</w:t>
      </w:r>
      <w:r>
        <w:t>사</w:t>
      </w:r>
      <w:r>
        <w:t xml:space="preserve"> 53:3). </w:t>
      </w:r>
      <w:r>
        <w:t>그러나</w:t>
      </w:r>
      <w:r>
        <w:t xml:space="preserve"> </w:t>
      </w:r>
      <w:r>
        <w:t>예수님이</w:t>
      </w:r>
      <w:r>
        <w:t xml:space="preserve"> </w:t>
      </w:r>
      <w:r>
        <w:t>영광받으실</w:t>
      </w:r>
      <w:r>
        <w:t xml:space="preserve"> </w:t>
      </w:r>
      <w:r>
        <w:t>시간이</w:t>
      </w:r>
      <w:r>
        <w:t xml:space="preserve"> </w:t>
      </w:r>
      <w:r>
        <w:t>다가왔습니다</w:t>
      </w:r>
      <w:r>
        <w:t xml:space="preserve">. </w:t>
      </w:r>
      <w:r>
        <w:t>그분은</w:t>
      </w:r>
      <w:r>
        <w:t xml:space="preserve"> </w:t>
      </w:r>
      <w:r>
        <w:t>죽음에서</w:t>
      </w:r>
      <w:r>
        <w:t xml:space="preserve"> </w:t>
      </w:r>
      <w:r>
        <w:t>부활하셨고</w:t>
      </w:r>
      <w:r>
        <w:t xml:space="preserve"> “</w:t>
      </w:r>
      <w:r>
        <w:t>능력으로</w:t>
      </w:r>
      <w:r>
        <w:t xml:space="preserve"> </w:t>
      </w:r>
      <w:r>
        <w:t>하나님의</w:t>
      </w:r>
      <w:r>
        <w:t xml:space="preserve"> </w:t>
      </w:r>
      <w:r>
        <w:t>아들</w:t>
      </w:r>
      <w:r>
        <w:t>”</w:t>
      </w:r>
      <w:r>
        <w:t>이라는</w:t>
      </w:r>
      <w:r>
        <w:t xml:space="preserve"> </w:t>
      </w:r>
      <w:r>
        <w:t>선언을</w:t>
      </w:r>
      <w:r>
        <w:t xml:space="preserve"> </w:t>
      </w:r>
      <w:r>
        <w:t>받았습니다</w:t>
      </w:r>
      <w:r>
        <w:t>(</w:t>
      </w:r>
      <w:r>
        <w:t>롬</w:t>
      </w:r>
      <w:r>
        <w:t xml:space="preserve"> 1:4). </w:t>
      </w:r>
      <w:r>
        <w:t>재림하실</w:t>
      </w:r>
      <w:r>
        <w:t xml:space="preserve"> </w:t>
      </w:r>
      <w:r>
        <w:t>때에</w:t>
      </w:r>
      <w:r>
        <w:t xml:space="preserve"> </w:t>
      </w:r>
      <w:r>
        <w:t>그분은</w:t>
      </w:r>
      <w:r>
        <w:t xml:space="preserve">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주인으로</w:t>
      </w:r>
      <w:r>
        <w:t xml:space="preserve"> </w:t>
      </w:r>
      <w:r>
        <w:t>오십니다</w:t>
      </w:r>
      <w:r>
        <w:t xml:space="preserve">. </w:t>
      </w:r>
      <w:r>
        <w:t>그분을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박으려고</w:t>
      </w:r>
      <w:r>
        <w:t xml:space="preserve"> </w:t>
      </w:r>
      <w:r>
        <w:t>했던</w:t>
      </w:r>
      <w:r>
        <w:t xml:space="preserve"> </w:t>
      </w:r>
      <w:r>
        <w:t>자들은</w:t>
      </w:r>
      <w:r>
        <w:t xml:space="preserve"> </w:t>
      </w:r>
      <w:r>
        <w:t>그분의</w:t>
      </w:r>
      <w:r>
        <w:t xml:space="preserve"> </w:t>
      </w:r>
      <w:r>
        <w:t>위대하심을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버림받은</w:t>
      </w:r>
      <w:r>
        <w:t xml:space="preserve"> </w:t>
      </w:r>
      <w:r>
        <w:t>돌이</w:t>
      </w:r>
      <w:r>
        <w:t xml:space="preserve"> </w:t>
      </w:r>
      <w:r>
        <w:t>우주</w:t>
      </w:r>
      <w:r>
        <w:t xml:space="preserve"> </w:t>
      </w:r>
      <w:r>
        <w:t>앞에서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6A2DE97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599-600</w:t>
      </w:r>
    </w:p>
    <w:p w14:paraId="61423047" w14:textId="77777777" w:rsidR="000A7E7F" w:rsidRDefault="00000000">
      <w:r>
        <w:br w:type="page"/>
      </w:r>
    </w:p>
    <w:p w14:paraId="43430383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21</w:t>
      </w:r>
      <w:r>
        <w:t>일</w:t>
      </w:r>
      <w:r>
        <w:t>(</w:t>
      </w:r>
      <w:r>
        <w:t>수</w:t>
      </w:r>
      <w:r>
        <w:t>)</w:t>
      </w:r>
    </w:p>
    <w:p w14:paraId="7CEA8BC2" w14:textId="77777777" w:rsidR="000A7E7F" w:rsidRDefault="000A7E7F"/>
    <w:p w14:paraId="4D008324" w14:textId="77777777" w:rsidR="000A7E7F" w:rsidRDefault="00000000">
      <w:pPr>
        <w:jc w:val="both"/>
      </w:pPr>
      <w:r>
        <w:t>영적인</w:t>
      </w:r>
      <w:r>
        <w:t xml:space="preserve"> </w:t>
      </w:r>
      <w:r>
        <w:t>풍요를</w:t>
      </w:r>
      <w:r>
        <w:t xml:space="preserve"> </w:t>
      </w:r>
      <w:r>
        <w:t>제공하는</w:t>
      </w:r>
      <w:r>
        <w:t xml:space="preserve"> </w:t>
      </w:r>
      <w:r>
        <w:t>위대한</w:t>
      </w:r>
      <w:r>
        <w:t xml:space="preserve"> </w:t>
      </w:r>
      <w:r>
        <w:t>상인</w:t>
      </w:r>
    </w:p>
    <w:p w14:paraId="27B3EB0C" w14:textId="77777777" w:rsidR="000A7E7F" w:rsidRDefault="000A7E7F"/>
    <w:p w14:paraId="3C4D0593" w14:textId="77777777" w:rsidR="000A7E7F" w:rsidRDefault="000A7E7F"/>
    <w:p w14:paraId="71DBA68D" w14:textId="77777777" w:rsidR="000A7E7F" w:rsidRDefault="00000000">
      <w:pPr>
        <w:jc w:val="both"/>
      </w:pPr>
      <w:r>
        <w:t>“</w:t>
      </w:r>
      <w:r>
        <w:t>깊도다</w:t>
      </w:r>
      <w:r>
        <w:t xml:space="preserve"> </w:t>
      </w:r>
      <w:r>
        <w:t>하나님의</w:t>
      </w:r>
      <w:r>
        <w:t xml:space="preserve"> </w:t>
      </w:r>
      <w:r>
        <w:t>지혜와</w:t>
      </w:r>
      <w:r>
        <w:t xml:space="preserve"> </w:t>
      </w:r>
      <w:r>
        <w:t>지식의</w:t>
      </w:r>
      <w:r>
        <w:t xml:space="preserve"> </w:t>
      </w:r>
      <w:r>
        <w:t>풍성함이여</w:t>
      </w:r>
      <w:r>
        <w:t>”(</w:t>
      </w:r>
      <w:r>
        <w:t>롬</w:t>
      </w:r>
      <w:r>
        <w:t xml:space="preserve"> 11:33)</w:t>
      </w:r>
    </w:p>
    <w:p w14:paraId="12915A60" w14:textId="77777777" w:rsidR="000A7E7F" w:rsidRDefault="000A7E7F"/>
    <w:p w14:paraId="6D44BEC2" w14:textId="77777777" w:rsidR="000A7E7F" w:rsidRDefault="00000000">
      <w:pPr>
        <w:jc w:val="both"/>
      </w:pPr>
      <w:r>
        <w:t>승리는</w:t>
      </w:r>
      <w:r>
        <w:t xml:space="preserve"> </w:t>
      </w:r>
      <w:r>
        <w:t>진리를</w:t>
      </w:r>
      <w:r>
        <w:t xml:space="preserve"> </w:t>
      </w:r>
      <w:r>
        <w:t>위해</w:t>
      </w:r>
      <w:r>
        <w:t xml:space="preserve"> </w:t>
      </w:r>
      <w:r>
        <w:t>충성을</w:t>
      </w:r>
      <w:r>
        <w:t xml:space="preserve"> </w:t>
      </w:r>
      <w:r>
        <w:t>다한</w:t>
      </w:r>
      <w:r>
        <w:t xml:space="preserve"> </w:t>
      </w:r>
      <w:r>
        <w:t>신실하고</w:t>
      </w:r>
      <w:r>
        <w:t xml:space="preserve"> </w:t>
      </w:r>
      <w:r>
        <w:t>변함없는</w:t>
      </w:r>
      <w:r>
        <w:t xml:space="preserve"> </w:t>
      </w:r>
      <w:r>
        <w:t>자들에게</w:t>
      </w:r>
      <w:r>
        <w:t xml:space="preserve"> </w:t>
      </w:r>
      <w:r>
        <w:t>주어질</w:t>
      </w:r>
      <w:r>
        <w:t xml:space="preserve"> </w:t>
      </w:r>
      <w:r>
        <w:t>것입니다</w:t>
      </w:r>
      <w:r>
        <w:t>. “</w:t>
      </w:r>
      <w:r>
        <w:t>시험을</w:t>
      </w:r>
      <w:r>
        <w:t xml:space="preserve"> </w:t>
      </w:r>
      <w:r>
        <w:t>참는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이는</w:t>
      </w:r>
      <w:r>
        <w:t xml:space="preserve"> </w:t>
      </w:r>
      <w:r>
        <w:t>시련을</w:t>
      </w:r>
      <w:r>
        <w:t xml:space="preserve"> </w:t>
      </w:r>
      <w:r>
        <w:t>견디어</w:t>
      </w:r>
      <w:r>
        <w:t xml:space="preserve"> </w:t>
      </w:r>
      <w:r>
        <w:t>낸</w:t>
      </w:r>
      <w:r>
        <w:t xml:space="preserve"> </w:t>
      </w:r>
      <w:r>
        <w:t>자가</w:t>
      </w:r>
      <w:r>
        <w:t xml:space="preserve"> </w:t>
      </w:r>
      <w:r>
        <w:t>주께서</w:t>
      </w:r>
      <w:r>
        <w:t xml:space="preserve"> </w:t>
      </w:r>
      <w:r>
        <w:t>자기를</w:t>
      </w:r>
      <w:r>
        <w:t> </w:t>
      </w:r>
      <w:r>
        <w:t>사랑하는</w:t>
      </w:r>
      <w:r>
        <w:t xml:space="preserve"> </w:t>
      </w:r>
      <w:r>
        <w:t>자들에게</w:t>
      </w:r>
      <w:r>
        <w:t xml:space="preserve"> </w:t>
      </w:r>
      <w:r>
        <w:t>약속하신</w:t>
      </w:r>
      <w:r>
        <w:t> </w:t>
      </w:r>
      <w:r>
        <w:t>생명의</w:t>
      </w:r>
      <w:r>
        <w:t xml:space="preserve"> </w:t>
      </w:r>
      <w:r>
        <w:t>면류관을</w:t>
      </w:r>
      <w:r>
        <w:t xml:space="preserve"> </w:t>
      </w:r>
      <w:r>
        <w:t>얻을</w:t>
      </w:r>
      <w:r>
        <w:t xml:space="preserve"> </w:t>
      </w:r>
      <w:r>
        <w:t>것이기</w:t>
      </w:r>
      <w:r>
        <w:t xml:space="preserve"> </w:t>
      </w:r>
      <w:r>
        <w:t>때문</w:t>
      </w:r>
      <w:r>
        <w:t>”(</w:t>
      </w:r>
      <w:r>
        <w:t>약</w:t>
      </w:r>
      <w:r>
        <w:t xml:space="preserve"> 1:12)</w:t>
      </w:r>
      <w:r>
        <w:t>입니다</w:t>
      </w:r>
      <w:r>
        <w:t xml:space="preserve">. </w:t>
      </w:r>
      <w:r>
        <w:t>각자</w:t>
      </w:r>
      <w:r>
        <w:t xml:space="preserve"> </w:t>
      </w:r>
      <w:r>
        <w:t>스스로에게</w:t>
      </w:r>
      <w:r>
        <w:t xml:space="preserve"> </w:t>
      </w:r>
      <w:r>
        <w:t>물어보십시오</w:t>
      </w:r>
      <w:r>
        <w:t xml:space="preserve">. </w:t>
      </w:r>
      <w:r>
        <w:t>나는</w:t>
      </w:r>
      <w:r>
        <w:t xml:space="preserve"> </w:t>
      </w:r>
      <w:r>
        <w:t>과연</w:t>
      </w:r>
      <w:r>
        <w:t xml:space="preserve"> </w:t>
      </w:r>
      <w:r>
        <w:t>세상에</w:t>
      </w:r>
      <w:r>
        <w:t xml:space="preserve"> </w:t>
      </w:r>
      <w:r>
        <w:t>전할</w:t>
      </w:r>
      <w:r>
        <w:t xml:space="preserve"> </w:t>
      </w:r>
      <w:r>
        <w:t>마지막</w:t>
      </w:r>
      <w:r>
        <w:t xml:space="preserve"> </w:t>
      </w:r>
      <w:r>
        <w:t>자비의</w:t>
      </w:r>
      <w:r>
        <w:t xml:space="preserve"> </w:t>
      </w:r>
      <w:r>
        <w:t>기별을</w:t>
      </w:r>
      <w:r>
        <w:t xml:space="preserve"> </w:t>
      </w:r>
      <w:r>
        <w:t>맡은</w:t>
      </w:r>
      <w:r>
        <w:t xml:space="preserve"> </w:t>
      </w:r>
      <w:r>
        <w:t>신실한</w:t>
      </w:r>
      <w:r>
        <w:t xml:space="preserve"> </w:t>
      </w:r>
      <w:r>
        <w:t>청지기인가</w:t>
      </w:r>
      <w:r>
        <w:t xml:space="preserve">? </w:t>
      </w:r>
      <w:r>
        <w:t>나는</w:t>
      </w:r>
      <w:r>
        <w:t xml:space="preserve"> </w:t>
      </w:r>
      <w:r>
        <w:t>자신을</w:t>
      </w:r>
      <w:r>
        <w:t xml:space="preserve"> </w:t>
      </w:r>
      <w:r>
        <w:t>철저히</w:t>
      </w:r>
      <w:r>
        <w:t xml:space="preserve"> </w:t>
      </w:r>
      <w:r>
        <w:t>점검하며</w:t>
      </w:r>
      <w:r>
        <w:t xml:space="preserve"> </w:t>
      </w:r>
      <w:r>
        <w:t>정신</w:t>
      </w:r>
      <w:r>
        <w:t xml:space="preserve"> </w:t>
      </w:r>
      <w:r>
        <w:t>자세를</w:t>
      </w:r>
      <w:r>
        <w:t xml:space="preserve"> </w:t>
      </w:r>
      <w:r>
        <w:t>확인하는</w:t>
      </w:r>
      <w:r>
        <w:t xml:space="preserve"> </w:t>
      </w:r>
      <w:r>
        <w:t>성실한</w:t>
      </w:r>
      <w:r>
        <w:t xml:space="preserve"> </w:t>
      </w:r>
      <w:r>
        <w:t>사람인가</w:t>
      </w:r>
      <w:r>
        <w:t xml:space="preserve">? </w:t>
      </w:r>
      <w:r>
        <w:t>나는</w:t>
      </w:r>
      <w:r>
        <w:t xml:space="preserve"> </w:t>
      </w:r>
      <w:r>
        <w:t>진리를</w:t>
      </w:r>
      <w:r>
        <w:t xml:space="preserve"> </w:t>
      </w:r>
      <w:r>
        <w:t>전할</w:t>
      </w:r>
      <w:r>
        <w:t xml:space="preserve"> </w:t>
      </w:r>
      <w:r>
        <w:t>때</w:t>
      </w:r>
      <w:r>
        <w:t xml:space="preserve"> </w:t>
      </w:r>
      <w:r>
        <w:t>끊임없이</w:t>
      </w:r>
      <w:r>
        <w:t xml:space="preserve"> </w:t>
      </w:r>
      <w:r>
        <w:t>예수님에게</w:t>
      </w:r>
      <w:r>
        <w:t xml:space="preserve"> </w:t>
      </w:r>
      <w:r>
        <w:t>초점을</w:t>
      </w:r>
      <w:r>
        <w:t xml:space="preserve"> </w:t>
      </w:r>
      <w:r>
        <w:t>맞추는가</w:t>
      </w:r>
      <w:r>
        <w:t xml:space="preserve"> </w:t>
      </w:r>
      <w:r>
        <w:t>아니면</w:t>
      </w:r>
      <w:r>
        <w:t xml:space="preserve"> </w:t>
      </w:r>
      <w:r>
        <w:t>인간</w:t>
      </w:r>
      <w:r>
        <w:t xml:space="preserve"> </w:t>
      </w:r>
      <w:r>
        <w:t>일꾼의</w:t>
      </w:r>
      <w:r>
        <w:t xml:space="preserve"> </w:t>
      </w:r>
      <w:r>
        <w:t>특성을</w:t>
      </w:r>
      <w:r>
        <w:t xml:space="preserve"> </w:t>
      </w:r>
      <w:r>
        <w:t>나타내고</w:t>
      </w:r>
      <w:r>
        <w:t xml:space="preserve"> </w:t>
      </w:r>
      <w:r>
        <w:t>있는가</w:t>
      </w:r>
      <w:r>
        <w:t xml:space="preserve">? </w:t>
      </w:r>
      <w:r>
        <w:t>내가</w:t>
      </w:r>
      <w:r>
        <w:t xml:space="preserve"> </w:t>
      </w:r>
      <w:r>
        <w:t>한</w:t>
      </w:r>
      <w:r>
        <w:t xml:space="preserve"> </w:t>
      </w:r>
      <w:r>
        <w:t>일은</w:t>
      </w:r>
      <w:r>
        <w:t xml:space="preserve"> </w:t>
      </w:r>
      <w:r>
        <w:t>마지막</w:t>
      </w:r>
      <w:r>
        <w:t xml:space="preserve"> </w:t>
      </w:r>
      <w:r>
        <w:t>소멸의</w:t>
      </w:r>
      <w:r>
        <w:t xml:space="preserve"> </w:t>
      </w:r>
      <w:r>
        <w:t>불길에</w:t>
      </w:r>
      <w:r>
        <w:t xml:space="preserve"> </w:t>
      </w:r>
      <w:r>
        <w:t>타</w:t>
      </w:r>
      <w:r>
        <w:t xml:space="preserve"> </w:t>
      </w:r>
      <w:r>
        <w:t>버리고</w:t>
      </w:r>
      <w:r>
        <w:t xml:space="preserve"> </w:t>
      </w:r>
      <w:r>
        <w:t>말</w:t>
      </w:r>
      <w:r>
        <w:t xml:space="preserve"> </w:t>
      </w:r>
      <w:r>
        <w:t>것인가</w:t>
      </w:r>
      <w:r>
        <w:t>?</w:t>
      </w:r>
    </w:p>
    <w:p w14:paraId="015706ED" w14:textId="77777777" w:rsidR="000A7E7F" w:rsidRDefault="00000000">
      <w:pPr>
        <w:jc w:val="both"/>
      </w:pPr>
      <w:r>
        <w:t>그리스도에게</w:t>
      </w:r>
      <w:r>
        <w:t xml:space="preserve"> “</w:t>
      </w:r>
      <w:r>
        <w:t>잘하였도다</w:t>
      </w:r>
      <w:r>
        <w:t xml:space="preserve"> </w:t>
      </w:r>
      <w:r>
        <w:t>착하고</w:t>
      </w:r>
      <w:r>
        <w:t xml:space="preserve"> </w:t>
      </w:r>
      <w:r>
        <w:t>충성된</w:t>
      </w:r>
      <w:r>
        <w:t xml:space="preserve"> </w:t>
      </w:r>
      <w:r>
        <w:t>종아</w:t>
      </w:r>
      <w:r>
        <w:t>”(</w:t>
      </w:r>
      <w:r>
        <w:t>마</w:t>
      </w:r>
      <w:r>
        <w:t xml:space="preserve"> 25:23)</w:t>
      </w:r>
      <w:r>
        <w:t>라는</w:t>
      </w:r>
      <w:r>
        <w:t xml:space="preserve"> </w:t>
      </w:r>
      <w:r>
        <w:t>칭찬을</w:t>
      </w:r>
      <w:r>
        <w:t xml:space="preserve"> </w:t>
      </w:r>
      <w:r>
        <w:t>받고</w:t>
      </w:r>
      <w:r>
        <w:t xml:space="preserve"> </w:t>
      </w:r>
      <w:r>
        <w:t>싶다면</w:t>
      </w:r>
      <w:r>
        <w:t xml:space="preserve"> </w:t>
      </w:r>
      <w:r>
        <w:t>하나님을</w:t>
      </w:r>
      <w:r>
        <w:t xml:space="preserve"> </w:t>
      </w:r>
      <w:r>
        <w:t>믿고</w:t>
      </w:r>
      <w:r>
        <w:t xml:space="preserve"> </w:t>
      </w:r>
      <w:r>
        <w:t>철저히</w:t>
      </w:r>
      <w:r>
        <w:t xml:space="preserve"> </w:t>
      </w:r>
      <w:r>
        <w:t>헌신해야만</w:t>
      </w:r>
      <w:r>
        <w:t xml:space="preserve"> </w:t>
      </w:r>
      <w:r>
        <w:t>합니다</w:t>
      </w:r>
      <w:r>
        <w:t xml:space="preserve">. </w:t>
      </w:r>
      <w:r>
        <w:t>디모데가</w:t>
      </w:r>
      <w:r>
        <w:t xml:space="preserve"> </w:t>
      </w:r>
      <w:r>
        <w:t>복음의</w:t>
      </w:r>
      <w:r>
        <w:t xml:space="preserve"> </w:t>
      </w:r>
      <w:r>
        <w:t>아비로부터</w:t>
      </w:r>
      <w:r>
        <w:t xml:space="preserve"> </w:t>
      </w:r>
      <w:r>
        <w:t>들은</w:t>
      </w:r>
      <w:r>
        <w:t xml:space="preserve"> </w:t>
      </w:r>
      <w:r>
        <w:t>권면은</w:t>
      </w:r>
      <w:r>
        <w:t xml:space="preserve"> “</w:t>
      </w:r>
      <w:r>
        <w:t>네</w:t>
      </w:r>
      <w:r>
        <w:t xml:space="preserve"> </w:t>
      </w:r>
      <w:r>
        <w:t>자신과</w:t>
      </w:r>
      <w:r>
        <w:t xml:space="preserve"> </w:t>
      </w:r>
      <w:r>
        <w:t>가르침을</w:t>
      </w:r>
      <w:r>
        <w:t xml:space="preserve"> </w:t>
      </w:r>
      <w:r>
        <w:t>살펴</w:t>
      </w:r>
      <w:r>
        <w:t>”</w:t>
      </w:r>
      <w:r>
        <w:t>야</w:t>
      </w:r>
      <w:r>
        <w:t xml:space="preserve"> </w:t>
      </w:r>
      <w:r>
        <w:t>한다는</w:t>
      </w:r>
      <w:r>
        <w:t xml:space="preserve"> </w:t>
      </w:r>
      <w:r>
        <w:t>것이었습니다</w:t>
      </w:r>
      <w:r>
        <w:t>(</w:t>
      </w:r>
      <w:r>
        <w:t>딤전</w:t>
      </w:r>
      <w:r>
        <w:t xml:space="preserve"> 4:16). </w:t>
      </w:r>
      <w:r>
        <w:t>문제는</w:t>
      </w:r>
      <w:r>
        <w:t xml:space="preserve"> ‘</w:t>
      </w:r>
      <w:r>
        <w:t>우리가</w:t>
      </w:r>
      <w:r>
        <w:t xml:space="preserve"> </w:t>
      </w:r>
      <w:r>
        <w:t>어떻게</w:t>
      </w:r>
      <w:r>
        <w:t xml:space="preserve"> </w:t>
      </w:r>
      <w:r>
        <w:t>그러한</w:t>
      </w:r>
      <w:r>
        <w:t xml:space="preserve"> </w:t>
      </w:r>
      <w:r>
        <w:t>미래를</w:t>
      </w:r>
      <w:r>
        <w:t xml:space="preserve"> </w:t>
      </w:r>
      <w:r>
        <w:t>맞이할</w:t>
      </w:r>
      <w:r>
        <w:t xml:space="preserve"> </w:t>
      </w:r>
      <w:r>
        <w:t>수</w:t>
      </w:r>
      <w:r>
        <w:t xml:space="preserve"> </w:t>
      </w:r>
      <w:r>
        <w:t>있겠는가</w:t>
      </w:r>
      <w:r>
        <w:t>?’</w:t>
      </w:r>
      <w:r>
        <w:t>입니다</w:t>
      </w:r>
      <w:r>
        <w:t xml:space="preserve">. </w:t>
      </w:r>
      <w:r>
        <w:t>우리의</w:t>
      </w:r>
      <w:r>
        <w:t xml:space="preserve"> </w:t>
      </w:r>
      <w:r>
        <w:t>유일한</w:t>
      </w:r>
      <w:r>
        <w:t xml:space="preserve"> </w:t>
      </w:r>
      <w:r>
        <w:t>안전책은</w:t>
      </w:r>
      <w:r>
        <w:t xml:space="preserve"> </w:t>
      </w:r>
      <w:r>
        <w:t>죽었다가</w:t>
      </w:r>
      <w:r>
        <w:t xml:space="preserve"> </w:t>
      </w:r>
      <w:r>
        <w:t>부활하여서</w:t>
      </w:r>
      <w:r>
        <w:t xml:space="preserve"> </w:t>
      </w:r>
      <w:r>
        <w:t>영원히</w:t>
      </w:r>
      <w:r>
        <w:t xml:space="preserve"> </w:t>
      </w:r>
      <w:r>
        <w:t>살아</w:t>
      </w:r>
      <w:r>
        <w:t xml:space="preserve"> </w:t>
      </w:r>
      <w:r>
        <w:t>계시는</w:t>
      </w:r>
      <w:r>
        <w:t xml:space="preserve"> </w:t>
      </w:r>
      <w:r>
        <w:t>분을</w:t>
      </w:r>
      <w:r>
        <w:t xml:space="preserve"> </w:t>
      </w:r>
      <w:r>
        <w:t>힘입어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조심하고</w:t>
      </w:r>
      <w:r>
        <w:t xml:space="preserve"> </w:t>
      </w:r>
      <w:r>
        <w:t>인내하되</w:t>
      </w:r>
      <w:r>
        <w:t xml:space="preserve"> </w:t>
      </w:r>
      <w:r>
        <w:t>각자의</w:t>
      </w:r>
      <w:r>
        <w:t xml:space="preserve"> </w:t>
      </w:r>
      <w:r>
        <w:t>자리에서</w:t>
      </w:r>
      <w:r>
        <w:t xml:space="preserve"> </w:t>
      </w:r>
      <w:r>
        <w:t>매일의</w:t>
      </w:r>
      <w:r>
        <w:t xml:space="preserve"> </w:t>
      </w:r>
      <w:r>
        <w:t>의무를</w:t>
      </w:r>
      <w:r>
        <w:t xml:space="preserve"> </w:t>
      </w:r>
      <w:r>
        <w:t>다하는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걸음</w:t>
      </w:r>
      <w:r>
        <w:t xml:space="preserve"> </w:t>
      </w:r>
      <w:r>
        <w:t>한</w:t>
      </w:r>
      <w:r>
        <w:t xml:space="preserve"> </w:t>
      </w:r>
      <w:r>
        <w:t>걸음</w:t>
      </w:r>
      <w:r>
        <w:t xml:space="preserve"> </w:t>
      </w:r>
      <w:r>
        <w:t>조심스러우면서도</w:t>
      </w:r>
      <w:r>
        <w:t xml:space="preserve"> </w:t>
      </w:r>
      <w:r>
        <w:t>힘차게</w:t>
      </w:r>
      <w:r>
        <w:t xml:space="preserve"> </w:t>
      </w:r>
      <w:r>
        <w:t>발을</w:t>
      </w:r>
      <w:r>
        <w:t xml:space="preserve"> </w:t>
      </w:r>
      <w:r>
        <w:t>내딛고</w:t>
      </w:r>
      <w:r>
        <w:t xml:space="preserve"> </w:t>
      </w:r>
      <w:r>
        <w:t>전진한다면</w:t>
      </w:r>
      <w:r>
        <w:t xml:space="preserve"> </w:t>
      </w:r>
      <w:r>
        <w:t>우리는</w:t>
      </w:r>
      <w:r>
        <w:t xml:space="preserve"> </w:t>
      </w:r>
      <w:r>
        <w:t>향상과</w:t>
      </w:r>
      <w:r>
        <w:t xml:space="preserve"> </w:t>
      </w:r>
      <w:r>
        <w:t>진보의</w:t>
      </w:r>
      <w:r>
        <w:t xml:space="preserve"> </w:t>
      </w:r>
      <w:r>
        <w:t>길을</w:t>
      </w:r>
      <w:r>
        <w:t xml:space="preserve"> </w:t>
      </w:r>
      <w:r>
        <w:t>걸을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2B15BB0" w14:textId="77777777" w:rsidR="000A7E7F" w:rsidRDefault="00000000">
      <w:pPr>
        <w:jc w:val="both"/>
      </w:pPr>
      <w:r>
        <w:t>그러나</w:t>
      </w:r>
      <w:r>
        <w:t xml:space="preserve"> </w:t>
      </w:r>
      <w:r>
        <w:t>영적으로</w:t>
      </w:r>
      <w:r>
        <w:t xml:space="preserve"> </w:t>
      </w:r>
      <w:r>
        <w:t>자기기만</w:t>
      </w:r>
      <w:r>
        <w:t xml:space="preserve"> </w:t>
      </w:r>
      <w:r>
        <w:t>속에</w:t>
      </w:r>
      <w:r>
        <w:t xml:space="preserve"> </w:t>
      </w:r>
      <w:r>
        <w:t>살아가는</w:t>
      </w:r>
      <w:r>
        <w:t xml:space="preserve"> </w:t>
      </w:r>
      <w:r>
        <w:t>라오디게아</w:t>
      </w:r>
      <w:r>
        <w:t xml:space="preserve"> </w:t>
      </w:r>
      <w:r>
        <w:t>신자가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의로</w:t>
      </w:r>
      <w:r>
        <w:t xml:space="preserve"> </w:t>
      </w:r>
      <w:r>
        <w:t>옷</w:t>
      </w:r>
      <w:r>
        <w:t xml:space="preserve"> </w:t>
      </w:r>
      <w:r>
        <w:t>입고</w:t>
      </w:r>
      <w:r>
        <w:t xml:space="preserve">, </w:t>
      </w:r>
      <w:r>
        <w:t>스스로</w:t>
      </w:r>
      <w:r>
        <w:t xml:space="preserve"> </w:t>
      </w:r>
      <w:r>
        <w:t>부요하고</w:t>
      </w:r>
      <w:r>
        <w:t xml:space="preserve"> </w:t>
      </w:r>
      <w:r>
        <w:t>소유가</w:t>
      </w:r>
      <w:r>
        <w:t xml:space="preserve"> </w:t>
      </w:r>
      <w:r>
        <w:t>많아</w:t>
      </w:r>
      <w:r>
        <w:t xml:space="preserve"> </w:t>
      </w:r>
      <w:r>
        <w:t>필요한</w:t>
      </w:r>
      <w:r>
        <w:t xml:space="preserve"> </w:t>
      </w:r>
      <w:r>
        <w:t>것이</w:t>
      </w:r>
      <w:r>
        <w:t xml:space="preserve"> </w:t>
      </w:r>
      <w:r>
        <w:t>없다고</w:t>
      </w:r>
      <w:r>
        <w:t xml:space="preserve"> </w:t>
      </w:r>
      <w:r>
        <w:t>착각합니다</w:t>
      </w:r>
      <w:r>
        <w:t xml:space="preserve">. </w:t>
      </w:r>
      <w:r>
        <w:t>하지만</w:t>
      </w:r>
      <w:r>
        <w:t xml:space="preserve"> </w:t>
      </w:r>
      <w:r>
        <w:t>실상은</w:t>
      </w:r>
      <w:r>
        <w:t xml:space="preserve"> </w:t>
      </w:r>
      <w:r>
        <w:t>날마다</w:t>
      </w:r>
      <w:r>
        <w:t xml:space="preserve"> </w:t>
      </w:r>
      <w:r>
        <w:t>예수님께</w:t>
      </w:r>
      <w:r>
        <w:t xml:space="preserve"> </w:t>
      </w:r>
      <w:r>
        <w:t>온유와</w:t>
      </w:r>
      <w:r>
        <w:t xml:space="preserve"> </w:t>
      </w:r>
      <w:r>
        <w:t>겸손을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거짓투성이인</w:t>
      </w:r>
      <w:r>
        <w:t xml:space="preserve"> </w:t>
      </w:r>
      <w:r>
        <w:t>그들의</w:t>
      </w:r>
      <w:r>
        <w:t xml:space="preserve"> </w:t>
      </w:r>
      <w:r>
        <w:t>삶은</w:t>
      </w:r>
      <w:r>
        <w:t xml:space="preserve"> </w:t>
      </w:r>
      <w:r>
        <w:t>어느덧</w:t>
      </w:r>
      <w:r>
        <w:t xml:space="preserve"> </w:t>
      </w:r>
      <w:r>
        <w:t>파산에</w:t>
      </w:r>
      <w:r>
        <w:t xml:space="preserve"> </w:t>
      </w:r>
      <w:r>
        <w:t>이르고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죄악</w:t>
      </w:r>
      <w:r>
        <w:t xml:space="preserve"> </w:t>
      </w:r>
      <w:r>
        <w:t>세상에</w:t>
      </w:r>
      <w:r>
        <w:t xml:space="preserve"> </w:t>
      </w:r>
      <w:r>
        <w:t>마지막</w:t>
      </w:r>
      <w:r>
        <w:t xml:space="preserve"> </w:t>
      </w:r>
      <w:r>
        <w:t>자비의</w:t>
      </w:r>
      <w:r>
        <w:t xml:space="preserve"> </w:t>
      </w:r>
      <w:r>
        <w:t>메시지를</w:t>
      </w:r>
      <w:r>
        <w:t xml:space="preserve"> </w:t>
      </w:r>
      <w:r>
        <w:t>전하는</w:t>
      </w:r>
      <w:r>
        <w:t xml:space="preserve"> </w:t>
      </w:r>
      <w:r>
        <w:t>자로서</w:t>
      </w:r>
      <w:r>
        <w:t xml:space="preserve"> </w:t>
      </w:r>
      <w:r>
        <w:t>우리는</w:t>
      </w:r>
      <w:r>
        <w:t xml:space="preserve"> </w:t>
      </w:r>
      <w:r>
        <w:t>순결하신</w:t>
      </w:r>
      <w:r>
        <w:t xml:space="preserve"> </w:t>
      </w:r>
      <w:r>
        <w:t>예수님</w:t>
      </w:r>
      <w:r>
        <w:t xml:space="preserve">, </w:t>
      </w:r>
      <w:r>
        <w:t>자기를</w:t>
      </w:r>
      <w:r>
        <w:t xml:space="preserve"> </w:t>
      </w:r>
      <w:r>
        <w:t>부인하시는</w:t>
      </w:r>
      <w:r>
        <w:t xml:space="preserve"> </w:t>
      </w:r>
      <w:r>
        <w:t>예수님을</w:t>
      </w:r>
      <w:r>
        <w:t xml:space="preserve"> </w:t>
      </w:r>
      <w:r>
        <w:t>소개해야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 “</w:t>
      </w:r>
      <w:r>
        <w:t>그대의</w:t>
      </w:r>
      <w:r>
        <w:t xml:space="preserve"> </w:t>
      </w:r>
      <w:r>
        <w:lastRenderedPageBreak/>
        <w:t>마음</w:t>
      </w:r>
      <w:r>
        <w:t xml:space="preserve"> </w:t>
      </w:r>
      <w:r>
        <w:t>문을</w:t>
      </w:r>
      <w:r>
        <w:t xml:space="preserve"> </w:t>
      </w:r>
      <w:r>
        <w:t>열고</w:t>
      </w:r>
      <w:r>
        <w:t xml:space="preserve"> </w:t>
      </w:r>
      <w:r>
        <w:t>예수님을</w:t>
      </w:r>
      <w:r>
        <w:t xml:space="preserve"> </w:t>
      </w:r>
      <w:r>
        <w:t>영접하십시오</w:t>
      </w:r>
      <w:r>
        <w:t>.”</w:t>
      </w:r>
      <w:r>
        <w:t>라는</w:t>
      </w:r>
      <w:r>
        <w:t xml:space="preserve"> </w:t>
      </w:r>
      <w:r>
        <w:t>말이</w:t>
      </w:r>
      <w:r>
        <w:t xml:space="preserve"> </w:t>
      </w:r>
      <w:r>
        <w:t>하나님의</w:t>
      </w:r>
      <w:r>
        <w:t xml:space="preserve"> </w:t>
      </w:r>
      <w:r>
        <w:t>성령에</w:t>
      </w:r>
      <w:r>
        <w:t xml:space="preserve"> </w:t>
      </w:r>
      <w:r>
        <w:t>감동받은</w:t>
      </w:r>
      <w:r>
        <w:t xml:space="preserve"> </w:t>
      </w:r>
      <w:r>
        <w:t>이들의</w:t>
      </w:r>
      <w:r>
        <w:t xml:space="preserve"> </w:t>
      </w:r>
      <w:r>
        <w:t>입술에서</w:t>
      </w:r>
      <w:r>
        <w:t xml:space="preserve"> </w:t>
      </w:r>
      <w:r>
        <w:t>흘러나오게</w:t>
      </w:r>
      <w:r>
        <w:t xml:space="preserve"> </w:t>
      </w:r>
      <w:r>
        <w:t>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69171B25" w14:textId="77777777" w:rsidR="000A7E7F" w:rsidRDefault="00000000">
      <w:pPr>
        <w:jc w:val="both"/>
      </w:pPr>
      <w:r>
        <w:t>영적인</w:t>
      </w:r>
      <w:r>
        <w:t xml:space="preserve"> </w:t>
      </w:r>
      <w:r>
        <w:t>풍요를</w:t>
      </w:r>
      <w:r>
        <w:t xml:space="preserve"> </w:t>
      </w:r>
      <w:r>
        <w:t>제공하는</w:t>
      </w:r>
      <w:r>
        <w:t xml:space="preserve"> </w:t>
      </w:r>
      <w:r>
        <w:t>위대한</w:t>
      </w:r>
      <w:r>
        <w:t xml:space="preserve"> </w:t>
      </w:r>
      <w:r>
        <w:t>상인께서</w:t>
      </w:r>
      <w:r>
        <w:t xml:space="preserve"> </w:t>
      </w:r>
      <w:r>
        <w:t>여러분을</w:t>
      </w:r>
      <w:r>
        <w:t xml:space="preserve"> </w:t>
      </w:r>
      <w:r>
        <w:t>일깨우며</w:t>
      </w:r>
      <w:r>
        <w:t xml:space="preserve"> </w:t>
      </w:r>
      <w:r>
        <w:t>말씀하십니다</w:t>
      </w:r>
      <w:r>
        <w:t>. 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권하노니</w:t>
      </w:r>
      <w:r>
        <w:t xml:space="preserve"> </w:t>
      </w:r>
      <w:r>
        <w:t>내게서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> </w:t>
      </w:r>
      <w:r>
        <w:t>금을</w:t>
      </w:r>
      <w:r>
        <w:t xml:space="preserve"> </w:t>
      </w:r>
      <w:r>
        <w:t>사서</w:t>
      </w:r>
      <w:r>
        <w:t xml:space="preserve"> </w:t>
      </w:r>
      <w:r>
        <w:t>부요하게</w:t>
      </w:r>
      <w:r>
        <w:t xml:space="preserve"> </w:t>
      </w:r>
      <w:r>
        <w:t>하고</w:t>
      </w:r>
      <w:r>
        <w:t xml:space="preserve"> </w:t>
      </w:r>
      <w:r>
        <w:t>흰옷을</w:t>
      </w:r>
      <w:r>
        <w:t xml:space="preserve"> </w:t>
      </w:r>
      <w:r>
        <w:t>사서</w:t>
      </w:r>
      <w:r>
        <w:t xml:space="preserve"> </w:t>
      </w:r>
      <w:r>
        <w:t>입어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 </w:t>
      </w:r>
      <w:r>
        <w:t>안약을</w:t>
      </w:r>
      <w:r>
        <w:t xml:space="preserve"> </w:t>
      </w:r>
      <w:r>
        <w:t>사서</w:t>
      </w:r>
      <w:r>
        <w:t xml:space="preserve"> </w:t>
      </w:r>
      <w:r>
        <w:t>눈에</w:t>
      </w:r>
      <w:r>
        <w:t xml:space="preserve"> </w:t>
      </w:r>
      <w:r>
        <w:t>발라</w:t>
      </w:r>
      <w:r>
        <w:t xml:space="preserve"> </w:t>
      </w:r>
      <w:r>
        <w:t>보게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3:18).</w:t>
      </w:r>
    </w:p>
    <w:p w14:paraId="36794639" w14:textId="77777777" w:rsidR="000A7E7F" w:rsidRDefault="00000000">
      <w:pPr>
        <w:jc w:val="both"/>
      </w:pPr>
      <w:r>
        <w:t>Letter(</w:t>
      </w:r>
      <w:r>
        <w:t>편지</w:t>
      </w:r>
      <w:r>
        <w:t>), 1894</w:t>
      </w:r>
      <w:r>
        <w:t>년</w:t>
      </w:r>
      <w:r>
        <w:t xml:space="preserve"> 66</w:t>
      </w:r>
    </w:p>
    <w:p w14:paraId="6587D9E3" w14:textId="77777777" w:rsidR="000A7E7F" w:rsidRDefault="00000000">
      <w:r>
        <w:br w:type="page"/>
      </w:r>
    </w:p>
    <w:p w14:paraId="27BEC9DC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22</w:t>
      </w:r>
      <w:r>
        <w:t>일</w:t>
      </w:r>
      <w:r>
        <w:t>(</w:t>
      </w:r>
      <w:r>
        <w:t>목</w:t>
      </w:r>
      <w:r>
        <w:t>)</w:t>
      </w:r>
    </w:p>
    <w:p w14:paraId="5D52C214" w14:textId="77777777" w:rsidR="000A7E7F" w:rsidRDefault="000A7E7F"/>
    <w:p w14:paraId="4AEC6C35" w14:textId="77777777" w:rsidR="000A7E7F" w:rsidRDefault="00000000">
      <w:pPr>
        <w:jc w:val="both"/>
      </w:pPr>
      <w:r>
        <w:t>죄인들의</w:t>
      </w:r>
      <w:r>
        <w:t xml:space="preserve"> </w:t>
      </w:r>
      <w:r>
        <w:t>친구</w:t>
      </w:r>
    </w:p>
    <w:p w14:paraId="6AFFF927" w14:textId="77777777" w:rsidR="000A7E7F" w:rsidRDefault="000A7E7F"/>
    <w:p w14:paraId="79064D71" w14:textId="77777777" w:rsidR="000A7E7F" w:rsidRDefault="000A7E7F"/>
    <w:p w14:paraId="01D5E70F" w14:textId="77777777" w:rsidR="000A7E7F" w:rsidRDefault="00000000">
      <w:pPr>
        <w:jc w:val="both"/>
      </w:pPr>
      <w:r>
        <w:t>“</w:t>
      </w:r>
      <w:r>
        <w:t>가령</w:t>
      </w:r>
      <w:r>
        <w:t xml:space="preserve"> </w:t>
      </w:r>
      <w:r>
        <w:t>내가</w:t>
      </w:r>
      <w:r>
        <w:t xml:space="preserve"> </w:t>
      </w:r>
      <w:r>
        <w:t>악인에게</w:t>
      </w:r>
      <w:r>
        <w:t xml:space="preserve"> </w:t>
      </w:r>
      <w:r>
        <w:t>이르기를</w:t>
      </w:r>
      <w:r>
        <w:t xml:space="preserve"> </w:t>
      </w:r>
      <w:r>
        <w:t>악인아</w:t>
      </w:r>
      <w:r>
        <w:t xml:space="preserve"> </w:t>
      </w:r>
      <w:r>
        <w:t>너는</w:t>
      </w:r>
      <w:r>
        <w:t xml:space="preserve"> </w:t>
      </w:r>
      <w:r>
        <w:t>반드시</w:t>
      </w:r>
      <w:r>
        <w:t xml:space="preserve"> </w:t>
      </w:r>
      <w:r>
        <w:t>죽으리라</w:t>
      </w:r>
      <w:r>
        <w:t xml:space="preserve"> </w:t>
      </w:r>
      <w:r>
        <w:t>하였다</w:t>
      </w:r>
      <w:r>
        <w:t xml:space="preserve"> </w:t>
      </w:r>
      <w:r>
        <w:t>하자</w:t>
      </w:r>
      <w:r>
        <w:t xml:space="preserve"> </w:t>
      </w:r>
      <w:r>
        <w:t>네가</w:t>
      </w:r>
      <w:r>
        <w:t xml:space="preserve"> </w:t>
      </w:r>
      <w:r>
        <w:t>그</w:t>
      </w:r>
      <w:r>
        <w:t xml:space="preserve"> </w:t>
      </w:r>
      <w:r>
        <w:t>악인에게</w:t>
      </w:r>
      <w:r>
        <w:t xml:space="preserve"> </w:t>
      </w:r>
      <w:r>
        <w:t>말로</w:t>
      </w:r>
      <w:r>
        <w:t> </w:t>
      </w:r>
      <w:r>
        <w:t>경고하여</w:t>
      </w:r>
      <w:r>
        <w:t xml:space="preserve"> </w:t>
      </w:r>
      <w:r>
        <w:t>그의</w:t>
      </w:r>
      <w:r>
        <w:t> </w:t>
      </w:r>
      <w:r>
        <w:t>길에서</w:t>
      </w:r>
      <w:r>
        <w:t xml:space="preserve"> </w:t>
      </w:r>
      <w:r>
        <w:t>떠나게</w:t>
      </w:r>
      <w:r>
        <w:t xml:space="preserve"> </w:t>
      </w:r>
      <w:r>
        <w:t>하지</w:t>
      </w:r>
      <w:r>
        <w:t xml:space="preserve"> </w:t>
      </w:r>
      <w:r>
        <w:t>아니하면</w:t>
      </w:r>
      <w:r>
        <w:t xml:space="preserve"> </w:t>
      </w:r>
      <w:r>
        <w:t>그</w:t>
      </w:r>
      <w:r>
        <w:t xml:space="preserve"> </w:t>
      </w:r>
      <w:r>
        <w:t>악인은</w:t>
      </w:r>
      <w:r>
        <w:t xml:space="preserve"> </w:t>
      </w:r>
      <w:r>
        <w:t>자기</w:t>
      </w:r>
      <w:r>
        <w:t> </w:t>
      </w:r>
      <w:r>
        <w:t>죄악으로</w:t>
      </w:r>
      <w:r>
        <w:t xml:space="preserve"> </w:t>
      </w:r>
      <w:r>
        <w:t>말미암아</w:t>
      </w:r>
      <w:r>
        <w:t xml:space="preserve"> </w:t>
      </w:r>
      <w:r>
        <w:t>죽으려니와</w:t>
      </w:r>
      <w:r>
        <w:t xml:space="preserve"> </w:t>
      </w:r>
      <w:r>
        <w:t>내가</w:t>
      </w:r>
      <w:r>
        <w:t xml:space="preserve"> </w:t>
      </w:r>
      <w:r>
        <w:t>그의</w:t>
      </w:r>
      <w:r>
        <w:t> </w:t>
      </w:r>
      <w:r>
        <w:t>피를</w:t>
      </w:r>
      <w:r>
        <w:t xml:space="preserve"> </w:t>
      </w:r>
      <w:r>
        <w:t>네</w:t>
      </w:r>
      <w:r>
        <w:t> </w:t>
      </w:r>
      <w:r>
        <w:t>손에서</w:t>
      </w:r>
      <w:r>
        <w:t xml:space="preserve"> </w:t>
      </w:r>
      <w:r>
        <w:t>찾으리라</w:t>
      </w:r>
      <w:r>
        <w:t>”(</w:t>
      </w:r>
      <w:r>
        <w:t>겔</w:t>
      </w:r>
      <w:r>
        <w:t xml:space="preserve"> 33:8)</w:t>
      </w:r>
    </w:p>
    <w:p w14:paraId="060DD96F" w14:textId="77777777" w:rsidR="000A7E7F" w:rsidRDefault="000A7E7F"/>
    <w:p w14:paraId="5C5B2688" w14:textId="77777777" w:rsidR="000A7E7F" w:rsidRDefault="00000000">
      <w:pPr>
        <w:jc w:val="both"/>
      </w:pPr>
      <w:r>
        <w:t>사탄이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부추겨서</w:t>
      </w:r>
      <w:r>
        <w:t xml:space="preserve"> </w:t>
      </w:r>
      <w:r>
        <w:t>고안해</w:t>
      </w:r>
      <w:r>
        <w:t xml:space="preserve"> </w:t>
      </w:r>
      <w:r>
        <w:t>낸</w:t>
      </w:r>
      <w:r>
        <w:t xml:space="preserve"> </w:t>
      </w:r>
      <w:r>
        <w:t>모든</w:t>
      </w:r>
      <w:r>
        <w:t xml:space="preserve"> </w:t>
      </w:r>
      <w:r>
        <w:t>모욕과</w:t>
      </w:r>
      <w:r>
        <w:t xml:space="preserve"> </w:t>
      </w:r>
      <w:r>
        <w:t>비난과</w:t>
      </w:r>
      <w:r>
        <w:t xml:space="preserve"> </w:t>
      </w:r>
      <w:r>
        <w:t>잔학</w:t>
      </w:r>
      <w:r>
        <w:t xml:space="preserve"> </w:t>
      </w:r>
      <w:r>
        <w:t>행위가</w:t>
      </w:r>
      <w:r>
        <w:t xml:space="preserve"> </w:t>
      </w:r>
      <w:r>
        <w:t>예수님을</w:t>
      </w:r>
      <w:r>
        <w:t xml:space="preserve"> </w:t>
      </w:r>
      <w:r>
        <w:t>따르는</w:t>
      </w:r>
      <w:r>
        <w:t xml:space="preserve"> </w:t>
      </w:r>
      <w:r>
        <w:t>자들에게</w:t>
      </w:r>
      <w:r>
        <w:t xml:space="preserve"> </w:t>
      </w:r>
      <w:r>
        <w:t>가해졌습니다</w:t>
      </w:r>
      <w:r>
        <w:t xml:space="preserve">. </w:t>
      </w:r>
      <w:r>
        <w:t>이것이</w:t>
      </w:r>
      <w:r>
        <w:t xml:space="preserve"> </w:t>
      </w:r>
      <w:r>
        <w:t>앞으로는</w:t>
      </w:r>
      <w:r>
        <w:t xml:space="preserve"> </w:t>
      </w:r>
      <w:r>
        <w:t>더</w:t>
      </w:r>
      <w:r>
        <w:t xml:space="preserve"> </w:t>
      </w:r>
      <w:r>
        <w:t>두드러지게</w:t>
      </w:r>
      <w:r>
        <w:t xml:space="preserve"> </w:t>
      </w:r>
      <w:r>
        <w:t>이뤄질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인간의</w:t>
      </w:r>
      <w:r>
        <w:t xml:space="preserve"> </w:t>
      </w:r>
      <w:r>
        <w:t>육욕적인</w:t>
      </w:r>
      <w:r>
        <w:t xml:space="preserve"> </w:t>
      </w:r>
      <w:r>
        <w:t>정신이</w:t>
      </w:r>
      <w:r>
        <w:t xml:space="preserve"> </w:t>
      </w:r>
      <w:r>
        <w:t>아직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적대적이어서</w:t>
      </w:r>
      <w:r>
        <w:t xml:space="preserve"> </w:t>
      </w:r>
      <w:r>
        <w:t>그</w:t>
      </w:r>
      <w:r>
        <w:t xml:space="preserve"> </w:t>
      </w:r>
      <w:r>
        <w:t>명령에</w:t>
      </w:r>
      <w:r>
        <w:t xml:space="preserve"> </w:t>
      </w:r>
      <w:r>
        <w:t>순종하지</w:t>
      </w:r>
      <w:r>
        <w:t xml:space="preserve"> </w:t>
      </w:r>
      <w:r>
        <w:t>않을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우리가</w:t>
      </w:r>
      <w:r>
        <w:t xml:space="preserve"> </w:t>
      </w:r>
      <w:r>
        <w:t>양심의</w:t>
      </w:r>
      <w:r>
        <w:t xml:space="preserve"> </w:t>
      </w:r>
      <w:r>
        <w:t>교훈을</w:t>
      </w:r>
      <w:r>
        <w:t xml:space="preserve"> </w:t>
      </w:r>
      <w:r>
        <w:t>따라</w:t>
      </w:r>
      <w:r>
        <w:t xml:space="preserve"> </w:t>
      </w:r>
      <w:r>
        <w:t>하나님께</w:t>
      </w:r>
      <w:r>
        <w:t xml:space="preserve"> </w:t>
      </w:r>
      <w:r>
        <w:t>예배할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정부</w:t>
      </w:r>
      <w:r>
        <w:t xml:space="preserve"> </w:t>
      </w:r>
      <w:r>
        <w:t>밑에서</w:t>
      </w:r>
      <w:r>
        <w:t xml:space="preserve"> </w:t>
      </w:r>
      <w:r>
        <w:t>산다는</w:t>
      </w:r>
      <w:r>
        <w:t xml:space="preserve"> </w:t>
      </w:r>
      <w:r>
        <w:t>것은</w:t>
      </w:r>
      <w:r>
        <w:t xml:space="preserve"> </w:t>
      </w:r>
      <w:r>
        <w:t>매우</w:t>
      </w:r>
      <w:r>
        <w:t xml:space="preserve"> </w:t>
      </w:r>
      <w:r>
        <w:t>큰</w:t>
      </w:r>
      <w:r>
        <w:t xml:space="preserve"> </w:t>
      </w:r>
      <w:r>
        <w:t>은혜입니다</w:t>
      </w:r>
      <w:r>
        <w:t xml:space="preserve">. </w:t>
      </w:r>
      <w:r>
        <w:t>그러나</w:t>
      </w:r>
      <w:r>
        <w:t xml:space="preserve"> </w:t>
      </w:r>
      <w:r>
        <w:t>오늘날</w:t>
      </w:r>
      <w:r>
        <w:t xml:space="preserve"> </w:t>
      </w:r>
      <w:r>
        <w:t>인간의</w:t>
      </w:r>
      <w:r>
        <w:t xml:space="preserve"> </w:t>
      </w:r>
      <w:r>
        <w:t>본성은</w:t>
      </w:r>
      <w:r>
        <w:t xml:space="preserve"> </w:t>
      </w:r>
      <w:r>
        <w:t>과거에도</w:t>
      </w:r>
      <w:r>
        <w:t xml:space="preserve"> </w:t>
      </w:r>
      <w:r>
        <w:t>그랬듯이</w:t>
      </w:r>
      <w:r>
        <w:t xml:space="preserve"> </w:t>
      </w:r>
      <w:r>
        <w:t>그리스도의</w:t>
      </w:r>
      <w:r>
        <w:t xml:space="preserve"> </w:t>
      </w:r>
      <w:r>
        <w:t>가르침에</w:t>
      </w:r>
      <w:r>
        <w:t xml:space="preserve"> </w:t>
      </w:r>
      <w:r>
        <w:t>조화를</w:t>
      </w:r>
      <w:r>
        <w:t xml:space="preserve"> </w:t>
      </w:r>
      <w:r>
        <w:t>이루지</w:t>
      </w:r>
      <w:r>
        <w:t xml:space="preserve"> </w:t>
      </w:r>
      <w:r>
        <w:t>못합니다</w:t>
      </w:r>
      <w:r>
        <w:t xml:space="preserve">. </w:t>
      </w:r>
      <w:r>
        <w:t>세상은</w:t>
      </w:r>
      <w:r>
        <w:t xml:space="preserve"> </w:t>
      </w:r>
      <w:r>
        <w:t>여전히</w:t>
      </w:r>
      <w:r>
        <w:t xml:space="preserve"> </w:t>
      </w:r>
      <w:r>
        <w:t>예수님을</w:t>
      </w:r>
      <w:r>
        <w:t xml:space="preserve"> </w:t>
      </w:r>
      <w:r>
        <w:t>적대시합니다</w:t>
      </w:r>
      <w:r>
        <w:t>. “</w:t>
      </w:r>
      <w:r>
        <w:t>그를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>”(</w:t>
      </w:r>
      <w:r>
        <w:t>눅</w:t>
      </w:r>
      <w:r>
        <w:t xml:space="preserve"> 23:21)</w:t>
      </w:r>
      <w:r>
        <w:t>라고</w:t>
      </w:r>
      <w:r>
        <w:t xml:space="preserve"> </w:t>
      </w:r>
      <w:r>
        <w:t>외치게</w:t>
      </w:r>
      <w:r>
        <w:t xml:space="preserve"> </w:t>
      </w:r>
      <w:r>
        <w:t>했던</w:t>
      </w:r>
      <w:r>
        <w:t xml:space="preserve"> </w:t>
      </w:r>
      <w:r>
        <w:t>동일한</w:t>
      </w:r>
      <w:r>
        <w:t xml:space="preserve"> </w:t>
      </w:r>
      <w:r>
        <w:t>증오가</w:t>
      </w:r>
      <w:r>
        <w:t xml:space="preserve"> </w:t>
      </w:r>
      <w:r>
        <w:t>여전히</w:t>
      </w:r>
      <w:r>
        <w:t xml:space="preserve"> </w:t>
      </w:r>
      <w:r>
        <w:t>불순종의</w:t>
      </w:r>
      <w:r>
        <w:t xml:space="preserve"> </w:t>
      </w:r>
      <w:r>
        <w:t>자녀들에게</w:t>
      </w:r>
      <w:r>
        <w:t xml:space="preserve"> </w:t>
      </w:r>
      <w:r>
        <w:t>작동하고</w:t>
      </w:r>
      <w:r>
        <w:t xml:space="preserve"> </w:t>
      </w:r>
      <w:r>
        <w:t>있습니다</w:t>
      </w:r>
      <w:r>
        <w:t xml:space="preserve">. </w:t>
      </w:r>
      <w:r>
        <w:t>종교</w:t>
      </w:r>
      <w:r>
        <w:t xml:space="preserve"> </w:t>
      </w:r>
      <w:r>
        <w:t>재판과</w:t>
      </w:r>
      <w:r>
        <w:t xml:space="preserve"> </w:t>
      </w:r>
      <w:r>
        <w:t>정교한</w:t>
      </w:r>
      <w:r>
        <w:t xml:space="preserve"> </w:t>
      </w:r>
      <w:r>
        <w:t>고문</w:t>
      </w:r>
      <w:r>
        <w:t xml:space="preserve"> </w:t>
      </w:r>
      <w:r>
        <w:t>기술을</w:t>
      </w:r>
      <w:r>
        <w:t xml:space="preserve"> </w:t>
      </w:r>
      <w:r>
        <w:t>개발하고</w:t>
      </w:r>
      <w:r>
        <w:t xml:space="preserve"> </w:t>
      </w:r>
      <w:r>
        <w:t>사람들을</w:t>
      </w:r>
      <w:r>
        <w:t xml:space="preserve"> </w:t>
      </w:r>
      <w:r>
        <w:t>투옥하고</w:t>
      </w:r>
      <w:r>
        <w:t xml:space="preserve"> </w:t>
      </w:r>
      <w:r>
        <w:t>유배</w:t>
      </w:r>
      <w:r>
        <w:t xml:space="preserve"> </w:t>
      </w:r>
      <w:r>
        <w:t>보내고</w:t>
      </w:r>
      <w:r>
        <w:t xml:space="preserve"> </w:t>
      </w:r>
      <w:r>
        <w:t>화형에</w:t>
      </w:r>
      <w:r>
        <w:t xml:space="preserve"> </w:t>
      </w:r>
      <w:r>
        <w:t>처하고</w:t>
      </w:r>
      <w:r>
        <w:t xml:space="preserve"> </w:t>
      </w:r>
      <w:r>
        <w:t>바돌로매</w:t>
      </w:r>
      <w:r>
        <w:t xml:space="preserve"> </w:t>
      </w:r>
      <w:r>
        <w:t>축일의</w:t>
      </w:r>
      <w:r>
        <w:t xml:space="preserve"> </w:t>
      </w:r>
      <w:r>
        <w:t>대학살을</w:t>
      </w:r>
      <w:r>
        <w:t xml:space="preserve"> </w:t>
      </w:r>
      <w:r>
        <w:t>자행하고</w:t>
      </w:r>
      <w:r>
        <w:t xml:space="preserve"> </w:t>
      </w:r>
      <w:r>
        <w:t>스미스필드</w:t>
      </w:r>
      <w:r>
        <w:t xml:space="preserve"> </w:t>
      </w:r>
      <w:r>
        <w:t>화재를</w:t>
      </w:r>
      <w:r>
        <w:t xml:space="preserve"> </w:t>
      </w:r>
      <w:r>
        <w:t>일으킨</w:t>
      </w:r>
      <w:r>
        <w:t xml:space="preserve"> </w:t>
      </w:r>
      <w:r>
        <w:t>동일한</w:t>
      </w:r>
      <w:r>
        <w:t xml:space="preserve"> </w:t>
      </w:r>
      <w:r>
        <w:t>사탄의</w:t>
      </w:r>
      <w:r>
        <w:t xml:space="preserve"> </w:t>
      </w:r>
      <w:r>
        <w:t>정신이</w:t>
      </w:r>
      <w:r>
        <w:t xml:space="preserve"> </w:t>
      </w:r>
      <w:r>
        <w:t>회심하지</w:t>
      </w:r>
      <w:r>
        <w:t xml:space="preserve"> </w:t>
      </w:r>
      <w:r>
        <w:t>않은</w:t>
      </w:r>
      <w:r>
        <w:t xml:space="preserve"> </w:t>
      </w:r>
      <w:r>
        <w:t>이들의</w:t>
      </w:r>
      <w:r>
        <w:t xml:space="preserve"> </w:t>
      </w:r>
      <w:r>
        <w:t>마음속에서</w:t>
      </w:r>
      <w:r>
        <w:t xml:space="preserve"> </w:t>
      </w:r>
      <w:r>
        <w:t>여전히</w:t>
      </w:r>
      <w:r>
        <w:t xml:space="preserve"> </w:t>
      </w:r>
      <w:r>
        <w:t>악하게</w:t>
      </w:r>
      <w:r>
        <w:t xml:space="preserve"> </w:t>
      </w:r>
      <w:r>
        <w:t>작용하고</w:t>
      </w:r>
      <w:r>
        <w:t xml:space="preserve"> </w:t>
      </w:r>
      <w:r>
        <w:t>있습니다</w:t>
      </w:r>
      <w:r>
        <w:t>.</w:t>
      </w:r>
    </w:p>
    <w:p w14:paraId="2FE20A83" w14:textId="77777777" w:rsidR="000A7E7F" w:rsidRDefault="00000000">
      <w:pPr>
        <w:jc w:val="both"/>
      </w:pPr>
      <w:r>
        <w:t>우리는</w:t>
      </w:r>
      <w:r>
        <w:t xml:space="preserve"> </w:t>
      </w:r>
      <w:r>
        <w:t>원수들에게도</w:t>
      </w:r>
      <w:r>
        <w:t xml:space="preserve"> </w:t>
      </w:r>
      <w:r>
        <w:t>그리스도처럼</w:t>
      </w:r>
      <w:r>
        <w:t xml:space="preserve"> </w:t>
      </w:r>
      <w:r>
        <w:t>행동하도록</w:t>
      </w:r>
      <w:r>
        <w:t xml:space="preserve"> </w:t>
      </w:r>
      <w:r>
        <w:t>요구받고</w:t>
      </w:r>
      <w:r>
        <w:t xml:space="preserve"> </w:t>
      </w:r>
      <w:r>
        <w:t>있습니다</w:t>
      </w:r>
      <w:r>
        <w:t xml:space="preserve">. </w:t>
      </w:r>
      <w:r>
        <w:t>그렇다고</w:t>
      </w:r>
      <w:r>
        <w:t xml:space="preserve"> </w:t>
      </w:r>
      <w:r>
        <w:t>평화를</w:t>
      </w:r>
      <w:r>
        <w:t xml:space="preserve"> </w:t>
      </w:r>
      <w:r>
        <w:t>누리기</w:t>
      </w:r>
      <w:r>
        <w:t xml:space="preserve"> </w:t>
      </w:r>
      <w:r>
        <w:t>위해</w:t>
      </w:r>
      <w:r>
        <w:t xml:space="preserve"> </w:t>
      </w:r>
      <w:r>
        <w:t>알면서도</w:t>
      </w:r>
      <w:r>
        <w:t xml:space="preserve"> </w:t>
      </w:r>
      <w:r>
        <w:t>오류를</w:t>
      </w:r>
      <w:r>
        <w:t xml:space="preserve"> </w:t>
      </w:r>
      <w:r>
        <w:t>덮어</w:t>
      </w:r>
      <w:r>
        <w:t xml:space="preserve"> </w:t>
      </w:r>
      <w:r>
        <w:t>주어서는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구세주께서는</w:t>
      </w:r>
      <w:r>
        <w:t xml:space="preserve"> </w:t>
      </w:r>
      <w:r>
        <w:t>절대</w:t>
      </w:r>
      <w:r>
        <w:t xml:space="preserve"> </w:t>
      </w:r>
      <w:r>
        <w:t>죄악을</w:t>
      </w:r>
      <w:r>
        <w:t xml:space="preserve"> </w:t>
      </w:r>
      <w:r>
        <w:t>덮거나</w:t>
      </w:r>
      <w:r>
        <w:t xml:space="preserve"> </w:t>
      </w:r>
      <w:r>
        <w:t>타협하는</w:t>
      </w:r>
      <w:r>
        <w:t xml:space="preserve"> </w:t>
      </w:r>
      <w:r>
        <w:t>식으로</w:t>
      </w:r>
      <w:r>
        <w:t xml:space="preserve"> </w:t>
      </w:r>
      <w:r>
        <w:t>평화를</w:t>
      </w:r>
      <w:r>
        <w:t xml:space="preserve"> </w:t>
      </w:r>
      <w:r>
        <w:t>사지</w:t>
      </w:r>
      <w:r>
        <w:t xml:space="preserve"> </w:t>
      </w:r>
      <w:r>
        <w:t>않으셨습니다</w:t>
      </w:r>
      <w:r>
        <w:t xml:space="preserve">. </w:t>
      </w:r>
      <w:r>
        <w:t>그분의</w:t>
      </w:r>
      <w:r>
        <w:t xml:space="preserve"> </w:t>
      </w:r>
      <w:r>
        <w:t>마음에는</w:t>
      </w:r>
      <w:r>
        <w:t xml:space="preserve"> </w:t>
      </w:r>
      <w:r>
        <w:t>인류를</w:t>
      </w:r>
      <w:r>
        <w:t xml:space="preserve"> </w:t>
      </w:r>
      <w:r>
        <w:t>향한</w:t>
      </w:r>
      <w:r>
        <w:t xml:space="preserve"> </w:t>
      </w:r>
      <w:r>
        <w:t>사랑이</w:t>
      </w:r>
      <w:r>
        <w:t xml:space="preserve"> </w:t>
      </w:r>
      <w:r>
        <w:t>항상</w:t>
      </w:r>
      <w:r>
        <w:t xml:space="preserve"> </w:t>
      </w:r>
      <w:r>
        <w:t>흘러넘쳤지만</w:t>
      </w:r>
      <w:r>
        <w:t xml:space="preserve"> </w:t>
      </w:r>
      <w:r>
        <w:t>그렇다고</w:t>
      </w:r>
      <w:r>
        <w:t xml:space="preserve"> </w:t>
      </w:r>
      <w:r>
        <w:t>그들의</w:t>
      </w:r>
      <w:r>
        <w:t xml:space="preserve"> </w:t>
      </w:r>
      <w:r>
        <w:t>죄를</w:t>
      </w:r>
      <w:r>
        <w:t xml:space="preserve"> </w:t>
      </w:r>
      <w:r>
        <w:t>방관하지는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죄인들의</w:t>
      </w:r>
      <w:r>
        <w:t xml:space="preserve"> </w:t>
      </w:r>
      <w:r>
        <w:t>친구였지만</w:t>
      </w:r>
      <w:r>
        <w:t xml:space="preserve"> </w:t>
      </w:r>
      <w:r>
        <w:t>그들이</w:t>
      </w:r>
      <w:r>
        <w:t xml:space="preserve">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파괴하는</w:t>
      </w:r>
      <w:r>
        <w:t xml:space="preserve"> </w:t>
      </w:r>
      <w:r>
        <w:t>길을</w:t>
      </w:r>
      <w:r>
        <w:t xml:space="preserve"> </w:t>
      </w:r>
      <w:r>
        <w:t>걸으려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잠잠하지</w:t>
      </w:r>
      <w:r>
        <w:t xml:space="preserve"> </w:t>
      </w:r>
      <w:r>
        <w:t>않으셨습니다</w:t>
      </w:r>
      <w:r>
        <w:t xml:space="preserve">. </w:t>
      </w:r>
      <w:r>
        <w:t>왜냐하면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피로</w:t>
      </w:r>
      <w:r>
        <w:t xml:space="preserve"> </w:t>
      </w:r>
      <w:r>
        <w:t>그</w:t>
      </w:r>
      <w:r>
        <w:t xml:space="preserve"> </w:t>
      </w:r>
      <w:r>
        <w:t>영혼들을</w:t>
      </w:r>
      <w:r>
        <w:t xml:space="preserve"> </w:t>
      </w:r>
      <w:r>
        <w:t>사셨기</w:t>
      </w:r>
      <w:r>
        <w:t xml:space="preserve"> </w:t>
      </w:r>
      <w:r>
        <w:t>때문입니다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악행을</w:t>
      </w:r>
      <w:r>
        <w:t xml:space="preserve"> </w:t>
      </w:r>
      <w:r>
        <w:t>엄히</w:t>
      </w:r>
      <w:r>
        <w:t xml:space="preserve"> </w:t>
      </w:r>
      <w:r>
        <w:t>책망하셨고</w:t>
      </w:r>
      <w:r>
        <w:t xml:space="preserve"> </w:t>
      </w:r>
      <w:r>
        <w:t>사람들이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따르면서</w:t>
      </w:r>
      <w:r>
        <w:t xml:space="preserve"> </w:t>
      </w:r>
      <w:r>
        <w:t>고결하고</w:t>
      </w:r>
      <w:r>
        <w:t xml:space="preserve"> </w:t>
      </w:r>
      <w:r>
        <w:t>영원한</w:t>
      </w:r>
      <w:r>
        <w:t xml:space="preserve"> </w:t>
      </w:r>
      <w:r>
        <w:t>유익을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lastRenderedPageBreak/>
        <w:t>애쓰셨습니다</w:t>
      </w:r>
      <w:r>
        <w:t xml:space="preserve">. </w:t>
      </w:r>
      <w:r>
        <w:t>불순종이</w:t>
      </w:r>
      <w:r>
        <w:t xml:space="preserve"> </w:t>
      </w:r>
      <w:r>
        <w:t>가져다준</w:t>
      </w:r>
      <w:r>
        <w:t xml:space="preserve"> </w:t>
      </w:r>
      <w:r>
        <w:t>저주로</w:t>
      </w:r>
      <w:r>
        <w:t xml:space="preserve"> </w:t>
      </w:r>
      <w:r>
        <w:t>망가지고</w:t>
      </w:r>
      <w:r>
        <w:t xml:space="preserve"> </w:t>
      </w:r>
      <w:r>
        <w:t>시들어</w:t>
      </w:r>
      <w:r>
        <w:t xml:space="preserve"> </w:t>
      </w:r>
      <w:r>
        <w:t>버린</w:t>
      </w:r>
      <w:r>
        <w:t xml:space="preserve"> </w:t>
      </w:r>
      <w:r>
        <w:t>세상에</w:t>
      </w:r>
      <w:r>
        <w:t xml:space="preserve"> </w:t>
      </w:r>
      <w:r>
        <w:t>머무는</w:t>
      </w:r>
      <w:r>
        <w:t xml:space="preserve"> </w:t>
      </w:r>
      <w:r>
        <w:t>동안</w:t>
      </w:r>
      <w:r>
        <w:t xml:space="preserve"> </w:t>
      </w:r>
      <w:r>
        <w:t>그분은</w:t>
      </w:r>
      <w:r>
        <w:t xml:space="preserve"> </w:t>
      </w:r>
      <w:r>
        <w:t>세상에</w:t>
      </w:r>
      <w:r>
        <w:t xml:space="preserve"> </w:t>
      </w:r>
      <w:r>
        <w:t>경고와</w:t>
      </w:r>
      <w:r>
        <w:t xml:space="preserve"> </w:t>
      </w:r>
      <w:r>
        <w:t>지시와</w:t>
      </w:r>
      <w:r>
        <w:t xml:space="preserve"> </w:t>
      </w:r>
      <w:r>
        <w:t>책망을</w:t>
      </w:r>
      <w:r>
        <w:t xml:space="preserve"> </w:t>
      </w:r>
      <w:r>
        <w:t>전하지</w:t>
      </w:r>
      <w:r>
        <w:t xml:space="preserve"> </w:t>
      </w:r>
      <w:r>
        <w:t>않고는</w:t>
      </w:r>
      <w:r>
        <w:t xml:space="preserve"> </w:t>
      </w:r>
      <w:r>
        <w:t>마음이</w:t>
      </w:r>
      <w:r>
        <w:t xml:space="preserve"> </w:t>
      </w:r>
      <w:r>
        <w:t>편할</w:t>
      </w:r>
      <w:r>
        <w:t xml:space="preserve"> </w:t>
      </w:r>
      <w:r>
        <w:t>수가</w:t>
      </w:r>
      <w:r>
        <w:t xml:space="preserve"> </w:t>
      </w:r>
      <w:r>
        <w:t>없었습니다</w:t>
      </w:r>
      <w:r>
        <w:t xml:space="preserve">. </w:t>
      </w:r>
      <w:r>
        <w:t>그것은</w:t>
      </w:r>
      <w:r>
        <w:t xml:space="preserve"> </w:t>
      </w:r>
      <w:r>
        <w:t>의무를</w:t>
      </w:r>
      <w:r>
        <w:t xml:space="preserve"> </w:t>
      </w:r>
      <w:r>
        <w:t>저버리고</w:t>
      </w:r>
      <w:r>
        <w:t xml:space="preserve"> </w:t>
      </w:r>
      <w:r>
        <w:t>평화를</w:t>
      </w:r>
      <w:r>
        <w:t xml:space="preserve"> </w:t>
      </w:r>
      <w:r>
        <w:t>사는</w:t>
      </w:r>
      <w:r>
        <w:t xml:space="preserve"> </w:t>
      </w:r>
      <w:r>
        <w:t>일이나</w:t>
      </w:r>
      <w:r>
        <w:t xml:space="preserve"> </w:t>
      </w:r>
      <w:r>
        <w:t>마찬가지입니다</w:t>
      </w:r>
      <w:r>
        <w:t xml:space="preserve">. </w:t>
      </w:r>
      <w:r>
        <w:t>그분에게</w:t>
      </w:r>
      <w:r>
        <w:t xml:space="preserve"> </w:t>
      </w:r>
      <w:r>
        <w:t>평화란</w:t>
      </w:r>
      <w:r>
        <w:t xml:space="preserve"> </w:t>
      </w:r>
      <w:r>
        <w:t>의무를</w:t>
      </w:r>
      <w:r>
        <w:t xml:space="preserve"> </w:t>
      </w:r>
      <w:r>
        <w:t>이행하지</w:t>
      </w:r>
      <w:r>
        <w:t xml:space="preserve"> </w:t>
      </w:r>
      <w:r>
        <w:t>않은</w:t>
      </w:r>
      <w:r>
        <w:t xml:space="preserve"> </w:t>
      </w:r>
      <w:r>
        <w:t>결과로</w:t>
      </w:r>
      <w:r>
        <w:t xml:space="preserve"> </w:t>
      </w:r>
      <w:r>
        <w:t>주어지는</w:t>
      </w:r>
      <w:r>
        <w:t xml:space="preserve"> </w:t>
      </w:r>
      <w:r>
        <w:t>상태가</w:t>
      </w:r>
      <w:r>
        <w:t xml:space="preserve"> </w:t>
      </w:r>
      <w:r>
        <w:t>아니라</w:t>
      </w:r>
      <w:r>
        <w:t xml:space="preserve"> </w:t>
      </w:r>
      <w:r>
        <w:t>아버지의</w:t>
      </w:r>
      <w:r>
        <w:t xml:space="preserve"> </w:t>
      </w:r>
      <w:r>
        <w:t>뜻을</w:t>
      </w:r>
      <w:r>
        <w:t xml:space="preserve"> </w:t>
      </w:r>
      <w:r>
        <w:t>이루어</w:t>
      </w:r>
      <w:r>
        <w:t xml:space="preserve"> </w:t>
      </w:r>
      <w:r>
        <w:t>냈다는</w:t>
      </w:r>
      <w:r>
        <w:t xml:space="preserve"> </w:t>
      </w:r>
      <w:r>
        <w:t>자각입니다</w:t>
      </w:r>
      <w:r>
        <w:t>.</w:t>
      </w:r>
    </w:p>
    <w:p w14:paraId="0DBA095A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1900</w:t>
      </w:r>
      <w:r>
        <w:t>년</w:t>
      </w:r>
      <w:r>
        <w:t xml:space="preserve"> 1</w:t>
      </w:r>
      <w:r>
        <w:t>월</w:t>
      </w:r>
      <w:r>
        <w:t xml:space="preserve"> 16</w:t>
      </w:r>
      <w:r>
        <w:t>일</w:t>
      </w:r>
    </w:p>
    <w:p w14:paraId="3505794B" w14:textId="77777777" w:rsidR="000A7E7F" w:rsidRDefault="00000000">
      <w:r>
        <w:br w:type="page"/>
      </w:r>
    </w:p>
    <w:p w14:paraId="2E0B038B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23</w:t>
      </w:r>
      <w:r>
        <w:t>일</w:t>
      </w:r>
      <w:r>
        <w:t>(</w:t>
      </w:r>
      <w:r>
        <w:t>금</w:t>
      </w:r>
      <w:r>
        <w:t>)</w:t>
      </w:r>
    </w:p>
    <w:p w14:paraId="7793C867" w14:textId="77777777" w:rsidR="000A7E7F" w:rsidRDefault="000A7E7F"/>
    <w:p w14:paraId="7B7C209C" w14:textId="77777777" w:rsidR="000A7E7F" w:rsidRDefault="00000000">
      <w:pPr>
        <w:jc w:val="both"/>
      </w:pPr>
      <w:r>
        <w:t>교회의</w:t>
      </w:r>
      <w:r>
        <w:t xml:space="preserve"> </w:t>
      </w:r>
      <w:r>
        <w:t>건축자</w:t>
      </w:r>
    </w:p>
    <w:p w14:paraId="63FBF0FD" w14:textId="77777777" w:rsidR="000A7E7F" w:rsidRDefault="000A7E7F"/>
    <w:p w14:paraId="5358FE8A" w14:textId="77777777" w:rsidR="000A7E7F" w:rsidRDefault="000A7E7F"/>
    <w:p w14:paraId="1829CBCD" w14:textId="77777777" w:rsidR="000A7E7F" w:rsidRDefault="00000000">
      <w:pPr>
        <w:jc w:val="both"/>
      </w:pPr>
      <w:r>
        <w:t>“</w:t>
      </w:r>
      <w:r>
        <w:t>싹이라</w:t>
      </w:r>
      <w:r>
        <w:t xml:space="preserve"> </w:t>
      </w:r>
      <w:r>
        <w:t>이름하는</w:t>
      </w:r>
      <w:r>
        <w:t xml:space="preserve"> </w:t>
      </w:r>
      <w:r>
        <w:t>사람이</w:t>
      </w:r>
      <w:r>
        <w:t xml:space="preserve"> </w:t>
      </w:r>
      <w:r>
        <w:t>자기</w:t>
      </w:r>
      <w:r>
        <w:t xml:space="preserve"> </w:t>
      </w:r>
      <w:r>
        <w:t>곳에서</w:t>
      </w:r>
      <w:r>
        <w:t xml:space="preserve"> </w:t>
      </w:r>
      <w:r>
        <w:t>돋아나서</w:t>
      </w:r>
      <w:r>
        <w:t xml:space="preserve"> </w:t>
      </w:r>
      <w:r>
        <w:t>여호와의</w:t>
      </w:r>
      <w:r>
        <w:t xml:space="preserve"> </w:t>
      </w:r>
      <w:r>
        <w:t>전을</w:t>
      </w:r>
      <w:r>
        <w:t xml:space="preserve"> </w:t>
      </w:r>
      <w:r>
        <w:t>건축하리라</w:t>
      </w:r>
      <w:r>
        <w:t>”(</w:t>
      </w:r>
      <w:r>
        <w:t>슥</w:t>
      </w:r>
      <w:r>
        <w:t xml:space="preserve"> 6:12)</w:t>
      </w:r>
    </w:p>
    <w:p w14:paraId="167C3EE2" w14:textId="77777777" w:rsidR="000A7E7F" w:rsidRDefault="000A7E7F"/>
    <w:p w14:paraId="37851B8D" w14:textId="77777777" w:rsidR="000A7E7F" w:rsidRDefault="00000000">
      <w:pPr>
        <w:jc w:val="both"/>
      </w:pPr>
      <w:r>
        <w:t>하나님이</w:t>
      </w:r>
      <w:r>
        <w:t xml:space="preserve"> </w:t>
      </w:r>
      <w:r>
        <w:t>계신</w:t>
      </w:r>
      <w:r>
        <w:t xml:space="preserve"> </w:t>
      </w:r>
      <w:r>
        <w:t>하늘</w:t>
      </w:r>
      <w:r>
        <w:t xml:space="preserve"> </w:t>
      </w:r>
      <w:r>
        <w:t>성전의</w:t>
      </w:r>
      <w:r>
        <w:t xml:space="preserve"> </w:t>
      </w:r>
      <w:r>
        <w:t>보좌는</w:t>
      </w:r>
      <w:r>
        <w:t xml:space="preserve"> </w:t>
      </w:r>
      <w:r>
        <w:t>의와</w:t>
      </w:r>
      <w:r>
        <w:t xml:space="preserve"> </w:t>
      </w:r>
      <w:r>
        <w:t>공평을</w:t>
      </w:r>
      <w:r>
        <w:t xml:space="preserve"> </w:t>
      </w:r>
      <w:r>
        <w:t>기초로</w:t>
      </w:r>
      <w:r>
        <w:t xml:space="preserve"> </w:t>
      </w:r>
      <w:r>
        <w:t>삼고</w:t>
      </w:r>
      <w:r>
        <w:t xml:space="preserve"> </w:t>
      </w:r>
      <w:r>
        <w:t>있습니다</w:t>
      </w:r>
      <w:r>
        <w:t xml:space="preserve">. </w:t>
      </w:r>
      <w:r>
        <w:t>지성소에는</w:t>
      </w:r>
      <w:r>
        <w:t xml:space="preserve"> </w:t>
      </w:r>
      <w:r>
        <w:t>위대한</w:t>
      </w:r>
      <w:r>
        <w:t xml:space="preserve"> </w:t>
      </w:r>
      <w:r>
        <w:t>의의</w:t>
      </w:r>
      <w:r>
        <w:t xml:space="preserve"> </w:t>
      </w:r>
      <w:r>
        <w:t>원칙</w:t>
      </w:r>
      <w:r>
        <w:t xml:space="preserve"> </w:t>
      </w:r>
      <w:r>
        <w:t>즉</w:t>
      </w:r>
      <w:r>
        <w:t xml:space="preserve"> </w:t>
      </w:r>
      <w:r>
        <w:t>인류</w:t>
      </w:r>
      <w:r>
        <w:t xml:space="preserve"> </w:t>
      </w:r>
      <w:r>
        <w:t>전체를</w:t>
      </w:r>
      <w:r>
        <w:t xml:space="preserve"> </w:t>
      </w:r>
      <w:r>
        <w:t>심판할</w:t>
      </w:r>
      <w:r>
        <w:t xml:space="preserve"> </w:t>
      </w:r>
      <w:r>
        <w:t>때</w:t>
      </w:r>
      <w:r>
        <w:t xml:space="preserve"> </w:t>
      </w:r>
      <w:r>
        <w:t>표준이</w:t>
      </w:r>
      <w:r>
        <w:t xml:space="preserve"> </w:t>
      </w:r>
      <w:r>
        <w:t>되는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있습니다</w:t>
      </w:r>
      <w:r>
        <w:t xml:space="preserve">. </w:t>
      </w:r>
      <w:r>
        <w:t>율법</w:t>
      </w:r>
      <w:r>
        <w:t xml:space="preserve"> </w:t>
      </w:r>
      <w:r>
        <w:t>석판을</w:t>
      </w:r>
      <w:r>
        <w:t xml:space="preserve"> </w:t>
      </w:r>
      <w:r>
        <w:t>넣어</w:t>
      </w:r>
      <w:r>
        <w:t xml:space="preserve"> </w:t>
      </w:r>
      <w:r>
        <w:t>둔</w:t>
      </w:r>
      <w:r>
        <w:t xml:space="preserve"> </w:t>
      </w:r>
      <w:r>
        <w:t>법궤는</w:t>
      </w:r>
      <w:r>
        <w:t xml:space="preserve"> </w:t>
      </w:r>
      <w:r>
        <w:t>속죄소로</w:t>
      </w:r>
      <w:r>
        <w:t xml:space="preserve"> </w:t>
      </w:r>
      <w:r>
        <w:t>덮여</w:t>
      </w:r>
      <w:r>
        <w:t xml:space="preserve"> </w:t>
      </w:r>
      <w:r>
        <w:t>있고</w:t>
      </w:r>
      <w:r>
        <w:t xml:space="preserve">, </w:t>
      </w:r>
      <w:r>
        <w:t>그리스도께서는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자신의</w:t>
      </w:r>
      <w:r>
        <w:t xml:space="preserve"> </w:t>
      </w:r>
      <w:r>
        <w:t>보혈로</w:t>
      </w:r>
      <w:r>
        <w:t xml:space="preserve"> </w:t>
      </w:r>
      <w:r>
        <w:t>죄인을</w:t>
      </w:r>
      <w:r>
        <w:t xml:space="preserve"> </w:t>
      </w:r>
      <w:r>
        <w:t>위해</w:t>
      </w:r>
      <w:r>
        <w:t xml:space="preserve"> </w:t>
      </w:r>
      <w:r>
        <w:t>탄원하고</w:t>
      </w:r>
      <w:r>
        <w:t xml:space="preserve"> </w:t>
      </w:r>
      <w:r>
        <w:t>계십니다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인류를</w:t>
      </w:r>
      <w:r>
        <w:t xml:space="preserve"> </w:t>
      </w:r>
      <w:r>
        <w:t>구원하려는</w:t>
      </w:r>
      <w:r>
        <w:t xml:space="preserve"> </w:t>
      </w:r>
      <w:r>
        <w:t>계획에는</w:t>
      </w:r>
      <w:r>
        <w:t xml:space="preserve"> </w:t>
      </w:r>
      <w:r>
        <w:t>공의와</w:t>
      </w:r>
      <w:r>
        <w:t xml:space="preserve"> </w:t>
      </w:r>
      <w:r>
        <w:t>자비가</w:t>
      </w:r>
      <w:r>
        <w:t xml:space="preserve"> </w:t>
      </w:r>
      <w:r>
        <w:t>결합되어</w:t>
      </w:r>
      <w:r>
        <w:t xml:space="preserve"> </w:t>
      </w:r>
      <w:r>
        <w:t>있습니다</w:t>
      </w:r>
      <w:r>
        <w:t xml:space="preserve">. </w:t>
      </w:r>
      <w:r>
        <w:t>이런</w:t>
      </w:r>
      <w:r>
        <w:t xml:space="preserve"> </w:t>
      </w:r>
      <w:r>
        <w:t>결합은</w:t>
      </w:r>
      <w:r>
        <w:t xml:space="preserve"> </w:t>
      </w:r>
      <w:r>
        <w:t>무한한</w:t>
      </w:r>
      <w:r>
        <w:t xml:space="preserve"> </w:t>
      </w:r>
      <w:r>
        <w:t>지혜로만</w:t>
      </w:r>
      <w:r>
        <w:t xml:space="preserve"> </w:t>
      </w:r>
      <w:r>
        <w:t>고안해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무한한</w:t>
      </w:r>
      <w:r>
        <w:t xml:space="preserve"> </w:t>
      </w:r>
      <w:r>
        <w:t>능력으로만</w:t>
      </w:r>
      <w:r>
        <w:t xml:space="preserve"> </w:t>
      </w:r>
      <w:r>
        <w:t>성취할</w:t>
      </w:r>
      <w:r>
        <w:t xml:space="preserve"> </w:t>
      </w:r>
      <w:r>
        <w:t>수</w:t>
      </w:r>
      <w:r>
        <w:t xml:space="preserve"> </w:t>
      </w:r>
      <w:r>
        <w:t>있기에</w:t>
      </w:r>
      <w:r>
        <w:t xml:space="preserve"> </w:t>
      </w:r>
      <w:r>
        <w:t>하늘은</w:t>
      </w:r>
      <w:r>
        <w:t xml:space="preserve"> </w:t>
      </w:r>
      <w:r>
        <w:t>그러한</w:t>
      </w:r>
      <w:r>
        <w:t xml:space="preserve"> </w:t>
      </w:r>
      <w:r>
        <w:t>결합으로</w:t>
      </w:r>
      <w:r>
        <w:t xml:space="preserve"> </w:t>
      </w:r>
      <w:r>
        <w:t>말미암아</w:t>
      </w:r>
      <w:r>
        <w:t xml:space="preserve"> </w:t>
      </w:r>
      <w:r>
        <w:t>경탄과</w:t>
      </w:r>
      <w:r>
        <w:t xml:space="preserve"> </w:t>
      </w:r>
      <w:r>
        <w:t>경외감으로</w:t>
      </w:r>
      <w:r>
        <w:t xml:space="preserve"> </w:t>
      </w:r>
      <w:r>
        <w:t>충만해집니다</w:t>
      </w:r>
      <w:r>
        <w:t xml:space="preserve">. </w:t>
      </w:r>
      <w:r>
        <w:t>지상</w:t>
      </w:r>
      <w:r>
        <w:t xml:space="preserve"> </w:t>
      </w:r>
      <w:r>
        <w:t>성소에</w:t>
      </w:r>
      <w:r>
        <w:t xml:space="preserve"> </w:t>
      </w:r>
      <w:r>
        <w:t>새겨져</w:t>
      </w:r>
      <w:r>
        <w:t xml:space="preserve"> </w:t>
      </w:r>
      <w:r>
        <w:t>있는</w:t>
      </w:r>
      <w:r>
        <w:t xml:space="preserve"> </w:t>
      </w:r>
      <w:r>
        <w:t>두</w:t>
      </w:r>
      <w:r>
        <w:t xml:space="preserve"> </w:t>
      </w:r>
      <w:r>
        <w:t>그룹</w:t>
      </w:r>
      <w:r>
        <w:t xml:space="preserve"> </w:t>
      </w:r>
      <w:r>
        <w:t>천사는</w:t>
      </w:r>
      <w:r>
        <w:t xml:space="preserve"> </w:t>
      </w:r>
      <w:r>
        <w:t>경외의</w:t>
      </w:r>
      <w:r>
        <w:t xml:space="preserve"> </w:t>
      </w:r>
      <w:r>
        <w:t>자세로</w:t>
      </w:r>
      <w:r>
        <w:t xml:space="preserve"> </w:t>
      </w:r>
      <w:r>
        <w:t>속죄소를</w:t>
      </w:r>
      <w:r>
        <w:t xml:space="preserve"> </w:t>
      </w:r>
      <w:r>
        <w:t>내려다보고</w:t>
      </w:r>
      <w:r>
        <w:t xml:space="preserve"> </w:t>
      </w:r>
      <w:r>
        <w:t>있는데</w:t>
      </w:r>
      <w:r>
        <w:t xml:space="preserve"> </w:t>
      </w:r>
      <w:r>
        <w:t>이것은</w:t>
      </w:r>
      <w:r>
        <w:t xml:space="preserve"> </w:t>
      </w:r>
      <w:r>
        <w:t>속죄</w:t>
      </w:r>
      <w:r>
        <w:t xml:space="preserve"> </w:t>
      </w:r>
      <w:r>
        <w:t>사업에</w:t>
      </w:r>
      <w:r>
        <w:t xml:space="preserve"> </w:t>
      </w:r>
      <w:r>
        <w:t>대한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관심을</w:t>
      </w:r>
      <w:r>
        <w:t xml:space="preserve"> </w:t>
      </w:r>
      <w:r>
        <w:t>상징합니다</w:t>
      </w:r>
      <w:r>
        <w:t xml:space="preserve">. </w:t>
      </w:r>
      <w:r>
        <w:t>하나님이</w:t>
      </w:r>
      <w:r>
        <w:t xml:space="preserve"> </w:t>
      </w:r>
      <w:r>
        <w:t>회개하는</w:t>
      </w:r>
      <w:r>
        <w:t xml:space="preserve"> </w:t>
      </w:r>
      <w:r>
        <w:t>죄인을</w:t>
      </w:r>
      <w:r>
        <w:t xml:space="preserve"> </w:t>
      </w:r>
      <w:r>
        <w:t>의롭게</w:t>
      </w:r>
      <w:r>
        <w:t xml:space="preserve"> </w:t>
      </w:r>
      <w:r>
        <w:t>하시고</w:t>
      </w:r>
      <w:r>
        <w:t xml:space="preserve"> </w:t>
      </w:r>
      <w:r>
        <w:t>타락한</w:t>
      </w:r>
      <w:r>
        <w:t xml:space="preserve"> </w:t>
      </w:r>
      <w:r>
        <w:t>인류와</w:t>
      </w:r>
      <w:r>
        <w:t xml:space="preserve"> </w:t>
      </w:r>
      <w:r>
        <w:t>관계를</w:t>
      </w:r>
      <w:r>
        <w:t xml:space="preserve"> </w:t>
      </w:r>
      <w:r>
        <w:t>새롭게</w:t>
      </w:r>
      <w:r>
        <w:t xml:space="preserve"> </w:t>
      </w:r>
      <w:r>
        <w:t>하시면서도</w:t>
      </w:r>
      <w:r>
        <w:t xml:space="preserve"> </w:t>
      </w:r>
      <w:r>
        <w:t>여전히</w:t>
      </w:r>
      <w:r>
        <w:t xml:space="preserve"> </w:t>
      </w:r>
      <w:r>
        <w:t>의로우실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</w:t>
      </w:r>
      <w:r>
        <w:t xml:space="preserve">, </w:t>
      </w:r>
      <w:r>
        <w:t>그리스도께서</w:t>
      </w:r>
      <w:r>
        <w:t xml:space="preserve"> </w:t>
      </w:r>
      <w:r>
        <w:t>자기를</w:t>
      </w:r>
      <w:r>
        <w:t xml:space="preserve"> </w:t>
      </w:r>
      <w:r>
        <w:t>낮추어</w:t>
      </w:r>
      <w:r>
        <w:t xml:space="preserve"> </w:t>
      </w:r>
      <w:r>
        <w:t>허다한</w:t>
      </w:r>
      <w:r>
        <w:t xml:space="preserve"> </w:t>
      </w:r>
      <w:r>
        <w:t>사람을</w:t>
      </w:r>
      <w:r>
        <w:t xml:space="preserve"> </w:t>
      </w:r>
      <w:r>
        <w:t>파멸의</w:t>
      </w:r>
      <w:r>
        <w:t xml:space="preserve"> </w:t>
      </w:r>
      <w:r>
        <w:t>구덩이에서</w:t>
      </w:r>
      <w:r>
        <w:t xml:space="preserve"> </w:t>
      </w:r>
      <w:r>
        <w:t>일으키시고</w:t>
      </w:r>
      <w:r>
        <w:t xml:space="preserve"> </w:t>
      </w:r>
      <w:r>
        <w:t>자기</w:t>
      </w:r>
      <w:r>
        <w:t xml:space="preserve"> </w:t>
      </w:r>
      <w:r>
        <w:t>의의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옷으로</w:t>
      </w:r>
      <w:r>
        <w:t xml:space="preserve"> </w:t>
      </w:r>
      <w:r>
        <w:t>입히셔서</w:t>
      </w:r>
      <w:r>
        <w:t xml:space="preserve"> </w:t>
      </w:r>
      <w:r>
        <w:t>타락한</w:t>
      </w:r>
      <w:r>
        <w:t xml:space="preserve"> </w:t>
      </w:r>
      <w:r>
        <w:t>적</w:t>
      </w:r>
      <w:r>
        <w:t xml:space="preserve"> </w:t>
      </w:r>
      <w:r>
        <w:t>없는</w:t>
      </w:r>
      <w:r>
        <w:t xml:space="preserve"> </w:t>
      </w:r>
      <w:r>
        <w:t>천사와</w:t>
      </w:r>
      <w:r>
        <w:t xml:space="preserve"> </w:t>
      </w:r>
      <w:r>
        <w:t>연합하게</w:t>
      </w:r>
      <w:r>
        <w:t xml:space="preserve"> </w:t>
      </w:r>
      <w:r>
        <w:t>하시고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영원히</w:t>
      </w:r>
      <w:r>
        <w:t xml:space="preserve"> </w:t>
      </w:r>
      <w:r>
        <w:t>머물게</w:t>
      </w:r>
      <w:r>
        <w:t xml:space="preserve"> </w:t>
      </w:r>
      <w:r>
        <w:t>하신</w:t>
      </w:r>
      <w:r>
        <w:t xml:space="preserve"> </w:t>
      </w:r>
      <w:r>
        <w:t>것</w:t>
      </w:r>
      <w:r>
        <w:t xml:space="preserve">, </w:t>
      </w:r>
      <w:r>
        <w:t>이것은</w:t>
      </w:r>
      <w:r>
        <w:t xml:space="preserve"> </w:t>
      </w:r>
      <w:r>
        <w:t>천사들이</w:t>
      </w:r>
      <w:r>
        <w:t xml:space="preserve"> </w:t>
      </w:r>
      <w:r>
        <w:t>알고</w:t>
      </w:r>
      <w:r>
        <w:t xml:space="preserve"> </w:t>
      </w:r>
      <w:r>
        <w:t>싶어</w:t>
      </w:r>
      <w:r>
        <w:t xml:space="preserve"> </w:t>
      </w:r>
      <w:r>
        <w:t>하는</w:t>
      </w:r>
      <w:r>
        <w:t xml:space="preserve"> </w:t>
      </w:r>
      <w:r>
        <w:t>신비로운</w:t>
      </w:r>
      <w:r>
        <w:t xml:space="preserve"> </w:t>
      </w:r>
      <w:r>
        <w:t>자비입니다</w:t>
      </w:r>
      <w:r>
        <w:t>.</w:t>
      </w:r>
    </w:p>
    <w:p w14:paraId="087EB396" w14:textId="77777777" w:rsidR="000A7E7F" w:rsidRDefault="00000000">
      <w:pPr>
        <w:jc w:val="both"/>
      </w:pPr>
      <w:r>
        <w:t>중보자이신</w:t>
      </w:r>
      <w:r>
        <w:t xml:space="preserve"> </w:t>
      </w:r>
      <w:r>
        <w:t>그리스도의</w:t>
      </w:r>
      <w:r>
        <w:t xml:space="preserve"> </w:t>
      </w:r>
      <w:r>
        <w:t>사역이</w:t>
      </w:r>
      <w:r>
        <w:t xml:space="preserve"> </w:t>
      </w:r>
      <w:r>
        <w:t>스가랴의</w:t>
      </w:r>
      <w:r>
        <w:t xml:space="preserve"> </w:t>
      </w:r>
      <w:r>
        <w:t>예언에</w:t>
      </w:r>
      <w:r>
        <w:t xml:space="preserve"> </w:t>
      </w:r>
      <w:r>
        <w:t>아름답게</w:t>
      </w:r>
      <w:r>
        <w:t xml:space="preserve"> </w:t>
      </w:r>
      <w:r>
        <w:t>설명되어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이름은</w:t>
      </w:r>
      <w:r>
        <w:t xml:space="preserve"> ‘</w:t>
      </w:r>
      <w:r>
        <w:t>싹</w:t>
      </w:r>
      <w:r>
        <w:t>’</w:t>
      </w:r>
      <w:r>
        <w:t>입니다</w:t>
      </w:r>
      <w:r>
        <w:t xml:space="preserve">. </w:t>
      </w:r>
      <w:r>
        <w:t>선지자는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“</w:t>
      </w:r>
      <w:r>
        <w:t>그가</w:t>
      </w:r>
      <w:r>
        <w:t xml:space="preserve"> </w:t>
      </w:r>
      <w:r>
        <w:t>여호와의</w:t>
      </w:r>
      <w:r>
        <w:t xml:space="preserve"> </w:t>
      </w:r>
      <w:r>
        <w:t>전을</w:t>
      </w:r>
      <w:r>
        <w:t xml:space="preserve"> </w:t>
      </w:r>
      <w:r>
        <w:t>건축하고</w:t>
      </w:r>
      <w:r>
        <w:t xml:space="preserve"> </w:t>
      </w:r>
      <w:r>
        <w:t>영광도</w:t>
      </w:r>
      <w:r>
        <w:t xml:space="preserve"> </w:t>
      </w:r>
      <w:r>
        <w:t>얻고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앉아서</w:t>
      </w:r>
      <w:r>
        <w:t xml:space="preserve"> </w:t>
      </w:r>
      <w:r>
        <w:t>다스릴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제사장이</w:t>
      </w:r>
      <w:r>
        <w:t xml:space="preserve"> </w:t>
      </w:r>
      <w:r>
        <w:t>자기</w:t>
      </w:r>
      <w:r>
        <w:t xml:space="preserve"> </w:t>
      </w:r>
      <w:r>
        <w:t>자리에</w:t>
      </w:r>
      <w:r>
        <w:t xml:space="preserve"> </w:t>
      </w:r>
      <w:r>
        <w:t>있으리니</w:t>
      </w:r>
      <w:r>
        <w:t xml:space="preserve"> </w:t>
      </w:r>
      <w:r>
        <w:t>이</w:t>
      </w:r>
      <w:r>
        <w:t xml:space="preserve"> </w:t>
      </w:r>
      <w:r>
        <w:t>둘</w:t>
      </w:r>
      <w:r>
        <w:t xml:space="preserve"> </w:t>
      </w:r>
      <w:r>
        <w:t>사이에</w:t>
      </w:r>
      <w:r>
        <w:t xml:space="preserve"> </w:t>
      </w:r>
      <w:r>
        <w:t>평화의</w:t>
      </w:r>
      <w:r>
        <w:t xml:space="preserve"> </w:t>
      </w:r>
      <w:r>
        <w:t>의논이</w:t>
      </w:r>
      <w:r>
        <w:t xml:space="preserve"> </w:t>
      </w:r>
      <w:r>
        <w:t>있으리라</w:t>
      </w:r>
      <w:r>
        <w:t>”(</w:t>
      </w:r>
      <w:r>
        <w:t>슥</w:t>
      </w:r>
      <w:r>
        <w:t xml:space="preserve"> 6:12-13).</w:t>
      </w:r>
    </w:p>
    <w:p w14:paraId="7FBC4047" w14:textId="77777777" w:rsidR="000A7E7F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희생과</w:t>
      </w:r>
      <w:r>
        <w:t xml:space="preserve"> </w:t>
      </w:r>
      <w:r>
        <w:t>중보를</w:t>
      </w:r>
      <w:r>
        <w:t xml:space="preserve"> </w:t>
      </w:r>
      <w:r>
        <w:t>통하여</w:t>
      </w:r>
      <w:r>
        <w:t xml:space="preserve"> </w:t>
      </w:r>
      <w:r>
        <w:t>하나님</w:t>
      </w:r>
      <w:r>
        <w:t xml:space="preserve"> </w:t>
      </w:r>
      <w:r>
        <w:t>교회의</w:t>
      </w:r>
      <w:r>
        <w:t xml:space="preserve"> </w:t>
      </w:r>
      <w:r>
        <w:t>기초이자</w:t>
      </w:r>
      <w:r>
        <w:t xml:space="preserve"> </w:t>
      </w:r>
      <w:r>
        <w:t>교회의</w:t>
      </w:r>
      <w:r>
        <w:t xml:space="preserve"> </w:t>
      </w:r>
      <w:r>
        <w:t>건축자가</w:t>
      </w:r>
      <w:r>
        <w:t xml:space="preserve"> </w:t>
      </w:r>
      <w:r>
        <w:t>되십니다</w:t>
      </w:r>
      <w:r>
        <w:t xml:space="preserve">. </w:t>
      </w:r>
      <w:r>
        <w:t>사도</w:t>
      </w:r>
      <w:r>
        <w:t xml:space="preserve"> </w:t>
      </w:r>
      <w:r>
        <w:t>바울은</w:t>
      </w:r>
      <w:r>
        <w:t xml:space="preserve"> </w:t>
      </w:r>
      <w:r>
        <w:t>그분을</w:t>
      </w:r>
      <w:r>
        <w:t xml:space="preserve"> </w:t>
      </w:r>
      <w:r>
        <w:t>가리켜</w:t>
      </w:r>
      <w:r>
        <w:t xml:space="preserve"> “</w:t>
      </w:r>
      <w:r>
        <w:t>모퉁잇돌</w:t>
      </w:r>
      <w:r>
        <w:t>”</w:t>
      </w:r>
      <w:r>
        <w:t>이라고</w:t>
      </w:r>
      <w:r>
        <w:t xml:space="preserve"> </w:t>
      </w:r>
      <w:r>
        <w:t>부르며</w:t>
      </w:r>
      <w:r>
        <w:t xml:space="preserve"> “ </w:t>
      </w:r>
      <w:r>
        <w:t>그의</w:t>
      </w:r>
      <w:r>
        <w:t xml:space="preserve"> </w:t>
      </w:r>
      <w:r>
        <w:t>안에서</w:t>
      </w:r>
      <w:r>
        <w:t xml:space="preserve"> </w:t>
      </w:r>
      <w:r>
        <w:t>건물마다</w:t>
      </w:r>
      <w:r>
        <w:t> </w:t>
      </w:r>
      <w:r>
        <w:t>서로</w:t>
      </w:r>
      <w:r>
        <w:t> </w:t>
      </w:r>
      <w:r>
        <w:t>연결하여</w:t>
      </w:r>
      <w:r>
        <w:t xml:space="preserve">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성전이</w:t>
      </w:r>
      <w:r>
        <w:t xml:space="preserve"> </w:t>
      </w:r>
      <w:r>
        <w:t>되어</w:t>
      </w:r>
      <w:r>
        <w:t xml:space="preserve">” </w:t>
      </w:r>
      <w:r>
        <w:t>간다고</w:t>
      </w:r>
      <w:r>
        <w:t xml:space="preserve"> </w:t>
      </w:r>
      <w:r>
        <w:t>말했습니다</w:t>
      </w:r>
      <w:r>
        <w:t xml:space="preserve">. </w:t>
      </w:r>
      <w:r>
        <w:t>또</w:t>
      </w:r>
      <w:r>
        <w:t xml:space="preserve"> “</w:t>
      </w:r>
      <w:r>
        <w:t>너희도</w:t>
      </w:r>
      <w:r>
        <w:t xml:space="preserve"> </w:t>
      </w:r>
      <w:r>
        <w:t>성령</w:t>
      </w:r>
      <w:r>
        <w:t xml:space="preserve"> </w:t>
      </w:r>
      <w:r>
        <w:lastRenderedPageBreak/>
        <w:t>안에서</w:t>
      </w:r>
      <w:r>
        <w:t xml:space="preserve"> </w:t>
      </w:r>
      <w:r>
        <w:t>하나님이</w:t>
      </w:r>
      <w:r>
        <w:t xml:space="preserve"> </w:t>
      </w:r>
      <w:r>
        <w:t>거하실</w:t>
      </w:r>
      <w:r>
        <w:t xml:space="preserve"> </w:t>
      </w:r>
      <w:r>
        <w:t>처소가</w:t>
      </w:r>
      <w:r>
        <w:t xml:space="preserve"> </w:t>
      </w:r>
      <w:r>
        <w:t>되기</w:t>
      </w:r>
      <w:r>
        <w:t xml:space="preserve"> </w:t>
      </w:r>
      <w:r>
        <w:t>위하여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지어져</w:t>
      </w:r>
      <w:r>
        <w:t xml:space="preserve"> </w:t>
      </w:r>
      <w:r>
        <w:t>가느니라</w:t>
      </w:r>
      <w:r>
        <w:t>”</w:t>
      </w:r>
      <w:r>
        <w:t>고</w:t>
      </w:r>
      <w:r>
        <w:t xml:space="preserve"> </w:t>
      </w:r>
      <w:r>
        <w:t>했습니다</w:t>
      </w:r>
      <w:r>
        <w:t>(</w:t>
      </w:r>
      <w:r>
        <w:t>엡</w:t>
      </w:r>
      <w:r>
        <w:t xml:space="preserve"> 2:20-22).</w:t>
      </w:r>
    </w:p>
    <w:p w14:paraId="73FAEC3C" w14:textId="77777777" w:rsidR="000A7E7F" w:rsidRDefault="00000000">
      <w:pPr>
        <w:jc w:val="both"/>
      </w:pPr>
      <w:r>
        <w:t>그분은</w:t>
      </w:r>
      <w:r>
        <w:t xml:space="preserve"> </w:t>
      </w:r>
      <w:r>
        <w:t>영광을</w:t>
      </w:r>
      <w:r>
        <w:t xml:space="preserve"> </w:t>
      </w:r>
      <w:r>
        <w:t>받으실</w:t>
      </w:r>
      <w:r>
        <w:t xml:space="preserve"> </w:t>
      </w:r>
      <w:r>
        <w:t>것입니다</w:t>
      </w:r>
      <w:r>
        <w:t xml:space="preserve">.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구속한</w:t>
      </w:r>
      <w:r>
        <w:t xml:space="preserve"> </w:t>
      </w:r>
      <w:r>
        <w:t>영광은</w:t>
      </w:r>
      <w:r>
        <w:t xml:space="preserve"> </w:t>
      </w:r>
      <w:r>
        <w:t>그리스도의</w:t>
      </w:r>
      <w:r>
        <w:t xml:space="preserve"> </w:t>
      </w:r>
      <w:r>
        <w:t>것입니다</w:t>
      </w:r>
      <w:r>
        <w:t>.</w:t>
      </w:r>
    </w:p>
    <w:p w14:paraId="7C45B127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415-416</w:t>
      </w:r>
    </w:p>
    <w:p w14:paraId="18AA3303" w14:textId="77777777" w:rsidR="000A7E7F" w:rsidRDefault="00000000">
      <w:r>
        <w:br w:type="page"/>
      </w:r>
    </w:p>
    <w:p w14:paraId="5473A7B8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24</w:t>
      </w:r>
      <w:r>
        <w:t>일</w:t>
      </w:r>
      <w:r>
        <w:t>(</w:t>
      </w:r>
      <w:r>
        <w:t>안</w:t>
      </w:r>
      <w:r>
        <w:t>)</w:t>
      </w:r>
    </w:p>
    <w:p w14:paraId="73F62F6F" w14:textId="77777777" w:rsidR="000A7E7F" w:rsidRDefault="000A7E7F"/>
    <w:p w14:paraId="46869D40" w14:textId="77777777" w:rsidR="000A7E7F" w:rsidRDefault="00000000">
      <w:pPr>
        <w:jc w:val="both"/>
      </w:pPr>
      <w:r>
        <w:t>오실</w:t>
      </w:r>
      <w:r>
        <w:t xml:space="preserve"> </w:t>
      </w:r>
      <w:r>
        <w:t>구속주</w:t>
      </w:r>
    </w:p>
    <w:p w14:paraId="354B77B1" w14:textId="77777777" w:rsidR="000A7E7F" w:rsidRDefault="000A7E7F"/>
    <w:p w14:paraId="2B3B9A2B" w14:textId="77777777" w:rsidR="000A7E7F" w:rsidRDefault="000A7E7F"/>
    <w:p w14:paraId="2896276F" w14:textId="77777777" w:rsidR="000A7E7F" w:rsidRDefault="00000000">
      <w:pPr>
        <w:jc w:val="both"/>
      </w:pPr>
      <w:r>
        <w:t>“</w:t>
      </w:r>
      <w:r>
        <w:t>일어나</w:t>
      </w:r>
      <w:r>
        <w:t xml:space="preserve"> </w:t>
      </w:r>
      <w:r>
        <w:t>우리를</w:t>
      </w:r>
      <w:r>
        <w:t xml:space="preserve"> </w:t>
      </w:r>
      <w:r>
        <w:t>도우소서</w:t>
      </w:r>
      <w:r>
        <w:t xml:space="preserve"> </w:t>
      </w:r>
      <w:r>
        <w:t>주의</w:t>
      </w:r>
      <w:r>
        <w:t xml:space="preserve"> </w:t>
      </w:r>
      <w:r>
        <w:t>인자하심으로</w:t>
      </w:r>
      <w:r>
        <w:t xml:space="preserve"> </w:t>
      </w:r>
      <w:r>
        <w:t>말미암아</w:t>
      </w:r>
      <w:r>
        <w:t xml:space="preserve"> </w:t>
      </w:r>
      <w:r>
        <w:t>우리를</w:t>
      </w:r>
      <w:r>
        <w:t xml:space="preserve"> </w:t>
      </w:r>
      <w:r>
        <w:t>구원하소서</w:t>
      </w:r>
      <w:r>
        <w:t>”(</w:t>
      </w:r>
      <w:r>
        <w:t>시</w:t>
      </w:r>
      <w:r>
        <w:t xml:space="preserve"> 44:26)</w:t>
      </w:r>
    </w:p>
    <w:p w14:paraId="23738F90" w14:textId="77777777" w:rsidR="000A7E7F" w:rsidRDefault="000A7E7F"/>
    <w:p w14:paraId="235750AB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고통과</w:t>
      </w:r>
      <w:r>
        <w:t xml:space="preserve"> </w:t>
      </w:r>
      <w:r>
        <w:t>죽음에</w:t>
      </w:r>
      <w:r>
        <w:t xml:space="preserve"> </w:t>
      </w:r>
      <w:r>
        <w:t>관한</w:t>
      </w:r>
      <w:r>
        <w:t xml:space="preserve"> </w:t>
      </w:r>
      <w:r>
        <w:t>이사야의</w:t>
      </w:r>
      <w:r>
        <w:t xml:space="preserve"> </w:t>
      </w:r>
      <w:r>
        <w:t>예언은</w:t>
      </w:r>
      <w:r>
        <w:t xml:space="preserve"> </w:t>
      </w:r>
      <w:r>
        <w:t>너무도</w:t>
      </w:r>
      <w:r>
        <w:t xml:space="preserve"> </w:t>
      </w:r>
      <w:r>
        <w:t>분명합니다</w:t>
      </w:r>
      <w:r>
        <w:t>. “</w:t>
      </w:r>
      <w:r>
        <w:t>우리가</w:t>
      </w:r>
      <w:r>
        <w:t xml:space="preserve"> </w:t>
      </w:r>
      <w:r>
        <w:t>전한</w:t>
      </w:r>
      <w:r>
        <w:t xml:space="preserve"> </w:t>
      </w:r>
      <w:r>
        <w:t>것을</w:t>
      </w:r>
      <w:r>
        <w:t xml:space="preserve"> </w:t>
      </w:r>
      <w:r>
        <w:t>누가</w:t>
      </w:r>
      <w:r>
        <w:t xml:space="preserve"> </w:t>
      </w:r>
      <w:r>
        <w:t>믿었느냐</w:t>
      </w:r>
      <w:r>
        <w:t xml:space="preserve"> </w:t>
      </w:r>
      <w:r>
        <w:t>여호와의</w:t>
      </w:r>
      <w:r>
        <w:t xml:space="preserve"> </w:t>
      </w:r>
      <w:r>
        <w:t>팔이</w:t>
      </w:r>
      <w:r>
        <w:t xml:space="preserve"> </w:t>
      </w:r>
      <w:r>
        <w:t>누구에게</w:t>
      </w:r>
      <w:r>
        <w:t xml:space="preserve"> </w:t>
      </w:r>
      <w:r>
        <w:t>나타났느냐</w:t>
      </w:r>
      <w:r>
        <w:t xml:space="preserve"> </w:t>
      </w:r>
      <w:r>
        <w:t>그는</w:t>
      </w:r>
      <w:r>
        <w:t xml:space="preserve"> </w:t>
      </w:r>
      <w:r>
        <w:t>주</w:t>
      </w:r>
      <w:r>
        <w:t xml:space="preserve"> </w:t>
      </w:r>
      <w:r>
        <w:t>앞에서</w:t>
      </w:r>
      <w:r>
        <w:t xml:space="preserve"> </w:t>
      </w:r>
      <w:r>
        <w:t>자라나기를</w:t>
      </w:r>
      <w:r>
        <w:t xml:space="preserve"> </w:t>
      </w:r>
      <w:r>
        <w:t>연한</w:t>
      </w:r>
      <w:r>
        <w:t xml:space="preserve"> </w:t>
      </w:r>
      <w:r>
        <w:t>순</w:t>
      </w:r>
      <w:r>
        <w:t xml:space="preserve"> </w:t>
      </w:r>
      <w:r>
        <w:t>같고</w:t>
      </w:r>
      <w:r>
        <w:t xml:space="preserve"> </w:t>
      </w:r>
      <w:r>
        <w:t>마른땅에서</w:t>
      </w:r>
      <w:r>
        <w:t xml:space="preserve"> </w:t>
      </w:r>
      <w:r>
        <w:t>나온</w:t>
      </w:r>
      <w:r>
        <w:t xml:space="preserve"> </w:t>
      </w:r>
      <w:r>
        <w:t>뿌리</w:t>
      </w:r>
      <w:r>
        <w:t xml:space="preserve"> </w:t>
      </w:r>
      <w:r>
        <w:t>같아서</w:t>
      </w:r>
      <w:r>
        <w:t xml:space="preserve"> </w:t>
      </w:r>
      <w:r>
        <w:t>고운</w:t>
      </w:r>
      <w:r>
        <w:t xml:space="preserve"> </w:t>
      </w:r>
      <w:r>
        <w:t>모양도</w:t>
      </w:r>
      <w:r>
        <w:t xml:space="preserve"> </w:t>
      </w:r>
      <w:r>
        <w:t>없고</w:t>
      </w:r>
      <w:r>
        <w:t xml:space="preserve"> </w:t>
      </w:r>
      <w:r>
        <w:t>풍채도</w:t>
      </w:r>
      <w:r>
        <w:t xml:space="preserve"> </w:t>
      </w:r>
      <w:r>
        <w:t>없은즉</w:t>
      </w:r>
      <w:r>
        <w:t xml:space="preserve"> </w:t>
      </w:r>
      <w:r>
        <w:t>우리가</w:t>
      </w:r>
      <w:r>
        <w:t xml:space="preserve"> </w:t>
      </w:r>
      <w:r>
        <w:t>보기에</w:t>
      </w:r>
      <w:r>
        <w:t xml:space="preserve"> </w:t>
      </w:r>
      <w:r>
        <w:t>흠모할</w:t>
      </w:r>
      <w:r>
        <w:t xml:space="preserve"> </w:t>
      </w:r>
      <w:r>
        <w:t>만한</w:t>
      </w:r>
      <w:r>
        <w:t xml:space="preserve"> </w:t>
      </w:r>
      <w:r>
        <w:t>아름다운</w:t>
      </w:r>
      <w:r>
        <w:t xml:space="preserve"> </w:t>
      </w:r>
      <w:r>
        <w:t>것이</w:t>
      </w:r>
      <w:r>
        <w:t xml:space="preserve"> </w:t>
      </w:r>
      <w:r>
        <w:t>없도다</w:t>
      </w:r>
      <w:r>
        <w:t xml:space="preserve"> </w:t>
      </w:r>
      <w:r>
        <w:t>그는</w:t>
      </w:r>
      <w:r>
        <w:t xml:space="preserve"> </w:t>
      </w:r>
      <w:r>
        <w:t>멸시를</w:t>
      </w:r>
      <w:r>
        <w:t xml:space="preserve"> </w:t>
      </w:r>
      <w:r>
        <w:t>받아</w:t>
      </w:r>
      <w:r>
        <w:t xml:space="preserve"> </w:t>
      </w:r>
      <w:r>
        <w:t>사람들에게</w:t>
      </w:r>
      <w:r>
        <w:t xml:space="preserve"> </w:t>
      </w:r>
      <w:r>
        <w:t>버림받았으며</w:t>
      </w:r>
      <w:r>
        <w:t xml:space="preserve"> </w:t>
      </w:r>
      <w:r>
        <w:t>간고를</w:t>
      </w:r>
      <w:r>
        <w:t xml:space="preserve"> </w:t>
      </w:r>
      <w:r>
        <w:t>많이</w:t>
      </w:r>
      <w:r>
        <w:t xml:space="preserve"> </w:t>
      </w:r>
      <w:r>
        <w:t>겪었으며</w:t>
      </w:r>
      <w:r>
        <w:t xml:space="preserve"> </w:t>
      </w:r>
      <w:r>
        <w:t>질고를</w:t>
      </w:r>
      <w:r>
        <w:t xml:space="preserve"> </w:t>
      </w:r>
      <w:r>
        <w:t>아는</w:t>
      </w:r>
      <w:r>
        <w:t xml:space="preserve"> </w:t>
      </w:r>
      <w:r>
        <w:t>자라</w:t>
      </w:r>
      <w:r>
        <w:t xml:space="preserve"> </w:t>
      </w:r>
      <w:r>
        <w:t>마치</w:t>
      </w:r>
      <w:r>
        <w:t xml:space="preserve"> </w:t>
      </w:r>
      <w:r>
        <w:t>사람들이</w:t>
      </w:r>
      <w:r>
        <w:t xml:space="preserve"> </w:t>
      </w:r>
      <w:r>
        <w:t>그에게서</w:t>
      </w:r>
      <w:r>
        <w:t xml:space="preserve"> </w:t>
      </w:r>
      <w:r>
        <w:t>얼굴을</w:t>
      </w:r>
      <w:r>
        <w:t xml:space="preserve"> </w:t>
      </w:r>
      <w:r>
        <w:t>가리는</w:t>
      </w:r>
      <w:r>
        <w:t xml:space="preserve"> </w:t>
      </w:r>
      <w:r>
        <w:t>것같이</w:t>
      </w:r>
      <w:r>
        <w:t xml:space="preserve"> </w:t>
      </w:r>
      <w:r>
        <w:t>멸시를</w:t>
      </w:r>
      <w:r>
        <w:t xml:space="preserve"> </w:t>
      </w:r>
      <w:r>
        <w:t>당하였고</w:t>
      </w:r>
      <w:r>
        <w:t xml:space="preserve"> </w:t>
      </w:r>
      <w:r>
        <w:t>우리도</w:t>
      </w:r>
      <w:r>
        <w:t xml:space="preserve"> </w:t>
      </w:r>
      <w:r>
        <w:t>그를</w:t>
      </w:r>
      <w:r>
        <w:t xml:space="preserve"> </w:t>
      </w:r>
      <w:r>
        <w:t>귀히</w:t>
      </w:r>
      <w:r>
        <w:t xml:space="preserve"> </w:t>
      </w:r>
      <w:r>
        <w:t>여기지</w:t>
      </w:r>
      <w:r>
        <w:t xml:space="preserve"> </w:t>
      </w:r>
      <w:r>
        <w:t>아니하였도다</w:t>
      </w:r>
      <w:r>
        <w:t>.”</w:t>
      </w:r>
    </w:p>
    <w:p w14:paraId="67BE834A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실로</w:t>
      </w:r>
      <w:r>
        <w:t xml:space="preserve"> </w:t>
      </w:r>
      <w:r>
        <w:t>우리의</w:t>
      </w:r>
      <w:r>
        <w:t xml:space="preserve"> </w:t>
      </w:r>
      <w:r>
        <w:t>질고를</w:t>
      </w:r>
      <w:r>
        <w:t xml:space="preserve"> </w:t>
      </w:r>
      <w:r>
        <w:t>지고</w:t>
      </w:r>
      <w:r>
        <w:t xml:space="preserve"> </w:t>
      </w:r>
      <w:r>
        <w:t>우리의</w:t>
      </w:r>
      <w:r>
        <w:t xml:space="preserve"> </w:t>
      </w:r>
      <w:r>
        <w:t>슬픔을</w:t>
      </w:r>
      <w:r>
        <w:t xml:space="preserve"> </w:t>
      </w:r>
      <w:r>
        <w:t>당하였거늘</w:t>
      </w:r>
      <w:r>
        <w:t xml:space="preserve"> </w:t>
      </w:r>
      <w:r>
        <w:t>우리는</w:t>
      </w:r>
      <w:r>
        <w:t xml:space="preserve"> </w:t>
      </w:r>
      <w:r>
        <w:t>생각하기를</w:t>
      </w:r>
      <w:r>
        <w:t xml:space="preserve"> </w:t>
      </w:r>
      <w:r>
        <w:t>그는</w:t>
      </w:r>
      <w:r>
        <w:t xml:space="preserve"> </w:t>
      </w:r>
      <w:r>
        <w:t>징벌을</w:t>
      </w:r>
      <w:r>
        <w:t xml:space="preserve"> </w:t>
      </w:r>
      <w:r>
        <w:t>받아</w:t>
      </w:r>
      <w:r>
        <w:t xml:space="preserve"> </w:t>
      </w:r>
      <w:r>
        <w:t>하나님께</w:t>
      </w:r>
      <w:r>
        <w:t xml:space="preserve"> </w:t>
      </w:r>
      <w:r>
        <w:t>맞으며</w:t>
      </w:r>
      <w:r>
        <w:t xml:space="preserve"> </w:t>
      </w:r>
      <w:r>
        <w:t>고난을</w:t>
      </w:r>
      <w:r>
        <w:t xml:space="preserve"> </w:t>
      </w:r>
      <w:r>
        <w:t>당한다</w:t>
      </w:r>
      <w:r>
        <w:t xml:space="preserve"> </w:t>
      </w:r>
      <w:r>
        <w:t>하였노라</w:t>
      </w:r>
      <w:r>
        <w:t xml:space="preserve"> </w:t>
      </w:r>
      <w:r>
        <w:t>그가</w:t>
      </w:r>
      <w:r>
        <w:t xml:space="preserve"> </w:t>
      </w:r>
      <w:r>
        <w:t>찔림은</w:t>
      </w:r>
      <w:r>
        <w:t xml:space="preserve"> </w:t>
      </w:r>
      <w:r>
        <w:t>우리의</w:t>
      </w:r>
      <w:r>
        <w:t xml:space="preserve"> </w:t>
      </w:r>
      <w:r>
        <w:t>허물</w:t>
      </w:r>
      <w:r>
        <w:t xml:space="preserve"> </w:t>
      </w:r>
      <w:r>
        <w:t>때문이요</w:t>
      </w:r>
      <w:r>
        <w:t xml:space="preserve"> </w:t>
      </w:r>
      <w:r>
        <w:t>그가</w:t>
      </w:r>
      <w:r>
        <w:t xml:space="preserve"> </w:t>
      </w:r>
      <w:r>
        <w:t>상함은</w:t>
      </w:r>
      <w:r>
        <w:t xml:space="preserve"> </w:t>
      </w:r>
      <w:r>
        <w:t>우리의</w:t>
      </w:r>
      <w:r>
        <w:t> </w:t>
      </w:r>
      <w:r>
        <w:t>죄악</w:t>
      </w:r>
      <w:r>
        <w:t xml:space="preserve"> </w:t>
      </w:r>
      <w:r>
        <w:t>때문이라</w:t>
      </w:r>
      <w:r>
        <w:t xml:space="preserve"> </w:t>
      </w:r>
      <w:r>
        <w:t>그가</w:t>
      </w:r>
      <w:r>
        <w:t xml:space="preserve"> </w:t>
      </w:r>
      <w:r>
        <w:t>징계를</w:t>
      </w:r>
      <w:r>
        <w:t xml:space="preserve"> </w:t>
      </w:r>
      <w:r>
        <w:t>받으므로</w:t>
      </w:r>
      <w:r>
        <w:t xml:space="preserve"> </w:t>
      </w:r>
      <w:r>
        <w:t>우리는</w:t>
      </w:r>
      <w:r>
        <w:t xml:space="preserve"> </w:t>
      </w:r>
      <w:r>
        <w:t>평화를</w:t>
      </w:r>
      <w:r>
        <w:t xml:space="preserve"> </w:t>
      </w:r>
      <w:r>
        <w:t>누리고</w:t>
      </w:r>
      <w:r>
        <w:t xml:space="preserve"> </w:t>
      </w:r>
      <w:r>
        <w:t>그가</w:t>
      </w:r>
      <w:r>
        <w:t xml:space="preserve"> </w:t>
      </w:r>
      <w:r>
        <w:t>채찍에</w:t>
      </w:r>
      <w:r>
        <w:t xml:space="preserve"> </w:t>
      </w:r>
      <w:r>
        <w:t>맞으므로</w:t>
      </w:r>
      <w:r>
        <w:t xml:space="preserve"> </w:t>
      </w:r>
      <w:r>
        <w:t>우리는</w:t>
      </w:r>
      <w:r>
        <w:t xml:space="preserve"> </w:t>
      </w:r>
      <w:r>
        <w:t>나음을</w:t>
      </w:r>
      <w:r>
        <w:t xml:space="preserve"> </w:t>
      </w:r>
      <w:r>
        <w:t>받았도다</w:t>
      </w:r>
      <w:r>
        <w:t>.”</w:t>
      </w:r>
    </w:p>
    <w:p w14:paraId="12BF9F8D" w14:textId="77777777" w:rsidR="000A7E7F" w:rsidRDefault="00000000">
      <w:pPr>
        <w:jc w:val="both"/>
      </w:pPr>
      <w:r>
        <w:t>“</w:t>
      </w:r>
      <w:r>
        <w:t>우리는</w:t>
      </w:r>
      <w:r>
        <w:t xml:space="preserve"> </w:t>
      </w:r>
      <w:r>
        <w:t>다</w:t>
      </w:r>
      <w:r>
        <w:t> </w:t>
      </w:r>
      <w:r>
        <w:t>양</w:t>
      </w:r>
      <w:r>
        <w:t> </w:t>
      </w:r>
      <w:r>
        <w:t>같아서</w:t>
      </w:r>
      <w:r>
        <w:t xml:space="preserve"> </w:t>
      </w:r>
      <w:r>
        <w:t>그릇</w:t>
      </w:r>
      <w:r>
        <w:t xml:space="preserve"> </w:t>
      </w:r>
      <w:r>
        <w:t>행하여</w:t>
      </w:r>
      <w:r>
        <w:t xml:space="preserve"> </w:t>
      </w:r>
      <w:r>
        <w:t>각기</w:t>
      </w:r>
      <w:r>
        <w:t xml:space="preserve"> </w:t>
      </w:r>
      <w:r>
        <w:t>제</w:t>
      </w:r>
      <w:r>
        <w:t> </w:t>
      </w:r>
      <w:r>
        <w:t>길로</w:t>
      </w:r>
      <w:r>
        <w:t xml:space="preserve"> </w:t>
      </w:r>
      <w:r>
        <w:t>갔거늘</w:t>
      </w:r>
      <w:r>
        <w:t xml:space="preserve"> </w:t>
      </w:r>
      <w:r>
        <w:t>여호와께서는</w:t>
      </w:r>
      <w:r>
        <w:t xml:space="preserve"> </w:t>
      </w:r>
      <w:r>
        <w:t>우리</w:t>
      </w:r>
      <w:r>
        <w:t xml:space="preserve"> </w:t>
      </w:r>
      <w:r>
        <w:t>모두의</w:t>
      </w:r>
      <w:r>
        <w:t> </w:t>
      </w:r>
      <w:r>
        <w:t>죄악을</w:t>
      </w:r>
      <w:r>
        <w:t xml:space="preserve"> </w:t>
      </w:r>
      <w:r>
        <w:t>그에게</w:t>
      </w:r>
      <w:r>
        <w:t xml:space="preserve"> </w:t>
      </w:r>
      <w:r>
        <w:t>담당시키셨도다</w:t>
      </w:r>
      <w:r>
        <w:t xml:space="preserve"> </w:t>
      </w:r>
      <w:r>
        <w:t>그가</w:t>
      </w:r>
      <w:r>
        <w:t xml:space="preserve"> </w:t>
      </w:r>
      <w:r>
        <w:t>곤욕을</w:t>
      </w:r>
      <w:r>
        <w:t xml:space="preserve"> </w:t>
      </w:r>
      <w:r>
        <w:t>당하여</w:t>
      </w:r>
      <w:r>
        <w:t xml:space="preserve"> </w:t>
      </w:r>
      <w:r>
        <w:t>괴로울</w:t>
      </w:r>
      <w:r>
        <w:t xml:space="preserve"> </w:t>
      </w:r>
      <w:r>
        <w:t>때에도</w:t>
      </w:r>
      <w:r>
        <w:t xml:space="preserve"> </w:t>
      </w:r>
      <w:r>
        <w:t>그의</w:t>
      </w:r>
      <w:r>
        <w:t xml:space="preserve"> </w:t>
      </w:r>
      <w:r>
        <w:t>입을</w:t>
      </w:r>
      <w:r>
        <w:t xml:space="preserve"> </w:t>
      </w:r>
      <w:r>
        <w:t>열지</w:t>
      </w:r>
      <w:r>
        <w:t xml:space="preserve"> </w:t>
      </w:r>
      <w:r>
        <w:t>아니하였음이여</w:t>
      </w:r>
      <w:r>
        <w:t xml:space="preserve"> </w:t>
      </w:r>
      <w:r>
        <w:t>마치</w:t>
      </w:r>
      <w:r>
        <w:t xml:space="preserve"> </w:t>
      </w:r>
      <w:r>
        <w:t>도수장으로</w:t>
      </w:r>
      <w:r>
        <w:t xml:space="preserve"> </w:t>
      </w:r>
      <w:r>
        <w:t>끌려가는</w:t>
      </w:r>
      <w:r>
        <w:t xml:space="preserve"> </w:t>
      </w:r>
      <w:r>
        <w:t>어린양과</w:t>
      </w:r>
      <w:r>
        <w:t xml:space="preserve"> </w:t>
      </w:r>
      <w:r>
        <w:t>털</w:t>
      </w:r>
      <w:r>
        <w:t xml:space="preserve"> </w:t>
      </w:r>
      <w:r>
        <w:t>깎는</w:t>
      </w:r>
      <w:r>
        <w:t xml:space="preserve"> </w:t>
      </w:r>
      <w:r>
        <w:t>자</w:t>
      </w:r>
      <w:r>
        <w:t xml:space="preserve"> </w:t>
      </w:r>
      <w:r>
        <w:t>앞에서</w:t>
      </w:r>
      <w:r>
        <w:t xml:space="preserve"> </w:t>
      </w:r>
      <w:r>
        <w:t>잠잠한</w:t>
      </w:r>
      <w:r>
        <w:t> </w:t>
      </w:r>
      <w:r>
        <w:t>양같이</w:t>
      </w:r>
      <w:r>
        <w:t xml:space="preserve"> </w:t>
      </w:r>
      <w:r>
        <w:t>그의</w:t>
      </w:r>
      <w:r>
        <w:t xml:space="preserve"> </w:t>
      </w:r>
      <w:r>
        <w:t>입을</w:t>
      </w:r>
      <w:r>
        <w:t xml:space="preserve"> </w:t>
      </w:r>
      <w:r>
        <w:t>열지</w:t>
      </w:r>
      <w:r>
        <w:t xml:space="preserve"> </w:t>
      </w:r>
      <w:r>
        <w:t>아니하였도다</w:t>
      </w:r>
      <w:r>
        <w:t xml:space="preserve"> </w:t>
      </w:r>
      <w:r>
        <w:t>그는</w:t>
      </w:r>
      <w:r>
        <w:t xml:space="preserve"> </w:t>
      </w:r>
      <w:r>
        <w:t>곤욕과</w:t>
      </w:r>
      <w:r>
        <w:t xml:space="preserve"> </w:t>
      </w:r>
      <w:r>
        <w:t>심문을</w:t>
      </w:r>
      <w:r>
        <w:t xml:space="preserve"> </w:t>
      </w:r>
      <w:r>
        <w:t>당하고</w:t>
      </w:r>
      <w:r>
        <w:t xml:space="preserve"> </w:t>
      </w:r>
      <w:r>
        <w:t>끌려갔으나</w:t>
      </w:r>
      <w:r>
        <w:t xml:space="preserve"> </w:t>
      </w:r>
      <w:r>
        <w:t>그</w:t>
      </w:r>
      <w:r>
        <w:t xml:space="preserve"> </w:t>
      </w:r>
      <w:r>
        <w:t>세대</w:t>
      </w:r>
      <w:r>
        <w:t xml:space="preserve"> </w:t>
      </w:r>
      <w:r>
        <w:t>중에</w:t>
      </w:r>
      <w:r>
        <w:t xml:space="preserve"> </w:t>
      </w:r>
      <w:r>
        <w:t>누가</w:t>
      </w:r>
      <w:r>
        <w:t xml:space="preserve"> </w:t>
      </w:r>
      <w:r>
        <w:t>생각하기를</w:t>
      </w:r>
      <w:r>
        <w:t xml:space="preserve"> </w:t>
      </w:r>
      <w:r>
        <w:t>그가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자들의</w:t>
      </w:r>
      <w:r>
        <w:t xml:space="preserve"> </w:t>
      </w:r>
      <w:r>
        <w:t>땅에서</w:t>
      </w:r>
      <w:r>
        <w:t xml:space="preserve"> </w:t>
      </w:r>
      <w:r>
        <w:t>끊어짐은</w:t>
      </w:r>
      <w:r>
        <w:t xml:space="preserve"> </w:t>
      </w:r>
      <w:r>
        <w:t>마땅히</w:t>
      </w:r>
      <w:r>
        <w:t xml:space="preserve"> </w:t>
      </w:r>
      <w:r>
        <w:t>형벌받을</w:t>
      </w:r>
      <w:r>
        <w:t xml:space="preserve"> </w:t>
      </w:r>
      <w:r>
        <w:t>내</w:t>
      </w:r>
      <w:r>
        <w:t xml:space="preserve"> </w:t>
      </w:r>
      <w:r>
        <w:t>백성의</w:t>
      </w:r>
      <w:r>
        <w:t xml:space="preserve"> </w:t>
      </w:r>
      <w:r>
        <w:t>허물</w:t>
      </w:r>
      <w:r>
        <w:t xml:space="preserve"> </w:t>
      </w:r>
      <w:r>
        <w:t>때문이라</w:t>
      </w:r>
      <w:r>
        <w:t xml:space="preserve"> </w:t>
      </w:r>
      <w:r>
        <w:t>하였으리요</w:t>
      </w:r>
      <w:r>
        <w:t>”(</w:t>
      </w:r>
      <w:r>
        <w:t>사</w:t>
      </w:r>
      <w:r>
        <w:t xml:space="preserve"> 53:1-8).</w:t>
      </w:r>
    </w:p>
    <w:p w14:paraId="5C58ACC0" w14:textId="77777777" w:rsidR="000A7E7F" w:rsidRDefault="00000000">
      <w:pPr>
        <w:jc w:val="both"/>
      </w:pPr>
      <w:r>
        <w:t>그분이</w:t>
      </w:r>
      <w:r>
        <w:t xml:space="preserve"> </w:t>
      </w:r>
      <w:r>
        <w:t>어떤</w:t>
      </w:r>
      <w:r>
        <w:t xml:space="preserve"> </w:t>
      </w:r>
      <w:r>
        <w:t>방식으로</w:t>
      </w:r>
      <w:r>
        <w:t xml:space="preserve"> </w:t>
      </w:r>
      <w:r>
        <w:t>죽으실</w:t>
      </w:r>
      <w:r>
        <w:t xml:space="preserve"> </w:t>
      </w:r>
      <w:r>
        <w:t>것인지에</w:t>
      </w:r>
      <w:r>
        <w:t xml:space="preserve"> </w:t>
      </w:r>
      <w:r>
        <w:t>대해서도</w:t>
      </w:r>
      <w:r>
        <w:t xml:space="preserve"> </w:t>
      </w:r>
      <w:r>
        <w:t>예언되었습니다</w:t>
      </w:r>
      <w:r>
        <w:t xml:space="preserve">. </w:t>
      </w:r>
      <w:r>
        <w:t>광야에서</w:t>
      </w:r>
      <w:r>
        <w:t xml:space="preserve"> </w:t>
      </w:r>
      <w:r>
        <w:t>구리</w:t>
      </w:r>
      <w:r>
        <w:t xml:space="preserve"> </w:t>
      </w:r>
      <w:r>
        <w:t>뱀을</w:t>
      </w:r>
      <w:r>
        <w:t xml:space="preserve"> </w:t>
      </w:r>
      <w:r>
        <w:t>든</w:t>
      </w:r>
      <w:r>
        <w:t xml:space="preserve"> </w:t>
      </w:r>
      <w:r>
        <w:t>것처럼</w:t>
      </w:r>
      <w:r>
        <w:t xml:space="preserve"> </w:t>
      </w:r>
      <w:r>
        <w:t>오실</w:t>
      </w:r>
      <w:r>
        <w:t xml:space="preserve"> </w:t>
      </w:r>
      <w:r>
        <w:t>구속주도</w:t>
      </w:r>
      <w:r>
        <w:t xml:space="preserve"> </w:t>
      </w:r>
      <w:r>
        <w:t>들려야</w:t>
      </w:r>
      <w:r>
        <w:t xml:space="preserve"> </w:t>
      </w:r>
      <w:r>
        <w:t>했습니다</w:t>
      </w:r>
      <w:r>
        <w:t>. “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</w:t>
      </w:r>
      <w:r>
        <w:t>”(</w:t>
      </w:r>
      <w:r>
        <w:t>요</w:t>
      </w:r>
      <w:r>
        <w:t xml:space="preserve"> 3:16)</w:t>
      </w:r>
      <w:r>
        <w:t>입니다</w:t>
      </w:r>
      <w:r>
        <w:t>.</w:t>
      </w:r>
    </w:p>
    <w:p w14:paraId="50E83B5C" w14:textId="77777777" w:rsidR="000A7E7F" w:rsidRDefault="00000000">
      <w:pPr>
        <w:jc w:val="both"/>
      </w:pPr>
      <w:r>
        <w:lastRenderedPageBreak/>
        <w:t>“</w:t>
      </w:r>
      <w:r>
        <w:t>어떤</w:t>
      </w:r>
      <w:r>
        <w:t xml:space="preserve"> </w:t>
      </w:r>
      <w:r>
        <w:t>사람이</w:t>
      </w:r>
      <w:r>
        <w:t xml:space="preserve"> </w:t>
      </w:r>
      <w:r>
        <w:t>그에게</w:t>
      </w:r>
      <w:r>
        <w:t xml:space="preserve"> </w:t>
      </w:r>
      <w:r>
        <w:t>묻기를</w:t>
      </w:r>
      <w:r>
        <w:t xml:space="preserve"> </w:t>
      </w:r>
      <w:r>
        <w:t>네</w:t>
      </w:r>
      <w:r>
        <w:t xml:space="preserve"> </w:t>
      </w:r>
      <w:r>
        <w:t>두</w:t>
      </w:r>
      <w:r>
        <w:t xml:space="preserve"> </w:t>
      </w:r>
      <w:r>
        <w:t>팔</w:t>
      </w:r>
      <w:r>
        <w:t xml:space="preserve"> </w:t>
      </w:r>
      <w:r>
        <w:t>사이에</w:t>
      </w:r>
      <w:r>
        <w:t xml:space="preserve"> </w:t>
      </w:r>
      <w:r>
        <w:t>있는</w:t>
      </w:r>
      <w:r>
        <w:t xml:space="preserve"> </w:t>
      </w:r>
      <w:r>
        <w:t>상처는</w:t>
      </w:r>
      <w:r>
        <w:t xml:space="preserve"> </w:t>
      </w:r>
      <w:r>
        <w:t>어찌</w:t>
      </w:r>
      <w:r>
        <w:t xml:space="preserve"> </w:t>
      </w:r>
      <w:r>
        <w:t>됨이냐</w:t>
      </w:r>
      <w:r>
        <w:t xml:space="preserve"> </w:t>
      </w:r>
      <w:r>
        <w:t>하면</w:t>
      </w:r>
      <w:r>
        <w:t xml:space="preserve"> </w:t>
      </w:r>
      <w:r>
        <w:t>대답하기를</w:t>
      </w:r>
      <w:r>
        <w:t xml:space="preserve"> </w:t>
      </w:r>
      <w:r>
        <w:t>이는</w:t>
      </w:r>
      <w:r>
        <w:t xml:space="preserve"> </w:t>
      </w:r>
      <w:r>
        <w:t>나의</w:t>
      </w:r>
      <w:r>
        <w:t xml:space="preserve"> </w:t>
      </w:r>
      <w:r>
        <w:t>친구의</w:t>
      </w:r>
      <w:r>
        <w:t xml:space="preserve"> </w:t>
      </w:r>
      <w:r>
        <w:t>집에서</w:t>
      </w:r>
      <w:r>
        <w:t xml:space="preserve"> </w:t>
      </w:r>
      <w:r>
        <w:t>받은</w:t>
      </w:r>
      <w:r>
        <w:t xml:space="preserve"> </w:t>
      </w:r>
      <w:r>
        <w:t>상처라</w:t>
      </w:r>
      <w:r>
        <w:t xml:space="preserve"> </w:t>
      </w:r>
      <w:r>
        <w:t>하리라</w:t>
      </w:r>
      <w:r>
        <w:t>”(</w:t>
      </w:r>
      <w:r>
        <w:t>슥</w:t>
      </w:r>
      <w:r>
        <w:t xml:space="preserve"> 13:6).</w:t>
      </w:r>
    </w:p>
    <w:p w14:paraId="783A0AB1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강포를</w:t>
      </w:r>
      <w:r>
        <w:t xml:space="preserve"> </w:t>
      </w:r>
      <w:r>
        <w:t>행하지</w:t>
      </w:r>
      <w:r>
        <w:t xml:space="preserve"> </w:t>
      </w:r>
      <w:r>
        <w:t>아니하였고</w:t>
      </w:r>
      <w:r>
        <w:t xml:space="preserve"> </w:t>
      </w:r>
      <w:r>
        <w:t>그의</w:t>
      </w:r>
      <w:r>
        <w:t xml:space="preserve"> </w:t>
      </w:r>
      <w:r>
        <w:t>입에</w:t>
      </w:r>
      <w:r>
        <w:t xml:space="preserve"> </w:t>
      </w:r>
      <w:r>
        <w:t>거짓이</w:t>
      </w:r>
      <w:r>
        <w:t xml:space="preserve"> </w:t>
      </w:r>
      <w:r>
        <w:t>없었으나</w:t>
      </w:r>
      <w:r>
        <w:t xml:space="preserve"> </w:t>
      </w:r>
      <w:r>
        <w:t>그의</w:t>
      </w:r>
      <w:r>
        <w:t xml:space="preserve"> </w:t>
      </w:r>
      <w:r>
        <w:t>무덤이</w:t>
      </w:r>
      <w:r>
        <w:t xml:space="preserve"> </w:t>
      </w:r>
      <w:r>
        <w:t>악인들과</w:t>
      </w:r>
      <w:r>
        <w:t xml:space="preserve"> </w:t>
      </w:r>
      <w:r>
        <w:t>함께</w:t>
      </w:r>
      <w:r>
        <w:t xml:space="preserve"> </w:t>
      </w:r>
      <w:r>
        <w:t>있었으며</w:t>
      </w:r>
      <w:r>
        <w:t xml:space="preserve"> </w:t>
      </w:r>
      <w:r>
        <w:t>그가</w:t>
      </w:r>
      <w:r>
        <w:t xml:space="preserve"> </w:t>
      </w:r>
      <w:r>
        <w:t>죽은</w:t>
      </w:r>
      <w:r>
        <w:t xml:space="preserve"> </w:t>
      </w:r>
      <w:r>
        <w:t>후에</w:t>
      </w:r>
      <w:r>
        <w:t xml:space="preserve"> </w:t>
      </w:r>
      <w:r>
        <w:t>부자와</w:t>
      </w:r>
      <w:r>
        <w:t xml:space="preserve"> </w:t>
      </w:r>
      <w:r>
        <w:t>함께</w:t>
      </w:r>
      <w:r>
        <w:t xml:space="preserve"> </w:t>
      </w:r>
      <w:r>
        <w:t>있었도다</w:t>
      </w:r>
      <w:r>
        <w:t xml:space="preserve"> </w:t>
      </w:r>
      <w:r>
        <w:t>여호와께서</w:t>
      </w:r>
      <w:r>
        <w:t xml:space="preserve"> </w:t>
      </w:r>
      <w:r>
        <w:t>그에게</w:t>
      </w:r>
      <w:r>
        <w:t xml:space="preserve"> </w:t>
      </w:r>
      <w:r>
        <w:t>상함을</w:t>
      </w:r>
      <w:r>
        <w:t xml:space="preserve"> </w:t>
      </w:r>
      <w:r>
        <w:t>받게</w:t>
      </w:r>
      <w:r>
        <w:t xml:space="preserve"> </w:t>
      </w:r>
      <w:r>
        <w:t>하시기를</w:t>
      </w:r>
      <w:r>
        <w:t xml:space="preserve"> </w:t>
      </w:r>
      <w:r>
        <w:t>원하사</w:t>
      </w:r>
      <w:r>
        <w:t xml:space="preserve"> </w:t>
      </w:r>
      <w:r>
        <w:t>질고를</w:t>
      </w:r>
      <w:r>
        <w:t xml:space="preserve"> </w:t>
      </w:r>
      <w:r>
        <w:t>당하게</w:t>
      </w:r>
      <w:r>
        <w:t xml:space="preserve"> </w:t>
      </w:r>
      <w:r>
        <w:t>하셨은즉</w:t>
      </w:r>
      <w:r>
        <w:t>”(</w:t>
      </w:r>
      <w:r>
        <w:t>사</w:t>
      </w:r>
      <w:r>
        <w:t xml:space="preserve"> 53:9-10).</w:t>
      </w:r>
    </w:p>
    <w:p w14:paraId="65B91312" w14:textId="77777777" w:rsidR="000A7E7F" w:rsidRDefault="00000000">
      <w:pPr>
        <w:jc w:val="both"/>
      </w:pPr>
      <w:r>
        <w:t>그러나</w:t>
      </w:r>
      <w:r>
        <w:t xml:space="preserve"> </w:t>
      </w:r>
      <w:r>
        <w:t>악인들의</w:t>
      </w:r>
      <w:r>
        <w:t xml:space="preserve"> </w:t>
      </w:r>
      <w:r>
        <w:t>손에</w:t>
      </w:r>
      <w:r>
        <w:t xml:space="preserve"> </w:t>
      </w:r>
      <w:r>
        <w:t>죽임을</w:t>
      </w:r>
      <w:r>
        <w:t xml:space="preserve"> </w:t>
      </w:r>
      <w:r>
        <w:t>당하셔야</w:t>
      </w:r>
      <w:r>
        <w:t xml:space="preserve"> </w:t>
      </w:r>
      <w:r>
        <w:t>하셨던</w:t>
      </w:r>
      <w:r>
        <w:t xml:space="preserve"> </w:t>
      </w:r>
      <w:r>
        <w:t>그분은</w:t>
      </w:r>
      <w:r>
        <w:t xml:space="preserve"> </w:t>
      </w:r>
      <w:r>
        <w:t>죄와</w:t>
      </w:r>
      <w:r>
        <w:t xml:space="preserve"> </w:t>
      </w:r>
      <w:r>
        <w:t>사망을</w:t>
      </w:r>
      <w:r>
        <w:t xml:space="preserve"> </w:t>
      </w:r>
      <w:r>
        <w:t>이기신</w:t>
      </w:r>
      <w:r>
        <w:t xml:space="preserve"> </w:t>
      </w:r>
      <w:r>
        <w:t>정복자로서</w:t>
      </w:r>
      <w:r>
        <w:t xml:space="preserve"> </w:t>
      </w:r>
      <w:r>
        <w:t>다시</w:t>
      </w:r>
      <w:r>
        <w:t xml:space="preserve"> </w:t>
      </w:r>
      <w:r>
        <w:t>부활할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081D939A" w14:textId="77777777" w:rsidR="000A7E7F" w:rsidRDefault="00000000">
      <w:pPr>
        <w:jc w:val="both"/>
      </w:pPr>
      <w:r>
        <w:t>『사도행적』</w:t>
      </w:r>
      <w:r>
        <w:t>, 225-227</w:t>
      </w:r>
    </w:p>
    <w:p w14:paraId="71B42A4C" w14:textId="77777777" w:rsidR="000A7E7F" w:rsidRDefault="00000000">
      <w:r>
        <w:br w:type="page"/>
      </w:r>
    </w:p>
    <w:p w14:paraId="27C79E05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25</w:t>
      </w:r>
      <w:r>
        <w:t>일</w:t>
      </w:r>
      <w:r>
        <w:t>(</w:t>
      </w:r>
      <w:r>
        <w:t>일</w:t>
      </w:r>
      <w:r>
        <w:t>)</w:t>
      </w:r>
    </w:p>
    <w:p w14:paraId="3005FBC3" w14:textId="77777777" w:rsidR="000A7E7F" w:rsidRDefault="000A7E7F"/>
    <w:p w14:paraId="7098286D" w14:textId="77777777" w:rsidR="000A7E7F" w:rsidRDefault="00000000">
      <w:pPr>
        <w:jc w:val="both"/>
      </w:pPr>
      <w:r>
        <w:t>위대한</w:t>
      </w:r>
      <w:r>
        <w:t xml:space="preserve"> </w:t>
      </w:r>
      <w:r>
        <w:t>모본</w:t>
      </w:r>
    </w:p>
    <w:p w14:paraId="1853CD78" w14:textId="77777777" w:rsidR="000A7E7F" w:rsidRDefault="000A7E7F"/>
    <w:p w14:paraId="61FE2F69" w14:textId="77777777" w:rsidR="000A7E7F" w:rsidRDefault="000A7E7F"/>
    <w:p w14:paraId="6F6DBF89" w14:textId="77777777" w:rsidR="000A7E7F" w:rsidRDefault="00000000">
      <w:pPr>
        <w:jc w:val="both"/>
      </w:pPr>
      <w:r>
        <w:t>“</w:t>
      </w:r>
      <w:r>
        <w:t>너희</w:t>
      </w:r>
      <w:r>
        <w:t> </w:t>
      </w:r>
      <w:r>
        <w:t>빛이</w:t>
      </w:r>
      <w:r>
        <w:t xml:space="preserve"> </w:t>
      </w:r>
      <w:r>
        <w:t>사람</w:t>
      </w:r>
      <w:r>
        <w:t xml:space="preserve"> </w:t>
      </w:r>
      <w:r>
        <w:t>앞에</w:t>
      </w:r>
      <w:r>
        <w:t xml:space="preserve"> </w:t>
      </w:r>
      <w:r>
        <w:t>비치게</w:t>
      </w:r>
      <w:r>
        <w:t xml:space="preserve"> </w:t>
      </w:r>
      <w:r>
        <w:t>하여</w:t>
      </w:r>
      <w:r>
        <w:t xml:space="preserve"> </w:t>
      </w:r>
      <w:r>
        <w:t>그들로</w:t>
      </w:r>
      <w:r>
        <w:t xml:space="preserve"> </w:t>
      </w:r>
      <w:r>
        <w:t>너희</w:t>
      </w:r>
      <w:r>
        <w:t xml:space="preserve"> </w:t>
      </w:r>
      <w:r>
        <w:t>착한</w:t>
      </w:r>
      <w:r>
        <w:t xml:space="preserve"> </w:t>
      </w:r>
      <w:r>
        <w:t>행실을</w:t>
      </w:r>
      <w:r>
        <w:t xml:space="preserve"> </w:t>
      </w:r>
      <w:r>
        <w:t>보고</w:t>
      </w:r>
      <w:r>
        <w:t> 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너희</w:t>
      </w:r>
      <w:r>
        <w:t> </w:t>
      </w:r>
      <w:r>
        <w:t>아버지께</w:t>
      </w:r>
      <w:r>
        <w:t xml:space="preserve"> </w:t>
      </w:r>
      <w:r>
        <w:t>영광을</w:t>
      </w:r>
      <w:r>
        <w:t xml:space="preserve"> </w:t>
      </w:r>
      <w:r>
        <w:t>돌리게</w:t>
      </w:r>
      <w:r>
        <w:t xml:space="preserve"> </w:t>
      </w:r>
      <w:r>
        <w:t>하라</w:t>
      </w:r>
      <w:r>
        <w:t>”(</w:t>
      </w:r>
      <w:r>
        <w:t>마</w:t>
      </w:r>
      <w:r>
        <w:t xml:space="preserve"> 5:16)</w:t>
      </w:r>
    </w:p>
    <w:p w14:paraId="6059D64A" w14:textId="77777777" w:rsidR="000A7E7F" w:rsidRDefault="000A7E7F"/>
    <w:p w14:paraId="717EC7E5" w14:textId="77777777" w:rsidR="000A7E7F" w:rsidRDefault="00000000">
      <w:pPr>
        <w:jc w:val="both"/>
      </w:pPr>
      <w:r>
        <w:t>바울은</w:t>
      </w:r>
      <w:r>
        <w:t xml:space="preserve"> “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원망과</w:t>
      </w:r>
      <w:r>
        <w:t> </w:t>
      </w:r>
      <w:r>
        <w:t>시비가</w:t>
      </w:r>
      <w:r>
        <w:t xml:space="preserve"> </w:t>
      </w:r>
      <w:r>
        <w:t>없이</w:t>
      </w:r>
      <w:r>
        <w:t xml:space="preserve"> </w:t>
      </w:r>
      <w:r>
        <w:t>하라</w:t>
      </w:r>
      <w:r>
        <w:t xml:space="preserve"> 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흠이</w:t>
      </w:r>
      <w:r>
        <w:t xml:space="preserve"> </w:t>
      </w:r>
      <w:r>
        <w:t>없고</w:t>
      </w:r>
      <w:r>
        <w:t xml:space="preserve"> </w:t>
      </w:r>
      <w:r>
        <w:t>순전하여</w:t>
      </w:r>
      <w:r>
        <w:t xml:space="preserve"> </w:t>
      </w:r>
      <w:r>
        <w:t>어그러지고</w:t>
      </w:r>
      <w:r>
        <w:t xml:space="preserve"> </w:t>
      </w:r>
      <w:r>
        <w:t>거스르는</w:t>
      </w:r>
      <w:r>
        <w:t xml:space="preserve"> </w:t>
      </w:r>
      <w:r>
        <w:t>세대</w:t>
      </w:r>
      <w:r>
        <w:t xml:space="preserve"> </w:t>
      </w:r>
      <w:r>
        <w:t>가운데서</w:t>
      </w:r>
      <w:r>
        <w:t xml:space="preserve"> </w:t>
      </w:r>
      <w:r>
        <w:t>하나님의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자녀로</w:t>
      </w:r>
      <w:r>
        <w:t xml:space="preserve"> </w:t>
      </w:r>
      <w:r>
        <w:t>세상에서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빛들로</w:t>
      </w:r>
      <w:r>
        <w:t xml:space="preserve"> </w:t>
      </w:r>
      <w:r>
        <w:t>나타내며</w:t>
      </w:r>
      <w:r>
        <w:t xml:space="preserve"> </w:t>
      </w:r>
      <w:r>
        <w:t>생명의</w:t>
      </w:r>
      <w:r>
        <w:t xml:space="preserve"> </w:t>
      </w:r>
      <w:r>
        <w:t>말씀을</w:t>
      </w:r>
      <w:r>
        <w:t xml:space="preserve"> </w:t>
      </w:r>
      <w:r>
        <w:t>밝혀</w:t>
      </w:r>
      <w:r>
        <w:t xml:space="preserve"> </w:t>
      </w:r>
      <w:r>
        <w:t>나의</w:t>
      </w:r>
      <w:r>
        <w:t xml:space="preserve"> </w:t>
      </w:r>
      <w:r>
        <w:t>달음질이</w:t>
      </w:r>
      <w:r>
        <w:t xml:space="preserve"> </w:t>
      </w:r>
      <w:r>
        <w:t>헛되지</w:t>
      </w:r>
      <w:r>
        <w:t xml:space="preserve"> </w:t>
      </w:r>
      <w:r>
        <w:t>아니하고</w:t>
      </w:r>
      <w:r>
        <w:t xml:space="preserve"> </w:t>
      </w:r>
      <w:r>
        <w:t>수고도</w:t>
      </w:r>
      <w:r>
        <w:t xml:space="preserve"> </w:t>
      </w:r>
      <w:r>
        <w:t>헛되지</w:t>
      </w:r>
      <w:r>
        <w:t xml:space="preserve"> </w:t>
      </w:r>
      <w:r>
        <w:t>아니함으로</w:t>
      </w:r>
      <w:r>
        <w:t> </w:t>
      </w:r>
      <w:r>
        <w:t>그리스도의</w:t>
      </w:r>
      <w:r>
        <w:t xml:space="preserve"> </w:t>
      </w:r>
      <w:r>
        <w:t>날에</w:t>
      </w:r>
      <w:r>
        <w:t xml:space="preserve"> </w:t>
      </w:r>
      <w:r>
        <w:t>내가</w:t>
      </w:r>
      <w:r>
        <w:t xml:space="preserve"> </w:t>
      </w:r>
      <w:r>
        <w:t>자랑할</w:t>
      </w:r>
      <w:r>
        <w:t xml:space="preserve"> </w:t>
      </w:r>
      <w:r>
        <w:t>것이</w:t>
      </w:r>
      <w:r>
        <w:t xml:space="preserve"> </w:t>
      </w:r>
      <w:r>
        <w:t>있게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빌</w:t>
      </w:r>
      <w:r>
        <w:t xml:space="preserve"> 2:14-16)</w:t>
      </w:r>
      <w:r>
        <w:t>고</w:t>
      </w:r>
      <w:r>
        <w:t xml:space="preserve"> </w:t>
      </w:r>
      <w:r>
        <w:t>기록했습니다</w:t>
      </w:r>
      <w:r>
        <w:t>.</w:t>
      </w:r>
    </w:p>
    <w:p w14:paraId="27C7956D" w14:textId="77777777" w:rsidR="000A7E7F" w:rsidRDefault="00000000">
      <w:pPr>
        <w:jc w:val="both"/>
      </w:pPr>
      <w:r>
        <w:t>하나님의</w:t>
      </w:r>
      <w:r>
        <w:t xml:space="preserve"> </w:t>
      </w:r>
      <w:r>
        <w:t>통치</w:t>
      </w:r>
      <w:r>
        <w:t xml:space="preserve"> </w:t>
      </w:r>
      <w:r>
        <w:t>아래</w:t>
      </w:r>
      <w:r>
        <w:t xml:space="preserve"> </w:t>
      </w:r>
      <w:r>
        <w:t>있지</w:t>
      </w:r>
      <w:r>
        <w:t xml:space="preserve"> </w:t>
      </w:r>
      <w:r>
        <w:t>않으면서도</w:t>
      </w:r>
      <w:r>
        <w:t xml:space="preserve"> </w:t>
      </w:r>
      <w:r>
        <w:t>그리스도인이라고</w:t>
      </w:r>
      <w:r>
        <w:t xml:space="preserve"> </w:t>
      </w:r>
      <w:r>
        <w:t>주장하는</w:t>
      </w:r>
      <w:r>
        <w:t xml:space="preserve"> </w:t>
      </w:r>
      <w:r>
        <w:t>자들이</w:t>
      </w:r>
      <w:r>
        <w:t xml:space="preserve"> </w:t>
      </w:r>
      <w:r>
        <w:t>과연</w:t>
      </w:r>
      <w:r>
        <w:t xml:space="preserve"> </w:t>
      </w:r>
      <w:r>
        <w:t>세상</w:t>
      </w:r>
      <w:r>
        <w:t xml:space="preserve"> </w:t>
      </w:r>
      <w:r>
        <w:t>사람들과</w:t>
      </w:r>
      <w:r>
        <w:t xml:space="preserve"> </w:t>
      </w:r>
      <w:r>
        <w:t>사업하면서</w:t>
      </w:r>
      <w:r>
        <w:t xml:space="preserve"> </w:t>
      </w:r>
      <w:r>
        <w:t>복음에</w:t>
      </w:r>
      <w:r>
        <w:t xml:space="preserve"> </w:t>
      </w:r>
      <w:r>
        <w:t>얼마나</w:t>
      </w:r>
      <w:r>
        <w:t xml:space="preserve"> </w:t>
      </w:r>
      <w:r>
        <w:t>기여하겠습니까</w:t>
      </w:r>
      <w:r>
        <w:t xml:space="preserve">? </w:t>
      </w:r>
      <w:r>
        <w:t>하늘</w:t>
      </w:r>
      <w:r>
        <w:t xml:space="preserve"> </w:t>
      </w:r>
      <w:r>
        <w:t>책에</w:t>
      </w:r>
      <w:r>
        <w:t xml:space="preserve"> </w:t>
      </w:r>
      <w:r>
        <w:t>생산자가</w:t>
      </w:r>
      <w:r>
        <w:t xml:space="preserve"> </w:t>
      </w:r>
      <w:r>
        <w:t>아니라</w:t>
      </w:r>
      <w:r>
        <w:t xml:space="preserve"> </w:t>
      </w:r>
      <w:r>
        <w:t>소비자로</w:t>
      </w:r>
      <w:r>
        <w:t xml:space="preserve"> </w:t>
      </w:r>
      <w:r>
        <w:t>기록될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열매를</w:t>
      </w:r>
      <w:r>
        <w:t xml:space="preserve"> </w:t>
      </w:r>
      <w:r>
        <w:t>맺어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돌리지</w:t>
      </w:r>
      <w:r>
        <w:t xml:space="preserve"> </w:t>
      </w:r>
      <w:r>
        <w:t>않습니다</w:t>
      </w:r>
      <w:r>
        <w:t xml:space="preserve">. </w:t>
      </w:r>
      <w:r>
        <w:t>그래서</w:t>
      </w:r>
      <w:r>
        <w:t xml:space="preserve"> </w:t>
      </w:r>
      <w:r>
        <w:t>하나님은</w:t>
      </w:r>
      <w:r>
        <w:t xml:space="preserve"> </w:t>
      </w:r>
      <w:r>
        <w:t>그들과</w:t>
      </w:r>
      <w:r>
        <w:t xml:space="preserve"> </w:t>
      </w:r>
      <w:r>
        <w:t>협력하실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그들은</w:t>
      </w:r>
      <w:r>
        <w:t xml:space="preserve"> </w:t>
      </w:r>
      <w:r>
        <w:t>건물</w:t>
      </w:r>
      <w:r>
        <w:t xml:space="preserve"> </w:t>
      </w:r>
      <w:r>
        <w:t>안에</w:t>
      </w:r>
      <w:r>
        <w:t xml:space="preserve"> </w:t>
      </w:r>
      <w:r>
        <w:t>공간만</w:t>
      </w:r>
      <w:r>
        <w:t xml:space="preserve"> </w:t>
      </w:r>
      <w:r>
        <w:t>차지할</w:t>
      </w:r>
      <w:r>
        <w:t xml:space="preserve"> </w:t>
      </w:r>
      <w:r>
        <w:t>뿐</w:t>
      </w:r>
      <w:r>
        <w:t xml:space="preserve"> </w:t>
      </w:r>
      <w:r>
        <w:t>빛을</w:t>
      </w:r>
      <w:r>
        <w:t xml:space="preserve"> </w:t>
      </w:r>
      <w:r>
        <w:t>내지</w:t>
      </w:r>
      <w:r>
        <w:t xml:space="preserve"> </w:t>
      </w:r>
      <w:r>
        <w:t>못하는</w:t>
      </w:r>
      <w:r>
        <w:t xml:space="preserve"> </w:t>
      </w:r>
      <w:r>
        <w:t>돌덩이들입니다</w:t>
      </w:r>
      <w:r>
        <w:t xml:space="preserve">. </w:t>
      </w:r>
      <w:r>
        <w:t>그들은</w:t>
      </w:r>
      <w:r>
        <w:t xml:space="preserve"> </w:t>
      </w:r>
      <w:r>
        <w:t>큰</w:t>
      </w:r>
      <w:r>
        <w:t xml:space="preserve"> </w:t>
      </w:r>
      <w:r>
        <w:t>모퉁잇돌로부터</w:t>
      </w:r>
      <w:r>
        <w:t xml:space="preserve"> </w:t>
      </w:r>
      <w:r>
        <w:t>빛을</w:t>
      </w:r>
      <w:r>
        <w:t xml:space="preserve"> </w:t>
      </w:r>
      <w:r>
        <w:t>받지</w:t>
      </w:r>
      <w:r>
        <w:t xml:space="preserve"> </w:t>
      </w:r>
      <w:r>
        <w:t>않았기</w:t>
      </w:r>
      <w:r>
        <w:t xml:space="preserve"> </w:t>
      </w:r>
      <w:r>
        <w:t>때문에</w:t>
      </w:r>
      <w:r>
        <w:t xml:space="preserve"> </w:t>
      </w:r>
      <w:r>
        <w:t>산</w:t>
      </w:r>
      <w:r>
        <w:t xml:space="preserve"> </w:t>
      </w:r>
      <w:r>
        <w:t>돌처럼</w:t>
      </w:r>
      <w:r>
        <w:t xml:space="preserve"> </w:t>
      </w:r>
      <w:r>
        <w:t>빛을</w:t>
      </w:r>
      <w:r>
        <w:t xml:space="preserve"> </w:t>
      </w:r>
      <w:r>
        <w:t>내지</w:t>
      </w:r>
      <w:r>
        <w:t xml:space="preserve"> </w:t>
      </w:r>
      <w:r>
        <w:t>못합니다</w:t>
      </w:r>
      <w:r>
        <w:t xml:space="preserve">. </w:t>
      </w:r>
      <w:r>
        <w:t>그들이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불확실성에</w:t>
      </w:r>
      <w:r>
        <w:t xml:space="preserve"> </w:t>
      </w:r>
      <w:r>
        <w:t>자신들의</w:t>
      </w:r>
      <w:r>
        <w:t xml:space="preserve"> </w:t>
      </w:r>
      <w:r>
        <w:t>영혼을</w:t>
      </w:r>
      <w:r>
        <w:t xml:space="preserve"> </w:t>
      </w:r>
      <w:r>
        <w:t>더</w:t>
      </w:r>
      <w:r>
        <w:t xml:space="preserve"> </w:t>
      </w:r>
      <w:r>
        <w:t>오랫동안</w:t>
      </w:r>
      <w:r>
        <w:t xml:space="preserve"> </w:t>
      </w:r>
      <w:r>
        <w:t>맡길</w:t>
      </w:r>
      <w:r>
        <w:t xml:space="preserve"> </w:t>
      </w:r>
      <w:r>
        <w:t>여유가</w:t>
      </w:r>
      <w:r>
        <w:t xml:space="preserve"> </w:t>
      </w:r>
      <w:r>
        <w:t>있습니까</w:t>
      </w:r>
      <w:r>
        <w:t xml:space="preserve">? </w:t>
      </w:r>
      <w:r>
        <w:t>그리스도인은</w:t>
      </w:r>
      <w:r>
        <w:t xml:space="preserve"> </w:t>
      </w:r>
      <w:r>
        <w:t>하나님을</w:t>
      </w:r>
      <w:r>
        <w:t xml:space="preserve"> </w:t>
      </w:r>
      <w:r>
        <w:t>따르는</w:t>
      </w:r>
      <w:r>
        <w:t xml:space="preserve"> </w:t>
      </w:r>
      <w:r>
        <w:t>자로서</w:t>
      </w:r>
      <w:r>
        <w:t xml:space="preserve"> </w:t>
      </w:r>
      <w:r>
        <w:t>그분의</w:t>
      </w:r>
      <w:r>
        <w:t xml:space="preserve"> </w:t>
      </w:r>
      <w:r>
        <w:t>교훈에</w:t>
      </w:r>
      <w:r>
        <w:t xml:space="preserve"> </w:t>
      </w:r>
      <w:r>
        <w:t>주의하고</w:t>
      </w:r>
      <w:r>
        <w:t xml:space="preserve"> </w:t>
      </w:r>
      <w:r>
        <w:t>맡겨진</w:t>
      </w:r>
      <w:r>
        <w:t xml:space="preserve"> </w:t>
      </w:r>
      <w:r>
        <w:t>일을</w:t>
      </w:r>
      <w:r>
        <w:t xml:space="preserve"> </w:t>
      </w:r>
      <w:r>
        <w:t>수행하면서</w:t>
      </w:r>
      <w:r>
        <w:t xml:space="preserve"> </w:t>
      </w:r>
      <w:r>
        <w:t>그리스도의</w:t>
      </w:r>
      <w:r>
        <w:t xml:space="preserve"> </w:t>
      </w:r>
      <w:r>
        <w:t>통치</w:t>
      </w:r>
      <w:r>
        <w:t xml:space="preserve"> </w:t>
      </w:r>
      <w:r>
        <w:t>아래</w:t>
      </w:r>
      <w:r>
        <w:t xml:space="preserve"> </w:t>
      </w:r>
      <w:r>
        <w:t>있든지</w:t>
      </w:r>
      <w:r>
        <w:t xml:space="preserve"> </w:t>
      </w:r>
      <w:r>
        <w:t>아니면</w:t>
      </w:r>
      <w:r>
        <w:t xml:space="preserve"> </w:t>
      </w:r>
      <w:r>
        <w:t>원수의</w:t>
      </w:r>
      <w:r>
        <w:t xml:space="preserve"> </w:t>
      </w:r>
      <w:r>
        <w:t>통치</w:t>
      </w:r>
      <w:r>
        <w:t xml:space="preserve"> </w:t>
      </w:r>
      <w:r>
        <w:t>아래에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긍정적이고</w:t>
      </w:r>
      <w:r>
        <w:t xml:space="preserve"> </w:t>
      </w:r>
      <w:r>
        <w:t>선한</w:t>
      </w:r>
      <w:r>
        <w:t xml:space="preserve"> </w:t>
      </w:r>
      <w:r>
        <w:t>감화를</w:t>
      </w:r>
      <w:r>
        <w:t xml:space="preserve"> </w:t>
      </w:r>
      <w:r>
        <w:t>끼치든지</w:t>
      </w:r>
      <w:r>
        <w:t xml:space="preserve"> </w:t>
      </w:r>
      <w:r>
        <w:t>아니면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해악을</w:t>
      </w:r>
      <w:r>
        <w:t xml:space="preserve"> </w:t>
      </w:r>
      <w:r>
        <w:t>끼치든지</w:t>
      </w:r>
      <w:r>
        <w:t xml:space="preserve"> </w:t>
      </w:r>
      <w:r>
        <w:t>둘</w:t>
      </w:r>
      <w:r>
        <w:t xml:space="preserve"> </w:t>
      </w:r>
      <w:r>
        <w:t>중에</w:t>
      </w:r>
      <w:r>
        <w:t xml:space="preserve"> </w:t>
      </w:r>
      <w:r>
        <w:t>하나입니다</w:t>
      </w:r>
      <w:r>
        <w:t>.</w:t>
      </w:r>
    </w:p>
    <w:p w14:paraId="2EBC4C8B" w14:textId="77777777" w:rsidR="000A7E7F" w:rsidRDefault="00000000">
      <w:pPr>
        <w:jc w:val="both"/>
      </w:pPr>
      <w:r>
        <w:t>…</w:t>
      </w:r>
      <w:r>
        <w:t>그리스도인은</w:t>
      </w:r>
      <w:r>
        <w:t xml:space="preserve"> </w:t>
      </w:r>
      <w:r>
        <w:t>접촉하는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“</w:t>
      </w:r>
      <w:r>
        <w:t>내가</w:t>
      </w:r>
      <w:r>
        <w:t xml:space="preserve"> </w:t>
      </w:r>
      <w:r>
        <w:t>그리스도를</w:t>
      </w:r>
      <w:r>
        <w:t xml:space="preserve"> </w:t>
      </w:r>
      <w:r>
        <w:t>따르듯이</w:t>
      </w:r>
      <w:r>
        <w:t xml:space="preserve"> </w:t>
      </w:r>
      <w:r>
        <w:t>그대는</w:t>
      </w:r>
      <w:r>
        <w:t xml:space="preserve"> </w:t>
      </w:r>
      <w:r>
        <w:t>나를</w:t>
      </w:r>
      <w:r>
        <w:t xml:space="preserve"> </w:t>
      </w:r>
      <w:r>
        <w:t>따르라</w:t>
      </w:r>
      <w:r>
        <w:t>”</w:t>
      </w:r>
      <w:r>
        <w:t>고</w:t>
      </w:r>
      <w:r>
        <w:t xml:space="preserve"> </w:t>
      </w:r>
      <w:r>
        <w:t>말하는</w:t>
      </w:r>
      <w:r>
        <w:t xml:space="preserve"> </w:t>
      </w:r>
      <w:r>
        <w:t>빛의</w:t>
      </w:r>
      <w:r>
        <w:t xml:space="preserve"> </w:t>
      </w:r>
      <w:r>
        <w:t>전달자가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형제들에게든지</w:t>
      </w:r>
      <w:r>
        <w:t xml:space="preserve"> </w:t>
      </w:r>
      <w:r>
        <w:t>이방인에게든지</w:t>
      </w:r>
      <w:r>
        <w:t xml:space="preserve"> </w:t>
      </w:r>
      <w:r>
        <w:t>말과</w:t>
      </w:r>
      <w:r>
        <w:t xml:space="preserve"> </w:t>
      </w:r>
      <w:r>
        <w:t>행실과</w:t>
      </w:r>
      <w:r>
        <w:t xml:space="preserve"> </w:t>
      </w:r>
      <w:r>
        <w:t>마음으로</w:t>
      </w:r>
      <w:r>
        <w:t xml:space="preserve"> </w:t>
      </w:r>
      <w:r>
        <w:t>그리스도를</w:t>
      </w:r>
      <w:r>
        <w:t xml:space="preserve"> </w:t>
      </w:r>
      <w:r>
        <w:t>나타내는</w:t>
      </w:r>
      <w:r>
        <w:t xml:space="preserve"> </w:t>
      </w:r>
      <w:r>
        <w:t>경건의</w:t>
      </w:r>
      <w:r>
        <w:t xml:space="preserve"> </w:t>
      </w:r>
      <w:r>
        <w:t>모본이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행동이</w:t>
      </w:r>
      <w:r>
        <w:t xml:space="preserve"> </w:t>
      </w:r>
      <w:r>
        <w:t>위대한</w:t>
      </w:r>
      <w:r>
        <w:t xml:space="preserve"> </w:t>
      </w:r>
      <w:r>
        <w:t>모본이신</w:t>
      </w:r>
      <w:r>
        <w:t xml:space="preserve"> </w:t>
      </w:r>
      <w:r>
        <w:t>분의</w:t>
      </w:r>
      <w:r>
        <w:t xml:space="preserve"> </w:t>
      </w:r>
      <w:r>
        <w:t>행동을</w:t>
      </w:r>
      <w:r>
        <w:t xml:space="preserve"> </w:t>
      </w:r>
      <w:r>
        <w:t>모방하고</w:t>
      </w:r>
      <w:r>
        <w:t xml:space="preserve"> </w:t>
      </w:r>
      <w:r>
        <w:t>있음을</w:t>
      </w:r>
      <w:r>
        <w:t xml:space="preserve"> </w:t>
      </w:r>
      <w:r>
        <w:t>보여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lastRenderedPageBreak/>
        <w:t>그리스도께서</w:t>
      </w:r>
      <w:r>
        <w:t xml:space="preserve"> </w:t>
      </w:r>
      <w:r>
        <w:t>자기</w:t>
      </w:r>
      <w:r>
        <w:t xml:space="preserve"> </w:t>
      </w:r>
      <w:r>
        <w:t>제자들에게</w:t>
      </w:r>
      <w:r>
        <w:t xml:space="preserve"> </w:t>
      </w:r>
      <w:r>
        <w:t>명하시는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하늘의</w:t>
      </w:r>
      <w:r>
        <w:t xml:space="preserve"> </w:t>
      </w:r>
      <w:r>
        <w:t>법칙이</w:t>
      </w:r>
      <w:r>
        <w:t xml:space="preserve"> </w:t>
      </w:r>
      <w:r>
        <w:t>세상의</w:t>
      </w:r>
      <w:r>
        <w:t xml:space="preserve"> </w:t>
      </w:r>
      <w:r>
        <w:t>법칙보다</w:t>
      </w:r>
      <w:r>
        <w:t xml:space="preserve"> </w:t>
      </w:r>
      <w:r>
        <w:t>탁월함을</w:t>
      </w:r>
      <w:r>
        <w:t xml:space="preserve"> </w:t>
      </w:r>
      <w:r>
        <w:t>보여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>.</w:t>
      </w:r>
    </w:p>
    <w:p w14:paraId="08D13117" w14:textId="77777777" w:rsidR="000A7E7F" w:rsidRDefault="00000000">
      <w:pPr>
        <w:jc w:val="both"/>
      </w:pPr>
      <w:r>
        <w:t>…</w:t>
      </w:r>
      <w:r>
        <w:t>참된</w:t>
      </w:r>
      <w:r>
        <w:t xml:space="preserve"> </w:t>
      </w:r>
      <w:r>
        <w:t>그리스도인은</w:t>
      </w:r>
      <w:r>
        <w:t xml:space="preserve"> </w:t>
      </w:r>
      <w:r>
        <w:t>세상의</w:t>
      </w:r>
      <w:r>
        <w:t xml:space="preserve"> </w:t>
      </w:r>
      <w:r>
        <w:t>빛처럼</w:t>
      </w:r>
      <w:r>
        <w:t xml:space="preserve"> </w:t>
      </w:r>
      <w:r>
        <w:t>항상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빛의</w:t>
      </w:r>
      <w:r>
        <w:t xml:space="preserve"> </w:t>
      </w:r>
      <w:r>
        <w:t>전달자로서</w:t>
      </w:r>
      <w:r>
        <w:t xml:space="preserve"> </w:t>
      </w:r>
      <w:r>
        <w:t>그리스도인이</w:t>
      </w:r>
      <w:r>
        <w:t xml:space="preserve"> </w:t>
      </w:r>
      <w:r>
        <w:t>아닌</w:t>
      </w:r>
      <w:r>
        <w:t xml:space="preserve"> </w:t>
      </w:r>
      <w:r>
        <w:t>자들보다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차원의</w:t>
      </w:r>
      <w:r>
        <w:t xml:space="preserve"> </w:t>
      </w:r>
      <w:r>
        <w:t>행동을</w:t>
      </w:r>
      <w:r>
        <w:t xml:space="preserve"> </w:t>
      </w:r>
      <w:r>
        <w:t>위해</w:t>
      </w:r>
      <w:r>
        <w:t xml:space="preserve"> </w:t>
      </w:r>
      <w:r>
        <w:t>노력합니다</w:t>
      </w:r>
      <w:r>
        <w:t xml:space="preserve">. </w:t>
      </w:r>
      <w:r>
        <w:t>모든</w:t>
      </w:r>
      <w:r>
        <w:t xml:space="preserve"> </w:t>
      </w:r>
      <w:r>
        <w:t>행위에</w:t>
      </w:r>
      <w:r>
        <w:t xml:space="preserve"> </w:t>
      </w:r>
      <w:r>
        <w:t>나타나는</w:t>
      </w:r>
      <w:r>
        <w:t xml:space="preserve"> </w:t>
      </w:r>
      <w:r>
        <w:t>그들의</w:t>
      </w:r>
      <w:r>
        <w:t xml:space="preserve"> </w:t>
      </w:r>
      <w:r>
        <w:t>순수성과</w:t>
      </w:r>
      <w:r>
        <w:t xml:space="preserve"> </w:t>
      </w:r>
      <w:r>
        <w:t>올바름은</w:t>
      </w:r>
      <w:r>
        <w:t xml:space="preserve"> </w:t>
      </w:r>
      <w:r>
        <w:t>일깨움의</w:t>
      </w:r>
      <w:r>
        <w:t xml:space="preserve"> </w:t>
      </w:r>
      <w:r>
        <w:t>근원이</w:t>
      </w:r>
      <w:r>
        <w:t xml:space="preserve"> </w:t>
      </w:r>
      <w:r>
        <w:t>됩니다</w:t>
      </w:r>
      <w:r>
        <w:t xml:space="preserve">. </w:t>
      </w:r>
      <w:r>
        <w:t>그들은</w:t>
      </w:r>
      <w:r>
        <w:t xml:space="preserve"> </w:t>
      </w:r>
      <w:r>
        <w:t>받은</w:t>
      </w:r>
      <w:r>
        <w:t xml:space="preserve"> </w:t>
      </w:r>
      <w:r>
        <w:t>것들을</w:t>
      </w:r>
      <w:r>
        <w:t xml:space="preserve"> </w:t>
      </w:r>
      <w:r>
        <w:t>전하며</w:t>
      </w:r>
      <w:r>
        <w:t xml:space="preserve"> </w:t>
      </w:r>
      <w:r>
        <w:t>그리스도인에게</w:t>
      </w:r>
      <w:r>
        <w:t xml:space="preserve"> </w:t>
      </w:r>
      <w:r>
        <w:t>속한</w:t>
      </w:r>
      <w:r>
        <w:t xml:space="preserve"> </w:t>
      </w:r>
      <w:r>
        <w:t>의무와</w:t>
      </w:r>
      <w:r>
        <w:t xml:space="preserve"> </w:t>
      </w:r>
      <w:r>
        <w:t>특권을</w:t>
      </w:r>
      <w:r>
        <w:t xml:space="preserve"> </w:t>
      </w:r>
      <w:r>
        <w:t>알립니다</w:t>
      </w:r>
      <w:r>
        <w:t xml:space="preserve">. </w:t>
      </w:r>
      <w:r>
        <w:t>그러면</w:t>
      </w:r>
      <w:r>
        <w:t xml:space="preserve"> </w:t>
      </w:r>
      <w:r>
        <w:t>우리의</w:t>
      </w:r>
      <w:r>
        <w:t xml:space="preserve"> </w:t>
      </w:r>
      <w:r>
        <w:t>영혼을</w:t>
      </w:r>
      <w:r>
        <w:t xml:space="preserve"> </w:t>
      </w:r>
      <w:r>
        <w:t>맑고</w:t>
      </w:r>
      <w:r>
        <w:t xml:space="preserve"> </w:t>
      </w:r>
      <w:r>
        <w:t>고상하게</w:t>
      </w:r>
      <w:r>
        <w:t xml:space="preserve"> </w:t>
      </w:r>
      <w:r>
        <w:t>하는</w:t>
      </w:r>
      <w:r>
        <w:t xml:space="preserve"> </w:t>
      </w:r>
      <w:r>
        <w:t>복음의</w:t>
      </w:r>
      <w:r>
        <w:t xml:space="preserve"> </w:t>
      </w:r>
      <w:r>
        <w:t>원칙들이</w:t>
      </w:r>
      <w:r>
        <w:t xml:space="preserve"> </w:t>
      </w:r>
      <w:r>
        <w:t>삶의</w:t>
      </w:r>
      <w:r>
        <w:t xml:space="preserve"> </w:t>
      </w:r>
      <w:r>
        <w:t>모든</w:t>
      </w:r>
      <w:r>
        <w:t xml:space="preserve"> </w:t>
      </w:r>
      <w:r>
        <w:t>국면에</w:t>
      </w:r>
      <w:r>
        <w:t xml:space="preserve"> </w:t>
      </w:r>
      <w:r>
        <w:t>나타나게</w:t>
      </w:r>
      <w:r>
        <w:t xml:space="preserve"> </w:t>
      </w:r>
      <w:r>
        <w:t>됩니다</w:t>
      </w:r>
      <w:r>
        <w:t>.</w:t>
      </w:r>
    </w:p>
    <w:p w14:paraId="5C54E27F" w14:textId="77777777" w:rsidR="000A7E7F" w:rsidRDefault="00000000">
      <w:pPr>
        <w:jc w:val="both"/>
      </w:pPr>
      <w:r>
        <w:t>Letter(</w:t>
      </w:r>
      <w:r>
        <w:t>편지</w:t>
      </w:r>
      <w:r>
        <w:t>), 1899</w:t>
      </w:r>
      <w:r>
        <w:t>년</w:t>
      </w:r>
      <w:r>
        <w:t xml:space="preserve"> 148</w:t>
      </w:r>
    </w:p>
    <w:p w14:paraId="3F82033E" w14:textId="77777777" w:rsidR="000A7E7F" w:rsidRDefault="00000000">
      <w:r>
        <w:br w:type="page"/>
      </w:r>
    </w:p>
    <w:p w14:paraId="79C34AF2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26</w:t>
      </w:r>
      <w:r>
        <w:t>일</w:t>
      </w:r>
      <w:r>
        <w:t>(</w:t>
      </w:r>
      <w:r>
        <w:t>월</w:t>
      </w:r>
      <w:r>
        <w:t>)</w:t>
      </w:r>
    </w:p>
    <w:p w14:paraId="541F158E" w14:textId="77777777" w:rsidR="000A7E7F" w:rsidRDefault="000A7E7F"/>
    <w:p w14:paraId="478ADB4D" w14:textId="77777777" w:rsidR="000A7E7F" w:rsidRDefault="00000000">
      <w:pPr>
        <w:jc w:val="both"/>
      </w:pPr>
      <w:r>
        <w:t>새</w:t>
      </w:r>
      <w:r>
        <w:t xml:space="preserve"> </w:t>
      </w:r>
      <w:r>
        <w:t>언약의</w:t>
      </w:r>
      <w:r>
        <w:t xml:space="preserve"> </w:t>
      </w:r>
      <w:r>
        <w:t>봉사자</w:t>
      </w:r>
    </w:p>
    <w:p w14:paraId="350BF656" w14:textId="77777777" w:rsidR="000A7E7F" w:rsidRDefault="000A7E7F"/>
    <w:p w14:paraId="26F60128" w14:textId="77777777" w:rsidR="000A7E7F" w:rsidRDefault="000A7E7F"/>
    <w:p w14:paraId="4697330C" w14:textId="77777777" w:rsidR="000A7E7F" w:rsidRDefault="00000000">
      <w:pPr>
        <w:jc w:val="both"/>
      </w:pPr>
      <w:r>
        <w:t>“</w:t>
      </w:r>
      <w:r>
        <w:t>그리스도께서는</w:t>
      </w:r>
      <w:r>
        <w:t xml:space="preserve"> </w:t>
      </w:r>
      <w:r>
        <w:t>장래</w:t>
      </w:r>
      <w:r>
        <w:t xml:space="preserve"> </w:t>
      </w:r>
      <w:r>
        <w:t>좋은</w:t>
      </w:r>
      <w:r>
        <w:t xml:space="preserve"> </w:t>
      </w:r>
      <w:r>
        <w:t>일의</w:t>
      </w:r>
      <w:r>
        <w:t xml:space="preserve"> </w:t>
      </w:r>
      <w:r>
        <w:t>대제사장으로</w:t>
      </w:r>
      <w:r>
        <w:t xml:space="preserve"> </w:t>
      </w:r>
      <w:r>
        <w:t>오사</w:t>
      </w:r>
      <w:r>
        <w:t xml:space="preserve"> </w:t>
      </w:r>
      <w:r>
        <w:t>손으로</w:t>
      </w:r>
      <w:r>
        <w:t xml:space="preserve"> </w:t>
      </w:r>
      <w:r>
        <w:t>짓지</w:t>
      </w:r>
      <w:r>
        <w:t xml:space="preserve"> </w:t>
      </w:r>
      <w:r>
        <w:t>아니한</w:t>
      </w:r>
      <w:r>
        <w:t xml:space="preserve"> </w:t>
      </w:r>
      <w:r>
        <w:t>것</w:t>
      </w:r>
      <w:r>
        <w:t xml:space="preserve"> </w:t>
      </w:r>
      <w:r>
        <w:t>곧</w:t>
      </w:r>
      <w:r>
        <w:t xml:space="preserve"> </w:t>
      </w:r>
      <w:r>
        <w:t>이</w:t>
      </w:r>
      <w:r>
        <w:t> </w:t>
      </w:r>
      <w:r>
        <w:t>창조에</w:t>
      </w:r>
      <w:r>
        <w:t xml:space="preserve"> </w:t>
      </w:r>
      <w:r>
        <w:t>속하지</w:t>
      </w:r>
      <w:r>
        <w:t xml:space="preserve"> </w:t>
      </w:r>
      <w:r>
        <w:t>아니한</w:t>
      </w:r>
      <w:r>
        <w:t xml:space="preserve"> </w:t>
      </w:r>
      <w:r>
        <w:t>더</w:t>
      </w:r>
      <w:r>
        <w:t xml:space="preserve"> </w:t>
      </w:r>
      <w:r>
        <w:t>크고</w:t>
      </w:r>
      <w:r>
        <w:t xml:space="preserve"> </w:t>
      </w:r>
      <w:r>
        <w:t>온전한</w:t>
      </w:r>
      <w:r>
        <w:t xml:space="preserve"> </w:t>
      </w:r>
      <w:r>
        <w:t>장막으로</w:t>
      </w:r>
      <w:r>
        <w:t xml:space="preserve"> </w:t>
      </w:r>
      <w:r>
        <w:t>말미암아</w:t>
      </w:r>
      <w:r>
        <w:t>”(</w:t>
      </w:r>
      <w:r>
        <w:t>히</w:t>
      </w:r>
      <w:r>
        <w:t xml:space="preserve"> 9:11)</w:t>
      </w:r>
    </w:p>
    <w:p w14:paraId="318E3332" w14:textId="77777777" w:rsidR="000A7E7F" w:rsidRDefault="000A7E7F"/>
    <w:p w14:paraId="374EC4DB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예표</w:t>
      </w:r>
      <w:r>
        <w:t xml:space="preserve"> </w:t>
      </w:r>
      <w:r>
        <w:t>하던</w:t>
      </w:r>
      <w:r>
        <w:t xml:space="preserve"> </w:t>
      </w:r>
      <w:r>
        <w:t>희생</w:t>
      </w:r>
      <w:r>
        <w:t xml:space="preserve"> </w:t>
      </w:r>
      <w:r>
        <w:t>제사는</w:t>
      </w:r>
      <w:r>
        <w:t xml:space="preserve"> </w:t>
      </w:r>
      <w:r>
        <w:t>끝났습니다</w:t>
      </w:r>
      <w:r>
        <w:t xml:space="preserve">. </w:t>
      </w:r>
      <w:r>
        <w:t>그러나</w:t>
      </w:r>
      <w:r>
        <w:t xml:space="preserve"> </w:t>
      </w:r>
      <w:r>
        <w:t>사람들은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위하여</w:t>
      </w:r>
      <w:r>
        <w:t xml:space="preserve"> </w:t>
      </w:r>
      <w:r>
        <w:t>바쳐진</w:t>
      </w:r>
      <w:r>
        <w:t xml:space="preserve"> </w:t>
      </w:r>
      <w:r>
        <w:t>참된</w:t>
      </w:r>
      <w:r>
        <w:t xml:space="preserve"> </w:t>
      </w:r>
      <w:r>
        <w:t>희생</w:t>
      </w:r>
      <w:r>
        <w:t xml:space="preserve"> </w:t>
      </w:r>
      <w:r>
        <w:t>제물에</w:t>
      </w:r>
      <w:r>
        <w:t xml:space="preserve"> </w:t>
      </w:r>
      <w:r>
        <w:t>눈을</w:t>
      </w:r>
      <w:r>
        <w:t xml:space="preserve"> </w:t>
      </w:r>
      <w:r>
        <w:t>돌렸습니다</w:t>
      </w:r>
      <w:r>
        <w:t xml:space="preserve">. </w:t>
      </w:r>
      <w:r>
        <w:t>지상의</w:t>
      </w:r>
      <w:r>
        <w:t xml:space="preserve"> </w:t>
      </w:r>
      <w:r>
        <w:t>제사장</w:t>
      </w:r>
      <w:r>
        <w:t xml:space="preserve"> </w:t>
      </w:r>
      <w:r>
        <w:t>제도는</w:t>
      </w:r>
      <w:r>
        <w:t xml:space="preserve"> </w:t>
      </w:r>
      <w:r>
        <w:t>끝났지만</w:t>
      </w:r>
      <w:r>
        <w:t xml:space="preserve"> </w:t>
      </w:r>
      <w:r>
        <w:t>우리는</w:t>
      </w:r>
      <w:r>
        <w:t xml:space="preserve"> </w:t>
      </w:r>
      <w:r>
        <w:t>새</w:t>
      </w:r>
      <w:r>
        <w:t xml:space="preserve"> </w:t>
      </w:r>
      <w:r>
        <w:t>언약의</w:t>
      </w:r>
      <w:r>
        <w:t xml:space="preserve"> </w:t>
      </w:r>
      <w:r>
        <w:t>봉사자이신</w:t>
      </w:r>
      <w:r>
        <w:t xml:space="preserve"> </w:t>
      </w:r>
      <w:r>
        <w:t>예수님을</w:t>
      </w:r>
      <w:r>
        <w:t xml:space="preserve"> </w:t>
      </w:r>
      <w:r>
        <w:t>쳐다봅니다</w:t>
      </w:r>
      <w:r>
        <w:t>. “</w:t>
      </w:r>
      <w:r>
        <w:t>아벨의</w:t>
      </w:r>
      <w:r>
        <w:t xml:space="preserve"> </w:t>
      </w:r>
      <w:r>
        <w:t>피보다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것을</w:t>
      </w:r>
      <w:r>
        <w:t xml:space="preserve"> </w:t>
      </w:r>
      <w:r>
        <w:t>말하는</w:t>
      </w:r>
      <w:r>
        <w:t xml:space="preserve"> </w:t>
      </w:r>
      <w:r>
        <w:t>뿌린</w:t>
      </w:r>
      <w:r>
        <w:t xml:space="preserve"> </w:t>
      </w:r>
      <w:r>
        <w:t>피</w:t>
      </w:r>
      <w:r>
        <w:t>”</w:t>
      </w:r>
      <w:r>
        <w:t>를</w:t>
      </w:r>
      <w:r>
        <w:t xml:space="preserve"> </w:t>
      </w:r>
      <w:r>
        <w:t>바라봅니다</w:t>
      </w:r>
      <w:r>
        <w:t>. “</w:t>
      </w:r>
      <w:r>
        <w:t>첫</w:t>
      </w:r>
      <w:r>
        <w:t xml:space="preserve"> </w:t>
      </w:r>
      <w:r>
        <w:t>장막이</w:t>
      </w:r>
      <w:r>
        <w:t xml:space="preserve"> </w:t>
      </w:r>
      <w:r>
        <w:t>서</w:t>
      </w:r>
      <w:r>
        <w:t xml:space="preserve"> </w:t>
      </w:r>
      <w:r>
        <w:t>있을</w:t>
      </w:r>
      <w:r>
        <w:t xml:space="preserve"> </w:t>
      </w:r>
      <w:r>
        <w:t>동안에는</w:t>
      </w:r>
      <w:r>
        <w:t xml:space="preserve"> </w:t>
      </w:r>
      <w:r>
        <w:t>성소에</w:t>
      </w:r>
      <w:r>
        <w:t xml:space="preserve"> </w:t>
      </w:r>
      <w:r>
        <w:t>들어가는</w:t>
      </w:r>
      <w:r>
        <w:t> </w:t>
      </w:r>
      <w:r>
        <w:t>길이</w:t>
      </w:r>
      <w:r>
        <w:t xml:space="preserve"> </w:t>
      </w:r>
      <w:r>
        <w:t>아직</w:t>
      </w:r>
      <w:r>
        <w:t xml:space="preserve"> </w:t>
      </w:r>
      <w:r>
        <w:t>나타나지</w:t>
      </w:r>
      <w:r>
        <w:t xml:space="preserve"> </w:t>
      </w:r>
      <w:r>
        <w:t>아니한</w:t>
      </w:r>
      <w:r>
        <w:t xml:space="preserve"> </w:t>
      </w:r>
      <w:r>
        <w:t>것이라</w:t>
      </w:r>
      <w:r>
        <w:t xml:space="preserve"> …</w:t>
      </w:r>
      <w:r>
        <w:t>그리스도께서는</w:t>
      </w:r>
      <w:r>
        <w:t xml:space="preserve"> </w:t>
      </w:r>
      <w:r>
        <w:t>장래</w:t>
      </w:r>
      <w:r>
        <w:t xml:space="preserve"> </w:t>
      </w:r>
      <w:r>
        <w:t>좋은</w:t>
      </w:r>
      <w:r>
        <w:t xml:space="preserve"> </w:t>
      </w:r>
      <w:r>
        <w:t>일의</w:t>
      </w:r>
      <w:r>
        <w:t xml:space="preserve"> </w:t>
      </w:r>
      <w:r>
        <w:t>대제사장으로</w:t>
      </w:r>
      <w:r>
        <w:t xml:space="preserve"> </w:t>
      </w:r>
      <w:r>
        <w:t>오사</w:t>
      </w:r>
      <w:r>
        <w:t xml:space="preserve"> </w:t>
      </w:r>
      <w:r>
        <w:t>손으로</w:t>
      </w:r>
      <w:r>
        <w:t xml:space="preserve"> </w:t>
      </w:r>
      <w:r>
        <w:t>짓지</w:t>
      </w:r>
      <w:r>
        <w:t xml:space="preserve"> </w:t>
      </w:r>
      <w:r>
        <w:t>아니한</w:t>
      </w:r>
      <w:r>
        <w:t>…</w:t>
      </w:r>
      <w:r>
        <w:t>더</w:t>
      </w:r>
      <w:r>
        <w:t xml:space="preserve"> </w:t>
      </w:r>
      <w:r>
        <w:t>크고</w:t>
      </w:r>
      <w:r>
        <w:t xml:space="preserve"> </w:t>
      </w:r>
      <w:r>
        <w:t>온전한</w:t>
      </w:r>
      <w:r>
        <w:t xml:space="preserve"> </w:t>
      </w:r>
      <w:r>
        <w:t>장막으로</w:t>
      </w:r>
      <w:r>
        <w:t xml:space="preserve"> </w:t>
      </w:r>
      <w:r>
        <w:t>말미암아</w:t>
      </w:r>
      <w:r>
        <w:t>…</w:t>
      </w:r>
      <w:r>
        <w:t>오직</w:t>
      </w:r>
      <w:r>
        <w:t xml:space="preserve"> </w:t>
      </w:r>
      <w:r>
        <w:t>자기의</w:t>
      </w:r>
      <w:r>
        <w:t> </w:t>
      </w:r>
      <w:r>
        <w:t>피로</w:t>
      </w:r>
      <w:r>
        <w:t> </w:t>
      </w:r>
      <w:r>
        <w:t>영원한</w:t>
      </w:r>
      <w:r>
        <w:t xml:space="preserve"> </w:t>
      </w:r>
      <w:r>
        <w:t>속죄를</w:t>
      </w:r>
      <w:r>
        <w:t xml:space="preserve"> </w:t>
      </w:r>
      <w:r>
        <w:t>이루사</w:t>
      </w:r>
      <w:r>
        <w:t> </w:t>
      </w:r>
      <w:r>
        <w:t>단번에</w:t>
      </w:r>
      <w:r>
        <w:t xml:space="preserve"> </w:t>
      </w:r>
      <w:r>
        <w:t>성소에</w:t>
      </w:r>
      <w:r>
        <w:t xml:space="preserve"> </w:t>
      </w:r>
      <w:r>
        <w:t>들어가셨느니라</w:t>
      </w:r>
      <w:r>
        <w:t>”(</w:t>
      </w:r>
      <w:r>
        <w:t>히</w:t>
      </w:r>
      <w:r>
        <w:t xml:space="preserve"> 12:24; 9:8-12).</w:t>
      </w:r>
    </w:p>
    <w:p w14:paraId="63E2C82B" w14:textId="77777777" w:rsidR="000A7E7F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자기를</w:t>
      </w:r>
      <w:r>
        <w:t xml:space="preserve"> </w:t>
      </w:r>
      <w:r>
        <w:t>힘입어</w:t>
      </w:r>
      <w:r>
        <w:t xml:space="preserve"> </w:t>
      </w:r>
      <w:r>
        <w:t>하나님께</w:t>
      </w:r>
      <w:r>
        <w:t xml:space="preserve"> </w:t>
      </w:r>
      <w:r>
        <w:t>나아가는</w:t>
      </w:r>
      <w:r>
        <w:t xml:space="preserve"> </w:t>
      </w:r>
      <w:r>
        <w:t>자들을</w:t>
      </w:r>
      <w:r>
        <w:t xml:space="preserve"> </w:t>
      </w:r>
      <w:r>
        <w:t>온전히</w:t>
      </w:r>
      <w:r>
        <w:t xml:space="preserve"> </w:t>
      </w:r>
      <w:r>
        <w:t>구원하실</w:t>
      </w:r>
      <w:r>
        <w:t xml:space="preserve"> </w:t>
      </w:r>
      <w:r>
        <w:t>수</w:t>
      </w:r>
      <w:r>
        <w:t xml:space="preserve"> </w:t>
      </w:r>
      <w:r>
        <w:t>있으니</w:t>
      </w:r>
      <w:r>
        <w:t xml:space="preserve"> </w:t>
      </w:r>
      <w:r>
        <w:t>이는</w:t>
      </w:r>
      <w:r>
        <w:t xml:space="preserve"> </w:t>
      </w:r>
      <w:r>
        <w:t>그가</w:t>
      </w:r>
      <w:r>
        <w:t xml:space="preserve"> </w:t>
      </w:r>
      <w:r>
        <w:t>항상</w:t>
      </w:r>
      <w:r>
        <w:t xml:space="preserve"> </w:t>
      </w:r>
      <w:r>
        <w:t>살아</w:t>
      </w:r>
      <w:r>
        <w:t xml:space="preserve"> </w:t>
      </w:r>
      <w:r>
        <w:t>계셔서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간구하심이라</w:t>
      </w:r>
      <w:r>
        <w:t>”(</w:t>
      </w:r>
      <w:r>
        <w:t>히</w:t>
      </w:r>
      <w:r>
        <w:t xml:space="preserve"> 7:25). </w:t>
      </w:r>
      <w:r>
        <w:t>성전의</w:t>
      </w:r>
      <w:r>
        <w:t xml:space="preserve"> </w:t>
      </w:r>
      <w:r>
        <w:t>봉사가</w:t>
      </w:r>
      <w:r>
        <w:t xml:space="preserve"> </w:t>
      </w:r>
      <w:r>
        <w:t>지상에서</w:t>
      </w:r>
      <w:r>
        <w:t xml:space="preserve"> </w:t>
      </w:r>
      <w:r>
        <w:t>하늘로</w:t>
      </w:r>
      <w:r>
        <w:t xml:space="preserve"> </w:t>
      </w:r>
      <w:r>
        <w:t>옮겨져서</w:t>
      </w:r>
      <w:r>
        <w:t xml:space="preserve"> </w:t>
      </w:r>
      <w:r>
        <w:t>성소와</w:t>
      </w:r>
      <w:r>
        <w:t xml:space="preserve"> </w:t>
      </w:r>
      <w:r>
        <w:t>우리의</w:t>
      </w:r>
      <w:r>
        <w:t xml:space="preserve"> </w:t>
      </w:r>
      <w:r>
        <w:t>크신</w:t>
      </w:r>
      <w:r>
        <w:t xml:space="preserve"> </w:t>
      </w:r>
      <w:r>
        <w:t>대제사장께서</w:t>
      </w:r>
      <w:r>
        <w:t xml:space="preserve"> </w:t>
      </w:r>
      <w:r>
        <w:t>인간의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않을지라도</w:t>
      </w:r>
      <w:r>
        <w:t xml:space="preserve"> </w:t>
      </w:r>
      <w:r>
        <w:t>제자들은</w:t>
      </w:r>
      <w:r>
        <w:t xml:space="preserve"> </w:t>
      </w:r>
      <w:r>
        <w:t>그것으로</w:t>
      </w:r>
      <w:r>
        <w:t xml:space="preserve"> </w:t>
      </w:r>
      <w:r>
        <w:t>말미암아</w:t>
      </w:r>
      <w:r>
        <w:t xml:space="preserve"> </w:t>
      </w:r>
      <w:r>
        <w:t>조금도</w:t>
      </w:r>
      <w:r>
        <w:t xml:space="preserve"> </w:t>
      </w:r>
      <w:r>
        <w:t>손해를</w:t>
      </w:r>
      <w:r>
        <w:t xml:space="preserve"> </w:t>
      </w:r>
      <w:r>
        <w:t>보지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구주의</w:t>
      </w:r>
      <w:r>
        <w:t xml:space="preserve"> </w:t>
      </w:r>
      <w:r>
        <w:t>부재로</w:t>
      </w:r>
      <w:r>
        <w:t xml:space="preserve"> </w:t>
      </w:r>
      <w:r>
        <w:t>말미암아</w:t>
      </w:r>
      <w:r>
        <w:t xml:space="preserve"> </w:t>
      </w:r>
      <w:r>
        <w:t>소통이</w:t>
      </w:r>
      <w:r>
        <w:t xml:space="preserve"> </w:t>
      </w:r>
      <w:r>
        <w:t>단절되거나</w:t>
      </w:r>
      <w:r>
        <w:t xml:space="preserve"> </w:t>
      </w:r>
      <w:r>
        <w:t>능력이</w:t>
      </w:r>
      <w:r>
        <w:t xml:space="preserve"> </w:t>
      </w:r>
      <w:r>
        <w:t>감퇴되는</w:t>
      </w:r>
      <w:r>
        <w:t xml:space="preserve"> </w:t>
      </w:r>
      <w:r>
        <w:t>일이</w:t>
      </w:r>
      <w:r>
        <w:t xml:space="preserve"> </w:t>
      </w:r>
      <w:r>
        <w:t>없음을</w:t>
      </w:r>
      <w:r>
        <w:t xml:space="preserve"> </w:t>
      </w:r>
      <w:r>
        <w:t>깨달았습니다</w:t>
      </w:r>
      <w:r>
        <w:t xml:space="preserve">. </w:t>
      </w:r>
      <w:r>
        <w:t>예수께서는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봉사하시는</w:t>
      </w:r>
      <w:r>
        <w:t xml:space="preserve"> </w:t>
      </w:r>
      <w:r>
        <w:t>한편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여전히</w:t>
      </w:r>
      <w:r>
        <w:t xml:space="preserve"> </w:t>
      </w:r>
      <w:r>
        <w:t>지상의</w:t>
      </w:r>
      <w:r>
        <w:t xml:space="preserve"> </w:t>
      </w:r>
      <w:r>
        <w:t>교회를</w:t>
      </w:r>
      <w:r>
        <w:t xml:space="preserve"> </w:t>
      </w:r>
      <w:r>
        <w:t>섬기십니다</w:t>
      </w:r>
      <w:r>
        <w:t xml:space="preserve">. </w:t>
      </w:r>
      <w:r>
        <w:t>그분은</w:t>
      </w:r>
      <w:r>
        <w:t xml:space="preserve"> </w:t>
      </w:r>
      <w:r>
        <w:t>육안으로는</w:t>
      </w:r>
      <w:r>
        <w:t xml:space="preserve"> </w:t>
      </w:r>
      <w:r>
        <w:t>사라지셨으나</w:t>
      </w:r>
      <w:r>
        <w:t xml:space="preserve"> </w:t>
      </w:r>
      <w:r>
        <w:t>떠나가실</w:t>
      </w:r>
      <w:r>
        <w:t xml:space="preserve"> </w:t>
      </w:r>
      <w:r>
        <w:t>때</w:t>
      </w:r>
      <w:r>
        <w:t xml:space="preserve"> </w:t>
      </w:r>
      <w:r>
        <w:t>주신</w:t>
      </w:r>
      <w:r>
        <w:t xml:space="preserve"> “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너희와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>”(</w:t>
      </w:r>
      <w:r>
        <w:t>마</w:t>
      </w:r>
      <w:r>
        <w:t xml:space="preserve"> 28:20)</w:t>
      </w:r>
      <w:r>
        <w:t>는</w:t>
      </w:r>
      <w:r>
        <w:t xml:space="preserve"> </w:t>
      </w:r>
      <w:r>
        <w:t>약속은</w:t>
      </w:r>
      <w:r>
        <w:t xml:space="preserve"> </w:t>
      </w:r>
      <w:r>
        <w:t>성취됩니다</w:t>
      </w:r>
      <w:r>
        <w:t xml:space="preserve">. </w:t>
      </w:r>
      <w:r>
        <w:t>예수께서는</w:t>
      </w:r>
      <w:r>
        <w:t xml:space="preserve"> </w:t>
      </w:r>
      <w:r>
        <w:t>연약한</w:t>
      </w:r>
      <w:r>
        <w:t xml:space="preserve"> </w:t>
      </w:r>
      <w:r>
        <w:t>교역자들에게</w:t>
      </w:r>
      <w:r>
        <w:t xml:space="preserve"> </w:t>
      </w:r>
      <w:r>
        <w:t>자신의</w:t>
      </w:r>
      <w:r>
        <w:t xml:space="preserve"> </w:t>
      </w:r>
      <w:r>
        <w:t>능력을</w:t>
      </w:r>
      <w:r>
        <w:t xml:space="preserve"> </w:t>
      </w:r>
      <w:r>
        <w:t>위임하시지만</w:t>
      </w:r>
      <w:r>
        <w:t xml:space="preserve"> </w:t>
      </w:r>
      <w:r>
        <w:t>동시에</w:t>
      </w:r>
      <w:r>
        <w:t xml:space="preserve"> </w:t>
      </w:r>
      <w:r>
        <w:t>활력을</w:t>
      </w:r>
      <w:r>
        <w:t xml:space="preserve"> </w:t>
      </w:r>
      <w:r>
        <w:t>주는</w:t>
      </w:r>
      <w:r>
        <w:t xml:space="preserve"> </w:t>
      </w:r>
      <w:r>
        <w:t>임재로</w:t>
      </w:r>
      <w:r>
        <w:t xml:space="preserve"> </w:t>
      </w:r>
      <w:r>
        <w:t>여전히</w:t>
      </w:r>
      <w:r>
        <w:t xml:space="preserve"> </w:t>
      </w:r>
      <w:r>
        <w:t>그분의</w:t>
      </w:r>
      <w:r>
        <w:t xml:space="preserve"> </w:t>
      </w:r>
      <w:r>
        <w:t>교회와</w:t>
      </w:r>
      <w:r>
        <w:t xml:space="preserve"> </w:t>
      </w:r>
      <w:r>
        <w:t>함께하십니다</w:t>
      </w:r>
      <w:r>
        <w:t>.</w:t>
      </w:r>
    </w:p>
    <w:p w14:paraId="0E2605D2" w14:textId="77777777" w:rsidR="000A7E7F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우리에게</w:t>
      </w:r>
      <w:r>
        <w:t xml:space="preserve"> </w:t>
      </w:r>
      <w:r>
        <w:t>큰</w:t>
      </w:r>
      <w:r>
        <w:t xml:space="preserve"> </w:t>
      </w:r>
      <w:r>
        <w:t>대제사장이</w:t>
      </w:r>
      <w:r>
        <w:t xml:space="preserve"> </w:t>
      </w:r>
      <w:r>
        <w:t>계시니</w:t>
      </w:r>
      <w:r>
        <w:t>…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아들</w:t>
      </w:r>
      <w:r>
        <w:t xml:space="preserve"> </w:t>
      </w:r>
      <w:r>
        <w:t>예수시라</w:t>
      </w:r>
      <w:r>
        <w:t xml:space="preserve"> </w:t>
      </w:r>
      <w:r>
        <w:t>우리가</w:t>
      </w:r>
      <w:r>
        <w:t xml:space="preserve"> </w:t>
      </w:r>
      <w:r>
        <w:t>믿는</w:t>
      </w:r>
      <w:r>
        <w:t xml:space="preserve"> </w:t>
      </w:r>
      <w:r>
        <w:t>도리를</w:t>
      </w:r>
      <w:r>
        <w:t xml:space="preserve"> </w:t>
      </w:r>
      <w:r>
        <w:t>굳게</w:t>
      </w:r>
      <w:r>
        <w:t xml:space="preserve"> </w:t>
      </w:r>
      <w:r>
        <w:t>잡을지어다</w:t>
      </w:r>
      <w:r>
        <w:t xml:space="preserve"> </w:t>
      </w:r>
      <w:r>
        <w:t>우리에게</w:t>
      </w:r>
      <w:r>
        <w:t xml:space="preserve"> </w:t>
      </w:r>
      <w:r>
        <w:t>있는</w:t>
      </w:r>
      <w:r>
        <w:t xml:space="preserve"> </w:t>
      </w:r>
      <w:r>
        <w:t>대제사장은</w:t>
      </w:r>
      <w:r>
        <w:t xml:space="preserve"> </w:t>
      </w:r>
      <w:r>
        <w:t>우리의</w:t>
      </w:r>
      <w:r>
        <w:t xml:space="preserve"> </w:t>
      </w:r>
      <w:r>
        <w:t>연약함을</w:t>
      </w:r>
      <w:r>
        <w:t xml:space="preserve"> </w:t>
      </w:r>
      <w:r>
        <w:t>동정하지</w:t>
      </w:r>
      <w:r>
        <w:t xml:space="preserve"> </w:t>
      </w:r>
      <w:r>
        <w:t>못하실</w:t>
      </w:r>
      <w:r>
        <w:t xml:space="preserve"> </w:t>
      </w:r>
      <w:r>
        <w:t>이가</w:t>
      </w:r>
      <w:r>
        <w:t xml:space="preserve"> </w:t>
      </w:r>
      <w:r>
        <w:lastRenderedPageBreak/>
        <w:t>아니요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우리와</w:t>
      </w:r>
      <w:r>
        <w:t xml:space="preserve"> </w:t>
      </w:r>
      <w:r>
        <w:t>똑같이</w:t>
      </w:r>
      <w:r>
        <w:t xml:space="preserve"> </w:t>
      </w:r>
      <w:r>
        <w:t>시험을</w:t>
      </w:r>
      <w:r>
        <w:t xml:space="preserve"> </w:t>
      </w:r>
      <w:r>
        <w:t>받으신</w:t>
      </w:r>
      <w:r>
        <w:t xml:space="preserve"> </w:t>
      </w:r>
      <w:r>
        <w:t>이로되</w:t>
      </w:r>
      <w:r>
        <w:t xml:space="preserve"> </w:t>
      </w:r>
      <w:r>
        <w:t>죄는</w:t>
      </w:r>
      <w:r>
        <w:t xml:space="preserve"> </w:t>
      </w:r>
      <w:r>
        <w:t>없으시니라</w:t>
      </w:r>
      <w:r>
        <w:t xml:space="preserve"> </w:t>
      </w:r>
      <w:r>
        <w:t>그러므로</w:t>
      </w:r>
      <w:r>
        <w:t xml:space="preserve"> </w:t>
      </w:r>
      <w:r>
        <w:t>우리는</w:t>
      </w:r>
      <w:r>
        <w:t xml:space="preserve"> </w:t>
      </w:r>
      <w:r>
        <w:t>긍휼하심을</w:t>
      </w:r>
      <w:r>
        <w:t xml:space="preserve"> </w:t>
      </w:r>
      <w:r>
        <w:t>받고</w:t>
      </w:r>
      <w:r>
        <w:t xml:space="preserve"> </w:t>
      </w:r>
      <w:r>
        <w:t>때를</w:t>
      </w:r>
      <w:r>
        <w:t xml:space="preserve"> </w:t>
      </w:r>
      <w:r>
        <w:t>따라</w:t>
      </w:r>
      <w:r>
        <w:t xml:space="preserve"> </w:t>
      </w:r>
      <w:r>
        <w:t>돕는</w:t>
      </w:r>
      <w:r>
        <w:t> </w:t>
      </w:r>
      <w:r>
        <w:t>은혜를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> </w:t>
      </w:r>
      <w:r>
        <w:t>은혜의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담대히</w:t>
      </w:r>
      <w:r>
        <w:t xml:space="preserve"> </w:t>
      </w:r>
      <w:r>
        <w:t>나아갈</w:t>
      </w:r>
      <w:r>
        <w:t xml:space="preserve"> </w:t>
      </w:r>
      <w:r>
        <w:t>것이니라</w:t>
      </w:r>
      <w:r>
        <w:t>”(</w:t>
      </w:r>
      <w:r>
        <w:t>히</w:t>
      </w:r>
      <w:r>
        <w:t xml:space="preserve"> 4:14-16).</w:t>
      </w:r>
    </w:p>
    <w:p w14:paraId="63BA07DA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166</w:t>
      </w:r>
    </w:p>
    <w:p w14:paraId="72CC29BB" w14:textId="77777777" w:rsidR="000A7E7F" w:rsidRDefault="00000000">
      <w:r>
        <w:br w:type="page"/>
      </w:r>
    </w:p>
    <w:p w14:paraId="1D69EE96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27</w:t>
      </w:r>
      <w:r>
        <w:t>일</w:t>
      </w:r>
    </w:p>
    <w:p w14:paraId="03F2A984" w14:textId="77777777" w:rsidR="000A7E7F" w:rsidRDefault="000A7E7F"/>
    <w:p w14:paraId="0F5DE933" w14:textId="77777777" w:rsidR="000A7E7F" w:rsidRDefault="00000000">
      <w:pPr>
        <w:jc w:val="both"/>
      </w:pPr>
      <w:r>
        <w:t>피</w:t>
      </w:r>
      <w:r>
        <w:t xml:space="preserve"> </w:t>
      </w:r>
      <w:r>
        <w:t>흘리는</w:t>
      </w:r>
      <w:r>
        <w:t xml:space="preserve"> </w:t>
      </w:r>
      <w:r>
        <w:t>희생</w:t>
      </w:r>
      <w:r>
        <w:t xml:space="preserve"> </w:t>
      </w:r>
      <w:r>
        <w:t>제물</w:t>
      </w:r>
    </w:p>
    <w:p w14:paraId="20C7FE81" w14:textId="77777777" w:rsidR="000A7E7F" w:rsidRDefault="000A7E7F"/>
    <w:p w14:paraId="337B5E73" w14:textId="77777777" w:rsidR="000A7E7F" w:rsidRDefault="000A7E7F"/>
    <w:p w14:paraId="1EE33579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큰</w:t>
      </w:r>
      <w:r>
        <w:t xml:space="preserve"> </w:t>
      </w:r>
      <w:r>
        <w:t>소리를</w:t>
      </w:r>
      <w:r>
        <w:t xml:space="preserve"> </w:t>
      </w:r>
      <w:r>
        <w:t>지르시고</w:t>
      </w:r>
      <w:r>
        <w:t xml:space="preserve"> </w:t>
      </w:r>
      <w:r>
        <w:t>숨지시니라</w:t>
      </w:r>
      <w:r>
        <w:t>”(</w:t>
      </w:r>
      <w:r>
        <w:t>막</w:t>
      </w:r>
      <w:r>
        <w:t xml:space="preserve"> 15:37)</w:t>
      </w:r>
    </w:p>
    <w:p w14:paraId="0D8738AE" w14:textId="77777777" w:rsidR="000A7E7F" w:rsidRDefault="000A7E7F"/>
    <w:p w14:paraId="179616E6" w14:textId="77777777" w:rsidR="000A7E7F" w:rsidRDefault="00000000">
      <w:pPr>
        <w:jc w:val="both"/>
      </w:pPr>
      <w:r>
        <w:t>제사장들과</w:t>
      </w:r>
      <w:r>
        <w:t xml:space="preserve"> </w:t>
      </w:r>
      <w:r>
        <w:t>관원들은</w:t>
      </w:r>
      <w:r>
        <w:t xml:space="preserve"> </w:t>
      </w:r>
      <w:r>
        <w:t>그리스도의</w:t>
      </w:r>
      <w:r>
        <w:t xml:space="preserve"> </w:t>
      </w:r>
      <w:r>
        <w:t>죽음을</w:t>
      </w:r>
      <w:r>
        <w:t xml:space="preserve"> </w:t>
      </w:r>
      <w:r>
        <w:t>보고</w:t>
      </w:r>
      <w:r>
        <w:t xml:space="preserve"> </w:t>
      </w:r>
      <w:r>
        <w:t>놀랐습니다</w:t>
      </w:r>
      <w:r>
        <w:t xml:space="preserve">. </w:t>
      </w:r>
      <w:r>
        <w:t>십자가에서는</w:t>
      </w:r>
      <w:r>
        <w:t xml:space="preserve"> </w:t>
      </w:r>
      <w:r>
        <w:t>죽음이</w:t>
      </w:r>
      <w:r>
        <w:t xml:space="preserve"> </w:t>
      </w:r>
      <w:r>
        <w:t>서서히</w:t>
      </w:r>
      <w:r>
        <w:t xml:space="preserve"> </w:t>
      </w:r>
      <w:r>
        <w:t>진행되므로</w:t>
      </w:r>
      <w:r>
        <w:t xml:space="preserve"> </w:t>
      </w:r>
      <w:r>
        <w:t>언제</w:t>
      </w:r>
      <w:r>
        <w:t xml:space="preserve"> </w:t>
      </w:r>
      <w:r>
        <w:t>생명이</w:t>
      </w:r>
      <w:r>
        <w:t xml:space="preserve"> </w:t>
      </w:r>
      <w:r>
        <w:t>끊어졌는지를</w:t>
      </w:r>
      <w:r>
        <w:t xml:space="preserve"> </w:t>
      </w:r>
      <w:r>
        <w:t>판정하기란</w:t>
      </w:r>
      <w:r>
        <w:t xml:space="preserve"> </w:t>
      </w:r>
      <w:r>
        <w:t>어려웠습니다</w:t>
      </w:r>
      <w:r>
        <w:t xml:space="preserve">.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박힌</w:t>
      </w:r>
      <w:r>
        <w:t xml:space="preserve"> </w:t>
      </w:r>
      <w:r>
        <w:t>사람이</w:t>
      </w:r>
      <w:r>
        <w:t xml:space="preserve"> </w:t>
      </w:r>
      <w:r>
        <w:t>여섯</w:t>
      </w:r>
      <w:r>
        <w:t xml:space="preserve"> </w:t>
      </w:r>
      <w:r>
        <w:t>시간이</w:t>
      </w:r>
      <w:r>
        <w:t xml:space="preserve"> </w:t>
      </w:r>
      <w:r>
        <w:t>채</w:t>
      </w:r>
      <w:r>
        <w:t xml:space="preserve"> </w:t>
      </w:r>
      <w:r>
        <w:t>못</w:t>
      </w:r>
      <w:r>
        <w:t xml:space="preserve"> </w:t>
      </w:r>
      <w:r>
        <w:t>되어서</w:t>
      </w:r>
      <w:r>
        <w:t xml:space="preserve"> </w:t>
      </w:r>
      <w:r>
        <w:t>죽었다는</w:t>
      </w:r>
      <w:r>
        <w:t xml:space="preserve"> </w:t>
      </w:r>
      <w:r>
        <w:t>이야기는</w:t>
      </w:r>
      <w:r>
        <w:t xml:space="preserve"> </w:t>
      </w:r>
      <w:r>
        <w:t>이전에</w:t>
      </w:r>
      <w:r>
        <w:t xml:space="preserve"> </w:t>
      </w:r>
      <w:r>
        <w:t>없었습니다</w:t>
      </w:r>
      <w:r>
        <w:t xml:space="preserve">. </w:t>
      </w:r>
      <w:r>
        <w:t>제사장들은</w:t>
      </w:r>
      <w:r>
        <w:t xml:space="preserve"> </w:t>
      </w:r>
      <w:r>
        <w:t>예수님의</w:t>
      </w:r>
      <w:r>
        <w:t xml:space="preserve"> </w:t>
      </w:r>
      <w:r>
        <w:t>죽음을</w:t>
      </w:r>
      <w:r>
        <w:t xml:space="preserve"> </w:t>
      </w:r>
      <w:r>
        <w:t>확인하기로</w:t>
      </w:r>
      <w:r>
        <w:t xml:space="preserve"> </w:t>
      </w:r>
      <w:r>
        <w:t>했습니다</w:t>
      </w:r>
      <w:r>
        <w:t xml:space="preserve">. </w:t>
      </w:r>
      <w:r>
        <w:t>그들의</w:t>
      </w:r>
      <w:r>
        <w:t xml:space="preserve"> </w:t>
      </w:r>
      <w:r>
        <w:t>요청으로</w:t>
      </w:r>
      <w:r>
        <w:t xml:space="preserve"> </w:t>
      </w:r>
      <w:r>
        <w:t>한</w:t>
      </w:r>
      <w:r>
        <w:t xml:space="preserve"> </w:t>
      </w:r>
      <w:r>
        <w:t>군사가</w:t>
      </w:r>
      <w:r>
        <w:t xml:space="preserve"> </w:t>
      </w:r>
      <w:r>
        <w:t>창으로</w:t>
      </w:r>
      <w:r>
        <w:t xml:space="preserve"> </w:t>
      </w:r>
      <w:r>
        <w:t>구주의</w:t>
      </w:r>
      <w:r>
        <w:t xml:space="preserve"> </w:t>
      </w:r>
      <w:r>
        <w:t>옆구리를</w:t>
      </w:r>
      <w:r>
        <w:t xml:space="preserve"> </w:t>
      </w:r>
      <w:r>
        <w:t>찔렀습니다</w:t>
      </w:r>
      <w:r>
        <w:t xml:space="preserve">. </w:t>
      </w:r>
      <w:r>
        <w:t>그렇게</w:t>
      </w:r>
      <w:r>
        <w:t xml:space="preserve"> </w:t>
      </w:r>
      <w:r>
        <w:t>해서</w:t>
      </w:r>
      <w:r>
        <w:t xml:space="preserve"> </w:t>
      </w:r>
      <w:r>
        <w:t>생긴</w:t>
      </w:r>
      <w:r>
        <w:t xml:space="preserve"> </w:t>
      </w:r>
      <w:r>
        <w:t>상처에서</w:t>
      </w:r>
      <w:r>
        <w:t xml:space="preserve"> </w:t>
      </w:r>
      <w:r>
        <w:t>뚜렷하게</w:t>
      </w:r>
      <w:r>
        <w:t xml:space="preserve"> </w:t>
      </w:r>
      <w:r>
        <w:t>구별되는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액체가</w:t>
      </w:r>
      <w:r>
        <w:t xml:space="preserve"> </w:t>
      </w:r>
      <w:r>
        <w:t>흘러나왔는데</w:t>
      </w:r>
      <w:r>
        <w:t xml:space="preserve"> </w:t>
      </w:r>
      <w:r>
        <w:t>하나는</w:t>
      </w:r>
      <w:r>
        <w:t xml:space="preserve"> </w:t>
      </w:r>
      <w:r>
        <w:t>피</w:t>
      </w:r>
      <w:r>
        <w:t xml:space="preserve">,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물이었습니다</w:t>
      </w:r>
      <w:r>
        <w:t xml:space="preserve">. </w:t>
      </w:r>
      <w:r>
        <w:t>모든</w:t>
      </w:r>
      <w:r>
        <w:t xml:space="preserve"> </w:t>
      </w:r>
      <w:r>
        <w:t>군중이</w:t>
      </w:r>
      <w:r>
        <w:t xml:space="preserve"> </w:t>
      </w:r>
      <w:r>
        <w:t>그것을</w:t>
      </w:r>
      <w:r>
        <w:t xml:space="preserve"> </w:t>
      </w:r>
      <w:r>
        <w:t>목격하였고</w:t>
      </w:r>
      <w:r>
        <w:t xml:space="preserve">, </w:t>
      </w:r>
      <w:r>
        <w:t>요한도</w:t>
      </w:r>
      <w:r>
        <w:t xml:space="preserve"> </w:t>
      </w:r>
      <w:r>
        <w:t>그</w:t>
      </w:r>
      <w:r>
        <w:t xml:space="preserve"> </w:t>
      </w:r>
      <w:r>
        <w:t>사건을</w:t>
      </w:r>
      <w:r>
        <w:t xml:space="preserve"> </w:t>
      </w:r>
      <w:r>
        <w:t>매우</w:t>
      </w:r>
      <w:r>
        <w:t xml:space="preserve"> </w:t>
      </w:r>
      <w:r>
        <w:t>분명하게</w:t>
      </w:r>
      <w:r>
        <w:t xml:space="preserve"> </w:t>
      </w:r>
      <w:r>
        <w:t>기록했습니다</w:t>
      </w:r>
      <w:r>
        <w:t>.</w:t>
      </w:r>
    </w:p>
    <w:p w14:paraId="73F9250E" w14:textId="77777777" w:rsidR="000A7E7F" w:rsidRDefault="00000000">
      <w:pPr>
        <w:jc w:val="both"/>
      </w:pPr>
      <w:r>
        <w:t>…</w:t>
      </w:r>
      <w:r>
        <w:t>부활</w:t>
      </w:r>
      <w:r>
        <w:t xml:space="preserve"> </w:t>
      </w:r>
      <w:r>
        <w:t>후에</w:t>
      </w:r>
      <w:r>
        <w:t xml:space="preserve"> </w:t>
      </w:r>
      <w:r>
        <w:t>제사장들과</w:t>
      </w:r>
      <w:r>
        <w:t xml:space="preserve"> </w:t>
      </w:r>
      <w:r>
        <w:t>관원들은</w:t>
      </w:r>
      <w:r>
        <w:t xml:space="preserve"> </w:t>
      </w:r>
      <w:r>
        <w:t>그리스도가</w:t>
      </w:r>
      <w:r>
        <w:t xml:space="preserve">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죽지</w:t>
      </w:r>
      <w:r>
        <w:t xml:space="preserve"> </w:t>
      </w:r>
      <w:r>
        <w:t>않고</w:t>
      </w:r>
      <w:r>
        <w:t xml:space="preserve"> </w:t>
      </w:r>
      <w:r>
        <w:t>기절했다가</w:t>
      </w:r>
      <w:r>
        <w:t xml:space="preserve"> </w:t>
      </w:r>
      <w:r>
        <w:t>나중에</w:t>
      </w:r>
      <w:r>
        <w:t xml:space="preserve"> </w:t>
      </w:r>
      <w:r>
        <w:t>다시</w:t>
      </w:r>
      <w:r>
        <w:t xml:space="preserve"> </w:t>
      </w:r>
      <w:r>
        <w:t>살아났다는</w:t>
      </w:r>
      <w:r>
        <w:t xml:space="preserve"> </w:t>
      </w:r>
      <w:r>
        <w:t>소문을</w:t>
      </w:r>
      <w:r>
        <w:t xml:space="preserve"> </w:t>
      </w:r>
      <w:r>
        <w:t>퍼뜨렸습니다</w:t>
      </w:r>
      <w:r>
        <w:t xml:space="preserve">. </w:t>
      </w:r>
      <w:r>
        <w:t>무덤</w:t>
      </w:r>
      <w:r>
        <w:t xml:space="preserve"> </w:t>
      </w:r>
      <w:r>
        <w:t>속에</w:t>
      </w:r>
      <w:r>
        <w:t xml:space="preserve"> </w:t>
      </w:r>
      <w:r>
        <w:t>안치된</w:t>
      </w:r>
      <w:r>
        <w:t xml:space="preserve"> </w:t>
      </w:r>
      <w:r>
        <w:t>것은</w:t>
      </w:r>
      <w:r>
        <w:t xml:space="preserve"> </w:t>
      </w:r>
      <w:r>
        <w:t>살과</w:t>
      </w:r>
      <w:r>
        <w:t xml:space="preserve"> </w:t>
      </w:r>
      <w:r>
        <w:t>뼈가</w:t>
      </w:r>
      <w:r>
        <w:t xml:space="preserve"> </w:t>
      </w:r>
      <w:r>
        <w:t>있는</w:t>
      </w:r>
      <w:r>
        <w:t xml:space="preserve"> </w:t>
      </w:r>
      <w:r>
        <w:t>진짜</w:t>
      </w:r>
      <w:r>
        <w:t xml:space="preserve"> </w:t>
      </w:r>
      <w:r>
        <w:t>시체가</w:t>
      </w:r>
      <w:r>
        <w:t xml:space="preserve"> </w:t>
      </w:r>
      <w:r>
        <w:t>아니라</w:t>
      </w:r>
      <w:r>
        <w:t xml:space="preserve"> </w:t>
      </w:r>
      <w:r>
        <w:t>시체와</w:t>
      </w:r>
      <w:r>
        <w:t xml:space="preserve"> </w:t>
      </w:r>
      <w:r>
        <w:t>비슷하게</w:t>
      </w:r>
      <w:r>
        <w:t xml:space="preserve"> </w:t>
      </w:r>
      <w:r>
        <w:t>생긴</w:t>
      </w:r>
      <w:r>
        <w:t xml:space="preserve"> </w:t>
      </w:r>
      <w:r>
        <w:t>것이었다는</w:t>
      </w:r>
      <w:r>
        <w:t xml:space="preserve"> </w:t>
      </w:r>
      <w:r>
        <w:t>다른</w:t>
      </w:r>
      <w:r>
        <w:t xml:space="preserve"> </w:t>
      </w:r>
      <w:r>
        <w:t>소문도</w:t>
      </w:r>
      <w:r>
        <w:t xml:space="preserve"> </w:t>
      </w:r>
      <w:r>
        <w:t>돌았습니다</w:t>
      </w:r>
      <w:r>
        <w:t xml:space="preserve">. </w:t>
      </w:r>
      <w:r>
        <w:t>그러나</w:t>
      </w:r>
      <w:r>
        <w:t xml:space="preserve"> </w:t>
      </w:r>
      <w:r>
        <w:t>로마</w:t>
      </w:r>
      <w:r>
        <w:t xml:space="preserve"> </w:t>
      </w:r>
      <w:r>
        <w:t>군병들이</w:t>
      </w:r>
      <w:r>
        <w:t xml:space="preserve"> </w:t>
      </w:r>
      <w:r>
        <w:t>행한</w:t>
      </w:r>
      <w:r>
        <w:t xml:space="preserve"> </w:t>
      </w:r>
      <w:r>
        <w:t>일이</w:t>
      </w:r>
      <w:r>
        <w:t xml:space="preserve"> </w:t>
      </w:r>
      <w:r>
        <w:t>이러한</w:t>
      </w:r>
      <w:r>
        <w:t xml:space="preserve"> </w:t>
      </w:r>
      <w:r>
        <w:t>거짓</w:t>
      </w:r>
      <w:r>
        <w:t xml:space="preserve"> </w:t>
      </w:r>
      <w:r>
        <w:t>소문을</w:t>
      </w:r>
      <w:r>
        <w:t xml:space="preserve"> </w:t>
      </w:r>
      <w:r>
        <w:t>반박합니다</w:t>
      </w:r>
      <w:r>
        <w:t xml:space="preserve">. </w:t>
      </w:r>
      <w:r>
        <w:t>예수께서</w:t>
      </w:r>
      <w:r>
        <w:t xml:space="preserve"> </w:t>
      </w:r>
      <w:r>
        <w:t>이미</w:t>
      </w:r>
      <w:r>
        <w:t xml:space="preserve"> </w:t>
      </w:r>
      <w:r>
        <w:t>죽으셨기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다리를</w:t>
      </w:r>
      <w:r>
        <w:t xml:space="preserve"> </w:t>
      </w:r>
      <w:r>
        <w:t>꺾지</w:t>
      </w:r>
      <w:r>
        <w:t xml:space="preserve"> </w:t>
      </w:r>
      <w:r>
        <w:t>않았습니다</w:t>
      </w:r>
      <w:r>
        <w:t xml:space="preserve">. </w:t>
      </w:r>
      <w:r>
        <w:t>제사장들을</w:t>
      </w:r>
      <w:r>
        <w:t xml:space="preserve"> </w:t>
      </w:r>
      <w:r>
        <w:t>만족시키기</w:t>
      </w:r>
      <w:r>
        <w:t xml:space="preserve"> </w:t>
      </w:r>
      <w:r>
        <w:t>위하여</w:t>
      </w:r>
      <w:r>
        <w:t xml:space="preserve">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옆구리를</w:t>
      </w:r>
      <w:r>
        <w:t xml:space="preserve"> </w:t>
      </w:r>
      <w:r>
        <w:t>찔렀습니다</w:t>
      </w:r>
      <w:r>
        <w:t xml:space="preserve">. </w:t>
      </w:r>
      <w:r>
        <w:t>그분의</w:t>
      </w:r>
      <w:r>
        <w:t xml:space="preserve"> </w:t>
      </w:r>
      <w:r>
        <w:t>생명이</w:t>
      </w:r>
      <w:r>
        <w:t xml:space="preserve"> </w:t>
      </w:r>
      <w:r>
        <w:t>아직</w:t>
      </w:r>
      <w:r>
        <w:t xml:space="preserve"> </w:t>
      </w:r>
      <w:r>
        <w:t>끊어지지</w:t>
      </w:r>
      <w:r>
        <w:t xml:space="preserve"> </w:t>
      </w:r>
      <w:r>
        <w:t>않았다</w:t>
      </w:r>
      <w:r>
        <w:t xml:space="preserve"> </w:t>
      </w:r>
      <w:r>
        <w:t>해도</w:t>
      </w:r>
      <w:r>
        <w:t xml:space="preserve"> </w:t>
      </w:r>
      <w:r>
        <w:t>이</w:t>
      </w:r>
      <w:r>
        <w:t xml:space="preserve"> </w:t>
      </w:r>
      <w:r>
        <w:t>상처가</w:t>
      </w:r>
      <w:r>
        <w:t xml:space="preserve"> </w:t>
      </w:r>
      <w:r>
        <w:t>즉각적인</w:t>
      </w:r>
      <w:r>
        <w:t xml:space="preserve"> </w:t>
      </w:r>
      <w:r>
        <w:t>죽음을</w:t>
      </w:r>
      <w:r>
        <w:t xml:space="preserve"> </w:t>
      </w:r>
      <w:r>
        <w:t>야기했을</w:t>
      </w:r>
      <w:r>
        <w:t xml:space="preserve"> </w:t>
      </w:r>
      <w:r>
        <w:t>것입니다</w:t>
      </w:r>
      <w:r>
        <w:t>.</w:t>
      </w:r>
    </w:p>
    <w:p w14:paraId="380F906F" w14:textId="77777777" w:rsidR="000A7E7F" w:rsidRDefault="00000000">
      <w:pPr>
        <w:jc w:val="both"/>
      </w:pPr>
      <w:r>
        <w:t>그러나</w:t>
      </w:r>
      <w:r>
        <w:t xml:space="preserve"> </w:t>
      </w:r>
      <w:r>
        <w:t>사실</w:t>
      </w:r>
      <w:r>
        <w:t xml:space="preserve"> </w:t>
      </w:r>
      <w:r>
        <w:t>예수님은</w:t>
      </w:r>
      <w:r>
        <w:t xml:space="preserve"> </w:t>
      </w:r>
      <w:r>
        <w:t>창에</w:t>
      </w:r>
      <w:r>
        <w:t xml:space="preserve"> </w:t>
      </w:r>
      <w:r>
        <w:t>찔렸기</w:t>
      </w:r>
      <w:r>
        <w:t xml:space="preserve"> </w:t>
      </w:r>
      <w:r>
        <w:t>때문에</w:t>
      </w:r>
      <w:r>
        <w:t xml:space="preserve"> </w:t>
      </w:r>
      <w:r>
        <w:t>또</w:t>
      </w:r>
      <w:r>
        <w:t xml:space="preserve"> </w:t>
      </w:r>
      <w:r>
        <w:t>십자가의</w:t>
      </w:r>
      <w:r>
        <w:t xml:space="preserve"> </w:t>
      </w:r>
      <w:r>
        <w:t>고통</w:t>
      </w:r>
      <w:r>
        <w:t xml:space="preserve"> </w:t>
      </w:r>
      <w:r>
        <w:t>때문에</w:t>
      </w:r>
      <w:r>
        <w:t xml:space="preserve"> </w:t>
      </w:r>
      <w:r>
        <w:t>돌아가신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그분은</w:t>
      </w:r>
      <w:r>
        <w:t xml:space="preserve"> </w:t>
      </w:r>
      <w:r>
        <w:t>심장</w:t>
      </w:r>
      <w:r>
        <w:t xml:space="preserve"> </w:t>
      </w:r>
      <w:r>
        <w:t>파열로</w:t>
      </w:r>
      <w:r>
        <w:t xml:space="preserve"> </w:t>
      </w:r>
      <w:r>
        <w:t>죽으셨습니다</w:t>
      </w:r>
      <w:r>
        <w:t xml:space="preserve">. </w:t>
      </w:r>
      <w:r>
        <w:t>죽는</w:t>
      </w:r>
      <w:r>
        <w:t xml:space="preserve"> </w:t>
      </w:r>
      <w:r>
        <w:t>순간</w:t>
      </w:r>
      <w:r>
        <w:t xml:space="preserve"> “</w:t>
      </w:r>
      <w:r>
        <w:t>크게</w:t>
      </w:r>
      <w:r>
        <w:t xml:space="preserve"> </w:t>
      </w:r>
      <w:r>
        <w:t>소리</w:t>
      </w:r>
      <w:r>
        <w:t xml:space="preserve"> </w:t>
      </w:r>
      <w:r>
        <w:t>지르시고</w:t>
      </w:r>
      <w:r>
        <w:t>”, “</w:t>
      </w:r>
      <w:r>
        <w:t>큰</w:t>
      </w:r>
      <w:r>
        <w:t xml:space="preserve"> </w:t>
      </w:r>
      <w:r>
        <w:t>소리로</w:t>
      </w:r>
      <w:r>
        <w:t>”(</w:t>
      </w:r>
      <w:r>
        <w:t>마</w:t>
      </w:r>
      <w:r>
        <w:t xml:space="preserve"> 27:50; </w:t>
      </w:r>
      <w:r>
        <w:t>눅</w:t>
      </w:r>
      <w:r>
        <w:t xml:space="preserve"> 23:46) </w:t>
      </w:r>
      <w:r>
        <w:t>부르짖었던</w:t>
      </w:r>
      <w:r>
        <w:t xml:space="preserve"> </w:t>
      </w:r>
      <w:r>
        <w:t>사실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옆구리에서</w:t>
      </w:r>
      <w:r>
        <w:t xml:space="preserve"> </w:t>
      </w:r>
      <w:r>
        <w:t>피와</w:t>
      </w:r>
      <w:r>
        <w:t xml:space="preserve"> </w:t>
      </w:r>
      <w:r>
        <w:t>물이</w:t>
      </w:r>
      <w:r>
        <w:t xml:space="preserve"> </w:t>
      </w:r>
      <w:r>
        <w:t>흘러나왔다는</w:t>
      </w:r>
      <w:r>
        <w:t xml:space="preserve"> </w:t>
      </w:r>
      <w:r>
        <w:t>사실이</w:t>
      </w:r>
      <w:r>
        <w:t xml:space="preserve"> </w:t>
      </w:r>
      <w:r>
        <w:t>이를</w:t>
      </w:r>
      <w:r>
        <w:t xml:space="preserve"> </w:t>
      </w:r>
      <w:r>
        <w:t>증명합니다</w:t>
      </w:r>
      <w:r>
        <w:t xml:space="preserve">. </w:t>
      </w:r>
      <w:r>
        <w:t>그분의</w:t>
      </w:r>
      <w:r>
        <w:t xml:space="preserve"> </w:t>
      </w:r>
      <w:r>
        <w:t>심장은</w:t>
      </w:r>
      <w:r>
        <w:t xml:space="preserve"> </w:t>
      </w:r>
      <w:r>
        <w:t>정신적인</w:t>
      </w:r>
      <w:r>
        <w:t xml:space="preserve"> </w:t>
      </w:r>
      <w:r>
        <w:t>고뇌로</w:t>
      </w:r>
      <w:r>
        <w:t xml:space="preserve"> </w:t>
      </w:r>
      <w:r>
        <w:t>파열되었습니다</w:t>
      </w:r>
      <w:r>
        <w:t xml:space="preserve">. </w:t>
      </w:r>
      <w:r>
        <w:t>그분은</w:t>
      </w:r>
      <w:r>
        <w:t xml:space="preserve"> </w:t>
      </w:r>
      <w:r>
        <w:t>세상</w:t>
      </w:r>
      <w:r>
        <w:t xml:space="preserve"> </w:t>
      </w:r>
      <w:r>
        <w:t>죄로</w:t>
      </w:r>
      <w:r>
        <w:t xml:space="preserve"> </w:t>
      </w:r>
      <w:r>
        <w:t>인하여</w:t>
      </w:r>
      <w:r>
        <w:t xml:space="preserve"> </w:t>
      </w:r>
      <w:r>
        <w:t>죽임을</w:t>
      </w:r>
      <w:r>
        <w:t xml:space="preserve"> </w:t>
      </w:r>
      <w:r>
        <w:t>당하셨습니다</w:t>
      </w:r>
      <w:r>
        <w:t>.</w:t>
      </w:r>
    </w:p>
    <w:p w14:paraId="4824C006" w14:textId="77777777" w:rsidR="000A7E7F" w:rsidRDefault="00000000">
      <w:pPr>
        <w:jc w:val="both"/>
      </w:pPr>
      <w:r>
        <w:lastRenderedPageBreak/>
        <w:t>그리스도의</w:t>
      </w:r>
      <w:r>
        <w:t xml:space="preserve"> </w:t>
      </w:r>
      <w:r>
        <w:t>죽음으로</w:t>
      </w:r>
      <w:r>
        <w:t xml:space="preserve"> </w:t>
      </w:r>
      <w:r>
        <w:t>제자들의</w:t>
      </w:r>
      <w:r>
        <w:t xml:space="preserve"> </w:t>
      </w:r>
      <w:r>
        <w:t>희망은</w:t>
      </w:r>
      <w:r>
        <w:t xml:space="preserve"> </w:t>
      </w:r>
      <w:r>
        <w:t>사라졌습니다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감겨진</w:t>
      </w:r>
      <w:r>
        <w:t xml:space="preserve"> </w:t>
      </w:r>
      <w:r>
        <w:t>눈꺼풀과</w:t>
      </w:r>
      <w:r>
        <w:t xml:space="preserve"> </w:t>
      </w:r>
      <w:r>
        <w:t>수그러진</w:t>
      </w:r>
      <w:r>
        <w:t xml:space="preserve"> </w:t>
      </w:r>
      <w:r>
        <w:t>머리와</w:t>
      </w:r>
      <w:r>
        <w:t xml:space="preserve"> </w:t>
      </w:r>
      <w:r>
        <w:t>피로</w:t>
      </w:r>
      <w:r>
        <w:t xml:space="preserve"> </w:t>
      </w:r>
      <w:r>
        <w:t>엉켜</w:t>
      </w:r>
      <w:r>
        <w:t xml:space="preserve"> </w:t>
      </w:r>
      <w:r>
        <w:t>있는</w:t>
      </w:r>
      <w:r>
        <w:t xml:space="preserve"> </w:t>
      </w:r>
      <w:r>
        <w:t>머리카락과</w:t>
      </w:r>
      <w:r>
        <w:t xml:space="preserve"> </w:t>
      </w:r>
      <w:r>
        <w:t>찢어진</w:t>
      </w:r>
      <w:r>
        <w:t xml:space="preserve"> </w:t>
      </w:r>
      <w:r>
        <w:t>그분의</w:t>
      </w:r>
      <w:r>
        <w:t xml:space="preserve"> </w:t>
      </w:r>
      <w:r>
        <w:t>수족을</w:t>
      </w:r>
      <w:r>
        <w:t xml:space="preserve"> </w:t>
      </w:r>
      <w:r>
        <w:t>보았습니다</w:t>
      </w:r>
      <w:r>
        <w:t xml:space="preserve">. </w:t>
      </w:r>
      <w:r>
        <w:t>그들의</w:t>
      </w:r>
      <w:r>
        <w:t xml:space="preserve"> </w:t>
      </w:r>
      <w:r>
        <w:t>고통은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그들은</w:t>
      </w:r>
      <w:r>
        <w:t xml:space="preserve"> </w:t>
      </w:r>
      <w:r>
        <w:t>마지막까지</w:t>
      </w:r>
      <w:r>
        <w:t xml:space="preserve"> </w:t>
      </w:r>
      <w:r>
        <w:t>예수께서</w:t>
      </w:r>
      <w:r>
        <w:t xml:space="preserve"> </w:t>
      </w:r>
      <w:r>
        <w:t>죽고자</w:t>
      </w:r>
      <w:r>
        <w:t xml:space="preserve"> </w:t>
      </w:r>
      <w:r>
        <w:t>하신다는</w:t>
      </w:r>
      <w:r>
        <w:t xml:space="preserve"> </w:t>
      </w:r>
      <w:r>
        <w:t>사실을</w:t>
      </w:r>
      <w:r>
        <w:t xml:space="preserve"> </w:t>
      </w:r>
      <w:r>
        <w:t>믿지</w:t>
      </w:r>
      <w:r>
        <w:t xml:space="preserve"> </w:t>
      </w:r>
      <w:r>
        <w:t>않았을뿐더러</w:t>
      </w:r>
      <w:r>
        <w:t xml:space="preserve"> </w:t>
      </w:r>
      <w:r>
        <w:t>그분이</w:t>
      </w:r>
      <w:r>
        <w:t xml:space="preserve"> </w:t>
      </w:r>
      <w:r>
        <w:t>참으로</w:t>
      </w:r>
      <w:r>
        <w:t xml:space="preserve"> </w:t>
      </w:r>
      <w:r>
        <w:t>죽으셨다는</w:t>
      </w:r>
      <w:r>
        <w:t xml:space="preserve"> </w:t>
      </w:r>
      <w:r>
        <w:t>것을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슬픔에</w:t>
      </w:r>
      <w:r>
        <w:t xml:space="preserve"> </w:t>
      </w:r>
      <w:r>
        <w:t>억눌린</w:t>
      </w:r>
      <w:r>
        <w:t xml:space="preserve"> </w:t>
      </w:r>
      <w:r>
        <w:t>나머지</w:t>
      </w:r>
      <w:r>
        <w:t xml:space="preserve">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상황을</w:t>
      </w:r>
      <w:r>
        <w:t xml:space="preserve"> </w:t>
      </w:r>
      <w:r>
        <w:t>예언하신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떠올리지</w:t>
      </w:r>
      <w:r>
        <w:t xml:space="preserve"> </w:t>
      </w:r>
      <w:r>
        <w:t>못했습니다</w:t>
      </w:r>
      <w:r>
        <w:t xml:space="preserve">. </w:t>
      </w:r>
      <w:r>
        <w:t>그분이</w:t>
      </w:r>
      <w:r>
        <w:t xml:space="preserve"> </w:t>
      </w:r>
      <w:r>
        <w:t>주신</w:t>
      </w:r>
      <w:r>
        <w:t xml:space="preserve"> </w:t>
      </w:r>
      <w:r>
        <w:t>어떤</w:t>
      </w:r>
      <w:r>
        <w:t xml:space="preserve"> </w:t>
      </w:r>
      <w:r>
        <w:t>말씀도</w:t>
      </w:r>
      <w:r>
        <w:t xml:space="preserve"> </w:t>
      </w:r>
      <w:r>
        <w:t>지금</w:t>
      </w:r>
      <w:r>
        <w:t xml:space="preserve"> </w:t>
      </w:r>
      <w:r>
        <w:t>그들에게는</w:t>
      </w:r>
      <w:r>
        <w:t xml:space="preserve"> </w:t>
      </w:r>
      <w:r>
        <w:t>위안이</w:t>
      </w:r>
      <w:r>
        <w:t xml:space="preserve"> </w:t>
      </w:r>
      <w:r>
        <w:t>되지</w:t>
      </w:r>
      <w:r>
        <w:t xml:space="preserve"> </w:t>
      </w:r>
      <w:r>
        <w:t>못했습니다</w:t>
      </w:r>
      <w:r>
        <w:t xml:space="preserve">. </w:t>
      </w:r>
      <w:r>
        <w:t>그들은</w:t>
      </w:r>
      <w:r>
        <w:t xml:space="preserve"> </w:t>
      </w:r>
      <w:r>
        <w:t>다만</w:t>
      </w:r>
      <w:r>
        <w:t xml:space="preserve"> </w:t>
      </w:r>
      <w:r>
        <w:t>십자가와</w:t>
      </w:r>
      <w:r>
        <w:t xml:space="preserve"> </w:t>
      </w:r>
      <w:r>
        <w:t>그</w:t>
      </w:r>
      <w:r>
        <w:t xml:space="preserve"> </w:t>
      </w:r>
      <w:r>
        <w:t>위에서</w:t>
      </w:r>
      <w:r>
        <w:t xml:space="preserve"> </w:t>
      </w:r>
      <w:r>
        <w:t>피</w:t>
      </w:r>
      <w:r>
        <w:t xml:space="preserve"> </w:t>
      </w:r>
      <w:r>
        <w:t>흘리는</w:t>
      </w:r>
      <w:r>
        <w:t xml:space="preserve"> </w:t>
      </w:r>
      <w:r>
        <w:t>희생</w:t>
      </w:r>
      <w:r>
        <w:t xml:space="preserve"> </w:t>
      </w:r>
      <w:r>
        <w:t>제물을</w:t>
      </w:r>
      <w:r>
        <w:t xml:space="preserve"> </w:t>
      </w:r>
      <w:r>
        <w:t>볼</w:t>
      </w:r>
      <w:r>
        <w:t xml:space="preserve"> </w:t>
      </w:r>
      <w:r>
        <w:t>뿐이었습니다</w:t>
      </w:r>
      <w:r>
        <w:t xml:space="preserve">. </w:t>
      </w:r>
      <w:r>
        <w:t>미래는</w:t>
      </w:r>
      <w:r>
        <w:t xml:space="preserve"> </w:t>
      </w:r>
      <w:r>
        <w:t>암담하고</w:t>
      </w:r>
      <w:r>
        <w:t xml:space="preserve"> </w:t>
      </w:r>
      <w:r>
        <w:t>절망적으로</w:t>
      </w:r>
      <w:r>
        <w:t xml:space="preserve"> </w:t>
      </w:r>
      <w:r>
        <w:t>보였습니다</w:t>
      </w:r>
      <w:r>
        <w:t xml:space="preserve">. </w:t>
      </w:r>
      <w:r>
        <w:t>예수님에</w:t>
      </w:r>
      <w:r>
        <w:t xml:space="preserve"> </w:t>
      </w:r>
      <w:r>
        <w:t>대한</w:t>
      </w:r>
      <w:r>
        <w:t xml:space="preserve"> </w:t>
      </w:r>
      <w:r>
        <w:t>그들의</w:t>
      </w:r>
      <w:r>
        <w:t xml:space="preserve"> </w:t>
      </w:r>
      <w:r>
        <w:t>믿음은</w:t>
      </w:r>
      <w:r>
        <w:t xml:space="preserve"> </w:t>
      </w:r>
      <w:r>
        <w:t>사라졌으나</w:t>
      </w:r>
      <w:r>
        <w:t xml:space="preserve"> </w:t>
      </w:r>
      <w:r>
        <w:t>그들이</w:t>
      </w:r>
      <w:r>
        <w:t xml:space="preserve"> </w:t>
      </w:r>
      <w:r>
        <w:t>지금처럼</w:t>
      </w:r>
      <w:r>
        <w:t xml:space="preserve"> </w:t>
      </w:r>
      <w:r>
        <w:t>주님을</w:t>
      </w:r>
      <w:r>
        <w:t xml:space="preserve"> </w:t>
      </w:r>
      <w:r>
        <w:t>사랑한</w:t>
      </w:r>
      <w:r>
        <w:t xml:space="preserve"> </w:t>
      </w:r>
      <w:r>
        <w:t>적은</w:t>
      </w:r>
      <w:r>
        <w:t xml:space="preserve"> </w:t>
      </w:r>
      <w:r>
        <w:t>일찍이</w:t>
      </w:r>
      <w:r>
        <w:t xml:space="preserve"> </w:t>
      </w:r>
      <w:r>
        <w:t>없었습니다</w:t>
      </w:r>
      <w:r>
        <w:t xml:space="preserve">. </w:t>
      </w:r>
      <w:r>
        <w:t>그리고</w:t>
      </w:r>
      <w:r>
        <w:t xml:space="preserve"> </w:t>
      </w:r>
      <w:r>
        <w:t>그처럼</w:t>
      </w:r>
      <w:r>
        <w:t xml:space="preserve"> </w:t>
      </w:r>
      <w:r>
        <w:t>그분의</w:t>
      </w:r>
      <w:r>
        <w:t xml:space="preserve"> </w:t>
      </w:r>
      <w:r>
        <w:t>가치를</w:t>
      </w:r>
      <w:r>
        <w:t xml:space="preserve"> </w:t>
      </w:r>
      <w:r>
        <w:t>이해하고</w:t>
      </w:r>
      <w:r>
        <w:t xml:space="preserve"> </w:t>
      </w:r>
      <w:r>
        <w:t>그분의</w:t>
      </w:r>
      <w:r>
        <w:t xml:space="preserve"> </w:t>
      </w:r>
      <w:r>
        <w:t>임재가</w:t>
      </w:r>
      <w:r>
        <w:t xml:space="preserve"> </w:t>
      </w:r>
      <w:r>
        <w:t>필요함을</w:t>
      </w:r>
      <w:r>
        <w:t xml:space="preserve"> </w:t>
      </w:r>
      <w:r>
        <w:t>느낀</w:t>
      </w:r>
      <w:r>
        <w:t xml:space="preserve"> </w:t>
      </w:r>
      <w:r>
        <w:t>때는</w:t>
      </w:r>
      <w:r>
        <w:t xml:space="preserve"> </w:t>
      </w:r>
      <w:r>
        <w:t>이전에</w:t>
      </w:r>
      <w:r>
        <w:t xml:space="preserve"> </w:t>
      </w:r>
      <w:r>
        <w:t>없었습니다</w:t>
      </w:r>
      <w:r>
        <w:t>.</w:t>
      </w:r>
    </w:p>
    <w:p w14:paraId="44E78DE1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771-772</w:t>
      </w:r>
    </w:p>
    <w:p w14:paraId="023AD991" w14:textId="77777777" w:rsidR="000A7E7F" w:rsidRDefault="00000000">
      <w:r>
        <w:br w:type="page"/>
      </w:r>
    </w:p>
    <w:p w14:paraId="26B94793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28</w:t>
      </w:r>
      <w:r>
        <w:t>일</w:t>
      </w:r>
      <w:r>
        <w:t>(</w:t>
      </w:r>
      <w:r>
        <w:t>수</w:t>
      </w:r>
      <w:r>
        <w:t>)</w:t>
      </w:r>
    </w:p>
    <w:p w14:paraId="2CFB9937" w14:textId="77777777" w:rsidR="000A7E7F" w:rsidRDefault="000A7E7F"/>
    <w:p w14:paraId="4B31900C" w14:textId="77777777" w:rsidR="000A7E7F" w:rsidRDefault="00000000">
      <w:pPr>
        <w:jc w:val="both"/>
      </w:pPr>
      <w:r>
        <w:t>하늘에서</w:t>
      </w:r>
      <w:r>
        <w:t xml:space="preserve"> </w:t>
      </w:r>
      <w:r>
        <w:t>영광을</w:t>
      </w:r>
      <w:r>
        <w:t xml:space="preserve"> </w:t>
      </w:r>
      <w:r>
        <w:t>받으셨던</w:t>
      </w:r>
      <w:r>
        <w:t xml:space="preserve"> </w:t>
      </w:r>
      <w:r>
        <w:t>분</w:t>
      </w:r>
    </w:p>
    <w:p w14:paraId="476FF79F" w14:textId="77777777" w:rsidR="000A7E7F" w:rsidRDefault="000A7E7F"/>
    <w:p w14:paraId="2D7B71BE" w14:textId="77777777" w:rsidR="000A7E7F" w:rsidRDefault="000A7E7F"/>
    <w:p w14:paraId="73C75DD6" w14:textId="77777777" w:rsidR="000A7E7F" w:rsidRDefault="00000000">
      <w:pPr>
        <w:jc w:val="both"/>
      </w:pPr>
      <w:r>
        <w:t>“</w:t>
      </w:r>
      <w:r>
        <w:t>또</w:t>
      </w:r>
      <w:r>
        <w:t> </w:t>
      </w:r>
      <w:r>
        <w:t>만물을</w:t>
      </w:r>
      <w:r>
        <w:t xml:space="preserve"> </w:t>
      </w:r>
      <w:r>
        <w:t>그의</w:t>
      </w:r>
      <w:r>
        <w:t xml:space="preserve"> </w:t>
      </w:r>
      <w:r>
        <w:t>발</w:t>
      </w:r>
      <w:r>
        <w:t xml:space="preserve"> </w:t>
      </w:r>
      <w:r>
        <w:t>아래에</w:t>
      </w:r>
      <w:r>
        <w:t xml:space="preserve"> </w:t>
      </w:r>
      <w:r>
        <w:t>복종하게</w:t>
      </w:r>
      <w:r>
        <w:t xml:space="preserve"> </w:t>
      </w:r>
      <w:r>
        <w:t>하시고</w:t>
      </w:r>
      <w:r>
        <w:t xml:space="preserve"> </w:t>
      </w:r>
      <w:r>
        <w:t>그를</w:t>
      </w:r>
      <w:r>
        <w:t> </w:t>
      </w:r>
      <w:r>
        <w:t>만물</w:t>
      </w:r>
      <w:r>
        <w:t> </w:t>
      </w:r>
      <w:r>
        <w:t>위에</w:t>
      </w:r>
      <w:r>
        <w:t> </w:t>
      </w:r>
      <w:r>
        <w:t>교회의</w:t>
      </w:r>
      <w:r>
        <w:t xml:space="preserve"> </w:t>
      </w:r>
      <w:r>
        <w:t>머리로</w:t>
      </w:r>
      <w:r>
        <w:t xml:space="preserve"> </w:t>
      </w:r>
      <w:r>
        <w:t>삼으셨느니라</w:t>
      </w:r>
      <w:r>
        <w:t>”(</w:t>
      </w:r>
      <w:r>
        <w:t>엡</w:t>
      </w:r>
      <w:r>
        <w:t xml:space="preserve"> 1:22)</w:t>
      </w:r>
    </w:p>
    <w:p w14:paraId="4267D673" w14:textId="77777777" w:rsidR="000A7E7F" w:rsidRDefault="000A7E7F"/>
    <w:p w14:paraId="249ACF6C" w14:textId="77777777" w:rsidR="000A7E7F" w:rsidRDefault="00000000">
      <w:pPr>
        <w:jc w:val="both"/>
      </w:pPr>
      <w:r>
        <w:t>갈릴리</w:t>
      </w:r>
      <w:r>
        <w:t xml:space="preserve"> </w:t>
      </w:r>
      <w:r>
        <w:t>바다에</w:t>
      </w:r>
      <w:r>
        <w:t xml:space="preserve"> </w:t>
      </w:r>
      <w:r>
        <w:t>날이</w:t>
      </w:r>
      <w:r>
        <w:t xml:space="preserve"> </w:t>
      </w:r>
      <w:r>
        <w:t>새고</w:t>
      </w:r>
      <w:r>
        <w:t xml:space="preserve"> </w:t>
      </w:r>
      <w:r>
        <w:t>있었습니다</w:t>
      </w:r>
      <w:r>
        <w:t xml:space="preserve">. </w:t>
      </w:r>
      <w:r>
        <w:t>밤새</w:t>
      </w:r>
      <w:r>
        <w:t xml:space="preserve"> </w:t>
      </w:r>
      <w:r>
        <w:t>수고했으나</w:t>
      </w:r>
      <w:r>
        <w:t xml:space="preserve"> </w:t>
      </w:r>
      <w:r>
        <w:t>아무</w:t>
      </w:r>
      <w:r>
        <w:t xml:space="preserve"> </w:t>
      </w:r>
      <w:r>
        <w:t>수확도</w:t>
      </w:r>
      <w:r>
        <w:t xml:space="preserve"> </w:t>
      </w:r>
      <w:r>
        <w:t>건지지</w:t>
      </w:r>
      <w:r>
        <w:t xml:space="preserve"> </w:t>
      </w:r>
      <w:r>
        <w:t>못한</w:t>
      </w:r>
      <w:r>
        <w:t xml:space="preserve"> </w:t>
      </w:r>
      <w:r>
        <w:t>제자들은</w:t>
      </w:r>
      <w:r>
        <w:t xml:space="preserve"> </w:t>
      </w:r>
      <w:r>
        <w:t>피곤했지만</w:t>
      </w:r>
      <w:r>
        <w:t xml:space="preserve"> </w:t>
      </w:r>
      <w:r>
        <w:t>아직도</w:t>
      </w:r>
      <w:r>
        <w:t xml:space="preserve"> </w:t>
      </w:r>
      <w:r>
        <w:t>배를</w:t>
      </w:r>
      <w:r>
        <w:t xml:space="preserve"> </w:t>
      </w:r>
      <w:r>
        <w:t>호수에</w:t>
      </w:r>
      <w:r>
        <w:t xml:space="preserve"> </w:t>
      </w:r>
      <w:r>
        <w:t>띄워</w:t>
      </w:r>
      <w:r>
        <w:t xml:space="preserve"> </w:t>
      </w:r>
      <w:r>
        <w:t>놓고</w:t>
      </w:r>
      <w:r>
        <w:t xml:space="preserve"> </w:t>
      </w:r>
      <w:r>
        <w:t>있었습니다</w:t>
      </w:r>
      <w:r>
        <w:t xml:space="preserve">. </w:t>
      </w:r>
      <w:r>
        <w:t>예수님은</w:t>
      </w:r>
      <w:r>
        <w:t xml:space="preserve"> </w:t>
      </w:r>
      <w:r>
        <w:t>조용한</w:t>
      </w:r>
      <w:r>
        <w:t xml:space="preserve"> </w:t>
      </w:r>
      <w:r>
        <w:t>시간을</w:t>
      </w:r>
      <w:r>
        <w:t xml:space="preserve"> </w:t>
      </w:r>
      <w:r>
        <w:t>보내려고</w:t>
      </w:r>
      <w:r>
        <w:t xml:space="preserve"> </w:t>
      </w:r>
      <w:r>
        <w:t>물가로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날마다</w:t>
      </w:r>
      <w:r>
        <w:t xml:space="preserve"> </w:t>
      </w:r>
      <w:r>
        <w:t>자기를</w:t>
      </w:r>
      <w:r>
        <w:t xml:space="preserve"> </w:t>
      </w:r>
      <w:r>
        <w:t>따르던</w:t>
      </w:r>
      <w:r>
        <w:t xml:space="preserve"> </w:t>
      </w:r>
      <w:r>
        <w:t>군중으로부터</w:t>
      </w:r>
      <w:r>
        <w:t xml:space="preserve"> </w:t>
      </w:r>
      <w:r>
        <w:t>떠나서</w:t>
      </w:r>
      <w:r>
        <w:t xml:space="preserve"> </w:t>
      </w:r>
      <w:r>
        <w:t>잠시나마</w:t>
      </w:r>
      <w:r>
        <w:t xml:space="preserve"> </w:t>
      </w:r>
      <w:r>
        <w:t>쉬고자</w:t>
      </w:r>
      <w:r>
        <w:t xml:space="preserve"> </w:t>
      </w:r>
      <w:r>
        <w:t>하셨습니다</w:t>
      </w:r>
      <w:r>
        <w:t xml:space="preserve">. </w:t>
      </w:r>
      <w:r>
        <w:t>그러나</w:t>
      </w:r>
      <w:r>
        <w:t xml:space="preserve"> </w:t>
      </w:r>
      <w:r>
        <w:t>곧</w:t>
      </w:r>
      <w:r>
        <w:t xml:space="preserve"> </w:t>
      </w:r>
      <w:r>
        <w:t>사람들이</w:t>
      </w:r>
      <w:r>
        <w:t xml:space="preserve"> </w:t>
      </w:r>
      <w:r>
        <w:t>주위에</w:t>
      </w:r>
      <w:r>
        <w:t xml:space="preserve"> </w:t>
      </w:r>
      <w:r>
        <w:t>모여들기</w:t>
      </w:r>
      <w:r>
        <w:t xml:space="preserve"> </w:t>
      </w:r>
      <w:r>
        <w:t>시작했습니다</w:t>
      </w:r>
      <w:r>
        <w:t xml:space="preserve">. </w:t>
      </w:r>
      <w:r>
        <w:t>갑자기</w:t>
      </w:r>
      <w:r>
        <w:t xml:space="preserve"> </w:t>
      </w:r>
      <w:r>
        <w:t>늘어난</w:t>
      </w:r>
      <w:r>
        <w:t xml:space="preserve"> </w:t>
      </w:r>
      <w:r>
        <w:t>사람으로</w:t>
      </w:r>
      <w:r>
        <w:t xml:space="preserve"> </w:t>
      </w:r>
      <w:r>
        <w:t>주님은</w:t>
      </w:r>
      <w:r>
        <w:t xml:space="preserve"> </w:t>
      </w:r>
      <w:r>
        <w:t>사방에서</w:t>
      </w:r>
      <w:r>
        <w:t xml:space="preserve"> </w:t>
      </w:r>
      <w:r>
        <w:t>압박을</w:t>
      </w:r>
      <w:r>
        <w:t xml:space="preserve"> </w:t>
      </w:r>
      <w:r>
        <w:t>받으셨습니다</w:t>
      </w:r>
      <w:r>
        <w:t xml:space="preserve">. </w:t>
      </w:r>
      <w:r>
        <w:t>그동안</w:t>
      </w:r>
      <w:r>
        <w:t xml:space="preserve"> </w:t>
      </w:r>
      <w:r>
        <w:t>제자들은</w:t>
      </w:r>
      <w:r>
        <w:t xml:space="preserve"> </w:t>
      </w:r>
      <w:r>
        <w:t>육지에</w:t>
      </w:r>
      <w:r>
        <w:t xml:space="preserve"> </w:t>
      </w:r>
      <w:r>
        <w:t>이르렀습니다</w:t>
      </w:r>
      <w:r>
        <w:t xml:space="preserve">. </w:t>
      </w:r>
      <w:r>
        <w:t>예수님은</w:t>
      </w:r>
      <w:r>
        <w:t xml:space="preserve"> </w:t>
      </w:r>
      <w:r>
        <w:t>밀려오는</w:t>
      </w:r>
      <w:r>
        <w:t xml:space="preserve"> </w:t>
      </w:r>
      <w:r>
        <w:t>군중을</w:t>
      </w:r>
      <w:r>
        <w:t xml:space="preserve"> </w:t>
      </w:r>
      <w:r>
        <w:t>피하기</w:t>
      </w:r>
      <w:r>
        <w:t xml:space="preserve"> </w:t>
      </w:r>
      <w:r>
        <w:t>위해</w:t>
      </w:r>
      <w:r>
        <w:t xml:space="preserve"> </w:t>
      </w:r>
      <w:r>
        <w:t>베드로의</w:t>
      </w:r>
      <w:r>
        <w:t xml:space="preserve"> </w:t>
      </w:r>
      <w:r>
        <w:t>배에</w:t>
      </w:r>
      <w:r>
        <w:t xml:space="preserve"> </w:t>
      </w:r>
      <w:r>
        <w:t>오르셔서</w:t>
      </w:r>
      <w:r>
        <w:t xml:space="preserve"> </w:t>
      </w:r>
      <w:r>
        <w:t>그에게</w:t>
      </w:r>
      <w:r>
        <w:t xml:space="preserve"> </w:t>
      </w:r>
      <w:r>
        <w:t>배를</w:t>
      </w:r>
      <w:r>
        <w:t xml:space="preserve"> </w:t>
      </w:r>
      <w:r>
        <w:t>물가에서</w:t>
      </w:r>
      <w:r>
        <w:t xml:space="preserve"> </w:t>
      </w:r>
      <w:r>
        <w:t>좀</w:t>
      </w:r>
      <w:r>
        <w:t xml:space="preserve"> </w:t>
      </w:r>
      <w:r>
        <w:t>띄워</w:t>
      </w:r>
      <w:r>
        <w:t xml:space="preserve"> </w:t>
      </w:r>
      <w:r>
        <w:t>놓으라고</w:t>
      </w:r>
      <w:r>
        <w:t xml:space="preserve"> </w:t>
      </w:r>
      <w:r>
        <w:t>분부하셨습니다</w:t>
      </w:r>
      <w:r>
        <w:t xml:space="preserve">. </w:t>
      </w:r>
      <w:r>
        <w:t>그러자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예수님이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보였습니다</w:t>
      </w:r>
      <w:r>
        <w:t xml:space="preserve">. </w:t>
      </w:r>
      <w:r>
        <w:t>그분은</w:t>
      </w:r>
      <w:r>
        <w:t xml:space="preserve"> </w:t>
      </w:r>
      <w:r>
        <w:t>배</w:t>
      </w:r>
      <w:r>
        <w:t xml:space="preserve"> </w:t>
      </w:r>
      <w:r>
        <w:t>위에서</w:t>
      </w:r>
      <w:r>
        <w:t xml:space="preserve"> </w:t>
      </w:r>
      <w:r>
        <w:t>물가에</w:t>
      </w:r>
      <w:r>
        <w:t xml:space="preserve"> </w:t>
      </w:r>
      <w:r>
        <w:t>있는</w:t>
      </w:r>
      <w:r>
        <w:t xml:space="preserve"> </w:t>
      </w:r>
      <w:r>
        <w:t>군중을</w:t>
      </w:r>
      <w:r>
        <w:t xml:space="preserve"> </w:t>
      </w:r>
      <w:r>
        <w:t>가르치셨습니다</w:t>
      </w:r>
      <w:r>
        <w:t>.</w:t>
      </w:r>
    </w:p>
    <w:p w14:paraId="62142D50" w14:textId="77777777" w:rsidR="000A7E7F" w:rsidRDefault="00000000">
      <w:pPr>
        <w:jc w:val="both"/>
      </w:pPr>
      <w:r>
        <w:t>자랑스러운</w:t>
      </w:r>
      <w:r>
        <w:t xml:space="preserve"> </w:t>
      </w:r>
      <w:r>
        <w:t>그들의</w:t>
      </w:r>
      <w:r>
        <w:t xml:space="preserve"> </w:t>
      </w:r>
      <w:r>
        <w:t>대장께서</w:t>
      </w:r>
      <w:r>
        <w:t xml:space="preserve"> </w:t>
      </w:r>
      <w:r>
        <w:t>어부의</w:t>
      </w:r>
      <w:r>
        <w:t xml:space="preserve"> </w:t>
      </w:r>
      <w:r>
        <w:t>배에</w:t>
      </w:r>
      <w:r>
        <w:t xml:space="preserve"> </w:t>
      </w:r>
      <w:r>
        <w:t>앉아</w:t>
      </w:r>
      <w:r>
        <w:t xml:space="preserve"> </w:t>
      </w:r>
      <w:r>
        <w:t>쉴</w:t>
      </w:r>
      <w:r>
        <w:t xml:space="preserve"> </w:t>
      </w:r>
      <w:r>
        <w:t>새</w:t>
      </w:r>
      <w:r>
        <w:t xml:space="preserve"> </w:t>
      </w:r>
      <w:r>
        <w:t>없이</w:t>
      </w:r>
      <w:r>
        <w:t xml:space="preserve"> </w:t>
      </w:r>
      <w:r>
        <w:t>부딪히는</w:t>
      </w:r>
      <w:r>
        <w:t xml:space="preserve"> </w:t>
      </w:r>
      <w:r>
        <w:t>파도에</w:t>
      </w:r>
      <w:r>
        <w:t xml:space="preserve"> </w:t>
      </w:r>
      <w:r>
        <w:t>흔들리며</w:t>
      </w:r>
      <w:r>
        <w:t xml:space="preserve"> </w:t>
      </w:r>
      <w:r>
        <w:t>물가로</w:t>
      </w:r>
      <w:r>
        <w:t xml:space="preserve"> </w:t>
      </w:r>
      <w:r>
        <w:t>몰려와</w:t>
      </w:r>
      <w:r>
        <w:t xml:space="preserve"> </w:t>
      </w:r>
      <w:r>
        <w:t>귀를</w:t>
      </w:r>
      <w:r>
        <w:t xml:space="preserve"> </w:t>
      </w:r>
      <w:r>
        <w:t>기울이는</w:t>
      </w:r>
      <w:r>
        <w:t xml:space="preserve"> </w:t>
      </w:r>
      <w:r>
        <w:t>군중에게</w:t>
      </w:r>
      <w:r>
        <w:t xml:space="preserve"> </w:t>
      </w:r>
      <w:r>
        <w:t>구원의</w:t>
      </w:r>
      <w:r>
        <w:t xml:space="preserve"> </w:t>
      </w:r>
      <w:r>
        <w:t>좋은</w:t>
      </w:r>
      <w:r>
        <w:t xml:space="preserve"> </w:t>
      </w:r>
      <w:r>
        <w:t>소식을</w:t>
      </w:r>
      <w:r>
        <w:t xml:space="preserve"> </w:t>
      </w:r>
      <w:r>
        <w:t>선포하시고</w:t>
      </w:r>
      <w:r>
        <w:t xml:space="preserve"> </w:t>
      </w:r>
      <w:r>
        <w:t>계시다니</w:t>
      </w:r>
      <w:r>
        <w:t xml:space="preserve">! </w:t>
      </w:r>
      <w:r>
        <w:t>이</w:t>
      </w:r>
      <w:r>
        <w:t xml:space="preserve"> </w:t>
      </w:r>
      <w:r>
        <w:t>장면은</w:t>
      </w:r>
      <w:r>
        <w:t xml:space="preserve"> </w:t>
      </w:r>
      <w:r>
        <w:t>천사들이</w:t>
      </w:r>
      <w:r>
        <w:t xml:space="preserve"> </w:t>
      </w:r>
      <w:r>
        <w:t>보기에도</w:t>
      </w:r>
      <w:r>
        <w:t xml:space="preserve"> </w:t>
      </w:r>
      <w:r>
        <w:t>정말</w:t>
      </w:r>
      <w:r>
        <w:t xml:space="preserve"> </w:t>
      </w:r>
      <w:r>
        <w:t>아름다웠습니다</w:t>
      </w:r>
      <w:r>
        <w:t xml:space="preserve">. </w:t>
      </w:r>
      <w:r>
        <w:t>하늘에서</w:t>
      </w:r>
      <w:r>
        <w:t xml:space="preserve"> </w:t>
      </w:r>
      <w:r>
        <w:t>영광을</w:t>
      </w:r>
      <w:r>
        <w:t xml:space="preserve"> </w:t>
      </w:r>
      <w:r>
        <w:t>받으셨던</w:t>
      </w:r>
      <w:r>
        <w:t xml:space="preserve"> </w:t>
      </w:r>
      <w:r>
        <w:t>분이</w:t>
      </w:r>
      <w:r>
        <w:t xml:space="preserve"> </w:t>
      </w:r>
      <w:r>
        <w:t>야외에서</w:t>
      </w:r>
      <w:r>
        <w:t xml:space="preserve"> </w:t>
      </w:r>
      <w:r>
        <w:t>평민들에게</w:t>
      </w:r>
      <w:r>
        <w:t xml:space="preserve"> </w:t>
      </w:r>
      <w:r>
        <w:t>자신이</w:t>
      </w:r>
      <w:r>
        <w:t xml:space="preserve"> </w:t>
      </w:r>
      <w:r>
        <w:t>다스리는</w:t>
      </w:r>
      <w:r>
        <w:t xml:space="preserve"> </w:t>
      </w:r>
      <w:r>
        <w:t>나라의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말씀하고</w:t>
      </w:r>
      <w:r>
        <w:t xml:space="preserve"> </w:t>
      </w:r>
      <w:r>
        <w:t>계셨던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예수님이</w:t>
      </w:r>
      <w:r>
        <w:t xml:space="preserve"> </w:t>
      </w:r>
      <w:r>
        <w:t>일하시기에</w:t>
      </w:r>
      <w:r>
        <w:t xml:space="preserve"> </w:t>
      </w:r>
      <w:r>
        <w:t>이보다</w:t>
      </w:r>
      <w:r>
        <w:t xml:space="preserve"> </w:t>
      </w:r>
      <w:r>
        <w:t>더</w:t>
      </w:r>
      <w:r>
        <w:t xml:space="preserve"> </w:t>
      </w:r>
      <w:r>
        <w:t>적합한</w:t>
      </w:r>
      <w:r>
        <w:t xml:space="preserve"> </w:t>
      </w:r>
      <w:r>
        <w:t>장소는</w:t>
      </w:r>
      <w:r>
        <w:t xml:space="preserve"> </w:t>
      </w:r>
      <w:r>
        <w:t>없었습니다</w:t>
      </w:r>
      <w:r>
        <w:t xml:space="preserve">. </w:t>
      </w:r>
      <w:r>
        <w:t>호수와</w:t>
      </w:r>
      <w:r>
        <w:t xml:space="preserve"> </w:t>
      </w:r>
      <w:r>
        <w:t>산</w:t>
      </w:r>
      <w:r>
        <w:t xml:space="preserve">, </w:t>
      </w:r>
      <w:r>
        <w:t>드넓은</w:t>
      </w:r>
      <w:r>
        <w:t xml:space="preserve"> </w:t>
      </w:r>
      <w:r>
        <w:t>들판과</w:t>
      </w:r>
      <w:r>
        <w:t xml:space="preserve"> </w:t>
      </w:r>
      <w:r>
        <w:t>땅을</w:t>
      </w:r>
      <w:r>
        <w:t xml:space="preserve"> </w:t>
      </w:r>
      <w:r>
        <w:t>감싸는</w:t>
      </w:r>
      <w:r>
        <w:t xml:space="preserve"> </w:t>
      </w:r>
      <w:r>
        <w:t>햇볕</w:t>
      </w:r>
      <w:r>
        <w:t xml:space="preserve">,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교훈을</w:t>
      </w:r>
      <w:r>
        <w:t xml:space="preserve"> </w:t>
      </w:r>
      <w:r>
        <w:t>예증하며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남겼습니다</w:t>
      </w:r>
      <w:r>
        <w:t xml:space="preserve">. </w:t>
      </w:r>
      <w:r>
        <w:t>그리스도께서</w:t>
      </w:r>
      <w:r>
        <w:t xml:space="preserve"> </w:t>
      </w:r>
      <w:r>
        <w:t>주신</w:t>
      </w:r>
      <w:r>
        <w:t xml:space="preserve"> </w:t>
      </w:r>
      <w:r>
        <w:t>어떤</w:t>
      </w:r>
      <w:r>
        <w:t xml:space="preserve"> </w:t>
      </w:r>
      <w:r>
        <w:t>교훈도</w:t>
      </w:r>
      <w:r>
        <w:t xml:space="preserve"> </w:t>
      </w:r>
      <w:r>
        <w:t>헛되이</w:t>
      </w:r>
      <w:r>
        <w:t xml:space="preserve"> </w:t>
      </w:r>
      <w:r>
        <w:t>땅에</w:t>
      </w:r>
      <w:r>
        <w:t xml:space="preserve"> </w:t>
      </w:r>
      <w:r>
        <w:t>떨어지지</w:t>
      </w:r>
      <w:r>
        <w:t xml:space="preserve"> </w:t>
      </w:r>
      <w:r>
        <w:t>않았습니다</w:t>
      </w:r>
      <w:r>
        <w:t xml:space="preserve">.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기별이</w:t>
      </w:r>
      <w:r>
        <w:t xml:space="preserve"> </w:t>
      </w:r>
      <w:r>
        <w:t>어떤</w:t>
      </w:r>
      <w:r>
        <w:t xml:space="preserve"> </w:t>
      </w:r>
      <w:r>
        <w:t>사람들에게는</w:t>
      </w:r>
      <w:r>
        <w:t xml:space="preserve"> </w:t>
      </w:r>
      <w:r>
        <w:t>영생의</w:t>
      </w:r>
      <w:r>
        <w:t xml:space="preserve"> </w:t>
      </w:r>
      <w:r>
        <w:t>말씀처럼</w:t>
      </w:r>
      <w:r>
        <w:t xml:space="preserve"> </w:t>
      </w:r>
      <w:r>
        <w:t>이르렀습니다</w:t>
      </w:r>
      <w:r>
        <w:t>.</w:t>
      </w:r>
    </w:p>
    <w:p w14:paraId="3B1B300D" w14:textId="77777777" w:rsidR="000A7E7F" w:rsidRDefault="00000000">
      <w:pPr>
        <w:jc w:val="both"/>
      </w:pPr>
      <w:r>
        <w:t>해변에</w:t>
      </w:r>
      <w:r>
        <w:t xml:space="preserve"> </w:t>
      </w:r>
      <w:r>
        <w:t>모인</w:t>
      </w:r>
      <w:r>
        <w:t xml:space="preserve"> </w:t>
      </w:r>
      <w:r>
        <w:t>군중의</w:t>
      </w:r>
      <w:r>
        <w:t xml:space="preserve"> </w:t>
      </w:r>
      <w:r>
        <w:t>수는</w:t>
      </w:r>
      <w:r>
        <w:t xml:space="preserve"> </w:t>
      </w:r>
      <w:r>
        <w:t>시시각각으로</w:t>
      </w:r>
      <w:r>
        <w:t xml:space="preserve"> </w:t>
      </w:r>
      <w:r>
        <w:t>늘어갔습니다</w:t>
      </w:r>
      <w:r>
        <w:t xml:space="preserve">. </w:t>
      </w:r>
      <w:r>
        <w:t>지팡이에</w:t>
      </w:r>
      <w:r>
        <w:t xml:space="preserve"> </w:t>
      </w:r>
      <w:r>
        <w:t>의지한</w:t>
      </w:r>
      <w:r>
        <w:t xml:space="preserve"> </w:t>
      </w:r>
      <w:r>
        <w:t>노인들</w:t>
      </w:r>
      <w:r>
        <w:t xml:space="preserve">, </w:t>
      </w:r>
      <w:r>
        <w:t>언덕에서</w:t>
      </w:r>
      <w:r>
        <w:t xml:space="preserve"> </w:t>
      </w:r>
      <w:r>
        <w:t>내려온</w:t>
      </w:r>
      <w:r>
        <w:t xml:space="preserve"> </w:t>
      </w:r>
      <w:r>
        <w:t>건장한</w:t>
      </w:r>
      <w:r>
        <w:t xml:space="preserve"> </w:t>
      </w:r>
      <w:r>
        <w:t>농부들</w:t>
      </w:r>
      <w:r>
        <w:t xml:space="preserve">, </w:t>
      </w:r>
      <w:r>
        <w:t>호수에서</w:t>
      </w:r>
      <w:r>
        <w:t xml:space="preserve"> </w:t>
      </w:r>
      <w:r>
        <w:t>일을</w:t>
      </w:r>
      <w:r>
        <w:t xml:space="preserve"> </w:t>
      </w:r>
      <w:r>
        <w:t>마치고</w:t>
      </w:r>
      <w:r>
        <w:t xml:space="preserve"> </w:t>
      </w:r>
      <w:r>
        <w:t>온</w:t>
      </w:r>
      <w:r>
        <w:t xml:space="preserve"> </w:t>
      </w:r>
      <w:r>
        <w:t>어부들</w:t>
      </w:r>
      <w:r>
        <w:t xml:space="preserve">, </w:t>
      </w:r>
      <w:r>
        <w:t>상인과</w:t>
      </w:r>
      <w:r>
        <w:t xml:space="preserve"> </w:t>
      </w:r>
      <w:r>
        <w:t>랍비</w:t>
      </w:r>
      <w:r>
        <w:t xml:space="preserve">, </w:t>
      </w:r>
      <w:r>
        <w:t>부자와</w:t>
      </w:r>
      <w:r>
        <w:t xml:space="preserve"> </w:t>
      </w:r>
      <w:r>
        <w:t>학자</w:t>
      </w:r>
      <w:r>
        <w:t xml:space="preserve"> </w:t>
      </w:r>
      <w:r>
        <w:t>그리고</w:t>
      </w:r>
      <w:r>
        <w:t xml:space="preserve"> </w:t>
      </w:r>
      <w:r>
        <w:lastRenderedPageBreak/>
        <w:t>늙은이와</w:t>
      </w:r>
      <w:r>
        <w:t xml:space="preserve"> </w:t>
      </w:r>
      <w:r>
        <w:t>젊은이들이</w:t>
      </w:r>
      <w:r>
        <w:t xml:space="preserve"> </w:t>
      </w:r>
      <w:r>
        <w:t>하늘</w:t>
      </w:r>
      <w:r>
        <w:t xml:space="preserve"> </w:t>
      </w:r>
      <w:r>
        <w:t>교사의</w:t>
      </w:r>
      <w:r>
        <w:t xml:space="preserve"> </w:t>
      </w:r>
      <w:r>
        <w:t>말씀을</w:t>
      </w:r>
      <w:r>
        <w:t xml:space="preserve"> </w:t>
      </w:r>
      <w:r>
        <w:t>들으려고</w:t>
      </w:r>
      <w:r>
        <w:t xml:space="preserve"> </w:t>
      </w:r>
      <w:r>
        <w:t>병든</w:t>
      </w:r>
      <w:r>
        <w:t xml:space="preserve"> </w:t>
      </w:r>
      <w:r>
        <w:t>자와</w:t>
      </w:r>
      <w:r>
        <w:t xml:space="preserve"> </w:t>
      </w:r>
      <w:r>
        <w:t>고통당하는</w:t>
      </w:r>
      <w:r>
        <w:t xml:space="preserve"> </w:t>
      </w:r>
      <w:r>
        <w:t>자까지</w:t>
      </w:r>
      <w:r>
        <w:t xml:space="preserve"> </w:t>
      </w:r>
      <w:r>
        <w:t>데리고</w:t>
      </w:r>
      <w:r>
        <w:t xml:space="preserve"> </w:t>
      </w:r>
      <w:r>
        <w:t>모여들었습니다</w:t>
      </w:r>
      <w:r>
        <w:t xml:space="preserve">. </w:t>
      </w:r>
      <w:r>
        <w:t>선지자들은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장면들을</w:t>
      </w:r>
      <w:r>
        <w:t xml:space="preserve"> </w:t>
      </w:r>
      <w:r>
        <w:t>내다보고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기록했습니다</w:t>
      </w:r>
      <w:r>
        <w:t>. “</w:t>
      </w:r>
      <w:r>
        <w:t>스불론</w:t>
      </w:r>
      <w:r>
        <w:t xml:space="preserve"> </w:t>
      </w:r>
      <w:r>
        <w:t>땅과</w:t>
      </w:r>
      <w:r>
        <w:t> </w:t>
      </w:r>
      <w:r>
        <w:t>납달리</w:t>
      </w:r>
      <w:r>
        <w:t xml:space="preserve"> </w:t>
      </w:r>
      <w:r>
        <w:t>땅이</w:t>
      </w:r>
      <w:r>
        <w:t xml:space="preserve"> </w:t>
      </w:r>
      <w:r>
        <w:t>멸시를</w:t>
      </w:r>
      <w:r>
        <w:t xml:space="preserve"> </w:t>
      </w:r>
      <w:r>
        <w:t>당하게</w:t>
      </w:r>
      <w:r>
        <w:t xml:space="preserve"> </w:t>
      </w:r>
      <w:r>
        <w:t>하셨더니</w:t>
      </w:r>
      <w:r>
        <w:t xml:space="preserve"> </w:t>
      </w:r>
      <w:r>
        <w:t>후에는</w:t>
      </w:r>
      <w:r>
        <w:t xml:space="preserve"> </w:t>
      </w:r>
      <w:r>
        <w:t>해변</w:t>
      </w:r>
      <w:r>
        <w:t xml:space="preserve"> </w:t>
      </w:r>
      <w:r>
        <w:t>길과</w:t>
      </w:r>
      <w:r>
        <w:t xml:space="preserve"> </w:t>
      </w:r>
      <w:r>
        <w:t>요단</w:t>
      </w:r>
      <w:r>
        <w:t xml:space="preserve"> </w:t>
      </w:r>
      <w:r>
        <w:t>저쪽</w:t>
      </w:r>
      <w:r>
        <w:t xml:space="preserve"> </w:t>
      </w:r>
      <w:r>
        <w:t>이방의</w:t>
      </w:r>
      <w:r>
        <w:t xml:space="preserve"> </w:t>
      </w:r>
      <w:r>
        <w:t>갈릴리를</w:t>
      </w:r>
      <w:r>
        <w:t xml:space="preserve"> </w:t>
      </w:r>
      <w:r>
        <w:t>영화롭게</w:t>
      </w:r>
      <w:r>
        <w:t xml:space="preserve"> </w:t>
      </w:r>
      <w:r>
        <w:t>하셨느니라</w:t>
      </w:r>
      <w:r>
        <w:t>”(</w:t>
      </w:r>
      <w:r>
        <w:t>사</w:t>
      </w:r>
      <w:r>
        <w:t xml:space="preserve"> 9:1).</w:t>
      </w:r>
    </w:p>
    <w:p w14:paraId="1D0F4255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244-245</w:t>
      </w:r>
    </w:p>
    <w:p w14:paraId="6D708806" w14:textId="77777777" w:rsidR="000A7E7F" w:rsidRDefault="00000000">
      <w:r>
        <w:br w:type="page"/>
      </w:r>
    </w:p>
    <w:p w14:paraId="111F4385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29</w:t>
      </w:r>
      <w:r>
        <w:t>일</w:t>
      </w:r>
      <w:r>
        <w:t>(</w:t>
      </w:r>
      <w:r>
        <w:t>목</w:t>
      </w:r>
      <w:r>
        <w:t>)</w:t>
      </w:r>
    </w:p>
    <w:p w14:paraId="776E0A2C" w14:textId="77777777" w:rsidR="000A7E7F" w:rsidRDefault="000A7E7F"/>
    <w:p w14:paraId="5389376A" w14:textId="77777777" w:rsidR="000A7E7F" w:rsidRDefault="00000000">
      <w:pPr>
        <w:jc w:val="both"/>
      </w:pPr>
      <w:r>
        <w:t>우리가</w:t>
      </w:r>
      <w:r>
        <w:t xml:space="preserve"> </w:t>
      </w:r>
      <w:r>
        <w:t>지닌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보화의</w:t>
      </w:r>
      <w:r>
        <w:t xml:space="preserve"> </w:t>
      </w:r>
      <w:r>
        <w:t>주인</w:t>
      </w:r>
    </w:p>
    <w:p w14:paraId="521FBA0B" w14:textId="77777777" w:rsidR="000A7E7F" w:rsidRDefault="000A7E7F"/>
    <w:p w14:paraId="26311E5A" w14:textId="77777777" w:rsidR="000A7E7F" w:rsidRDefault="000A7E7F"/>
    <w:p w14:paraId="45661AD1" w14:textId="77777777" w:rsidR="000A7E7F" w:rsidRDefault="00000000">
      <w:pPr>
        <w:jc w:val="both"/>
      </w:pPr>
      <w:r>
        <w:t>“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보물을</w:t>
      </w:r>
      <w:r>
        <w:t> </w:t>
      </w:r>
      <w:r>
        <w:t>땅에</w:t>
      </w:r>
      <w:r>
        <w:t xml:space="preserve"> </w:t>
      </w:r>
      <w:r>
        <w:t>쌓아</w:t>
      </w:r>
      <w:r>
        <w:t xml:space="preserve"> </w:t>
      </w:r>
      <w:r>
        <w:t>두지</w:t>
      </w:r>
      <w:r>
        <w:t xml:space="preserve"> </w:t>
      </w:r>
      <w:r>
        <w:t>말라</w:t>
      </w:r>
      <w:r>
        <w:t xml:space="preserve"> </w:t>
      </w:r>
      <w:r>
        <w:t>거기는</w:t>
      </w:r>
      <w:r>
        <w:t xml:space="preserve"> </w:t>
      </w:r>
      <w:r>
        <w:t>좀과</w:t>
      </w:r>
      <w:r>
        <w:t xml:space="preserve"> </w:t>
      </w:r>
      <w:r>
        <w:t>동록이</w:t>
      </w:r>
      <w:r>
        <w:t xml:space="preserve"> </w:t>
      </w:r>
      <w:r>
        <w:t>해하며</w:t>
      </w:r>
      <w:r>
        <w:t xml:space="preserve"> </w:t>
      </w:r>
      <w:r>
        <w:t>도둑이</w:t>
      </w:r>
      <w:r>
        <w:t xml:space="preserve"> </w:t>
      </w:r>
      <w:r>
        <w:t>구멍을</w:t>
      </w:r>
      <w:r>
        <w:t xml:space="preserve"> </w:t>
      </w:r>
      <w:r>
        <w:t>뚫고</w:t>
      </w:r>
      <w:r>
        <w:t xml:space="preserve"> </w:t>
      </w:r>
      <w:r>
        <w:t>도둑질하느니라</w:t>
      </w:r>
      <w:r>
        <w:t>”(</w:t>
      </w:r>
      <w:r>
        <w:t>마</w:t>
      </w:r>
      <w:r>
        <w:t xml:space="preserve"> 6:19)</w:t>
      </w:r>
    </w:p>
    <w:p w14:paraId="791F9FA3" w14:textId="77777777" w:rsidR="000A7E7F" w:rsidRDefault="000A7E7F"/>
    <w:p w14:paraId="4D3C16A4" w14:textId="77777777" w:rsidR="000A7E7F" w:rsidRDefault="00000000">
      <w:pPr>
        <w:jc w:val="both"/>
      </w:pPr>
      <w:r>
        <w:t>우리가</w:t>
      </w:r>
      <w:r>
        <w:t xml:space="preserve"> </w:t>
      </w:r>
      <w:r>
        <w:t>지닌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보화의</w:t>
      </w:r>
      <w:r>
        <w:t xml:space="preserve"> </w:t>
      </w:r>
      <w:r>
        <w:t>주인께서는</w:t>
      </w:r>
      <w:r>
        <w:t xml:space="preserve"> </w:t>
      </w:r>
      <w:r>
        <w:t>인간의</w:t>
      </w:r>
      <w:r>
        <w:t xml:space="preserve"> </w:t>
      </w:r>
      <w:r>
        <w:t>모양으로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말씀이</w:t>
      </w:r>
      <w:r>
        <w:t xml:space="preserve"> </w:t>
      </w:r>
      <w:r>
        <w:t>육신이</w:t>
      </w:r>
      <w:r>
        <w:t xml:space="preserve"> </w:t>
      </w:r>
      <w:r>
        <w:t>되어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거하셨습니다</w:t>
      </w:r>
      <w:r>
        <w:t xml:space="preserve">. </w:t>
      </w:r>
      <w:r>
        <w:t>그분이</w:t>
      </w:r>
      <w:r>
        <w:t xml:space="preserve"> </w:t>
      </w:r>
      <w:r>
        <w:t>인류에</w:t>
      </w:r>
      <w:r>
        <w:t xml:space="preserve"> </w:t>
      </w:r>
      <w:r>
        <w:t>대하여</w:t>
      </w:r>
      <w:r>
        <w:t xml:space="preserve"> </w:t>
      </w:r>
      <w:r>
        <w:t>얼마나</w:t>
      </w:r>
      <w:r>
        <w:t xml:space="preserve"> </w:t>
      </w:r>
      <w:r>
        <w:t>깊은</w:t>
      </w:r>
      <w:r>
        <w:t xml:space="preserve"> </w:t>
      </w:r>
      <w:r>
        <w:t>관심을</w:t>
      </w:r>
      <w:r>
        <w:t xml:space="preserve"> </w:t>
      </w:r>
      <w:r>
        <w:t>지니셨는지를</w:t>
      </w:r>
      <w:r>
        <w:t xml:space="preserve"> </w:t>
      </w:r>
      <w:r>
        <w:t>우리는</w:t>
      </w:r>
      <w:r>
        <w:t xml:space="preserve"> </w:t>
      </w:r>
      <w:r>
        <w:t>온전히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영혼의</w:t>
      </w:r>
      <w:r>
        <w:t xml:space="preserve"> </w:t>
      </w:r>
      <w:r>
        <w:t>가치를</w:t>
      </w:r>
      <w:r>
        <w:t xml:space="preserve"> </w:t>
      </w:r>
      <w:r>
        <w:t>아십니다</w:t>
      </w:r>
      <w:r>
        <w:t xml:space="preserve">. </w:t>
      </w:r>
      <w:r>
        <w:t>그러니</w:t>
      </w:r>
      <w:r>
        <w:t xml:space="preserve"> </w:t>
      </w:r>
      <w:r>
        <w:t>자신의</w:t>
      </w:r>
      <w:r>
        <w:t xml:space="preserve"> </w:t>
      </w:r>
      <w:r>
        <w:t>피로</w:t>
      </w:r>
      <w:r>
        <w:t xml:space="preserve"> </w:t>
      </w:r>
      <w:r>
        <w:t>산</w:t>
      </w:r>
      <w:r>
        <w:t xml:space="preserve"> </w:t>
      </w:r>
      <w:r>
        <w:t>후손들이</w:t>
      </w:r>
      <w:r>
        <w:t xml:space="preserve"> </w:t>
      </w:r>
      <w:r>
        <w:t>사탄의</w:t>
      </w:r>
      <w:r>
        <w:t xml:space="preserve"> </w:t>
      </w:r>
      <w:r>
        <w:t>속임수에</w:t>
      </w:r>
      <w:r>
        <w:t xml:space="preserve"> </w:t>
      </w:r>
      <w:r>
        <w:t>미혹되는</w:t>
      </w:r>
      <w:r>
        <w:t xml:space="preserve"> </w:t>
      </w:r>
      <w:r>
        <w:t>모습을</w:t>
      </w:r>
      <w:r>
        <w:t xml:space="preserve"> </w:t>
      </w:r>
      <w:r>
        <w:t>보면서</w:t>
      </w:r>
      <w:r>
        <w:t xml:space="preserve"> </w:t>
      </w:r>
      <w:r>
        <w:t>그분의</w:t>
      </w:r>
      <w:r>
        <w:t xml:space="preserve"> </w:t>
      </w:r>
      <w:r>
        <w:t>상심이</w:t>
      </w:r>
      <w:r>
        <w:t xml:space="preserve"> </w:t>
      </w:r>
      <w:r>
        <w:t>얼마나</w:t>
      </w:r>
      <w:r>
        <w:t xml:space="preserve"> </w:t>
      </w:r>
      <w:r>
        <w:t>컸겠습니까</w:t>
      </w:r>
      <w:r>
        <w:t>?</w:t>
      </w:r>
    </w:p>
    <w:p w14:paraId="153D771C" w14:textId="77777777" w:rsidR="000A7E7F" w:rsidRDefault="00000000">
      <w:pPr>
        <w:jc w:val="both"/>
      </w:pPr>
      <w:r>
        <w:t>사탄이</w:t>
      </w:r>
      <w:r>
        <w:t xml:space="preserve"> </w:t>
      </w:r>
      <w:r>
        <w:t>인간의</w:t>
      </w:r>
      <w:r>
        <w:t xml:space="preserve"> </w:t>
      </w:r>
      <w:r>
        <w:t>영혼을</w:t>
      </w:r>
      <w:r>
        <w:t xml:space="preserve"> </w:t>
      </w:r>
      <w:r>
        <w:t>두고</w:t>
      </w:r>
      <w:r>
        <w:t xml:space="preserve"> </w:t>
      </w:r>
      <w:r>
        <w:t>줄다리기하면서</w:t>
      </w:r>
      <w:r>
        <w:t xml:space="preserve"> </w:t>
      </w:r>
      <w:r>
        <w:t>얻는</w:t>
      </w:r>
      <w:r>
        <w:t xml:space="preserve"> </w:t>
      </w:r>
      <w:r>
        <w:t>유일한</w:t>
      </w:r>
      <w:r>
        <w:t xml:space="preserve"> </w:t>
      </w:r>
      <w:r>
        <w:t>만족은</w:t>
      </w:r>
      <w:r>
        <w:t xml:space="preserve"> </w:t>
      </w:r>
      <w:r>
        <w:t>바로</w:t>
      </w:r>
      <w:r>
        <w:t xml:space="preserve"> </w:t>
      </w:r>
      <w:r>
        <w:t>그리스도의</w:t>
      </w:r>
      <w:r>
        <w:t xml:space="preserve"> </w:t>
      </w:r>
      <w:r>
        <w:t>마음을</w:t>
      </w:r>
      <w:r>
        <w:t xml:space="preserve"> </w:t>
      </w:r>
      <w:r>
        <w:t>아프게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그리스도는</w:t>
      </w:r>
      <w:r>
        <w:t xml:space="preserve"> </w:t>
      </w:r>
      <w:r>
        <w:t>본래</w:t>
      </w:r>
      <w:r>
        <w:t xml:space="preserve"> </w:t>
      </w:r>
      <w:r>
        <w:t>부유하셨지만</w:t>
      </w:r>
      <w:r>
        <w:t xml:space="preserve"> </w:t>
      </w:r>
      <w:r>
        <w:t>우리를</w:t>
      </w:r>
      <w:r>
        <w:t xml:space="preserve"> </w:t>
      </w:r>
      <w:r>
        <w:t>풍요롭게</w:t>
      </w:r>
      <w:r>
        <w:t xml:space="preserve"> </w:t>
      </w:r>
      <w:r>
        <w:t>하려고</w:t>
      </w:r>
      <w:r>
        <w:t xml:space="preserve"> </w:t>
      </w:r>
      <w:r>
        <w:t>가난해지셨습니다</w:t>
      </w:r>
      <w:r>
        <w:t xml:space="preserve">. </w:t>
      </w:r>
      <w:r>
        <w:t>그래서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가난으로</w:t>
      </w:r>
      <w:r>
        <w:t xml:space="preserve"> </w:t>
      </w:r>
      <w:r>
        <w:t>말미암아</w:t>
      </w:r>
      <w:r>
        <w:t xml:space="preserve"> </w:t>
      </w:r>
      <w:r>
        <w:t>풍요롭게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이런</w:t>
      </w:r>
      <w:r>
        <w:t xml:space="preserve"> </w:t>
      </w:r>
      <w:r>
        <w:t>놀라운</w:t>
      </w:r>
      <w:r>
        <w:t xml:space="preserve"> </w:t>
      </w:r>
      <w:r>
        <w:t>사실을</w:t>
      </w:r>
      <w:r>
        <w:t xml:space="preserve"> </w:t>
      </w:r>
      <w:r>
        <w:t>보면서도</w:t>
      </w:r>
      <w:r>
        <w:t xml:space="preserve"> </w:t>
      </w:r>
      <w:r>
        <w:t>세상</w:t>
      </w:r>
      <w:r>
        <w:t xml:space="preserve"> </w:t>
      </w:r>
      <w:r>
        <w:t>사람</w:t>
      </w:r>
      <w:r>
        <w:t xml:space="preserve"> </w:t>
      </w:r>
      <w:r>
        <w:t>대부분은</w:t>
      </w:r>
      <w:r>
        <w:t xml:space="preserve"> </w:t>
      </w:r>
      <w:r>
        <w:t>하늘의</w:t>
      </w:r>
      <w:r>
        <w:t xml:space="preserve"> </w:t>
      </w:r>
      <w:r>
        <w:t>매력을</w:t>
      </w:r>
      <w:r>
        <w:t xml:space="preserve"> </w:t>
      </w:r>
      <w:r>
        <w:t>퇴색시키는</w:t>
      </w:r>
      <w:r>
        <w:t xml:space="preserve"> </w:t>
      </w:r>
      <w:r>
        <w:t>일에</w:t>
      </w:r>
      <w:r>
        <w:t xml:space="preserve"> </w:t>
      </w:r>
      <w:r>
        <w:t>지상의</w:t>
      </w:r>
      <w:r>
        <w:t xml:space="preserve"> </w:t>
      </w:r>
      <w:r>
        <w:t>소유를</w:t>
      </w:r>
      <w:r>
        <w:t xml:space="preserve"> </w:t>
      </w:r>
      <w:r>
        <w:t>사용하고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애정을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사물에</w:t>
      </w:r>
      <w:r>
        <w:t xml:space="preserve"> </w:t>
      </w:r>
      <w:r>
        <w:t>두고</w:t>
      </w:r>
      <w:r>
        <w:t xml:space="preserve"> </w:t>
      </w:r>
      <w:r>
        <w:t>하나님에게서</w:t>
      </w:r>
      <w:r>
        <w:t xml:space="preserve"> </w:t>
      </w:r>
      <w:r>
        <w:t>돌아섭니다</w:t>
      </w:r>
      <w:r>
        <w:t xml:space="preserve">. </w:t>
      </w:r>
      <w:r>
        <w:t>이것은</w:t>
      </w:r>
      <w:r>
        <w:t xml:space="preserve"> </w:t>
      </w:r>
      <w:r>
        <w:t>얼마나</w:t>
      </w:r>
      <w:r>
        <w:t xml:space="preserve"> </w:t>
      </w:r>
      <w:r>
        <w:t>통탄할</w:t>
      </w:r>
      <w:r>
        <w:t xml:space="preserve"> </w:t>
      </w:r>
      <w:r>
        <w:t>만한</w:t>
      </w:r>
      <w:r>
        <w:t xml:space="preserve"> </w:t>
      </w:r>
      <w:r>
        <w:t>죄입니까</w:t>
      </w:r>
      <w:r>
        <w:t xml:space="preserve">? </w:t>
      </w:r>
      <w:r>
        <w:t>사람들은</w:t>
      </w:r>
      <w:r>
        <w:t xml:space="preserve"> </w:t>
      </w:r>
      <w:r>
        <w:t>본연으로</w:t>
      </w:r>
      <w:r>
        <w:t xml:space="preserve"> </w:t>
      </w:r>
      <w:r>
        <w:t>돌아가려고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세상의</w:t>
      </w:r>
      <w:r>
        <w:t xml:space="preserve"> </w:t>
      </w:r>
      <w:r>
        <w:t>사물에</w:t>
      </w:r>
      <w:r>
        <w:t xml:space="preserve"> </w:t>
      </w:r>
      <w:r>
        <w:t>과도한</w:t>
      </w:r>
      <w:r>
        <w:t xml:space="preserve"> </w:t>
      </w:r>
      <w:r>
        <w:t>애착을</w:t>
      </w:r>
      <w:r>
        <w:t xml:space="preserve"> </w:t>
      </w:r>
      <w:r>
        <w:t>두면서</w:t>
      </w:r>
      <w:r>
        <w:t xml:space="preserve"> </w:t>
      </w:r>
      <w:r>
        <w:t>하나님의</w:t>
      </w:r>
      <w:r>
        <w:t xml:space="preserve"> </w:t>
      </w:r>
      <w:r>
        <w:t>사랑은</w:t>
      </w:r>
      <w:r>
        <w:t xml:space="preserve"> </w:t>
      </w:r>
      <w:r>
        <w:t>마음에서</w:t>
      </w:r>
      <w:r>
        <w:t xml:space="preserve"> </w:t>
      </w:r>
      <w:r>
        <w:t>내버리고</w:t>
      </w:r>
      <w:r>
        <w:t xml:space="preserve"> </w:t>
      </w:r>
      <w:r>
        <w:t>있습니다</w:t>
      </w:r>
      <w:r>
        <w:t xml:space="preserve">. </w:t>
      </w:r>
      <w:r>
        <w:t>그러면서도</w:t>
      </w:r>
      <w:r>
        <w:t xml:space="preserve"> </w:t>
      </w:r>
      <w:r>
        <w:t>그것이</w:t>
      </w:r>
      <w:r>
        <w:t xml:space="preserve"> </w:t>
      </w:r>
      <w:r>
        <w:t>얼마나</w:t>
      </w:r>
      <w:r>
        <w:t xml:space="preserve"> </w:t>
      </w:r>
      <w:r>
        <w:t>어리석은</w:t>
      </w:r>
      <w:r>
        <w:t xml:space="preserve"> </w:t>
      </w:r>
      <w:r>
        <w:t>일인지</w:t>
      </w:r>
      <w:r>
        <w:t xml:space="preserve"> </w:t>
      </w:r>
      <w:r>
        <w:t>이해하려고</w:t>
      </w:r>
      <w:r>
        <w:t xml:space="preserve"> </w:t>
      </w:r>
      <w:r>
        <w:t>하지도</w:t>
      </w:r>
      <w:r>
        <w:t xml:space="preserve"> </w:t>
      </w:r>
      <w:r>
        <w:t>않습니다</w:t>
      </w:r>
      <w:r>
        <w:t xml:space="preserve">. </w:t>
      </w:r>
      <w:r>
        <w:t>하나님을</w:t>
      </w:r>
      <w:r>
        <w:t xml:space="preserve"> </w:t>
      </w:r>
      <w:r>
        <w:t>사랑하지</w:t>
      </w:r>
      <w:r>
        <w:t xml:space="preserve"> </w:t>
      </w:r>
      <w:r>
        <w:t>않을</w:t>
      </w:r>
      <w:r>
        <w:t xml:space="preserve"> </w:t>
      </w:r>
      <w:r>
        <w:t>때</w:t>
      </w:r>
      <w:r>
        <w:t xml:space="preserve"> </w:t>
      </w:r>
      <w:r>
        <w:t>우리의</w:t>
      </w:r>
      <w:r>
        <w:t xml:space="preserve"> </w:t>
      </w:r>
      <w:r>
        <w:t>마음은</w:t>
      </w:r>
      <w:r>
        <w:t xml:space="preserve"> </w:t>
      </w:r>
      <w:r>
        <w:t>즉시</w:t>
      </w:r>
      <w:r>
        <w:t xml:space="preserve"> 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마음으로</w:t>
      </w:r>
      <w:r>
        <w:t xml:space="preserve"> </w:t>
      </w:r>
      <w:r>
        <w:t>채워지게</w:t>
      </w:r>
      <w:r>
        <w:t xml:space="preserve"> </w:t>
      </w:r>
      <w:r>
        <w:t>됩니다</w:t>
      </w:r>
      <w:r>
        <w:t xml:space="preserve">. </w:t>
      </w:r>
      <w:r>
        <w:t>주님만이</w:t>
      </w:r>
      <w:r>
        <w:t xml:space="preserve"> </w:t>
      </w:r>
      <w:r>
        <w:t>도덕적인</w:t>
      </w:r>
      <w:r>
        <w:t xml:space="preserve"> </w:t>
      </w:r>
      <w:r>
        <w:t>오염으로부터</w:t>
      </w:r>
      <w:r>
        <w:t xml:space="preserve"> </w:t>
      </w:r>
      <w:r>
        <w:t>마음의</w:t>
      </w:r>
      <w:r>
        <w:t xml:space="preserve"> </w:t>
      </w:r>
      <w:r>
        <w:t>성전을</w:t>
      </w:r>
      <w:r>
        <w:t xml:space="preserve"> </w:t>
      </w:r>
      <w:r>
        <w:t>깨끗하게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20F255E" w14:textId="77777777" w:rsidR="000A7E7F" w:rsidRDefault="00000000">
      <w:pPr>
        <w:jc w:val="both"/>
      </w:pPr>
      <w:r>
        <w:t>예수님은</w:t>
      </w:r>
      <w:r>
        <w:t xml:space="preserve"> </w:t>
      </w:r>
      <w:r>
        <w:t>세상의</w:t>
      </w:r>
      <w:r>
        <w:t xml:space="preserve"> </w:t>
      </w:r>
      <w:r>
        <w:t>생명을</w:t>
      </w:r>
      <w:r>
        <w:t xml:space="preserve"> </w:t>
      </w:r>
      <w:r>
        <w:t>위하여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주셨으며</w:t>
      </w:r>
      <w:r>
        <w:t xml:space="preserve"> </w:t>
      </w:r>
      <w:r>
        <w:t>인간에게</w:t>
      </w:r>
      <w:r>
        <w:t xml:space="preserve"> </w:t>
      </w:r>
      <w:r>
        <w:t>무한한</w:t>
      </w:r>
      <w:r>
        <w:t xml:space="preserve"> </w:t>
      </w:r>
      <w:r>
        <w:t>가치를</w:t>
      </w:r>
      <w:r>
        <w:t xml:space="preserve"> </w:t>
      </w:r>
      <w:r>
        <w:t>부여하십니다</w:t>
      </w:r>
      <w:r>
        <w:t xml:space="preserve">. </w:t>
      </w:r>
      <w:r>
        <w:t>그분은</w:t>
      </w:r>
      <w:r>
        <w:t xml:space="preserve"> </w:t>
      </w:r>
      <w:r>
        <w:t>사람이</w:t>
      </w:r>
      <w:r>
        <w:t xml:space="preserve"> </w:t>
      </w:r>
      <w:r>
        <w:t>자신을</w:t>
      </w:r>
      <w:r>
        <w:t xml:space="preserve"> </w:t>
      </w:r>
      <w:r>
        <w:t>이해하고</w:t>
      </w:r>
      <w:r>
        <w:t xml:space="preserve"> </w:t>
      </w:r>
      <w:r>
        <w:t>미래의</w:t>
      </w:r>
      <w:r>
        <w:t xml:space="preserve"> </w:t>
      </w:r>
      <w:r>
        <w:t>행복을</w:t>
      </w:r>
      <w:r>
        <w:t xml:space="preserve"> </w:t>
      </w:r>
      <w:r>
        <w:t>염두에</w:t>
      </w:r>
      <w:r>
        <w:t xml:space="preserve"> </w:t>
      </w:r>
      <w:r>
        <w:t>두기를</w:t>
      </w:r>
      <w:r>
        <w:t xml:space="preserve"> </w:t>
      </w:r>
      <w:r>
        <w:t>바라십니다</w:t>
      </w:r>
      <w:r>
        <w:t xml:space="preserve">. </w:t>
      </w:r>
      <w:r>
        <w:lastRenderedPageBreak/>
        <w:t>눈이</w:t>
      </w:r>
      <w:r>
        <w:t xml:space="preserve"> </w:t>
      </w:r>
      <w:r>
        <w:t>성하면</w:t>
      </w:r>
      <w:r>
        <w:t xml:space="preserve"> </w:t>
      </w:r>
      <w:r>
        <w:t>온몸이</w:t>
      </w:r>
      <w:r>
        <w:t xml:space="preserve"> </w:t>
      </w:r>
      <w:r>
        <w:t>밝을</w:t>
      </w:r>
      <w:r>
        <w:t xml:space="preserve"> </w:t>
      </w:r>
      <w:r>
        <w:t>것입니다</w:t>
      </w:r>
      <w:r>
        <w:t xml:space="preserve">. </w:t>
      </w:r>
      <w:r>
        <w:t>영적인</w:t>
      </w:r>
      <w:r>
        <w:t xml:space="preserve"> </w:t>
      </w:r>
      <w:r>
        <w:t>시력이</w:t>
      </w:r>
      <w:r>
        <w:t xml:space="preserve"> </w:t>
      </w:r>
      <w:r>
        <w:t>밝아지면</w:t>
      </w:r>
      <w:r>
        <w:t xml:space="preserve"> </w:t>
      </w:r>
      <w:r>
        <w:t>보이지</w:t>
      </w:r>
      <w:r>
        <w:t xml:space="preserve"> </w:t>
      </w:r>
      <w:r>
        <w:t>않았던</w:t>
      </w:r>
      <w:r>
        <w:t xml:space="preserve"> </w:t>
      </w:r>
      <w:r>
        <w:t>실체들의</w:t>
      </w:r>
      <w:r>
        <w:t xml:space="preserve"> </w:t>
      </w:r>
      <w:r>
        <w:t>진정한</w:t>
      </w:r>
      <w:r>
        <w:t xml:space="preserve"> </w:t>
      </w:r>
      <w:r>
        <w:t>가치가</w:t>
      </w:r>
      <w:r>
        <w:t xml:space="preserve"> </w:t>
      </w:r>
      <w:r>
        <w:t>보일</w:t>
      </w:r>
      <w:r>
        <w:t xml:space="preserve"> </w:t>
      </w:r>
      <w:r>
        <w:t>것이며</w:t>
      </w:r>
      <w:r>
        <w:t xml:space="preserve"> </w:t>
      </w:r>
      <w:r>
        <w:t>영원한</w:t>
      </w:r>
      <w:r>
        <w:t xml:space="preserve"> </w:t>
      </w:r>
      <w:r>
        <w:t>세계를</w:t>
      </w:r>
      <w:r>
        <w:t xml:space="preserve"> </w:t>
      </w:r>
      <w:r>
        <w:t>바라봄으로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즐거움은</w:t>
      </w:r>
      <w:r>
        <w:t xml:space="preserve"> </w:t>
      </w:r>
      <w:r>
        <w:t>더욱</w:t>
      </w:r>
      <w:r>
        <w:t xml:space="preserve"> </w:t>
      </w:r>
      <w:r>
        <w:t>증가될</w:t>
      </w:r>
      <w:r>
        <w:t xml:space="preserve"> </w:t>
      </w:r>
      <w:r>
        <w:t>것입니다</w:t>
      </w:r>
      <w:r>
        <w:t>.</w:t>
      </w:r>
    </w:p>
    <w:p w14:paraId="4A1969D4" w14:textId="77777777" w:rsidR="000A7E7F" w:rsidRDefault="00000000">
      <w:pPr>
        <w:jc w:val="both"/>
      </w:pPr>
      <w:r>
        <w:t>그리스도인들은</w:t>
      </w:r>
      <w:r>
        <w:t xml:space="preserve"> </w:t>
      </w:r>
      <w:r>
        <w:t>주님의</w:t>
      </w:r>
      <w:r>
        <w:t xml:space="preserve"> </w:t>
      </w:r>
      <w:r>
        <w:t>일에</w:t>
      </w:r>
      <w:r>
        <w:t xml:space="preserve"> </w:t>
      </w:r>
      <w:r>
        <w:t>충실한</w:t>
      </w:r>
      <w:r>
        <w:t xml:space="preserve"> </w:t>
      </w:r>
      <w:r>
        <w:t>청지기가</w:t>
      </w:r>
      <w:r>
        <w:t xml:space="preserve"> </w:t>
      </w:r>
      <w:r>
        <w:t>되는</w:t>
      </w:r>
      <w:r>
        <w:t xml:space="preserve"> </w:t>
      </w:r>
      <w:r>
        <w:t>정도에</w:t>
      </w:r>
      <w:r>
        <w:t xml:space="preserve"> </w:t>
      </w:r>
      <w:r>
        <w:t>비례하여</w:t>
      </w:r>
      <w:r>
        <w:t xml:space="preserve"> </w:t>
      </w:r>
      <w:r>
        <w:t>기쁨으로</w:t>
      </w:r>
      <w:r>
        <w:t xml:space="preserve"> </w:t>
      </w:r>
      <w:r>
        <w:t>충만하게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그리스도께서는</w:t>
      </w:r>
      <w:r>
        <w:t xml:space="preserve"> </w:t>
      </w:r>
      <w:r>
        <w:t>아담의</w:t>
      </w:r>
      <w:r>
        <w:t xml:space="preserve"> </w:t>
      </w:r>
      <w:r>
        <w:t>모든</w:t>
      </w:r>
      <w:r>
        <w:t xml:space="preserve"> </w:t>
      </w:r>
      <w:r>
        <w:t>아들과</w:t>
      </w:r>
      <w:r>
        <w:t xml:space="preserve"> </w:t>
      </w:r>
      <w:r>
        <w:t>딸이</w:t>
      </w:r>
      <w:r>
        <w:t xml:space="preserve"> </w:t>
      </w:r>
      <w:r>
        <w:t>구원받기를</w:t>
      </w:r>
      <w:r>
        <w:t xml:space="preserve"> </w:t>
      </w:r>
      <w:r>
        <w:t>열망하십니다</w:t>
      </w:r>
      <w:r>
        <w:t xml:space="preserve">. </w:t>
      </w:r>
      <w:r>
        <w:t>그분은</w:t>
      </w:r>
      <w:r>
        <w:t xml:space="preserve"> </w:t>
      </w:r>
      <w:r>
        <w:t>사람을</w:t>
      </w:r>
      <w:r>
        <w:t xml:space="preserve"> </w:t>
      </w:r>
      <w:r>
        <w:t>죄의</w:t>
      </w:r>
      <w:r>
        <w:t xml:space="preserve"> </w:t>
      </w:r>
      <w:r>
        <w:t>노예로</w:t>
      </w:r>
      <w:r>
        <w:t xml:space="preserve"> </w:t>
      </w:r>
      <w:r>
        <w:t>얽어매는</w:t>
      </w:r>
      <w:r>
        <w:t xml:space="preserve"> </w:t>
      </w:r>
      <w:r>
        <w:t>저주를</w:t>
      </w:r>
      <w:r>
        <w:t xml:space="preserve"> </w:t>
      </w:r>
      <w:r>
        <w:t>깨뜨리기</w:t>
      </w:r>
      <w:r>
        <w:t xml:space="preserve"> </w:t>
      </w:r>
      <w:r>
        <w:t>위해</w:t>
      </w:r>
      <w:r>
        <w:t xml:space="preserve"> </w:t>
      </w:r>
      <w:r>
        <w:t>경고의</w:t>
      </w:r>
      <w:r>
        <w:t xml:space="preserve"> </w:t>
      </w:r>
      <w:r>
        <w:t>음성을</w:t>
      </w:r>
      <w:r>
        <w:t xml:space="preserve"> </w:t>
      </w:r>
      <w:r>
        <w:t>높이십니다</w:t>
      </w:r>
      <w:r>
        <w:t xml:space="preserve">. </w:t>
      </w:r>
      <w:r>
        <w:t>그분은</w:t>
      </w:r>
      <w:r>
        <w:t xml:space="preserve"> </w:t>
      </w:r>
      <w:r>
        <w:t>사람들에게</w:t>
      </w:r>
      <w:r>
        <w:t xml:space="preserve"> </w:t>
      </w:r>
      <w:r>
        <w:t>그러한</w:t>
      </w:r>
      <w:r>
        <w:t xml:space="preserve"> </w:t>
      </w:r>
      <w:r>
        <w:t>미혹에서</w:t>
      </w:r>
      <w:r>
        <w:t xml:space="preserve"> </w:t>
      </w:r>
      <w:r>
        <w:t>돌아서라고</w:t>
      </w:r>
      <w:r>
        <w:t xml:space="preserve"> </w:t>
      </w:r>
      <w:r>
        <w:t>애원하십니다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눈앞에</w:t>
      </w:r>
      <w:r>
        <w:t xml:space="preserve"> </w:t>
      </w:r>
      <w:r>
        <w:t>고상한</w:t>
      </w:r>
      <w:r>
        <w:t xml:space="preserve"> </w:t>
      </w:r>
      <w:r>
        <w:t>세계를</w:t>
      </w:r>
      <w:r>
        <w:t xml:space="preserve"> </w:t>
      </w:r>
      <w:r>
        <w:t>보여</w:t>
      </w:r>
      <w:r>
        <w:t xml:space="preserve"> </w:t>
      </w:r>
      <w:r>
        <w:t>주시면서</w:t>
      </w:r>
      <w:r>
        <w:t xml:space="preserve"> “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보물을</w:t>
      </w:r>
      <w:r>
        <w:t xml:space="preserve"> </w:t>
      </w:r>
      <w:r>
        <w:t>땅에</w:t>
      </w:r>
      <w:r>
        <w:t xml:space="preserve"> </w:t>
      </w:r>
      <w:r>
        <w:t>쌓아</w:t>
      </w:r>
      <w:r>
        <w:t xml:space="preserve"> </w:t>
      </w:r>
      <w:r>
        <w:t>두지</w:t>
      </w:r>
      <w:r>
        <w:t xml:space="preserve"> </w:t>
      </w:r>
      <w:r>
        <w:t>말라</w:t>
      </w:r>
      <w:r>
        <w:t>”(</w:t>
      </w:r>
      <w:r>
        <w:t>마</w:t>
      </w:r>
      <w:r>
        <w:t xml:space="preserve"> 6:19)</w:t>
      </w:r>
      <w:r>
        <w:t>고</w:t>
      </w:r>
      <w:r>
        <w:t xml:space="preserve"> </w:t>
      </w:r>
      <w:r>
        <w:t>말씀하십니다</w:t>
      </w:r>
      <w:r>
        <w:t>.</w:t>
      </w:r>
    </w:p>
    <w:p w14:paraId="4BFDCC65" w14:textId="77777777" w:rsidR="000A7E7F" w:rsidRDefault="00000000">
      <w:pPr>
        <w:jc w:val="both"/>
      </w:pPr>
      <w:r>
        <w:t>『청지기에게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136-137</w:t>
      </w:r>
    </w:p>
    <w:p w14:paraId="62972B7C" w14:textId="77777777" w:rsidR="000A7E7F" w:rsidRDefault="00000000">
      <w:r>
        <w:br w:type="page"/>
      </w:r>
    </w:p>
    <w:p w14:paraId="5C6C2A5B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30</w:t>
      </w:r>
      <w:r>
        <w:t>일</w:t>
      </w:r>
      <w:r>
        <w:t>(</w:t>
      </w:r>
      <w:r>
        <w:t>금</w:t>
      </w:r>
      <w:r>
        <w:t>)</w:t>
      </w:r>
    </w:p>
    <w:p w14:paraId="3CA1DDFE" w14:textId="77777777" w:rsidR="000A7E7F" w:rsidRDefault="000A7E7F"/>
    <w:p w14:paraId="28CE398F" w14:textId="77777777" w:rsidR="000A7E7F" w:rsidRDefault="00000000">
      <w:pPr>
        <w:jc w:val="both"/>
      </w:pPr>
      <w:r>
        <w:t>하늘의</w:t>
      </w:r>
      <w:r>
        <w:t xml:space="preserve"> </w:t>
      </w:r>
      <w:r>
        <w:t>건축자</w:t>
      </w:r>
    </w:p>
    <w:p w14:paraId="0A82E617" w14:textId="77777777" w:rsidR="000A7E7F" w:rsidRDefault="000A7E7F"/>
    <w:p w14:paraId="5AC1AA3D" w14:textId="77777777" w:rsidR="000A7E7F" w:rsidRDefault="000A7E7F"/>
    <w:p w14:paraId="52ACD49B" w14:textId="77777777" w:rsidR="000A7E7F" w:rsidRDefault="00000000">
      <w:pPr>
        <w:jc w:val="both"/>
      </w:pPr>
      <w:r>
        <w:t>“</w:t>
      </w:r>
      <w:r>
        <w:t>내</w:t>
      </w:r>
      <w:r>
        <w:t> </w:t>
      </w:r>
      <w:r>
        <w:t>손이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지었으므로</w:t>
      </w:r>
      <w:r>
        <w:t xml:space="preserve"> </w:t>
      </w:r>
      <w:r>
        <w:t>그들이</w:t>
      </w:r>
      <w:r>
        <w:t xml:space="preserve"> </w:t>
      </w:r>
      <w:r>
        <w:t>생겼느니라</w:t>
      </w:r>
      <w:r>
        <w:t>”(</w:t>
      </w:r>
      <w:r>
        <w:t>사</w:t>
      </w:r>
      <w:r>
        <w:t xml:space="preserve"> 66:2)</w:t>
      </w:r>
    </w:p>
    <w:p w14:paraId="4B650E1B" w14:textId="77777777" w:rsidR="000A7E7F" w:rsidRDefault="000A7E7F"/>
    <w:p w14:paraId="7EDB0CCD" w14:textId="77777777" w:rsidR="000A7E7F" w:rsidRDefault="00000000">
      <w:pPr>
        <w:jc w:val="both"/>
      </w:pPr>
      <w:r>
        <w:t>우리는</w:t>
      </w:r>
      <w:r>
        <w:t xml:space="preserve"> </w:t>
      </w:r>
      <w:r>
        <w:t>마음을</w:t>
      </w:r>
      <w:r>
        <w:t xml:space="preserve"> </w:t>
      </w:r>
      <w:r>
        <w:t>다하고</w:t>
      </w:r>
      <w:r>
        <w:t xml:space="preserve"> </w:t>
      </w:r>
      <w:r>
        <w:t>목숨을</w:t>
      </w:r>
      <w:r>
        <w:t xml:space="preserve"> </w:t>
      </w:r>
      <w:r>
        <w:t>다하고</w:t>
      </w:r>
      <w:r>
        <w:t xml:space="preserve"> </w:t>
      </w:r>
      <w:r>
        <w:t>뜻을</w:t>
      </w:r>
      <w:r>
        <w:t xml:space="preserve"> </w:t>
      </w:r>
      <w:r>
        <w:t>다할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하나님을</w:t>
      </w:r>
      <w:r>
        <w:t xml:space="preserve"> </w:t>
      </w:r>
      <w:r>
        <w:t>사랑해야</w:t>
      </w:r>
      <w:r>
        <w:t xml:space="preserve"> </w:t>
      </w:r>
      <w:r>
        <w:t>합니다</w:t>
      </w:r>
      <w:r>
        <w:t xml:space="preserve">. </w:t>
      </w:r>
      <w:r>
        <w:t>신체</w:t>
      </w:r>
      <w:r>
        <w:t xml:space="preserve"> </w:t>
      </w:r>
      <w:r>
        <w:t>능력을</w:t>
      </w:r>
      <w:r>
        <w:t xml:space="preserve"> </w:t>
      </w:r>
      <w:r>
        <w:t>지혜롭게</w:t>
      </w:r>
      <w:r>
        <w:t xml:space="preserve"> </w:t>
      </w:r>
      <w:r>
        <w:t>활용하는</w:t>
      </w:r>
      <w:r>
        <w:t xml:space="preserve"> </w:t>
      </w:r>
      <w:r>
        <w:t>것도</w:t>
      </w:r>
      <w:r>
        <w:t xml:space="preserve"> </w:t>
      </w:r>
      <w:r>
        <w:t>여기에</w:t>
      </w:r>
      <w:r>
        <w:t xml:space="preserve"> </w:t>
      </w:r>
      <w:r>
        <w:t>포함됩니다</w:t>
      </w:r>
      <w:r>
        <w:t>.</w:t>
      </w:r>
    </w:p>
    <w:p w14:paraId="3487235D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영적인</w:t>
      </w:r>
      <w:r>
        <w:t xml:space="preserve"> </w:t>
      </w:r>
      <w:r>
        <w:t>일뿐</w:t>
      </w:r>
      <w:r>
        <w:t xml:space="preserve"> </w:t>
      </w:r>
      <w:r>
        <w:t>아니라</w:t>
      </w:r>
      <w:r>
        <w:t xml:space="preserve"> </w:t>
      </w:r>
      <w:r>
        <w:t>세속적인</w:t>
      </w:r>
      <w:r>
        <w:t xml:space="preserve"> </w:t>
      </w:r>
      <w:r>
        <w:t>일에</w:t>
      </w:r>
      <w:r>
        <w:t xml:space="preserve"> </w:t>
      </w:r>
      <w:r>
        <w:t>대해서도</w:t>
      </w:r>
      <w:r>
        <w:t xml:space="preserve"> </w:t>
      </w:r>
      <w:r>
        <w:t>진실한</w:t>
      </w:r>
      <w:r>
        <w:t xml:space="preserve"> </w:t>
      </w:r>
      <w:r>
        <w:t>일꾼이셨습니다</w:t>
      </w:r>
      <w:r>
        <w:t xml:space="preserve">. </w:t>
      </w:r>
      <w:r>
        <w:t>그분은</w:t>
      </w:r>
      <w:r>
        <w:t xml:space="preserve"> </w:t>
      </w:r>
      <w:r>
        <w:t>어떤</w:t>
      </w:r>
      <w:r>
        <w:t xml:space="preserve"> </w:t>
      </w:r>
      <w:r>
        <w:t>일을</w:t>
      </w:r>
      <w:r>
        <w:t xml:space="preserve"> </w:t>
      </w:r>
      <w:r>
        <w:t>하든지</w:t>
      </w:r>
      <w:r>
        <w:t xml:space="preserve"> </w:t>
      </w:r>
      <w:r>
        <w:t>아버지의</w:t>
      </w:r>
      <w:r>
        <w:t xml:space="preserve"> </w:t>
      </w:r>
      <w:r>
        <w:t>뜻을</w:t>
      </w:r>
      <w:r>
        <w:t xml:space="preserve"> </w:t>
      </w:r>
      <w:r>
        <w:t>행하고자</w:t>
      </w:r>
      <w:r>
        <w:t xml:space="preserve"> </w:t>
      </w:r>
      <w:r>
        <w:t>하는</w:t>
      </w:r>
      <w:r>
        <w:t xml:space="preserve"> </w:t>
      </w:r>
      <w:r>
        <w:t>굳은</w:t>
      </w:r>
      <w:r>
        <w:t xml:space="preserve"> </w:t>
      </w:r>
      <w:r>
        <w:t>결심으로</w:t>
      </w:r>
      <w:r>
        <w:t xml:space="preserve"> </w:t>
      </w:r>
      <w:r>
        <w:t>하셨습니다</w:t>
      </w:r>
      <w:r>
        <w:t xml:space="preserve">.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일은</w:t>
      </w:r>
      <w:r>
        <w:t xml:space="preserve"> </w:t>
      </w:r>
      <w:r>
        <w:t>사람들의</w:t>
      </w:r>
      <w:r>
        <w:t xml:space="preserve"> </w:t>
      </w:r>
      <w:r>
        <w:t>생각</w:t>
      </w:r>
      <w:r>
        <w:t xml:space="preserve"> </w:t>
      </w:r>
      <w:r>
        <w:t>이상으로</w:t>
      </w:r>
      <w:r>
        <w:t xml:space="preserve"> </w:t>
      </w:r>
      <w:r>
        <w:t>그리스도의</w:t>
      </w:r>
      <w:r>
        <w:t xml:space="preserve"> </w:t>
      </w:r>
      <w:r>
        <w:t>직접적인</w:t>
      </w:r>
      <w:r>
        <w:t xml:space="preserve"> </w:t>
      </w:r>
      <w:r>
        <w:t>감독</w:t>
      </w:r>
      <w:r>
        <w:t xml:space="preserve"> </w:t>
      </w:r>
      <w:r>
        <w:t>아래</w:t>
      </w:r>
      <w:r>
        <w:t xml:space="preserve"> </w:t>
      </w:r>
      <w:r>
        <w:t>매우</w:t>
      </w:r>
      <w:r>
        <w:t xml:space="preserve"> </w:t>
      </w:r>
      <w:r>
        <w:t>밀접하게</w:t>
      </w:r>
      <w:r>
        <w:t xml:space="preserve"> </w:t>
      </w:r>
      <w:r>
        <w:t>연결되어</w:t>
      </w:r>
      <w:r>
        <w:t xml:space="preserve"> </w:t>
      </w:r>
      <w:r>
        <w:t>있습니다</w:t>
      </w:r>
      <w:r>
        <w:t xml:space="preserve">. </w:t>
      </w:r>
      <w:r>
        <w:t>최초의</w:t>
      </w:r>
      <w:r>
        <w:t xml:space="preserve"> </w:t>
      </w:r>
      <w:r>
        <w:t>지상</w:t>
      </w:r>
      <w:r>
        <w:t xml:space="preserve"> </w:t>
      </w:r>
      <w:r>
        <w:t>성막의</w:t>
      </w:r>
      <w:r>
        <w:t xml:space="preserve"> </w:t>
      </w:r>
      <w:r>
        <w:t>설비를</w:t>
      </w:r>
      <w:r>
        <w:t xml:space="preserve"> </w:t>
      </w:r>
      <w:r>
        <w:t>설계하신</w:t>
      </w:r>
      <w:r>
        <w:t xml:space="preserve"> </w:t>
      </w:r>
      <w:r>
        <w:t>분은</w:t>
      </w:r>
      <w:r>
        <w:t xml:space="preserve"> </w:t>
      </w:r>
      <w:r>
        <w:t>그리스도이십니다</w:t>
      </w:r>
      <w:r>
        <w:t xml:space="preserve">. </w:t>
      </w:r>
      <w:r>
        <w:t>솔로몬</w:t>
      </w:r>
      <w:r>
        <w:t xml:space="preserve"> </w:t>
      </w:r>
      <w:r>
        <w:t>성전의</w:t>
      </w:r>
      <w:r>
        <w:t xml:space="preserve"> </w:t>
      </w:r>
      <w:r>
        <w:t>구체적인</w:t>
      </w:r>
      <w:r>
        <w:t xml:space="preserve"> </w:t>
      </w:r>
      <w:r>
        <w:t>설계도도</w:t>
      </w:r>
      <w:r>
        <w:t xml:space="preserve"> </w:t>
      </w:r>
      <w:r>
        <w:t>그분이</w:t>
      </w:r>
      <w:r>
        <w:t xml:space="preserve"> </w:t>
      </w:r>
      <w:r>
        <w:t>제공하셨습니다</w:t>
      </w:r>
      <w:r>
        <w:t xml:space="preserve">. </w:t>
      </w:r>
      <w:r>
        <w:t>나사렛이라는</w:t>
      </w:r>
      <w:r>
        <w:t xml:space="preserve"> </w:t>
      </w:r>
      <w:r>
        <w:t>외딴</w:t>
      </w:r>
      <w:r>
        <w:t xml:space="preserve"> </w:t>
      </w:r>
      <w:r>
        <w:t>마을에서</w:t>
      </w:r>
      <w:r>
        <w:t xml:space="preserve"> </w:t>
      </w:r>
      <w:r>
        <w:t>목수로</w:t>
      </w:r>
      <w:r>
        <w:t xml:space="preserve"> </w:t>
      </w:r>
      <w:r>
        <w:t>일하시며</w:t>
      </w:r>
      <w:r>
        <w:t xml:space="preserve"> </w:t>
      </w:r>
      <w:r>
        <w:t>지상</w:t>
      </w:r>
      <w:r>
        <w:t xml:space="preserve"> </w:t>
      </w:r>
      <w:r>
        <w:t>생애를</w:t>
      </w:r>
      <w:r>
        <w:t xml:space="preserve"> </w:t>
      </w:r>
      <w:r>
        <w:t>사셨던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이름을</w:t>
      </w:r>
      <w:r>
        <w:t xml:space="preserve"> </w:t>
      </w:r>
      <w:r>
        <w:t>영화롭게</w:t>
      </w:r>
      <w:r>
        <w:t xml:space="preserve"> </w:t>
      </w:r>
      <w:r>
        <w:t>할</w:t>
      </w:r>
      <w:r>
        <w:t xml:space="preserve"> </w:t>
      </w:r>
      <w:r>
        <w:t>거룩한</w:t>
      </w:r>
      <w:r>
        <w:t xml:space="preserve"> </w:t>
      </w:r>
      <w:r>
        <w:t>건축물을</w:t>
      </w:r>
      <w:r>
        <w:t xml:space="preserve"> </w:t>
      </w:r>
      <w:r>
        <w:t>설계한</w:t>
      </w:r>
      <w:r>
        <w:t xml:space="preserve"> </w:t>
      </w:r>
      <w:r>
        <w:t>하늘의</w:t>
      </w:r>
      <w:r>
        <w:t xml:space="preserve"> </w:t>
      </w:r>
      <w:r>
        <w:t>건축자이십니다</w:t>
      </w:r>
      <w:r>
        <w:t>.</w:t>
      </w:r>
    </w:p>
    <w:p w14:paraId="3F64693F" w14:textId="77777777" w:rsidR="000A7E7F" w:rsidRDefault="00000000">
      <w:pPr>
        <w:jc w:val="both"/>
      </w:pPr>
      <w:r>
        <w:t>성막을</w:t>
      </w:r>
      <w:r>
        <w:t xml:space="preserve"> </w:t>
      </w:r>
      <w:r>
        <w:t>짓는</w:t>
      </w:r>
      <w:r>
        <w:t xml:space="preserve"> </w:t>
      </w:r>
      <w:r>
        <w:t>자들에게</w:t>
      </w:r>
      <w:r>
        <w:t xml:space="preserve"> </w:t>
      </w:r>
      <w:r>
        <w:t>성막을</w:t>
      </w:r>
      <w:r>
        <w:t xml:space="preserve"> </w:t>
      </w:r>
      <w:r>
        <w:t>가장</w:t>
      </w:r>
      <w:r>
        <w:t xml:space="preserve"> </w:t>
      </w:r>
      <w:r>
        <w:t>정교하고</w:t>
      </w:r>
      <w:r>
        <w:t xml:space="preserve"> </w:t>
      </w:r>
      <w:r>
        <w:t>아름답게</w:t>
      </w:r>
      <w:r>
        <w:t xml:space="preserve"> </w:t>
      </w:r>
      <w:r>
        <w:t>지을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지혜를</w:t>
      </w:r>
      <w:r>
        <w:t xml:space="preserve"> </w:t>
      </w:r>
      <w:r>
        <w:t>주신</w:t>
      </w:r>
      <w:r>
        <w:t xml:space="preserve"> </w:t>
      </w:r>
      <w:r>
        <w:t>분은</w:t>
      </w:r>
      <w:r>
        <w:t xml:space="preserve"> </w:t>
      </w:r>
      <w:r>
        <w:t>그리스도이십니다</w:t>
      </w:r>
      <w:r>
        <w:t xml:space="preserve">. </w:t>
      </w:r>
      <w:r>
        <w:t>그분은</w:t>
      </w:r>
      <w:r>
        <w:t xml:space="preserve"> “</w:t>
      </w:r>
      <w:r>
        <w:t>내가</w:t>
      </w:r>
      <w:r>
        <w:t xml:space="preserve"> </w:t>
      </w:r>
      <w:r>
        <w:t>유다</w:t>
      </w:r>
      <w:r>
        <w:t xml:space="preserve"> </w:t>
      </w:r>
      <w:r>
        <w:t>지파</w:t>
      </w:r>
      <w:r>
        <w:t> </w:t>
      </w:r>
      <w:r>
        <w:t>훌의</w:t>
      </w:r>
      <w:r>
        <w:t xml:space="preserve"> </w:t>
      </w:r>
      <w:r>
        <w:t>손자요</w:t>
      </w:r>
      <w:r>
        <w:t> </w:t>
      </w:r>
      <w:r>
        <w:t>우리의</w:t>
      </w:r>
      <w:r>
        <w:t xml:space="preserve"> </w:t>
      </w:r>
      <w:r>
        <w:t>아들인</w:t>
      </w:r>
      <w:r>
        <w:t xml:space="preserve"> </w:t>
      </w:r>
      <w:r>
        <w:t>브살렐을</w:t>
      </w:r>
      <w:r>
        <w:t xml:space="preserve"> </w:t>
      </w:r>
      <w:r>
        <w:t>지명하여</w:t>
      </w:r>
      <w:r>
        <w:t xml:space="preserve"> </w:t>
      </w:r>
      <w:r>
        <w:t>부르고</w:t>
      </w:r>
      <w:r>
        <w:t xml:space="preserve"> </w:t>
      </w:r>
      <w:r>
        <w:t>하나님의</w:t>
      </w:r>
      <w:r>
        <w:t xml:space="preserve"> </w:t>
      </w:r>
      <w:r>
        <w:t>영을</w:t>
      </w:r>
      <w:r>
        <w:t xml:space="preserve"> </w:t>
      </w:r>
      <w:r>
        <w:t>그에게</w:t>
      </w:r>
      <w:r>
        <w:t xml:space="preserve"> </w:t>
      </w:r>
      <w:r>
        <w:t>충만하게</w:t>
      </w:r>
      <w:r>
        <w:t xml:space="preserve"> </w:t>
      </w:r>
      <w:r>
        <w:t>하여</w:t>
      </w:r>
      <w:r>
        <w:t xml:space="preserve"> </w:t>
      </w:r>
      <w:r>
        <w:t>지혜와</w:t>
      </w:r>
      <w:r>
        <w:t xml:space="preserve"> </w:t>
      </w:r>
      <w:r>
        <w:t>총명과</w:t>
      </w:r>
      <w:r>
        <w:t xml:space="preserve"> </w:t>
      </w:r>
      <w:r>
        <w:t>지식과</w:t>
      </w:r>
      <w:r>
        <w:t xml:space="preserve"> 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재주로</w:t>
      </w:r>
      <w:r>
        <w:t xml:space="preserve"> </w:t>
      </w:r>
      <w:r>
        <w:t>정교한</w:t>
      </w:r>
      <w:r>
        <w:t xml:space="preserve"> </w:t>
      </w:r>
      <w:r>
        <w:t>일을</w:t>
      </w:r>
      <w:r>
        <w:t xml:space="preserve"> </w:t>
      </w:r>
      <w:r>
        <w:t>연구하여</w:t>
      </w:r>
      <w:r>
        <w:t>…</w:t>
      </w:r>
      <w:r>
        <w:t>단</w:t>
      </w:r>
      <w:r>
        <w:t xml:space="preserve"> </w:t>
      </w:r>
      <w:r>
        <w:t>지파</w:t>
      </w:r>
      <w:r>
        <w:t xml:space="preserve"> </w:t>
      </w:r>
      <w:r>
        <w:t>아히사막의</w:t>
      </w:r>
      <w:r>
        <w:t xml:space="preserve"> </w:t>
      </w:r>
      <w:r>
        <w:t>아들</w:t>
      </w:r>
      <w:r>
        <w:t xml:space="preserve"> </w:t>
      </w:r>
      <w:r>
        <w:t>오홀리압을</w:t>
      </w:r>
      <w:r>
        <w:t xml:space="preserve"> </w:t>
      </w:r>
      <w:r>
        <w:t>세워</w:t>
      </w:r>
      <w:r>
        <w:t xml:space="preserve"> </w:t>
      </w:r>
      <w:r>
        <w:t>그와</w:t>
      </w:r>
      <w:r>
        <w:t xml:space="preserve"> </w:t>
      </w:r>
      <w:r>
        <w:t>함께하게</w:t>
      </w:r>
      <w:r>
        <w:t xml:space="preserve"> </w:t>
      </w:r>
      <w:r>
        <w:t>하며</w:t>
      </w:r>
      <w:r>
        <w:t xml:space="preserve"> </w:t>
      </w:r>
      <w:r>
        <w:t>지혜로운</w:t>
      </w:r>
      <w:r>
        <w:t xml:space="preserve"> </w:t>
      </w:r>
      <w:r>
        <w:t>마음이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자에게</w:t>
      </w:r>
      <w:r>
        <w:t xml:space="preserve"> </w:t>
      </w:r>
      <w:r>
        <w:t>내가</w:t>
      </w:r>
      <w:r>
        <w:t xml:space="preserve"> </w:t>
      </w:r>
      <w:r>
        <w:t>지혜를</w:t>
      </w:r>
      <w:r>
        <w:t xml:space="preserve"> </w:t>
      </w:r>
      <w:r>
        <w:t>주어</w:t>
      </w:r>
      <w:r>
        <w:t xml:space="preserve"> </w:t>
      </w:r>
      <w:r>
        <w:t>그들이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명한</w:t>
      </w:r>
      <w:r>
        <w:t xml:space="preserve"> </w:t>
      </w:r>
      <w:r>
        <w:t>것을</w:t>
      </w:r>
      <w:r>
        <w:t xml:space="preserve"> </w:t>
      </w:r>
      <w:r>
        <w:t>다</w:t>
      </w:r>
      <w:r>
        <w:t xml:space="preserve"> </w:t>
      </w:r>
      <w:r>
        <w:t>만들게</w:t>
      </w:r>
      <w:r>
        <w:t xml:space="preserve"> </w:t>
      </w:r>
      <w:r>
        <w:t>할지니</w:t>
      </w:r>
      <w:r>
        <w:t>”(</w:t>
      </w:r>
      <w:r>
        <w:t>출</w:t>
      </w:r>
      <w:r>
        <w:t xml:space="preserve"> 31:2-6)</w:t>
      </w:r>
      <w:r>
        <w:t>라고</w:t>
      </w:r>
      <w:r>
        <w:t xml:space="preserve"> </w:t>
      </w:r>
      <w:r>
        <w:t>말씀하셨습니다</w:t>
      </w:r>
      <w:r>
        <w:t>.</w:t>
      </w:r>
    </w:p>
    <w:p w14:paraId="0A267426" w14:textId="77777777" w:rsidR="000A7E7F" w:rsidRDefault="00000000">
      <w:pPr>
        <w:jc w:val="both"/>
      </w:pPr>
      <w:r>
        <w:t>하나님은</w:t>
      </w:r>
      <w:r>
        <w:t xml:space="preserve"> </w:t>
      </w:r>
      <w:r>
        <w:t>각</w:t>
      </w:r>
      <w:r>
        <w:t xml:space="preserve"> </w:t>
      </w:r>
      <w:r>
        <w:t>분야의</w:t>
      </w:r>
      <w:r>
        <w:t xml:space="preserve"> </w:t>
      </w:r>
      <w:r>
        <w:t>일꾼들이</w:t>
      </w:r>
      <w:r>
        <w:t xml:space="preserve"> </w:t>
      </w:r>
      <w:r>
        <w:t>자신을</w:t>
      </w:r>
      <w:r>
        <w:t xml:space="preserve"> </w:t>
      </w:r>
      <w:r>
        <w:t>모든</w:t>
      </w:r>
      <w:r>
        <w:t xml:space="preserve"> </w:t>
      </w:r>
      <w:r>
        <w:t>소유물의</w:t>
      </w:r>
      <w:r>
        <w:t xml:space="preserve"> </w:t>
      </w:r>
      <w:r>
        <w:t>공급자로</w:t>
      </w:r>
      <w:r>
        <w:t xml:space="preserve"> </w:t>
      </w:r>
      <w:r>
        <w:t>여기기를</w:t>
      </w:r>
      <w:r>
        <w:t xml:space="preserve"> </w:t>
      </w:r>
      <w:r>
        <w:t>바라십니다</w:t>
      </w:r>
      <w:r>
        <w:t xml:space="preserve">. </w:t>
      </w:r>
      <w:r>
        <w:t>합당한</w:t>
      </w:r>
      <w:r>
        <w:t xml:space="preserve"> </w:t>
      </w:r>
      <w:r>
        <w:t>발명과</w:t>
      </w:r>
      <w:r>
        <w:t xml:space="preserve"> </w:t>
      </w:r>
      <w:r>
        <w:t>발전은</w:t>
      </w:r>
      <w:r>
        <w:t xml:space="preserve"> </w:t>
      </w:r>
      <w:r>
        <w:t>모두</w:t>
      </w:r>
      <w:r>
        <w:t xml:space="preserve"> </w:t>
      </w:r>
      <w:r>
        <w:t>그분에게서</w:t>
      </w:r>
      <w:r>
        <w:t xml:space="preserve"> </w:t>
      </w:r>
      <w:r>
        <w:t>말미암습니다</w:t>
      </w:r>
      <w:r>
        <w:t xml:space="preserve">. </w:t>
      </w:r>
      <w:r>
        <w:t>그분은</w:t>
      </w:r>
      <w:r>
        <w:t xml:space="preserve"> </w:t>
      </w:r>
      <w:r>
        <w:t>놀라운</w:t>
      </w:r>
      <w:r>
        <w:t xml:space="preserve"> </w:t>
      </w:r>
      <w:r>
        <w:t>조언자이자</w:t>
      </w:r>
      <w:r>
        <w:t xml:space="preserve"> </w:t>
      </w:r>
      <w:r>
        <w:t>뛰어난</w:t>
      </w:r>
      <w:r>
        <w:t xml:space="preserve"> </w:t>
      </w:r>
      <w:r>
        <w:t>수완가이십니다</w:t>
      </w:r>
      <w:r>
        <w:t xml:space="preserve">. </w:t>
      </w:r>
      <w:r>
        <w:t>의사들의</w:t>
      </w:r>
      <w:r>
        <w:t xml:space="preserve"> </w:t>
      </w:r>
      <w:r>
        <w:t>숙달된</w:t>
      </w:r>
      <w:r>
        <w:t xml:space="preserve"> </w:t>
      </w:r>
      <w:r>
        <w:t>의술</w:t>
      </w:r>
      <w:r>
        <w:t xml:space="preserve">, </w:t>
      </w:r>
      <w:r>
        <w:t>신경과</w:t>
      </w:r>
      <w:r>
        <w:t xml:space="preserve"> </w:t>
      </w:r>
      <w:r>
        <w:t>근육을</w:t>
      </w:r>
      <w:r>
        <w:t xml:space="preserve"> </w:t>
      </w:r>
      <w:r>
        <w:t>치료하는</w:t>
      </w:r>
      <w:r>
        <w:t xml:space="preserve"> </w:t>
      </w:r>
      <w:r>
        <w:t>능력</w:t>
      </w:r>
      <w:r>
        <w:t xml:space="preserve">, </w:t>
      </w:r>
      <w:r>
        <w:t>정교한</w:t>
      </w:r>
      <w:r>
        <w:t xml:space="preserve"> </w:t>
      </w:r>
      <w:r>
        <w:t>신체</w:t>
      </w:r>
      <w:r>
        <w:t xml:space="preserve"> </w:t>
      </w:r>
      <w:r>
        <w:t>조직에</w:t>
      </w:r>
      <w:r>
        <w:t xml:space="preserve"> </w:t>
      </w:r>
      <w:r>
        <w:t>대한</w:t>
      </w:r>
      <w:r>
        <w:t xml:space="preserve"> </w:t>
      </w:r>
      <w:r>
        <w:t>지식은</w:t>
      </w:r>
      <w:r>
        <w:t xml:space="preserve"> </w:t>
      </w:r>
      <w:r>
        <w:t>고통당하는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활동하도록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지혜입니다</w:t>
      </w:r>
      <w:r>
        <w:t xml:space="preserve">. </w:t>
      </w:r>
      <w:r>
        <w:t>망치를</w:t>
      </w:r>
      <w:r>
        <w:t xml:space="preserve"> </w:t>
      </w:r>
      <w:r>
        <w:lastRenderedPageBreak/>
        <w:t>다루는</w:t>
      </w:r>
      <w:r>
        <w:t xml:space="preserve"> </w:t>
      </w:r>
      <w:r>
        <w:t>목수의</w:t>
      </w:r>
      <w:r>
        <w:t xml:space="preserve"> </w:t>
      </w:r>
      <w:r>
        <w:t>기술</w:t>
      </w:r>
      <w:r>
        <w:t xml:space="preserve">, </w:t>
      </w:r>
      <w:r>
        <w:t>모루를</w:t>
      </w:r>
      <w:r>
        <w:t xml:space="preserve"> </w:t>
      </w:r>
      <w:r>
        <w:t>때리는</w:t>
      </w:r>
      <w:r>
        <w:t xml:space="preserve"> </w:t>
      </w:r>
      <w:r>
        <w:t>대장장이의</w:t>
      </w:r>
      <w:r>
        <w:t xml:space="preserve"> </w:t>
      </w:r>
      <w:r>
        <w:t>힘도</w:t>
      </w:r>
      <w:r>
        <w:t xml:space="preserve"> </w:t>
      </w:r>
      <w:r>
        <w:t>하나님에게서</w:t>
      </w:r>
      <w:r>
        <w:t xml:space="preserve"> </w:t>
      </w:r>
      <w:r>
        <w:t>온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사람들에게</w:t>
      </w:r>
      <w:r>
        <w:t xml:space="preserve"> </w:t>
      </w:r>
      <w:r>
        <w:t>달란트를</w:t>
      </w:r>
      <w:r>
        <w:t xml:space="preserve"> </w:t>
      </w:r>
      <w:r>
        <w:t>맡기셨고</w:t>
      </w:r>
      <w:r>
        <w:t xml:space="preserve"> </w:t>
      </w:r>
      <w:r>
        <w:t>그들이</w:t>
      </w:r>
      <w:r>
        <w:t xml:space="preserve"> </w:t>
      </w:r>
      <w:r>
        <w:t>자기에게</w:t>
      </w:r>
      <w:r>
        <w:t xml:space="preserve"> </w:t>
      </w:r>
      <w:r>
        <w:t>지혜를</w:t>
      </w:r>
      <w:r>
        <w:t xml:space="preserve"> </w:t>
      </w:r>
      <w:r>
        <w:t>구하기를</w:t>
      </w:r>
      <w:r>
        <w:t xml:space="preserve"> </w:t>
      </w:r>
      <w:r>
        <w:t>기대하십니다</w:t>
      </w:r>
      <w:r>
        <w:t xml:space="preserve">. </w:t>
      </w:r>
      <w:r>
        <w:t>우리가</w:t>
      </w:r>
      <w:r>
        <w:t xml:space="preserve"> </w:t>
      </w:r>
      <w:r>
        <w:t>무엇을</w:t>
      </w:r>
      <w:r>
        <w:t xml:space="preserve"> </w:t>
      </w:r>
      <w:r>
        <w:t>하든지</w:t>
      </w:r>
      <w:r>
        <w:t xml:space="preserve">, </w:t>
      </w:r>
      <w:r>
        <w:t>어느</w:t>
      </w:r>
      <w:r>
        <w:t xml:space="preserve"> </w:t>
      </w:r>
      <w:r>
        <w:t>분야에서</w:t>
      </w:r>
      <w:r>
        <w:t xml:space="preserve"> </w:t>
      </w:r>
      <w:r>
        <w:t>일하든지</w:t>
      </w:r>
      <w:r>
        <w:t xml:space="preserve"> </w:t>
      </w:r>
      <w:r>
        <w:t>그것을</w:t>
      </w:r>
      <w:r>
        <w:t xml:space="preserve"> </w:t>
      </w:r>
      <w:r>
        <w:t>완벽하게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마음을</w:t>
      </w:r>
      <w:r>
        <w:t xml:space="preserve"> </w:t>
      </w:r>
      <w:r>
        <w:t>주관하고자</w:t>
      </w:r>
      <w:r>
        <w:t xml:space="preserve"> </w:t>
      </w:r>
      <w:r>
        <w:t>하십니다</w:t>
      </w:r>
      <w:r>
        <w:t>.</w:t>
      </w:r>
    </w:p>
    <w:p w14:paraId="00429C9E" w14:textId="77777777" w:rsidR="000A7E7F" w:rsidRDefault="00000000">
      <w:pPr>
        <w:jc w:val="both"/>
      </w:pPr>
      <w:r>
        <w:t>『실물교훈』</w:t>
      </w:r>
      <w:r>
        <w:t>, 348-349</w:t>
      </w:r>
    </w:p>
    <w:p w14:paraId="167EFF77" w14:textId="77777777" w:rsidR="000A7E7F" w:rsidRDefault="00000000">
      <w:r>
        <w:br w:type="page"/>
      </w:r>
    </w:p>
    <w:p w14:paraId="211B3633" w14:textId="77777777" w:rsidR="000A7E7F" w:rsidRDefault="00000000">
      <w:pPr>
        <w:jc w:val="both"/>
      </w:pPr>
      <w:r>
        <w:lastRenderedPageBreak/>
        <w:t>7</w:t>
      </w:r>
      <w:r>
        <w:t>월</w:t>
      </w:r>
      <w:r>
        <w:t xml:space="preserve"> 31</w:t>
      </w:r>
      <w:r>
        <w:t>일</w:t>
      </w:r>
      <w:r>
        <w:t>(</w:t>
      </w:r>
      <w:r>
        <w:t>안</w:t>
      </w:r>
      <w:r>
        <w:t>)</w:t>
      </w:r>
    </w:p>
    <w:p w14:paraId="2BFB0CB0" w14:textId="77777777" w:rsidR="000A7E7F" w:rsidRDefault="000A7E7F"/>
    <w:p w14:paraId="592296E6" w14:textId="77777777" w:rsidR="000A7E7F" w:rsidRDefault="00000000">
      <w:pPr>
        <w:jc w:val="both"/>
      </w:pPr>
      <w:r>
        <w:t>거룩한</w:t>
      </w:r>
      <w:r>
        <w:t xml:space="preserve"> </w:t>
      </w:r>
      <w:r>
        <w:t>옹호자</w:t>
      </w:r>
    </w:p>
    <w:p w14:paraId="1F03E307" w14:textId="77777777" w:rsidR="000A7E7F" w:rsidRDefault="000A7E7F"/>
    <w:p w14:paraId="7329457A" w14:textId="77777777" w:rsidR="000A7E7F" w:rsidRDefault="000A7E7F"/>
    <w:p w14:paraId="115B5388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내</w:t>
      </w:r>
      <w:r>
        <w:t xml:space="preserve"> </w:t>
      </w:r>
      <w:r>
        <w:t>손바닥에</w:t>
      </w:r>
      <w:r>
        <w:t xml:space="preserve"> </w:t>
      </w:r>
      <w:r>
        <w:t>새겼고</w:t>
      </w:r>
      <w:r>
        <w:t xml:space="preserve"> </w:t>
      </w:r>
      <w:r>
        <w:t>너의</w:t>
      </w:r>
      <w:r>
        <w:t xml:space="preserve"> </w:t>
      </w:r>
      <w:r>
        <w:t>성벽이</w:t>
      </w:r>
      <w:r>
        <w:t xml:space="preserve"> </w:t>
      </w:r>
      <w:r>
        <w:t>항상</w:t>
      </w:r>
      <w:r>
        <w:t xml:space="preserve"> </w:t>
      </w:r>
      <w:r>
        <w:t>내</w:t>
      </w:r>
      <w:r>
        <w:t xml:space="preserve"> </w:t>
      </w:r>
      <w:r>
        <w:t>앞에</w:t>
      </w:r>
      <w:r>
        <w:t xml:space="preserve"> </w:t>
      </w:r>
      <w:r>
        <w:t>있나니</w:t>
      </w:r>
      <w:r>
        <w:t>”(</w:t>
      </w:r>
      <w:r>
        <w:t>사</w:t>
      </w:r>
      <w:r>
        <w:t xml:space="preserve"> 49:16)</w:t>
      </w:r>
    </w:p>
    <w:p w14:paraId="77A045C5" w14:textId="77777777" w:rsidR="000A7E7F" w:rsidRDefault="000A7E7F"/>
    <w:p w14:paraId="5AA18DB3" w14:textId="77777777" w:rsidR="000A7E7F" w:rsidRDefault="00000000">
      <w:pPr>
        <w:jc w:val="both"/>
      </w:pPr>
      <w:r>
        <w:t>사탄은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자기에게</w:t>
      </w:r>
      <w:r>
        <w:t xml:space="preserve"> </w:t>
      </w:r>
      <w:r>
        <w:t>유혹받아</w:t>
      </w:r>
      <w:r>
        <w:t xml:space="preserve"> </w:t>
      </w:r>
      <w:r>
        <w:t>저지른</w:t>
      </w:r>
      <w:r>
        <w:t xml:space="preserve"> </w:t>
      </w:r>
      <w:r>
        <w:t>죄악을</w:t>
      </w:r>
      <w:r>
        <w:t xml:space="preserve"> </w:t>
      </w:r>
      <w:r>
        <w:t>낱낱이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그들을</w:t>
      </w:r>
      <w:r>
        <w:t xml:space="preserve"> </w:t>
      </w:r>
      <w:r>
        <w:t>강력하게</w:t>
      </w:r>
      <w:r>
        <w:t xml:space="preserve"> </w:t>
      </w:r>
      <w:r>
        <w:t>고발합니다</w:t>
      </w:r>
      <w:r>
        <w:t xml:space="preserve">. </w:t>
      </w:r>
      <w:r>
        <w:t>자기들</w:t>
      </w:r>
      <w:r>
        <w:t xml:space="preserve"> </w:t>
      </w:r>
      <w:r>
        <w:t>스스로</w:t>
      </w:r>
      <w:r>
        <w:t xml:space="preserve"> </w:t>
      </w:r>
      <w:r>
        <w:t>저지른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보호를</w:t>
      </w:r>
      <w:r>
        <w:t xml:space="preserve"> </w:t>
      </w:r>
      <w:r>
        <w:t>상실했다고</w:t>
      </w:r>
      <w:r>
        <w:t xml:space="preserve"> </w:t>
      </w:r>
      <w:r>
        <w:t>선언하면서</w:t>
      </w:r>
      <w:r>
        <w:t xml:space="preserve">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멸할</w:t>
      </w:r>
      <w:r>
        <w:t xml:space="preserve"> </w:t>
      </w:r>
      <w:r>
        <w:t>권리가</w:t>
      </w:r>
      <w:r>
        <w:t xml:space="preserve"> </w:t>
      </w:r>
      <w:r>
        <w:t>자기에게</w:t>
      </w:r>
      <w:r>
        <w:t xml:space="preserve"> </w:t>
      </w:r>
      <w:r>
        <w:t>있다고</w:t>
      </w:r>
      <w:r>
        <w:t xml:space="preserve"> </w:t>
      </w:r>
      <w:r>
        <w:t>주장합니다</w:t>
      </w:r>
      <w:r>
        <w:t>.</w:t>
      </w:r>
    </w:p>
    <w:p w14:paraId="02C6050A" w14:textId="77777777" w:rsidR="000A7E7F" w:rsidRDefault="00000000">
      <w:pPr>
        <w:jc w:val="both"/>
      </w:pPr>
      <w:r>
        <w:t>자기와</w:t>
      </w:r>
      <w:r>
        <w:t xml:space="preserve"> </w:t>
      </w:r>
      <w:r>
        <w:t>마찬가지로</w:t>
      </w:r>
      <w:r>
        <w:t xml:space="preserve"> </w:t>
      </w:r>
      <w:r>
        <w:t>그들도</w:t>
      </w:r>
      <w:r>
        <w:t xml:space="preserve"> </w:t>
      </w:r>
      <w:r>
        <w:t>하나님의</w:t>
      </w:r>
      <w:r>
        <w:t xml:space="preserve"> </w:t>
      </w:r>
      <w:r>
        <w:t>은총에서</w:t>
      </w:r>
      <w:r>
        <w:t xml:space="preserve"> </w:t>
      </w:r>
      <w:r>
        <w:t>배제되어야</w:t>
      </w:r>
      <w:r>
        <w:t xml:space="preserve"> </w:t>
      </w:r>
      <w:r>
        <w:t>한다고</w:t>
      </w:r>
      <w:r>
        <w:t xml:space="preserve"> </w:t>
      </w:r>
      <w:r>
        <w:t>그는</w:t>
      </w:r>
      <w:r>
        <w:t xml:space="preserve"> </w:t>
      </w:r>
      <w:r>
        <w:t>큰소리칩니다</w:t>
      </w:r>
      <w:r>
        <w:t xml:space="preserve">. </w:t>
      </w:r>
      <w:r>
        <w:t>사탄은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“</w:t>
      </w:r>
      <w:r>
        <w:t>이자들이</w:t>
      </w:r>
      <w:r>
        <w:t xml:space="preserve"> </w:t>
      </w:r>
      <w:r>
        <w:t>하늘에</w:t>
      </w:r>
      <w:r>
        <w:t xml:space="preserve"> </w:t>
      </w:r>
      <w:r>
        <w:t>있던</w:t>
      </w:r>
      <w:r>
        <w:t xml:space="preserve"> </w:t>
      </w:r>
      <w:r>
        <w:t>저의</w:t>
      </w:r>
      <w:r>
        <w:t xml:space="preserve"> </w:t>
      </w:r>
      <w:r>
        <w:t>자리를</w:t>
      </w:r>
      <w:r>
        <w:t xml:space="preserve"> </w:t>
      </w:r>
      <w:r>
        <w:t>차지하고</w:t>
      </w:r>
      <w:r>
        <w:t xml:space="preserve">, </w:t>
      </w:r>
      <w:r>
        <w:t>저와</w:t>
      </w:r>
      <w:r>
        <w:t xml:space="preserve"> </w:t>
      </w:r>
      <w:r>
        <w:t>합세한</w:t>
      </w:r>
      <w:r>
        <w:t xml:space="preserve"> </w:t>
      </w:r>
      <w:r>
        <w:t>천사들의</w:t>
      </w:r>
      <w:r>
        <w:t xml:space="preserve"> </w:t>
      </w:r>
      <w:r>
        <w:t>자리를</w:t>
      </w:r>
      <w:r>
        <w:t xml:space="preserve"> </w:t>
      </w:r>
      <w:r>
        <w:t>차지할</w:t>
      </w:r>
      <w:r>
        <w:t xml:space="preserve"> </w:t>
      </w:r>
      <w:r>
        <w:t>백성이란</w:t>
      </w:r>
      <w:r>
        <w:t xml:space="preserve"> </w:t>
      </w:r>
      <w:r>
        <w:t>말입니까</w:t>
      </w:r>
      <w:r>
        <w:t xml:space="preserve">?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순종한다고</w:t>
      </w:r>
      <w:r>
        <w:t xml:space="preserve"> </w:t>
      </w:r>
      <w:r>
        <w:t>말하지만</w:t>
      </w:r>
      <w:r>
        <w:t xml:space="preserve"> </w:t>
      </w:r>
      <w:r>
        <w:t>과연</w:t>
      </w:r>
      <w:r>
        <w:t xml:space="preserve"> </w:t>
      </w:r>
      <w:r>
        <w:t>그</w:t>
      </w:r>
      <w:r>
        <w:t xml:space="preserve"> </w:t>
      </w:r>
      <w:r>
        <w:t>계명을</w:t>
      </w:r>
      <w:r>
        <w:t xml:space="preserve"> </w:t>
      </w:r>
      <w:r>
        <w:t>지켰나요</w:t>
      </w:r>
      <w:r>
        <w:t xml:space="preserve">? </w:t>
      </w:r>
      <w:r>
        <w:t>하나님보다</w:t>
      </w:r>
      <w:r>
        <w:t xml:space="preserve"> </w:t>
      </w:r>
      <w:r>
        <w:t>자신을</w:t>
      </w:r>
      <w:r>
        <w:t xml:space="preserve"> </w:t>
      </w:r>
      <w:r>
        <w:t>더</w:t>
      </w:r>
      <w:r>
        <w:t xml:space="preserve"> </w:t>
      </w:r>
      <w:r>
        <w:t>사랑하는</w:t>
      </w:r>
      <w:r>
        <w:t xml:space="preserve"> </w:t>
      </w:r>
      <w:r>
        <w:t>자들이</w:t>
      </w:r>
      <w:r>
        <w:t xml:space="preserve"> </w:t>
      </w:r>
      <w:r>
        <w:t>아니던가요</w:t>
      </w:r>
      <w:r>
        <w:t xml:space="preserve">? </w:t>
      </w:r>
      <w:r>
        <w:t>하나님을</w:t>
      </w:r>
      <w:r>
        <w:t xml:space="preserve"> </w:t>
      </w:r>
      <w:r>
        <w:t>섬기기보다</w:t>
      </w:r>
      <w:r>
        <w:t xml:space="preserve"> </w:t>
      </w:r>
      <w:r>
        <w:t>자기의</w:t>
      </w:r>
      <w:r>
        <w:t xml:space="preserve"> </w:t>
      </w:r>
      <w:r>
        <w:t>이익을</w:t>
      </w:r>
      <w:r>
        <w:t xml:space="preserve"> </w:t>
      </w:r>
      <w:r>
        <w:t>더</w:t>
      </w:r>
      <w:r>
        <w:t xml:space="preserve"> </w:t>
      </w:r>
      <w:r>
        <w:t>챙긴</w:t>
      </w:r>
      <w:r>
        <w:t xml:space="preserve"> </w:t>
      </w:r>
      <w:r>
        <w:t>사람들</w:t>
      </w:r>
      <w:r>
        <w:t xml:space="preserve"> </w:t>
      </w:r>
      <w:r>
        <w:t>아닌가요</w:t>
      </w:r>
      <w:r>
        <w:t xml:space="preserve">? </w:t>
      </w:r>
      <w:r>
        <w:t>그들은</w:t>
      </w:r>
      <w:r>
        <w:t xml:space="preserve"> </w:t>
      </w:r>
      <w:r>
        <w:t>세상</w:t>
      </w:r>
      <w:r>
        <w:t xml:space="preserve"> </w:t>
      </w:r>
      <w:r>
        <w:t>것을</w:t>
      </w:r>
      <w:r>
        <w:t xml:space="preserve"> </w:t>
      </w:r>
      <w:r>
        <w:t>사랑하지</w:t>
      </w:r>
      <w:r>
        <w:t xml:space="preserve"> </w:t>
      </w:r>
      <w:r>
        <w:t>않았습니까</w:t>
      </w:r>
      <w:r>
        <w:t xml:space="preserve">? </w:t>
      </w:r>
      <w:r>
        <w:t>그들의</w:t>
      </w:r>
      <w:r>
        <w:t xml:space="preserve"> </w:t>
      </w:r>
      <w:r>
        <w:t>삶에</w:t>
      </w:r>
      <w:r>
        <w:t xml:space="preserve"> </w:t>
      </w:r>
      <w:r>
        <w:t>얼룩져</w:t>
      </w:r>
      <w:r>
        <w:t xml:space="preserve"> </w:t>
      </w:r>
      <w:r>
        <w:t>있는</w:t>
      </w:r>
      <w:r>
        <w:t xml:space="preserve"> </w:t>
      </w:r>
      <w:r>
        <w:t>죄악들을</w:t>
      </w:r>
      <w:r>
        <w:t xml:space="preserve"> </w:t>
      </w:r>
      <w:r>
        <w:t>보십시오</w:t>
      </w:r>
      <w:r>
        <w:t xml:space="preserve">. </w:t>
      </w:r>
      <w:r>
        <w:t>그들의</w:t>
      </w:r>
      <w:r>
        <w:t xml:space="preserve"> </w:t>
      </w:r>
      <w:r>
        <w:t>이기심과</w:t>
      </w:r>
      <w:r>
        <w:t xml:space="preserve"> </w:t>
      </w:r>
      <w:r>
        <w:t>악의와</w:t>
      </w:r>
      <w:r>
        <w:t xml:space="preserve"> </w:t>
      </w:r>
      <w:r>
        <w:t>서로를</w:t>
      </w:r>
      <w:r>
        <w:t xml:space="preserve"> </w:t>
      </w:r>
      <w:r>
        <w:t>향한</w:t>
      </w:r>
      <w:r>
        <w:t xml:space="preserve"> </w:t>
      </w:r>
      <w:r>
        <w:t>증오심을</w:t>
      </w:r>
      <w:r>
        <w:t xml:space="preserve"> </w:t>
      </w:r>
      <w:r>
        <w:t>보십시오</w:t>
      </w:r>
      <w:r>
        <w:t xml:space="preserve">. </w:t>
      </w:r>
      <w:r>
        <w:t>하나님은</w:t>
      </w:r>
      <w:r>
        <w:t xml:space="preserve"> </w:t>
      </w:r>
      <w:r>
        <w:t>저와</w:t>
      </w:r>
      <w:r>
        <w:t xml:space="preserve"> </w:t>
      </w:r>
      <w:r>
        <w:t>저의</w:t>
      </w:r>
      <w:r>
        <w:t xml:space="preserve"> </w:t>
      </w:r>
      <w:r>
        <w:t>천사들을</w:t>
      </w:r>
      <w:r>
        <w:t xml:space="preserve"> </w:t>
      </w:r>
      <w:r>
        <w:t>면전에서</w:t>
      </w:r>
      <w:r>
        <w:t xml:space="preserve"> </w:t>
      </w:r>
      <w:r>
        <w:t>쫓아내셨는데</w:t>
      </w:r>
      <w:r>
        <w:t xml:space="preserve"> </w:t>
      </w:r>
      <w:r>
        <w:t>똑같은</w:t>
      </w:r>
      <w:r>
        <w:t xml:space="preserve"> </w:t>
      </w:r>
      <w:r>
        <w:t>죄를</w:t>
      </w:r>
      <w:r>
        <w:t xml:space="preserve"> </w:t>
      </w:r>
      <w:r>
        <w:t>범한</w:t>
      </w:r>
      <w:r>
        <w:t xml:space="preserve"> </w:t>
      </w:r>
      <w:r>
        <w:t>자들에게는</w:t>
      </w:r>
      <w:r>
        <w:t xml:space="preserve"> </w:t>
      </w:r>
      <w:r>
        <w:t>상을</w:t>
      </w:r>
      <w:r>
        <w:t xml:space="preserve"> </w:t>
      </w:r>
      <w:r>
        <w:t>주신단</w:t>
      </w:r>
      <w:r>
        <w:t xml:space="preserve"> </w:t>
      </w:r>
      <w:r>
        <w:t>말인가요</w:t>
      </w:r>
      <w:r>
        <w:t xml:space="preserve">? </w:t>
      </w:r>
      <w:r>
        <w:t>여호와여</w:t>
      </w:r>
      <w:r>
        <w:t xml:space="preserve">, </w:t>
      </w:r>
      <w:r>
        <w:t>주께서</w:t>
      </w:r>
      <w:r>
        <w:t xml:space="preserve"> </w:t>
      </w:r>
      <w:r>
        <w:t>공의로운</w:t>
      </w:r>
      <w:r>
        <w:t xml:space="preserve"> </w:t>
      </w:r>
      <w:r>
        <w:t>분이라면</w:t>
      </w:r>
      <w:r>
        <w:t xml:space="preserve"> </w:t>
      </w:r>
      <w:r>
        <w:t>이렇게</w:t>
      </w:r>
      <w:r>
        <w:t xml:space="preserve"> </w:t>
      </w:r>
      <w:r>
        <w:t>하실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공의는</w:t>
      </w:r>
      <w:r>
        <w:t xml:space="preserve"> </w:t>
      </w:r>
      <w:r>
        <w:t>그들에게</w:t>
      </w:r>
      <w:r>
        <w:t xml:space="preserve"> </w:t>
      </w:r>
      <w:r>
        <w:t>선고가</w:t>
      </w:r>
      <w:r>
        <w:t xml:space="preserve"> </w:t>
      </w:r>
      <w:r>
        <w:t>내려지기를</w:t>
      </w:r>
      <w:r>
        <w:t xml:space="preserve"> </w:t>
      </w:r>
      <w:r>
        <w:t>요구합니다</w:t>
      </w:r>
      <w:r>
        <w:t>.”</w:t>
      </w:r>
    </w:p>
    <w:p w14:paraId="01BC1186" w14:textId="77777777" w:rsidR="000A7E7F" w:rsidRDefault="00000000">
      <w:pPr>
        <w:jc w:val="both"/>
      </w:pPr>
      <w:r>
        <w:t>그러나</w:t>
      </w:r>
      <w:r>
        <w:t xml:space="preserve"> </w:t>
      </w:r>
      <w:r>
        <w:t>그리스도의</w:t>
      </w:r>
      <w:r>
        <w:t xml:space="preserve"> </w:t>
      </w:r>
      <w:r>
        <w:t>추종자들은</w:t>
      </w:r>
      <w:r>
        <w:t xml:space="preserve"> </w:t>
      </w:r>
      <w:r>
        <w:t>죄를</w:t>
      </w:r>
      <w:r>
        <w:t xml:space="preserve"> </w:t>
      </w:r>
      <w:r>
        <w:t>범하기는</w:t>
      </w:r>
      <w:r>
        <w:t xml:space="preserve"> </w:t>
      </w:r>
      <w:r>
        <w:t>했어도</w:t>
      </w:r>
      <w:r>
        <w:t xml:space="preserve"> </w:t>
      </w:r>
      <w:r>
        <w:t>사탄의</w:t>
      </w:r>
      <w:r>
        <w:t xml:space="preserve"> </w:t>
      </w:r>
      <w:r>
        <w:t>대리자들에게</w:t>
      </w:r>
      <w:r>
        <w:t xml:space="preserve"> </w:t>
      </w:r>
      <w:r>
        <w:t>지배당하도록</w:t>
      </w:r>
      <w:r>
        <w:t xml:space="preserve"> </w:t>
      </w:r>
      <w:r>
        <w:t>자신을</w:t>
      </w:r>
      <w:r>
        <w:t xml:space="preserve"> </w:t>
      </w:r>
      <w:r>
        <w:t>내주지는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죄를</w:t>
      </w:r>
      <w:r>
        <w:t xml:space="preserve"> </w:t>
      </w:r>
      <w:r>
        <w:t>회개하고</w:t>
      </w:r>
      <w:r>
        <w:t xml:space="preserve"> </w:t>
      </w:r>
      <w:r>
        <w:t>겸손히</w:t>
      </w:r>
      <w:r>
        <w:t xml:space="preserve"> </w:t>
      </w:r>
      <w:r>
        <w:t>참회하며</w:t>
      </w:r>
      <w:r>
        <w:t xml:space="preserve"> </w:t>
      </w:r>
      <w:r>
        <w:t>주님을</w:t>
      </w:r>
      <w:r>
        <w:t xml:space="preserve"> </w:t>
      </w:r>
      <w:r>
        <w:t>찾습니다</w:t>
      </w:r>
      <w:r>
        <w:t xml:space="preserve">. </w:t>
      </w:r>
      <w:r>
        <w:t>그리고</w:t>
      </w:r>
      <w:r>
        <w:t xml:space="preserve"> </w:t>
      </w:r>
      <w:r>
        <w:t>거룩한</w:t>
      </w:r>
      <w:r>
        <w:t xml:space="preserve"> </w:t>
      </w:r>
      <w:r>
        <w:t>옹호자께서는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탄원하십니다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배은망덕으로</w:t>
      </w:r>
      <w:r>
        <w:t xml:space="preserve"> </w:t>
      </w:r>
      <w:r>
        <w:t>몹시</w:t>
      </w:r>
      <w:r>
        <w:t xml:space="preserve"> </w:t>
      </w:r>
      <w:r>
        <w:t>모욕을</w:t>
      </w:r>
      <w:r>
        <w:t xml:space="preserve"> </w:t>
      </w:r>
      <w:r>
        <w:t>당하셨지만</w:t>
      </w:r>
      <w:r>
        <w:t xml:space="preserve"> </w:t>
      </w:r>
      <w:r>
        <w:t>그들의</w:t>
      </w:r>
      <w:r>
        <w:t xml:space="preserve"> </w:t>
      </w:r>
      <w:r>
        <w:t>죄뿐</w:t>
      </w:r>
      <w:r>
        <w:t xml:space="preserve"> </w:t>
      </w:r>
      <w:r>
        <w:t>아니라</w:t>
      </w:r>
      <w:r>
        <w:t xml:space="preserve"> </w:t>
      </w:r>
      <w:r>
        <w:t>그들의</w:t>
      </w:r>
      <w:r>
        <w:t xml:space="preserve"> </w:t>
      </w:r>
      <w:r>
        <w:t>회개를</w:t>
      </w:r>
      <w:r>
        <w:t xml:space="preserve"> </w:t>
      </w:r>
      <w:r>
        <w:t>아시기에</w:t>
      </w:r>
      <w:r>
        <w:t xml:space="preserve"> </w:t>
      </w:r>
      <w:r>
        <w:t>이렇게</w:t>
      </w:r>
      <w:r>
        <w:t xml:space="preserve"> </w:t>
      </w:r>
      <w:r>
        <w:t>선언하십니다</w:t>
      </w:r>
      <w:r>
        <w:t>. “</w:t>
      </w:r>
      <w:r>
        <w:t>사탄아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 xml:space="preserve">. </w:t>
      </w:r>
      <w:r>
        <w:t>나는</w:t>
      </w:r>
      <w:r>
        <w:t xml:space="preserve"> </w:t>
      </w:r>
      <w:r>
        <w:t>이</w:t>
      </w:r>
      <w:r>
        <w:t xml:space="preserve"> </w:t>
      </w:r>
      <w:r>
        <w:t>영혼들을</w:t>
      </w:r>
      <w:r>
        <w:t xml:space="preserve"> </w:t>
      </w:r>
      <w:r>
        <w:t>위하여</w:t>
      </w:r>
      <w:r>
        <w:t xml:space="preserve"> </w:t>
      </w:r>
      <w:r>
        <w:t>내</w:t>
      </w:r>
      <w:r>
        <w:t xml:space="preserve"> </w:t>
      </w:r>
      <w:r>
        <w:t>생명을</w:t>
      </w:r>
      <w:r>
        <w:t xml:space="preserve"> </w:t>
      </w:r>
      <w:r>
        <w:t>주었다</w:t>
      </w:r>
      <w:r>
        <w:t xml:space="preserve">. </w:t>
      </w:r>
      <w:r>
        <w:t>그들은</w:t>
      </w:r>
      <w:r>
        <w:t xml:space="preserve"> </w:t>
      </w:r>
      <w:r>
        <w:t>내</w:t>
      </w:r>
      <w:r>
        <w:t xml:space="preserve"> </w:t>
      </w:r>
      <w:r>
        <w:t>손바닥에</w:t>
      </w:r>
      <w:r>
        <w:t xml:space="preserve"> </w:t>
      </w:r>
      <w:r>
        <w:t>새겨져</w:t>
      </w:r>
      <w:r>
        <w:t xml:space="preserve"> </w:t>
      </w:r>
      <w:r>
        <w:t>있다</w:t>
      </w:r>
      <w:r>
        <w:t xml:space="preserve">. </w:t>
      </w:r>
      <w:r>
        <w:t>비록</w:t>
      </w:r>
      <w:r>
        <w:t xml:space="preserve"> </w:t>
      </w:r>
      <w:r>
        <w:t>그들의</w:t>
      </w:r>
      <w:r>
        <w:t xml:space="preserve"> </w:t>
      </w:r>
      <w:r>
        <w:t>성품이</w:t>
      </w:r>
      <w:r>
        <w:t xml:space="preserve"> </w:t>
      </w:r>
      <w:r>
        <w:t>불완전하고</w:t>
      </w:r>
      <w:r>
        <w:t xml:space="preserve"> </w:t>
      </w:r>
      <w:r>
        <w:t>그들의</w:t>
      </w:r>
      <w:r>
        <w:t xml:space="preserve"> </w:t>
      </w:r>
      <w:r>
        <w:t>노력이</w:t>
      </w:r>
      <w:r>
        <w:t xml:space="preserve"> </w:t>
      </w:r>
      <w:r>
        <w:t>실패했을지라도</w:t>
      </w:r>
      <w:r>
        <w:t xml:space="preserve"> </w:t>
      </w:r>
      <w:r>
        <w:t>그들은</w:t>
      </w:r>
      <w:r>
        <w:t xml:space="preserve"> </w:t>
      </w:r>
      <w:r>
        <w:t>회개했고</w:t>
      </w:r>
      <w:r>
        <w:t xml:space="preserve"> </w:t>
      </w:r>
      <w:r>
        <w:t>나는</w:t>
      </w:r>
      <w:r>
        <w:t xml:space="preserve"> </w:t>
      </w:r>
      <w:r>
        <w:t>그들을</w:t>
      </w:r>
      <w:r>
        <w:t xml:space="preserve"> </w:t>
      </w:r>
      <w:r>
        <w:t>용서하고</w:t>
      </w:r>
      <w:r>
        <w:t xml:space="preserve"> </w:t>
      </w:r>
      <w:r>
        <w:t>받아들였다</w:t>
      </w:r>
      <w:r>
        <w:t>.”</w:t>
      </w:r>
    </w:p>
    <w:p w14:paraId="26F900B3" w14:textId="77777777" w:rsidR="000A7E7F" w:rsidRDefault="00000000">
      <w:pPr>
        <w:jc w:val="both"/>
      </w:pPr>
      <w:r>
        <w:lastRenderedPageBreak/>
        <w:t>사탄의</w:t>
      </w:r>
      <w:r>
        <w:t xml:space="preserve"> </w:t>
      </w:r>
      <w:r>
        <w:t>공격이</w:t>
      </w:r>
      <w:r>
        <w:t xml:space="preserve"> </w:t>
      </w:r>
      <w:r>
        <w:t>강력하고</w:t>
      </w:r>
      <w:r>
        <w:t xml:space="preserve"> </w:t>
      </w:r>
      <w:r>
        <w:t>그</w:t>
      </w:r>
      <w:r>
        <w:t xml:space="preserve"> </w:t>
      </w:r>
      <w:r>
        <w:t>속임수는</w:t>
      </w:r>
      <w:r>
        <w:t xml:space="preserve"> </w:t>
      </w:r>
      <w:r>
        <w:t>교활하지만</w:t>
      </w:r>
      <w:r>
        <w:t xml:space="preserve"> </w:t>
      </w:r>
      <w:r>
        <w:t>여호와의</w:t>
      </w:r>
      <w:r>
        <w:t xml:space="preserve"> </w:t>
      </w:r>
      <w:r>
        <w:t>눈은</w:t>
      </w:r>
      <w:r>
        <w:t xml:space="preserve"> </w:t>
      </w:r>
      <w:r>
        <w:t>자신의</w:t>
      </w:r>
      <w:r>
        <w:t xml:space="preserve"> </w:t>
      </w:r>
      <w:r>
        <w:t>백성에게</w:t>
      </w:r>
      <w:r>
        <w:t xml:space="preserve"> </w:t>
      </w:r>
      <w:r>
        <w:t>머물러</w:t>
      </w:r>
      <w:r>
        <w:t xml:space="preserve"> </w:t>
      </w:r>
      <w:r>
        <w:t>있습니다</w:t>
      </w:r>
      <w:r>
        <w:t xml:space="preserve">. </w:t>
      </w:r>
      <w:r>
        <w:t>그들의</w:t>
      </w:r>
      <w:r>
        <w:t xml:space="preserve"> </w:t>
      </w:r>
      <w:r>
        <w:t>고통이</w:t>
      </w:r>
      <w:r>
        <w:t xml:space="preserve"> </w:t>
      </w:r>
      <w:r>
        <w:t>엄청나고</w:t>
      </w:r>
      <w:r>
        <w:t xml:space="preserve"> </w:t>
      </w:r>
      <w:r>
        <w:t>풀무의</w:t>
      </w:r>
      <w:r>
        <w:t xml:space="preserve"> </w:t>
      </w:r>
      <w:r>
        <w:t>화염이</w:t>
      </w:r>
      <w:r>
        <w:t xml:space="preserve"> </w:t>
      </w:r>
      <w:r>
        <w:t>그들을</w:t>
      </w:r>
      <w:r>
        <w:t xml:space="preserve"> </w:t>
      </w:r>
      <w:r>
        <w:t>삼켜</w:t>
      </w:r>
      <w:r>
        <w:t xml:space="preserve"> </w:t>
      </w:r>
      <w:r>
        <w:t>버릴</w:t>
      </w:r>
      <w:r>
        <w:t xml:space="preserve"> </w:t>
      </w:r>
      <w:r>
        <w:t>듯이</w:t>
      </w:r>
      <w:r>
        <w:t xml:space="preserve"> </w:t>
      </w:r>
      <w:r>
        <w:t>보이지만</w:t>
      </w:r>
      <w:r>
        <w:t xml:space="preserve"> </w:t>
      </w:r>
      <w:r>
        <w:t>예수께서는</w:t>
      </w:r>
      <w:r>
        <w:t xml:space="preserve"> </w:t>
      </w:r>
      <w:r>
        <w:t>불에</w:t>
      </w:r>
      <w:r>
        <w:t xml:space="preserve"> </w:t>
      </w:r>
      <w:r>
        <w:t>연단된</w:t>
      </w:r>
      <w:r>
        <w:t xml:space="preserve"> </w:t>
      </w:r>
      <w:r>
        <w:t>금처럼</w:t>
      </w:r>
      <w:r>
        <w:t xml:space="preserve"> </w:t>
      </w:r>
      <w:r>
        <w:t>그들을</w:t>
      </w:r>
      <w:r>
        <w:t xml:space="preserve"> </w:t>
      </w:r>
      <w:r>
        <w:t>건지실</w:t>
      </w:r>
      <w:r>
        <w:t xml:space="preserve"> </w:t>
      </w:r>
      <w:r>
        <w:t>것입니다</w:t>
      </w:r>
      <w:r>
        <w:t xml:space="preserve">. </w:t>
      </w:r>
      <w:r>
        <w:t>세속적인</w:t>
      </w:r>
      <w:r>
        <w:t xml:space="preserve"> </w:t>
      </w:r>
      <w:r>
        <w:t>것이</w:t>
      </w:r>
      <w:r>
        <w:t xml:space="preserve"> </w:t>
      </w:r>
      <w:r>
        <w:t>제거되고</w:t>
      </w:r>
      <w:r>
        <w:t xml:space="preserve">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그리스도의</w:t>
      </w:r>
      <w:r>
        <w:t xml:space="preserve"> </w:t>
      </w:r>
      <w:r>
        <w:t>형상이</w:t>
      </w:r>
      <w:r>
        <w:t xml:space="preserve"> </w:t>
      </w:r>
      <w:r>
        <w:t>온전하게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.</w:t>
      </w:r>
    </w:p>
    <w:p w14:paraId="399C9449" w14:textId="77777777" w:rsidR="000A7E7F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>, 588-589</w:t>
      </w:r>
    </w:p>
    <w:p w14:paraId="46F18EBC" w14:textId="77777777" w:rsidR="000A7E7F" w:rsidRDefault="00000000">
      <w:r>
        <w:br w:type="page"/>
      </w:r>
    </w:p>
    <w:p w14:paraId="3BFD9073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</w:t>
      </w:r>
      <w:r>
        <w:t>일</w:t>
      </w:r>
      <w:r>
        <w:t>(</w:t>
      </w:r>
      <w:r>
        <w:t>일</w:t>
      </w:r>
      <w:r>
        <w:t>)</w:t>
      </w:r>
    </w:p>
    <w:p w14:paraId="099B5091" w14:textId="77777777" w:rsidR="000A7E7F" w:rsidRDefault="000A7E7F"/>
    <w:p w14:paraId="266E746A" w14:textId="77777777" w:rsidR="000A7E7F" w:rsidRDefault="00000000">
      <w:pPr>
        <w:jc w:val="both"/>
      </w:pPr>
      <w:r>
        <w:t>지혜와</w:t>
      </w:r>
      <w:r>
        <w:t xml:space="preserve"> </w:t>
      </w:r>
      <w:r>
        <w:t>지식의</w:t>
      </w:r>
      <w:r>
        <w:t xml:space="preserve"> </w:t>
      </w:r>
      <w:r>
        <w:t>샘</w:t>
      </w:r>
    </w:p>
    <w:p w14:paraId="7674C0A6" w14:textId="77777777" w:rsidR="000A7E7F" w:rsidRDefault="000A7E7F"/>
    <w:p w14:paraId="780F9EB5" w14:textId="77777777" w:rsidR="000A7E7F" w:rsidRDefault="000A7E7F"/>
    <w:p w14:paraId="0A487015" w14:textId="77777777" w:rsidR="000A7E7F" w:rsidRDefault="00000000">
      <w:pPr>
        <w:jc w:val="both"/>
      </w:pPr>
      <w:r>
        <w:t>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누구든지</w:t>
      </w:r>
      <w:r>
        <w:t xml:space="preserve"> </w:t>
      </w:r>
      <w:r>
        <w:t>지혜가</w:t>
      </w:r>
      <w:r>
        <w:t xml:space="preserve"> </w:t>
      </w:r>
      <w:r>
        <w:t>부족하거든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후히</w:t>
      </w:r>
      <w:r>
        <w:t xml:space="preserve"> </w:t>
      </w:r>
      <w:r>
        <w:t>주시고</w:t>
      </w:r>
      <w:r>
        <w:t xml:space="preserve"> </w:t>
      </w:r>
      <w:r>
        <w:t>꾸짖지</w:t>
      </w:r>
      <w:r>
        <w:t xml:space="preserve"> </w:t>
      </w:r>
      <w:r>
        <w:t>아니하시는</w:t>
      </w:r>
      <w:r>
        <w:t xml:space="preserve"> </w:t>
      </w:r>
      <w:r>
        <w:t>하나님께</w:t>
      </w:r>
      <w:r>
        <w:t xml:space="preserve"> </w:t>
      </w:r>
      <w:r>
        <w:t>구하라</w:t>
      </w:r>
      <w:r>
        <w:t xml:space="preserve"> </w:t>
      </w:r>
      <w:r>
        <w:t>그리하면</w:t>
      </w:r>
      <w:r>
        <w:t xml:space="preserve"> </w:t>
      </w:r>
      <w:r>
        <w:t>주시리라</w:t>
      </w:r>
      <w:r>
        <w:t>”(</w:t>
      </w:r>
      <w:r>
        <w:t>약</w:t>
      </w:r>
      <w:r>
        <w:t xml:space="preserve"> 1:5)</w:t>
      </w:r>
    </w:p>
    <w:p w14:paraId="18007F84" w14:textId="77777777" w:rsidR="000A7E7F" w:rsidRDefault="000A7E7F"/>
    <w:p w14:paraId="6628B308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생애를</w:t>
      </w:r>
      <w:r>
        <w:t xml:space="preserve"> </w:t>
      </w:r>
      <w:r>
        <w:t>연구하며</w:t>
      </w:r>
      <w:r>
        <w:t xml:space="preserve"> </w:t>
      </w:r>
      <w:r>
        <w:t>그</w:t>
      </w:r>
      <w:r>
        <w:t xml:space="preserve"> </w:t>
      </w:r>
      <w:r>
        <w:t>사업의</w:t>
      </w:r>
      <w:r>
        <w:t xml:space="preserve"> </w:t>
      </w:r>
      <w:r>
        <w:t>성격을</w:t>
      </w:r>
      <w:r>
        <w:t xml:space="preserve"> </w:t>
      </w:r>
      <w:r>
        <w:t>깊이</w:t>
      </w:r>
      <w:r>
        <w:t xml:space="preserve"> </w:t>
      </w:r>
      <w:r>
        <w:t>묵상하는</w:t>
      </w:r>
      <w:r>
        <w:t xml:space="preserve"> </w:t>
      </w:r>
      <w:r>
        <w:t>일꾼은</w:t>
      </w:r>
      <w:r>
        <w:t xml:space="preserve"> </w:t>
      </w:r>
      <w:r>
        <w:t>이미</w:t>
      </w:r>
      <w:r>
        <w:t xml:space="preserve"> </w:t>
      </w:r>
      <w:r>
        <w:t>밝혀진</w:t>
      </w:r>
      <w:r>
        <w:t xml:space="preserve"> </w:t>
      </w:r>
      <w:r>
        <w:t>것보다</w:t>
      </w:r>
      <w:r>
        <w:t xml:space="preserve"> </w:t>
      </w:r>
      <w:r>
        <w:t>훨씬</w:t>
      </w:r>
      <w:r>
        <w:t xml:space="preserve"> </w:t>
      </w:r>
      <w:r>
        <w:t>흥미로운</w:t>
      </w:r>
      <w:r>
        <w:t xml:space="preserve"> </w:t>
      </w:r>
      <w:r>
        <w:t>사실들을</w:t>
      </w:r>
      <w:r>
        <w:t xml:space="preserve"> </w:t>
      </w:r>
      <w:r>
        <w:t>발견할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주제는</w:t>
      </w:r>
      <w:r>
        <w:t xml:space="preserve"> </w:t>
      </w:r>
      <w:r>
        <w:t>끝이</w:t>
      </w:r>
      <w:r>
        <w:t xml:space="preserve"> </w:t>
      </w:r>
      <w:r>
        <w:t>없습니다</w:t>
      </w:r>
      <w:r>
        <w:t xml:space="preserve">. </w:t>
      </w:r>
      <w:r>
        <w:t>근면한</w:t>
      </w:r>
      <w:r>
        <w:t xml:space="preserve"> </w:t>
      </w:r>
      <w:r>
        <w:t>연구자라면</w:t>
      </w:r>
      <w:r>
        <w:t xml:space="preserve"> </w:t>
      </w:r>
      <w:r>
        <w:t>그리스도의</w:t>
      </w:r>
      <w:r>
        <w:t xml:space="preserve"> </w:t>
      </w:r>
      <w:r>
        <w:t>성육신과</w:t>
      </w:r>
      <w:r>
        <w:t xml:space="preserve"> </w:t>
      </w:r>
      <w:r>
        <w:t>대속적인</w:t>
      </w:r>
      <w:r>
        <w:t xml:space="preserve"> </w:t>
      </w:r>
      <w:r>
        <w:t>희생</w:t>
      </w:r>
      <w:r>
        <w:t xml:space="preserve">, </w:t>
      </w:r>
      <w:r>
        <w:t>중보</w:t>
      </w:r>
      <w:r>
        <w:t xml:space="preserve"> </w:t>
      </w:r>
      <w:r>
        <w:t>사역에</w:t>
      </w:r>
      <w:r>
        <w:t xml:space="preserve"> </w:t>
      </w:r>
      <w:r>
        <w:t>끝없이</w:t>
      </w:r>
      <w:r>
        <w:t xml:space="preserve"> </w:t>
      </w:r>
      <w:r>
        <w:t>마음을</w:t>
      </w:r>
      <w:r>
        <w:t xml:space="preserve"> </w:t>
      </w:r>
      <w:r>
        <w:t>빼앗길</w:t>
      </w:r>
      <w:r>
        <w:t xml:space="preserve"> </w:t>
      </w:r>
      <w:r>
        <w:t>것입니다</w:t>
      </w:r>
      <w:r>
        <w:t xml:space="preserve">. </w:t>
      </w:r>
      <w:r>
        <w:t>영원히</w:t>
      </w:r>
      <w:r>
        <w:t xml:space="preserve"> </w:t>
      </w:r>
      <w:r>
        <w:t>존재하는</w:t>
      </w:r>
      <w:r>
        <w:t xml:space="preserve"> </w:t>
      </w:r>
      <w:r>
        <w:t>하늘을</w:t>
      </w:r>
      <w:r>
        <w:t xml:space="preserve"> </w:t>
      </w:r>
      <w:r>
        <w:t>바라보며</w:t>
      </w:r>
      <w:r>
        <w:t xml:space="preserve"> “</w:t>
      </w:r>
      <w:r>
        <w:t>크도다</w:t>
      </w:r>
      <w:r>
        <w:t xml:space="preserve"> </w:t>
      </w:r>
      <w:r>
        <w:t>경건의</w:t>
      </w:r>
      <w:r>
        <w:t xml:space="preserve"> </w:t>
      </w:r>
      <w:r>
        <w:t>비밀이여</w:t>
      </w:r>
      <w:r>
        <w:t>”(</w:t>
      </w:r>
      <w:r>
        <w:t>딤전</w:t>
      </w:r>
      <w:r>
        <w:t xml:space="preserve"> 3:16)</w:t>
      </w:r>
      <w:r>
        <w:t>라고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>.</w:t>
      </w:r>
    </w:p>
    <w:p w14:paraId="42693011" w14:textId="77777777" w:rsidR="000A7E7F" w:rsidRDefault="00000000">
      <w:pPr>
        <w:jc w:val="both"/>
      </w:pPr>
      <w:r>
        <w:t>우리는</w:t>
      </w:r>
      <w:r>
        <w:t xml:space="preserve"> </w:t>
      </w:r>
      <w:r>
        <w:t>첫째</w:t>
      </w:r>
      <w:r>
        <w:t xml:space="preserve"> </w:t>
      </w:r>
      <w:r>
        <w:t>천사의</w:t>
      </w:r>
      <w:r>
        <w:t xml:space="preserve"> </w:t>
      </w:r>
      <w:r>
        <w:t>기별과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기별에</w:t>
      </w:r>
      <w:r>
        <w:t xml:space="preserve"> </w:t>
      </w:r>
      <w:r>
        <w:t>대해</w:t>
      </w:r>
      <w:r>
        <w:t xml:space="preserve"> </w:t>
      </w:r>
      <w:r>
        <w:t>논하면서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기별도</w:t>
      </w:r>
      <w:r>
        <w:t xml:space="preserve"> </w:t>
      </w:r>
      <w:r>
        <w:t>얼마만큼</w:t>
      </w:r>
      <w:r>
        <w:t xml:space="preserve"> </w:t>
      </w:r>
      <w:r>
        <w:t>안다고</w:t>
      </w:r>
      <w:r>
        <w:t xml:space="preserve"> </w:t>
      </w:r>
      <w:r>
        <w:t>생각합니다</w:t>
      </w:r>
      <w:r>
        <w:t xml:space="preserve">. </w:t>
      </w:r>
      <w:r>
        <w:t>그러나</w:t>
      </w:r>
      <w:r>
        <w:t xml:space="preserve"> </w:t>
      </w:r>
      <w:r>
        <w:t>제한된</w:t>
      </w:r>
      <w:r>
        <w:t xml:space="preserve"> </w:t>
      </w:r>
      <w:r>
        <w:t>지식에</w:t>
      </w:r>
      <w:r>
        <w:t xml:space="preserve"> </w:t>
      </w:r>
      <w:r>
        <w:t>만족해서는</w:t>
      </w:r>
      <w:r>
        <w:t xml:space="preserve"> </w:t>
      </w:r>
      <w:r>
        <w:t>결코</w:t>
      </w:r>
      <w:r>
        <w:t xml:space="preserve"> </w:t>
      </w:r>
      <w:r>
        <w:t>진리를</w:t>
      </w:r>
      <w:r>
        <w:t xml:space="preserve"> </w:t>
      </w:r>
      <w:r>
        <w:t>더</w:t>
      </w:r>
      <w:r>
        <w:t xml:space="preserve"> </w:t>
      </w:r>
      <w:r>
        <w:t>뚜렷하게</w:t>
      </w:r>
      <w:r>
        <w:t xml:space="preserve"> </w:t>
      </w:r>
      <w:r>
        <w:t>알아낼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생명의</w:t>
      </w:r>
      <w:r>
        <w:t xml:space="preserve"> </w:t>
      </w:r>
      <w:r>
        <w:t>말씀을</w:t>
      </w:r>
      <w:r>
        <w:t xml:space="preserve"> </w:t>
      </w:r>
      <w:r>
        <w:t>전하는</w:t>
      </w:r>
      <w:r>
        <w:t xml:space="preserve"> </w:t>
      </w:r>
      <w:r>
        <w:t>사람은</w:t>
      </w:r>
      <w:r>
        <w:t xml:space="preserve"> </w:t>
      </w:r>
      <w:r>
        <w:t>시간을</w:t>
      </w:r>
      <w:r>
        <w:t xml:space="preserve"> </w:t>
      </w:r>
      <w:r>
        <w:t>들여서</w:t>
      </w:r>
      <w:r>
        <w:t xml:space="preserve"> </w:t>
      </w:r>
      <w:r>
        <w:t>성경을</w:t>
      </w:r>
      <w:r>
        <w:t xml:space="preserve"> </w:t>
      </w:r>
      <w:r>
        <w:t>연구하고</w:t>
      </w:r>
      <w:r>
        <w:t xml:space="preserve"> </w:t>
      </w:r>
      <w:r>
        <w:t>자기의</w:t>
      </w:r>
      <w:r>
        <w:t xml:space="preserve"> </w:t>
      </w:r>
      <w:r>
        <w:t>마음을</w:t>
      </w:r>
      <w:r>
        <w:t xml:space="preserve"> </w:t>
      </w:r>
      <w:r>
        <w:t>살펴야</w:t>
      </w:r>
      <w:r>
        <w:t xml:space="preserve"> </w:t>
      </w:r>
      <w:r>
        <w:t>합니다</w:t>
      </w:r>
      <w:r>
        <w:t xml:space="preserve">. </w:t>
      </w:r>
      <w:r>
        <w:t>여기에</w:t>
      </w:r>
      <w:r>
        <w:t xml:space="preserve"> </w:t>
      </w:r>
      <w:r>
        <w:t>소홀하면</w:t>
      </w:r>
      <w:r>
        <w:t xml:space="preserve"> </w:t>
      </w:r>
      <w:r>
        <w:t>어려움에</w:t>
      </w:r>
      <w:r>
        <w:t xml:space="preserve"> </w:t>
      </w:r>
      <w:r>
        <w:t>처한</w:t>
      </w:r>
      <w:r>
        <w:t xml:space="preserve"> </w:t>
      </w:r>
      <w:r>
        <w:t>이들을</w:t>
      </w:r>
      <w:r>
        <w:t xml:space="preserve"> </w:t>
      </w:r>
      <w:r>
        <w:t>제대로</w:t>
      </w:r>
      <w:r>
        <w:t xml:space="preserve"> </w:t>
      </w:r>
      <w:r>
        <w:t>도울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부지런하고</w:t>
      </w:r>
      <w:r>
        <w:t xml:space="preserve"> </w:t>
      </w:r>
      <w:r>
        <w:t>겸손하게</w:t>
      </w:r>
      <w:r>
        <w:t xml:space="preserve"> </w:t>
      </w:r>
      <w:r>
        <w:t>예수님</w:t>
      </w:r>
      <w:r>
        <w:t xml:space="preserve"> </w:t>
      </w:r>
      <w:r>
        <w:t>안에서</w:t>
      </w:r>
      <w:r>
        <w:t xml:space="preserve"> </w:t>
      </w:r>
      <w:r>
        <w:t>진리를</w:t>
      </w:r>
      <w:r>
        <w:t xml:space="preserve"> </w:t>
      </w:r>
      <w:r>
        <w:t>찾으며</w:t>
      </w:r>
      <w:r>
        <w:t xml:space="preserve"> </w:t>
      </w:r>
      <w:r>
        <w:t>열렬히</w:t>
      </w:r>
      <w:r>
        <w:t xml:space="preserve"> </w:t>
      </w:r>
      <w:r>
        <w:t>기도하고</w:t>
      </w:r>
      <w:r>
        <w:t xml:space="preserve"> </w:t>
      </w:r>
      <w:r>
        <w:t>연구하는</w:t>
      </w:r>
      <w:r>
        <w:t xml:space="preserve"> </w:t>
      </w:r>
      <w:r>
        <w:t>사람은</w:t>
      </w:r>
      <w:r>
        <w:t xml:space="preserve"> </w:t>
      </w:r>
      <w:r>
        <w:t>틀림없이</w:t>
      </w:r>
      <w:r>
        <w:t xml:space="preserve"> </w:t>
      </w:r>
      <w:r>
        <w:t>보상을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인간</w:t>
      </w:r>
      <w:r>
        <w:t xml:space="preserve"> </w:t>
      </w:r>
      <w:r>
        <w:t>저술가의</w:t>
      </w:r>
      <w:r>
        <w:t xml:space="preserve"> </w:t>
      </w:r>
      <w:r>
        <w:t>사상이</w:t>
      </w:r>
      <w:r>
        <w:t xml:space="preserve"> </w:t>
      </w:r>
      <w:r>
        <w:t>아니라</w:t>
      </w:r>
      <w:r>
        <w:t xml:space="preserve"> </w:t>
      </w:r>
      <w:r>
        <w:t>지혜와</w:t>
      </w:r>
      <w:r>
        <w:t xml:space="preserve"> </w:t>
      </w:r>
      <w:r>
        <w:t>지식의</w:t>
      </w:r>
      <w:r>
        <w:t xml:space="preserve"> </w:t>
      </w:r>
      <w:r>
        <w:t>샘이신</w:t>
      </w:r>
      <w:r>
        <w:t xml:space="preserve"> </w:t>
      </w:r>
      <w:r>
        <w:t>분에게</w:t>
      </w:r>
      <w:r>
        <w:t xml:space="preserve"> </w:t>
      </w:r>
      <w:r>
        <w:t>도움을</w:t>
      </w:r>
      <w:r>
        <w:t xml:space="preserve"> </w:t>
      </w:r>
      <w:r>
        <w:t>구합니다</w:t>
      </w:r>
      <w:r>
        <w:t xml:space="preserve">. </w:t>
      </w:r>
      <w:r>
        <w:t>거룩한</w:t>
      </w:r>
      <w:r>
        <w:t xml:space="preserve"> </w:t>
      </w:r>
      <w:r>
        <w:t>지성의</w:t>
      </w:r>
      <w:r>
        <w:t xml:space="preserve"> </w:t>
      </w:r>
      <w:r>
        <w:t>인도를</w:t>
      </w:r>
      <w:r>
        <w:t xml:space="preserve"> </w:t>
      </w:r>
      <w:r>
        <w:t>따라</w:t>
      </w:r>
      <w:r>
        <w:t xml:space="preserve"> </w:t>
      </w:r>
      <w:r>
        <w:t>분명한</w:t>
      </w:r>
      <w:r>
        <w:t xml:space="preserve"> </w:t>
      </w:r>
      <w:r>
        <w:t>진리의</w:t>
      </w:r>
      <w:r>
        <w:t xml:space="preserve"> </w:t>
      </w:r>
      <w:r>
        <w:t>깨달음을</w:t>
      </w:r>
      <w:r>
        <w:t xml:space="preserve"> </w:t>
      </w:r>
      <w:r>
        <w:t>얻습니다</w:t>
      </w:r>
      <w:r>
        <w:t>.</w:t>
      </w:r>
    </w:p>
    <w:p w14:paraId="5865E72C" w14:textId="77777777" w:rsidR="000A7E7F" w:rsidRDefault="00000000">
      <w:pPr>
        <w:jc w:val="both"/>
      </w:pPr>
      <w:r>
        <w:t>하나님의</w:t>
      </w:r>
      <w:r>
        <w:t xml:space="preserve"> </w:t>
      </w:r>
      <w:r>
        <w:t>말씀에</w:t>
      </w:r>
      <w:r>
        <w:t xml:space="preserve"> </w:t>
      </w:r>
      <w:r>
        <w:t>따르면</w:t>
      </w:r>
      <w:r>
        <w:t xml:space="preserve"> </w:t>
      </w:r>
      <w:r>
        <w:t>우리의</w:t>
      </w:r>
      <w:r>
        <w:t xml:space="preserve"> </w:t>
      </w:r>
      <w:r>
        <w:t>정신이</w:t>
      </w:r>
      <w:r>
        <w:t xml:space="preserve"> </w:t>
      </w:r>
      <w:r>
        <w:t>진리에</w:t>
      </w:r>
      <w:r>
        <w:t xml:space="preserve"> </w:t>
      </w:r>
      <w:r>
        <w:t>감동을</w:t>
      </w:r>
      <w:r>
        <w:t xml:space="preserve"> </w:t>
      </w:r>
      <w:r>
        <w:t>받는</w:t>
      </w:r>
      <w:r>
        <w:t xml:space="preserve"> </w:t>
      </w:r>
      <w:r>
        <w:t>것은</w:t>
      </w:r>
      <w:r>
        <w:t xml:space="preserve"> </w:t>
      </w:r>
      <w:r>
        <w:t>인간의</w:t>
      </w:r>
      <w:r>
        <w:t xml:space="preserve"> </w:t>
      </w:r>
      <w:r>
        <w:t>힘이나</w:t>
      </w:r>
      <w:r>
        <w:t xml:space="preserve"> </w:t>
      </w:r>
      <w:r>
        <w:t>능력에</w:t>
      </w:r>
      <w:r>
        <w:t xml:space="preserve"> </w:t>
      </w:r>
      <w:r>
        <w:t>의해서가</w:t>
      </w:r>
      <w:r>
        <w:t xml:space="preserve"> </w:t>
      </w:r>
      <w:r>
        <w:t>아니라</w:t>
      </w:r>
      <w:r>
        <w:t xml:space="preserve"> </w:t>
      </w:r>
      <w:r>
        <w:t>오직</w:t>
      </w:r>
      <w:r>
        <w:t xml:space="preserve"> </w:t>
      </w:r>
      <w:r>
        <w:t>하나님의</w:t>
      </w:r>
      <w:r>
        <w:t xml:space="preserve"> </w:t>
      </w:r>
      <w:r>
        <w:t>영으로</w:t>
      </w:r>
      <w:r>
        <w:t xml:space="preserve"> </w:t>
      </w:r>
      <w:r>
        <w:t>됩니다</w:t>
      </w:r>
      <w:r>
        <w:t>(</w:t>
      </w:r>
      <w:r>
        <w:t>슥</w:t>
      </w:r>
      <w:r>
        <w:t xml:space="preserve"> 4:6). </w:t>
      </w:r>
      <w:r>
        <w:t>말씀을</w:t>
      </w:r>
      <w:r>
        <w:t xml:space="preserve"> </w:t>
      </w:r>
      <w:r>
        <w:t>전하는</w:t>
      </w:r>
      <w:r>
        <w:t xml:space="preserve"> </w:t>
      </w:r>
      <w:r>
        <w:t>자의</w:t>
      </w:r>
      <w:r>
        <w:t xml:space="preserve"> </w:t>
      </w:r>
      <w:r>
        <w:t>성공은</w:t>
      </w:r>
      <w:r>
        <w:t xml:space="preserve"> </w:t>
      </w:r>
      <w:r>
        <w:t>그의</w:t>
      </w:r>
      <w:r>
        <w:t xml:space="preserve"> </w:t>
      </w:r>
      <w:r>
        <w:t>기질이나</w:t>
      </w:r>
      <w:r>
        <w:t xml:space="preserve"> </w:t>
      </w:r>
      <w:r>
        <w:t>언변에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바울은</w:t>
      </w:r>
      <w:r>
        <w:t xml:space="preserve"> </w:t>
      </w:r>
      <w:r>
        <w:t>심고</w:t>
      </w:r>
      <w:r>
        <w:t xml:space="preserve"> </w:t>
      </w:r>
      <w:r>
        <w:t>아볼로는</w:t>
      </w:r>
      <w:r>
        <w:t xml:space="preserve"> </w:t>
      </w:r>
      <w:r>
        <w:t>물을</w:t>
      </w:r>
      <w:r>
        <w:t xml:space="preserve"> </w:t>
      </w:r>
      <w:r>
        <w:t>주었지만</w:t>
      </w:r>
      <w:r>
        <w:t xml:space="preserve"> </w:t>
      </w:r>
      <w:r>
        <w:t>자라나게</w:t>
      </w:r>
      <w:r>
        <w:t xml:space="preserve"> </w:t>
      </w:r>
      <w:r>
        <w:t>하셨던</w:t>
      </w:r>
      <w:r>
        <w:t xml:space="preserve"> </w:t>
      </w:r>
      <w:r>
        <w:t>분은</w:t>
      </w:r>
      <w:r>
        <w:t xml:space="preserve"> </w:t>
      </w:r>
      <w:r>
        <w:t>하나님이십니다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성공적으로</w:t>
      </w:r>
      <w:r>
        <w:t xml:space="preserve"> </w:t>
      </w:r>
      <w:r>
        <w:t>봉사하려면</w:t>
      </w:r>
      <w:r>
        <w:t xml:space="preserve"> </w:t>
      </w:r>
      <w:r>
        <w:t>섬기는</w:t>
      </w:r>
      <w:r>
        <w:t xml:space="preserve"> </w:t>
      </w:r>
      <w:r>
        <w:t>자가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따르며</w:t>
      </w:r>
      <w:r>
        <w:t xml:space="preserve"> </w:t>
      </w:r>
      <w:r>
        <w:t>거룩한</w:t>
      </w:r>
      <w:r>
        <w:t xml:space="preserve"> </w:t>
      </w:r>
      <w:r>
        <w:t>뜻에</w:t>
      </w:r>
      <w:r>
        <w:t xml:space="preserve"> </w:t>
      </w:r>
      <w:r>
        <w:t>머리를</w:t>
      </w:r>
      <w:r>
        <w:t xml:space="preserve"> </w:t>
      </w:r>
      <w:r>
        <w:t>숙여야</w:t>
      </w:r>
      <w:r>
        <w:t xml:space="preserve"> </w:t>
      </w:r>
      <w:r>
        <w:t>합니다</w:t>
      </w:r>
      <w:r>
        <w:t>.</w:t>
      </w:r>
    </w:p>
    <w:p w14:paraId="58626B82" w14:textId="77777777" w:rsidR="000A7E7F" w:rsidRDefault="00000000">
      <w:pPr>
        <w:jc w:val="both"/>
      </w:pPr>
      <w:r>
        <w:lastRenderedPageBreak/>
        <w:t>하나님의</w:t>
      </w:r>
      <w:r>
        <w:t xml:space="preserve"> </w:t>
      </w:r>
      <w:r>
        <w:t>말씀을</w:t>
      </w:r>
      <w:r>
        <w:t xml:space="preserve"> </w:t>
      </w:r>
      <w:r>
        <w:t>받아들이는</w:t>
      </w:r>
      <w:r>
        <w:t xml:space="preserve"> </w:t>
      </w:r>
      <w:r>
        <w:t>마음은</w:t>
      </w:r>
      <w:r>
        <w:t xml:space="preserve"> </w:t>
      </w:r>
      <w:r>
        <w:t>물이</w:t>
      </w:r>
      <w:r>
        <w:t xml:space="preserve"> </w:t>
      </w:r>
      <w:r>
        <w:t>새는</w:t>
      </w:r>
      <w:r>
        <w:t xml:space="preserve"> </w:t>
      </w:r>
      <w:r>
        <w:t>깨진</w:t>
      </w:r>
      <w:r>
        <w:t xml:space="preserve"> </w:t>
      </w:r>
      <w:r>
        <w:t>항아리이나</w:t>
      </w:r>
      <w:r>
        <w:t xml:space="preserve"> </w:t>
      </w:r>
      <w:r>
        <w:t>물기가</w:t>
      </w:r>
      <w:r>
        <w:t xml:space="preserve"> </w:t>
      </w:r>
      <w:r>
        <w:t>없는</w:t>
      </w:r>
      <w:r>
        <w:t xml:space="preserve"> </w:t>
      </w:r>
      <w:r>
        <w:t>연못과</w:t>
      </w:r>
      <w:r>
        <w:t xml:space="preserve"> </w:t>
      </w:r>
      <w:r>
        <w:t>같지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마음은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샘에서</w:t>
      </w:r>
      <w:r>
        <w:t xml:space="preserve"> </w:t>
      </w:r>
      <w:r>
        <w:t>솟아나는</w:t>
      </w:r>
      <w:r>
        <w:t xml:space="preserve"> </w:t>
      </w:r>
      <w:r>
        <w:t>산골의</w:t>
      </w:r>
      <w:r>
        <w:t xml:space="preserve"> </w:t>
      </w:r>
      <w:r>
        <w:t>시내</w:t>
      </w:r>
      <w:r>
        <w:t xml:space="preserve"> </w:t>
      </w:r>
      <w:r>
        <w:t>같아서</w:t>
      </w:r>
      <w:r>
        <w:t xml:space="preserve"> </w:t>
      </w:r>
      <w:r>
        <w:t>바위들</w:t>
      </w:r>
      <w:r>
        <w:t xml:space="preserve"> </w:t>
      </w:r>
      <w:r>
        <w:t>사이로</w:t>
      </w:r>
      <w:r>
        <w:t xml:space="preserve"> </w:t>
      </w:r>
      <w:r>
        <w:t>끊임없이</w:t>
      </w:r>
      <w:r>
        <w:t xml:space="preserve"> </w:t>
      </w:r>
      <w:r>
        <w:t>흐르며</w:t>
      </w:r>
      <w:r>
        <w:t xml:space="preserve">, </w:t>
      </w:r>
      <w:r>
        <w:t>무거운</w:t>
      </w:r>
      <w:r>
        <w:t xml:space="preserve"> </w:t>
      </w:r>
      <w:r>
        <w:t>짐에</w:t>
      </w:r>
      <w:r>
        <w:t xml:space="preserve"> </w:t>
      </w:r>
      <w:r>
        <w:t>지치고</w:t>
      </w:r>
      <w:r>
        <w:t xml:space="preserve"> </w:t>
      </w:r>
      <w:r>
        <w:t>목마른</w:t>
      </w:r>
      <w:r>
        <w:t xml:space="preserve"> </w:t>
      </w:r>
      <w:r>
        <w:t>이들의</w:t>
      </w:r>
      <w:r>
        <w:t xml:space="preserve"> </w:t>
      </w:r>
      <w:r>
        <w:t>갈증을</w:t>
      </w:r>
      <w:r>
        <w:t xml:space="preserve"> </w:t>
      </w:r>
      <w:r>
        <w:t>풀어</w:t>
      </w:r>
      <w:r>
        <w:t xml:space="preserve"> </w:t>
      </w:r>
      <w:r>
        <w:t>줍니다</w:t>
      </w:r>
      <w:r>
        <w:t>.</w:t>
      </w:r>
    </w:p>
    <w:p w14:paraId="52C342FA" w14:textId="77777777" w:rsidR="000A7E7F" w:rsidRDefault="00000000">
      <w:pPr>
        <w:jc w:val="both"/>
      </w:pPr>
      <w:r>
        <w:t>『복음</w:t>
      </w:r>
      <w:r>
        <w:t xml:space="preserve"> </w:t>
      </w:r>
      <w:r>
        <w:t>교역자』</w:t>
      </w:r>
      <w:r>
        <w:t>, 251-252</w:t>
      </w:r>
    </w:p>
    <w:p w14:paraId="27ED481D" w14:textId="77777777" w:rsidR="000A7E7F" w:rsidRDefault="00000000">
      <w:r>
        <w:br w:type="page"/>
      </w:r>
    </w:p>
    <w:p w14:paraId="54F44B76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</w:t>
      </w:r>
      <w:r>
        <w:t>일</w:t>
      </w:r>
      <w:r>
        <w:t>(</w:t>
      </w:r>
      <w:r>
        <w:t>월</w:t>
      </w:r>
      <w:r>
        <w:t>)</w:t>
      </w:r>
    </w:p>
    <w:p w14:paraId="3AFFE049" w14:textId="77777777" w:rsidR="000A7E7F" w:rsidRDefault="000A7E7F"/>
    <w:p w14:paraId="054C1203" w14:textId="77777777" w:rsidR="000A7E7F" w:rsidRDefault="00000000">
      <w:pPr>
        <w:jc w:val="both"/>
      </w:pPr>
      <w:r>
        <w:t>가장</w:t>
      </w:r>
      <w:r>
        <w:t xml:space="preserve"> </w:t>
      </w:r>
      <w:r>
        <w:t>위대한</w:t>
      </w:r>
      <w:r>
        <w:t xml:space="preserve"> </w:t>
      </w:r>
      <w:r>
        <w:t>교사</w:t>
      </w:r>
    </w:p>
    <w:p w14:paraId="525BA720" w14:textId="77777777" w:rsidR="000A7E7F" w:rsidRDefault="000A7E7F"/>
    <w:p w14:paraId="21274CA5" w14:textId="77777777" w:rsidR="000A7E7F" w:rsidRDefault="000A7E7F"/>
    <w:p w14:paraId="7BB41D7F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여러</w:t>
      </w:r>
      <w:r>
        <w:t xml:space="preserve"> </w:t>
      </w:r>
      <w:r>
        <w:t>가지를</w:t>
      </w:r>
      <w:r>
        <w:t xml:space="preserve"> </w:t>
      </w:r>
      <w:r>
        <w:t>비유로</w:t>
      </w:r>
      <w:r>
        <w:t xml:space="preserve"> </w:t>
      </w:r>
      <w:r>
        <w:t>가르치시니</w:t>
      </w:r>
      <w:r>
        <w:t>”(</w:t>
      </w:r>
      <w:r>
        <w:t>막</w:t>
      </w:r>
      <w:r>
        <w:t xml:space="preserve"> 4:2)</w:t>
      </w:r>
    </w:p>
    <w:p w14:paraId="47DC7CE2" w14:textId="77777777" w:rsidR="000A7E7F" w:rsidRDefault="000A7E7F"/>
    <w:p w14:paraId="70AFCBBB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종교는</w:t>
      </w:r>
      <w:r>
        <w:t xml:space="preserve"> </w:t>
      </w:r>
      <w:r>
        <w:t>그</w:t>
      </w:r>
      <w:r>
        <w:t xml:space="preserve"> </w:t>
      </w:r>
      <w:r>
        <w:t>신앙을</w:t>
      </w:r>
      <w:r>
        <w:t xml:space="preserve"> </w:t>
      </w:r>
      <w:r>
        <w:t>받아들이는</w:t>
      </w:r>
      <w:r>
        <w:t xml:space="preserve"> </w:t>
      </w:r>
      <w:r>
        <w:t>사람을</w:t>
      </w:r>
      <w:r>
        <w:t xml:space="preserve"> </w:t>
      </w:r>
      <w:r>
        <w:t>결코</w:t>
      </w:r>
      <w:r>
        <w:t xml:space="preserve"> </w:t>
      </w:r>
      <w:r>
        <w:t>타락시키지</w:t>
      </w:r>
      <w:r>
        <w:t xml:space="preserve"> </w:t>
      </w:r>
      <w:r>
        <w:t>않습니다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신앙은</w:t>
      </w:r>
      <w:r>
        <w:t xml:space="preserve"> </w:t>
      </w:r>
      <w:r>
        <w:t>인간을</w:t>
      </w:r>
      <w:r>
        <w:t xml:space="preserve"> </w:t>
      </w:r>
      <w:r>
        <w:t>거칠게</w:t>
      </w:r>
      <w:r>
        <w:t xml:space="preserve"> </w:t>
      </w:r>
      <w:r>
        <w:t>하거나</w:t>
      </w:r>
      <w:r>
        <w:t xml:space="preserve"> </w:t>
      </w:r>
      <w:r>
        <w:t>난폭하게</w:t>
      </w:r>
      <w:r>
        <w:t xml:space="preserve"> </w:t>
      </w:r>
      <w:r>
        <w:t>하지</w:t>
      </w:r>
      <w:r>
        <w:t xml:space="preserve"> </w:t>
      </w:r>
      <w:r>
        <w:t>않으며</w:t>
      </w:r>
      <w:r>
        <w:t xml:space="preserve"> </w:t>
      </w:r>
      <w:r>
        <w:t>무례하거나</w:t>
      </w:r>
      <w:r>
        <w:t xml:space="preserve"> </w:t>
      </w:r>
      <w:r>
        <w:t>거만하거나</w:t>
      </w:r>
      <w:r>
        <w:t xml:space="preserve"> </w:t>
      </w:r>
      <w:r>
        <w:t>또는</w:t>
      </w:r>
      <w:r>
        <w:t xml:space="preserve"> </w:t>
      </w:r>
      <w:r>
        <w:t>격정적이거나</w:t>
      </w:r>
      <w:r>
        <w:t xml:space="preserve"> </w:t>
      </w:r>
      <w:r>
        <w:t>완고하게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신앙은</w:t>
      </w:r>
      <w:r>
        <w:t xml:space="preserve"> </w:t>
      </w:r>
      <w:r>
        <w:t>오히려</w:t>
      </w:r>
      <w:r>
        <w:t xml:space="preserve"> </w:t>
      </w:r>
      <w:r>
        <w:t>고상한</w:t>
      </w:r>
      <w:r>
        <w:t xml:space="preserve"> </w:t>
      </w:r>
      <w:r>
        <w:t>가치관</w:t>
      </w:r>
      <w:r>
        <w:t xml:space="preserve">, </w:t>
      </w:r>
      <w:r>
        <w:t>거룩한</w:t>
      </w:r>
      <w:r>
        <w:t xml:space="preserve"> </w:t>
      </w:r>
      <w:r>
        <w:t>식별력</w:t>
      </w:r>
      <w:r>
        <w:t xml:space="preserve">, </w:t>
      </w:r>
      <w:r>
        <w:t>깨끗하고</w:t>
      </w:r>
      <w:r>
        <w:t xml:space="preserve"> </w:t>
      </w:r>
      <w:r>
        <w:t>숭고한</w:t>
      </w:r>
      <w:r>
        <w:t xml:space="preserve"> </w:t>
      </w:r>
      <w:r>
        <w:t>생각을</w:t>
      </w:r>
      <w:r>
        <w:t xml:space="preserve"> </w:t>
      </w:r>
      <w:r>
        <w:t>지니게</w:t>
      </w:r>
      <w:r>
        <w:t xml:space="preserve"> </w:t>
      </w:r>
      <w:r>
        <w:t>하며</w:t>
      </w:r>
      <w:r>
        <w:t xml:space="preserve"> </w:t>
      </w:r>
      <w:r>
        <w:t>예수</w:t>
      </w:r>
      <w:r>
        <w:t xml:space="preserve"> </w:t>
      </w:r>
      <w:r>
        <w:t>그리스도에</w:t>
      </w:r>
      <w:r>
        <w:t xml:space="preserve"> </w:t>
      </w:r>
      <w:r>
        <w:t>사로잡히게</w:t>
      </w:r>
      <w:r>
        <w:t xml:space="preserve"> </w:t>
      </w:r>
      <w:r>
        <w:t>합니다</w:t>
      </w:r>
      <w:r>
        <w:t>.</w:t>
      </w:r>
    </w:p>
    <w:p w14:paraId="2327B8C6" w14:textId="77777777" w:rsidR="000A7E7F" w:rsidRDefault="00000000">
      <w:pPr>
        <w:jc w:val="both"/>
      </w:pPr>
      <w:r>
        <w:t>하나님이</w:t>
      </w:r>
      <w:r>
        <w:t xml:space="preserve"> </w:t>
      </w:r>
      <w:r>
        <w:t>자기</w:t>
      </w:r>
      <w:r>
        <w:t xml:space="preserve"> </w:t>
      </w:r>
      <w:r>
        <w:t>자녀에게</w:t>
      </w:r>
      <w:r>
        <w:t xml:space="preserve"> </w:t>
      </w:r>
      <w:r>
        <w:t>거는</w:t>
      </w:r>
      <w:r>
        <w:t xml:space="preserve"> </w:t>
      </w:r>
      <w:r>
        <w:t>이상은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인간의</w:t>
      </w:r>
      <w:r>
        <w:t xml:space="preserve"> </w:t>
      </w:r>
      <w:r>
        <w:t>생각으로도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높습니다</w:t>
      </w:r>
      <w:r>
        <w:t xml:space="preserve">.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하나님은</w:t>
      </w:r>
      <w:r>
        <w:t xml:space="preserve"> </w:t>
      </w:r>
      <w:r>
        <w:t>거룩한</w:t>
      </w:r>
      <w:r>
        <w:t xml:space="preserve"> </w:t>
      </w:r>
      <w:r>
        <w:t>율법</w:t>
      </w:r>
      <w:r>
        <w:t xml:space="preserve"> </w:t>
      </w:r>
      <w:r>
        <w:t>속에</w:t>
      </w:r>
      <w:r>
        <w:t xml:space="preserve"> </w:t>
      </w:r>
      <w:r>
        <w:t>자신의</w:t>
      </w:r>
      <w:r>
        <w:t xml:space="preserve"> </w:t>
      </w:r>
      <w:r>
        <w:t>성품을</w:t>
      </w:r>
      <w:r>
        <w:t xml:space="preserve"> </w:t>
      </w:r>
      <w:r>
        <w:t>본떠</w:t>
      </w:r>
      <w:r>
        <w:t xml:space="preserve"> </w:t>
      </w:r>
      <w:r>
        <w:t>넣으셨습니다</w:t>
      </w:r>
      <w:r>
        <w:t xml:space="preserve">. </w:t>
      </w:r>
      <w:r>
        <w:t>세상에</w:t>
      </w:r>
      <w:r>
        <w:t xml:space="preserve"> </w:t>
      </w:r>
      <w:r>
        <w:t>알려진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교사는</w:t>
      </w:r>
      <w:r>
        <w:t xml:space="preserve"> </w:t>
      </w:r>
      <w:r>
        <w:t>예수</w:t>
      </w:r>
      <w:r>
        <w:t xml:space="preserve"> </w:t>
      </w:r>
      <w:r>
        <w:t>그리스도이십니다</w:t>
      </w:r>
      <w:r>
        <w:t xml:space="preserve">.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모두에게</w:t>
      </w:r>
      <w:r>
        <w:t xml:space="preserve"> </w:t>
      </w:r>
      <w:r>
        <w:t>어떤</w:t>
      </w:r>
      <w:r>
        <w:t xml:space="preserve"> </w:t>
      </w:r>
      <w:r>
        <w:t>표준을</w:t>
      </w:r>
      <w:r>
        <w:t xml:space="preserve"> </w:t>
      </w:r>
      <w:r>
        <w:t>제시하셨나요</w:t>
      </w:r>
      <w:r>
        <w:t>? “</w:t>
      </w:r>
      <w:r>
        <w:t>그러므로</w:t>
      </w:r>
      <w:r>
        <w:t> 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너희</w:t>
      </w:r>
      <w:r>
        <w:t> </w:t>
      </w:r>
      <w:r>
        <w:t>아버지의</w:t>
      </w:r>
      <w:r>
        <w:t xml:space="preserve"> </w:t>
      </w:r>
      <w:r>
        <w:t>온전하심과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온전하라</w:t>
      </w:r>
      <w:r>
        <w:t>”(</w:t>
      </w:r>
      <w:r>
        <w:t>마</w:t>
      </w:r>
      <w:r>
        <w:t xml:space="preserve"> 5:48). </w:t>
      </w:r>
      <w:r>
        <w:t>하나님이</w:t>
      </w:r>
      <w:r>
        <w:t xml:space="preserve"> </w:t>
      </w:r>
      <w:r>
        <w:t>차원</w:t>
      </w:r>
      <w:r>
        <w:t xml:space="preserve"> </w:t>
      </w:r>
      <w:r>
        <w:t>높은</w:t>
      </w:r>
      <w:r>
        <w:t xml:space="preserve"> </w:t>
      </w:r>
      <w:r>
        <w:t>자신의</w:t>
      </w:r>
      <w:r>
        <w:t xml:space="preserve"> </w:t>
      </w:r>
      <w:r>
        <w:t>영역에서</w:t>
      </w:r>
      <w:r>
        <w:t xml:space="preserve"> </w:t>
      </w:r>
      <w:r>
        <w:t>완전하시듯</w:t>
      </w:r>
      <w:r>
        <w:t xml:space="preserve"> </w:t>
      </w:r>
      <w:r>
        <w:t>사람도</w:t>
      </w:r>
      <w:r>
        <w:t xml:space="preserve"> </w:t>
      </w:r>
      <w:r>
        <w:t>인간의</w:t>
      </w:r>
      <w:r>
        <w:t xml:space="preserve"> </w:t>
      </w:r>
      <w:r>
        <w:t>영역에서</w:t>
      </w:r>
      <w:r>
        <w:t xml:space="preserve"> </w:t>
      </w:r>
      <w:r>
        <w:t>완전하게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5E856E0" w14:textId="77777777" w:rsidR="000A7E7F" w:rsidRDefault="00000000">
      <w:pPr>
        <w:jc w:val="both"/>
      </w:pPr>
      <w:r>
        <w:t>이상적인</w:t>
      </w:r>
      <w:r>
        <w:t xml:space="preserve"> </w:t>
      </w:r>
      <w:r>
        <w:t>그리스도인</w:t>
      </w:r>
      <w:r>
        <w:t xml:space="preserve"> </w:t>
      </w:r>
      <w:r>
        <w:t>성품은</w:t>
      </w:r>
      <w:r>
        <w:t xml:space="preserve"> </w:t>
      </w:r>
      <w:r>
        <w:t>그리스도를</w:t>
      </w:r>
      <w:r>
        <w:t xml:space="preserve"> </w:t>
      </w:r>
      <w:r>
        <w:t>닮는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앞에는</w:t>
      </w:r>
      <w:r>
        <w:t xml:space="preserve"> </w:t>
      </w:r>
      <w:r>
        <w:t>계속</w:t>
      </w:r>
      <w:r>
        <w:t xml:space="preserve"> </w:t>
      </w:r>
      <w:r>
        <w:t>향상하는</w:t>
      </w:r>
      <w:r>
        <w:t xml:space="preserve"> </w:t>
      </w:r>
      <w:r>
        <w:t>길이</w:t>
      </w:r>
      <w:r>
        <w:t xml:space="preserve"> </w:t>
      </w:r>
      <w:r>
        <w:t>열려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성취해야</w:t>
      </w:r>
      <w:r>
        <w:t xml:space="preserve"> </w:t>
      </w:r>
      <w:r>
        <w:t>할</w:t>
      </w:r>
      <w:r>
        <w:t xml:space="preserve"> </w:t>
      </w:r>
      <w:r>
        <w:t>목적이</w:t>
      </w:r>
      <w:r>
        <w:t xml:space="preserve"> </w:t>
      </w:r>
      <w:r>
        <w:t>있고</w:t>
      </w:r>
      <w:r>
        <w:t xml:space="preserve">, </w:t>
      </w:r>
      <w:r>
        <w:t>도달해야</w:t>
      </w:r>
      <w:r>
        <w:t xml:space="preserve"> </w:t>
      </w:r>
      <w:r>
        <w:t>할</w:t>
      </w:r>
      <w:r>
        <w:t xml:space="preserve"> </w:t>
      </w:r>
      <w:r>
        <w:t>표준이</w:t>
      </w:r>
      <w:r>
        <w:t xml:space="preserve"> </w:t>
      </w:r>
      <w:r>
        <w:t>있습니다</w:t>
      </w:r>
      <w:r>
        <w:t xml:space="preserve">. </w:t>
      </w:r>
      <w:r>
        <w:t>그것들은</w:t>
      </w:r>
      <w:r>
        <w:t xml:space="preserve"> </w:t>
      </w:r>
      <w:r>
        <w:t>선하고</w:t>
      </w:r>
      <w:r>
        <w:t xml:space="preserve"> </w:t>
      </w:r>
      <w:r>
        <w:t>순결하며</w:t>
      </w:r>
      <w:r>
        <w:t xml:space="preserve"> </w:t>
      </w:r>
      <w:r>
        <w:t>존귀하고</w:t>
      </w:r>
      <w:r>
        <w:t xml:space="preserve"> </w:t>
      </w:r>
      <w:r>
        <w:t>고상한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포함합니다</w:t>
      </w:r>
      <w:r>
        <w:t>.</w:t>
      </w:r>
    </w:p>
    <w:p w14:paraId="7D59AC22" w14:textId="77777777" w:rsidR="000A7E7F" w:rsidRDefault="00000000">
      <w:pPr>
        <w:jc w:val="both"/>
      </w:pPr>
      <w:r>
        <w:t>…</w:t>
      </w:r>
      <w:r>
        <w:t>하나님이</w:t>
      </w:r>
      <w:r>
        <w:t xml:space="preserve"> </w:t>
      </w:r>
      <w:r>
        <w:t>일하시지</w:t>
      </w:r>
      <w:r>
        <w:t xml:space="preserve"> </w:t>
      </w:r>
      <w:r>
        <w:t>않으면</w:t>
      </w:r>
      <w:r>
        <w:t xml:space="preserve"> </w:t>
      </w:r>
      <w:r>
        <w:t>인간은</w:t>
      </w:r>
      <w:r>
        <w:t xml:space="preserve"> </w:t>
      </w:r>
      <w:r>
        <w:t>어떤</w:t>
      </w:r>
      <w:r>
        <w:t xml:space="preserve"> </w:t>
      </w:r>
      <w:r>
        <w:t>선한</w:t>
      </w:r>
      <w:r>
        <w:t xml:space="preserve"> </w:t>
      </w:r>
      <w:r>
        <w:t>일도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하나님이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회개하라고</w:t>
      </w:r>
      <w:r>
        <w:t xml:space="preserve"> </w:t>
      </w:r>
      <w:r>
        <w:t>호소할지라도</w:t>
      </w:r>
      <w:r>
        <w:t xml:space="preserve"> </w:t>
      </w:r>
      <w:r>
        <w:t>성령이</w:t>
      </w:r>
      <w:r>
        <w:t xml:space="preserve"> </w:t>
      </w:r>
      <w:r>
        <w:t>그</w:t>
      </w:r>
      <w:r>
        <w:t xml:space="preserve"> </w:t>
      </w:r>
      <w:r>
        <w:t>마음에</w:t>
      </w:r>
      <w:r>
        <w:t xml:space="preserve"> </w:t>
      </w:r>
      <w:r>
        <w:t>일하시지</w:t>
      </w:r>
      <w:r>
        <w:t xml:space="preserve"> </w:t>
      </w:r>
      <w:r>
        <w:t>않으면</w:t>
      </w:r>
      <w:r>
        <w:t xml:space="preserve"> </w:t>
      </w:r>
      <w:r>
        <w:t>사람은</w:t>
      </w:r>
      <w:r>
        <w:t xml:space="preserve"> </w:t>
      </w:r>
      <w:r>
        <w:t>회개조차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아무도</w:t>
      </w:r>
      <w:r>
        <w:t xml:space="preserve"> </w:t>
      </w:r>
      <w:r>
        <w:t>자신이</w:t>
      </w:r>
      <w:r>
        <w:t xml:space="preserve"> </w:t>
      </w:r>
      <w:r>
        <w:t>회개했다는</w:t>
      </w:r>
      <w:r>
        <w:t xml:space="preserve"> </w:t>
      </w:r>
      <w:r>
        <w:t>생각이</w:t>
      </w:r>
      <w:r>
        <w:t xml:space="preserve"> </w:t>
      </w:r>
      <w:r>
        <w:t>들</w:t>
      </w:r>
      <w:r>
        <w:t xml:space="preserve"> </w:t>
      </w:r>
      <w:r>
        <w:t>때까지</w:t>
      </w:r>
      <w:r>
        <w:t xml:space="preserve"> </w:t>
      </w:r>
      <w:r>
        <w:t>예수께</w:t>
      </w:r>
      <w:r>
        <w:t xml:space="preserve"> </w:t>
      </w:r>
      <w:r>
        <w:t>나아오는</w:t>
      </w:r>
      <w:r>
        <w:t xml:space="preserve"> </w:t>
      </w:r>
      <w:r>
        <w:t>발걸음을</w:t>
      </w:r>
      <w:r>
        <w:t xml:space="preserve"> </w:t>
      </w:r>
      <w:r>
        <w:t>늦추라고</w:t>
      </w:r>
      <w:r>
        <w:t xml:space="preserve"> </w:t>
      </w:r>
      <w:r>
        <w:t>하지</w:t>
      </w:r>
      <w:r>
        <w:t xml:space="preserve"> </w:t>
      </w:r>
      <w:r>
        <w:t>않으십니다</w:t>
      </w:r>
      <w:r>
        <w:t xml:space="preserve">. </w:t>
      </w:r>
      <w:r>
        <w:t>인간이</w:t>
      </w:r>
      <w:r>
        <w:t xml:space="preserve"> </w:t>
      </w:r>
      <w:r>
        <w:t>회개하도록</w:t>
      </w:r>
      <w:r>
        <w:t xml:space="preserve"> </w:t>
      </w:r>
      <w:r>
        <w:t>구주께서는</w:t>
      </w:r>
      <w:r>
        <w:t xml:space="preserve"> </w:t>
      </w:r>
      <w:r>
        <w:t>끊임없이</w:t>
      </w:r>
      <w:r>
        <w:t xml:space="preserve"> </w:t>
      </w:r>
      <w:r>
        <w:t>이끄십니다</w:t>
      </w:r>
      <w:r>
        <w:t xml:space="preserve">. </w:t>
      </w:r>
      <w:r>
        <w:t>인간은</w:t>
      </w:r>
      <w:r>
        <w:t xml:space="preserve"> </w:t>
      </w:r>
      <w:r>
        <w:t>다만</w:t>
      </w:r>
      <w:r>
        <w:t xml:space="preserve"> </w:t>
      </w:r>
      <w:r>
        <w:t>그</w:t>
      </w:r>
      <w:r>
        <w:t xml:space="preserve"> </w:t>
      </w:r>
      <w:r>
        <w:t>이끄심에</w:t>
      </w:r>
      <w:r>
        <w:t xml:space="preserve"> </w:t>
      </w:r>
      <w:r>
        <w:t>순종하기만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 xml:space="preserve">. </w:t>
      </w:r>
      <w:r>
        <w:t>그러면</w:t>
      </w:r>
      <w:r>
        <w:t xml:space="preserve"> </w:t>
      </w:r>
      <w:r>
        <w:t>그들의</w:t>
      </w:r>
      <w:r>
        <w:t xml:space="preserve"> </w:t>
      </w:r>
      <w:r>
        <w:t>마음이</w:t>
      </w:r>
      <w:r>
        <w:t xml:space="preserve"> </w:t>
      </w:r>
      <w:r>
        <w:t>녹아</w:t>
      </w:r>
      <w:r>
        <w:t xml:space="preserve"> </w:t>
      </w:r>
      <w:r>
        <w:t>참회하게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42D8F9B" w14:textId="77777777" w:rsidR="000A7E7F" w:rsidRDefault="00000000">
      <w:pPr>
        <w:jc w:val="both"/>
      </w:pPr>
      <w:r>
        <w:lastRenderedPageBreak/>
        <w:t>영생을</w:t>
      </w:r>
      <w:r>
        <w:t xml:space="preserve"> </w:t>
      </w:r>
      <w:r>
        <w:t>위한</w:t>
      </w:r>
      <w:r>
        <w:t xml:space="preserve"> </w:t>
      </w:r>
      <w:r>
        <w:t>큰</w:t>
      </w:r>
      <w:r>
        <w:t xml:space="preserve"> </w:t>
      </w:r>
      <w:r>
        <w:t>싸움에서는</w:t>
      </w:r>
      <w:r>
        <w:t xml:space="preserve"> </w:t>
      </w:r>
      <w:r>
        <w:t>각자</w:t>
      </w:r>
      <w:r>
        <w:t xml:space="preserve"> </w:t>
      </w:r>
      <w:r>
        <w:t>맡은</w:t>
      </w:r>
      <w:r>
        <w:t xml:space="preserve"> </w:t>
      </w:r>
      <w:r>
        <w:t>역할이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역할이란</w:t>
      </w:r>
      <w:r>
        <w:t xml:space="preserve"> </w:t>
      </w:r>
      <w:r>
        <w:t>성령의</w:t>
      </w:r>
      <w:r>
        <w:t xml:space="preserve"> </w:t>
      </w:r>
      <w:r>
        <w:t>일하심에</w:t>
      </w:r>
      <w:r>
        <w:t xml:space="preserve"> </w:t>
      </w:r>
      <w:r>
        <w:t>반응하는</w:t>
      </w:r>
      <w:r>
        <w:t xml:space="preserve"> </w:t>
      </w:r>
      <w:r>
        <w:t>것입니다</w:t>
      </w:r>
      <w:r>
        <w:t xml:space="preserve">. </w:t>
      </w:r>
      <w:r>
        <w:t>흑암의</w:t>
      </w:r>
      <w:r>
        <w:t xml:space="preserve"> </w:t>
      </w:r>
      <w:r>
        <w:t>권세를</w:t>
      </w:r>
      <w:r>
        <w:t xml:space="preserve"> </w:t>
      </w:r>
      <w:r>
        <w:t>물리치려면</w:t>
      </w:r>
      <w:r>
        <w:t xml:space="preserve"> </w:t>
      </w:r>
      <w:r>
        <w:t>투쟁이</w:t>
      </w:r>
      <w:r>
        <w:t xml:space="preserve"> </w:t>
      </w:r>
      <w:r>
        <w:t>필요하며</w:t>
      </w:r>
      <w:r>
        <w:t xml:space="preserve"> </w:t>
      </w:r>
      <w:r>
        <w:t>이</w:t>
      </w:r>
      <w:r>
        <w:t xml:space="preserve"> </w:t>
      </w:r>
      <w:r>
        <w:t>목적을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성령께서는</w:t>
      </w:r>
      <w:r>
        <w:t xml:space="preserve"> </w:t>
      </w:r>
      <w:r>
        <w:t>그의</w:t>
      </w:r>
      <w:r>
        <w:t xml:space="preserve"> </w:t>
      </w:r>
      <w:r>
        <w:t>안에서</w:t>
      </w:r>
      <w:r>
        <w:t xml:space="preserve"> </w:t>
      </w:r>
      <w:r>
        <w:t>일하실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인간은</w:t>
      </w:r>
      <w:r>
        <w:t xml:space="preserve"> </w:t>
      </w:r>
      <w:r>
        <w:t>게으름</w:t>
      </w:r>
      <w:r>
        <w:t xml:space="preserve"> </w:t>
      </w:r>
      <w:r>
        <w:t>속에서</w:t>
      </w:r>
      <w:r>
        <w:t xml:space="preserve"> </w:t>
      </w:r>
      <w:r>
        <w:t>구원을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피동적인</w:t>
      </w:r>
      <w:r>
        <w:t xml:space="preserve"> </w:t>
      </w:r>
      <w:r>
        <w:t>존재가</w:t>
      </w:r>
      <w:r>
        <w:t xml:space="preserve"> </w:t>
      </w:r>
      <w:r>
        <w:t>아닙니다</w:t>
      </w:r>
      <w:r>
        <w:t xml:space="preserve">. </w:t>
      </w:r>
      <w:r>
        <w:t>그는</w:t>
      </w:r>
      <w:r>
        <w:t xml:space="preserve"> </w:t>
      </w:r>
      <w:r>
        <w:t>불멸을</w:t>
      </w:r>
      <w:r>
        <w:t xml:space="preserve"> </w:t>
      </w:r>
      <w:r>
        <w:t>얻기</w:t>
      </w:r>
      <w:r>
        <w:t xml:space="preserve"> </w:t>
      </w:r>
      <w:r>
        <w:t>위한</w:t>
      </w:r>
      <w:r>
        <w:t xml:space="preserve"> </w:t>
      </w:r>
      <w:r>
        <w:t>투쟁에서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다하고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사용해야</w:t>
      </w:r>
      <w:r>
        <w:t xml:space="preserve"> </w:t>
      </w:r>
      <w:r>
        <w:t>합니다</w:t>
      </w:r>
      <w:r>
        <w:t xml:space="preserve">. </w:t>
      </w:r>
      <w:r>
        <w:t>하지만</w:t>
      </w:r>
      <w:r>
        <w:t xml:space="preserve"> </w:t>
      </w:r>
      <w:r>
        <w:t>정작</w:t>
      </w:r>
      <w:r>
        <w:t xml:space="preserve"> </w:t>
      </w:r>
      <w:r>
        <w:t>효율성을</w:t>
      </w:r>
      <w:r>
        <w:t xml:space="preserve"> </w:t>
      </w:r>
      <w:r>
        <w:t>제공하시는</w:t>
      </w:r>
      <w:r>
        <w:t xml:space="preserve"> </w:t>
      </w:r>
      <w:r>
        <w:t>분은</w:t>
      </w:r>
      <w:r>
        <w:t xml:space="preserve"> </w:t>
      </w:r>
      <w:r>
        <w:t>하나님이십니다</w:t>
      </w:r>
      <w:r>
        <w:t xml:space="preserve">. </w:t>
      </w:r>
      <w:r>
        <w:t>나태하게</w:t>
      </w:r>
      <w:r>
        <w:t xml:space="preserve"> </w:t>
      </w:r>
      <w:r>
        <w:t>구원을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인간은</w:t>
      </w:r>
      <w:r>
        <w:t xml:space="preserve"> </w:t>
      </w:r>
      <w:r>
        <w:t>없습니다</w:t>
      </w:r>
      <w:r>
        <w:t xml:space="preserve">. </w:t>
      </w:r>
      <w:r>
        <w:t>주님은</w:t>
      </w:r>
      <w:r>
        <w:t xml:space="preserve"> “</w:t>
      </w:r>
      <w:r>
        <w:t>좁은</w:t>
      </w:r>
      <w:r>
        <w:t xml:space="preserve"> </w:t>
      </w:r>
      <w:r>
        <w:t>문으로</w:t>
      </w:r>
      <w:r>
        <w:t xml:space="preserve"> </w:t>
      </w:r>
      <w:r>
        <w:t>들어가기를</w:t>
      </w:r>
      <w:r>
        <w:t xml:space="preserve"> </w:t>
      </w:r>
      <w:r>
        <w:t>힘쓰라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들어가기를</w:t>
      </w:r>
      <w:r>
        <w:t xml:space="preserve"> </w:t>
      </w:r>
      <w:r>
        <w:t>구하여도</w:t>
      </w:r>
      <w:r>
        <w:t xml:space="preserve"> </w:t>
      </w:r>
      <w:r>
        <w:t>못하는</w:t>
      </w:r>
      <w:r>
        <w:t xml:space="preserve"> </w:t>
      </w:r>
      <w:r>
        <w:t>자가</w:t>
      </w:r>
      <w:r>
        <w:t xml:space="preserve"> </w:t>
      </w:r>
      <w:r>
        <w:t>많으리라</w:t>
      </w:r>
      <w:r>
        <w:t>”(</w:t>
      </w:r>
      <w:r>
        <w:t>눅</w:t>
      </w:r>
      <w:r>
        <w:t xml:space="preserve"> 13:24)</w:t>
      </w:r>
      <w:r>
        <w:t>고</w:t>
      </w:r>
      <w:r>
        <w:t xml:space="preserve"> </w:t>
      </w:r>
      <w:r>
        <w:t>말씀하십니다</w:t>
      </w:r>
      <w:r>
        <w:t>.</w:t>
      </w:r>
    </w:p>
    <w:p w14:paraId="12EB25DF" w14:textId="77777777" w:rsidR="000A7E7F" w:rsidRDefault="00000000">
      <w:pPr>
        <w:jc w:val="both"/>
      </w:pPr>
      <w:r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365-366</w:t>
      </w:r>
    </w:p>
    <w:p w14:paraId="62189987" w14:textId="77777777" w:rsidR="000A7E7F" w:rsidRDefault="00000000">
      <w:r>
        <w:br w:type="page"/>
      </w:r>
    </w:p>
    <w:p w14:paraId="64C6AEC0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3</w:t>
      </w:r>
      <w:r>
        <w:t>일</w:t>
      </w:r>
      <w:r>
        <w:t>(</w:t>
      </w:r>
      <w:r>
        <w:t>화</w:t>
      </w:r>
      <w:r>
        <w:t>)</w:t>
      </w:r>
    </w:p>
    <w:p w14:paraId="352AEC5E" w14:textId="77777777" w:rsidR="000A7E7F" w:rsidRDefault="000A7E7F"/>
    <w:p w14:paraId="4ABAAC36" w14:textId="77777777" w:rsidR="000A7E7F" w:rsidRDefault="00000000">
      <w:pPr>
        <w:jc w:val="both"/>
      </w:pPr>
      <w:r>
        <w:t>십자가에</w:t>
      </w:r>
      <w:r>
        <w:t xml:space="preserve"> </w:t>
      </w:r>
      <w:r>
        <w:t>달리신</w:t>
      </w:r>
      <w:r>
        <w:t xml:space="preserve"> </w:t>
      </w:r>
      <w:r>
        <w:t>구주</w:t>
      </w:r>
    </w:p>
    <w:p w14:paraId="766D7A31" w14:textId="77777777" w:rsidR="000A7E7F" w:rsidRDefault="000A7E7F"/>
    <w:p w14:paraId="60F59D30" w14:textId="77777777" w:rsidR="000A7E7F" w:rsidRDefault="000A7E7F"/>
    <w:p w14:paraId="499C3026" w14:textId="77777777" w:rsidR="000A7E7F" w:rsidRDefault="00000000">
      <w:pPr>
        <w:jc w:val="both"/>
      </w:pPr>
      <w:r>
        <w:t>“</w:t>
      </w:r>
      <w:r>
        <w:t>아그립바가</w:t>
      </w:r>
      <w:r>
        <w:t> </w:t>
      </w:r>
      <w:r>
        <w:t>바울에게</w:t>
      </w:r>
      <w:r>
        <w:t xml:space="preserve"> </w:t>
      </w:r>
      <w:r>
        <w:t>이르되</w:t>
      </w:r>
      <w:r>
        <w:t xml:space="preserve"> </w:t>
      </w:r>
      <w:r>
        <w:t>네가</w:t>
      </w:r>
      <w:r>
        <w:t xml:space="preserve"> </w:t>
      </w:r>
      <w:r>
        <w:t>적은</w:t>
      </w:r>
      <w:r>
        <w:t xml:space="preserve"> </w:t>
      </w:r>
      <w:r>
        <w:t>말로</w:t>
      </w:r>
      <w:r>
        <w:t xml:space="preserve"> </w:t>
      </w:r>
      <w:r>
        <w:t>나를</w:t>
      </w:r>
      <w:r>
        <w:t xml:space="preserve"> </w:t>
      </w:r>
      <w:r>
        <w:t>권하여</w:t>
      </w:r>
      <w:r>
        <w:t xml:space="preserve"> </w:t>
      </w:r>
      <w:r>
        <w:t>그리스도인이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하는도다</w:t>
      </w:r>
      <w:r>
        <w:t>”(</w:t>
      </w:r>
      <w:r>
        <w:t>행</w:t>
      </w:r>
      <w:r>
        <w:t xml:space="preserve"> 26:28)</w:t>
      </w:r>
    </w:p>
    <w:p w14:paraId="07F0095C" w14:textId="77777777" w:rsidR="000A7E7F" w:rsidRDefault="000A7E7F"/>
    <w:p w14:paraId="1EA3C2F3" w14:textId="77777777" w:rsidR="000A7E7F" w:rsidRDefault="00000000">
      <w:pPr>
        <w:jc w:val="both"/>
      </w:pPr>
      <w:r>
        <w:t>온</w:t>
      </w:r>
      <w:r>
        <w:t xml:space="preserve"> </w:t>
      </w:r>
      <w:r>
        <w:t>무리는</w:t>
      </w:r>
      <w:r>
        <w:t xml:space="preserve"> </w:t>
      </w:r>
      <w:r>
        <w:t>바울의</w:t>
      </w:r>
      <w:r>
        <w:t xml:space="preserve"> </w:t>
      </w:r>
      <w:r>
        <w:t>놀라운</w:t>
      </w:r>
      <w:r>
        <w:t xml:space="preserve"> </w:t>
      </w:r>
      <w:r>
        <w:t>경험을</w:t>
      </w:r>
      <w:r>
        <w:t xml:space="preserve"> </w:t>
      </w:r>
      <w:r>
        <w:t>들으며</w:t>
      </w:r>
      <w:r>
        <w:t xml:space="preserve"> </w:t>
      </w:r>
      <w:r>
        <w:t>넋을</w:t>
      </w:r>
      <w:r>
        <w:t xml:space="preserve"> </w:t>
      </w:r>
      <w:r>
        <w:t>잃었습니다</w:t>
      </w:r>
      <w:r>
        <w:t xml:space="preserve">. </w:t>
      </w:r>
      <w:r>
        <w:t>사도는</w:t>
      </w:r>
      <w:r>
        <w:t xml:space="preserve"> </w:t>
      </w:r>
      <w:r>
        <w:t>자신이</w:t>
      </w:r>
      <w:r>
        <w:t xml:space="preserve"> </w:t>
      </w:r>
      <w:r>
        <w:t>가장</w:t>
      </w:r>
      <w:r>
        <w:t xml:space="preserve"> </w:t>
      </w:r>
      <w:r>
        <w:t>좋아하는</w:t>
      </w:r>
      <w:r>
        <w:t xml:space="preserve"> </w:t>
      </w:r>
      <w:r>
        <w:t>주제를</w:t>
      </w:r>
      <w:r>
        <w:t xml:space="preserve"> </w:t>
      </w:r>
      <w:r>
        <w:t>자세히</w:t>
      </w:r>
      <w:r>
        <w:t xml:space="preserve"> </w:t>
      </w:r>
      <w:r>
        <w:t>설명했습니다</w:t>
      </w:r>
      <w:r>
        <w:t xml:space="preserve">. </w:t>
      </w:r>
      <w:r>
        <w:t>그의</w:t>
      </w:r>
      <w:r>
        <w:t xml:space="preserve"> </w:t>
      </w:r>
      <w:r>
        <w:t>말을</w:t>
      </w:r>
      <w:r>
        <w:t xml:space="preserve"> </w:t>
      </w:r>
      <w:r>
        <w:t>듣는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그의</w:t>
      </w:r>
      <w:r>
        <w:t xml:space="preserve"> </w:t>
      </w:r>
      <w:r>
        <w:t>진실성을</w:t>
      </w:r>
      <w:r>
        <w:t xml:space="preserve"> </w:t>
      </w:r>
      <w:r>
        <w:t>의심할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그러나</w:t>
      </w:r>
      <w:r>
        <w:t xml:space="preserve"> </w:t>
      </w:r>
      <w:r>
        <w:t>그의</w:t>
      </w:r>
      <w:r>
        <w:t xml:space="preserve"> </w:t>
      </w:r>
      <w:r>
        <w:t>설득력</w:t>
      </w:r>
      <w:r>
        <w:t xml:space="preserve"> </w:t>
      </w:r>
      <w:r>
        <w:t>있는</w:t>
      </w:r>
      <w:r>
        <w:t xml:space="preserve"> </w:t>
      </w:r>
      <w:r>
        <w:t>웅변이</w:t>
      </w:r>
      <w:r>
        <w:t xml:space="preserve"> </w:t>
      </w:r>
      <w:r>
        <w:t>고조에</w:t>
      </w:r>
      <w:r>
        <w:t xml:space="preserve"> </w:t>
      </w:r>
      <w:r>
        <w:t>달하였을</w:t>
      </w:r>
      <w:r>
        <w:t xml:space="preserve"> </w:t>
      </w:r>
      <w:r>
        <w:t>때</w:t>
      </w:r>
      <w:r>
        <w:t xml:space="preserve"> </w:t>
      </w:r>
      <w:r>
        <w:t>베스도는</w:t>
      </w:r>
      <w:r>
        <w:t xml:space="preserve"> “</w:t>
      </w:r>
      <w:r>
        <w:t>바울아</w:t>
      </w:r>
      <w:r>
        <w:t xml:space="preserve"> </w:t>
      </w:r>
      <w:r>
        <w:t>네가</w:t>
      </w:r>
      <w:r>
        <w:t xml:space="preserve"> </w:t>
      </w:r>
      <w:r>
        <w:t>미쳤도다</w:t>
      </w:r>
      <w:r>
        <w:t xml:space="preserve"> </w:t>
      </w:r>
      <w:r>
        <w:t>네</w:t>
      </w:r>
      <w:r>
        <w:t xml:space="preserve"> </w:t>
      </w:r>
      <w:r>
        <w:t>많은</w:t>
      </w:r>
      <w:r>
        <w:t xml:space="preserve"> </w:t>
      </w:r>
      <w:r>
        <w:t>학문이</w:t>
      </w:r>
      <w:r>
        <w:t xml:space="preserve"> </w:t>
      </w:r>
      <w:r>
        <w:t>너를</w:t>
      </w:r>
      <w:r>
        <w:t xml:space="preserve"> </w:t>
      </w:r>
      <w:r>
        <w:t>미치게</w:t>
      </w:r>
      <w:r>
        <w:t xml:space="preserve"> </w:t>
      </w:r>
      <w:r>
        <w:t>한다</w:t>
      </w:r>
      <w:r>
        <w:t>”</w:t>
      </w:r>
      <w:r>
        <w:t>라고</w:t>
      </w:r>
      <w:r>
        <w:t xml:space="preserve"> </w:t>
      </w:r>
      <w:r>
        <w:t>부르짖으며</w:t>
      </w:r>
      <w:r>
        <w:t xml:space="preserve"> </w:t>
      </w:r>
      <w:r>
        <w:t>그를</w:t>
      </w:r>
      <w:r>
        <w:t xml:space="preserve"> </w:t>
      </w:r>
      <w:r>
        <w:t>막았습니다</w:t>
      </w:r>
      <w:r>
        <w:t>.</w:t>
      </w:r>
    </w:p>
    <w:p w14:paraId="0B7AA46B" w14:textId="77777777" w:rsidR="000A7E7F" w:rsidRDefault="00000000">
      <w:pPr>
        <w:jc w:val="both"/>
      </w:pPr>
      <w:r>
        <w:t>사도는</w:t>
      </w:r>
      <w:r>
        <w:t xml:space="preserve"> “</w:t>
      </w:r>
      <w:r>
        <w:t>내가</w:t>
      </w:r>
      <w:r>
        <w:t xml:space="preserve"> </w:t>
      </w:r>
      <w:r>
        <w:t>미친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참되고</w:t>
      </w:r>
      <w:r>
        <w:t xml:space="preserve"> </w:t>
      </w:r>
      <w:r>
        <w:t>온전한</w:t>
      </w:r>
      <w:r>
        <w:t xml:space="preserve"> </w:t>
      </w:r>
      <w:r>
        <w:t>말을</w:t>
      </w:r>
      <w:r>
        <w:t xml:space="preserve"> </w:t>
      </w:r>
      <w:r>
        <w:t>하나이다</w:t>
      </w:r>
      <w:r>
        <w:t xml:space="preserve"> </w:t>
      </w:r>
      <w:r>
        <w:t>왕께서는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아시기로</w:t>
      </w:r>
      <w:r>
        <w:t xml:space="preserve"> </w:t>
      </w:r>
      <w:r>
        <w:t>내가</w:t>
      </w:r>
      <w:r>
        <w:t xml:space="preserve"> </w:t>
      </w:r>
      <w:r>
        <w:t>왕께</w:t>
      </w:r>
      <w:r>
        <w:t xml:space="preserve"> </w:t>
      </w:r>
      <w:r>
        <w:t>담대히</w:t>
      </w:r>
      <w:r>
        <w:t xml:space="preserve"> </w:t>
      </w:r>
      <w:r>
        <w:t>말하노니</w:t>
      </w:r>
      <w:r>
        <w:t xml:space="preserve"> </w:t>
      </w:r>
      <w:r>
        <w:t>이</w:t>
      </w:r>
      <w:r>
        <w:t xml:space="preserve"> </w:t>
      </w:r>
      <w:r>
        <w:t>일에</w:t>
      </w:r>
      <w:r>
        <w:t xml:space="preserve"> </w:t>
      </w:r>
      <w:r>
        <w:t>하나라도</w:t>
      </w:r>
      <w:r>
        <w:t xml:space="preserve"> </w:t>
      </w:r>
      <w:r>
        <w:t>아시지</w:t>
      </w:r>
      <w:r>
        <w:t xml:space="preserve"> </w:t>
      </w:r>
      <w:r>
        <w:t>못함이</w:t>
      </w:r>
      <w:r>
        <w:t xml:space="preserve"> </w:t>
      </w:r>
      <w:r>
        <w:t>없는</w:t>
      </w:r>
      <w:r>
        <w:t xml:space="preserve"> </w:t>
      </w:r>
      <w:r>
        <w:t>줄</w:t>
      </w:r>
      <w:r>
        <w:t xml:space="preserve"> </w:t>
      </w:r>
      <w:r>
        <w:t>믿나이다</w:t>
      </w:r>
      <w:r>
        <w:t xml:space="preserve"> </w:t>
      </w:r>
      <w:r>
        <w:t>이</w:t>
      </w:r>
      <w:r>
        <w:t xml:space="preserve"> </w:t>
      </w:r>
      <w:r>
        <w:t>일은</w:t>
      </w:r>
      <w:r>
        <w:t xml:space="preserve"> </w:t>
      </w:r>
      <w:r>
        <w:t>한쪽</w:t>
      </w:r>
      <w:r>
        <w:t xml:space="preserve"> </w:t>
      </w:r>
      <w:r>
        <w:t>구석에서</w:t>
      </w:r>
      <w:r>
        <w:t xml:space="preserve"> </w:t>
      </w:r>
      <w:r>
        <w:t>행한</w:t>
      </w:r>
      <w:r>
        <w:t xml:space="preserve"> </w:t>
      </w:r>
      <w:r>
        <w:t>것이</w:t>
      </w:r>
      <w:r>
        <w:t xml:space="preserve"> </w:t>
      </w:r>
      <w:r>
        <w:t>아니니이다</w:t>
      </w:r>
      <w:r>
        <w:t xml:space="preserve">” 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그리고</w:t>
      </w:r>
      <w:r>
        <w:t xml:space="preserve"> </w:t>
      </w:r>
      <w:r>
        <w:t>아그립바를</w:t>
      </w:r>
      <w:r>
        <w:t xml:space="preserve"> </w:t>
      </w:r>
      <w:r>
        <w:t>향하여</w:t>
      </w:r>
      <w:r>
        <w:t xml:space="preserve"> </w:t>
      </w:r>
      <w:r>
        <w:t>단도직입적으로</w:t>
      </w:r>
      <w:r>
        <w:t xml:space="preserve"> “</w:t>
      </w:r>
      <w:r>
        <w:t>아그립바왕이여</w:t>
      </w:r>
      <w:r>
        <w:t xml:space="preserve"> </w:t>
      </w:r>
      <w:r>
        <w:t>선지자를</w:t>
      </w:r>
      <w:r>
        <w:t xml:space="preserve"> </w:t>
      </w:r>
      <w:r>
        <w:t>믿으시나이까</w:t>
      </w:r>
      <w:r>
        <w:t xml:space="preserve"> </w:t>
      </w:r>
      <w:r>
        <w:t>믿으시는</w:t>
      </w:r>
      <w:r>
        <w:t xml:space="preserve"> </w:t>
      </w:r>
      <w:r>
        <w:t>줄</w:t>
      </w:r>
      <w:r>
        <w:t xml:space="preserve"> </w:t>
      </w:r>
      <w:r>
        <w:t>아나이다</w:t>
      </w:r>
      <w:r>
        <w:t>”</w:t>
      </w:r>
      <w:r>
        <w:t>라고</w:t>
      </w:r>
      <w:r>
        <w:t xml:space="preserve"> </w:t>
      </w:r>
      <w:r>
        <w:t>말했습니다</w:t>
      </w:r>
      <w:r>
        <w:t>.</w:t>
      </w:r>
    </w:p>
    <w:p w14:paraId="7B0262ED" w14:textId="77777777" w:rsidR="000A7E7F" w:rsidRDefault="00000000">
      <w:pPr>
        <w:jc w:val="both"/>
      </w:pPr>
      <w:r>
        <w:t>깊이</w:t>
      </w:r>
      <w:r>
        <w:t xml:space="preserve"> </w:t>
      </w:r>
      <w:r>
        <w:t>감동을</w:t>
      </w:r>
      <w:r>
        <w:t xml:space="preserve"> </w:t>
      </w:r>
      <w:r>
        <w:t>받은</w:t>
      </w:r>
      <w:r>
        <w:t xml:space="preserve"> </w:t>
      </w:r>
      <w:r>
        <w:t>아그립바는</w:t>
      </w:r>
      <w:r>
        <w:t xml:space="preserve"> </w:t>
      </w:r>
      <w:r>
        <w:t>잠시</w:t>
      </w:r>
      <w:r>
        <w:t xml:space="preserve"> </w:t>
      </w:r>
      <w:r>
        <w:t>동안</w:t>
      </w:r>
      <w:r>
        <w:t xml:space="preserve"> </w:t>
      </w:r>
      <w:r>
        <w:t>주변을</w:t>
      </w:r>
      <w:r>
        <w:t xml:space="preserve"> </w:t>
      </w:r>
      <w:r>
        <w:t>의식하지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자신의</w:t>
      </w:r>
      <w:r>
        <w:t xml:space="preserve"> </w:t>
      </w:r>
      <w:r>
        <w:t>직위와</w:t>
      </w:r>
      <w:r>
        <w:t xml:space="preserve"> </w:t>
      </w:r>
      <w:r>
        <w:t>위엄마저</w:t>
      </w:r>
      <w:r>
        <w:t xml:space="preserve"> </w:t>
      </w:r>
      <w:r>
        <w:t>잊었습니다</w:t>
      </w:r>
      <w:r>
        <w:t xml:space="preserve">. </w:t>
      </w:r>
      <w:r>
        <w:t>아그립바는</w:t>
      </w:r>
      <w:r>
        <w:t xml:space="preserve"> </w:t>
      </w:r>
      <w:r>
        <w:t>자신이</w:t>
      </w:r>
      <w:r>
        <w:t xml:space="preserve"> </w:t>
      </w:r>
      <w:r>
        <w:t>들은</w:t>
      </w:r>
      <w:r>
        <w:t xml:space="preserve"> </w:t>
      </w:r>
      <w:r>
        <w:t>진리만을</w:t>
      </w:r>
      <w:r>
        <w:t xml:space="preserve"> </w:t>
      </w:r>
      <w:r>
        <w:t>생각하며</w:t>
      </w:r>
      <w:r>
        <w:t xml:space="preserve"> 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하나님의</w:t>
      </w:r>
      <w:r>
        <w:t xml:space="preserve"> </w:t>
      </w:r>
      <w:r>
        <w:t>사신으로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비천한</w:t>
      </w:r>
      <w:r>
        <w:t xml:space="preserve"> </w:t>
      </w:r>
      <w:r>
        <w:t>죄수를</w:t>
      </w:r>
      <w:r>
        <w:t xml:space="preserve"> </w:t>
      </w:r>
      <w:r>
        <w:t>바라보고</w:t>
      </w:r>
      <w:r>
        <w:t xml:space="preserve"> </w:t>
      </w:r>
      <w:r>
        <w:t>본의</w:t>
      </w:r>
      <w:r>
        <w:t xml:space="preserve"> </w:t>
      </w:r>
      <w:r>
        <w:t>아니게</w:t>
      </w:r>
      <w:r>
        <w:t xml:space="preserve"> “</w:t>
      </w:r>
      <w:r>
        <w:t>네가</w:t>
      </w:r>
      <w:r>
        <w:t xml:space="preserve"> </w:t>
      </w:r>
      <w:r>
        <w:t>적은</w:t>
      </w:r>
      <w:r>
        <w:t xml:space="preserve"> </w:t>
      </w:r>
      <w:r>
        <w:t>말로</w:t>
      </w:r>
      <w:r>
        <w:t xml:space="preserve"> </w:t>
      </w:r>
      <w:r>
        <w:t>나를</w:t>
      </w:r>
      <w:r>
        <w:t xml:space="preserve"> </w:t>
      </w:r>
      <w:r>
        <w:t>권하여</w:t>
      </w:r>
      <w:r>
        <w:t xml:space="preserve"> </w:t>
      </w:r>
      <w:r>
        <w:t>그리스도인이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하는도다</w:t>
      </w:r>
      <w:r>
        <w:t>”</w:t>
      </w:r>
      <w:r>
        <w:t>라고</w:t>
      </w:r>
      <w:r>
        <w:t xml:space="preserve"> </w:t>
      </w:r>
      <w:r>
        <w:t>대답했습니다</w:t>
      </w:r>
      <w:r>
        <w:t>.</w:t>
      </w:r>
    </w:p>
    <w:p w14:paraId="259A17EF" w14:textId="77777777" w:rsidR="000A7E7F" w:rsidRDefault="00000000">
      <w:pPr>
        <w:jc w:val="both"/>
      </w:pPr>
      <w:r>
        <w:t>사도는</w:t>
      </w:r>
      <w:r>
        <w:t xml:space="preserve"> </w:t>
      </w:r>
      <w:r>
        <w:t>쇠사슬을</w:t>
      </w:r>
      <w:r>
        <w:t xml:space="preserve"> </w:t>
      </w:r>
      <w:r>
        <w:t>찬</w:t>
      </w:r>
      <w:r>
        <w:t xml:space="preserve"> </w:t>
      </w:r>
      <w:r>
        <w:t>그의</w:t>
      </w:r>
      <w:r>
        <w:t xml:space="preserve"> </w:t>
      </w:r>
      <w:r>
        <w:t>손을</w:t>
      </w:r>
      <w:r>
        <w:t xml:space="preserve"> </w:t>
      </w:r>
      <w:r>
        <w:t>들고</w:t>
      </w:r>
      <w:r>
        <w:t xml:space="preserve"> </w:t>
      </w:r>
      <w:r>
        <w:t>진지하게</w:t>
      </w:r>
      <w:r>
        <w:t xml:space="preserve"> </w:t>
      </w:r>
      <w:r>
        <w:t>대답했습니다</w:t>
      </w:r>
      <w:r>
        <w:t>. “</w:t>
      </w:r>
      <w:r>
        <w:t>말이</w:t>
      </w:r>
      <w:r>
        <w:t xml:space="preserve"> </w:t>
      </w:r>
      <w:r>
        <w:t>적으나</w:t>
      </w:r>
      <w:r>
        <w:t xml:space="preserve"> </w:t>
      </w:r>
      <w:r>
        <w:t>많으나</w:t>
      </w:r>
      <w:r>
        <w:t xml:space="preserve"> </w:t>
      </w:r>
      <w:r>
        <w:t>당신뿐</w:t>
      </w:r>
      <w:r>
        <w:t xml:space="preserve"> </w:t>
      </w:r>
      <w:r>
        <w:t>아니라</w:t>
      </w:r>
      <w:r>
        <w:t xml:space="preserve"> </w:t>
      </w:r>
      <w:r>
        <w:t>오늘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듣는</w:t>
      </w:r>
      <w:r>
        <w:t xml:space="preserve"> </w:t>
      </w:r>
      <w:r>
        <w:t>모든</w:t>
      </w:r>
      <w:r>
        <w:t xml:space="preserve"> </w:t>
      </w:r>
      <w:r>
        <w:t>사람도</w:t>
      </w:r>
      <w:r>
        <w:t xml:space="preserve"> </w:t>
      </w:r>
      <w:r>
        <w:t>다</w:t>
      </w:r>
      <w:r>
        <w:t xml:space="preserve"> </w:t>
      </w:r>
      <w:r>
        <w:t>이렇게</w:t>
      </w:r>
      <w:r>
        <w:t xml:space="preserve"> </w:t>
      </w:r>
      <w:r>
        <w:t>결박한</w:t>
      </w:r>
      <w:r>
        <w:t xml:space="preserve"> </w:t>
      </w:r>
      <w:r>
        <w:t>것</w:t>
      </w:r>
      <w:r>
        <w:t xml:space="preserve"> </w:t>
      </w:r>
      <w:r>
        <w:t>외에는</w:t>
      </w:r>
      <w:r>
        <w:t xml:space="preserve"> </w:t>
      </w:r>
      <w:r>
        <w:t>나와</w:t>
      </w:r>
      <w:r>
        <w:t xml:space="preserve"> </w:t>
      </w:r>
      <w:r>
        <w:t>같이</w:t>
      </w:r>
      <w:r>
        <w:t xml:space="preserve"> </w:t>
      </w:r>
      <w:r>
        <w:t>되기를</w:t>
      </w:r>
      <w:r>
        <w:t xml:space="preserve"> </w:t>
      </w:r>
      <w:r>
        <w:t>하나님께</w:t>
      </w:r>
      <w:r>
        <w:t xml:space="preserve"> </w:t>
      </w:r>
      <w:r>
        <w:t>원하나이다</w:t>
      </w:r>
      <w:r>
        <w:t>.”</w:t>
      </w:r>
    </w:p>
    <w:p w14:paraId="2394ECCA" w14:textId="77777777" w:rsidR="000A7E7F" w:rsidRDefault="00000000">
      <w:pPr>
        <w:jc w:val="both"/>
      </w:pPr>
      <w:r>
        <w:t>공의대로</w:t>
      </w:r>
      <w:r>
        <w:t xml:space="preserve"> </w:t>
      </w:r>
      <w:r>
        <w:t>하면</w:t>
      </w:r>
      <w:r>
        <w:t xml:space="preserve"> </w:t>
      </w:r>
      <w:r>
        <w:t>사도를</w:t>
      </w:r>
      <w:r>
        <w:t xml:space="preserve"> </w:t>
      </w:r>
      <w:r>
        <w:t>속박한</w:t>
      </w:r>
      <w:r>
        <w:t xml:space="preserve"> </w:t>
      </w:r>
      <w:r>
        <w:t>족쇄는</w:t>
      </w:r>
      <w:r>
        <w:t xml:space="preserve"> </w:t>
      </w:r>
      <w:r>
        <w:t>베스도와</w:t>
      </w:r>
      <w:r>
        <w:t xml:space="preserve"> </w:t>
      </w:r>
      <w:r>
        <w:t>아그립바와</w:t>
      </w:r>
      <w:r>
        <w:t xml:space="preserve"> </w:t>
      </w:r>
      <w:r>
        <w:t>버니게가</w:t>
      </w:r>
      <w:r>
        <w:t xml:space="preserve"> </w:t>
      </w:r>
      <w:r>
        <w:t>차야</w:t>
      </w:r>
      <w:r>
        <w:t xml:space="preserve"> </w:t>
      </w:r>
      <w:r>
        <w:t>했습니다</w:t>
      </w:r>
      <w:r>
        <w:t xml:space="preserve">. </w:t>
      </w:r>
      <w:r>
        <w:t>그들은</w:t>
      </w:r>
      <w:r>
        <w:t xml:space="preserve"> </w:t>
      </w:r>
      <w:r>
        <w:t>모두</w:t>
      </w:r>
      <w:r>
        <w:t xml:space="preserve"> </w:t>
      </w:r>
      <w:r>
        <w:t>중대한</w:t>
      </w:r>
      <w:r>
        <w:t xml:space="preserve"> </w:t>
      </w:r>
      <w:r>
        <w:t>범죄자였습니다</w:t>
      </w:r>
      <w:r>
        <w:t xml:space="preserve">. </w:t>
      </w:r>
      <w:r>
        <w:t>그날</w:t>
      </w:r>
      <w:r>
        <w:t xml:space="preserve">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통하여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lastRenderedPageBreak/>
        <w:t>구원을</w:t>
      </w:r>
      <w:r>
        <w:t xml:space="preserve"> </w:t>
      </w:r>
      <w:r>
        <w:t>제의받았습니다</w:t>
      </w:r>
      <w:r>
        <w:t xml:space="preserve">. </w:t>
      </w:r>
      <w:r>
        <w:t>그중에</w:t>
      </w:r>
      <w:r>
        <w:t xml:space="preserve"> </w:t>
      </w:r>
      <w:r>
        <w:t>적어도</w:t>
      </w:r>
      <w:r>
        <w:t xml:space="preserve"> </w:t>
      </w:r>
      <w:r>
        <w:t>한</w:t>
      </w:r>
      <w:r>
        <w:t xml:space="preserve"> </w:t>
      </w:r>
      <w:r>
        <w:t>사람은</w:t>
      </w:r>
      <w:r>
        <w:t xml:space="preserve"> </w:t>
      </w:r>
      <w:r>
        <w:t>은혜와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받도록</w:t>
      </w:r>
      <w:r>
        <w:t xml:space="preserve"> </w:t>
      </w:r>
      <w:r>
        <w:t>거의</w:t>
      </w:r>
      <w:r>
        <w:t xml:space="preserve"> </w:t>
      </w:r>
      <w:r>
        <w:t>설득되었습니다</w:t>
      </w:r>
      <w:r>
        <w:t xml:space="preserve">. </w:t>
      </w:r>
      <w:r>
        <w:t>그러나</w:t>
      </w:r>
      <w:r>
        <w:t xml:space="preserve"> </w:t>
      </w:r>
      <w:r>
        <w:t>아그립바는</w:t>
      </w:r>
      <w:r>
        <w:t xml:space="preserve"> </w:t>
      </w:r>
      <w:r>
        <w:t>제안받은</w:t>
      </w:r>
      <w:r>
        <w:t xml:space="preserve"> </w:t>
      </w:r>
      <w:r>
        <w:t>은혜를</w:t>
      </w:r>
      <w:r>
        <w:t xml:space="preserve"> </w:t>
      </w:r>
      <w:r>
        <w:t>저버렸고</w:t>
      </w:r>
      <w:r>
        <w:t xml:space="preserve">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구주를</w:t>
      </w:r>
      <w:r>
        <w:t xml:space="preserve"> </w:t>
      </w:r>
      <w:r>
        <w:t>영접하지</w:t>
      </w:r>
      <w:r>
        <w:t xml:space="preserve"> </w:t>
      </w:r>
      <w:r>
        <w:t>않았습니다</w:t>
      </w:r>
      <w:r>
        <w:t>.</w:t>
      </w:r>
    </w:p>
    <w:p w14:paraId="234CC75E" w14:textId="77777777" w:rsidR="000A7E7F" w:rsidRDefault="00000000">
      <w:pPr>
        <w:jc w:val="both"/>
      </w:pPr>
      <w:r>
        <w:t>호기심이</w:t>
      </w:r>
      <w:r>
        <w:t xml:space="preserve"> </w:t>
      </w:r>
      <w:r>
        <w:t>충족되었으므로</w:t>
      </w:r>
      <w:r>
        <w:t xml:space="preserve"> </w:t>
      </w:r>
      <w:r>
        <w:t>왕은</w:t>
      </w:r>
      <w:r>
        <w:t xml:space="preserve"> </w:t>
      </w:r>
      <w:r>
        <w:t>자리에서</w:t>
      </w:r>
      <w:r>
        <w:t xml:space="preserve"> </w:t>
      </w:r>
      <w:r>
        <w:t>일어나</w:t>
      </w:r>
      <w:r>
        <w:t xml:space="preserve"> </w:t>
      </w:r>
      <w:r>
        <w:t>심문의</w:t>
      </w:r>
      <w:r>
        <w:t xml:space="preserve"> </w:t>
      </w:r>
      <w:r>
        <w:t>종결을</w:t>
      </w:r>
      <w:r>
        <w:t xml:space="preserve"> </w:t>
      </w:r>
      <w:r>
        <w:t>알렸습니다</w:t>
      </w:r>
      <w:r>
        <w:t xml:space="preserve">. </w:t>
      </w:r>
      <w:r>
        <w:t>회중은</w:t>
      </w:r>
      <w:r>
        <w:t xml:space="preserve"> </w:t>
      </w:r>
      <w:r>
        <w:t>흩어지면서</w:t>
      </w:r>
      <w:r>
        <w:t xml:space="preserve"> </w:t>
      </w:r>
      <w:r>
        <w:t>자기들끼리</w:t>
      </w:r>
      <w:r>
        <w:t xml:space="preserve"> </w:t>
      </w:r>
      <w:r>
        <w:t>말했습니다</w:t>
      </w:r>
      <w:r>
        <w:t>. “</w:t>
      </w:r>
      <w:r>
        <w:t>이</w:t>
      </w:r>
      <w:r>
        <w:t xml:space="preserve"> </w:t>
      </w:r>
      <w:r>
        <w:t>사람은</w:t>
      </w:r>
      <w:r>
        <w:t xml:space="preserve"> </w:t>
      </w:r>
      <w:r>
        <w:t>사형이나</w:t>
      </w:r>
      <w:r>
        <w:t xml:space="preserve"> </w:t>
      </w:r>
      <w:r>
        <w:t>결박을</w:t>
      </w:r>
      <w:r>
        <w:t xml:space="preserve"> </w:t>
      </w:r>
      <w:r>
        <w:t>당할</w:t>
      </w:r>
      <w:r>
        <w:t xml:space="preserve"> </w:t>
      </w:r>
      <w:r>
        <w:t>만한</w:t>
      </w:r>
      <w:r>
        <w:t xml:space="preserve"> </w:t>
      </w:r>
      <w:r>
        <w:t>행위가</w:t>
      </w:r>
      <w:r>
        <w:t xml:space="preserve"> </w:t>
      </w:r>
      <w:r>
        <w:t>없다</w:t>
      </w:r>
      <w:r>
        <w:t>”(</w:t>
      </w:r>
      <w:r>
        <w:t>행</w:t>
      </w:r>
      <w:r>
        <w:t xml:space="preserve"> 26:31).</w:t>
      </w:r>
    </w:p>
    <w:p w14:paraId="53892DA6" w14:textId="77777777" w:rsidR="000A7E7F" w:rsidRDefault="00000000">
      <w:pPr>
        <w:jc w:val="both"/>
      </w:pPr>
      <w:r>
        <w:t>『사도행적』</w:t>
      </w:r>
      <w:r>
        <w:t>, 437-438</w:t>
      </w:r>
    </w:p>
    <w:p w14:paraId="50A9249A" w14:textId="77777777" w:rsidR="000A7E7F" w:rsidRDefault="00000000">
      <w:r>
        <w:br w:type="page"/>
      </w:r>
    </w:p>
    <w:p w14:paraId="03EE05FC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4</w:t>
      </w:r>
      <w:r>
        <w:t>일</w:t>
      </w:r>
      <w:r>
        <w:t>(</w:t>
      </w:r>
      <w:r>
        <w:t>수</w:t>
      </w:r>
      <w:r>
        <w:t>)</w:t>
      </w:r>
    </w:p>
    <w:p w14:paraId="5D684673" w14:textId="77777777" w:rsidR="000A7E7F" w:rsidRDefault="000A7E7F"/>
    <w:p w14:paraId="04638292" w14:textId="77777777" w:rsidR="000A7E7F" w:rsidRDefault="00000000">
      <w:pPr>
        <w:jc w:val="both"/>
      </w:pPr>
      <w:r>
        <w:t>율법의</w:t>
      </w:r>
      <w:r>
        <w:t xml:space="preserve"> </w:t>
      </w:r>
      <w:r>
        <w:t>시여자</w:t>
      </w:r>
    </w:p>
    <w:p w14:paraId="7894D7E1" w14:textId="77777777" w:rsidR="000A7E7F" w:rsidRDefault="000A7E7F"/>
    <w:p w14:paraId="012ABF77" w14:textId="77777777" w:rsidR="000A7E7F" w:rsidRDefault="000A7E7F"/>
    <w:p w14:paraId="5FFFDAEC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율법이나</w:t>
      </w:r>
      <w:r>
        <w:t xml:space="preserve"> </w:t>
      </w:r>
      <w:r>
        <w:t>선지자를</w:t>
      </w:r>
      <w:r>
        <w:t xml:space="preserve"> </w:t>
      </w:r>
      <w:r>
        <w:t>폐하러</w:t>
      </w:r>
      <w:r>
        <w:t xml:space="preserve"> </w:t>
      </w:r>
      <w:r>
        <w:t>온</w:t>
      </w:r>
      <w:r>
        <w:t xml:space="preserve"> </w:t>
      </w:r>
      <w:r>
        <w:t>줄로</w:t>
      </w:r>
      <w:r>
        <w:t xml:space="preserve"> </w:t>
      </w:r>
      <w:r>
        <w:t>생각하지</w:t>
      </w:r>
      <w:r>
        <w:t xml:space="preserve"> </w:t>
      </w:r>
      <w:r>
        <w:t>말라</w:t>
      </w:r>
      <w:r>
        <w:t xml:space="preserve"> </w:t>
      </w:r>
      <w:r>
        <w:t>폐하러</w:t>
      </w:r>
      <w:r>
        <w:t xml:space="preserve"> </w:t>
      </w:r>
      <w:r>
        <w:t>온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완전하게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마</w:t>
      </w:r>
      <w:r>
        <w:t xml:space="preserve"> 5:17)</w:t>
      </w:r>
    </w:p>
    <w:p w14:paraId="757E6D65" w14:textId="77777777" w:rsidR="000A7E7F" w:rsidRDefault="000A7E7F"/>
    <w:p w14:paraId="0E37A2F2" w14:textId="77777777" w:rsidR="000A7E7F" w:rsidRDefault="00000000">
      <w:pPr>
        <w:jc w:val="both"/>
      </w:pPr>
      <w:r>
        <w:t>예수님은</w:t>
      </w:r>
      <w:r>
        <w:t xml:space="preserve"> </w:t>
      </w:r>
      <w:r>
        <w:t>산</w:t>
      </w:r>
      <w:r>
        <w:t xml:space="preserve"> </w:t>
      </w:r>
      <w:r>
        <w:t>위에서</w:t>
      </w:r>
      <w:r>
        <w:t xml:space="preserve"> </w:t>
      </w:r>
      <w:r>
        <w:t>정탐꾼들에게</w:t>
      </w:r>
      <w:r>
        <w:t xml:space="preserve"> </w:t>
      </w:r>
      <w:r>
        <w:t>철저하게</w:t>
      </w:r>
      <w:r>
        <w:t xml:space="preserve"> </w:t>
      </w:r>
      <w:r>
        <w:t>감시받았습니다</w:t>
      </w:r>
      <w:r>
        <w:t xml:space="preserve">. </w:t>
      </w:r>
      <w:r>
        <w:t>그분이</w:t>
      </w:r>
      <w:r>
        <w:t xml:space="preserve"> </w:t>
      </w:r>
      <w:r>
        <w:t>의의</w:t>
      </w:r>
      <w:r>
        <w:t xml:space="preserve"> </w:t>
      </w:r>
      <w:r>
        <w:t>원칙들을</w:t>
      </w:r>
      <w:r>
        <w:t xml:space="preserve"> </w:t>
      </w:r>
      <w:r>
        <w:t>밝히실</w:t>
      </w:r>
      <w:r>
        <w:t xml:space="preserve"> </w:t>
      </w:r>
      <w:r>
        <w:t>때</w:t>
      </w:r>
      <w:r>
        <w:t xml:space="preserve"> </w:t>
      </w:r>
      <w:r>
        <w:t>바리새인들은</w:t>
      </w:r>
      <w:r>
        <w:t xml:space="preserve"> </w:t>
      </w:r>
      <w:r>
        <w:t>사람들에게</w:t>
      </w:r>
      <w:r>
        <w:t xml:space="preserve"> </w:t>
      </w:r>
      <w:r>
        <w:t>그분의</w:t>
      </w:r>
      <w:r>
        <w:t xml:space="preserve"> </w:t>
      </w:r>
      <w:r>
        <w:t>가르침이</w:t>
      </w:r>
      <w:r>
        <w:t xml:space="preserve"> </w:t>
      </w:r>
      <w:r>
        <w:t>시내산에서</w:t>
      </w:r>
      <w:r>
        <w:t xml:space="preserve"> </w:t>
      </w:r>
      <w:r>
        <w:t>주신</w:t>
      </w:r>
      <w:r>
        <w:t xml:space="preserve">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모순된다고</w:t>
      </w:r>
      <w:r>
        <w:t xml:space="preserve"> </w:t>
      </w:r>
      <w:r>
        <w:t>수군거리도록</w:t>
      </w:r>
      <w:r>
        <w:t xml:space="preserve"> </w:t>
      </w:r>
      <w:r>
        <w:t>부추겼습니다</w:t>
      </w:r>
      <w:r>
        <w:t xml:space="preserve">. </w:t>
      </w:r>
      <w:r>
        <w:t>구주께서는</w:t>
      </w:r>
      <w:r>
        <w:t xml:space="preserve"> </w:t>
      </w:r>
      <w:r>
        <w:t>모세를</w:t>
      </w:r>
      <w:r>
        <w:t xml:space="preserve"> </w:t>
      </w:r>
      <w:r>
        <w:t>통해</w:t>
      </w:r>
      <w:r>
        <w:t xml:space="preserve"> </w:t>
      </w:r>
      <w:r>
        <w:t>주신</w:t>
      </w:r>
      <w:r>
        <w:t xml:space="preserve"> </w:t>
      </w:r>
      <w:r>
        <w:t>신앙과</w:t>
      </w:r>
      <w:r>
        <w:t xml:space="preserve"> </w:t>
      </w:r>
      <w:r>
        <w:t>제도에</w:t>
      </w:r>
      <w:r>
        <w:t xml:space="preserve"> </w:t>
      </w:r>
      <w:r>
        <w:t>대한</w:t>
      </w:r>
      <w:r>
        <w:t xml:space="preserve"> </w:t>
      </w:r>
      <w:r>
        <w:t>믿음을</w:t>
      </w:r>
      <w:r>
        <w:t xml:space="preserve"> </w:t>
      </w:r>
      <w:r>
        <w:t>흔들</w:t>
      </w:r>
      <w:r>
        <w:t xml:space="preserve"> </w:t>
      </w:r>
      <w:r>
        <w:t>만한</w:t>
      </w:r>
      <w:r>
        <w:t xml:space="preserve"> </w:t>
      </w:r>
      <w:r>
        <w:t>말씀은</w:t>
      </w:r>
      <w:r>
        <w:t xml:space="preserve"> </w:t>
      </w:r>
      <w:r>
        <w:t>전혀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이스라엘의</w:t>
      </w:r>
      <w:r>
        <w:t xml:space="preserve"> </w:t>
      </w:r>
      <w:r>
        <w:t>위대한</w:t>
      </w:r>
      <w:r>
        <w:t xml:space="preserve"> </w:t>
      </w:r>
      <w:r>
        <w:t>지도자</w:t>
      </w:r>
      <w:r>
        <w:t xml:space="preserve"> </w:t>
      </w:r>
      <w:r>
        <w:t>모세가</w:t>
      </w:r>
      <w:r>
        <w:t xml:space="preserve"> </w:t>
      </w:r>
      <w:r>
        <w:t>백성에게</w:t>
      </w:r>
      <w:r>
        <w:t xml:space="preserve"> </w:t>
      </w:r>
      <w:r>
        <w:t>전달해</w:t>
      </w:r>
      <w:r>
        <w:t xml:space="preserve"> </w:t>
      </w:r>
      <w:r>
        <w:t>준</w:t>
      </w:r>
      <w:r>
        <w:t xml:space="preserve"> </w:t>
      </w:r>
      <w:r>
        <w:t>거룩한</w:t>
      </w:r>
      <w:r>
        <w:t xml:space="preserve"> </w:t>
      </w:r>
      <w:r>
        <w:t>빛은</w:t>
      </w:r>
      <w:r>
        <w:t xml:space="preserve"> </w:t>
      </w:r>
      <w:r>
        <w:t>죄다</w:t>
      </w:r>
      <w:r>
        <w:t xml:space="preserve"> </w:t>
      </w:r>
      <w:r>
        <w:t>그리스도에게서</w:t>
      </w:r>
      <w:r>
        <w:t xml:space="preserve"> </w:t>
      </w:r>
      <w:r>
        <w:t>받은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예수님이</w:t>
      </w:r>
      <w:r>
        <w:t xml:space="preserve"> </w:t>
      </w:r>
      <w:r>
        <w:t>율법을</w:t>
      </w:r>
      <w:r>
        <w:t xml:space="preserve"> </w:t>
      </w:r>
      <w:r>
        <w:t>폐하러</w:t>
      </w:r>
      <w:r>
        <w:t xml:space="preserve"> </w:t>
      </w:r>
      <w:r>
        <w:t>오셨다고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많지만</w:t>
      </w:r>
      <w:r>
        <w:t xml:space="preserve">, </w:t>
      </w:r>
      <w:r>
        <w:t>그분은</w:t>
      </w:r>
      <w:r>
        <w:t xml:space="preserve"> </w:t>
      </w:r>
      <w:r>
        <w:t>거룩한</w:t>
      </w:r>
      <w:r>
        <w:t xml:space="preserve"> </w:t>
      </w:r>
      <w:r>
        <w:t>계명에</w:t>
      </w:r>
      <w:r>
        <w:t xml:space="preserve"> </w:t>
      </w:r>
      <w:r>
        <w:t>대한</w:t>
      </w:r>
      <w:r>
        <w:t xml:space="preserve"> </w:t>
      </w:r>
      <w:r>
        <w:t>자신의</w:t>
      </w:r>
      <w:r>
        <w:t xml:space="preserve"> </w:t>
      </w:r>
      <w:r>
        <w:t>입장을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분명히</w:t>
      </w:r>
      <w:r>
        <w:t xml:space="preserve"> </w:t>
      </w:r>
      <w:r>
        <w:t>밝히십니다</w:t>
      </w:r>
      <w:r>
        <w:t>. “</w:t>
      </w:r>
      <w:r>
        <w:t>내가</w:t>
      </w:r>
      <w:r>
        <w:t xml:space="preserve"> </w:t>
      </w:r>
      <w:r>
        <w:t>율법이나</w:t>
      </w:r>
      <w:r>
        <w:t xml:space="preserve"> </w:t>
      </w:r>
      <w:r>
        <w:t>선지자나</w:t>
      </w:r>
      <w:r>
        <w:t xml:space="preserve"> </w:t>
      </w:r>
      <w:r>
        <w:t>폐하러</w:t>
      </w:r>
      <w:r>
        <w:t xml:space="preserve"> </w:t>
      </w:r>
      <w:r>
        <w:t>온</w:t>
      </w:r>
      <w:r>
        <w:t xml:space="preserve"> </w:t>
      </w:r>
      <w:r>
        <w:t>줄로</w:t>
      </w:r>
      <w:r>
        <w:t xml:space="preserve"> </w:t>
      </w:r>
      <w:r>
        <w:t>생각하지</w:t>
      </w:r>
      <w:r>
        <w:t xml:space="preserve"> </w:t>
      </w:r>
      <w:r>
        <w:t>말라</w:t>
      </w:r>
      <w:r>
        <w:t>”(</w:t>
      </w:r>
      <w:r>
        <w:t>마</w:t>
      </w:r>
      <w:r>
        <w:t xml:space="preserve"> 5:17).</w:t>
      </w:r>
    </w:p>
    <w:p w14:paraId="0772DD15" w14:textId="77777777" w:rsidR="000A7E7F" w:rsidRDefault="00000000">
      <w:pPr>
        <w:jc w:val="both"/>
      </w:pPr>
      <w:r>
        <w:t>율법의</w:t>
      </w:r>
      <w:r>
        <w:t xml:space="preserve"> </w:t>
      </w:r>
      <w:r>
        <w:t>교훈을</w:t>
      </w:r>
      <w:r>
        <w:t xml:space="preserve"> </w:t>
      </w:r>
      <w:r>
        <w:t>무시하러</w:t>
      </w:r>
      <w:r>
        <w:t xml:space="preserve"> </w:t>
      </w:r>
      <w:r>
        <w:t>온</w:t>
      </w:r>
      <w:r>
        <w:t xml:space="preserve"> </w:t>
      </w:r>
      <w:r>
        <w:t>것이</w:t>
      </w:r>
      <w:r>
        <w:t xml:space="preserve"> </w:t>
      </w:r>
      <w:r>
        <w:t>아니라고</w:t>
      </w:r>
      <w:r>
        <w:t xml:space="preserve"> </w:t>
      </w:r>
      <w:r>
        <w:t>선언하신</w:t>
      </w:r>
      <w:r>
        <w:t xml:space="preserve"> </w:t>
      </w:r>
      <w:r>
        <w:t>분은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인류의</w:t>
      </w:r>
      <w:r>
        <w:t xml:space="preserve"> </w:t>
      </w:r>
      <w:r>
        <w:t>창조주이시며</w:t>
      </w:r>
      <w:r>
        <w:t xml:space="preserve"> </w:t>
      </w:r>
      <w:r>
        <w:t>율법의</w:t>
      </w:r>
      <w:r>
        <w:t xml:space="preserve"> </w:t>
      </w:r>
      <w:r>
        <w:t>시여자</w:t>
      </w:r>
      <w:r>
        <w:t>(</w:t>
      </w:r>
      <w:r>
        <w:t>施與者</w:t>
      </w:r>
      <w:r>
        <w:t>)</w:t>
      </w:r>
      <w:r>
        <w:t>이십니다</w:t>
      </w:r>
      <w:r>
        <w:t xml:space="preserve">. </w:t>
      </w:r>
      <w:r>
        <w:t>자연</w:t>
      </w:r>
      <w:r>
        <w:t xml:space="preserve"> </w:t>
      </w:r>
      <w:r>
        <w:t>속의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 </w:t>
      </w:r>
      <w:r>
        <w:t>곧</w:t>
      </w:r>
      <w:r>
        <w:t xml:space="preserve"> </w:t>
      </w:r>
      <w:r>
        <w:t>빛줄기</w:t>
      </w:r>
      <w:r>
        <w:t xml:space="preserve"> </w:t>
      </w:r>
      <w:r>
        <w:t>속에</w:t>
      </w:r>
      <w:r>
        <w:t xml:space="preserve"> </w:t>
      </w:r>
      <w:r>
        <w:t>떠다니는</w:t>
      </w:r>
      <w:r>
        <w:t xml:space="preserve"> </w:t>
      </w:r>
      <w:r>
        <w:t>먼지부터</w:t>
      </w:r>
      <w:r>
        <w:t xml:space="preserve"> </w:t>
      </w:r>
      <w:r>
        <w:t>높은</w:t>
      </w:r>
      <w:r>
        <w:t xml:space="preserve"> </w:t>
      </w:r>
      <w:r>
        <w:t>차원의</w:t>
      </w:r>
      <w:r>
        <w:t xml:space="preserve"> </w:t>
      </w:r>
      <w:r>
        <w:t>세계에</w:t>
      </w:r>
      <w:r>
        <w:t xml:space="preserve"> </w:t>
      </w:r>
      <w:r>
        <w:t>이르기까지</w:t>
      </w:r>
      <w:r>
        <w:t xml:space="preserve">,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법칙에</w:t>
      </w:r>
      <w:r>
        <w:t xml:space="preserve"> </w:t>
      </w:r>
      <w:r>
        <w:t>지배받고</w:t>
      </w:r>
      <w:r>
        <w:t xml:space="preserve"> </w:t>
      </w:r>
      <w:r>
        <w:t>있습니다</w:t>
      </w:r>
      <w:r>
        <w:t xml:space="preserve">. </w:t>
      </w:r>
      <w:r>
        <w:t>자연계의</w:t>
      </w:r>
      <w:r>
        <w:t xml:space="preserve"> </w:t>
      </w:r>
      <w:r>
        <w:t>질서와</w:t>
      </w:r>
      <w:r>
        <w:t xml:space="preserve"> </w:t>
      </w:r>
      <w:r>
        <w:t>조화는</w:t>
      </w:r>
      <w:r>
        <w:t xml:space="preserve"> </w:t>
      </w:r>
      <w:r>
        <w:t>이</w:t>
      </w:r>
      <w:r>
        <w:t xml:space="preserve"> </w:t>
      </w:r>
      <w:r>
        <w:t>법칙을</w:t>
      </w:r>
      <w:r>
        <w:t xml:space="preserve"> </w:t>
      </w:r>
      <w:r>
        <w:t>순종하는</w:t>
      </w:r>
      <w:r>
        <w:t xml:space="preserve"> </w:t>
      </w:r>
      <w:r>
        <w:t>데</w:t>
      </w:r>
      <w:r>
        <w:t xml:space="preserve"> </w:t>
      </w:r>
      <w:r>
        <w:t>달렸습니다</w:t>
      </w:r>
      <w:r>
        <w:t xml:space="preserve">. </w:t>
      </w:r>
      <w:r>
        <w:t>마찬가지로</w:t>
      </w:r>
      <w:r>
        <w:t xml:space="preserve"> </w:t>
      </w:r>
      <w:r>
        <w:t>지성적인</w:t>
      </w:r>
      <w:r>
        <w:t xml:space="preserve"> </w:t>
      </w:r>
      <w:r>
        <w:t>존재의</w:t>
      </w:r>
      <w:r>
        <w:t xml:space="preserve"> </w:t>
      </w:r>
      <w:r>
        <w:t>생애를</w:t>
      </w:r>
      <w:r>
        <w:t xml:space="preserve"> </w:t>
      </w:r>
      <w:r>
        <w:t>주관하는</w:t>
      </w:r>
      <w:r>
        <w:t xml:space="preserve"> </w:t>
      </w:r>
      <w:r>
        <w:t>의의</w:t>
      </w:r>
      <w:r>
        <w:t xml:space="preserve"> </w:t>
      </w:r>
      <w:r>
        <w:t>큰</w:t>
      </w:r>
      <w:r>
        <w:t xml:space="preserve"> </w:t>
      </w:r>
      <w:r>
        <w:t>원칙이</w:t>
      </w:r>
      <w:r>
        <w:t xml:space="preserve"> </w:t>
      </w:r>
      <w:r>
        <w:t>있는데</w:t>
      </w:r>
      <w:r>
        <w:t xml:space="preserve"> </w:t>
      </w:r>
      <w:r>
        <w:t>우주의</w:t>
      </w:r>
      <w:r>
        <w:t xml:space="preserve"> </w:t>
      </w:r>
      <w:r>
        <w:t>안녕은</w:t>
      </w:r>
      <w:r>
        <w:t xml:space="preserve"> </w:t>
      </w:r>
      <w:r>
        <w:t>이</w:t>
      </w:r>
      <w:r>
        <w:t xml:space="preserve"> </w:t>
      </w:r>
      <w:r>
        <w:t>원칙과의</w:t>
      </w:r>
      <w:r>
        <w:t xml:space="preserve"> </w:t>
      </w:r>
      <w:r>
        <w:t>조화에</w:t>
      </w:r>
      <w:r>
        <w:t xml:space="preserve"> </w:t>
      </w:r>
      <w:r>
        <w:t>달렸습니다</w:t>
      </w:r>
      <w:r>
        <w:t xml:space="preserve">. </w:t>
      </w:r>
      <w:r>
        <w:t>하나님의</w:t>
      </w:r>
      <w:r>
        <w:t xml:space="preserve"> </w:t>
      </w:r>
      <w:r>
        <w:t>법은</w:t>
      </w:r>
      <w:r>
        <w:t xml:space="preserve"> </w:t>
      </w:r>
      <w:r>
        <w:t>지구가</w:t>
      </w:r>
      <w:r>
        <w:t xml:space="preserve"> </w:t>
      </w:r>
      <w:r>
        <w:t>창조되기</w:t>
      </w:r>
      <w:r>
        <w:t xml:space="preserve"> </w:t>
      </w:r>
      <w:r>
        <w:t>전에</w:t>
      </w:r>
      <w:r>
        <w:t xml:space="preserve"> </w:t>
      </w:r>
      <w:r>
        <w:t>이미</w:t>
      </w:r>
      <w:r>
        <w:t xml:space="preserve"> </w:t>
      </w:r>
      <w:r>
        <w:t>존재했습니다</w:t>
      </w:r>
      <w:r>
        <w:t xml:space="preserve">. </w:t>
      </w:r>
      <w:r>
        <w:t>천사들도</w:t>
      </w:r>
      <w:r>
        <w:t xml:space="preserve"> </w:t>
      </w:r>
      <w:r>
        <w:t>그</w:t>
      </w:r>
      <w:r>
        <w:t xml:space="preserve"> </w:t>
      </w:r>
      <w:r>
        <w:t>원칙에</w:t>
      </w:r>
      <w:r>
        <w:t xml:space="preserve"> </w:t>
      </w:r>
      <w:r>
        <w:t>지배받기에</w:t>
      </w:r>
      <w:r>
        <w:t xml:space="preserve"> </w:t>
      </w:r>
      <w:r>
        <w:t>세상이</w:t>
      </w:r>
      <w:r>
        <w:t xml:space="preserve"> </w:t>
      </w:r>
      <w:r>
        <w:t>하늘과</w:t>
      </w:r>
      <w:r>
        <w:t xml:space="preserve"> </w:t>
      </w:r>
      <w:r>
        <w:t>조화하려면</w:t>
      </w:r>
      <w:r>
        <w:t xml:space="preserve"> </w:t>
      </w:r>
      <w:r>
        <w:t>사람도</w:t>
      </w:r>
      <w:r>
        <w:t xml:space="preserve"> </w:t>
      </w:r>
      <w:r>
        <w:t>하늘의</w:t>
      </w:r>
      <w:r>
        <w:t xml:space="preserve"> </w:t>
      </w:r>
      <w:r>
        <w:t>법에</w:t>
      </w:r>
      <w:r>
        <w:t xml:space="preserve"> </w:t>
      </w:r>
      <w:r>
        <w:t>순종해야</w:t>
      </w:r>
      <w:r>
        <w:t xml:space="preserve"> </w:t>
      </w:r>
      <w:r>
        <w:t>합니다</w:t>
      </w:r>
      <w:r>
        <w:t xml:space="preserve">. </w:t>
      </w:r>
      <w:r>
        <w:t>그리스도는</w:t>
      </w:r>
      <w:r>
        <w:t xml:space="preserve"> </w:t>
      </w:r>
      <w:r>
        <w:t>에덴동산의</w:t>
      </w:r>
      <w:r>
        <w:t xml:space="preserve"> </w:t>
      </w:r>
      <w:r>
        <w:t>거주자들에게도</w:t>
      </w:r>
      <w:r>
        <w:t xml:space="preserve"> </w:t>
      </w:r>
      <w:r>
        <w:t>율법의</w:t>
      </w:r>
      <w:r>
        <w:t xml:space="preserve"> </w:t>
      </w:r>
      <w:r>
        <w:t>교훈을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>. …</w:t>
      </w:r>
      <w:r>
        <w:t>그리스도의</w:t>
      </w:r>
      <w:r>
        <w:t xml:space="preserve"> </w:t>
      </w:r>
      <w:r>
        <w:t>사명은</w:t>
      </w:r>
      <w:r>
        <w:t xml:space="preserve"> </w:t>
      </w:r>
      <w:r>
        <w:t>율법을</w:t>
      </w:r>
      <w:r>
        <w:t xml:space="preserve"> </w:t>
      </w:r>
      <w:r>
        <w:t>폐지하는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사람들이</w:t>
      </w:r>
      <w:r>
        <w:t xml:space="preserve"> </w:t>
      </w:r>
      <w:r>
        <w:t>그분의</w:t>
      </w:r>
      <w:r>
        <w:t xml:space="preserve"> </w:t>
      </w:r>
      <w:r>
        <w:t>은혜로</w:t>
      </w:r>
      <w:r>
        <w:t xml:space="preserve"> </w:t>
      </w:r>
      <w:r>
        <w:t>말미암아</w:t>
      </w:r>
      <w:r>
        <w:t xml:space="preserve"> </w:t>
      </w:r>
      <w:r>
        <w:t>돌이켜</w:t>
      </w:r>
      <w:r>
        <w:t xml:space="preserve"> </w:t>
      </w:r>
      <w:r>
        <w:t>율법의</w:t>
      </w:r>
      <w:r>
        <w:t xml:space="preserve"> </w:t>
      </w:r>
      <w:r>
        <w:t>교훈을</w:t>
      </w:r>
      <w:r>
        <w:t xml:space="preserve"> </w:t>
      </w:r>
      <w:r>
        <w:t>따르게</w:t>
      </w:r>
      <w:r>
        <w:t xml:space="preserve"> </w:t>
      </w:r>
      <w:r>
        <w:t>하는</w:t>
      </w:r>
      <w:r>
        <w:t xml:space="preserve"> </w:t>
      </w:r>
      <w:r>
        <w:t>것이었습니다</w:t>
      </w:r>
      <w:r>
        <w:t>.</w:t>
      </w:r>
    </w:p>
    <w:p w14:paraId="5C9826D3" w14:textId="77777777" w:rsidR="000A7E7F" w:rsidRDefault="00000000">
      <w:pPr>
        <w:jc w:val="both"/>
      </w:pPr>
      <w:r>
        <w:lastRenderedPageBreak/>
        <w:t>사랑을</w:t>
      </w:r>
      <w:r>
        <w:t xml:space="preserve"> </w:t>
      </w:r>
      <w:r>
        <w:t>받은</w:t>
      </w:r>
      <w:r>
        <w:t xml:space="preserve"> </w:t>
      </w:r>
      <w:r>
        <w:t>그</w:t>
      </w:r>
      <w:r>
        <w:t xml:space="preserve"> </w:t>
      </w:r>
      <w:r>
        <w:t>제자는</w:t>
      </w:r>
      <w:r>
        <w:t xml:space="preserve"> </w:t>
      </w:r>
      <w:r>
        <w:t>산</w:t>
      </w:r>
      <w:r>
        <w:t xml:space="preserve"> </w:t>
      </w:r>
      <w:r>
        <w:t>위에서</w:t>
      </w:r>
      <w:r>
        <w:t xml:space="preserve"> </w:t>
      </w:r>
      <w:r>
        <w:t>예수님의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오랜</w:t>
      </w:r>
      <w:r>
        <w:t xml:space="preserve"> </w:t>
      </w:r>
      <w:r>
        <w:t>후에</w:t>
      </w:r>
      <w:r>
        <w:t xml:space="preserve"> </w:t>
      </w:r>
      <w:r>
        <w:t>성령의</w:t>
      </w:r>
      <w:r>
        <w:t xml:space="preserve"> </w:t>
      </w:r>
      <w:r>
        <w:t>감동을</w:t>
      </w:r>
      <w:r>
        <w:t xml:space="preserve"> </w:t>
      </w:r>
      <w:r>
        <w:t>받아</w:t>
      </w:r>
      <w:r>
        <w:t xml:space="preserve"> </w:t>
      </w:r>
      <w:r>
        <w:t>서신을</w:t>
      </w:r>
      <w:r>
        <w:t xml:space="preserve"> </w:t>
      </w:r>
      <w:r>
        <w:t>기록하면서</w:t>
      </w:r>
      <w:r>
        <w:t xml:space="preserve"> </w:t>
      </w:r>
      <w:r>
        <w:t>율법을</w:t>
      </w:r>
      <w:r>
        <w:t xml:space="preserve"> </w:t>
      </w:r>
      <w:r>
        <w:t>마치</w:t>
      </w:r>
      <w:r>
        <w:t xml:space="preserve"> </w:t>
      </w:r>
      <w:r>
        <w:t>영구적인</w:t>
      </w:r>
      <w:r>
        <w:t xml:space="preserve"> </w:t>
      </w:r>
      <w:r>
        <w:t>의무인</w:t>
      </w:r>
      <w:r>
        <w:t xml:space="preserve"> </w:t>
      </w:r>
      <w:r>
        <w:t>것처럼</w:t>
      </w:r>
      <w:r>
        <w:t xml:space="preserve"> </w:t>
      </w:r>
      <w:r>
        <w:t>설명했습니다</w:t>
      </w:r>
      <w:r>
        <w:t xml:space="preserve">. </w:t>
      </w:r>
      <w:r>
        <w:t>그는</w:t>
      </w:r>
      <w:r>
        <w:t xml:space="preserve"> “</w:t>
      </w:r>
      <w:r>
        <w:t>죄를</w:t>
      </w:r>
      <w:r>
        <w:t xml:space="preserve"> </w:t>
      </w:r>
      <w:r>
        <w:t>짓는</w:t>
      </w:r>
      <w:r>
        <w:t xml:space="preserve"> </w:t>
      </w:r>
      <w:r>
        <w:t>자마다</w:t>
      </w:r>
      <w:r>
        <w:t xml:space="preserve"> </w:t>
      </w:r>
      <w:r>
        <w:t>불법을</w:t>
      </w:r>
      <w:r>
        <w:t xml:space="preserve"> </w:t>
      </w:r>
      <w:r>
        <w:t>행하나니</w:t>
      </w:r>
      <w:r>
        <w:t xml:space="preserve"> </w:t>
      </w:r>
      <w:r>
        <w:t>죄는</w:t>
      </w:r>
      <w:r>
        <w:t xml:space="preserve"> </w:t>
      </w:r>
      <w:r>
        <w:t>불법이라</w:t>
      </w:r>
      <w:r>
        <w:t>”(</w:t>
      </w:r>
      <w:r>
        <w:t>요일</w:t>
      </w:r>
      <w:r>
        <w:t xml:space="preserve"> 3:4)</w:t>
      </w:r>
      <w:r>
        <w:t>고</w:t>
      </w:r>
      <w:r>
        <w:t xml:space="preserve"> </w:t>
      </w:r>
      <w:r>
        <w:t>합니다</w:t>
      </w:r>
      <w:r>
        <w:t xml:space="preserve">. </w:t>
      </w:r>
      <w:r>
        <w:t>그는</w:t>
      </w:r>
      <w:r>
        <w:t xml:space="preserve"> </w:t>
      </w:r>
      <w:r>
        <w:t>자신이</w:t>
      </w:r>
      <w:r>
        <w:t xml:space="preserve"> </w:t>
      </w:r>
      <w:r>
        <w:t>말한</w:t>
      </w:r>
      <w:r>
        <w:t xml:space="preserve"> </w:t>
      </w:r>
      <w:r>
        <w:t>율법이</w:t>
      </w:r>
      <w:r>
        <w:t xml:space="preserve"> “</w:t>
      </w:r>
      <w:r>
        <w:t>처음부터</w:t>
      </w:r>
      <w:r>
        <w:t xml:space="preserve"> </w:t>
      </w:r>
      <w:r>
        <w:t>가진</w:t>
      </w:r>
      <w:r>
        <w:t xml:space="preserve"> </w:t>
      </w:r>
      <w:r>
        <w:t>옛</w:t>
      </w:r>
      <w:r>
        <w:t xml:space="preserve"> </w:t>
      </w:r>
      <w:r>
        <w:t>계명</w:t>
      </w:r>
      <w:r>
        <w:t>”(</w:t>
      </w:r>
      <w:r>
        <w:t>요일</w:t>
      </w:r>
      <w:r>
        <w:t xml:space="preserve"> 2:7)</w:t>
      </w:r>
      <w:r>
        <w:t>이라고</w:t>
      </w:r>
      <w:r>
        <w:t xml:space="preserve"> </w:t>
      </w:r>
      <w:r>
        <w:t>분명히</w:t>
      </w:r>
      <w:r>
        <w:t xml:space="preserve"> </w:t>
      </w:r>
      <w:r>
        <w:t>밝힙니다</w:t>
      </w:r>
      <w:r>
        <w:t xml:space="preserve">. </w:t>
      </w:r>
      <w:r>
        <w:t>율법은</w:t>
      </w:r>
      <w:r>
        <w:t xml:space="preserve"> </w:t>
      </w:r>
      <w:r>
        <w:t>창조</w:t>
      </w:r>
      <w:r>
        <w:t xml:space="preserve"> </w:t>
      </w:r>
      <w:r>
        <w:t>때에도</w:t>
      </w:r>
      <w:r>
        <w:t xml:space="preserve"> </w:t>
      </w:r>
      <w:r>
        <w:t>있었고</w:t>
      </w:r>
      <w:r>
        <w:t xml:space="preserve"> </w:t>
      </w:r>
      <w:r>
        <w:t>시내산에서</w:t>
      </w:r>
      <w:r>
        <w:t xml:space="preserve"> </w:t>
      </w:r>
      <w:r>
        <w:t>다시</w:t>
      </w:r>
      <w:r>
        <w:t xml:space="preserve"> </w:t>
      </w:r>
      <w:r>
        <w:t>언급되었다고</w:t>
      </w:r>
      <w:r>
        <w:t xml:space="preserve"> </w:t>
      </w:r>
      <w:r>
        <w:t>그는</w:t>
      </w:r>
      <w:r>
        <w:t xml:space="preserve"> </w:t>
      </w:r>
      <w:r>
        <w:t>설명합니다</w:t>
      </w:r>
      <w:r>
        <w:t>.</w:t>
      </w:r>
    </w:p>
    <w:p w14:paraId="54164F55" w14:textId="77777777" w:rsidR="000A7E7F" w:rsidRDefault="00000000">
      <w:pPr>
        <w:jc w:val="both"/>
      </w:pPr>
      <w:r>
        <w:t>『산상보훈』</w:t>
      </w:r>
      <w:r>
        <w:t>, 47-48</w:t>
      </w:r>
    </w:p>
    <w:p w14:paraId="76EE522F" w14:textId="77777777" w:rsidR="000A7E7F" w:rsidRDefault="00000000">
      <w:r>
        <w:br w:type="page"/>
      </w:r>
    </w:p>
    <w:p w14:paraId="2FD3BAE7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5</w:t>
      </w:r>
      <w:r>
        <w:t>일</w:t>
      </w:r>
      <w:r>
        <w:t>(</w:t>
      </w:r>
      <w:r>
        <w:t>목</w:t>
      </w:r>
      <w:r>
        <w:t>)</w:t>
      </w:r>
    </w:p>
    <w:p w14:paraId="68B6040F" w14:textId="77777777" w:rsidR="000A7E7F" w:rsidRDefault="000A7E7F"/>
    <w:p w14:paraId="29C6B2FB" w14:textId="77777777" w:rsidR="000A7E7F" w:rsidRDefault="00000000">
      <w:pPr>
        <w:jc w:val="both"/>
      </w:pPr>
      <w:r>
        <w:t>그리스도인들에게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대장</w:t>
      </w:r>
    </w:p>
    <w:p w14:paraId="46CD0081" w14:textId="77777777" w:rsidR="000A7E7F" w:rsidRDefault="000A7E7F"/>
    <w:p w14:paraId="41992CFB" w14:textId="77777777" w:rsidR="000A7E7F" w:rsidRDefault="000A7E7F"/>
    <w:p w14:paraId="2C5F640A" w14:textId="77777777" w:rsidR="000A7E7F" w:rsidRDefault="00000000">
      <w:pPr>
        <w:jc w:val="both"/>
      </w:pPr>
      <w:r>
        <w:t>“</w:t>
      </w:r>
      <w:r>
        <w:t>모든</w:t>
      </w:r>
      <w:r>
        <w:t xml:space="preserve"> </w:t>
      </w:r>
      <w:r>
        <w:t>성경은</w:t>
      </w:r>
      <w:r>
        <w:t xml:space="preserve"> </w:t>
      </w:r>
      <w:r>
        <w:t>하나님의</w:t>
      </w:r>
      <w:r>
        <w:t> </w:t>
      </w:r>
      <w:r>
        <w:t>감동으로</w:t>
      </w:r>
      <w:r>
        <w:t xml:space="preserve"> </w:t>
      </w:r>
      <w:r>
        <w:t>된</w:t>
      </w:r>
      <w:r>
        <w:t xml:space="preserve"> </w:t>
      </w:r>
      <w:r>
        <w:t>것으로</w:t>
      </w:r>
      <w:r>
        <w:t xml:space="preserve"> </w:t>
      </w:r>
      <w:r>
        <w:t>교훈과</w:t>
      </w:r>
      <w:r>
        <w:t xml:space="preserve"> </w:t>
      </w:r>
      <w:r>
        <w:t>책망과</w:t>
      </w:r>
      <w:r>
        <w:t xml:space="preserve"> </w:t>
      </w:r>
      <w:r>
        <w:t>바르게</w:t>
      </w:r>
      <w:r>
        <w:t xml:space="preserve"> </w:t>
      </w:r>
      <w:r>
        <w:t>함과</w:t>
      </w:r>
      <w:r>
        <w:t xml:space="preserve"> </w:t>
      </w:r>
      <w:r>
        <w:t>의로</w:t>
      </w:r>
      <w:r>
        <w:t xml:space="preserve"> </w:t>
      </w:r>
      <w:r>
        <w:t>교육하기에</w:t>
      </w:r>
      <w:r>
        <w:t xml:space="preserve"> </w:t>
      </w:r>
      <w:r>
        <w:t>유익하니</w:t>
      </w:r>
      <w:r>
        <w:t>”(</w:t>
      </w:r>
      <w:r>
        <w:t>딤후</w:t>
      </w:r>
      <w:r>
        <w:t xml:space="preserve"> 3:16)</w:t>
      </w:r>
    </w:p>
    <w:p w14:paraId="628D98B7" w14:textId="77777777" w:rsidR="000A7E7F" w:rsidRDefault="000A7E7F"/>
    <w:p w14:paraId="6D289073" w14:textId="77777777" w:rsidR="000A7E7F" w:rsidRDefault="00000000">
      <w:pPr>
        <w:jc w:val="both"/>
      </w:pPr>
      <w:r>
        <w:t>진리를</w:t>
      </w:r>
      <w:r>
        <w:t xml:space="preserve"> </w:t>
      </w:r>
      <w:r>
        <w:t>알고</w:t>
      </w:r>
      <w:r>
        <w:t xml:space="preserve"> </w:t>
      </w:r>
      <w:r>
        <w:t>있으면서도</w:t>
      </w:r>
      <w:r>
        <w:t xml:space="preserve"> </w:t>
      </w:r>
      <w:r>
        <w:t>세속적인</w:t>
      </w:r>
      <w:r>
        <w:t xml:space="preserve"> </w:t>
      </w:r>
      <w:r>
        <w:t>사업에</w:t>
      </w:r>
      <w:r>
        <w:t xml:space="preserve"> </w:t>
      </w:r>
      <w:r>
        <w:t>힘을</w:t>
      </w:r>
      <w:r>
        <w:t xml:space="preserve"> </w:t>
      </w:r>
      <w:r>
        <w:t>다</w:t>
      </w:r>
      <w:r>
        <w:t xml:space="preserve"> </w:t>
      </w:r>
      <w:r>
        <w:t>쏟는</w:t>
      </w:r>
      <w:r>
        <w:t xml:space="preserve"> </w:t>
      </w:r>
      <w:r>
        <w:t>사람은</w:t>
      </w:r>
      <w:r>
        <w:t xml:space="preserve"> </w:t>
      </w:r>
      <w:r>
        <w:t>신실하지</w:t>
      </w:r>
      <w:r>
        <w:t xml:space="preserve"> </w:t>
      </w:r>
      <w:r>
        <w:t>않은</w:t>
      </w:r>
      <w:r>
        <w:t xml:space="preserve"> </w:t>
      </w:r>
      <w:r>
        <w:t>사람입니다</w:t>
      </w:r>
      <w:r>
        <w:t xml:space="preserve">.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착한</w:t>
      </w:r>
      <w:r>
        <w:t xml:space="preserve"> </w:t>
      </w:r>
      <w:r>
        <w:t>행실로</w:t>
      </w:r>
      <w:r>
        <w:t xml:space="preserve"> </w:t>
      </w:r>
      <w:r>
        <w:t>사람들에게</w:t>
      </w:r>
      <w:r>
        <w:t xml:space="preserve"> </w:t>
      </w:r>
      <w:r>
        <w:t>진리의</w:t>
      </w:r>
      <w:r>
        <w:t xml:space="preserve"> </w:t>
      </w:r>
      <w:r>
        <w:t>빛을</w:t>
      </w:r>
      <w:r>
        <w:t xml:space="preserve"> </w:t>
      </w:r>
      <w:r>
        <w:t>비추고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그들의</w:t>
      </w:r>
      <w:r>
        <w:t xml:space="preserve"> </w:t>
      </w:r>
      <w:r>
        <w:t>힘</w:t>
      </w:r>
      <w:r>
        <w:t xml:space="preserve"> </w:t>
      </w:r>
      <w:r>
        <w:t>대부분은</w:t>
      </w:r>
      <w:r>
        <w:t xml:space="preserve"> </w:t>
      </w:r>
      <w:r>
        <w:t>세상에서</w:t>
      </w:r>
      <w:r>
        <w:t xml:space="preserve"> </w:t>
      </w:r>
      <w:r>
        <w:t>영리하고</w:t>
      </w:r>
      <w:r>
        <w:t xml:space="preserve"> </w:t>
      </w:r>
      <w:r>
        <w:t>재능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되는</w:t>
      </w:r>
      <w:r>
        <w:t xml:space="preserve"> </w:t>
      </w:r>
      <w:r>
        <w:t>데</w:t>
      </w:r>
      <w:r>
        <w:t xml:space="preserve"> </w:t>
      </w:r>
      <w:r>
        <w:t>쓰입니다</w:t>
      </w:r>
      <w:r>
        <w:t xml:space="preserve">. </w:t>
      </w:r>
      <w:r>
        <w:t>자신의</w:t>
      </w:r>
      <w:r>
        <w:t xml:space="preserve"> </w:t>
      </w:r>
      <w:r>
        <w:t>재능은</w:t>
      </w:r>
      <w:r>
        <w:t xml:space="preserve">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진전시키도록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것임을</w:t>
      </w:r>
      <w:r>
        <w:t xml:space="preserve"> </w:t>
      </w:r>
      <w:r>
        <w:t>그들은</w:t>
      </w:r>
      <w:r>
        <w:t xml:space="preserve"> </w:t>
      </w:r>
      <w:r>
        <w:t>잊고</w:t>
      </w:r>
      <w:r>
        <w:t xml:space="preserve"> </w:t>
      </w:r>
      <w:r>
        <w:t>있습니다</w:t>
      </w:r>
      <w:r>
        <w:t xml:space="preserve">.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의무에</w:t>
      </w:r>
      <w:r>
        <w:t xml:space="preserve"> </w:t>
      </w:r>
      <w:r>
        <w:t>성실했다면</w:t>
      </w:r>
      <w:r>
        <w:t xml:space="preserve"> </w:t>
      </w:r>
      <w:r>
        <w:t>그</w:t>
      </w:r>
      <w:r>
        <w:t xml:space="preserve"> </w:t>
      </w:r>
      <w:r>
        <w:t>결과로</w:t>
      </w:r>
      <w:r>
        <w:t xml:space="preserve"> </w:t>
      </w:r>
      <w:r>
        <w:t>많은</w:t>
      </w:r>
      <w:r>
        <w:t xml:space="preserve"> </w:t>
      </w:r>
      <w:r>
        <w:t>영혼이</w:t>
      </w:r>
      <w:r>
        <w:t xml:space="preserve"> </w:t>
      </w:r>
      <w:r>
        <w:t>주께로</w:t>
      </w:r>
      <w:r>
        <w:t xml:space="preserve"> </w:t>
      </w:r>
      <w:r>
        <w:t>이끌렸을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그들이</w:t>
      </w:r>
      <w:r>
        <w:t xml:space="preserve"> </w:t>
      </w:r>
      <w:r>
        <w:t>태만했기에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구원을</w:t>
      </w:r>
      <w:r>
        <w:t xml:space="preserve"> </w:t>
      </w:r>
      <w:r>
        <w:t>얻지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아는</w:t>
      </w:r>
      <w:r>
        <w:t xml:space="preserve"> </w:t>
      </w:r>
      <w:r>
        <w:t>자들이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실천하기를</w:t>
      </w:r>
      <w:r>
        <w:t xml:space="preserve"> </w:t>
      </w:r>
      <w:r>
        <w:t>요구하십니다</w:t>
      </w:r>
      <w:r>
        <w:t xml:space="preserve">. </w:t>
      </w:r>
      <w:r>
        <w:t>유약하고</w:t>
      </w:r>
      <w:r>
        <w:t xml:space="preserve"> </w:t>
      </w:r>
      <w:r>
        <w:t>반신반의하고</w:t>
      </w:r>
      <w:r>
        <w:t xml:space="preserve"> </w:t>
      </w:r>
      <w:r>
        <w:t>우유부단하면</w:t>
      </w:r>
      <w:r>
        <w:t xml:space="preserve"> </w:t>
      </w:r>
      <w:r>
        <w:t>사탄이</w:t>
      </w:r>
      <w:r>
        <w:t xml:space="preserve"> </w:t>
      </w:r>
      <w:r>
        <w:t>공격을</w:t>
      </w:r>
      <w:r>
        <w:t xml:space="preserve"> </w:t>
      </w:r>
      <w:r>
        <w:t>가합니다</w:t>
      </w:r>
      <w:r>
        <w:t xml:space="preserve">. </w:t>
      </w:r>
      <w:r>
        <w:t>이런</w:t>
      </w:r>
      <w:r>
        <w:t xml:space="preserve"> </w:t>
      </w:r>
      <w:r>
        <w:t>특성이</w:t>
      </w:r>
      <w:r>
        <w:t xml:space="preserve"> </w:t>
      </w:r>
      <w:r>
        <w:t>자라나도록</w:t>
      </w:r>
      <w:r>
        <w:t xml:space="preserve"> </w:t>
      </w:r>
      <w:r>
        <w:t>놔두면</w:t>
      </w:r>
      <w:r>
        <w:t xml:space="preserve"> </w:t>
      </w:r>
      <w:r>
        <w:t>유혹의</w:t>
      </w:r>
      <w:r>
        <w:t xml:space="preserve"> </w:t>
      </w:r>
      <w:r>
        <w:t>물결에</w:t>
      </w:r>
      <w:r>
        <w:t xml:space="preserve"> </w:t>
      </w:r>
      <w:r>
        <w:t>속절없이</w:t>
      </w:r>
      <w:r>
        <w:t xml:space="preserve"> </w:t>
      </w:r>
      <w:r>
        <w:t>넘어지고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믿는다고</w:t>
      </w:r>
      <w:r>
        <w:t xml:space="preserve"> </w:t>
      </w:r>
      <w:r>
        <w:t>자처하는</w:t>
      </w:r>
      <w:r>
        <w:t xml:space="preserve"> </w:t>
      </w:r>
      <w:r>
        <w:t>사람은</w:t>
      </w:r>
      <w:r>
        <w:t xml:space="preserve"> </w:t>
      </w:r>
      <w:r>
        <w:t>그리스도인들에게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대장이신</w:t>
      </w:r>
      <w:r>
        <w:t xml:space="preserve"> </w:t>
      </w:r>
      <w:r>
        <w:t>그리스도의</w:t>
      </w:r>
      <w:r>
        <w:t xml:space="preserve"> </w:t>
      </w:r>
      <w:r>
        <w:t>충만한</w:t>
      </w:r>
      <w:r>
        <w:t xml:space="preserve"> </w:t>
      </w:r>
      <w:r>
        <w:t>경지까지</w:t>
      </w:r>
      <w:r>
        <w:t xml:space="preserve"> </w:t>
      </w:r>
      <w:r>
        <w:t>자라나도록</w:t>
      </w:r>
      <w:r>
        <w:t xml:space="preserve"> </w:t>
      </w:r>
      <w:r>
        <w:t>요구받고</w:t>
      </w:r>
      <w:r>
        <w:t xml:space="preserve"> </w:t>
      </w:r>
      <w:r>
        <w:t>있습니다</w:t>
      </w:r>
      <w:r>
        <w:t>.</w:t>
      </w:r>
    </w:p>
    <w:p w14:paraId="483A822A" w14:textId="77777777" w:rsidR="000A7E7F" w:rsidRDefault="00000000">
      <w:pPr>
        <w:jc w:val="both"/>
      </w:pPr>
      <w:r>
        <w:t>선원들이</w:t>
      </w:r>
      <w:r>
        <w:t xml:space="preserve"> </w:t>
      </w:r>
      <w:r>
        <w:t>모래톱이나</w:t>
      </w:r>
      <w:r>
        <w:t xml:space="preserve"> </w:t>
      </w:r>
      <w:r>
        <w:t>바위투성이</w:t>
      </w:r>
      <w:r>
        <w:t xml:space="preserve"> </w:t>
      </w:r>
      <w:r>
        <w:t>강을</w:t>
      </w:r>
      <w:r>
        <w:t xml:space="preserve"> </w:t>
      </w:r>
      <w:r>
        <w:t>지날</w:t>
      </w:r>
      <w:r>
        <w:t xml:space="preserve"> </w:t>
      </w:r>
      <w:r>
        <w:t>때는</w:t>
      </w:r>
      <w:r>
        <w:t xml:space="preserve"> </w:t>
      </w:r>
      <w:r>
        <w:t>키잡이가</w:t>
      </w:r>
      <w:r>
        <w:t xml:space="preserve"> </w:t>
      </w:r>
      <w:r>
        <w:t>필요하듯</w:t>
      </w:r>
      <w:r>
        <w:t xml:space="preserve"> </w:t>
      </w:r>
      <w:r>
        <w:t>인생의</w:t>
      </w:r>
      <w:r>
        <w:t xml:space="preserve"> </w:t>
      </w:r>
      <w:r>
        <w:t>해협을</w:t>
      </w:r>
      <w:r>
        <w:t xml:space="preserve"> </w:t>
      </w:r>
      <w:r>
        <w:t>지날</w:t>
      </w:r>
      <w:r>
        <w:t xml:space="preserve"> </w:t>
      </w:r>
      <w:r>
        <w:t>때도</w:t>
      </w:r>
      <w:r>
        <w:t xml:space="preserve"> </w:t>
      </w:r>
      <w:r>
        <w:t>안내자가</w:t>
      </w:r>
      <w:r>
        <w:t xml:space="preserve"> </w:t>
      </w:r>
      <w:r>
        <w:t>필요합니다</w:t>
      </w:r>
      <w:r>
        <w:t xml:space="preserve">. </w:t>
      </w:r>
      <w:r>
        <w:t>그런</w:t>
      </w:r>
      <w:r>
        <w:t xml:space="preserve"> </w:t>
      </w:r>
      <w:r>
        <w:t>안내자를</w:t>
      </w:r>
      <w:r>
        <w:t xml:space="preserve"> </w:t>
      </w:r>
      <w:r>
        <w:t>어디서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바로</w:t>
      </w:r>
      <w:r>
        <w:t>…</w:t>
      </w:r>
      <w:r>
        <w:t>성경입니다</w:t>
      </w:r>
      <w:r>
        <w:t xml:space="preserve">. </w:t>
      </w:r>
      <w:r>
        <w:t>하나님께</w:t>
      </w:r>
      <w:r>
        <w:t xml:space="preserve"> </w:t>
      </w:r>
      <w:r>
        <w:t>영감을</w:t>
      </w:r>
      <w:r>
        <w:t xml:space="preserve"> </w:t>
      </w:r>
      <w:r>
        <w:t>받은</w:t>
      </w:r>
      <w:r>
        <w:t xml:space="preserve"> </w:t>
      </w:r>
      <w:r>
        <w:t>말씀이자</w:t>
      </w:r>
      <w:r>
        <w:t xml:space="preserve"> </w:t>
      </w:r>
      <w:r>
        <w:t>거룩한</w:t>
      </w:r>
      <w:r>
        <w:t xml:space="preserve"> </w:t>
      </w:r>
      <w:r>
        <w:t>사람들이</w:t>
      </w:r>
      <w:r>
        <w:t xml:space="preserve"> </w:t>
      </w:r>
      <w:r>
        <w:t>기록한</w:t>
      </w:r>
      <w:r>
        <w:t xml:space="preserve"> </w:t>
      </w:r>
      <w:r>
        <w:t>성경은</w:t>
      </w:r>
      <w:r>
        <w:t xml:space="preserve"> </w:t>
      </w:r>
      <w:r>
        <w:t>매우</w:t>
      </w:r>
      <w:r>
        <w:t xml:space="preserve"> </w:t>
      </w:r>
      <w:r>
        <w:t>분명하고</w:t>
      </w:r>
      <w:r>
        <w:t xml:space="preserve"> </w:t>
      </w:r>
      <w:r>
        <w:t>정확하게</w:t>
      </w:r>
      <w:r>
        <w:t xml:space="preserve"> </w:t>
      </w:r>
      <w:r>
        <w:t>남녀노소의</w:t>
      </w:r>
      <w:r>
        <w:t xml:space="preserve"> </w:t>
      </w:r>
      <w:r>
        <w:t>의무를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 xml:space="preserve">. </w:t>
      </w:r>
      <w:r>
        <w:t>성경은</w:t>
      </w:r>
      <w:r>
        <w:t xml:space="preserve"> </w:t>
      </w:r>
      <w:r>
        <w:t>정신을</w:t>
      </w:r>
      <w:r>
        <w:t xml:space="preserve"> </w:t>
      </w:r>
      <w:r>
        <w:t>고상하게</w:t>
      </w:r>
      <w:r>
        <w:t xml:space="preserve"> </w:t>
      </w:r>
      <w:r>
        <w:t>하고</w:t>
      </w:r>
      <w:r>
        <w:t xml:space="preserve">, </w:t>
      </w:r>
      <w:r>
        <w:t>마음을</w:t>
      </w:r>
      <w:r>
        <w:t xml:space="preserve"> </w:t>
      </w:r>
      <w:r>
        <w:t>부드럽게</w:t>
      </w:r>
      <w:r>
        <w:t xml:space="preserve"> </w:t>
      </w:r>
      <w:r>
        <w:t>하며</w:t>
      </w:r>
      <w:r>
        <w:t xml:space="preserve"> </w:t>
      </w:r>
      <w:r>
        <w:t>심령에</w:t>
      </w:r>
      <w:r>
        <w:t xml:space="preserve"> </w:t>
      </w:r>
      <w:r>
        <w:t>즐거움과</w:t>
      </w:r>
      <w:r>
        <w:t xml:space="preserve"> </w:t>
      </w:r>
      <w:r>
        <w:t>거룩한</w:t>
      </w:r>
      <w:r>
        <w:t xml:space="preserve"> </w:t>
      </w:r>
      <w:r>
        <w:t>기쁨을</w:t>
      </w:r>
      <w:r>
        <w:t xml:space="preserve"> </w:t>
      </w:r>
      <w:r>
        <w:t>줍니다</w:t>
      </w:r>
      <w:r>
        <w:t xml:space="preserve">. </w:t>
      </w:r>
      <w:r>
        <w:t>성경은</w:t>
      </w:r>
      <w:r>
        <w:t xml:space="preserve"> </w:t>
      </w:r>
      <w:r>
        <w:t>완전한</w:t>
      </w:r>
      <w:r>
        <w:t xml:space="preserve"> </w:t>
      </w:r>
      <w:r>
        <w:t>성품의</w:t>
      </w:r>
      <w:r>
        <w:t xml:space="preserve"> </w:t>
      </w:r>
      <w:r>
        <w:t>표준을</w:t>
      </w:r>
      <w:r>
        <w:t xml:space="preserve"> </w:t>
      </w:r>
      <w:r>
        <w:t>제시합니다</w:t>
      </w:r>
      <w:r>
        <w:t xml:space="preserve">. </w:t>
      </w:r>
      <w:r>
        <w:t>어떤</w:t>
      </w:r>
      <w:r>
        <w:t xml:space="preserve"> </w:t>
      </w:r>
      <w:r>
        <w:t>환경에서든</w:t>
      </w:r>
      <w:r>
        <w:t xml:space="preserve"> </w:t>
      </w:r>
      <w:r>
        <w:t>인생</w:t>
      </w:r>
      <w:r>
        <w:t xml:space="preserve"> </w:t>
      </w:r>
      <w:r>
        <w:t>여정의</w:t>
      </w:r>
      <w:r>
        <w:t xml:space="preserve"> </w:t>
      </w:r>
      <w:r>
        <w:t>마지막</w:t>
      </w:r>
      <w:r>
        <w:t xml:space="preserve"> </w:t>
      </w:r>
      <w:r>
        <w:t>행로에</w:t>
      </w:r>
      <w:r>
        <w:t xml:space="preserve"> </w:t>
      </w:r>
      <w:r>
        <w:t>이르기까지</w:t>
      </w:r>
      <w:r>
        <w:t xml:space="preserve"> </w:t>
      </w:r>
      <w:r>
        <w:t>확실한</w:t>
      </w:r>
      <w:r>
        <w:t xml:space="preserve"> </w:t>
      </w:r>
      <w:r>
        <w:t>안내자가</w:t>
      </w:r>
      <w:r>
        <w:t xml:space="preserve"> </w:t>
      </w:r>
      <w:r>
        <w:t>됩니다</w:t>
      </w:r>
      <w:r>
        <w:t xml:space="preserve">. </w:t>
      </w:r>
      <w:r>
        <w:t>성경을</w:t>
      </w:r>
      <w:r>
        <w:t xml:space="preserve"> </w:t>
      </w:r>
      <w:r>
        <w:t>자신의</w:t>
      </w:r>
      <w:r>
        <w:t xml:space="preserve"> </w:t>
      </w:r>
      <w:r>
        <w:t>조언자로</w:t>
      </w:r>
      <w:r>
        <w:t xml:space="preserve">, </w:t>
      </w:r>
      <w:r>
        <w:t>일상의</w:t>
      </w:r>
      <w:r>
        <w:t xml:space="preserve"> </w:t>
      </w:r>
      <w:r>
        <w:t>지침으로</w:t>
      </w:r>
      <w:r>
        <w:t xml:space="preserve"> </w:t>
      </w:r>
      <w:r>
        <w:t>삼으십시오</w:t>
      </w:r>
      <w:r>
        <w:t>.</w:t>
      </w:r>
    </w:p>
    <w:p w14:paraId="07A05ECD" w14:textId="77777777" w:rsidR="000A7E7F" w:rsidRDefault="00000000">
      <w:pPr>
        <w:jc w:val="both"/>
      </w:pPr>
      <w:r>
        <w:lastRenderedPageBreak/>
        <w:t>모든</w:t>
      </w:r>
      <w:r>
        <w:t xml:space="preserve"> </w:t>
      </w:r>
      <w:r>
        <w:t>은혜의</w:t>
      </w:r>
      <w:r>
        <w:t xml:space="preserve"> </w:t>
      </w:r>
      <w:r>
        <w:t>수단을</w:t>
      </w:r>
      <w:r>
        <w:t xml:space="preserve"> </w:t>
      </w:r>
      <w:r>
        <w:t>부지런히</w:t>
      </w:r>
      <w:r>
        <w:t xml:space="preserve"> </w:t>
      </w:r>
      <w:r>
        <w:t>계발하여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심령</w:t>
      </w:r>
      <w:r>
        <w:t xml:space="preserve"> </w:t>
      </w:r>
      <w:r>
        <w:t>속에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풍성해지게</w:t>
      </w:r>
      <w:r>
        <w:t xml:space="preserve"> </w:t>
      </w:r>
      <w:r>
        <w:t>하십시오</w:t>
      </w:r>
      <w:r>
        <w:t>. “</w:t>
      </w:r>
      <w:r>
        <w:t>지극히</w:t>
      </w:r>
      <w:r>
        <w:t xml:space="preserve"> </w:t>
      </w:r>
      <w:r>
        <w:t>선한</w:t>
      </w:r>
      <w:r>
        <w:t xml:space="preserve"> </w:t>
      </w:r>
      <w:r>
        <w:t>것을</w:t>
      </w:r>
      <w:r>
        <w:t xml:space="preserve"> </w:t>
      </w:r>
      <w:r>
        <w:t>분별하며</w:t>
      </w:r>
      <w:r>
        <w:t xml:space="preserve"> </w:t>
      </w:r>
      <w:r>
        <w:t>또</w:t>
      </w:r>
      <w:r>
        <w:t xml:space="preserve"> </w:t>
      </w:r>
      <w:r>
        <w:t>진실하여</w:t>
      </w:r>
      <w:r>
        <w:t xml:space="preserve"> </w:t>
      </w:r>
      <w:r>
        <w:t>허물없이</w:t>
      </w:r>
      <w:r>
        <w:t> </w:t>
      </w:r>
      <w:r>
        <w:t>그리스도의</w:t>
      </w:r>
      <w:r>
        <w:t xml:space="preserve"> </w:t>
      </w:r>
      <w:r>
        <w:t>날까지</w:t>
      </w:r>
      <w:r>
        <w:t xml:space="preserve"> </w:t>
      </w:r>
      <w:r>
        <w:t>이르고</w:t>
      </w:r>
      <w:r>
        <w:t xml:space="preserve"> </w:t>
      </w:r>
      <w:r>
        <w:t>예수</w:t>
      </w:r>
      <w:r>
        <w:t> 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의의</w:t>
      </w:r>
      <w:r>
        <w:t> </w:t>
      </w:r>
      <w:r>
        <w:t>열매가</w:t>
      </w:r>
      <w:r>
        <w:t xml:space="preserve"> </w:t>
      </w:r>
      <w:r>
        <w:t>가득하여</w:t>
      </w:r>
      <w:r>
        <w:t>”(</w:t>
      </w:r>
      <w:r>
        <w:t>빌</w:t>
      </w:r>
      <w:r>
        <w:t xml:space="preserve"> 1:10-11) </w:t>
      </w:r>
      <w:r>
        <w:t>지십시오</w:t>
      </w:r>
      <w:r>
        <w:t xml:space="preserve">. </w:t>
      </w:r>
      <w:r>
        <w:t>여러분의</w:t>
      </w:r>
      <w:r>
        <w:t xml:space="preserve"> </w:t>
      </w:r>
      <w:r>
        <w:t>신앙생활은</w:t>
      </w:r>
      <w:r>
        <w:t xml:space="preserve"> </w:t>
      </w:r>
      <w:r>
        <w:t>활기차고</w:t>
      </w:r>
      <w:r>
        <w:t xml:space="preserve"> </w:t>
      </w:r>
      <w:r>
        <w:t>충실한</w:t>
      </w:r>
      <w:r>
        <w:t xml:space="preserve"> </w:t>
      </w:r>
      <w:r>
        <w:t>모습을</w:t>
      </w:r>
      <w:r>
        <w:t xml:space="preserve"> </w:t>
      </w:r>
      <w:r>
        <w:t>띠어야</w:t>
      </w:r>
      <w:r>
        <w:t xml:space="preserve"> </w:t>
      </w:r>
      <w:r>
        <w:t>합니다</w:t>
      </w:r>
      <w:r>
        <w:t xml:space="preserve">. </w:t>
      </w:r>
      <w:r>
        <w:t>여러분은</w:t>
      </w:r>
      <w:r>
        <w:t xml:space="preserve"> </w:t>
      </w:r>
      <w:r>
        <w:t>성경에서</w:t>
      </w:r>
      <w:r>
        <w:t xml:space="preserve"> </w:t>
      </w:r>
      <w:r>
        <w:t>그대에게</w:t>
      </w:r>
      <w:r>
        <w:t xml:space="preserve"> </w:t>
      </w:r>
      <w:r>
        <w:t>제시된</w:t>
      </w:r>
      <w:r>
        <w:t xml:space="preserve"> </w:t>
      </w:r>
      <w:r>
        <w:t>높은</w:t>
      </w:r>
      <w:r>
        <w:t xml:space="preserve"> </w:t>
      </w:r>
      <w:r>
        <w:t>표준에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되고자</w:t>
      </w:r>
      <w:r>
        <w:t xml:space="preserve"> </w:t>
      </w:r>
      <w:r>
        <w:t>한다면</w:t>
      </w:r>
      <w:r>
        <w:t xml:space="preserve"> </w:t>
      </w:r>
      <w:r>
        <w:t>그렇게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가만히</w:t>
      </w:r>
      <w:r>
        <w:t xml:space="preserve"> </w:t>
      </w:r>
      <w:r>
        <w:t>있을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전진하든지</w:t>
      </w:r>
      <w:r>
        <w:t xml:space="preserve"> </w:t>
      </w:r>
      <w:r>
        <w:t>아니면</w:t>
      </w:r>
      <w:r>
        <w:t xml:space="preserve"> </w:t>
      </w:r>
      <w:r>
        <w:t>뒤로</w:t>
      </w:r>
      <w:r>
        <w:t xml:space="preserve"> </w:t>
      </w:r>
      <w:r>
        <w:t>물러가게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…“</w:t>
      </w:r>
      <w:r>
        <w:t>하나님의</w:t>
      </w:r>
      <w:r>
        <w:t xml:space="preserve"> </w:t>
      </w:r>
      <w:r>
        <w:t>모든</w:t>
      </w:r>
      <w:r>
        <w:t> </w:t>
      </w:r>
      <w:r>
        <w:t>충만하신</w:t>
      </w:r>
      <w:r>
        <w:t xml:space="preserve"> </w:t>
      </w:r>
      <w:r>
        <w:t>것으로</w:t>
      </w:r>
      <w:r>
        <w:t>” “</w:t>
      </w:r>
      <w:r>
        <w:t>충만하게</w:t>
      </w:r>
      <w:r>
        <w:t xml:space="preserve">” </w:t>
      </w:r>
      <w:r>
        <w:t>채워지기</w:t>
      </w:r>
      <w:r>
        <w:t xml:space="preserve"> </w:t>
      </w:r>
      <w:r>
        <w:t>위해서는</w:t>
      </w:r>
      <w:r>
        <w:t xml:space="preserve"> </w:t>
      </w:r>
      <w:r>
        <w:t>영적인</w:t>
      </w:r>
      <w:r>
        <w:t xml:space="preserve"> </w:t>
      </w:r>
      <w:r>
        <w:t>지식을</w:t>
      </w:r>
      <w:r>
        <w:t xml:space="preserve"> </w:t>
      </w:r>
      <w:r>
        <w:t>소유해야</w:t>
      </w:r>
      <w:r>
        <w:t xml:space="preserve"> </w:t>
      </w:r>
      <w:r>
        <w:t>합니다</w:t>
      </w:r>
      <w:r>
        <w:t>.</w:t>
      </w:r>
    </w:p>
    <w:p w14:paraId="2E619446" w14:textId="77777777" w:rsidR="000A7E7F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>, 263-264</w:t>
      </w:r>
    </w:p>
    <w:p w14:paraId="708204F0" w14:textId="77777777" w:rsidR="000A7E7F" w:rsidRDefault="00000000">
      <w:r>
        <w:br w:type="page"/>
      </w:r>
    </w:p>
    <w:p w14:paraId="47045E47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6</w:t>
      </w:r>
      <w:r>
        <w:t>일</w:t>
      </w:r>
      <w:r>
        <w:t>(</w:t>
      </w:r>
      <w:r>
        <w:t>금</w:t>
      </w:r>
      <w:r>
        <w:t>)</w:t>
      </w:r>
    </w:p>
    <w:p w14:paraId="0DA1A3A3" w14:textId="77777777" w:rsidR="000A7E7F" w:rsidRDefault="000A7E7F"/>
    <w:p w14:paraId="0D0F4F87" w14:textId="77777777" w:rsidR="000A7E7F" w:rsidRDefault="00000000">
      <w:pPr>
        <w:jc w:val="both"/>
      </w:pPr>
      <w:r>
        <w:t>언약의</w:t>
      </w:r>
      <w:r>
        <w:t xml:space="preserve"> </w:t>
      </w:r>
      <w:r>
        <w:t>천사</w:t>
      </w:r>
    </w:p>
    <w:p w14:paraId="1F6AA112" w14:textId="77777777" w:rsidR="000A7E7F" w:rsidRDefault="000A7E7F"/>
    <w:p w14:paraId="58B1FDC3" w14:textId="77777777" w:rsidR="000A7E7F" w:rsidRDefault="000A7E7F"/>
    <w:p w14:paraId="3F6113F5" w14:textId="77777777" w:rsidR="000A7E7F" w:rsidRDefault="00000000">
      <w:pPr>
        <w:jc w:val="both"/>
      </w:pPr>
      <w:r>
        <w:t>“</w:t>
      </w:r>
      <w:r>
        <w:t>이스라엘의</w:t>
      </w:r>
      <w:r>
        <w:t xml:space="preserve"> </w:t>
      </w:r>
      <w:r>
        <w:t>하나님</w:t>
      </w:r>
      <w:r>
        <w:t xml:space="preserve"> </w:t>
      </w:r>
      <w:r>
        <w:t>여호와여</w:t>
      </w:r>
      <w:r>
        <w:t xml:space="preserve"> </w:t>
      </w:r>
      <w:r>
        <w:t>천지에</w:t>
      </w:r>
      <w:r>
        <w:t xml:space="preserve"> </w:t>
      </w:r>
      <w:r>
        <w:t>주와</w:t>
      </w:r>
      <w:r>
        <w:t xml:space="preserve"> </w:t>
      </w:r>
      <w:r>
        <w:t>같은</w:t>
      </w:r>
      <w:r>
        <w:t xml:space="preserve"> </w:t>
      </w:r>
      <w:r>
        <w:t>신이</w:t>
      </w:r>
      <w:r>
        <w:t xml:space="preserve"> </w:t>
      </w:r>
      <w:r>
        <w:t>없나이다</w:t>
      </w:r>
      <w:r>
        <w:t xml:space="preserve"> </w:t>
      </w:r>
      <w:r>
        <w:t>주께서는</w:t>
      </w:r>
      <w:r>
        <w:t xml:space="preserve"> </w:t>
      </w:r>
      <w:r>
        <w:t>온</w:t>
      </w:r>
      <w:r>
        <w:t xml:space="preserve"> </w:t>
      </w:r>
      <w:r>
        <w:t>마음으로</w:t>
      </w:r>
      <w:r>
        <w:t xml:space="preserve"> </w:t>
      </w:r>
      <w:r>
        <w:t>주의</w:t>
      </w:r>
      <w:r>
        <w:t xml:space="preserve"> </w:t>
      </w:r>
      <w:r>
        <w:t>앞에서</w:t>
      </w:r>
      <w:r>
        <w:t xml:space="preserve"> </w:t>
      </w:r>
      <w:r>
        <w:t>행하는</w:t>
      </w:r>
      <w:r>
        <w:t xml:space="preserve"> </w:t>
      </w:r>
      <w:r>
        <w:t>주의</w:t>
      </w:r>
      <w:r>
        <w:t xml:space="preserve"> </w:t>
      </w:r>
      <w:r>
        <w:t>종들에게</w:t>
      </w:r>
      <w:r>
        <w:t> </w:t>
      </w:r>
      <w:r>
        <w:t>언약을</w:t>
      </w:r>
      <w:r>
        <w:t xml:space="preserve"> </w:t>
      </w:r>
      <w:r>
        <w:t>지키시고</w:t>
      </w:r>
      <w:r>
        <w:t xml:space="preserve"> </w:t>
      </w:r>
      <w:r>
        <w:t>은혜를</w:t>
      </w:r>
      <w:r>
        <w:t xml:space="preserve"> </w:t>
      </w:r>
      <w:r>
        <w:t>베푸시나이다</w:t>
      </w:r>
      <w:r>
        <w:t>”(</w:t>
      </w:r>
      <w:r>
        <w:t>대하</w:t>
      </w:r>
      <w:r>
        <w:t xml:space="preserve"> 6:14)</w:t>
      </w:r>
    </w:p>
    <w:p w14:paraId="0A4769FC" w14:textId="77777777" w:rsidR="000A7E7F" w:rsidRDefault="000A7E7F"/>
    <w:p w14:paraId="70B9A310" w14:textId="77777777" w:rsidR="000A7E7F" w:rsidRDefault="00000000">
      <w:pPr>
        <w:jc w:val="both"/>
      </w:pPr>
      <w:r>
        <w:t>그곳은</w:t>
      </w:r>
      <w:r>
        <w:t xml:space="preserve"> </w:t>
      </w:r>
      <w:r>
        <w:t>야수들이</w:t>
      </w:r>
      <w:r>
        <w:t xml:space="preserve"> </w:t>
      </w:r>
      <w:r>
        <w:t>출몰하는</w:t>
      </w:r>
      <w:r>
        <w:t xml:space="preserve"> </w:t>
      </w:r>
      <w:r>
        <w:t>외딴</w:t>
      </w:r>
      <w:r>
        <w:t xml:space="preserve"> </w:t>
      </w:r>
      <w:r>
        <w:t>산지였고</w:t>
      </w:r>
      <w:r>
        <w:t xml:space="preserve"> </w:t>
      </w:r>
      <w:r>
        <w:t>강도들과</w:t>
      </w:r>
      <w:r>
        <w:t xml:space="preserve"> </w:t>
      </w:r>
      <w:r>
        <w:t>살인자들의</w:t>
      </w:r>
      <w:r>
        <w:t xml:space="preserve"> </w:t>
      </w:r>
      <w:r>
        <w:t>은신처였습니다</w:t>
      </w:r>
      <w:r>
        <w:t xml:space="preserve">. </w:t>
      </w:r>
      <w:r>
        <w:t>야곱은</w:t>
      </w:r>
      <w:r>
        <w:t xml:space="preserve"> </w:t>
      </w:r>
      <w:r>
        <w:t>혼자</w:t>
      </w:r>
      <w:r>
        <w:t xml:space="preserve"> </w:t>
      </w:r>
      <w:r>
        <w:t>아무</w:t>
      </w:r>
      <w:r>
        <w:t xml:space="preserve"> </w:t>
      </w:r>
      <w:r>
        <w:t>방비도</w:t>
      </w:r>
      <w:r>
        <w:t xml:space="preserve"> </w:t>
      </w:r>
      <w:r>
        <w:t>없이</w:t>
      </w:r>
      <w:r>
        <w:t xml:space="preserve"> </w:t>
      </w:r>
      <w:r>
        <w:t>비통한</w:t>
      </w:r>
      <w:r>
        <w:t xml:space="preserve"> </w:t>
      </w:r>
      <w:r>
        <w:t>마음으로</w:t>
      </w:r>
      <w:r>
        <w:t xml:space="preserve"> </w:t>
      </w:r>
      <w:r>
        <w:t>땅에</w:t>
      </w:r>
      <w:r>
        <w:t xml:space="preserve"> </w:t>
      </w:r>
      <w:r>
        <w:t>엎드려</w:t>
      </w:r>
      <w:r>
        <w:t xml:space="preserve"> </w:t>
      </w:r>
      <w:r>
        <w:t>있었습니다</w:t>
      </w:r>
      <w:r>
        <w:t xml:space="preserve">. </w:t>
      </w:r>
      <w:r>
        <w:t>때는</w:t>
      </w:r>
      <w:r>
        <w:t xml:space="preserve"> </w:t>
      </w:r>
      <w:r>
        <w:t>한밤중이었습니다</w:t>
      </w:r>
      <w:r>
        <w:t xml:space="preserve">. </w:t>
      </w:r>
      <w:r>
        <w:t>사랑하는</w:t>
      </w:r>
      <w:r>
        <w:t xml:space="preserve"> </w:t>
      </w:r>
      <w:r>
        <w:t>이는</w:t>
      </w:r>
      <w:r>
        <w:t xml:space="preserve"> </w:t>
      </w:r>
      <w:r>
        <w:t>모두</w:t>
      </w:r>
      <w:r>
        <w:t xml:space="preserve"> </w:t>
      </w:r>
      <w:r>
        <w:t>멀리</w:t>
      </w:r>
      <w:r>
        <w:t xml:space="preserve"> </w:t>
      </w:r>
      <w:r>
        <w:t>떨어져</w:t>
      </w:r>
      <w:r>
        <w:t xml:space="preserve"> </w:t>
      </w:r>
      <w:r>
        <w:t>있었고</w:t>
      </w:r>
      <w:r>
        <w:t xml:space="preserve"> </w:t>
      </w:r>
      <w:r>
        <w:t>그는</w:t>
      </w:r>
      <w:r>
        <w:t xml:space="preserve"> </w:t>
      </w:r>
      <w:r>
        <w:t>언제</w:t>
      </w:r>
      <w:r>
        <w:t xml:space="preserve"> </w:t>
      </w:r>
      <w:r>
        <w:t>위험과</w:t>
      </w:r>
      <w:r>
        <w:t xml:space="preserve"> </w:t>
      </w:r>
      <w:r>
        <w:t>죽음을</w:t>
      </w:r>
      <w:r>
        <w:t xml:space="preserve"> </w:t>
      </w:r>
      <w:r>
        <w:t>당하게</w:t>
      </w:r>
      <w:r>
        <w:t xml:space="preserve"> </w:t>
      </w:r>
      <w:r>
        <w:t>될지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상황이었습니다</w:t>
      </w:r>
      <w:r>
        <w:t xml:space="preserve">. </w:t>
      </w:r>
      <w:r>
        <w:t>무엇보다</w:t>
      </w:r>
      <w:r>
        <w:t xml:space="preserve"> </w:t>
      </w:r>
      <w:r>
        <w:t>자신의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무죄한</w:t>
      </w:r>
      <w:r>
        <w:t xml:space="preserve"> </w:t>
      </w:r>
      <w:r>
        <w:t>가족에게</w:t>
      </w:r>
      <w:r>
        <w:t xml:space="preserve"> </w:t>
      </w:r>
      <w:r>
        <w:t>이런</w:t>
      </w:r>
      <w:r>
        <w:t xml:space="preserve"> </w:t>
      </w:r>
      <w:r>
        <w:t>위기가</w:t>
      </w:r>
      <w:r>
        <w:t xml:space="preserve"> </w:t>
      </w:r>
      <w:r>
        <w:t>닥쳤다는</w:t>
      </w:r>
      <w:r>
        <w:t xml:space="preserve"> </w:t>
      </w:r>
      <w:r>
        <w:t>생각</w:t>
      </w:r>
      <w:r>
        <w:t xml:space="preserve"> </w:t>
      </w:r>
      <w:r>
        <w:t>때문에</w:t>
      </w:r>
      <w:r>
        <w:t xml:space="preserve"> </w:t>
      </w:r>
      <w:r>
        <w:t>더욱</w:t>
      </w:r>
      <w:r>
        <w:t xml:space="preserve"> </w:t>
      </w:r>
      <w:r>
        <w:t>괴로웠습니다</w:t>
      </w:r>
      <w:r>
        <w:t xml:space="preserve">. </w:t>
      </w:r>
      <w:r>
        <w:t>그는</w:t>
      </w:r>
      <w:r>
        <w:t xml:space="preserve"> </w:t>
      </w:r>
      <w:r>
        <w:t>진지한</w:t>
      </w:r>
      <w:r>
        <w:t xml:space="preserve"> </w:t>
      </w:r>
      <w:r>
        <w:t>탄원과</w:t>
      </w:r>
      <w:r>
        <w:t xml:space="preserve"> </w:t>
      </w:r>
      <w:r>
        <w:t>눈물로</w:t>
      </w:r>
      <w:r>
        <w:t xml:space="preserve"> </w:t>
      </w:r>
      <w:r>
        <w:t>하나님께</w:t>
      </w:r>
      <w:r>
        <w:t xml:space="preserve"> </w:t>
      </w:r>
      <w:r>
        <w:t>기도했습니다</w:t>
      </w:r>
      <w:r>
        <w:t xml:space="preserve">. </w:t>
      </w:r>
      <w:r>
        <w:t>그때</w:t>
      </w:r>
      <w:r>
        <w:t xml:space="preserve"> </w:t>
      </w:r>
      <w:r>
        <w:t>갑자기</w:t>
      </w:r>
      <w:r>
        <w:t xml:space="preserve"> </w:t>
      </w:r>
      <w:r>
        <w:t>강한</w:t>
      </w:r>
      <w:r>
        <w:t xml:space="preserve"> </w:t>
      </w:r>
      <w:r>
        <w:t>손이</w:t>
      </w:r>
      <w:r>
        <w:t xml:space="preserve"> </w:t>
      </w:r>
      <w:r>
        <w:t>그를</w:t>
      </w:r>
      <w:r>
        <w:t xml:space="preserve"> </w:t>
      </w:r>
      <w:r>
        <w:t>만졌습니다</w:t>
      </w:r>
      <w:r>
        <w:t xml:space="preserve">. </w:t>
      </w:r>
      <w:r>
        <w:t>그는</w:t>
      </w:r>
      <w:r>
        <w:t xml:space="preserve"> </w:t>
      </w:r>
      <w:r>
        <w:t>원수가</w:t>
      </w:r>
      <w:r>
        <w:t xml:space="preserve"> </w:t>
      </w:r>
      <w:r>
        <w:t>자기를</w:t>
      </w:r>
      <w:r>
        <w:t xml:space="preserve"> </w:t>
      </w:r>
      <w:r>
        <w:t>죽이려</w:t>
      </w:r>
      <w:r>
        <w:t xml:space="preserve"> </w:t>
      </w:r>
      <w:r>
        <w:t>하는</w:t>
      </w:r>
      <w:r>
        <w:t xml:space="preserve"> </w:t>
      </w:r>
      <w:r>
        <w:t>줄로만</w:t>
      </w:r>
      <w:r>
        <w:t xml:space="preserve"> </w:t>
      </w:r>
      <w:r>
        <w:t>알았습니다</w:t>
      </w:r>
      <w:r>
        <w:t>.</w:t>
      </w:r>
    </w:p>
    <w:p w14:paraId="1CB197B3" w14:textId="77777777" w:rsidR="000A7E7F" w:rsidRDefault="00000000">
      <w:pPr>
        <w:jc w:val="both"/>
      </w:pPr>
      <w:r>
        <w:t>…</w:t>
      </w:r>
      <w:r>
        <w:t>어둠</w:t>
      </w:r>
      <w:r>
        <w:t xml:space="preserve"> </w:t>
      </w:r>
      <w:r>
        <w:t>속에서</w:t>
      </w:r>
      <w:r>
        <w:t xml:space="preserve"> </w:t>
      </w:r>
      <w:r>
        <w:t>두</w:t>
      </w:r>
      <w:r>
        <w:t xml:space="preserve"> </w:t>
      </w:r>
      <w:r>
        <w:t>사람은</w:t>
      </w:r>
      <w:r>
        <w:t xml:space="preserve"> </w:t>
      </w:r>
      <w:r>
        <w:t>힘을</w:t>
      </w:r>
      <w:r>
        <w:t xml:space="preserve"> </w:t>
      </w:r>
      <w:r>
        <w:t>겨뤘습니다</w:t>
      </w:r>
      <w:r>
        <w:t xml:space="preserve">. </w:t>
      </w:r>
      <w:r>
        <w:t>한마디</w:t>
      </w:r>
      <w:r>
        <w:t xml:space="preserve"> </w:t>
      </w:r>
      <w:r>
        <w:t>말도</w:t>
      </w:r>
      <w:r>
        <w:t xml:space="preserve"> </w:t>
      </w:r>
      <w:r>
        <w:t>없이</w:t>
      </w:r>
      <w:r>
        <w:t xml:space="preserve"> </w:t>
      </w:r>
      <w:r>
        <w:t>야곱은</w:t>
      </w:r>
      <w:r>
        <w:t xml:space="preserve"> </w:t>
      </w:r>
      <w:r>
        <w:t>혼신의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싸웠으며</w:t>
      </w:r>
      <w:r>
        <w:t xml:space="preserve"> </w:t>
      </w:r>
      <w:r>
        <w:t>한순간도</w:t>
      </w:r>
      <w:r>
        <w:t xml:space="preserve"> </w:t>
      </w:r>
      <w:r>
        <w:t>노력을</w:t>
      </w:r>
      <w:r>
        <w:t xml:space="preserve"> </w:t>
      </w:r>
      <w:r>
        <w:t>늦추지</w:t>
      </w:r>
      <w:r>
        <w:t xml:space="preserve"> </w:t>
      </w:r>
      <w:r>
        <w:t>않았습니다</w:t>
      </w:r>
      <w:r>
        <w:t xml:space="preserve">. </w:t>
      </w:r>
      <w:r>
        <w:t>그러나</w:t>
      </w:r>
      <w:r>
        <w:t xml:space="preserve"> </w:t>
      </w:r>
      <w:r>
        <w:t>이처럼</w:t>
      </w:r>
      <w:r>
        <w:t xml:space="preserve"> </w:t>
      </w:r>
      <w:r>
        <w:t>자기의</w:t>
      </w:r>
      <w:r>
        <w:t xml:space="preserve"> </w:t>
      </w:r>
      <w:r>
        <w:t>생명을</w:t>
      </w:r>
      <w:r>
        <w:t xml:space="preserve"> </w:t>
      </w:r>
      <w:r>
        <w:t>위해</w:t>
      </w:r>
      <w:r>
        <w:t xml:space="preserve"> </w:t>
      </w:r>
      <w:r>
        <w:t>싸우는</w:t>
      </w:r>
      <w:r>
        <w:t xml:space="preserve"> </w:t>
      </w:r>
      <w:r>
        <w:t>동안에도</w:t>
      </w:r>
      <w:r>
        <w:t xml:space="preserve"> </w:t>
      </w:r>
      <w:r>
        <w:t>죄책감이</w:t>
      </w:r>
      <w:r>
        <w:t xml:space="preserve"> </w:t>
      </w:r>
      <w:r>
        <w:t>그의</w:t>
      </w:r>
      <w:r>
        <w:t xml:space="preserve"> </w:t>
      </w:r>
      <w:r>
        <w:t>영혼을</w:t>
      </w:r>
      <w:r>
        <w:t xml:space="preserve"> </w:t>
      </w:r>
      <w:r>
        <w:t>억눌렀으며</w:t>
      </w:r>
      <w:r>
        <w:t xml:space="preserve"> </w:t>
      </w:r>
      <w:r>
        <w:t>자신의</w:t>
      </w:r>
      <w:r>
        <w:t xml:space="preserve"> </w:t>
      </w:r>
      <w:r>
        <w:t>죄가</w:t>
      </w:r>
      <w:r>
        <w:t xml:space="preserve"> </w:t>
      </w:r>
      <w:r>
        <w:t>다시</w:t>
      </w:r>
      <w:r>
        <w:t xml:space="preserve"> </w:t>
      </w:r>
      <w:r>
        <w:t>떠올라</w:t>
      </w:r>
      <w:r>
        <w:t xml:space="preserve"> </w:t>
      </w:r>
      <w:r>
        <w:t>그를</w:t>
      </w:r>
      <w:r>
        <w:t xml:space="preserve"> </w:t>
      </w:r>
      <w:r>
        <w:t>하나님께로부터</w:t>
      </w:r>
      <w:r>
        <w:t xml:space="preserve"> </w:t>
      </w:r>
      <w:r>
        <w:t>단절시키려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그런</w:t>
      </w:r>
      <w:r>
        <w:t xml:space="preserve"> </w:t>
      </w:r>
      <w:r>
        <w:t>극한의</w:t>
      </w:r>
      <w:r>
        <w:t xml:space="preserve"> </w:t>
      </w:r>
      <w:r>
        <w:t>궁지</w:t>
      </w:r>
      <w:r>
        <w:t xml:space="preserve"> </w:t>
      </w:r>
      <w:r>
        <w:t>속에서도</w:t>
      </w:r>
      <w:r>
        <w:t xml:space="preserve">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기억하고</w:t>
      </w:r>
      <w:r>
        <w:t xml:space="preserve"> </w:t>
      </w:r>
      <w:r>
        <w:t>온</w:t>
      </w:r>
      <w:r>
        <w:t xml:space="preserve"> </w:t>
      </w:r>
      <w:r>
        <w:t>마음을</w:t>
      </w:r>
      <w:r>
        <w:t xml:space="preserve"> </w:t>
      </w:r>
      <w:r>
        <w:t>다해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간청했습니다</w:t>
      </w:r>
      <w:r>
        <w:t xml:space="preserve">. </w:t>
      </w:r>
      <w:r>
        <w:t>씨름은</w:t>
      </w:r>
      <w:r>
        <w:t xml:space="preserve"> </w:t>
      </w:r>
      <w:r>
        <w:t>거의</w:t>
      </w:r>
      <w:r>
        <w:t xml:space="preserve"> </w:t>
      </w:r>
      <w:r>
        <w:t>동틀</w:t>
      </w:r>
      <w:r>
        <w:t xml:space="preserve"> </w:t>
      </w:r>
      <w:r>
        <w:t>때까지</w:t>
      </w:r>
      <w:r>
        <w:t xml:space="preserve"> </w:t>
      </w:r>
      <w:r>
        <w:t>계속되었는데</w:t>
      </w:r>
      <w:r>
        <w:t xml:space="preserve"> </w:t>
      </w:r>
      <w:r>
        <w:t>그때</w:t>
      </w:r>
      <w:r>
        <w:t xml:space="preserve">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그의</w:t>
      </w:r>
      <w:r>
        <w:t xml:space="preserve"> </w:t>
      </w:r>
      <w:r>
        <w:t>손가락을</w:t>
      </w:r>
      <w:r>
        <w:t xml:space="preserve"> </w:t>
      </w:r>
      <w:r>
        <w:t>야곱의</w:t>
      </w:r>
      <w:r>
        <w:t xml:space="preserve"> </w:t>
      </w:r>
      <w:r>
        <w:t>넓적다리에</w:t>
      </w:r>
      <w:r>
        <w:t xml:space="preserve"> </w:t>
      </w:r>
      <w:r>
        <w:t>대자</w:t>
      </w:r>
      <w:r>
        <w:t xml:space="preserve"> </w:t>
      </w:r>
      <w:r>
        <w:t>그는</w:t>
      </w:r>
      <w:r>
        <w:t xml:space="preserve"> </w:t>
      </w:r>
      <w:r>
        <w:t>곧</w:t>
      </w:r>
      <w:r>
        <w:t xml:space="preserve"> </w:t>
      </w:r>
      <w:r>
        <w:t>다리를</w:t>
      </w:r>
      <w:r>
        <w:t xml:space="preserve"> </w:t>
      </w:r>
      <w:r>
        <w:t>절게</w:t>
      </w:r>
      <w:r>
        <w:t xml:space="preserve"> </w:t>
      </w:r>
      <w:r>
        <w:t>되었습니다</w:t>
      </w:r>
      <w:r>
        <w:t>.</w:t>
      </w:r>
    </w:p>
    <w:p w14:paraId="64155D4E" w14:textId="77777777" w:rsidR="000A7E7F" w:rsidRDefault="00000000">
      <w:pPr>
        <w:jc w:val="both"/>
      </w:pPr>
      <w:r>
        <w:t>야곱은</w:t>
      </w:r>
      <w:r>
        <w:t xml:space="preserve"> </w:t>
      </w:r>
      <w:r>
        <w:t>그제야</w:t>
      </w:r>
      <w:r>
        <w:t xml:space="preserve"> </w:t>
      </w:r>
      <w:r>
        <w:t>자신이</w:t>
      </w:r>
      <w:r>
        <w:t xml:space="preserve"> </w:t>
      </w:r>
      <w:r>
        <w:t>누구와</w:t>
      </w:r>
      <w:r>
        <w:t xml:space="preserve"> </w:t>
      </w:r>
      <w:r>
        <w:t>싸웠는지</w:t>
      </w:r>
      <w:r>
        <w:t xml:space="preserve"> </w:t>
      </w:r>
      <w:r>
        <w:t>분별하게</w:t>
      </w:r>
      <w:r>
        <w:t xml:space="preserve"> </w:t>
      </w:r>
      <w:r>
        <w:t>되었습니다</w:t>
      </w:r>
      <w:r>
        <w:t xml:space="preserve">. </w:t>
      </w:r>
      <w:r>
        <w:t>하늘의</w:t>
      </w:r>
      <w:r>
        <w:t xml:space="preserve"> </w:t>
      </w:r>
      <w:r>
        <w:t>사자와</w:t>
      </w:r>
      <w:r>
        <w:t xml:space="preserve"> </w:t>
      </w:r>
      <w:r>
        <w:t>씨름하고</w:t>
      </w:r>
      <w:r>
        <w:t xml:space="preserve"> </w:t>
      </w:r>
      <w:r>
        <w:t>있었기</w:t>
      </w:r>
      <w:r>
        <w:t xml:space="preserve"> </w:t>
      </w:r>
      <w:r>
        <w:t>때문에</w:t>
      </w:r>
      <w:r>
        <w:t xml:space="preserve"> </w:t>
      </w:r>
      <w:r>
        <w:t>초인적인</w:t>
      </w:r>
      <w:r>
        <w:t xml:space="preserve"> </w:t>
      </w:r>
      <w:r>
        <w:t>노력을</w:t>
      </w:r>
      <w:r>
        <w:t xml:space="preserve"> </w:t>
      </w:r>
      <w:r>
        <w:t>기울였는데도</w:t>
      </w:r>
      <w:r>
        <w:t xml:space="preserve"> </w:t>
      </w:r>
      <w:r>
        <w:t>승리를</w:t>
      </w:r>
      <w:r>
        <w:t xml:space="preserve"> </w:t>
      </w:r>
      <w:r>
        <w:t>얻지</w:t>
      </w:r>
      <w:r>
        <w:t xml:space="preserve"> </w:t>
      </w:r>
      <w:r>
        <w:t>못했던</w:t>
      </w:r>
      <w:r>
        <w:t xml:space="preserve"> </w:t>
      </w:r>
      <w:r>
        <w:t>것임을</w:t>
      </w:r>
      <w:r>
        <w:t xml:space="preserve"> </w:t>
      </w:r>
      <w:r>
        <w:t>깨달았습니다</w:t>
      </w:r>
      <w:r>
        <w:t xml:space="preserve">. </w:t>
      </w:r>
      <w:r>
        <w:t>야곱에게</w:t>
      </w:r>
      <w:r>
        <w:t xml:space="preserve"> </w:t>
      </w:r>
      <w:r>
        <w:t>나타나신</w:t>
      </w:r>
      <w:r>
        <w:t xml:space="preserve"> </w:t>
      </w:r>
      <w:r>
        <w:t>분은</w:t>
      </w:r>
      <w:r>
        <w:t xml:space="preserve"> ‘</w:t>
      </w:r>
      <w:r>
        <w:t>언약의</w:t>
      </w:r>
      <w:r>
        <w:t xml:space="preserve"> </w:t>
      </w:r>
      <w:r>
        <w:t>천사</w:t>
      </w:r>
      <w:r>
        <w:t xml:space="preserve">’, </w:t>
      </w:r>
      <w:r>
        <w:t>그리스도였습니다</w:t>
      </w:r>
      <w:r>
        <w:t xml:space="preserve">. </w:t>
      </w:r>
      <w:r>
        <w:t>야곱은</w:t>
      </w:r>
      <w:r>
        <w:t xml:space="preserve"> </w:t>
      </w:r>
      <w:r>
        <w:t>불구가</w:t>
      </w:r>
      <w:r>
        <w:t xml:space="preserve"> </w:t>
      </w:r>
      <w:r>
        <w:t>되어</w:t>
      </w:r>
      <w:r>
        <w:t xml:space="preserve"> </w:t>
      </w:r>
      <w:r>
        <w:t>극심한</w:t>
      </w:r>
      <w:r>
        <w:t xml:space="preserve"> </w:t>
      </w:r>
      <w:r>
        <w:t>고통을</w:t>
      </w:r>
      <w:r>
        <w:t xml:space="preserve"> </w:t>
      </w:r>
      <w:r>
        <w:t>느꼈으나</w:t>
      </w:r>
      <w:r>
        <w:t xml:space="preserve"> </w:t>
      </w:r>
      <w:r>
        <w:t>잡고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놓으려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그는</w:t>
      </w:r>
      <w:r>
        <w:t xml:space="preserve"> </w:t>
      </w:r>
      <w:r>
        <w:t>온전히</w:t>
      </w:r>
      <w:r>
        <w:t xml:space="preserve"> </w:t>
      </w:r>
      <w:r>
        <w:t>통회하며</w:t>
      </w:r>
      <w:r>
        <w:t xml:space="preserve"> </w:t>
      </w:r>
      <w:r>
        <w:t>상한</w:t>
      </w:r>
      <w:r>
        <w:t xml:space="preserve"> </w:t>
      </w:r>
      <w:r>
        <w:t>심령으로</w:t>
      </w:r>
      <w:r>
        <w:t xml:space="preserve"> </w:t>
      </w:r>
      <w:r>
        <w:t>천사에게</w:t>
      </w:r>
      <w:r>
        <w:t xml:space="preserve"> </w:t>
      </w:r>
      <w:r>
        <w:t>매달렸습니다</w:t>
      </w:r>
      <w:r>
        <w:t xml:space="preserve">. </w:t>
      </w:r>
      <w:r>
        <w:t>그는</w:t>
      </w:r>
      <w:r>
        <w:t xml:space="preserve"> </w:t>
      </w:r>
      <w:r>
        <w:t>축복을</w:t>
      </w:r>
      <w:r>
        <w:t xml:space="preserve"> </w:t>
      </w:r>
      <w:r>
        <w:t>호소하면서</w:t>
      </w:r>
      <w:r>
        <w:t xml:space="preserve"> “</w:t>
      </w:r>
      <w:r>
        <w:t>울며</w:t>
      </w:r>
      <w:r>
        <w:t xml:space="preserve"> </w:t>
      </w:r>
      <w:r>
        <w:t>그에게</w:t>
      </w:r>
      <w:r>
        <w:t xml:space="preserve"> </w:t>
      </w:r>
      <w:r>
        <w:t>간구</w:t>
      </w:r>
      <w:r>
        <w:t>”(</w:t>
      </w:r>
      <w:r>
        <w:t>호</w:t>
      </w:r>
      <w:r>
        <w:t xml:space="preserve"> 12:4)</w:t>
      </w:r>
      <w:r>
        <w:t>했습니다</w:t>
      </w:r>
      <w:r>
        <w:t xml:space="preserve">. </w:t>
      </w:r>
      <w:r>
        <w:t>자기의</w:t>
      </w:r>
      <w:r>
        <w:t xml:space="preserve"> </w:t>
      </w:r>
      <w:r>
        <w:t>죄가</w:t>
      </w:r>
      <w:r>
        <w:t xml:space="preserve"> </w:t>
      </w:r>
      <w:r>
        <w:t>용서받았다는</w:t>
      </w:r>
      <w:r>
        <w:t xml:space="preserve"> </w:t>
      </w:r>
      <w:r>
        <w:t>보증을</w:t>
      </w:r>
      <w:r>
        <w:t xml:space="preserve"> </w:t>
      </w:r>
      <w:r>
        <w:t>받아야</w:t>
      </w:r>
      <w:r>
        <w:t xml:space="preserve"> </w:t>
      </w:r>
      <w:r>
        <w:t>했습니다</w:t>
      </w:r>
      <w:r>
        <w:t xml:space="preserve">. </w:t>
      </w:r>
      <w:r>
        <w:t>신체적</w:t>
      </w:r>
      <w:r>
        <w:t xml:space="preserve"> </w:t>
      </w:r>
      <w:r>
        <w:t>고통도</w:t>
      </w:r>
      <w:r>
        <w:t xml:space="preserve"> </w:t>
      </w:r>
      <w:r>
        <w:t>이러한</w:t>
      </w:r>
      <w:r>
        <w:t xml:space="preserve"> </w:t>
      </w:r>
      <w:r>
        <w:lastRenderedPageBreak/>
        <w:t>목적을</w:t>
      </w:r>
      <w:r>
        <w:t xml:space="preserve"> </w:t>
      </w:r>
      <w:r>
        <w:t>단념시킬</w:t>
      </w:r>
      <w:r>
        <w:t xml:space="preserve"> </w:t>
      </w:r>
      <w:r>
        <w:t>수는</w:t>
      </w:r>
      <w:r>
        <w:t xml:space="preserve"> </w:t>
      </w:r>
      <w:r>
        <w:t>없었습니다</w:t>
      </w:r>
      <w:r>
        <w:t xml:space="preserve">. </w:t>
      </w:r>
      <w:r>
        <w:t>그의</w:t>
      </w:r>
      <w:r>
        <w:t xml:space="preserve"> </w:t>
      </w:r>
      <w:r>
        <w:t>결심은</w:t>
      </w:r>
      <w:r>
        <w:t xml:space="preserve"> </w:t>
      </w:r>
      <w:r>
        <w:t>점점</w:t>
      </w:r>
      <w:r>
        <w:t xml:space="preserve"> </w:t>
      </w:r>
      <w:r>
        <w:t>강해졌고</w:t>
      </w:r>
      <w:r>
        <w:t xml:space="preserve"> </w:t>
      </w:r>
      <w:r>
        <w:t>그의</w:t>
      </w:r>
      <w:r>
        <w:t xml:space="preserve"> </w:t>
      </w:r>
      <w:r>
        <w:t>믿음은</w:t>
      </w:r>
      <w:r>
        <w:t xml:space="preserve"> </w:t>
      </w:r>
      <w:r>
        <w:t>더욱더</w:t>
      </w:r>
      <w:r>
        <w:t xml:space="preserve"> </w:t>
      </w:r>
      <w:r>
        <w:t>열렬해져서</w:t>
      </w:r>
      <w:r>
        <w:t xml:space="preserve"> </w:t>
      </w:r>
      <w:r>
        <w:t>마지막</w:t>
      </w:r>
      <w:r>
        <w:t xml:space="preserve"> </w:t>
      </w:r>
      <w:r>
        <w:t>순간까지</w:t>
      </w:r>
      <w:r>
        <w:t xml:space="preserve"> </w:t>
      </w:r>
      <w:r>
        <w:t>참고</w:t>
      </w:r>
      <w:r>
        <w:t xml:space="preserve"> </w:t>
      </w:r>
      <w:r>
        <w:t>견뎠습니다</w:t>
      </w:r>
      <w:r>
        <w:t xml:space="preserve">. </w:t>
      </w:r>
      <w:r>
        <w:t>천사는</w:t>
      </w:r>
      <w:r>
        <w:t xml:space="preserve"> </w:t>
      </w:r>
      <w:r>
        <w:t>그에게서</w:t>
      </w:r>
      <w:r>
        <w:t xml:space="preserve"> </w:t>
      </w:r>
      <w:r>
        <w:t>빠져나가려고</w:t>
      </w:r>
      <w:r>
        <w:t xml:space="preserve"> </w:t>
      </w:r>
      <w:r>
        <w:t>애를</w:t>
      </w:r>
      <w:r>
        <w:t xml:space="preserve"> </w:t>
      </w:r>
      <w:r>
        <w:t>쓰며</w:t>
      </w:r>
      <w:r>
        <w:t xml:space="preserve"> </w:t>
      </w:r>
      <w:r>
        <w:t>말하기를</w:t>
      </w:r>
      <w:r>
        <w:t xml:space="preserve"> “</w:t>
      </w:r>
      <w:r>
        <w:t>날이</w:t>
      </w:r>
      <w:r>
        <w:t xml:space="preserve"> </w:t>
      </w:r>
      <w:r>
        <w:t>새려</w:t>
      </w:r>
      <w:r>
        <w:t xml:space="preserve"> </w:t>
      </w:r>
      <w:r>
        <w:t>하니</w:t>
      </w:r>
      <w:r>
        <w:t xml:space="preserve"> </w:t>
      </w:r>
      <w:r>
        <w:t>나로</w:t>
      </w:r>
      <w:r>
        <w:t xml:space="preserve"> </w:t>
      </w:r>
      <w:r>
        <w:t>가게</w:t>
      </w:r>
      <w:r>
        <w:t xml:space="preserve"> </w:t>
      </w:r>
      <w:r>
        <w:t>하라</w:t>
      </w:r>
      <w:r>
        <w:t>”</w:t>
      </w:r>
      <w:r>
        <w:t>고</w:t>
      </w:r>
      <w:r>
        <w:t xml:space="preserve"> </w:t>
      </w:r>
      <w:r>
        <w:t>재촉했습니다</w:t>
      </w:r>
      <w:r>
        <w:t xml:space="preserve">. </w:t>
      </w:r>
      <w:r>
        <w:t>그러나</w:t>
      </w:r>
      <w:r>
        <w:t xml:space="preserve"> </w:t>
      </w:r>
      <w:r>
        <w:t>야곱은</w:t>
      </w:r>
      <w:r>
        <w:t xml:space="preserve"> “</w:t>
      </w:r>
      <w:r>
        <w:t>당신이</w:t>
      </w:r>
      <w:r>
        <w:t xml:space="preserve"> </w:t>
      </w:r>
      <w:r>
        <w:t>내게</w:t>
      </w:r>
      <w:r>
        <w:t xml:space="preserve"> </w:t>
      </w:r>
      <w:r>
        <w:t>축복하지</w:t>
      </w:r>
      <w:r>
        <w:t xml:space="preserve"> </w:t>
      </w:r>
      <w:r>
        <w:t>아니하면</w:t>
      </w:r>
      <w:r>
        <w:t xml:space="preserve"> </w:t>
      </w:r>
      <w:r>
        <w:t>가게</w:t>
      </w:r>
      <w:r>
        <w:t xml:space="preserve"> </w:t>
      </w:r>
      <w:r>
        <w:t>하지</w:t>
      </w:r>
      <w:r>
        <w:t xml:space="preserve"> </w:t>
      </w:r>
      <w:r>
        <w:t>아니하겠나이다</w:t>
      </w:r>
      <w:r>
        <w:t>”(</w:t>
      </w:r>
      <w:r>
        <w:t>창</w:t>
      </w:r>
      <w:r>
        <w:t xml:space="preserve"> 32:26)</w:t>
      </w:r>
      <w:r>
        <w:t>라고</w:t>
      </w:r>
      <w:r>
        <w:t xml:space="preserve"> </w:t>
      </w:r>
      <w:r>
        <w:t>대답했습니다</w:t>
      </w:r>
      <w:r>
        <w:t xml:space="preserve">. </w:t>
      </w:r>
      <w:r>
        <w:t>만일</w:t>
      </w:r>
      <w:r>
        <w:t xml:space="preserve"> </w:t>
      </w:r>
      <w:r>
        <w:t>이</w:t>
      </w:r>
      <w:r>
        <w:t xml:space="preserve"> </w:t>
      </w:r>
      <w:r>
        <w:t>말이</w:t>
      </w:r>
      <w:r>
        <w:t xml:space="preserve"> </w:t>
      </w:r>
      <w:r>
        <w:t>자만하고</w:t>
      </w:r>
      <w:r>
        <w:t xml:space="preserve"> </w:t>
      </w:r>
      <w:r>
        <w:t>주제넘은</w:t>
      </w:r>
      <w:r>
        <w:t xml:space="preserve"> </w:t>
      </w:r>
      <w:r>
        <w:t>자신감에서</w:t>
      </w:r>
      <w:r>
        <w:t xml:space="preserve"> </w:t>
      </w:r>
      <w:r>
        <w:t>나왔다면</w:t>
      </w:r>
      <w:r>
        <w:t xml:space="preserve"> </w:t>
      </w:r>
      <w:r>
        <w:t>야곱은</w:t>
      </w:r>
      <w:r>
        <w:t xml:space="preserve"> </w:t>
      </w:r>
      <w:r>
        <w:t>즉시</w:t>
      </w:r>
      <w:r>
        <w:t xml:space="preserve"> </w:t>
      </w:r>
      <w:r>
        <w:t>죽임을</w:t>
      </w:r>
      <w:r>
        <w:t xml:space="preserve"> </w:t>
      </w:r>
      <w:r>
        <w:t>당했을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그것은</w:t>
      </w:r>
      <w:r>
        <w:t xml:space="preserve"> </w:t>
      </w:r>
      <w:r>
        <w:t>자기</w:t>
      </w:r>
      <w:r>
        <w:t xml:space="preserve"> </w:t>
      </w:r>
      <w:r>
        <w:t>자신의</w:t>
      </w:r>
      <w:r>
        <w:t xml:space="preserve"> </w:t>
      </w:r>
      <w:r>
        <w:t>무가치함을</w:t>
      </w:r>
      <w:r>
        <w:t xml:space="preserve"> </w:t>
      </w:r>
      <w:r>
        <w:t>고백하면서</w:t>
      </w:r>
      <w:r>
        <w:t xml:space="preserve"> </w:t>
      </w:r>
      <w:r>
        <w:t>언약을</w:t>
      </w:r>
      <w:r>
        <w:t xml:space="preserve"> </w:t>
      </w:r>
      <w:r>
        <w:t>지키시는</w:t>
      </w:r>
      <w:r>
        <w:t xml:space="preserve"> </w:t>
      </w:r>
      <w:r>
        <w:t>하나님의</w:t>
      </w:r>
      <w:r>
        <w:t xml:space="preserve"> </w:t>
      </w:r>
      <w:r>
        <w:t>신실하심을</w:t>
      </w:r>
      <w:r>
        <w:t xml:space="preserve"> </w:t>
      </w:r>
      <w:r>
        <w:t>믿는</w:t>
      </w:r>
      <w:r>
        <w:t xml:space="preserve"> </w:t>
      </w:r>
      <w:r>
        <w:t>사람이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확신이었습니다</w:t>
      </w:r>
      <w:r>
        <w:t>.</w:t>
      </w:r>
    </w:p>
    <w:p w14:paraId="22A96AC8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196-197</w:t>
      </w:r>
    </w:p>
    <w:p w14:paraId="58722E48" w14:textId="77777777" w:rsidR="000A7E7F" w:rsidRDefault="00000000">
      <w:r>
        <w:br w:type="page"/>
      </w:r>
    </w:p>
    <w:p w14:paraId="2F665FC4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7</w:t>
      </w:r>
      <w:r>
        <w:t>일</w:t>
      </w:r>
      <w:r>
        <w:t>(</w:t>
      </w:r>
      <w:r>
        <w:t>안</w:t>
      </w:r>
      <w:r>
        <w:t>)</w:t>
      </w:r>
    </w:p>
    <w:p w14:paraId="0574B35B" w14:textId="77777777" w:rsidR="000A7E7F" w:rsidRDefault="000A7E7F"/>
    <w:p w14:paraId="691152AB" w14:textId="77777777" w:rsidR="000A7E7F" w:rsidRDefault="00000000">
      <w:pPr>
        <w:jc w:val="both"/>
      </w:pPr>
      <w:r>
        <w:t>상속자</w:t>
      </w:r>
    </w:p>
    <w:p w14:paraId="589D5531" w14:textId="77777777" w:rsidR="000A7E7F" w:rsidRDefault="000A7E7F"/>
    <w:p w14:paraId="26DA284C" w14:textId="77777777" w:rsidR="000A7E7F" w:rsidRDefault="000A7E7F"/>
    <w:p w14:paraId="1A48A9E1" w14:textId="77777777" w:rsidR="000A7E7F" w:rsidRDefault="00000000">
      <w:pPr>
        <w:jc w:val="both"/>
      </w:pPr>
      <w:r>
        <w:t>“</w:t>
      </w:r>
      <w:r>
        <w:t>이는</w:t>
      </w:r>
      <w:r>
        <w:t xml:space="preserve"> </w:t>
      </w:r>
      <w:r>
        <w:t>상속자니</w:t>
      </w:r>
      <w:r>
        <w:t xml:space="preserve"> </w:t>
      </w:r>
      <w:r>
        <w:t>자</w:t>
      </w:r>
      <w:r>
        <w:t xml:space="preserve"> </w:t>
      </w:r>
      <w:r>
        <w:t>죽이고</w:t>
      </w:r>
      <w:r>
        <w:t xml:space="preserve"> </w:t>
      </w:r>
      <w:r>
        <w:t>그의</w:t>
      </w:r>
      <w:r>
        <w:t> </w:t>
      </w:r>
      <w:r>
        <w:t>유산을</w:t>
      </w:r>
      <w:r>
        <w:t xml:space="preserve"> </w:t>
      </w:r>
      <w:r>
        <w:t>차지하자</w:t>
      </w:r>
      <w:r>
        <w:t>”(</w:t>
      </w:r>
      <w:r>
        <w:t>마</w:t>
      </w:r>
      <w:r>
        <w:t xml:space="preserve"> 21:38)</w:t>
      </w:r>
    </w:p>
    <w:p w14:paraId="70A9CE0A" w14:textId="77777777" w:rsidR="000A7E7F" w:rsidRDefault="000A7E7F"/>
    <w:p w14:paraId="3D524367" w14:textId="77777777" w:rsidR="000A7E7F" w:rsidRDefault="00000000">
      <w:pPr>
        <w:jc w:val="both"/>
      </w:pPr>
      <w:r>
        <w:t>예수님은</w:t>
      </w:r>
      <w:r>
        <w:t xml:space="preserve"> </w:t>
      </w:r>
      <w:r>
        <w:t>포도원의</w:t>
      </w:r>
      <w:r>
        <w:t xml:space="preserve"> </w:t>
      </w:r>
      <w:r>
        <w:t>비유로</w:t>
      </w:r>
      <w:r>
        <w:t xml:space="preserve"> </w:t>
      </w:r>
      <w:r>
        <w:t>유대인들에게</w:t>
      </w:r>
      <w:r>
        <w:t xml:space="preserve"> </w:t>
      </w:r>
      <w:r>
        <w:t>그들의</w:t>
      </w:r>
      <w:r>
        <w:t xml:space="preserve"> </w:t>
      </w:r>
      <w:r>
        <w:t>실상을</w:t>
      </w:r>
      <w:r>
        <w:t xml:space="preserve"> </w:t>
      </w:r>
      <w:r>
        <w:t>폭로하셨습니다</w:t>
      </w:r>
      <w:r>
        <w:t xml:space="preserve">. </w:t>
      </w:r>
      <w:r>
        <w:t>포도원</w:t>
      </w:r>
      <w:r>
        <w:t xml:space="preserve"> </w:t>
      </w:r>
      <w:r>
        <w:t>주인은</w:t>
      </w:r>
      <w:r>
        <w:t xml:space="preserve"> </w:t>
      </w:r>
      <w:r>
        <w:t>하나님을</w:t>
      </w:r>
      <w:r>
        <w:t xml:space="preserve">, </w:t>
      </w:r>
      <w:r>
        <w:t>포도원은</w:t>
      </w:r>
      <w:r>
        <w:t xml:space="preserve"> </w:t>
      </w:r>
      <w:r>
        <w:t>거룩한</w:t>
      </w:r>
      <w:r>
        <w:t xml:space="preserve"> </w:t>
      </w:r>
      <w:r>
        <w:t>율법으로</w:t>
      </w:r>
      <w:r>
        <w:t xml:space="preserve"> </w:t>
      </w:r>
      <w:r>
        <w:t>울타리를</w:t>
      </w:r>
      <w:r>
        <w:t xml:space="preserve"> </w:t>
      </w:r>
      <w:r>
        <w:t>두른</w:t>
      </w:r>
      <w:r>
        <w:t xml:space="preserve"> </w:t>
      </w:r>
      <w:r>
        <w:t>유대</w:t>
      </w:r>
      <w:r>
        <w:t xml:space="preserve"> </w:t>
      </w:r>
      <w:r>
        <w:t>민족을</w:t>
      </w:r>
      <w:r>
        <w:t xml:space="preserve"> </w:t>
      </w:r>
      <w:r>
        <w:t>상징했습니다</w:t>
      </w:r>
      <w:r>
        <w:t xml:space="preserve">. </w:t>
      </w:r>
      <w:r>
        <w:t>율법은</w:t>
      </w:r>
      <w:r>
        <w:t xml:space="preserve"> </w:t>
      </w:r>
      <w:r>
        <w:t>지상의</w:t>
      </w:r>
      <w:r>
        <w:t xml:space="preserve"> </w:t>
      </w:r>
      <w:r>
        <w:t>모든</w:t>
      </w:r>
      <w:r>
        <w:t xml:space="preserve"> </w:t>
      </w:r>
      <w:r>
        <w:t>다른</w:t>
      </w:r>
      <w:r>
        <w:t xml:space="preserve"> </w:t>
      </w:r>
      <w:r>
        <w:t>민족으로부터</w:t>
      </w:r>
      <w:r>
        <w:t xml:space="preserve"> </w:t>
      </w:r>
      <w:r>
        <w:t>그들을</w:t>
      </w:r>
      <w:r>
        <w:t xml:space="preserve"> </w:t>
      </w:r>
      <w:r>
        <w:t>구별된</w:t>
      </w:r>
      <w:r>
        <w:t xml:space="preserve"> </w:t>
      </w:r>
      <w:r>
        <w:t>민족으로</w:t>
      </w:r>
      <w:r>
        <w:t xml:space="preserve"> </w:t>
      </w:r>
      <w:r>
        <w:t>보존해</w:t>
      </w:r>
      <w:r>
        <w:t xml:space="preserve"> </w:t>
      </w:r>
      <w:r>
        <w:t>주도록</w:t>
      </w:r>
      <w:r>
        <w:t xml:space="preserve"> </w:t>
      </w:r>
      <w:r>
        <w:t>고안되었습니다</w:t>
      </w:r>
      <w:r>
        <w:t xml:space="preserve">. </w:t>
      </w:r>
      <w:r>
        <w:t>그리고</w:t>
      </w:r>
      <w:r>
        <w:t xml:space="preserve"> </w:t>
      </w:r>
      <w:r>
        <w:t>포도원</w:t>
      </w:r>
      <w:r>
        <w:t xml:space="preserve"> </w:t>
      </w:r>
      <w:r>
        <w:t>안에</w:t>
      </w:r>
      <w:r>
        <w:t xml:space="preserve"> </w:t>
      </w:r>
      <w:r>
        <w:t>지은</w:t>
      </w:r>
      <w:r>
        <w:t xml:space="preserve"> </w:t>
      </w:r>
      <w:r>
        <w:t>망대는</w:t>
      </w:r>
      <w:r>
        <w:t xml:space="preserve"> </w:t>
      </w:r>
      <w:r>
        <w:t>그들의</w:t>
      </w:r>
      <w:r>
        <w:t xml:space="preserve"> </w:t>
      </w:r>
      <w:r>
        <w:t>성전을</w:t>
      </w:r>
      <w:r>
        <w:t xml:space="preserve"> </w:t>
      </w:r>
      <w:r>
        <w:t>상징했습니다</w:t>
      </w:r>
      <w:r>
        <w:t>.</w:t>
      </w:r>
    </w:p>
    <w:p w14:paraId="17F0A44E" w14:textId="77777777" w:rsidR="000A7E7F" w:rsidRDefault="00000000">
      <w:pPr>
        <w:jc w:val="both"/>
      </w:pPr>
      <w:r>
        <w:t>…</w:t>
      </w:r>
      <w:r>
        <w:t>포도원</w:t>
      </w:r>
      <w:r>
        <w:t xml:space="preserve"> </w:t>
      </w:r>
      <w:r>
        <w:t>주인은</w:t>
      </w:r>
      <w:r>
        <w:t xml:space="preserve"> </w:t>
      </w:r>
      <w:r>
        <w:t>자기</w:t>
      </w:r>
      <w:r>
        <w:t xml:space="preserve"> </w:t>
      </w:r>
      <w:r>
        <w:t>농부들에게</w:t>
      </w:r>
      <w:r>
        <w:t xml:space="preserve"> </w:t>
      </w:r>
      <w:r>
        <w:t>일정량의</w:t>
      </w:r>
      <w:r>
        <w:t xml:space="preserve"> </w:t>
      </w:r>
      <w:r>
        <w:t>소출을</w:t>
      </w:r>
      <w:r>
        <w:t xml:space="preserve"> </w:t>
      </w:r>
      <w:r>
        <w:t>요구했습니다</w:t>
      </w:r>
      <w:r>
        <w:t xml:space="preserve">. </w:t>
      </w:r>
      <w:r>
        <w:t>마찬가지로</w:t>
      </w:r>
      <w:r>
        <w:t xml:space="preserve"> </w:t>
      </w:r>
      <w:r>
        <w:t>하나님은</w:t>
      </w:r>
      <w:r>
        <w:t xml:space="preserve"> </w:t>
      </w:r>
      <w:r>
        <w:t>유대인들에게</w:t>
      </w:r>
      <w:r>
        <w:t xml:space="preserve"> </w:t>
      </w:r>
      <w:r>
        <w:t>그들이</w:t>
      </w:r>
      <w:r>
        <w:t xml:space="preserve"> </w:t>
      </w:r>
      <w:r>
        <w:t>받은</w:t>
      </w:r>
      <w:r>
        <w:t xml:space="preserve"> </w:t>
      </w:r>
      <w:r>
        <w:t>거룩한</w:t>
      </w:r>
      <w:r>
        <w:t xml:space="preserve"> </w:t>
      </w:r>
      <w:r>
        <w:t>특권에</w:t>
      </w:r>
      <w:r>
        <w:t xml:space="preserve"> </w:t>
      </w:r>
      <w:r>
        <w:t>걸맞은</w:t>
      </w:r>
      <w:r>
        <w:t xml:space="preserve"> </w:t>
      </w:r>
      <w:r>
        <w:t>삶을</w:t>
      </w:r>
      <w:r>
        <w:t xml:space="preserve"> </w:t>
      </w:r>
      <w:r>
        <w:t>요구하셨습니다</w:t>
      </w:r>
      <w:r>
        <w:t xml:space="preserve">. </w:t>
      </w:r>
      <w:r>
        <w:t>그러나</w:t>
      </w:r>
      <w:r>
        <w:t xml:space="preserve"> </w:t>
      </w:r>
      <w:r>
        <w:t>주인의</w:t>
      </w:r>
      <w:r>
        <w:t xml:space="preserve"> </w:t>
      </w:r>
      <w:r>
        <w:t>이름으로</w:t>
      </w:r>
      <w:r>
        <w:t xml:space="preserve"> </w:t>
      </w:r>
      <w:r>
        <w:t>소출을</w:t>
      </w:r>
      <w:r>
        <w:t xml:space="preserve"> </w:t>
      </w:r>
      <w:r>
        <w:t>받으러</w:t>
      </w:r>
      <w:r>
        <w:t xml:space="preserve"> </w:t>
      </w:r>
      <w:r>
        <w:t>갔던</w:t>
      </w:r>
      <w:r>
        <w:t xml:space="preserve"> </w:t>
      </w:r>
      <w:r>
        <w:t>종들은</w:t>
      </w:r>
      <w:r>
        <w:t xml:space="preserve"> </w:t>
      </w:r>
      <w:r>
        <w:t>불충실한</w:t>
      </w:r>
      <w:r>
        <w:t xml:space="preserve"> </w:t>
      </w:r>
      <w:r>
        <w:t>농부들의</w:t>
      </w:r>
      <w:r>
        <w:t xml:space="preserve"> </w:t>
      </w:r>
      <w:r>
        <w:t>손에</w:t>
      </w:r>
      <w:r>
        <w:t xml:space="preserve"> </w:t>
      </w:r>
      <w:r>
        <w:t>죽었습니다</w:t>
      </w:r>
      <w:r>
        <w:t xml:space="preserve">. </w:t>
      </w:r>
      <w:r>
        <w:t>마찬가지로</w:t>
      </w:r>
      <w:r>
        <w:t xml:space="preserve"> </w:t>
      </w:r>
      <w:r>
        <w:t>유대인들은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기별을</w:t>
      </w:r>
      <w:r>
        <w:t xml:space="preserve"> </w:t>
      </w:r>
      <w:r>
        <w:t>가지고</w:t>
      </w:r>
      <w:r>
        <w:t xml:space="preserve"> </w:t>
      </w:r>
      <w:r>
        <w:t>온</w:t>
      </w:r>
      <w:r>
        <w:t xml:space="preserve"> </w:t>
      </w:r>
      <w:r>
        <w:t>선지자들을</w:t>
      </w:r>
      <w:r>
        <w:t xml:space="preserve"> </w:t>
      </w:r>
      <w:r>
        <w:t>살해했습니다</w:t>
      </w:r>
      <w:r>
        <w:t xml:space="preserve">. </w:t>
      </w:r>
      <w:r>
        <w:t>그들만</w:t>
      </w:r>
      <w:r>
        <w:t xml:space="preserve"> </w:t>
      </w:r>
      <w:r>
        <w:t>거절을</w:t>
      </w:r>
      <w:r>
        <w:t xml:space="preserve"> </w:t>
      </w:r>
      <w:r>
        <w:t>당한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주인이</w:t>
      </w:r>
      <w:r>
        <w:t xml:space="preserve"> </w:t>
      </w:r>
      <w:r>
        <w:t>자신의</w:t>
      </w:r>
      <w:r>
        <w:t xml:space="preserve"> </w:t>
      </w:r>
      <w:r>
        <w:t>독자</w:t>
      </w:r>
      <w:r>
        <w:t xml:space="preserve"> </w:t>
      </w:r>
      <w:r>
        <w:t>곧</w:t>
      </w:r>
      <w:r>
        <w:t xml:space="preserve"> </w:t>
      </w:r>
      <w:r>
        <w:t>포도원을</w:t>
      </w:r>
      <w:r>
        <w:t xml:space="preserve"> </w:t>
      </w:r>
      <w:r>
        <w:t>물려받을</w:t>
      </w:r>
      <w:r>
        <w:t xml:space="preserve"> </w:t>
      </w:r>
      <w:r>
        <w:t>상속자를</w:t>
      </w:r>
      <w:r>
        <w:t xml:space="preserve"> </w:t>
      </w:r>
      <w:r>
        <w:t>그들에게</w:t>
      </w:r>
      <w:r>
        <w:t xml:space="preserve"> </w:t>
      </w:r>
      <w:r>
        <w:t>보냈더니</w:t>
      </w:r>
      <w:r>
        <w:t xml:space="preserve"> </w:t>
      </w:r>
      <w:r>
        <w:t>탐욕스런</w:t>
      </w:r>
      <w:r>
        <w:t xml:space="preserve"> </w:t>
      </w:r>
      <w:r>
        <w:t>유대인</w:t>
      </w:r>
      <w:r>
        <w:t xml:space="preserve">, </w:t>
      </w:r>
      <w:r>
        <w:t>불충실한</w:t>
      </w:r>
      <w:r>
        <w:t xml:space="preserve"> </w:t>
      </w:r>
      <w:r>
        <w:t>종들은</w:t>
      </w:r>
      <w:r>
        <w:t xml:space="preserve"> </w:t>
      </w:r>
      <w:r>
        <w:t>포도원을</w:t>
      </w:r>
      <w:r>
        <w:t xml:space="preserve"> </w:t>
      </w:r>
      <w:r>
        <w:t>차지하고</w:t>
      </w:r>
      <w:r>
        <w:t xml:space="preserve"> </w:t>
      </w:r>
      <w:r>
        <w:t>그</w:t>
      </w:r>
      <w:r>
        <w:t xml:space="preserve"> </w:t>
      </w:r>
      <w:r>
        <w:t>이익과</w:t>
      </w:r>
      <w:r>
        <w:t xml:space="preserve"> </w:t>
      </w:r>
      <w:r>
        <w:t>영광을</w:t>
      </w:r>
      <w:r>
        <w:t xml:space="preserve"> </w:t>
      </w:r>
      <w:r>
        <w:t>얻으려는</w:t>
      </w:r>
      <w:r>
        <w:t xml:space="preserve"> </w:t>
      </w:r>
      <w:r>
        <w:t>심산으로</w:t>
      </w:r>
      <w:r>
        <w:t xml:space="preserve"> </w:t>
      </w:r>
      <w:r>
        <w:t>자기들끼리</w:t>
      </w:r>
      <w:r>
        <w:t xml:space="preserve"> </w:t>
      </w:r>
      <w:r>
        <w:t>머리를</w:t>
      </w:r>
      <w:r>
        <w:t xml:space="preserve"> </w:t>
      </w:r>
      <w:r>
        <w:t>굴려</w:t>
      </w:r>
      <w:r>
        <w:t xml:space="preserve"> “</w:t>
      </w:r>
      <w:r>
        <w:t>이는</w:t>
      </w:r>
      <w:r>
        <w:t xml:space="preserve"> </w:t>
      </w:r>
      <w:r>
        <w:t>상속자니</w:t>
      </w:r>
      <w:r>
        <w:t xml:space="preserve"> </w:t>
      </w:r>
      <w:r>
        <w:t>자</w:t>
      </w:r>
      <w:r>
        <w:t xml:space="preserve"> </w:t>
      </w:r>
      <w:r>
        <w:t>죽이고</w:t>
      </w:r>
      <w:r>
        <w:t xml:space="preserve"> </w:t>
      </w:r>
      <w:r>
        <w:t>그의</w:t>
      </w:r>
      <w:r>
        <w:t> </w:t>
      </w:r>
      <w:r>
        <w:t>유산을</w:t>
      </w:r>
      <w:r>
        <w:t xml:space="preserve"> </w:t>
      </w:r>
      <w:r>
        <w:t>차지하자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그렇게</w:t>
      </w:r>
      <w:r>
        <w:t xml:space="preserve"> </w:t>
      </w:r>
      <w:r>
        <w:t>예수님은</w:t>
      </w:r>
      <w:r>
        <w:t xml:space="preserve"> </w:t>
      </w:r>
      <w:r>
        <w:t>자신에</w:t>
      </w:r>
      <w:r>
        <w:t xml:space="preserve"> </w:t>
      </w:r>
      <w:r>
        <w:t>대한</w:t>
      </w:r>
      <w:r>
        <w:t xml:space="preserve"> </w:t>
      </w:r>
      <w:r>
        <w:t>유대인들의</w:t>
      </w:r>
      <w:r>
        <w:t xml:space="preserve"> </w:t>
      </w:r>
      <w:r>
        <w:t>음흉한</w:t>
      </w:r>
      <w:r>
        <w:t xml:space="preserve"> </w:t>
      </w:r>
      <w:r>
        <w:t>속셈을</w:t>
      </w:r>
      <w:r>
        <w:t xml:space="preserve"> </w:t>
      </w:r>
      <w:r>
        <w:t>비유로</w:t>
      </w:r>
      <w:r>
        <w:t xml:space="preserve"> </w:t>
      </w:r>
      <w:r>
        <w:t>드러내셨습니다</w:t>
      </w:r>
      <w:r>
        <w:t>.</w:t>
      </w:r>
    </w:p>
    <w:p w14:paraId="05DC0EAB" w14:textId="77777777" w:rsidR="000A7E7F" w:rsidRDefault="00000000">
      <w:pPr>
        <w:jc w:val="both"/>
      </w:pPr>
      <w:r>
        <w:t>유대인들이</w:t>
      </w:r>
      <w:r>
        <w:t xml:space="preserve"> </w:t>
      </w:r>
      <w:r>
        <w:t>악한</w:t>
      </w:r>
      <w:r>
        <w:t xml:space="preserve"> </w:t>
      </w:r>
      <w:r>
        <w:t>농부들을</w:t>
      </w:r>
      <w:r>
        <w:t xml:space="preserve"> </w:t>
      </w:r>
      <w:r>
        <w:t>규탄함으로써</w:t>
      </w:r>
      <w:r>
        <w:t xml:space="preserve"> </w:t>
      </w:r>
      <w:r>
        <w:t>결과적으로</w:t>
      </w:r>
      <w:r>
        <w:t xml:space="preserve"> </w:t>
      </w:r>
      <w:r>
        <w:t>자신들의</w:t>
      </w:r>
      <w:r>
        <w:t xml:space="preserve"> </w:t>
      </w:r>
      <w:r>
        <w:t>죄를</w:t>
      </w:r>
      <w:r>
        <w:t xml:space="preserve"> </w:t>
      </w:r>
      <w:r>
        <w:t>자인하는</w:t>
      </w:r>
      <w:r>
        <w:t xml:space="preserve"> </w:t>
      </w:r>
      <w:r>
        <w:t>소리를</w:t>
      </w:r>
      <w:r>
        <w:t xml:space="preserve"> </w:t>
      </w:r>
      <w:r>
        <w:t>들으시고</w:t>
      </w:r>
      <w:r>
        <w:t xml:space="preserve"> </w:t>
      </w:r>
      <w:r>
        <w:t>예수님은</w:t>
      </w:r>
      <w:r>
        <w:t xml:space="preserve"> </w:t>
      </w:r>
      <w:r>
        <w:t>그들을</w:t>
      </w:r>
      <w:r>
        <w:t xml:space="preserve"> </w:t>
      </w:r>
      <w:r>
        <w:t>불쌍히</w:t>
      </w:r>
      <w:r>
        <w:t xml:space="preserve"> </w:t>
      </w:r>
      <w:r>
        <w:t>바라보며</w:t>
      </w:r>
      <w:r>
        <w:t xml:space="preserve"> </w:t>
      </w:r>
      <w:r>
        <w:t>말씀하셨습니다</w:t>
      </w:r>
      <w:r>
        <w:t>. “</w:t>
      </w:r>
      <w:r>
        <w:t>너희가</w:t>
      </w:r>
      <w:r>
        <w:t xml:space="preserve"> </w:t>
      </w:r>
      <w:r>
        <w:t>성경에</w:t>
      </w:r>
      <w:r>
        <w:t xml:space="preserve"> </w:t>
      </w:r>
      <w:r>
        <w:t>건축자들이</w:t>
      </w:r>
      <w:r>
        <w:t xml:space="preserve"> </w:t>
      </w:r>
      <w:r>
        <w:t>버린</w:t>
      </w:r>
      <w:r>
        <w:t xml:space="preserve"> </w:t>
      </w:r>
      <w:r>
        <w:t>돌이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되었나니</w:t>
      </w:r>
      <w:r>
        <w:t xml:space="preserve"> </w:t>
      </w:r>
      <w:r>
        <w:t>이것은</w:t>
      </w:r>
      <w:r>
        <w:t xml:space="preserve"> </w:t>
      </w:r>
      <w:r>
        <w:t>주로</w:t>
      </w:r>
      <w:r>
        <w:t xml:space="preserve"> </w:t>
      </w:r>
      <w:r>
        <w:t>말미암아</w:t>
      </w:r>
      <w:r>
        <w:t xml:space="preserve"> </w:t>
      </w:r>
      <w:r>
        <w:t>된</w:t>
      </w:r>
      <w:r>
        <w:t xml:space="preserve"> </w:t>
      </w:r>
      <w:r>
        <w:t>것이요</w:t>
      </w:r>
      <w:r>
        <w:t xml:space="preserve"> </w:t>
      </w:r>
      <w:r>
        <w:t>우리</w:t>
      </w:r>
      <w:r>
        <w:t xml:space="preserve"> </w:t>
      </w:r>
      <w:r>
        <w:t>눈에</w:t>
      </w:r>
      <w:r>
        <w:t xml:space="preserve"> </w:t>
      </w:r>
      <w:r>
        <w:t>기이하도다</w:t>
      </w:r>
      <w:r>
        <w:t xml:space="preserve"> </w:t>
      </w:r>
      <w:r>
        <w:t>함을</w:t>
      </w:r>
      <w:r>
        <w:t xml:space="preserve"> </w:t>
      </w:r>
      <w:r>
        <w:t>읽어</w:t>
      </w:r>
      <w:r>
        <w:t xml:space="preserve"> </w:t>
      </w:r>
      <w:r>
        <w:t>본</w:t>
      </w:r>
      <w:r>
        <w:t xml:space="preserve"> </w:t>
      </w:r>
      <w:r>
        <w:t>일이</w:t>
      </w:r>
      <w:r>
        <w:t xml:space="preserve"> </w:t>
      </w:r>
      <w:r>
        <w:t>없느냐</w:t>
      </w:r>
      <w:r>
        <w:t xml:space="preserve"> 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> </w:t>
      </w:r>
      <w:r>
        <w:t>하나님의</w:t>
      </w:r>
      <w:r>
        <w:t xml:space="preserve"> </w:t>
      </w:r>
      <w:r>
        <w:t>나라를</w:t>
      </w:r>
      <w:r>
        <w:t xml:space="preserve"> </w:t>
      </w:r>
      <w:r>
        <w:t>너희는</w:t>
      </w:r>
      <w:r>
        <w:t xml:space="preserve"> </w:t>
      </w:r>
      <w:r>
        <w:t>빼앗기고</w:t>
      </w:r>
      <w:r>
        <w:t xml:space="preserve"> </w:t>
      </w:r>
      <w:r>
        <w:t>그</w:t>
      </w:r>
      <w:r>
        <w:t> </w:t>
      </w:r>
      <w:r>
        <w:t>나라의</w:t>
      </w:r>
      <w:r>
        <w:t> </w:t>
      </w:r>
      <w:r>
        <w:t>열매</w:t>
      </w:r>
      <w:r>
        <w:t> </w:t>
      </w:r>
      <w:r>
        <w:t>맺는</w:t>
      </w:r>
      <w:r>
        <w:t xml:space="preserve"> </w:t>
      </w:r>
      <w:r>
        <w:t>백성이</w:t>
      </w:r>
      <w:r>
        <w:t xml:space="preserve"> </w:t>
      </w:r>
      <w:r>
        <w:t>받으리라</w:t>
      </w:r>
      <w:r>
        <w:t xml:space="preserve"> </w:t>
      </w:r>
      <w:r>
        <w:t>이</w:t>
      </w:r>
      <w:r>
        <w:t xml:space="preserve"> </w:t>
      </w:r>
      <w:r>
        <w:t>돌</w:t>
      </w:r>
      <w:r>
        <w:t xml:space="preserve"> </w:t>
      </w:r>
      <w:r>
        <w:t>위에</w:t>
      </w:r>
      <w:r>
        <w:t xml:space="preserve"> </w:t>
      </w:r>
      <w:r>
        <w:t>떨어지는</w:t>
      </w:r>
      <w:r>
        <w:t xml:space="preserve"> </w:t>
      </w:r>
      <w:r>
        <w:t>자는</w:t>
      </w:r>
      <w:r>
        <w:t xml:space="preserve"> </w:t>
      </w:r>
      <w:r>
        <w:t>깨지겠고</w:t>
      </w:r>
      <w:r>
        <w:t xml:space="preserve"> </w:t>
      </w:r>
      <w:r>
        <w:t>이</w:t>
      </w:r>
      <w:r>
        <w:t xml:space="preserve"> </w:t>
      </w:r>
      <w:r>
        <w:t>돌이</w:t>
      </w:r>
      <w:r>
        <w:t xml:space="preserve"> </w:t>
      </w:r>
      <w:r>
        <w:t>사람</w:t>
      </w:r>
      <w:r>
        <w:t xml:space="preserve"> </w:t>
      </w:r>
      <w:r>
        <w:t>위에</w:t>
      </w:r>
      <w:r>
        <w:t xml:space="preserve"> </w:t>
      </w:r>
      <w:r>
        <w:t>떨어지면</w:t>
      </w:r>
      <w:r>
        <w:t xml:space="preserve"> </w:t>
      </w:r>
      <w:r>
        <w:t>그를</w:t>
      </w:r>
      <w:r>
        <w:t xml:space="preserve"> </w:t>
      </w:r>
      <w:r>
        <w:t>가루로</w:t>
      </w:r>
      <w:r>
        <w:t xml:space="preserve"> </w:t>
      </w:r>
      <w:r>
        <w:t>만들어</w:t>
      </w:r>
      <w:r>
        <w:t xml:space="preserve"> </w:t>
      </w:r>
      <w:r>
        <w:t>흩으리라</w:t>
      </w:r>
      <w:r>
        <w:t>”(</w:t>
      </w:r>
      <w:r>
        <w:t>마</w:t>
      </w:r>
      <w:r>
        <w:t xml:space="preserve"> 21:42-44).</w:t>
      </w:r>
    </w:p>
    <w:p w14:paraId="662B70CA" w14:textId="77777777" w:rsidR="000A7E7F" w:rsidRDefault="00000000">
      <w:pPr>
        <w:jc w:val="both"/>
      </w:pPr>
      <w:r>
        <w:lastRenderedPageBreak/>
        <w:t>유대인들은</w:t>
      </w:r>
      <w:r>
        <w:t xml:space="preserve"> </w:t>
      </w:r>
      <w:r>
        <w:t>회당에서</w:t>
      </w:r>
      <w:r>
        <w:t xml:space="preserve"> </w:t>
      </w:r>
      <w:r>
        <w:t>백성을</w:t>
      </w:r>
      <w:r>
        <w:t xml:space="preserve"> </w:t>
      </w:r>
      <w:r>
        <w:t>가르칠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예언의</w:t>
      </w:r>
      <w:r>
        <w:t xml:space="preserve"> </w:t>
      </w:r>
      <w:r>
        <w:t>말씀을</w:t>
      </w:r>
      <w:r>
        <w:t xml:space="preserve"> </w:t>
      </w:r>
      <w:r>
        <w:t>자주</w:t>
      </w:r>
      <w:r>
        <w:t xml:space="preserve"> </w:t>
      </w:r>
      <w:r>
        <w:t>언급하면서</w:t>
      </w:r>
      <w:r>
        <w:t xml:space="preserve"> </w:t>
      </w:r>
      <w:r>
        <w:t>곧</w:t>
      </w:r>
      <w:r>
        <w:t xml:space="preserve"> </w:t>
      </w:r>
      <w:r>
        <w:t>오실</w:t>
      </w:r>
      <w:r>
        <w:t xml:space="preserve"> </w:t>
      </w:r>
      <w:r>
        <w:t>메시아에</w:t>
      </w:r>
      <w:r>
        <w:t xml:space="preserve"> </w:t>
      </w:r>
      <w:r>
        <w:t>적용했습니다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잔인하게</w:t>
      </w:r>
      <w:r>
        <w:t xml:space="preserve"> </w:t>
      </w:r>
      <w:r>
        <w:t>살해된</w:t>
      </w:r>
      <w:r>
        <w:t xml:space="preserve"> </w:t>
      </w:r>
      <w:r>
        <w:t>그</w:t>
      </w:r>
      <w:r>
        <w:t xml:space="preserve"> </w:t>
      </w:r>
      <w:r>
        <w:t>상속자를</w:t>
      </w:r>
      <w:r>
        <w:t xml:space="preserve"> </w:t>
      </w:r>
      <w:r>
        <w:t>그</w:t>
      </w:r>
      <w:r>
        <w:t xml:space="preserve"> </w:t>
      </w:r>
      <w:r>
        <w:t>돌에</w:t>
      </w:r>
      <w:r>
        <w:t xml:space="preserve"> </w:t>
      </w:r>
      <w:r>
        <w:t>결부시키셨습니다</w:t>
      </w:r>
      <w:r>
        <w:t xml:space="preserve">. </w:t>
      </w:r>
      <w:r>
        <w:t>그</w:t>
      </w:r>
      <w:r>
        <w:t xml:space="preserve"> </w:t>
      </w:r>
      <w:r>
        <w:t>돌은</w:t>
      </w:r>
      <w:r>
        <w:t xml:space="preserve"> </w:t>
      </w:r>
      <w:r>
        <w:t>건축자들에게</w:t>
      </w:r>
      <w:r>
        <w:t xml:space="preserve"> </w:t>
      </w:r>
      <w:r>
        <w:t>버림받았지만</w:t>
      </w:r>
      <w:r>
        <w:t xml:space="preserve"> </w:t>
      </w:r>
      <w:r>
        <w:t>결국에는</w:t>
      </w:r>
      <w:r>
        <w:t xml:space="preserve"> </w:t>
      </w:r>
      <w:r>
        <w:t>전체</w:t>
      </w:r>
      <w:r>
        <w:t xml:space="preserve"> </w:t>
      </w:r>
      <w:r>
        <w:t>건물의</w:t>
      </w:r>
      <w:r>
        <w:t xml:space="preserve"> </w:t>
      </w:r>
      <w:r>
        <w:t>기초석이</w:t>
      </w:r>
      <w:r>
        <w:t xml:space="preserve"> </w:t>
      </w:r>
      <w:r>
        <w:t>되었습니다</w:t>
      </w:r>
      <w:r>
        <w:t xml:space="preserve">. </w:t>
      </w:r>
      <w:r>
        <w:t>그리스도께서는</w:t>
      </w:r>
      <w:r>
        <w:t xml:space="preserve"> </w:t>
      </w:r>
      <w:r>
        <w:t>유대</w:t>
      </w:r>
      <w:r>
        <w:t xml:space="preserve"> </w:t>
      </w:r>
      <w:r>
        <w:t>사회의</w:t>
      </w:r>
      <w:r>
        <w:t xml:space="preserve"> </w:t>
      </w:r>
      <w:r>
        <w:t>설계자이시자</w:t>
      </w:r>
      <w:r>
        <w:t xml:space="preserve"> </w:t>
      </w:r>
      <w:r>
        <w:t>화려한</w:t>
      </w:r>
      <w:r>
        <w:t xml:space="preserve"> </w:t>
      </w:r>
      <w:r>
        <w:t>성전의</w:t>
      </w:r>
      <w:r>
        <w:t xml:space="preserve"> </w:t>
      </w:r>
      <w:r>
        <w:t>기초이시며</w:t>
      </w:r>
      <w:r>
        <w:t xml:space="preserve"> </w:t>
      </w:r>
      <w:r>
        <w:t>모든</w:t>
      </w:r>
      <w:r>
        <w:t xml:space="preserve"> </w:t>
      </w:r>
      <w:r>
        <w:t>희생</w:t>
      </w:r>
      <w:r>
        <w:t xml:space="preserve"> </w:t>
      </w:r>
      <w:r>
        <w:t>예배가</w:t>
      </w:r>
      <w:r>
        <w:t xml:space="preserve"> </w:t>
      </w:r>
      <w:r>
        <w:t>가리키는</w:t>
      </w:r>
      <w:r>
        <w:t xml:space="preserve"> </w:t>
      </w:r>
      <w:r>
        <w:t>원형이셨습니다</w:t>
      </w:r>
      <w:r>
        <w:t>.</w:t>
      </w:r>
    </w:p>
    <w:p w14:paraId="2B92D7D7" w14:textId="77777777" w:rsidR="000A7E7F" w:rsidRDefault="00000000">
      <w:pPr>
        <w:jc w:val="both"/>
      </w:pPr>
      <w:r>
        <w:t>『</w:t>
      </w:r>
      <w:r>
        <w:t>The Spirit of Prophecy(</w:t>
      </w:r>
      <w:r>
        <w:t>예언의</w:t>
      </w:r>
      <w:r>
        <w:t xml:space="preserve"> </w:t>
      </w:r>
      <w:r>
        <w:t>신</w:t>
      </w:r>
      <w:r>
        <w:t>)</w:t>
      </w:r>
      <w:r>
        <w:t>』</w:t>
      </w:r>
      <w:r>
        <w:t>, vol. 3, 34-35</w:t>
      </w:r>
    </w:p>
    <w:p w14:paraId="3B6F2082" w14:textId="77777777" w:rsidR="000A7E7F" w:rsidRDefault="00000000">
      <w:r>
        <w:br w:type="page"/>
      </w:r>
    </w:p>
    <w:p w14:paraId="313EE70E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8</w:t>
      </w:r>
      <w:r>
        <w:t>일</w:t>
      </w:r>
      <w:r>
        <w:t>(</w:t>
      </w:r>
      <w:r>
        <w:t>일</w:t>
      </w:r>
      <w:r>
        <w:t>)</w:t>
      </w:r>
    </w:p>
    <w:p w14:paraId="5532D708" w14:textId="77777777" w:rsidR="000A7E7F" w:rsidRDefault="000A7E7F"/>
    <w:p w14:paraId="1A702AAC" w14:textId="77777777" w:rsidR="000A7E7F" w:rsidRDefault="00000000">
      <w:pPr>
        <w:jc w:val="both"/>
      </w:pPr>
      <w:r>
        <w:t>영광</w:t>
      </w:r>
      <w:r>
        <w:t xml:space="preserve"> </w:t>
      </w:r>
      <w:r>
        <w:t>중에</w:t>
      </w:r>
      <w:r>
        <w:t xml:space="preserve"> </w:t>
      </w:r>
      <w:r>
        <w:t>계신</w:t>
      </w:r>
      <w:r>
        <w:t xml:space="preserve"> </w:t>
      </w:r>
      <w:r>
        <w:t>왕</w:t>
      </w:r>
    </w:p>
    <w:p w14:paraId="5C21B703" w14:textId="77777777" w:rsidR="000A7E7F" w:rsidRDefault="000A7E7F"/>
    <w:p w14:paraId="1476E694" w14:textId="77777777" w:rsidR="000A7E7F" w:rsidRDefault="000A7E7F"/>
    <w:p w14:paraId="3078723D" w14:textId="77777777" w:rsidR="000A7E7F" w:rsidRDefault="00000000">
      <w:pPr>
        <w:jc w:val="both"/>
      </w:pPr>
      <w:r>
        <w:t>“</w:t>
      </w:r>
      <w:r>
        <w:t>볼지어다</w:t>
      </w:r>
      <w:r>
        <w:t xml:space="preserve"> </w:t>
      </w:r>
      <w:r>
        <w:t>그가</w:t>
      </w:r>
      <w:r>
        <w:t> 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오시리라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눈이</w:t>
      </w:r>
      <w:r>
        <w:t xml:space="preserve"> </w:t>
      </w:r>
      <w:r>
        <w:t>그를</w:t>
      </w:r>
      <w:r>
        <w:t xml:space="preserve"> </w:t>
      </w:r>
      <w:r>
        <w:t>보겠고</w:t>
      </w:r>
      <w:r>
        <w:t xml:space="preserve"> </w:t>
      </w:r>
      <w:r>
        <w:t>그를</w:t>
      </w:r>
      <w:r>
        <w:t xml:space="preserve"> </w:t>
      </w:r>
      <w:r>
        <w:t>찌른</w:t>
      </w:r>
      <w:r>
        <w:t xml:space="preserve"> </w:t>
      </w:r>
      <w:r>
        <w:t>자들도</w:t>
      </w:r>
      <w:r>
        <w:t xml:space="preserve"> </w:t>
      </w:r>
      <w:r>
        <w:t>볼</w:t>
      </w:r>
      <w:r>
        <w:t xml:space="preserve"> </w:t>
      </w:r>
      <w:r>
        <w:t>것이요</w:t>
      </w:r>
      <w:r>
        <w:t>”(</w:t>
      </w:r>
      <w:r>
        <w:t>계</w:t>
      </w:r>
      <w:r>
        <w:t xml:space="preserve"> 1:7)</w:t>
      </w:r>
    </w:p>
    <w:p w14:paraId="17C36A06" w14:textId="77777777" w:rsidR="000A7E7F" w:rsidRDefault="000A7E7F"/>
    <w:p w14:paraId="3EC7362E" w14:textId="77777777" w:rsidR="000A7E7F" w:rsidRDefault="00000000">
      <w:pPr>
        <w:jc w:val="both"/>
      </w:pPr>
      <w:r>
        <w:t>자신의</w:t>
      </w:r>
      <w:r>
        <w:t xml:space="preserve"> </w:t>
      </w:r>
      <w:r>
        <w:t>구원에</w:t>
      </w:r>
      <w:r>
        <w:t xml:space="preserve"> </w:t>
      </w:r>
      <w:r>
        <w:t>신경</w:t>
      </w:r>
      <w:r>
        <w:t xml:space="preserve"> </w:t>
      </w:r>
      <w:r>
        <w:t>쓰지</w:t>
      </w:r>
      <w:r>
        <w:t xml:space="preserve"> </w:t>
      </w:r>
      <w:r>
        <w:t>않다가</w:t>
      </w:r>
      <w:r>
        <w:t xml:space="preserve"> </w:t>
      </w:r>
      <w:r>
        <w:t>끝에</w:t>
      </w:r>
      <w:r>
        <w:t xml:space="preserve"> </w:t>
      </w:r>
      <w:r>
        <w:t>이르러</w:t>
      </w:r>
      <w:r>
        <w:t xml:space="preserve"> “</w:t>
      </w:r>
      <w:r>
        <w:t>추수할</w:t>
      </w:r>
      <w:r>
        <w:t xml:space="preserve"> </w:t>
      </w:r>
      <w:r>
        <w:t>때가</w:t>
      </w:r>
      <w:r>
        <w:t xml:space="preserve"> </w:t>
      </w:r>
      <w:r>
        <w:t>지나고</w:t>
      </w:r>
      <w:r>
        <w:t xml:space="preserve"> </w:t>
      </w:r>
      <w:r>
        <w:t>여름이</w:t>
      </w:r>
      <w:r>
        <w:t xml:space="preserve"> </w:t>
      </w:r>
      <w:r>
        <w:t>다하였으나</w:t>
      </w:r>
      <w:r>
        <w:t xml:space="preserve"> </w:t>
      </w:r>
      <w:r>
        <w:t>우리는</w:t>
      </w:r>
      <w:r>
        <w:t xml:space="preserve"> </w:t>
      </w:r>
      <w:r>
        <w:t>구원을</w:t>
      </w:r>
      <w:r>
        <w:t xml:space="preserve"> </w:t>
      </w:r>
      <w:r>
        <w:t>얻지</w:t>
      </w:r>
      <w:r>
        <w:t xml:space="preserve"> </w:t>
      </w:r>
      <w:r>
        <w:t>못했도다</w:t>
      </w:r>
      <w:r>
        <w:t>”</w:t>
      </w:r>
      <w:r>
        <w:t>라고</w:t>
      </w:r>
      <w:r>
        <w:t xml:space="preserve"> </w:t>
      </w:r>
      <w:r>
        <w:t>쓰라린</w:t>
      </w:r>
      <w:r>
        <w:t xml:space="preserve"> </w:t>
      </w:r>
      <w:r>
        <w:t>통곡을</w:t>
      </w:r>
      <w:r>
        <w:t xml:space="preserve"> </w:t>
      </w:r>
      <w:r>
        <w:t>할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>.</w:t>
      </w:r>
    </w:p>
    <w:p w14:paraId="7B765FEB" w14:textId="77777777" w:rsidR="000A7E7F" w:rsidRDefault="00000000">
      <w:pPr>
        <w:jc w:val="both"/>
      </w:pPr>
      <w:r>
        <w:t>우리는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마지막에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예언이</w:t>
      </w:r>
      <w:r>
        <w:t xml:space="preserve"> </w:t>
      </w:r>
      <w:r>
        <w:t>신속히</w:t>
      </w:r>
      <w:r>
        <w:t xml:space="preserve"> </w:t>
      </w:r>
      <w:r>
        <w:t>성취되고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빠르게</w:t>
      </w:r>
      <w:r>
        <w:t xml:space="preserve"> </w:t>
      </w:r>
      <w:r>
        <w:t>지나가고</w:t>
      </w:r>
      <w:r>
        <w:t xml:space="preserve"> </w:t>
      </w:r>
      <w:r>
        <w:t>있습니다</w:t>
      </w:r>
      <w:r>
        <w:t xml:space="preserve">. </w:t>
      </w:r>
      <w:r>
        <w:t>한순간도</w:t>
      </w:r>
      <w:r>
        <w:t xml:space="preserve"> </w:t>
      </w: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잠자는</w:t>
      </w:r>
      <w:r>
        <w:t xml:space="preserve"> </w:t>
      </w:r>
      <w:r>
        <w:t>파수꾼이</w:t>
      </w:r>
      <w:r>
        <w:t xml:space="preserve"> </w:t>
      </w:r>
      <w:r>
        <w:t>되지</w:t>
      </w:r>
      <w:r>
        <w:t xml:space="preserve"> </w:t>
      </w:r>
      <w:r>
        <w:t>맙시다</w:t>
      </w:r>
      <w:r>
        <w:t xml:space="preserve">. </w:t>
      </w:r>
      <w:r>
        <w:t>아무도</w:t>
      </w:r>
      <w:r>
        <w:t xml:space="preserve"> </w:t>
      </w:r>
      <w:r>
        <w:t>마음이나</w:t>
      </w:r>
      <w:r>
        <w:t xml:space="preserve"> </w:t>
      </w:r>
      <w:r>
        <w:t>행동으로</w:t>
      </w:r>
      <w:r>
        <w:t xml:space="preserve"> “</w:t>
      </w:r>
      <w:r>
        <w:t>주인이</w:t>
      </w:r>
      <w:r>
        <w:t xml:space="preserve"> </w:t>
      </w:r>
      <w:r>
        <w:t>더디</w:t>
      </w:r>
      <w:r>
        <w:t xml:space="preserve"> </w:t>
      </w:r>
      <w:r>
        <w:t>오리라</w:t>
      </w:r>
      <w:r>
        <w:t>”</w:t>
      </w:r>
      <w:r>
        <w:t>고</w:t>
      </w:r>
      <w:r>
        <w:t xml:space="preserve"> </w:t>
      </w:r>
      <w:r>
        <w:t>표현해서는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그리스도께서</w:t>
      </w:r>
      <w:r>
        <w:t xml:space="preserve"> </w:t>
      </w:r>
      <w:r>
        <w:t>속히</w:t>
      </w:r>
      <w:r>
        <w:t xml:space="preserve"> </w:t>
      </w:r>
      <w:r>
        <w:t>오신다는</w:t>
      </w:r>
      <w:r>
        <w:t xml:space="preserve"> </w:t>
      </w:r>
      <w:r>
        <w:t>메시지를</w:t>
      </w:r>
      <w:r>
        <w:t xml:space="preserve"> </w:t>
      </w:r>
      <w:r>
        <w:t>진지한</w:t>
      </w:r>
      <w:r>
        <w:t xml:space="preserve"> </w:t>
      </w:r>
      <w:r>
        <w:t>경고로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도처에서</w:t>
      </w:r>
      <w:r>
        <w:t xml:space="preserve"> </w:t>
      </w:r>
      <w:r>
        <w:t>사람들을</w:t>
      </w:r>
      <w:r>
        <w:t xml:space="preserve"> </w:t>
      </w:r>
      <w:r>
        <w:t>설득하여</w:t>
      </w:r>
      <w:r>
        <w:t xml:space="preserve"> </w:t>
      </w:r>
      <w:r>
        <w:t>회개하게</w:t>
      </w:r>
      <w:r>
        <w:t xml:space="preserve"> </w:t>
      </w:r>
      <w:r>
        <w:t>만들고</w:t>
      </w:r>
      <w:r>
        <w:t xml:space="preserve"> </w:t>
      </w:r>
      <w:r>
        <w:t>장차</w:t>
      </w:r>
      <w:r>
        <w:t xml:space="preserve"> </w:t>
      </w:r>
      <w:r>
        <w:t>다가올</w:t>
      </w:r>
      <w:r>
        <w:t xml:space="preserve"> </w:t>
      </w:r>
      <w:r>
        <w:t>진노를</w:t>
      </w:r>
      <w:r>
        <w:t xml:space="preserve"> </w:t>
      </w:r>
      <w:r>
        <w:t>피하도록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즉각적인</w:t>
      </w:r>
      <w:r>
        <w:t xml:space="preserve"> </w:t>
      </w:r>
      <w:r>
        <w:t>준비에</w:t>
      </w:r>
      <w:r>
        <w:t xml:space="preserve"> </w:t>
      </w:r>
      <w:r>
        <w:t>돌입하도록</w:t>
      </w:r>
      <w:r>
        <w:t xml:space="preserve"> </w:t>
      </w:r>
      <w:r>
        <w:t>그들을</w:t>
      </w:r>
      <w:r>
        <w:t xml:space="preserve"> </w:t>
      </w:r>
      <w:r>
        <w:t>각성시킵시다</w:t>
      </w:r>
      <w:r>
        <w:t xml:space="preserve">. </w:t>
      </w:r>
      <w:r>
        <w:t>왜냐하면</w:t>
      </w:r>
      <w:r>
        <w:t xml:space="preserve"> </w:t>
      </w:r>
      <w:r>
        <w:t>우리는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있을지</w:t>
      </w:r>
      <w:r>
        <w:t xml:space="preserve"> </w:t>
      </w:r>
      <w:r>
        <w:t>모르기</w:t>
      </w:r>
      <w:r>
        <w:t xml:space="preserve"> </w:t>
      </w:r>
      <w:r>
        <w:t>때문입니다</w:t>
      </w:r>
      <w:r>
        <w:t xml:space="preserve">. </w:t>
      </w:r>
      <w:r>
        <w:t>목사와</w:t>
      </w:r>
      <w:r>
        <w:t xml:space="preserve"> </w:t>
      </w:r>
      <w:r>
        <w:t>신자들은</w:t>
      </w:r>
      <w:r>
        <w:t xml:space="preserve"> </w:t>
      </w:r>
      <w:r>
        <w:t>곡식이</w:t>
      </w:r>
      <w:r>
        <w:t xml:space="preserve"> </w:t>
      </w:r>
      <w:r>
        <w:t>무르익은</w:t>
      </w:r>
      <w:r>
        <w:t xml:space="preserve"> </w:t>
      </w:r>
      <w:r>
        <w:t>밭에</w:t>
      </w:r>
      <w:r>
        <w:t xml:space="preserve"> </w:t>
      </w:r>
      <w:r>
        <w:t>들어가서</w:t>
      </w:r>
      <w:r>
        <w:t xml:space="preserve"> </w:t>
      </w:r>
      <w:r>
        <w:t>무관심하고</w:t>
      </w:r>
      <w:r>
        <w:t xml:space="preserve"> </w:t>
      </w:r>
      <w:r>
        <w:t>냉담한</w:t>
      </w:r>
      <w:r>
        <w:t xml:space="preserve"> </w:t>
      </w:r>
      <w:r>
        <w:t>사람들에게</w:t>
      </w:r>
      <w:r>
        <w:t xml:space="preserve"> </w:t>
      </w:r>
      <w:r>
        <w:t>주님을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때에</w:t>
      </w:r>
      <w:r>
        <w:t xml:space="preserve"> </w:t>
      </w:r>
      <w:r>
        <w:t>찾으라고</w:t>
      </w:r>
      <w:r>
        <w:t xml:space="preserve"> </w:t>
      </w:r>
      <w:r>
        <w:t>말해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그들이</w:t>
      </w:r>
      <w:r>
        <w:t xml:space="preserve"> </w:t>
      </w:r>
      <w:r>
        <w:t>잊힌</w:t>
      </w:r>
      <w:r>
        <w:t xml:space="preserve"> </w:t>
      </w:r>
      <w:r>
        <w:t>성경</w:t>
      </w:r>
      <w:r>
        <w:t xml:space="preserve"> </w:t>
      </w:r>
      <w:r>
        <w:t>진리를</w:t>
      </w:r>
      <w:r>
        <w:t xml:space="preserve"> </w:t>
      </w:r>
      <w:r>
        <w:t>선포하는</w:t>
      </w:r>
      <w:r>
        <w:t xml:space="preserve"> </w:t>
      </w:r>
      <w:r>
        <w:t>곳은</w:t>
      </w:r>
      <w:r>
        <w:t xml:space="preserve"> </w:t>
      </w:r>
      <w:r>
        <w:t>어디에서나</w:t>
      </w:r>
      <w:r>
        <w:t xml:space="preserve"> </w:t>
      </w:r>
      <w:r>
        <w:t>수확물을</w:t>
      </w:r>
      <w:r>
        <w:t xml:space="preserve"> </w:t>
      </w:r>
      <w:r>
        <w:t>찾을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진리를</w:t>
      </w:r>
      <w:r>
        <w:t xml:space="preserve"> </w:t>
      </w:r>
      <w:r>
        <w:t>받아들이고</w:t>
      </w:r>
      <w:r>
        <w:t xml:space="preserve"> </w:t>
      </w:r>
      <w:r>
        <w:t>사람들을</w:t>
      </w:r>
      <w:r>
        <w:t xml:space="preserve"> </w:t>
      </w:r>
      <w:r>
        <w:t>그리스도께로</w:t>
      </w:r>
      <w:r>
        <w:t xml:space="preserve"> </w:t>
      </w:r>
      <w:r>
        <w:t>인도하기</w:t>
      </w:r>
      <w:r>
        <w:t xml:space="preserve"> </w:t>
      </w:r>
      <w:r>
        <w:t>위하여</w:t>
      </w:r>
      <w:r>
        <w:t xml:space="preserve"> </w:t>
      </w:r>
      <w:r>
        <w:t>생애를</w:t>
      </w:r>
      <w:r>
        <w:t xml:space="preserve"> </w:t>
      </w:r>
      <w:r>
        <w:t>바칠</w:t>
      </w:r>
      <w:r>
        <w:t xml:space="preserve"> </w:t>
      </w:r>
      <w:r>
        <w:t>자들을</w:t>
      </w:r>
      <w:r>
        <w:t xml:space="preserve"> </w:t>
      </w:r>
      <w:r>
        <w:t>발견할</w:t>
      </w:r>
      <w:r>
        <w:t xml:space="preserve"> </w:t>
      </w:r>
      <w:r>
        <w:t>것입니다</w:t>
      </w:r>
      <w:r>
        <w:t>.</w:t>
      </w:r>
    </w:p>
    <w:p w14:paraId="074AB914" w14:textId="77777777" w:rsidR="000A7E7F" w:rsidRDefault="00000000">
      <w:pPr>
        <w:jc w:val="both"/>
      </w:pPr>
      <w:r>
        <w:t>주님께서는</w:t>
      </w:r>
      <w:r>
        <w:t xml:space="preserve"> </w:t>
      </w:r>
      <w:r>
        <w:t>곧</w:t>
      </w:r>
      <w:r>
        <w:t xml:space="preserve"> </w:t>
      </w:r>
      <w:r>
        <w:t>오십니다</w:t>
      </w:r>
      <w:r>
        <w:t xml:space="preserve">. </w:t>
      </w:r>
      <w:r>
        <w:t>평안</w:t>
      </w:r>
      <w:r>
        <w:t xml:space="preserve"> </w:t>
      </w:r>
      <w:r>
        <w:t>가운데</w:t>
      </w:r>
      <w:r>
        <w:t xml:space="preserve"> </w:t>
      </w:r>
      <w:r>
        <w:t>그분을</w:t>
      </w:r>
      <w:r>
        <w:t xml:space="preserve"> </w:t>
      </w:r>
      <w:r>
        <w:t>맞도록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주변</w:t>
      </w:r>
      <w:r>
        <w:t xml:space="preserve"> </w:t>
      </w:r>
      <w:r>
        <w:t>사람에게</w:t>
      </w:r>
      <w:r>
        <w:t xml:space="preserve"> </w:t>
      </w:r>
      <w:r>
        <w:t>빛을</w:t>
      </w:r>
      <w:r>
        <w:t xml:space="preserve"> </w:t>
      </w:r>
      <w:r>
        <w:t>전하기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다하기로</w:t>
      </w:r>
      <w:r>
        <w:t xml:space="preserve"> </w:t>
      </w:r>
      <w:r>
        <w:t>결심하십시오</w:t>
      </w:r>
      <w:r>
        <w:t xml:space="preserve">. </w:t>
      </w:r>
      <w:r>
        <w:t>슬퍼하지</w:t>
      </w:r>
      <w:r>
        <w:t xml:space="preserve"> </w:t>
      </w:r>
      <w:r>
        <w:t>말고</w:t>
      </w:r>
      <w:r>
        <w:t xml:space="preserve"> </w:t>
      </w:r>
      <w:r>
        <w:t>기뻐해야</w:t>
      </w:r>
      <w:r>
        <w:t xml:space="preserve"> </w:t>
      </w:r>
      <w:r>
        <w:t>하며</w:t>
      </w:r>
      <w:r>
        <w:t xml:space="preserve"> </w:t>
      </w:r>
      <w:r>
        <w:t>언제나</w:t>
      </w:r>
      <w:r>
        <w:t xml:space="preserve"> </w:t>
      </w:r>
      <w:r>
        <w:t>눈앞에</w:t>
      </w:r>
      <w:r>
        <w:t xml:space="preserve"> </w:t>
      </w:r>
      <w:r>
        <w:t>주</w:t>
      </w:r>
      <w:r>
        <w:t xml:space="preserve"> </w:t>
      </w:r>
      <w:r>
        <w:t>예수님을</w:t>
      </w:r>
      <w:r>
        <w:t xml:space="preserve"> </w:t>
      </w:r>
      <w:r>
        <w:t>모셔야</w:t>
      </w:r>
      <w:r>
        <w:t xml:space="preserve"> </w:t>
      </w:r>
      <w:r>
        <w:t>합니다</w:t>
      </w:r>
      <w:r>
        <w:t xml:space="preserve">. </w:t>
      </w:r>
      <w:r>
        <w:t>그분이</w:t>
      </w:r>
      <w:r>
        <w:t xml:space="preserve"> </w:t>
      </w:r>
      <w:r>
        <w:t>곧</w:t>
      </w:r>
      <w:r>
        <w:t xml:space="preserve"> </w:t>
      </w:r>
      <w:r>
        <w:t>오시므로</w:t>
      </w:r>
      <w:r>
        <w:t xml:space="preserve">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기다리고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그분께</w:t>
      </w:r>
      <w:r>
        <w:t xml:space="preserve"> </w:t>
      </w:r>
      <w:r>
        <w:t>구원받아</w:t>
      </w:r>
      <w:r>
        <w:t xml:space="preserve"> </w:t>
      </w:r>
      <w:r>
        <w:t>직접</w:t>
      </w:r>
      <w:r>
        <w:t xml:space="preserve"> </w:t>
      </w:r>
      <w:r>
        <w:t>그분을</w:t>
      </w:r>
      <w:r>
        <w:t xml:space="preserve"> </w:t>
      </w:r>
      <w:r>
        <w:t>만나고</w:t>
      </w:r>
      <w:r>
        <w:t xml:space="preserve"> </w:t>
      </w:r>
      <w:r>
        <w:t>환영받는</w:t>
      </w:r>
      <w:r>
        <w:t xml:space="preserve"> </w:t>
      </w:r>
      <w:r>
        <w:t>것은</w:t>
      </w:r>
      <w:r>
        <w:t xml:space="preserve"> </w:t>
      </w:r>
      <w:r>
        <w:t>얼마나</w:t>
      </w:r>
      <w:r>
        <w:t xml:space="preserve"> </w:t>
      </w:r>
      <w:r>
        <w:t>감격스러운</w:t>
      </w:r>
      <w:r>
        <w:t xml:space="preserve"> </w:t>
      </w:r>
      <w:r>
        <w:t>일입니까</w:t>
      </w:r>
      <w:r>
        <w:t xml:space="preserve">! </w:t>
      </w:r>
      <w:r>
        <w:t>오랫동안</w:t>
      </w:r>
      <w:r>
        <w:t xml:space="preserve"> </w:t>
      </w:r>
      <w:r>
        <w:t>기다렸지만</w:t>
      </w:r>
      <w:r>
        <w:t xml:space="preserve"> </w:t>
      </w:r>
      <w:r>
        <w:t>우리의</w:t>
      </w:r>
      <w:r>
        <w:t xml:space="preserve"> </w:t>
      </w:r>
      <w:r>
        <w:t>희망은</w:t>
      </w:r>
      <w:r>
        <w:t xml:space="preserve"> </w:t>
      </w:r>
      <w:r>
        <w:t>흐려지지</w:t>
      </w:r>
      <w:r>
        <w:t xml:space="preserve"> </w:t>
      </w:r>
      <w:r>
        <w:t>않았습니다</w:t>
      </w:r>
      <w:r>
        <w:t xml:space="preserve">. </w:t>
      </w:r>
      <w:r>
        <w:t>영광</w:t>
      </w:r>
      <w:r>
        <w:t xml:space="preserve"> </w:t>
      </w:r>
      <w:r>
        <w:t>중에</w:t>
      </w:r>
      <w:r>
        <w:t xml:space="preserve"> </w:t>
      </w:r>
      <w:r>
        <w:t>계신</w:t>
      </w:r>
      <w:r>
        <w:t xml:space="preserve"> </w:t>
      </w:r>
      <w:r>
        <w:t>왕을</w:t>
      </w:r>
      <w:r>
        <w:t xml:space="preserve"> </w:t>
      </w:r>
      <w:r>
        <w:t>뵙기만</w:t>
      </w:r>
      <w:r>
        <w:t xml:space="preserve"> </w:t>
      </w:r>
      <w:r>
        <w:t>해도</w:t>
      </w:r>
      <w:r>
        <w:t xml:space="preserve"> </w:t>
      </w:r>
      <w:r>
        <w:t>영원히</w:t>
      </w:r>
      <w:r>
        <w:t xml:space="preserve"> </w:t>
      </w:r>
      <w:r>
        <w:t>복될</w:t>
      </w:r>
      <w:r>
        <w:t xml:space="preserve"> </w:t>
      </w:r>
      <w:r>
        <w:t>것입니다</w:t>
      </w:r>
      <w:r>
        <w:t xml:space="preserve">. </w:t>
      </w:r>
      <w:r>
        <w:t>저는</w:t>
      </w:r>
      <w:r>
        <w:t xml:space="preserve"> “</w:t>
      </w:r>
      <w:r>
        <w:t>본향으로</w:t>
      </w:r>
      <w:r>
        <w:t xml:space="preserve"> </w:t>
      </w:r>
      <w:r>
        <w:t>갑시다</w:t>
      </w:r>
      <w:r>
        <w:t xml:space="preserve">!” </w:t>
      </w:r>
      <w:r>
        <w:t>하고</w:t>
      </w:r>
      <w:r>
        <w:t xml:space="preserve"> </w:t>
      </w:r>
      <w:r>
        <w:t>크게</w:t>
      </w:r>
      <w:r>
        <w:t xml:space="preserve"> </w:t>
      </w:r>
      <w:r>
        <w:t>외치고</w:t>
      </w:r>
      <w:r>
        <w:t xml:space="preserve"> </w:t>
      </w:r>
      <w:r>
        <w:t>싶습니다</w:t>
      </w:r>
      <w:r>
        <w:t xml:space="preserve">. </w:t>
      </w:r>
      <w:r>
        <w:lastRenderedPageBreak/>
        <w:t>그리스도께서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오셔서</w:t>
      </w:r>
      <w:r>
        <w:t xml:space="preserve"> </w:t>
      </w:r>
      <w:r>
        <w:t>구속받은</w:t>
      </w:r>
      <w:r>
        <w:t xml:space="preserve"> </w:t>
      </w:r>
      <w:r>
        <w:t>자기</w:t>
      </w:r>
      <w:r>
        <w:t xml:space="preserve"> </w:t>
      </w:r>
      <w:r>
        <w:t>무리를</w:t>
      </w:r>
      <w:r>
        <w:t xml:space="preserve"> </w:t>
      </w:r>
      <w:r>
        <w:t>데리고</w:t>
      </w:r>
      <w:r>
        <w:t xml:space="preserve"> </w:t>
      </w:r>
      <w:r>
        <w:t>영원한</w:t>
      </w:r>
      <w:r>
        <w:t xml:space="preserve"> </w:t>
      </w:r>
      <w:r>
        <w:t>본향에</w:t>
      </w:r>
      <w:r>
        <w:t xml:space="preserve"> </w:t>
      </w:r>
      <w:r>
        <w:t>가실</w:t>
      </w:r>
      <w:r>
        <w:t xml:space="preserve"> </w:t>
      </w:r>
      <w:r>
        <w:t>때가</w:t>
      </w:r>
      <w:r>
        <w:t xml:space="preserve"> </w:t>
      </w:r>
      <w:r>
        <w:t>코앞에</w:t>
      </w:r>
      <w:r>
        <w:t xml:space="preserve"> </w:t>
      </w:r>
      <w:r>
        <w:t>다가왔습니다</w:t>
      </w:r>
      <w:r>
        <w:t>.</w:t>
      </w:r>
    </w:p>
    <w:p w14:paraId="58AAEDBC" w14:textId="77777777" w:rsidR="000A7E7F" w:rsidRDefault="00000000">
      <w:pPr>
        <w:jc w:val="both"/>
      </w:pPr>
      <w:r>
        <w:t>…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사업에서</w:t>
      </w:r>
      <w:r>
        <w:t xml:space="preserve"> </w:t>
      </w:r>
      <w:r>
        <w:t>우리는</w:t>
      </w:r>
      <w:r>
        <w:t xml:space="preserve"> </w:t>
      </w:r>
      <w:r>
        <w:t>어떻게</w:t>
      </w:r>
      <w:r>
        <w:t xml:space="preserve"> </w:t>
      </w:r>
      <w:r>
        <w:t>대처해야</w:t>
      </w:r>
      <w:r>
        <w:t xml:space="preserve"> </w:t>
      </w:r>
      <w:r>
        <w:t>할지</w:t>
      </w:r>
      <w:r>
        <w:t xml:space="preserve"> </w:t>
      </w:r>
      <w:r>
        <w:t>모를</w:t>
      </w:r>
      <w:r>
        <w:t xml:space="preserve"> </w:t>
      </w:r>
      <w:r>
        <w:t>난관을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하늘의</w:t>
      </w:r>
      <w:r>
        <w:t xml:space="preserve"> </w:t>
      </w:r>
      <w:r>
        <w:t>삼위께서</w:t>
      </w:r>
      <w:r>
        <w:t xml:space="preserve"> </w:t>
      </w:r>
      <w:r>
        <w:t>위대한</w:t>
      </w:r>
      <w:r>
        <w:t xml:space="preserve"> </w:t>
      </w:r>
      <w:r>
        <w:t>권세로</w:t>
      </w:r>
      <w:r>
        <w:t xml:space="preserve"> </w:t>
      </w:r>
      <w:r>
        <w:t>일하고</w:t>
      </w:r>
      <w:r>
        <w:t xml:space="preserve"> </w:t>
      </w:r>
      <w:r>
        <w:t>계신다는</w:t>
      </w:r>
      <w:r>
        <w:t xml:space="preserve"> </w:t>
      </w:r>
      <w:r>
        <w:t>사실</w:t>
      </w:r>
      <w:r>
        <w:t xml:space="preserve">, </w:t>
      </w:r>
      <w:r>
        <w:t>하나님의</w:t>
      </w:r>
      <w:r>
        <w:t xml:space="preserve"> </w:t>
      </w:r>
      <w:r>
        <w:t>손이</w:t>
      </w:r>
      <w:r>
        <w:t xml:space="preserve"> </w:t>
      </w:r>
      <w:r>
        <w:t>운전대를</w:t>
      </w:r>
      <w:r>
        <w:t xml:space="preserve"> </w:t>
      </w:r>
      <w:r>
        <w:t>잡고</w:t>
      </w:r>
      <w:r>
        <w:t xml:space="preserve"> </w:t>
      </w:r>
      <w:r>
        <w:t>계시며</w:t>
      </w:r>
      <w:r>
        <w:t xml:space="preserve">, </w:t>
      </w:r>
      <w:r>
        <w:t>하나님이</w:t>
      </w:r>
      <w:r>
        <w:t xml:space="preserve"> </w:t>
      </w:r>
      <w:r>
        <w:t>자기의</w:t>
      </w:r>
      <w:r>
        <w:t xml:space="preserve"> </w:t>
      </w:r>
      <w:r>
        <w:t>약속을</w:t>
      </w:r>
      <w:r>
        <w:t xml:space="preserve"> </w:t>
      </w:r>
      <w:r>
        <w:t>성취하신다는</w:t>
      </w:r>
      <w:r>
        <w:t xml:space="preserve"> </w:t>
      </w:r>
      <w:r>
        <w:t>사실을</w:t>
      </w:r>
      <w:r>
        <w:t xml:space="preserve"> </w:t>
      </w:r>
      <w:r>
        <w:t>잊지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공의로</w:t>
      </w:r>
      <w:r>
        <w:t xml:space="preserve"> </w:t>
      </w:r>
      <w:r>
        <w:t>그분을</w:t>
      </w:r>
      <w:r>
        <w:t xml:space="preserve"> </w:t>
      </w:r>
      <w:r>
        <w:t>섬길</w:t>
      </w:r>
      <w:r>
        <w:t xml:space="preserve"> </w:t>
      </w:r>
      <w:r>
        <w:t>백성을</w:t>
      </w:r>
      <w:r>
        <w:t xml:space="preserve"> </w:t>
      </w:r>
      <w:r>
        <w:t>세상에서</w:t>
      </w:r>
      <w:r>
        <w:t xml:space="preserve"> </w:t>
      </w:r>
      <w:r>
        <w:t>모으실</w:t>
      </w:r>
      <w:r>
        <w:t xml:space="preserve"> </w:t>
      </w:r>
      <w:r>
        <w:t>것입니다</w:t>
      </w:r>
      <w:r>
        <w:t>.</w:t>
      </w:r>
    </w:p>
    <w:p w14:paraId="306F2B5A" w14:textId="77777777" w:rsidR="000A7E7F" w:rsidRDefault="00000000">
      <w:pPr>
        <w:jc w:val="both"/>
      </w:pPr>
      <w:r>
        <w:t>『교회증언</w:t>
      </w:r>
      <w:r>
        <w:t xml:space="preserve"> 8</w:t>
      </w:r>
      <w:r>
        <w:t>권』</w:t>
      </w:r>
      <w:r>
        <w:t>, 252-254</w:t>
      </w:r>
    </w:p>
    <w:p w14:paraId="33DEDE4F" w14:textId="77777777" w:rsidR="000A7E7F" w:rsidRDefault="00000000">
      <w:r>
        <w:br w:type="page"/>
      </w:r>
    </w:p>
    <w:p w14:paraId="08034289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9</w:t>
      </w:r>
      <w:r>
        <w:t>일</w:t>
      </w:r>
      <w:r>
        <w:t>(</w:t>
      </w:r>
      <w:r>
        <w:t>월</w:t>
      </w:r>
      <w:r>
        <w:t>)</w:t>
      </w:r>
    </w:p>
    <w:p w14:paraId="001C4057" w14:textId="77777777" w:rsidR="000A7E7F" w:rsidRDefault="000A7E7F"/>
    <w:p w14:paraId="56DCF06B" w14:textId="77777777" w:rsidR="000A7E7F" w:rsidRDefault="00000000">
      <w:pPr>
        <w:jc w:val="both"/>
      </w:pPr>
      <w:r>
        <w:t>하늘의</w:t>
      </w:r>
      <w:r>
        <w:t xml:space="preserve"> </w:t>
      </w:r>
      <w:r>
        <w:t>사령관</w:t>
      </w:r>
    </w:p>
    <w:p w14:paraId="75001628" w14:textId="77777777" w:rsidR="000A7E7F" w:rsidRDefault="000A7E7F"/>
    <w:p w14:paraId="1F5EEA3B" w14:textId="77777777" w:rsidR="000A7E7F" w:rsidRDefault="000A7E7F"/>
    <w:p w14:paraId="174C89EA" w14:textId="77777777" w:rsidR="000A7E7F" w:rsidRDefault="00000000">
      <w:pPr>
        <w:jc w:val="both"/>
      </w:pPr>
      <w:r>
        <w:t>“</w:t>
      </w:r>
      <w:r>
        <w:t>오히려</w:t>
      </w:r>
      <w:r>
        <w:t xml:space="preserve"> </w:t>
      </w:r>
      <w:r>
        <w:t>자기를</w:t>
      </w:r>
      <w:r>
        <w:t xml:space="preserve"> </w:t>
      </w:r>
      <w:r>
        <w:t>비워</w:t>
      </w:r>
      <w:r>
        <w:t xml:space="preserve"> </w:t>
      </w:r>
      <w:r>
        <w:t>종의</w:t>
      </w:r>
      <w:r>
        <w:t xml:space="preserve"> </w:t>
      </w:r>
      <w:r>
        <w:t>형체를</w:t>
      </w:r>
      <w:r>
        <w:t xml:space="preserve"> </w:t>
      </w:r>
      <w:r>
        <w:t>가지사</w:t>
      </w:r>
      <w:r>
        <w:t xml:space="preserve"> </w:t>
      </w:r>
      <w:r>
        <w:t>사람들과</w:t>
      </w:r>
      <w:r>
        <w:t xml:space="preserve"> </w:t>
      </w:r>
      <w:r>
        <w:t>같이</w:t>
      </w:r>
      <w:r>
        <w:t xml:space="preserve"> </w:t>
      </w:r>
      <w:r>
        <w:t>되셨고</w:t>
      </w:r>
      <w:r>
        <w:t>”(</w:t>
      </w:r>
      <w:r>
        <w:t>빌</w:t>
      </w:r>
      <w:r>
        <w:t xml:space="preserve"> 2:7)</w:t>
      </w:r>
    </w:p>
    <w:p w14:paraId="6E539D7D" w14:textId="77777777" w:rsidR="000A7E7F" w:rsidRDefault="000A7E7F"/>
    <w:p w14:paraId="18CDA931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살았던</w:t>
      </w:r>
      <w:r>
        <w:t xml:space="preserve"> </w:t>
      </w:r>
      <w:r>
        <w:t>사람</w:t>
      </w:r>
      <w:r>
        <w:t xml:space="preserve"> </w:t>
      </w:r>
      <w:r>
        <w:t>중에서</w:t>
      </w:r>
      <w:r>
        <w:t xml:space="preserve"> </w:t>
      </w:r>
      <w:r>
        <w:t>유일하게</w:t>
      </w:r>
      <w:r>
        <w:t xml:space="preserve"> </w:t>
      </w:r>
      <w:r>
        <w:t>죄가</w:t>
      </w:r>
      <w:r>
        <w:t xml:space="preserve"> </w:t>
      </w:r>
      <w:r>
        <w:t>없는</w:t>
      </w:r>
      <w:r>
        <w:t xml:space="preserve"> </w:t>
      </w:r>
      <w:r>
        <w:t>분이셨습니다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거의</w:t>
      </w:r>
      <w:r>
        <w:t xml:space="preserve"> 30</w:t>
      </w:r>
      <w:r>
        <w:t>년을</w:t>
      </w:r>
      <w:r>
        <w:t xml:space="preserve"> </w:t>
      </w:r>
      <w:r>
        <w:t>나사렛의</w:t>
      </w:r>
      <w:r>
        <w:t xml:space="preserve"> </w:t>
      </w:r>
      <w:r>
        <w:t>사악한</w:t>
      </w:r>
      <w:r>
        <w:t xml:space="preserve"> </w:t>
      </w:r>
      <w:r>
        <w:t>사람들</w:t>
      </w:r>
      <w:r>
        <w:t xml:space="preserve"> </w:t>
      </w:r>
      <w:r>
        <w:t>가운데서</w:t>
      </w:r>
      <w:r>
        <w:t xml:space="preserve"> </w:t>
      </w:r>
      <w:r>
        <w:t>사셨습니다</w:t>
      </w:r>
      <w:r>
        <w:t xml:space="preserve">. </w:t>
      </w:r>
      <w:r>
        <w:t>흠이</w:t>
      </w:r>
      <w:r>
        <w:t xml:space="preserve"> </w:t>
      </w:r>
      <w:r>
        <w:t>없는</w:t>
      </w:r>
      <w:r>
        <w:t xml:space="preserve"> </w:t>
      </w:r>
      <w:r>
        <w:t>삶을</w:t>
      </w:r>
      <w:r>
        <w:t xml:space="preserve"> </w:t>
      </w:r>
      <w:r>
        <w:t>위해서는</w:t>
      </w:r>
      <w:r>
        <w:t xml:space="preserve"> </w:t>
      </w:r>
      <w:r>
        <w:t>장소</w:t>
      </w:r>
      <w:r>
        <w:t xml:space="preserve">, </w:t>
      </w:r>
      <w:r>
        <w:t>재산</w:t>
      </w:r>
      <w:r>
        <w:t xml:space="preserve">, </w:t>
      </w:r>
      <w:r>
        <w:t>번영에</w:t>
      </w:r>
      <w:r>
        <w:t xml:space="preserve"> </w:t>
      </w:r>
      <w:r>
        <w:t>의존해야</w:t>
      </w:r>
      <w:r>
        <w:t xml:space="preserve"> </w:t>
      </w:r>
      <w:r>
        <w:t>한다고</w:t>
      </w:r>
      <w:r>
        <w:t xml:space="preserve"> </w:t>
      </w:r>
      <w:r>
        <w:t>생각하는</w:t>
      </w:r>
      <w:r>
        <w:t xml:space="preserve"> </w:t>
      </w:r>
      <w:r>
        <w:t>사람들에게</w:t>
      </w:r>
      <w:r>
        <w:t xml:space="preserve"> </w:t>
      </w:r>
      <w:r>
        <w:t>이것은</w:t>
      </w:r>
      <w:r>
        <w:t xml:space="preserve"> </w:t>
      </w:r>
      <w:r>
        <w:t>일종의</w:t>
      </w:r>
      <w:r>
        <w:t xml:space="preserve"> </w:t>
      </w:r>
      <w:r>
        <w:t>견책이</w:t>
      </w:r>
      <w:r>
        <w:t xml:space="preserve"> </w:t>
      </w:r>
      <w:r>
        <w:t>됩니다</w:t>
      </w:r>
      <w:r>
        <w:t xml:space="preserve">. </w:t>
      </w:r>
      <w:r>
        <w:t>시험과</w:t>
      </w:r>
      <w:r>
        <w:t xml:space="preserve"> </w:t>
      </w:r>
      <w:r>
        <w:t>빈곤과</w:t>
      </w:r>
      <w:r>
        <w:t xml:space="preserve"> </w:t>
      </w:r>
      <w:r>
        <w:t>역경이야말로</w:t>
      </w:r>
      <w:r>
        <w:t xml:space="preserve"> </w:t>
      </w:r>
      <w:r>
        <w:t>순결함과</w:t>
      </w:r>
      <w:r>
        <w:t xml:space="preserve"> </w:t>
      </w:r>
      <w:r>
        <w:t>견고함을</w:t>
      </w:r>
      <w:r>
        <w:t xml:space="preserve"> </w:t>
      </w:r>
      <w:r>
        <w:t>계발하는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r>
        <w:t>훈련입니다</w:t>
      </w:r>
      <w:r>
        <w:t>.</w:t>
      </w:r>
    </w:p>
    <w:p w14:paraId="24E07C1E" w14:textId="77777777" w:rsidR="000A7E7F" w:rsidRDefault="00000000">
      <w:pPr>
        <w:jc w:val="both"/>
      </w:pPr>
      <w:r>
        <w:t>예수님은</w:t>
      </w:r>
      <w:r>
        <w:t xml:space="preserve"> </w:t>
      </w:r>
      <w:r>
        <w:t>시골집에</w:t>
      </w:r>
      <w:r>
        <w:t xml:space="preserve"> </w:t>
      </w:r>
      <w:r>
        <w:t>사셨고</w:t>
      </w:r>
      <w:r>
        <w:t xml:space="preserve">, </w:t>
      </w:r>
      <w:r>
        <w:t>충실하고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집안일을</w:t>
      </w:r>
      <w:r>
        <w:t xml:space="preserve"> </w:t>
      </w:r>
      <w:r>
        <w:t>돌보셨습니다</w:t>
      </w:r>
      <w:r>
        <w:t xml:space="preserve">. </w:t>
      </w:r>
      <w:r>
        <w:t>전에는</w:t>
      </w:r>
      <w:r>
        <w:t xml:space="preserve"> </w:t>
      </w:r>
      <w:r>
        <w:t>하늘의</w:t>
      </w:r>
      <w:r>
        <w:t xml:space="preserve"> </w:t>
      </w:r>
      <w:r>
        <w:t>사령관이셨기에</w:t>
      </w:r>
      <w:r>
        <w:t xml:space="preserve"> </w:t>
      </w:r>
      <w:r>
        <w:t>천사들이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즐겨</w:t>
      </w:r>
      <w:r>
        <w:t xml:space="preserve"> </w:t>
      </w:r>
      <w:r>
        <w:t>이행했지만</w:t>
      </w:r>
      <w:r>
        <w:t xml:space="preserve"> </w:t>
      </w:r>
      <w:r>
        <w:t>이제</w:t>
      </w:r>
      <w:r>
        <w:t xml:space="preserve"> </w:t>
      </w:r>
      <w:r>
        <w:t>자원하는</w:t>
      </w:r>
      <w:r>
        <w:t xml:space="preserve"> </w:t>
      </w:r>
      <w:r>
        <w:t>종이자</w:t>
      </w:r>
      <w:r>
        <w:t xml:space="preserve"> </w:t>
      </w:r>
      <w:r>
        <w:t>사랑스럽고</w:t>
      </w:r>
      <w:r>
        <w:t xml:space="preserve"> </w:t>
      </w:r>
      <w:r>
        <w:t>순종적인</w:t>
      </w:r>
      <w:r>
        <w:t xml:space="preserve"> </w:t>
      </w:r>
      <w:r>
        <w:t>아들이</w:t>
      </w:r>
      <w:r>
        <w:t xml:space="preserve"> </w:t>
      </w:r>
      <w:r>
        <w:t>되셨습니다</w:t>
      </w:r>
      <w:r>
        <w:t xml:space="preserve">. </w:t>
      </w:r>
      <w:r>
        <w:t>그분은</w:t>
      </w:r>
      <w:r>
        <w:t xml:space="preserve"> </w:t>
      </w:r>
      <w:r>
        <w:t>기술을</w:t>
      </w:r>
      <w:r>
        <w:t xml:space="preserve"> </w:t>
      </w:r>
      <w:r>
        <w:t>배웠고</w:t>
      </w:r>
      <w:r>
        <w:t xml:space="preserve"> </w:t>
      </w:r>
      <w:r>
        <w:t>몸소</w:t>
      </w:r>
      <w:r>
        <w:t xml:space="preserve"> </w:t>
      </w:r>
      <w:r>
        <w:t>요셉과</w:t>
      </w:r>
      <w:r>
        <w:t xml:space="preserve"> </w:t>
      </w:r>
      <w:r>
        <w:t>같이</w:t>
      </w:r>
      <w:r>
        <w:t xml:space="preserve"> </w:t>
      </w:r>
      <w:r>
        <w:t>목공소에서</w:t>
      </w:r>
      <w:r>
        <w:t xml:space="preserve"> </w:t>
      </w:r>
      <w:r>
        <w:t>일하셨습니다</w:t>
      </w:r>
      <w:r>
        <w:t xml:space="preserve">. </w:t>
      </w:r>
      <w:r>
        <w:t>그분은</w:t>
      </w:r>
      <w:r>
        <w:t xml:space="preserve"> </w:t>
      </w:r>
      <w:r>
        <w:t>보통</w:t>
      </w:r>
      <w:r>
        <w:t xml:space="preserve"> </w:t>
      </w:r>
      <w:r>
        <w:t>노동자가</w:t>
      </w:r>
      <w:r>
        <w:t xml:space="preserve"> </w:t>
      </w:r>
      <w:r>
        <w:t>입는</w:t>
      </w:r>
      <w:r>
        <w:t xml:space="preserve"> </w:t>
      </w:r>
      <w:r>
        <w:t>검소한</w:t>
      </w:r>
      <w:r>
        <w:t xml:space="preserve"> </w:t>
      </w:r>
      <w:r>
        <w:t>옷을</w:t>
      </w:r>
      <w:r>
        <w:t xml:space="preserve"> </w:t>
      </w:r>
      <w:r>
        <w:t>입으시고</w:t>
      </w:r>
      <w:r>
        <w:t xml:space="preserve"> </w:t>
      </w:r>
      <w:r>
        <w:t>보잘것없는</w:t>
      </w:r>
      <w:r>
        <w:t xml:space="preserve"> </w:t>
      </w:r>
      <w:r>
        <w:t>일을</w:t>
      </w:r>
      <w:r>
        <w:t xml:space="preserve"> </w:t>
      </w:r>
      <w:r>
        <w:t>위해</w:t>
      </w:r>
      <w:r>
        <w:t xml:space="preserve"> </w:t>
      </w:r>
      <w:r>
        <w:t>오가며</w:t>
      </w:r>
      <w:r>
        <w:t xml:space="preserve"> </w:t>
      </w:r>
      <w:r>
        <w:t>그</w:t>
      </w:r>
      <w:r>
        <w:t xml:space="preserve"> </w:t>
      </w:r>
      <w:r>
        <w:t>작은</w:t>
      </w:r>
      <w:r>
        <w:t xml:space="preserve"> </w:t>
      </w:r>
      <w:r>
        <w:t>마을의</w:t>
      </w:r>
      <w:r>
        <w:t xml:space="preserve"> </w:t>
      </w:r>
      <w:r>
        <w:t>거리를</w:t>
      </w:r>
      <w:r>
        <w:t xml:space="preserve"> </w:t>
      </w:r>
      <w:r>
        <w:t>다니셨습니다</w:t>
      </w:r>
      <w:r>
        <w:t xml:space="preserve">. </w:t>
      </w:r>
      <w:r>
        <w:t>그분은</w:t>
      </w:r>
      <w:r>
        <w:t xml:space="preserve"> </w:t>
      </w:r>
      <w:r>
        <w:t>신적인</w:t>
      </w:r>
      <w:r>
        <w:t xml:space="preserve"> </w:t>
      </w:r>
      <w:r>
        <w:t>능력을</w:t>
      </w:r>
      <w:r>
        <w:t xml:space="preserve"> </w:t>
      </w:r>
      <w:r>
        <w:t>사용해서</w:t>
      </w:r>
      <w:r>
        <w:t xml:space="preserve"> </w:t>
      </w:r>
      <w:r>
        <w:t>부담을</w:t>
      </w:r>
      <w:r>
        <w:t xml:space="preserve"> </w:t>
      </w:r>
      <w:r>
        <w:t>덜거나</w:t>
      </w:r>
      <w:r>
        <w:t xml:space="preserve"> </w:t>
      </w:r>
      <w:r>
        <w:t>수고를</w:t>
      </w:r>
      <w:r>
        <w:t xml:space="preserve"> </w:t>
      </w:r>
      <w:r>
        <w:t>줄이지</w:t>
      </w:r>
      <w:r>
        <w:t xml:space="preserve"> </w:t>
      </w:r>
      <w:r>
        <w:t>않으셨습니다</w:t>
      </w:r>
      <w:r>
        <w:t>.</w:t>
      </w:r>
    </w:p>
    <w:p w14:paraId="53065108" w14:textId="77777777" w:rsidR="000A7E7F" w:rsidRDefault="00000000">
      <w:pPr>
        <w:jc w:val="both"/>
      </w:pPr>
      <w:r>
        <w:t>예수님은</w:t>
      </w:r>
      <w:r>
        <w:t xml:space="preserve"> </w:t>
      </w:r>
      <w:r>
        <w:t>유년과</w:t>
      </w:r>
      <w:r>
        <w:t xml:space="preserve"> </w:t>
      </w:r>
      <w:r>
        <w:t>청소년</w:t>
      </w:r>
      <w:r>
        <w:t xml:space="preserve"> </w:t>
      </w:r>
      <w:r>
        <w:t>시절에도</w:t>
      </w:r>
      <w:r>
        <w:t xml:space="preserve"> </w:t>
      </w:r>
      <w:r>
        <w:t>노동을</w:t>
      </w:r>
      <w:r>
        <w:t xml:space="preserve"> </w:t>
      </w:r>
      <w:r>
        <w:t>하셨기</w:t>
      </w:r>
      <w:r>
        <w:t xml:space="preserve"> </w:t>
      </w:r>
      <w:r>
        <w:t>때문에</w:t>
      </w:r>
      <w:r>
        <w:t xml:space="preserve"> </w:t>
      </w:r>
      <w:r>
        <w:t>심신이</w:t>
      </w:r>
      <w:r>
        <w:t xml:space="preserve"> </w:t>
      </w:r>
      <w:r>
        <w:t>단련되었습니다</w:t>
      </w:r>
      <w:r>
        <w:t xml:space="preserve">. </w:t>
      </w:r>
      <w:r>
        <w:t>그분은</w:t>
      </w:r>
      <w:r>
        <w:t xml:space="preserve"> </w:t>
      </w:r>
      <w:r>
        <w:t>체력을</w:t>
      </w:r>
      <w:r>
        <w:t xml:space="preserve"> </w:t>
      </w:r>
      <w:r>
        <w:t>무모하게</w:t>
      </w:r>
      <w:r>
        <w:t xml:space="preserve"> </w:t>
      </w:r>
      <w:r>
        <w:t>사용하지</w:t>
      </w:r>
      <w:r>
        <w:t xml:space="preserve"> </w:t>
      </w:r>
      <w:r>
        <w:t>않았고</w:t>
      </w:r>
      <w:r>
        <w:t xml:space="preserve"> </w:t>
      </w:r>
      <w:r>
        <w:t>건강을</w:t>
      </w:r>
      <w:r>
        <w:t xml:space="preserve"> </w:t>
      </w:r>
      <w:r>
        <w:t>유지하기에</w:t>
      </w:r>
      <w:r>
        <w:t xml:space="preserve"> </w:t>
      </w:r>
      <w:r>
        <w:t>알맞은</w:t>
      </w:r>
      <w:r>
        <w:t xml:space="preserve"> </w:t>
      </w:r>
      <w:r>
        <w:t>방법으로</w:t>
      </w:r>
      <w:r>
        <w:t xml:space="preserve"> </w:t>
      </w:r>
      <w:r>
        <w:t>사용하셨습니다</w:t>
      </w:r>
      <w:r>
        <w:t xml:space="preserve">. </w:t>
      </w:r>
      <w:r>
        <w:t>그래서</w:t>
      </w:r>
      <w:r>
        <w:t xml:space="preserve"> </w:t>
      </w:r>
      <w:r>
        <w:t>무엇이든</w:t>
      </w:r>
      <w:r>
        <w:t xml:space="preserve"> </w:t>
      </w:r>
      <w:r>
        <w:t>최선의</w:t>
      </w:r>
      <w:r>
        <w:t xml:space="preserve"> </w:t>
      </w:r>
      <w:r>
        <w:t>작업을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그분은</w:t>
      </w:r>
      <w:r>
        <w:t xml:space="preserve"> </w:t>
      </w:r>
      <w:r>
        <w:t>연장도</w:t>
      </w:r>
      <w:r>
        <w:t xml:space="preserve"> </w:t>
      </w:r>
      <w:r>
        <w:t>서툴게</w:t>
      </w:r>
      <w:r>
        <w:t xml:space="preserve"> </w:t>
      </w:r>
      <w:r>
        <w:t>다루고자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성품에서</w:t>
      </w:r>
      <w:r>
        <w:t xml:space="preserve"> </w:t>
      </w:r>
      <w:r>
        <w:t>완전하듯</w:t>
      </w:r>
      <w:r>
        <w:t xml:space="preserve"> </w:t>
      </w:r>
      <w:r>
        <w:t>일에서도</w:t>
      </w:r>
      <w:r>
        <w:t xml:space="preserve"> </w:t>
      </w:r>
      <w:r>
        <w:t>완전하셨습니다</w:t>
      </w:r>
      <w:r>
        <w:t xml:space="preserve">. </w:t>
      </w:r>
      <w:r>
        <w:t>근면하게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우리의</w:t>
      </w:r>
      <w:r>
        <w:t xml:space="preserve"> </w:t>
      </w:r>
      <w:r>
        <w:t>의무이고</w:t>
      </w:r>
      <w:r>
        <w:t xml:space="preserve">, </w:t>
      </w:r>
      <w:r>
        <w:t>일은</w:t>
      </w:r>
      <w:r>
        <w:t xml:space="preserve"> </w:t>
      </w:r>
      <w:r>
        <w:t>정확하고</w:t>
      </w:r>
      <w:r>
        <w:t xml:space="preserve"> </w:t>
      </w:r>
      <w:r>
        <w:t>철저해야</w:t>
      </w:r>
      <w:r>
        <w:t xml:space="preserve"> </w:t>
      </w:r>
      <w:r>
        <w:t>하며</w:t>
      </w:r>
      <w:r>
        <w:t xml:space="preserve">, </w:t>
      </w:r>
      <w:r>
        <w:t>노동은</w:t>
      </w:r>
      <w:r>
        <w:t xml:space="preserve"> </w:t>
      </w:r>
      <w:r>
        <w:t>고귀한</w:t>
      </w:r>
      <w:r>
        <w:t xml:space="preserve"> </w:t>
      </w:r>
      <w:r>
        <w:t>것임을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모본을</w:t>
      </w:r>
      <w:r>
        <w:t xml:space="preserve"> </w:t>
      </w:r>
      <w:r>
        <w:t>통해</w:t>
      </w:r>
      <w:r>
        <w:t xml:space="preserve"> </w:t>
      </w:r>
      <w:r>
        <w:t>가르치셨습니다</w:t>
      </w:r>
      <w:r>
        <w:t xml:space="preserve">. </w:t>
      </w:r>
      <w:r>
        <w:t>젊은이들에게</w:t>
      </w:r>
      <w:r>
        <w:t xml:space="preserve"> </w:t>
      </w:r>
      <w:r>
        <w:t>쓸모</w:t>
      </w:r>
      <w:r>
        <w:t xml:space="preserve"> </w:t>
      </w:r>
      <w:r>
        <w:t>있는</w:t>
      </w:r>
      <w:r>
        <w:t xml:space="preserve"> </w:t>
      </w:r>
      <w:r>
        <w:t>손이</w:t>
      </w:r>
      <w:r>
        <w:t xml:space="preserve"> </w:t>
      </w:r>
      <w:r>
        <w:t>되도록</w:t>
      </w:r>
      <w:r>
        <w:t xml:space="preserve"> </w:t>
      </w:r>
      <w:r>
        <w:t>가르치고</w:t>
      </w:r>
      <w:r>
        <w:t xml:space="preserve"> </w:t>
      </w:r>
      <w:r>
        <w:t>인생의</w:t>
      </w:r>
      <w:r>
        <w:t xml:space="preserve"> </w:t>
      </w:r>
      <w:r>
        <w:t>부담을</w:t>
      </w:r>
      <w:r>
        <w:t xml:space="preserve"> </w:t>
      </w:r>
      <w:r>
        <w:t>나누어</w:t>
      </w:r>
      <w:r>
        <w:t xml:space="preserve"> </w:t>
      </w:r>
      <w:r>
        <w:t>지도록</w:t>
      </w:r>
      <w:r>
        <w:t xml:space="preserve"> </w:t>
      </w:r>
      <w:r>
        <w:t>훈련시키는</w:t>
      </w:r>
      <w:r>
        <w:t xml:space="preserve"> </w:t>
      </w:r>
      <w:r>
        <w:t>활동은</w:t>
      </w:r>
      <w:r>
        <w:t xml:space="preserve"> </w:t>
      </w:r>
      <w:r>
        <w:t>신체를</w:t>
      </w:r>
      <w:r>
        <w:t xml:space="preserve"> </w:t>
      </w:r>
      <w:r>
        <w:t>강하게</w:t>
      </w:r>
      <w:r>
        <w:t xml:space="preserve"> </w:t>
      </w:r>
      <w:r>
        <w:t>만들어</w:t>
      </w:r>
      <w:r>
        <w:t xml:space="preserve"> </w:t>
      </w:r>
      <w:r>
        <w:t>주며</w:t>
      </w:r>
      <w:r>
        <w:t xml:space="preserve"> </w:t>
      </w:r>
      <w:r>
        <w:t>모든</w:t>
      </w:r>
      <w:r>
        <w:t xml:space="preserve"> </w:t>
      </w:r>
      <w:r>
        <w:t>기능을</w:t>
      </w:r>
      <w:r>
        <w:t xml:space="preserve"> </w:t>
      </w:r>
      <w:r>
        <w:t>계발시킵니다</w:t>
      </w:r>
      <w:r>
        <w:t xml:space="preserve">. </w:t>
      </w:r>
      <w:r>
        <w:t>누구나</w:t>
      </w:r>
      <w:r>
        <w:t xml:space="preserve"> </w:t>
      </w:r>
      <w:r>
        <w:t>자기</w:t>
      </w:r>
      <w:r>
        <w:t xml:space="preserve"> </w:t>
      </w:r>
      <w:r>
        <w:t>자신에게</w:t>
      </w:r>
      <w:r>
        <w:t xml:space="preserve"> </w:t>
      </w:r>
      <w:r>
        <w:t>유익할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타인에게도</w:t>
      </w:r>
      <w:r>
        <w:t xml:space="preserve"> </w:t>
      </w:r>
      <w:r>
        <w:t>도움이</w:t>
      </w:r>
      <w:r>
        <w:t xml:space="preserve"> </w:t>
      </w:r>
      <w:r>
        <w:t>될</w:t>
      </w:r>
      <w:r>
        <w:t xml:space="preserve"> </w:t>
      </w:r>
      <w:r>
        <w:t>일을</w:t>
      </w:r>
      <w:r>
        <w:t xml:space="preserve"> </w:t>
      </w:r>
      <w:r>
        <w:t>찾아서</w:t>
      </w:r>
      <w:r>
        <w:t xml:space="preserve"> </w:t>
      </w:r>
      <w:r>
        <w:t>행해야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노동이</w:t>
      </w:r>
      <w:r>
        <w:t xml:space="preserve"> </w:t>
      </w:r>
      <w:r>
        <w:t>복이</w:t>
      </w:r>
      <w:r>
        <w:t xml:space="preserve"> </w:t>
      </w:r>
      <w:r>
        <w:t>되게</w:t>
      </w:r>
      <w:r>
        <w:t xml:space="preserve"> </w:t>
      </w:r>
      <w:r>
        <w:t>하셨습니다</w:t>
      </w:r>
      <w:r>
        <w:t xml:space="preserve">. </w:t>
      </w:r>
      <w:r>
        <w:t>그래서</w:t>
      </w:r>
      <w:r>
        <w:t xml:space="preserve"> </w:t>
      </w:r>
      <w:r>
        <w:t>부지런한</w:t>
      </w:r>
      <w:r>
        <w:t xml:space="preserve"> </w:t>
      </w:r>
      <w:r>
        <w:t>일꾼만이</w:t>
      </w:r>
      <w:r>
        <w:t xml:space="preserve"> </w:t>
      </w:r>
      <w:r>
        <w:t>인생의</w:t>
      </w:r>
      <w:r>
        <w:t xml:space="preserve"> </w:t>
      </w:r>
      <w:r>
        <w:t>참된</w:t>
      </w:r>
      <w:r>
        <w:t xml:space="preserve"> </w:t>
      </w:r>
      <w:r>
        <w:lastRenderedPageBreak/>
        <w:t>아름다움과</w:t>
      </w:r>
      <w:r>
        <w:t xml:space="preserve"> </w:t>
      </w:r>
      <w:r>
        <w:t>기쁨을</w:t>
      </w:r>
      <w:r>
        <w:t xml:space="preserve"> </w:t>
      </w:r>
      <w:r>
        <w:t>발견합니다</w:t>
      </w:r>
      <w:r>
        <w:t xml:space="preserve">. </w:t>
      </w:r>
      <w:r>
        <w:t>하나님은</w:t>
      </w:r>
      <w:r>
        <w:t xml:space="preserve"> </w:t>
      </w:r>
      <w:r>
        <w:t>부모의</w:t>
      </w:r>
      <w:r>
        <w:t xml:space="preserve"> </w:t>
      </w:r>
      <w:r>
        <w:t>짐을</w:t>
      </w:r>
      <w:r>
        <w:t xml:space="preserve"> </w:t>
      </w:r>
      <w:r>
        <w:t>나누고</w:t>
      </w:r>
      <w:r>
        <w:t xml:space="preserve"> </w:t>
      </w:r>
      <w:r>
        <w:t>가정에서</w:t>
      </w:r>
      <w:r>
        <w:t xml:space="preserve"> </w:t>
      </w:r>
      <w:r>
        <w:t>맡은</w:t>
      </w:r>
      <w:r>
        <w:t xml:space="preserve"> </w:t>
      </w:r>
      <w:r>
        <w:t>일을</w:t>
      </w:r>
      <w:r>
        <w:t xml:space="preserve"> </w:t>
      </w:r>
      <w:r>
        <w:t>즐겨</w:t>
      </w:r>
      <w:r>
        <w:t xml:space="preserve"> </w:t>
      </w:r>
      <w:r>
        <w:t>감당하는</w:t>
      </w:r>
      <w:r>
        <w:t xml:space="preserve"> </w:t>
      </w:r>
      <w:r>
        <w:t>유년들과</w:t>
      </w:r>
      <w:r>
        <w:t xml:space="preserve"> </w:t>
      </w:r>
      <w:r>
        <w:t>청소년들을</w:t>
      </w:r>
      <w:r>
        <w:t xml:space="preserve"> </w:t>
      </w:r>
      <w:r>
        <w:t>인정하시며</w:t>
      </w:r>
      <w:r>
        <w:t xml:space="preserve"> </w:t>
      </w:r>
      <w:r>
        <w:t>사랑을</w:t>
      </w:r>
      <w:r>
        <w:t xml:space="preserve"> </w:t>
      </w:r>
      <w:r>
        <w:t>보증하십니다</w:t>
      </w:r>
      <w:r>
        <w:t xml:space="preserve">. </w:t>
      </w:r>
      <w:r>
        <w:t>그런</w:t>
      </w:r>
      <w:r>
        <w:t xml:space="preserve"> </w:t>
      </w:r>
      <w:r>
        <w:t>자녀는</w:t>
      </w:r>
      <w:r>
        <w:t xml:space="preserve"> </w:t>
      </w:r>
      <w:r>
        <w:t>가정으로부터</w:t>
      </w:r>
      <w:r>
        <w:t xml:space="preserve"> </w:t>
      </w:r>
      <w:r>
        <w:t>나아가서</w:t>
      </w:r>
      <w:r>
        <w:t xml:space="preserve"> </w:t>
      </w:r>
      <w:r>
        <w:t>사회의</w:t>
      </w:r>
      <w:r>
        <w:t xml:space="preserve"> </w:t>
      </w:r>
      <w:r>
        <w:t>유용한</w:t>
      </w:r>
      <w:r>
        <w:t xml:space="preserve"> </w:t>
      </w:r>
      <w:r>
        <w:t>일원이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345F7A59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72</w:t>
      </w:r>
    </w:p>
    <w:p w14:paraId="4DE56506" w14:textId="77777777" w:rsidR="000A7E7F" w:rsidRDefault="00000000">
      <w:r>
        <w:br w:type="page"/>
      </w:r>
    </w:p>
    <w:p w14:paraId="746175F6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10</w:t>
      </w:r>
      <w:r>
        <w:t>일</w:t>
      </w:r>
      <w:r>
        <w:t>(</w:t>
      </w:r>
      <w:r>
        <w:t>화</w:t>
      </w:r>
      <w:r>
        <w:t>)</w:t>
      </w:r>
    </w:p>
    <w:p w14:paraId="59F755F4" w14:textId="77777777" w:rsidR="000A7E7F" w:rsidRDefault="000A7E7F"/>
    <w:p w14:paraId="00A94796" w14:textId="77777777" w:rsidR="000A7E7F" w:rsidRDefault="00000000">
      <w:pPr>
        <w:jc w:val="both"/>
      </w:pPr>
      <w:r>
        <w:t>요제의</w:t>
      </w:r>
      <w:r>
        <w:t xml:space="preserve"> </w:t>
      </w:r>
      <w:r>
        <w:t>원형</w:t>
      </w:r>
    </w:p>
    <w:p w14:paraId="792C0614" w14:textId="77777777" w:rsidR="000A7E7F" w:rsidRDefault="000A7E7F"/>
    <w:p w14:paraId="28F21D23" w14:textId="77777777" w:rsidR="000A7E7F" w:rsidRDefault="000A7E7F"/>
    <w:p w14:paraId="6B548E12" w14:textId="77777777" w:rsidR="000A7E7F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각각</w:t>
      </w:r>
      <w:r>
        <w:t xml:space="preserve"> </w:t>
      </w:r>
      <w:r>
        <w:t>자기</w:t>
      </w:r>
      <w:r>
        <w:t xml:space="preserve"> </w:t>
      </w:r>
      <w:r>
        <w:t>차례대로</w:t>
      </w:r>
      <w:r>
        <w:t xml:space="preserve"> </w:t>
      </w:r>
      <w:r>
        <w:t>되리니</w:t>
      </w:r>
      <w:r>
        <w:t xml:space="preserve"> </w:t>
      </w:r>
      <w:r>
        <w:t>먼저는</w:t>
      </w:r>
      <w:r>
        <w:t xml:space="preserve"> </w:t>
      </w:r>
      <w:r>
        <w:t>첫</w:t>
      </w:r>
      <w:r>
        <w:t xml:space="preserve"> </w:t>
      </w:r>
      <w:r>
        <w:t>열매인</w:t>
      </w:r>
      <w:r>
        <w:t> </w:t>
      </w:r>
      <w:r>
        <w:t>그리스도요</w:t>
      </w:r>
      <w:r>
        <w:t xml:space="preserve"> </w:t>
      </w:r>
      <w:r>
        <w:t>다음에는</w:t>
      </w:r>
      <w:r>
        <w:t xml:space="preserve"> </w:t>
      </w:r>
      <w:r>
        <w:t>그가</w:t>
      </w:r>
      <w:r>
        <w:t xml:space="preserve"> </w:t>
      </w:r>
      <w:r>
        <w:t>강림하실</w:t>
      </w:r>
      <w:r>
        <w:t xml:space="preserve"> </w:t>
      </w:r>
      <w:r>
        <w:t>때에</w:t>
      </w:r>
      <w:r>
        <w:t> </w:t>
      </w:r>
      <w:r>
        <w:t>그리스도에게</w:t>
      </w:r>
      <w:r>
        <w:t xml:space="preserve"> </w:t>
      </w:r>
      <w:r>
        <w:t>속한</w:t>
      </w:r>
      <w:r>
        <w:t xml:space="preserve"> </w:t>
      </w:r>
      <w:r>
        <w:t>자요</w:t>
      </w:r>
      <w:r>
        <w:t>”(</w:t>
      </w:r>
      <w:r>
        <w:t>고전</w:t>
      </w:r>
      <w:r>
        <w:t xml:space="preserve"> 15:23)</w:t>
      </w:r>
    </w:p>
    <w:p w14:paraId="25DB37E2" w14:textId="77777777" w:rsidR="000A7E7F" w:rsidRDefault="000A7E7F"/>
    <w:p w14:paraId="65FBAFF1" w14:textId="77777777" w:rsidR="000A7E7F" w:rsidRDefault="00000000">
      <w:pPr>
        <w:jc w:val="both"/>
      </w:pPr>
      <w:r>
        <w:t>2,300</w:t>
      </w:r>
      <w:r>
        <w:t>주야의</w:t>
      </w:r>
      <w:r>
        <w:t xml:space="preserve"> </w:t>
      </w:r>
      <w:r>
        <w:t>끝은</w:t>
      </w:r>
      <w:r>
        <w:t xml:space="preserve"> </w:t>
      </w:r>
      <w:r>
        <w:t>처음에</w:t>
      </w:r>
      <w:r>
        <w:t xml:space="preserve"> </w:t>
      </w:r>
      <w:r>
        <w:t>재림</w:t>
      </w:r>
      <w:r>
        <w:t xml:space="preserve"> </w:t>
      </w:r>
      <w:r>
        <w:t>신자들이</w:t>
      </w:r>
      <w:r>
        <w:t xml:space="preserve"> </w:t>
      </w:r>
      <w:r>
        <w:t>계산했던</w:t>
      </w:r>
      <w:r>
        <w:t xml:space="preserve"> </w:t>
      </w:r>
      <w:r>
        <w:t>날짜보다</w:t>
      </w:r>
      <w:r>
        <w:t xml:space="preserve"> </w:t>
      </w:r>
      <w:r>
        <w:t>더</w:t>
      </w:r>
      <w:r>
        <w:t xml:space="preserve"> </w:t>
      </w:r>
      <w:r>
        <w:t>늦은</w:t>
      </w:r>
      <w:r>
        <w:t xml:space="preserve"> 1844</w:t>
      </w:r>
      <w:r>
        <w:t>년</w:t>
      </w:r>
      <w:r>
        <w:t xml:space="preserve"> </w:t>
      </w:r>
      <w:r>
        <w:t>가을임이</w:t>
      </w:r>
      <w:r>
        <w:t xml:space="preserve"> </w:t>
      </w:r>
      <w:r>
        <w:t>나중에</w:t>
      </w:r>
      <w:r>
        <w:t xml:space="preserve"> </w:t>
      </w:r>
      <w:r>
        <w:t>확인되었고</w:t>
      </w:r>
      <w:r>
        <w:t xml:space="preserve"> </w:t>
      </w:r>
      <w:r>
        <w:t>두</w:t>
      </w:r>
      <w:r>
        <w:t xml:space="preserve"> </w:t>
      </w:r>
      <w:r>
        <w:t>날짜의</w:t>
      </w:r>
      <w:r>
        <w:t xml:space="preserve"> </w:t>
      </w:r>
      <w:r>
        <w:t>중간</w:t>
      </w:r>
      <w:r>
        <w:t xml:space="preserve"> </w:t>
      </w:r>
      <w:r>
        <w:t>시기에</w:t>
      </w:r>
      <w:r>
        <w:t xml:space="preserve"> </w:t>
      </w:r>
      <w:r>
        <w:t>해당하는</w:t>
      </w:r>
      <w:r>
        <w:t xml:space="preserve"> 1844</w:t>
      </w:r>
      <w:r>
        <w:t>년</w:t>
      </w:r>
      <w:r>
        <w:t xml:space="preserve"> </w:t>
      </w:r>
      <w:r>
        <w:t>여름에는</w:t>
      </w:r>
      <w:r>
        <w:t xml:space="preserve"> “</w:t>
      </w:r>
      <w:r>
        <w:t>보라</w:t>
      </w:r>
      <w:r>
        <w:t xml:space="preserve"> </w:t>
      </w:r>
      <w:r>
        <w:t>신랑이로다</w:t>
      </w:r>
      <w:r>
        <w:t xml:space="preserve"> </w:t>
      </w:r>
      <w:r>
        <w:t>맞으러</w:t>
      </w:r>
      <w:r>
        <w:t xml:space="preserve"> </w:t>
      </w:r>
      <w:r>
        <w:t>나오라</w:t>
      </w:r>
      <w:r>
        <w:t>”</w:t>
      </w:r>
      <w:r>
        <w:t>라고</w:t>
      </w:r>
      <w:r>
        <w:t xml:space="preserve"> </w:t>
      </w:r>
      <w:r>
        <w:t>성경에</w:t>
      </w:r>
      <w:r>
        <w:t xml:space="preserve"> </w:t>
      </w:r>
      <w:r>
        <w:t>기록된</w:t>
      </w:r>
      <w:r>
        <w:t xml:space="preserve"> </w:t>
      </w:r>
      <w:r>
        <w:t>그대로의</w:t>
      </w:r>
      <w:r>
        <w:t xml:space="preserve"> </w:t>
      </w:r>
      <w:r>
        <w:t>기별이</w:t>
      </w:r>
      <w:r>
        <w:t xml:space="preserve"> </w:t>
      </w:r>
      <w:r>
        <w:t>선포되었습니다</w:t>
      </w:r>
      <w:r>
        <w:t>.</w:t>
      </w:r>
    </w:p>
    <w:p w14:paraId="03999E66" w14:textId="77777777" w:rsidR="000A7E7F" w:rsidRDefault="00000000">
      <w:pPr>
        <w:jc w:val="both"/>
      </w:pPr>
      <w:r>
        <w:t>이</w:t>
      </w:r>
      <w:r>
        <w:t xml:space="preserve"> </w:t>
      </w:r>
      <w:r>
        <w:t>운동은</w:t>
      </w:r>
      <w:r>
        <w:t xml:space="preserve"> </w:t>
      </w:r>
      <w:r>
        <w:t>기원전</w:t>
      </w:r>
      <w:r>
        <w:t xml:space="preserve"> 457</w:t>
      </w:r>
      <w:r>
        <w:t>년</w:t>
      </w:r>
      <w:r>
        <w:t xml:space="preserve"> </w:t>
      </w:r>
      <w:r>
        <w:t>가을에</w:t>
      </w:r>
      <w:r>
        <w:t xml:space="preserve"> </w:t>
      </w:r>
      <w:r>
        <w:t>아닥사스다왕의</w:t>
      </w:r>
      <w:r>
        <w:t xml:space="preserve"> </w:t>
      </w:r>
      <w:r>
        <w:t>칙령이</w:t>
      </w:r>
      <w:r>
        <w:t xml:space="preserve"> </w:t>
      </w:r>
      <w:r>
        <w:t>있었다는</w:t>
      </w:r>
      <w:r>
        <w:t xml:space="preserve"> </w:t>
      </w:r>
      <w:r>
        <w:t>사실이</w:t>
      </w:r>
      <w:r>
        <w:t xml:space="preserve"> </w:t>
      </w:r>
      <w:r>
        <w:t>밝혀지면서</w:t>
      </w:r>
      <w:r>
        <w:t xml:space="preserve"> </w:t>
      </w:r>
      <w:r>
        <w:t>전개되었습니다</w:t>
      </w:r>
      <w:r>
        <w:t xml:space="preserve">. </w:t>
      </w:r>
      <w:r>
        <w:t>예루살렘을</w:t>
      </w:r>
      <w:r>
        <w:t xml:space="preserve"> </w:t>
      </w:r>
      <w:r>
        <w:t>중건하라는</w:t>
      </w:r>
      <w:r>
        <w:t xml:space="preserve"> </w:t>
      </w:r>
      <w:r>
        <w:t>아닥사스다왕의</w:t>
      </w:r>
      <w:r>
        <w:t xml:space="preserve"> </w:t>
      </w:r>
      <w:r>
        <w:t>칙령은</w:t>
      </w:r>
      <w:r>
        <w:t xml:space="preserve"> 2,300</w:t>
      </w:r>
      <w:r>
        <w:t>주야의</w:t>
      </w:r>
      <w:r>
        <w:t xml:space="preserve"> </w:t>
      </w:r>
      <w:r>
        <w:t>시작점입니다</w:t>
      </w:r>
      <w:r>
        <w:t xml:space="preserve">. </w:t>
      </w:r>
      <w:r>
        <w:t>처음에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기점이</w:t>
      </w:r>
      <w:r>
        <w:t xml:space="preserve"> </w:t>
      </w:r>
      <w:r>
        <w:t>기원전</w:t>
      </w:r>
      <w:r>
        <w:t xml:space="preserve"> 457</w:t>
      </w:r>
      <w:r>
        <w:t>년</w:t>
      </w:r>
      <w:r>
        <w:t xml:space="preserve"> </w:t>
      </w:r>
      <w:r>
        <w:t>초일</w:t>
      </w:r>
      <w:r>
        <w:t xml:space="preserve"> </w:t>
      </w:r>
      <w:r>
        <w:t>것으로</w:t>
      </w:r>
      <w:r>
        <w:t xml:space="preserve"> </w:t>
      </w:r>
      <w:r>
        <w:t>생각했지만</w:t>
      </w:r>
      <w:r>
        <w:t xml:space="preserve"> </w:t>
      </w:r>
      <w:r>
        <w:t>그</w:t>
      </w:r>
      <w:r>
        <w:t xml:space="preserve"> </w:t>
      </w:r>
      <w:r>
        <w:t>기간은</w:t>
      </w:r>
      <w:r>
        <w:t xml:space="preserve"> </w:t>
      </w:r>
      <w:r>
        <w:t>기원전</w:t>
      </w:r>
      <w:r>
        <w:t xml:space="preserve"> 457</w:t>
      </w:r>
      <w:r>
        <w:t>년</w:t>
      </w:r>
      <w:r>
        <w:t xml:space="preserve"> </w:t>
      </w:r>
      <w:r>
        <w:t>가을에</w:t>
      </w:r>
      <w:r>
        <w:t xml:space="preserve"> </w:t>
      </w:r>
      <w:r>
        <w:t>시작해서</w:t>
      </w:r>
      <w:r>
        <w:t xml:space="preserve"> 1844</w:t>
      </w:r>
      <w:r>
        <w:t>년</w:t>
      </w:r>
      <w:r>
        <w:t xml:space="preserve"> </w:t>
      </w:r>
      <w:r>
        <w:t>가을에</w:t>
      </w:r>
      <w:r>
        <w:t xml:space="preserve"> </w:t>
      </w:r>
      <w:r>
        <w:t>마치는</w:t>
      </w:r>
      <w:r>
        <w:t xml:space="preserve"> </w:t>
      </w:r>
      <w:r>
        <w:t>것입니다</w:t>
      </w:r>
      <w:r>
        <w:t>.</w:t>
      </w:r>
    </w:p>
    <w:p w14:paraId="375E6D79" w14:textId="77777777" w:rsidR="000A7E7F" w:rsidRDefault="00000000">
      <w:pPr>
        <w:jc w:val="both"/>
      </w:pPr>
      <w:r>
        <w:t>…</w:t>
      </w:r>
      <w:r>
        <w:t>유월절</w:t>
      </w:r>
      <w:r>
        <w:t xml:space="preserve"> </w:t>
      </w:r>
      <w:r>
        <w:t>양의</w:t>
      </w:r>
      <w:r>
        <w:t xml:space="preserve"> </w:t>
      </w:r>
      <w:r>
        <w:t>희생은</w:t>
      </w:r>
      <w:r>
        <w:t xml:space="preserve"> </w:t>
      </w:r>
      <w:r>
        <w:t>그리스도의</w:t>
      </w:r>
      <w:r>
        <w:t xml:space="preserve"> </w:t>
      </w:r>
      <w:r>
        <w:t>죽음을</w:t>
      </w:r>
      <w:r>
        <w:t xml:space="preserve"> </w:t>
      </w:r>
      <w:r>
        <w:t>표상했습니다</w:t>
      </w:r>
      <w:r>
        <w:t xml:space="preserve">. </w:t>
      </w:r>
      <w:r>
        <w:t>바울은</w:t>
      </w:r>
      <w:r>
        <w:t xml:space="preserve"> “</w:t>
      </w:r>
      <w:r>
        <w:t>우리의</w:t>
      </w:r>
      <w:r>
        <w:t> </w:t>
      </w:r>
      <w:r>
        <w:t>유월절</w:t>
      </w:r>
      <w:r>
        <w:t> </w:t>
      </w:r>
      <w:r>
        <w:t>양</w:t>
      </w:r>
      <w:r>
        <w:t xml:space="preserve"> </w:t>
      </w:r>
      <w:r>
        <w:t>곧</w:t>
      </w:r>
      <w:r>
        <w:t> </w:t>
      </w:r>
      <w:r>
        <w:t>그리스도께서</w:t>
      </w:r>
      <w:r>
        <w:t xml:space="preserve"> </w:t>
      </w:r>
      <w:r>
        <w:t>희생되셨느니라</w:t>
      </w:r>
      <w:r>
        <w:t>”(</w:t>
      </w:r>
      <w:r>
        <w:t>고전</w:t>
      </w:r>
      <w:r>
        <w:t xml:space="preserve"> 5:7)</w:t>
      </w:r>
      <w:r>
        <w:t>고</w:t>
      </w:r>
      <w:r>
        <w:t xml:space="preserve"> </w:t>
      </w:r>
      <w:r>
        <w:t>말합니다</w:t>
      </w:r>
      <w:r>
        <w:t xml:space="preserve">. </w:t>
      </w:r>
      <w:r>
        <w:t>유월절에</w:t>
      </w:r>
      <w:r>
        <w:t xml:space="preserve"> </w:t>
      </w:r>
      <w:r>
        <w:t>여호와</w:t>
      </w:r>
      <w:r>
        <w:t xml:space="preserve"> </w:t>
      </w:r>
      <w:r>
        <w:t>앞에</w:t>
      </w:r>
      <w:r>
        <w:t xml:space="preserve"> </w:t>
      </w:r>
      <w:r>
        <w:t>흔들어</w:t>
      </w:r>
      <w:r>
        <w:t xml:space="preserve"> </w:t>
      </w:r>
      <w:r>
        <w:t>드린</w:t>
      </w:r>
      <w:r>
        <w:t xml:space="preserve"> </w:t>
      </w:r>
      <w:r>
        <w:t>첫</w:t>
      </w:r>
      <w:r>
        <w:t xml:space="preserve"> </w:t>
      </w:r>
      <w:r>
        <w:t>곡식단은</w:t>
      </w:r>
      <w:r>
        <w:t xml:space="preserve"> </w:t>
      </w:r>
      <w:r>
        <w:t>그리스도의</w:t>
      </w:r>
      <w:r>
        <w:t xml:space="preserve"> </w:t>
      </w:r>
      <w:r>
        <w:t>부활을</w:t>
      </w:r>
      <w:r>
        <w:t xml:space="preserve"> </w:t>
      </w:r>
      <w:r>
        <w:t>표상했습니다</w:t>
      </w:r>
      <w:r>
        <w:t xml:space="preserve">. </w:t>
      </w:r>
      <w:r>
        <w:t>바울은</w:t>
      </w:r>
      <w:r>
        <w:t xml:space="preserve"> </w:t>
      </w:r>
      <w:r>
        <w:t>주님의</w:t>
      </w:r>
      <w:r>
        <w:t xml:space="preserve"> </w:t>
      </w:r>
      <w:r>
        <w:t>부활과</w:t>
      </w:r>
      <w:r>
        <w:t xml:space="preserve"> </w:t>
      </w:r>
      <w:r>
        <w:t>사람들의</w:t>
      </w:r>
      <w:r>
        <w:t xml:space="preserve"> </w:t>
      </w:r>
      <w:r>
        <w:t>부활을</w:t>
      </w:r>
      <w:r>
        <w:t xml:space="preserve"> </w:t>
      </w:r>
      <w:r>
        <w:t>말하면서</w:t>
      </w:r>
      <w:r>
        <w:t xml:space="preserve"> “</w:t>
      </w:r>
      <w:r>
        <w:t>먼저는</w:t>
      </w:r>
      <w:r>
        <w:t xml:space="preserve"> </w:t>
      </w:r>
      <w:r>
        <w:t>첫</w:t>
      </w:r>
      <w:r>
        <w:t xml:space="preserve"> </w:t>
      </w:r>
      <w:r>
        <w:t>열매인</w:t>
      </w:r>
      <w:r>
        <w:t> </w:t>
      </w:r>
      <w:r>
        <w:t>그리스도요</w:t>
      </w:r>
      <w:r>
        <w:t xml:space="preserve"> </w:t>
      </w:r>
      <w:r>
        <w:t>다음에는</w:t>
      </w:r>
      <w:r>
        <w:t xml:space="preserve"> </w:t>
      </w:r>
      <w:r>
        <w:t>그가</w:t>
      </w:r>
      <w:r>
        <w:t xml:space="preserve"> </w:t>
      </w:r>
      <w:r>
        <w:t>강림하실</w:t>
      </w:r>
      <w:r>
        <w:t xml:space="preserve"> </w:t>
      </w:r>
      <w:r>
        <w:t>때에</w:t>
      </w:r>
      <w:r>
        <w:t> </w:t>
      </w:r>
      <w:r>
        <w:t>그리스도에게</w:t>
      </w:r>
      <w:r>
        <w:t xml:space="preserve"> </w:t>
      </w:r>
      <w:r>
        <w:t>속한</w:t>
      </w:r>
      <w:r>
        <w:t xml:space="preserve"> </w:t>
      </w:r>
      <w:r>
        <w:t>자</w:t>
      </w:r>
      <w:r>
        <w:t>”(</w:t>
      </w:r>
      <w:r>
        <w:t>고전</w:t>
      </w:r>
      <w:r>
        <w:t xml:space="preserve"> 15:23)</w:t>
      </w:r>
      <w:r>
        <w:t>라고</w:t>
      </w:r>
      <w:r>
        <w:t xml:space="preserve"> </w:t>
      </w:r>
      <w:r>
        <w:t>말합니다</w:t>
      </w:r>
      <w:r>
        <w:t xml:space="preserve">. </w:t>
      </w:r>
      <w:r>
        <w:t>요제가</w:t>
      </w:r>
      <w:r>
        <w:t xml:space="preserve"> </w:t>
      </w:r>
      <w:r>
        <w:t>추수</w:t>
      </w:r>
      <w:r>
        <w:t xml:space="preserve"> </w:t>
      </w:r>
      <w:r>
        <w:t>전에</w:t>
      </w:r>
      <w:r>
        <w:t xml:space="preserve"> </w:t>
      </w:r>
      <w:r>
        <w:t>거둔</w:t>
      </w:r>
      <w:r>
        <w:t xml:space="preserve"> </w:t>
      </w:r>
      <w:r>
        <w:t>첫</w:t>
      </w:r>
      <w:r>
        <w:t xml:space="preserve"> </w:t>
      </w:r>
      <w:r>
        <w:t>곡식이었듯</w:t>
      </w:r>
      <w:r>
        <w:t xml:space="preserve"> </w:t>
      </w:r>
      <w:r>
        <w:t>그리스도께서는</w:t>
      </w:r>
      <w:r>
        <w:t xml:space="preserve"> </w:t>
      </w:r>
      <w:r>
        <w:t>구속받은</w:t>
      </w:r>
      <w:r>
        <w:t xml:space="preserve"> </w:t>
      </w:r>
      <w:r>
        <w:t>자들이</w:t>
      </w:r>
      <w:r>
        <w:t xml:space="preserve"> </w:t>
      </w:r>
      <w:r>
        <w:t>하나님의</w:t>
      </w:r>
      <w:r>
        <w:t xml:space="preserve"> </w:t>
      </w:r>
      <w:r>
        <w:t>곳간에</w:t>
      </w:r>
      <w:r>
        <w:t xml:space="preserve"> </w:t>
      </w:r>
      <w:r>
        <w:t>드려질</w:t>
      </w:r>
      <w:r>
        <w:t xml:space="preserve"> </w:t>
      </w:r>
      <w:r>
        <w:t>부활의</w:t>
      </w:r>
      <w:r>
        <w:t xml:space="preserve"> </w:t>
      </w:r>
      <w:r>
        <w:t>때</w:t>
      </w:r>
      <w:r>
        <w:t xml:space="preserve">, </w:t>
      </w:r>
      <w:r>
        <w:t>곧</w:t>
      </w:r>
      <w:r>
        <w:t xml:space="preserve"> </w:t>
      </w:r>
      <w:r>
        <w:t>영원한</w:t>
      </w:r>
      <w:r>
        <w:t xml:space="preserve"> </w:t>
      </w:r>
      <w:r>
        <w:t>추수</w:t>
      </w:r>
      <w:r>
        <w:t xml:space="preserve"> </w:t>
      </w:r>
      <w:r>
        <w:t>전에</w:t>
      </w:r>
      <w:r>
        <w:t xml:space="preserve"> </w:t>
      </w:r>
      <w:r>
        <w:t>거둔</w:t>
      </w:r>
      <w:r>
        <w:t xml:space="preserve"> </w:t>
      </w:r>
      <w:r>
        <w:t>첫</w:t>
      </w:r>
      <w:r>
        <w:t xml:space="preserve"> </w:t>
      </w:r>
      <w:r>
        <w:t>열매이십니다</w:t>
      </w:r>
      <w:r>
        <w:t>.</w:t>
      </w:r>
    </w:p>
    <w:p w14:paraId="3C9A7A32" w14:textId="77777777" w:rsidR="000A7E7F" w:rsidRDefault="00000000">
      <w:pPr>
        <w:jc w:val="both"/>
      </w:pPr>
      <w:r>
        <w:t>이러한</w:t>
      </w:r>
      <w:r>
        <w:t xml:space="preserve"> </w:t>
      </w:r>
      <w:r>
        <w:t>표상들은</w:t>
      </w:r>
      <w:r>
        <w:t xml:space="preserve"> </w:t>
      </w:r>
      <w:r>
        <w:t>사건으로뿐</w:t>
      </w:r>
      <w:r>
        <w:t xml:space="preserve"> </w:t>
      </w:r>
      <w:r>
        <w:t>아니라</w:t>
      </w:r>
      <w:r>
        <w:t xml:space="preserve"> </w:t>
      </w:r>
      <w:r>
        <w:t>시기적으로도</w:t>
      </w:r>
      <w:r>
        <w:t xml:space="preserve"> </w:t>
      </w:r>
      <w:r>
        <w:t>성취되었습니다</w:t>
      </w:r>
      <w:r>
        <w:t xml:space="preserve">. </w:t>
      </w:r>
      <w:r>
        <w:t>유대력의</w:t>
      </w:r>
      <w:r>
        <w:t xml:space="preserve"> </w:t>
      </w:r>
      <w:r>
        <w:t>첫째</w:t>
      </w:r>
      <w:r>
        <w:t xml:space="preserve"> </w:t>
      </w:r>
      <w:r>
        <w:t>달</w:t>
      </w:r>
      <w:r>
        <w:t xml:space="preserve"> 14</w:t>
      </w:r>
      <w:r>
        <w:t>일</w:t>
      </w:r>
      <w:r>
        <w:t xml:space="preserve"> </w:t>
      </w:r>
      <w:r>
        <w:t>곧</w:t>
      </w:r>
      <w:r>
        <w:t xml:space="preserve"> 1,500</w:t>
      </w:r>
      <w:r>
        <w:t>년간의</w:t>
      </w:r>
      <w:r>
        <w:t xml:space="preserve"> </w:t>
      </w:r>
      <w:r>
        <w:t>유구한</w:t>
      </w:r>
      <w:r>
        <w:t xml:space="preserve"> </w:t>
      </w:r>
      <w:r>
        <w:t>세월에</w:t>
      </w:r>
      <w:r>
        <w:t xml:space="preserve"> </w:t>
      </w:r>
      <w:r>
        <w:t>걸쳐</w:t>
      </w:r>
      <w:r>
        <w:t xml:space="preserve"> </w:t>
      </w:r>
      <w:r>
        <w:t>유월절</w:t>
      </w:r>
      <w:r>
        <w:t xml:space="preserve"> </w:t>
      </w:r>
      <w:r>
        <w:t>양을</w:t>
      </w:r>
      <w:r>
        <w:t xml:space="preserve"> </w:t>
      </w:r>
      <w:r>
        <w:t>잡던</w:t>
      </w:r>
      <w:r>
        <w:t xml:space="preserve"> </w:t>
      </w:r>
      <w:r>
        <w:t>바로</w:t>
      </w:r>
      <w:r>
        <w:t xml:space="preserve"> </w:t>
      </w:r>
      <w:r>
        <w:t>그달</w:t>
      </w:r>
      <w:r>
        <w:t xml:space="preserve"> </w:t>
      </w:r>
      <w:r>
        <w:t>그날에</w:t>
      </w:r>
      <w:r>
        <w:t xml:space="preserve"> </w:t>
      </w:r>
      <w:r>
        <w:t>그리스도께서는</w:t>
      </w:r>
      <w:r>
        <w:t xml:space="preserve"> </w:t>
      </w:r>
      <w:r>
        <w:t>제자들과</w:t>
      </w:r>
      <w:r>
        <w:t xml:space="preserve"> </w:t>
      </w:r>
      <w:r>
        <w:t>유월절</w:t>
      </w:r>
      <w:r>
        <w:t xml:space="preserve"> </w:t>
      </w:r>
      <w:r>
        <w:t>식사를</w:t>
      </w:r>
      <w:r>
        <w:t xml:space="preserve"> </w:t>
      </w:r>
      <w:r>
        <w:t>함께함으로써</w:t>
      </w:r>
      <w:r>
        <w:t xml:space="preserve"> “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</w:t>
      </w:r>
      <w:r>
        <w:t>”</w:t>
      </w:r>
      <w:r>
        <w:t>인</w:t>
      </w:r>
      <w:r>
        <w:t xml:space="preserve"> </w:t>
      </w:r>
      <w:r>
        <w:t>자신의</w:t>
      </w:r>
      <w:r>
        <w:t xml:space="preserve"> </w:t>
      </w:r>
      <w:r>
        <w:t>죽음을</w:t>
      </w:r>
      <w:r>
        <w:t xml:space="preserve"> </w:t>
      </w:r>
      <w:r>
        <w:t>기념하는</w:t>
      </w:r>
      <w:r>
        <w:t xml:space="preserve"> </w:t>
      </w:r>
      <w:r>
        <w:t>그</w:t>
      </w:r>
      <w:r>
        <w:t xml:space="preserve"> </w:t>
      </w:r>
      <w:r>
        <w:t>의식을</w:t>
      </w:r>
      <w:r>
        <w:t xml:space="preserve"> </w:t>
      </w:r>
      <w:r>
        <w:t>실행하셨습니다</w:t>
      </w:r>
      <w:r>
        <w:t xml:space="preserve">. </w:t>
      </w:r>
      <w:r>
        <w:t>바로</w:t>
      </w:r>
      <w:r>
        <w:t xml:space="preserve"> </w:t>
      </w:r>
      <w:r>
        <w:t>그날</w:t>
      </w:r>
      <w:r>
        <w:t xml:space="preserve"> </w:t>
      </w:r>
      <w:r>
        <w:t>밤에</w:t>
      </w:r>
      <w:r>
        <w:t xml:space="preserve"> </w:t>
      </w:r>
      <w:r>
        <w:t>그분은</w:t>
      </w:r>
      <w:r>
        <w:t xml:space="preserve"> </w:t>
      </w:r>
      <w:r>
        <w:t>악한</w:t>
      </w:r>
      <w:r>
        <w:t xml:space="preserve"> </w:t>
      </w:r>
      <w:r>
        <w:lastRenderedPageBreak/>
        <w:t>자들의</w:t>
      </w:r>
      <w:r>
        <w:t xml:space="preserve"> </w:t>
      </w:r>
      <w:r>
        <w:t>손에</w:t>
      </w:r>
      <w:r>
        <w:t xml:space="preserve"> </w:t>
      </w:r>
      <w:r>
        <w:t>붙잡혀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박혀</w:t>
      </w:r>
      <w:r>
        <w:t xml:space="preserve"> </w:t>
      </w:r>
      <w:r>
        <w:t>죽으셨습니다</w:t>
      </w:r>
      <w:r>
        <w:t xml:space="preserve">. </w:t>
      </w:r>
      <w:r>
        <w:t>그리고</w:t>
      </w:r>
      <w:r>
        <w:t xml:space="preserve"> </w:t>
      </w:r>
      <w:r>
        <w:t>우리</w:t>
      </w:r>
      <w:r>
        <w:t xml:space="preserve"> </w:t>
      </w:r>
      <w:r>
        <w:t>주께서는</w:t>
      </w:r>
      <w:r>
        <w:t xml:space="preserve"> </w:t>
      </w:r>
      <w:r>
        <w:t>요제의</w:t>
      </w:r>
      <w:r>
        <w:t xml:space="preserve"> </w:t>
      </w:r>
      <w:r>
        <w:t>원형으로서</w:t>
      </w:r>
      <w:r>
        <w:t xml:space="preserve"> </w:t>
      </w:r>
      <w:r>
        <w:t>제</w:t>
      </w:r>
      <w:r>
        <w:t>3</w:t>
      </w:r>
      <w:r>
        <w:t>일에</w:t>
      </w:r>
      <w:r>
        <w:t xml:space="preserve"> “</w:t>
      </w:r>
      <w:r>
        <w:t>잠자는</w:t>
      </w:r>
      <w:r>
        <w:t xml:space="preserve"> </w:t>
      </w:r>
      <w:r>
        <w:t>자들의</w:t>
      </w:r>
      <w:r>
        <w:t xml:space="preserve"> </w:t>
      </w:r>
      <w:r>
        <w:t>첫</w:t>
      </w:r>
      <w:r>
        <w:t xml:space="preserve"> </w:t>
      </w:r>
      <w:r>
        <w:t>열매</w:t>
      </w:r>
      <w:r>
        <w:t>”(</w:t>
      </w:r>
      <w:r>
        <w:t>고전</w:t>
      </w:r>
      <w:r>
        <w:t xml:space="preserve"> 15:20)</w:t>
      </w:r>
      <w:r>
        <w:t>로서</w:t>
      </w:r>
      <w:r>
        <w:t xml:space="preserve"> </w:t>
      </w:r>
      <w:r>
        <w:t>죽은</w:t>
      </w:r>
      <w:r>
        <w:t xml:space="preserve"> </w:t>
      </w:r>
      <w:r>
        <w:t>자들</w:t>
      </w:r>
      <w:r>
        <w:t xml:space="preserve"> </w:t>
      </w:r>
      <w:r>
        <w:t>가운데서</w:t>
      </w:r>
      <w:r>
        <w:t xml:space="preserve"> </w:t>
      </w:r>
      <w:r>
        <w:t>부활하셨습니다</w:t>
      </w:r>
      <w:r>
        <w:t>.</w:t>
      </w:r>
    </w:p>
    <w:p w14:paraId="0D4EB5B2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398-399</w:t>
      </w:r>
    </w:p>
    <w:p w14:paraId="1F9D25DD" w14:textId="77777777" w:rsidR="000A7E7F" w:rsidRDefault="00000000">
      <w:r>
        <w:br w:type="page"/>
      </w:r>
    </w:p>
    <w:p w14:paraId="6AC24B9A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11</w:t>
      </w:r>
      <w:r>
        <w:t>일</w:t>
      </w:r>
      <w:r>
        <w:t>(</w:t>
      </w:r>
      <w:r>
        <w:t>수</w:t>
      </w:r>
      <w:r>
        <w:t>)</w:t>
      </w:r>
    </w:p>
    <w:p w14:paraId="3ADB3540" w14:textId="77777777" w:rsidR="000A7E7F" w:rsidRDefault="000A7E7F"/>
    <w:p w14:paraId="0696BE15" w14:textId="77777777" w:rsidR="000A7E7F" w:rsidRDefault="00000000">
      <w:pPr>
        <w:jc w:val="both"/>
      </w:pPr>
      <w:r>
        <w:t>사랑하는</w:t>
      </w:r>
      <w:r>
        <w:t xml:space="preserve"> </w:t>
      </w:r>
      <w:r>
        <w:t>아들</w:t>
      </w:r>
    </w:p>
    <w:p w14:paraId="6006D955" w14:textId="77777777" w:rsidR="000A7E7F" w:rsidRDefault="000A7E7F"/>
    <w:p w14:paraId="01CC8A71" w14:textId="77777777" w:rsidR="000A7E7F" w:rsidRDefault="000A7E7F"/>
    <w:p w14:paraId="1EE7CE7F" w14:textId="77777777" w:rsidR="000A7E7F" w:rsidRDefault="00000000">
      <w:pPr>
        <w:jc w:val="both"/>
      </w:pPr>
      <w:r>
        <w:t>“</w:t>
      </w:r>
      <w:r>
        <w:t>그가</w:t>
      </w:r>
      <w:r>
        <w:t xml:space="preserve"> </w:t>
      </w:r>
      <w:r>
        <w:t>우리를</w:t>
      </w:r>
      <w:r>
        <w:t> </w:t>
      </w:r>
      <w:r>
        <w:t>흑암의</w:t>
      </w:r>
      <w:r>
        <w:t xml:space="preserve"> </w:t>
      </w:r>
      <w:r>
        <w:t>권세에서</w:t>
      </w:r>
      <w:r>
        <w:t xml:space="preserve"> </w:t>
      </w:r>
      <w:r>
        <w:t>건져</w:t>
      </w:r>
      <w:r>
        <w:t xml:space="preserve">  </w:t>
      </w:r>
      <w:r>
        <w:t>그의</w:t>
      </w:r>
      <w:r>
        <w:t xml:space="preserve"> </w:t>
      </w:r>
      <w:r>
        <w:t>사랑의</w:t>
      </w:r>
      <w:r>
        <w:t xml:space="preserve"> </w:t>
      </w:r>
      <w:r>
        <w:t>아들의</w:t>
      </w:r>
      <w:r>
        <w:t xml:space="preserve"> </w:t>
      </w:r>
      <w:r>
        <w:t>나라로</w:t>
      </w:r>
      <w:r>
        <w:t xml:space="preserve"> </w:t>
      </w:r>
      <w:r>
        <w:t>옮기셨으니</w:t>
      </w:r>
      <w:r>
        <w:t>”(</w:t>
      </w:r>
      <w:r>
        <w:t>골</w:t>
      </w:r>
      <w:r>
        <w:t xml:space="preserve"> 1:13)</w:t>
      </w:r>
    </w:p>
    <w:p w14:paraId="3DE98F84" w14:textId="77777777" w:rsidR="000A7E7F" w:rsidRDefault="000A7E7F"/>
    <w:p w14:paraId="4433A055" w14:textId="77777777" w:rsidR="000A7E7F" w:rsidRDefault="00000000">
      <w:pPr>
        <w:jc w:val="both"/>
      </w:pPr>
      <w:r>
        <w:t>하나님의</w:t>
      </w:r>
      <w:r>
        <w:t xml:space="preserve"> </w:t>
      </w:r>
      <w:r>
        <w:t>큰</w:t>
      </w:r>
      <w:r>
        <w:t xml:space="preserve"> </w:t>
      </w:r>
      <w:r>
        <w:t>사랑과</w:t>
      </w:r>
      <w:r>
        <w:t xml:space="preserve"> </w:t>
      </w:r>
      <w:r>
        <w:t>자비로</w:t>
      </w:r>
      <w:r>
        <w:t xml:space="preserve"> </w:t>
      </w:r>
      <w:r>
        <w:t>말미암아</w:t>
      </w:r>
      <w:r>
        <w:t xml:space="preserve"> </w:t>
      </w:r>
      <w:r>
        <w:t>그분의</w:t>
      </w:r>
      <w:r>
        <w:t xml:space="preserve"> </w:t>
      </w:r>
      <w:r>
        <w:t>아들이</w:t>
      </w:r>
      <w:r>
        <w:t xml:space="preserve"> </w:t>
      </w:r>
      <w:r>
        <w:t>죽으셨기에</w:t>
      </w:r>
      <w:r>
        <w:t xml:space="preserve"> </w:t>
      </w:r>
      <w:r>
        <w:t>인간은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받고</w:t>
      </w:r>
      <w:r>
        <w:t xml:space="preserve"> </w:t>
      </w:r>
      <w:r>
        <w:t>생명을</w:t>
      </w:r>
      <w:r>
        <w:t xml:space="preserve"> </w:t>
      </w:r>
      <w:r>
        <w:t>얻었습니다</w:t>
      </w:r>
      <w:r>
        <w:t xml:space="preserve">. </w:t>
      </w:r>
      <w:r>
        <w:t>아담과</w:t>
      </w:r>
      <w:r>
        <w:t xml:space="preserve"> </w:t>
      </w:r>
      <w:r>
        <w:t>하와는</w:t>
      </w:r>
      <w:r>
        <w:t xml:space="preserve"> </w:t>
      </w:r>
      <w:r>
        <w:t>에덴동산의</w:t>
      </w:r>
      <w:r>
        <w:t xml:space="preserve"> </w:t>
      </w:r>
      <w:r>
        <w:t>아름다움과</w:t>
      </w:r>
      <w:r>
        <w:t xml:space="preserve"> </w:t>
      </w:r>
      <w:r>
        <w:t>어여쁨을</w:t>
      </w:r>
      <w:r>
        <w:t xml:space="preserve"> </w:t>
      </w:r>
      <w:r>
        <w:t>바라보며</w:t>
      </w:r>
      <w:r>
        <w:t xml:space="preserve"> </w:t>
      </w:r>
      <w:r>
        <w:t>하나를</w:t>
      </w:r>
      <w:r>
        <w:t xml:space="preserve"> </w:t>
      </w:r>
      <w:r>
        <w:t>제외한</w:t>
      </w:r>
      <w:r>
        <w:t xml:space="preserve"> </w:t>
      </w:r>
      <w:r>
        <w:t>모든</w:t>
      </w:r>
      <w:r>
        <w:t xml:space="preserve"> </w:t>
      </w:r>
      <w:r>
        <w:t>나무의</w:t>
      </w:r>
      <w:r>
        <w:t xml:space="preserve"> </w:t>
      </w:r>
      <w:r>
        <w:t>과실을</w:t>
      </w:r>
      <w:r>
        <w:t xml:space="preserve"> </w:t>
      </w:r>
      <w:r>
        <w:t>먹을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뱀이</w:t>
      </w:r>
      <w:r>
        <w:t xml:space="preserve"> </w:t>
      </w:r>
      <w:r>
        <w:t>하와를</w:t>
      </w:r>
      <w:r>
        <w:t xml:space="preserve"> </w:t>
      </w:r>
      <w:r>
        <w:t>유혹하고</w:t>
      </w:r>
      <w:r>
        <w:t xml:space="preserve"> </w:t>
      </w:r>
      <w:r>
        <w:t>하와는</w:t>
      </w:r>
      <w:r>
        <w:t xml:space="preserve"> </w:t>
      </w:r>
      <w:r>
        <w:t>그의</w:t>
      </w:r>
      <w:r>
        <w:t xml:space="preserve"> </w:t>
      </w:r>
      <w:r>
        <w:t>남편을</w:t>
      </w:r>
      <w:r>
        <w:t xml:space="preserve"> </w:t>
      </w:r>
      <w:r>
        <w:t>유혹하여</w:t>
      </w:r>
      <w:r>
        <w:t xml:space="preserve"> </w:t>
      </w:r>
      <w:r>
        <w:t>두</w:t>
      </w:r>
      <w:r>
        <w:t xml:space="preserve"> </w:t>
      </w:r>
      <w:r>
        <w:t>사람은</w:t>
      </w:r>
      <w:r>
        <w:t xml:space="preserve"> </w:t>
      </w:r>
      <w:r>
        <w:t>금단의</w:t>
      </w:r>
      <w:r>
        <w:t xml:space="preserve"> </w:t>
      </w:r>
      <w:r>
        <w:t>과실을</w:t>
      </w:r>
      <w:r>
        <w:t xml:space="preserve"> </w:t>
      </w:r>
      <w:r>
        <w:t>먹고</w:t>
      </w:r>
      <w:r>
        <w:t xml:space="preserve"> </w:t>
      </w:r>
      <w:r>
        <w:t>말았습니다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명령을</w:t>
      </w:r>
      <w:r>
        <w:t xml:space="preserve"> </w:t>
      </w:r>
      <w:r>
        <w:t>어겨서</w:t>
      </w:r>
      <w:r>
        <w:t xml:space="preserve"> </w:t>
      </w:r>
      <w:r>
        <w:t>죄인이</w:t>
      </w:r>
      <w:r>
        <w:t xml:space="preserve"> </w:t>
      </w:r>
      <w:r>
        <w:t>되었습니다</w:t>
      </w:r>
      <w:r>
        <w:t xml:space="preserve">. </w:t>
      </w:r>
      <w:r>
        <w:t>이</w:t>
      </w:r>
      <w:r>
        <w:t xml:space="preserve"> </w:t>
      </w:r>
      <w:r>
        <w:t>소식이</w:t>
      </w:r>
      <w:r>
        <w:t xml:space="preserve"> </w:t>
      </w:r>
      <w:r>
        <w:t>온</w:t>
      </w:r>
      <w:r>
        <w:t xml:space="preserve"> </w:t>
      </w:r>
      <w:r>
        <w:t>하늘에</w:t>
      </w:r>
      <w:r>
        <w:t xml:space="preserve"> </w:t>
      </w:r>
      <w:r>
        <w:t>퍼지자</w:t>
      </w:r>
      <w:r>
        <w:t xml:space="preserve"> </w:t>
      </w:r>
      <w:r>
        <w:t>모든</w:t>
      </w:r>
      <w:r>
        <w:t xml:space="preserve"> </w:t>
      </w:r>
      <w:r>
        <w:t>하프</w:t>
      </w:r>
      <w:r>
        <w:t xml:space="preserve"> </w:t>
      </w:r>
      <w:r>
        <w:t>연주</w:t>
      </w:r>
      <w:r>
        <w:t xml:space="preserve"> </w:t>
      </w:r>
      <w:r>
        <w:t>소리가</w:t>
      </w:r>
      <w:r>
        <w:t xml:space="preserve"> </w:t>
      </w:r>
      <w:r>
        <w:t>그쳤습니다</w:t>
      </w:r>
      <w:r>
        <w:t xml:space="preserve">. </w:t>
      </w:r>
      <w:r>
        <w:t>천사들은</w:t>
      </w:r>
      <w:r>
        <w:t xml:space="preserve"> </w:t>
      </w:r>
      <w:r>
        <w:t>슬펐고</w:t>
      </w:r>
      <w:r>
        <w:t xml:space="preserve"> </w:t>
      </w:r>
      <w:r>
        <w:t>아담과</w:t>
      </w:r>
      <w:r>
        <w:t xml:space="preserve"> </w:t>
      </w:r>
      <w:r>
        <w:t>하와가</w:t>
      </w:r>
      <w:r>
        <w:t xml:space="preserve"> </w:t>
      </w:r>
      <w:r>
        <w:t>손을</w:t>
      </w:r>
      <w:r>
        <w:t xml:space="preserve"> </w:t>
      </w:r>
      <w:r>
        <w:t>뻗쳐</w:t>
      </w:r>
      <w:r>
        <w:t xml:space="preserve"> </w:t>
      </w:r>
      <w:r>
        <w:t>생명과를</w:t>
      </w:r>
      <w:r>
        <w:t xml:space="preserve"> </w:t>
      </w:r>
      <w:r>
        <w:t>따</w:t>
      </w:r>
      <w:r>
        <w:t xml:space="preserve"> </w:t>
      </w:r>
      <w:r>
        <w:t>먹고</w:t>
      </w:r>
      <w:r>
        <w:t xml:space="preserve"> </w:t>
      </w:r>
      <w:r>
        <w:t>영원히</w:t>
      </w:r>
      <w:r>
        <w:t xml:space="preserve"> </w:t>
      </w:r>
      <w:r>
        <w:t>죽지</w:t>
      </w:r>
      <w:r>
        <w:t xml:space="preserve"> </w:t>
      </w:r>
      <w:r>
        <w:t>않는</w:t>
      </w:r>
      <w:r>
        <w:t xml:space="preserve"> </w:t>
      </w:r>
      <w:r>
        <w:t>죄인이</w:t>
      </w:r>
      <w:r>
        <w:t xml:space="preserve"> </w:t>
      </w:r>
      <w:r>
        <w:t>되지</w:t>
      </w:r>
      <w:r>
        <w:t xml:space="preserve"> </w:t>
      </w:r>
      <w:r>
        <w:t>않을까</w:t>
      </w:r>
      <w:r>
        <w:t xml:space="preserve"> </w:t>
      </w:r>
      <w:r>
        <w:t>염려했습니다</w:t>
      </w:r>
      <w:r>
        <w:t>.</w:t>
      </w:r>
    </w:p>
    <w:p w14:paraId="0B9AAD81" w14:textId="77777777" w:rsidR="000A7E7F" w:rsidRDefault="00000000">
      <w:pPr>
        <w:jc w:val="both"/>
      </w:pPr>
      <w:r>
        <w:t>…</w:t>
      </w:r>
      <w:r>
        <w:t>인간이</w:t>
      </w:r>
      <w:r>
        <w:t xml:space="preserve"> </w:t>
      </w:r>
      <w:r>
        <w:t>영생을</w:t>
      </w:r>
      <w:r>
        <w:t xml:space="preserve"> </w:t>
      </w:r>
      <w:r>
        <w:t>잃어버리고</w:t>
      </w:r>
      <w:r>
        <w:t xml:space="preserve"> </w:t>
      </w:r>
      <w:r>
        <w:t>하나님이</w:t>
      </w:r>
      <w:r>
        <w:t xml:space="preserve"> </w:t>
      </w:r>
      <w:r>
        <w:t>지은</w:t>
      </w:r>
      <w:r>
        <w:t xml:space="preserve"> </w:t>
      </w:r>
      <w:r>
        <w:t>세상이</w:t>
      </w:r>
      <w:r>
        <w:t xml:space="preserve"> </w:t>
      </w:r>
      <w:r>
        <w:t>어둠에</w:t>
      </w:r>
      <w:r>
        <w:t xml:space="preserve"> </w:t>
      </w:r>
      <w:r>
        <w:t>싸여</w:t>
      </w:r>
      <w:r>
        <w:t xml:space="preserve"> </w:t>
      </w:r>
      <w:r>
        <w:t>불행과</w:t>
      </w:r>
      <w:r>
        <w:t xml:space="preserve"> </w:t>
      </w:r>
      <w:r>
        <w:t>질병과</w:t>
      </w:r>
      <w:r>
        <w:t xml:space="preserve"> </w:t>
      </w:r>
      <w:r>
        <w:t>사망에</w:t>
      </w:r>
      <w:r>
        <w:t xml:space="preserve"> </w:t>
      </w:r>
      <w:r>
        <w:t>처하게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알고서</w:t>
      </w:r>
      <w:r>
        <w:t xml:space="preserve"> </w:t>
      </w:r>
      <w:r>
        <w:t>온</w:t>
      </w:r>
      <w:r>
        <w:t xml:space="preserve"> </w:t>
      </w:r>
      <w:r>
        <w:t>하늘은</w:t>
      </w:r>
      <w:r>
        <w:t xml:space="preserve"> </w:t>
      </w:r>
      <w:r>
        <w:t>슬픔에</w:t>
      </w:r>
      <w:r>
        <w:t xml:space="preserve"> </w:t>
      </w:r>
      <w:r>
        <w:t>빠졌습니다</w:t>
      </w:r>
      <w:r>
        <w:t>. …</w:t>
      </w:r>
      <w:r>
        <w:t>아담의</w:t>
      </w:r>
      <w:r>
        <w:t xml:space="preserve"> </w:t>
      </w:r>
      <w:r>
        <w:t>가족은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없었습니다</w:t>
      </w:r>
      <w:r>
        <w:t xml:space="preserve">. </w:t>
      </w:r>
      <w:r>
        <w:t>사랑</w:t>
      </w:r>
      <w:r>
        <w:t xml:space="preserve"> </w:t>
      </w:r>
      <w:r>
        <w:t>어린</w:t>
      </w:r>
      <w:r>
        <w:t xml:space="preserve"> </w:t>
      </w:r>
      <w:r>
        <w:t>예수님의</w:t>
      </w:r>
      <w:r>
        <w:t xml:space="preserve"> </w:t>
      </w:r>
      <w:r>
        <w:t>얼굴은</w:t>
      </w:r>
      <w:r>
        <w:t xml:space="preserve"> </w:t>
      </w:r>
      <w:r>
        <w:t>그때</w:t>
      </w:r>
      <w:r>
        <w:t xml:space="preserve"> </w:t>
      </w:r>
      <w:r>
        <w:t>슬픔과</w:t>
      </w:r>
      <w:r>
        <w:t xml:space="preserve"> </w:t>
      </w:r>
      <w:r>
        <w:t>동정의</w:t>
      </w:r>
      <w:r>
        <w:t xml:space="preserve"> </w:t>
      </w:r>
      <w:r>
        <w:t>빛으로</w:t>
      </w:r>
      <w:r>
        <w:t xml:space="preserve"> </w:t>
      </w:r>
      <w:r>
        <w:t>가득했습니다</w:t>
      </w:r>
      <w:r>
        <w:t xml:space="preserve">. </w:t>
      </w:r>
      <w:r>
        <w:t>그분은</w:t>
      </w:r>
      <w:r>
        <w:t xml:space="preserve"> </w:t>
      </w:r>
      <w:r>
        <w:t>지극히</w:t>
      </w:r>
      <w:r>
        <w:t xml:space="preserve"> </w:t>
      </w:r>
      <w:r>
        <w:t>찬란한</w:t>
      </w:r>
      <w:r>
        <w:t xml:space="preserve"> </w:t>
      </w:r>
      <w:r>
        <w:t>빛에</w:t>
      </w:r>
      <w:r>
        <w:t xml:space="preserve"> </w:t>
      </w:r>
      <w:r>
        <w:t>둘린</w:t>
      </w:r>
      <w:r>
        <w:t xml:space="preserve"> </w:t>
      </w:r>
      <w:r>
        <w:t>채로</w:t>
      </w:r>
      <w:r>
        <w:t xml:space="preserve"> </w:t>
      </w:r>
      <w:r>
        <w:t>아버지께</w:t>
      </w:r>
      <w:r>
        <w:t xml:space="preserve"> </w:t>
      </w:r>
      <w:r>
        <w:t>다가갔고</w:t>
      </w:r>
      <w:r>
        <w:t xml:space="preserve"> </w:t>
      </w:r>
      <w:r>
        <w:t>아버지와</w:t>
      </w:r>
      <w:r>
        <w:t xml:space="preserve"> </w:t>
      </w:r>
      <w:r>
        <w:t>은밀한</w:t>
      </w:r>
      <w:r>
        <w:t xml:space="preserve"> </w:t>
      </w:r>
      <w:r>
        <w:t>대화를</w:t>
      </w:r>
      <w:r>
        <w:t xml:space="preserve"> </w:t>
      </w:r>
      <w:r>
        <w:t>나누셨습니다</w:t>
      </w:r>
      <w:r>
        <w:t xml:space="preserve">. </w:t>
      </w:r>
      <w:r>
        <w:t>예수님이</w:t>
      </w:r>
      <w:r>
        <w:t xml:space="preserve"> </w:t>
      </w:r>
      <w:r>
        <w:t>아버지와</w:t>
      </w:r>
      <w:r>
        <w:t xml:space="preserve"> </w:t>
      </w:r>
      <w:r>
        <w:t>의논하시는</w:t>
      </w:r>
      <w:r>
        <w:t xml:space="preserve"> </w:t>
      </w:r>
      <w:r>
        <w:t>동안</w:t>
      </w:r>
      <w:r>
        <w:t xml:space="preserve"> </w:t>
      </w:r>
      <w:r>
        <w:t>천사들의</w:t>
      </w:r>
      <w:r>
        <w:t xml:space="preserve"> </w:t>
      </w:r>
      <w:r>
        <w:t>걱정은</w:t>
      </w:r>
      <w:r>
        <w:t xml:space="preserve"> </w:t>
      </w:r>
      <w:r>
        <w:t>더욱</w:t>
      </w:r>
      <w:r>
        <w:t xml:space="preserve"> </w:t>
      </w:r>
      <w:r>
        <w:t>깊어졌습니다</w:t>
      </w:r>
      <w:r>
        <w:t xml:space="preserve">. </w:t>
      </w:r>
      <w:r>
        <w:t>그분은</w:t>
      </w:r>
      <w:r>
        <w:t xml:space="preserve"> </w:t>
      </w:r>
      <w:r>
        <w:t>세</w:t>
      </w:r>
      <w:r>
        <w:t xml:space="preserve"> </w:t>
      </w:r>
      <w:r>
        <w:t>번이나</w:t>
      </w:r>
      <w:r>
        <w:t xml:space="preserve"> </w:t>
      </w:r>
      <w:r>
        <w:t>아버지를</w:t>
      </w:r>
      <w:r>
        <w:t xml:space="preserve"> </w:t>
      </w:r>
      <w:r>
        <w:t>두른</w:t>
      </w:r>
      <w:r>
        <w:t xml:space="preserve"> </w:t>
      </w:r>
      <w:r>
        <w:t>영광의</w:t>
      </w:r>
      <w:r>
        <w:t xml:space="preserve"> </w:t>
      </w:r>
      <w:r>
        <w:t>빛</w:t>
      </w:r>
      <w:r>
        <w:t xml:space="preserve"> </w:t>
      </w:r>
      <w:r>
        <w:t>가운데로</w:t>
      </w:r>
      <w:r>
        <w:t xml:space="preserve"> </w:t>
      </w:r>
      <w:r>
        <w:t>들어갔다</w:t>
      </w:r>
      <w:r>
        <w:t xml:space="preserve"> </w:t>
      </w:r>
      <w:r>
        <w:t>나오셨는데</w:t>
      </w:r>
      <w:r>
        <w:t xml:space="preserve"> </w:t>
      </w:r>
      <w:r>
        <w:t>그분이</w:t>
      </w:r>
      <w:r>
        <w:t xml:space="preserve"> </w:t>
      </w:r>
      <w:r>
        <w:t>세</w:t>
      </w:r>
      <w:r>
        <w:t xml:space="preserve"> </w:t>
      </w:r>
      <w:r>
        <w:t>번째</w:t>
      </w:r>
      <w:r>
        <w:t xml:space="preserve"> </w:t>
      </w:r>
      <w:r>
        <w:t>그</w:t>
      </w:r>
      <w:r>
        <w:t xml:space="preserve"> </w:t>
      </w:r>
      <w:r>
        <w:t>빛에서</w:t>
      </w:r>
      <w:r>
        <w:t xml:space="preserve"> </w:t>
      </w:r>
      <w:r>
        <w:t>나오실</w:t>
      </w:r>
      <w:r>
        <w:t xml:space="preserve"> </w:t>
      </w:r>
      <w:r>
        <w:t>때야</w:t>
      </w:r>
      <w:r>
        <w:t xml:space="preserve"> </w:t>
      </w:r>
      <w:r>
        <w:t>비로소</w:t>
      </w:r>
      <w:r>
        <w:t xml:space="preserve"> </w:t>
      </w:r>
      <w:r>
        <w:t>그분의</w:t>
      </w:r>
      <w:r>
        <w:t xml:space="preserve"> </w:t>
      </w:r>
      <w:r>
        <w:t>용모는</w:t>
      </w:r>
      <w:r>
        <w:t xml:space="preserve"> </w:t>
      </w:r>
      <w:r>
        <w:t>모든</w:t>
      </w:r>
      <w:r>
        <w:t xml:space="preserve"> </w:t>
      </w:r>
      <w:r>
        <w:t>고통과</w:t>
      </w:r>
      <w:r>
        <w:t xml:space="preserve"> </w:t>
      </w:r>
      <w:r>
        <w:t>번민에서</w:t>
      </w:r>
      <w:r>
        <w:t xml:space="preserve"> </w:t>
      </w:r>
      <w:r>
        <w:t>벗어난</w:t>
      </w:r>
      <w:r>
        <w:t xml:space="preserve"> </w:t>
      </w:r>
      <w:r>
        <w:t>듯</w:t>
      </w:r>
      <w:r>
        <w:t xml:space="preserve"> </w:t>
      </w:r>
      <w:r>
        <w:t>자유롭고</w:t>
      </w:r>
      <w:r>
        <w:t xml:space="preserve"> </w:t>
      </w:r>
      <w:r>
        <w:t>평화스럽게</w:t>
      </w:r>
      <w:r>
        <w:t xml:space="preserve"> </w:t>
      </w:r>
      <w:r>
        <w:t>보였으며</w:t>
      </w:r>
      <w:r>
        <w:t xml:space="preserve"> </w:t>
      </w:r>
      <w:r>
        <w:t>말로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자애로움으로</w:t>
      </w:r>
      <w:r>
        <w:t xml:space="preserve"> </w:t>
      </w:r>
      <w:r>
        <w:t>빛났습니다</w:t>
      </w:r>
      <w:r>
        <w:t>.</w:t>
      </w:r>
    </w:p>
    <w:p w14:paraId="47FEF26C" w14:textId="77777777" w:rsidR="000A7E7F" w:rsidRDefault="00000000">
      <w:pPr>
        <w:jc w:val="both"/>
      </w:pPr>
      <w:r>
        <w:t>잃어버린</w:t>
      </w:r>
      <w:r>
        <w:t xml:space="preserve"> </w:t>
      </w:r>
      <w:r>
        <w:t>인류에게</w:t>
      </w:r>
      <w:r>
        <w:t xml:space="preserve"> </w:t>
      </w:r>
      <w:r>
        <w:t>피할</w:t>
      </w:r>
      <w:r>
        <w:t xml:space="preserve"> </w:t>
      </w:r>
      <w:r>
        <w:t>길이</w:t>
      </w:r>
      <w:r>
        <w:t xml:space="preserve"> </w:t>
      </w:r>
      <w:r>
        <w:t>마련되었음을</w:t>
      </w:r>
      <w:r>
        <w:t xml:space="preserve">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찬양대에게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그분이</w:t>
      </w:r>
      <w:r>
        <w:t xml:space="preserve"> </w:t>
      </w:r>
      <w:r>
        <w:t>아버지께</w:t>
      </w:r>
      <w:r>
        <w:t xml:space="preserve"> </w:t>
      </w:r>
      <w:r>
        <w:t>간청한</w:t>
      </w:r>
      <w:r>
        <w:t xml:space="preserve"> </w:t>
      </w:r>
      <w:r>
        <w:t>결과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자기의</w:t>
      </w:r>
      <w:r>
        <w:t xml:space="preserve"> </w:t>
      </w:r>
      <w:r>
        <w:t>목숨을</w:t>
      </w:r>
      <w:r>
        <w:t xml:space="preserve"> </w:t>
      </w:r>
      <w:r>
        <w:t>내주도록</w:t>
      </w:r>
      <w:r>
        <w:t xml:space="preserve"> </w:t>
      </w:r>
      <w:r>
        <w:t>허락받으신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인간의</w:t>
      </w:r>
      <w:r>
        <w:t xml:space="preserve"> </w:t>
      </w:r>
      <w:r>
        <w:t>죄를</w:t>
      </w:r>
      <w:r>
        <w:t xml:space="preserve"> </w:t>
      </w:r>
      <w:r>
        <w:t>걸머지고</w:t>
      </w:r>
      <w:r>
        <w:t xml:space="preserve"> </w:t>
      </w:r>
      <w:r>
        <w:t>죽음이라는</w:t>
      </w:r>
      <w:r>
        <w:t xml:space="preserve"> </w:t>
      </w:r>
      <w:r>
        <w:t>형벌을</w:t>
      </w:r>
      <w:r>
        <w:t xml:space="preserve"> </w:t>
      </w:r>
      <w:r>
        <w:t>그</w:t>
      </w:r>
      <w:r>
        <w:t xml:space="preserve"> </w:t>
      </w:r>
      <w:r>
        <w:t>자신이</w:t>
      </w:r>
      <w:r>
        <w:t xml:space="preserve"> </w:t>
      </w:r>
      <w:r>
        <w:lastRenderedPageBreak/>
        <w:t>감당하며</w:t>
      </w:r>
      <w:r>
        <w:t xml:space="preserve"> </w:t>
      </w:r>
      <w:r>
        <w:t>피</w:t>
      </w:r>
      <w:r>
        <w:t xml:space="preserve"> </w:t>
      </w:r>
      <w:r>
        <w:t>흘린</w:t>
      </w:r>
      <w:r>
        <w:t xml:space="preserve"> </w:t>
      </w:r>
      <w:r>
        <w:t>대가로</w:t>
      </w:r>
      <w:r>
        <w:t xml:space="preserve"> </w:t>
      </w:r>
      <w:r>
        <w:t>인간은</w:t>
      </w:r>
      <w:r>
        <w:t xml:space="preserve"> </w:t>
      </w:r>
      <w:r>
        <w:t>과거의</w:t>
      </w:r>
      <w:r>
        <w:t xml:space="preserve"> </w:t>
      </w:r>
      <w:r>
        <w:t>죄를</w:t>
      </w:r>
      <w:r>
        <w:t xml:space="preserve"> </w:t>
      </w:r>
      <w:r>
        <w:t>용서받고</w:t>
      </w:r>
      <w:r>
        <w:t xml:space="preserve">, </w:t>
      </w:r>
      <w:r>
        <w:t>쫓겨났던</w:t>
      </w:r>
      <w:r>
        <w:t xml:space="preserve"> </w:t>
      </w:r>
      <w:r>
        <w:t>동산으로</w:t>
      </w:r>
      <w:r>
        <w:t xml:space="preserve"> </w:t>
      </w:r>
      <w:r>
        <w:t>순종을</w:t>
      </w:r>
      <w:r>
        <w:t xml:space="preserve"> </w:t>
      </w:r>
      <w:r>
        <w:t>통해</w:t>
      </w:r>
      <w:r>
        <w:t xml:space="preserve"> </w:t>
      </w:r>
      <w:r>
        <w:t>다시</w:t>
      </w:r>
      <w:r>
        <w:t xml:space="preserve"> </w:t>
      </w:r>
      <w:r>
        <w:t>돌아올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>.</w:t>
      </w:r>
    </w:p>
    <w:p w14:paraId="1AA6FACB" w14:textId="77777777" w:rsidR="000A7E7F" w:rsidRDefault="00000000">
      <w:pPr>
        <w:jc w:val="both"/>
      </w:pPr>
      <w:r>
        <w:t>…</w:t>
      </w:r>
      <w:r>
        <w:t>그러자</w:t>
      </w:r>
      <w:r>
        <w:t xml:space="preserve"> </w:t>
      </w:r>
      <w:r>
        <w:t>형용할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기쁨이</w:t>
      </w:r>
      <w:r>
        <w:t xml:space="preserve"> </w:t>
      </w:r>
      <w:r>
        <w:t>하늘에</w:t>
      </w:r>
      <w:r>
        <w:t xml:space="preserve"> </w:t>
      </w:r>
      <w:r>
        <w:t>가득했습니다</w:t>
      </w:r>
      <w:r>
        <w:t xml:space="preserve">. </w:t>
      </w:r>
      <w:r>
        <w:t>하늘</w:t>
      </w:r>
      <w:r>
        <w:t xml:space="preserve"> </w:t>
      </w:r>
      <w:r>
        <w:t>성가대는</w:t>
      </w:r>
      <w:r>
        <w:t xml:space="preserve"> </w:t>
      </w:r>
      <w:r>
        <w:t>찬양의</w:t>
      </w:r>
      <w:r>
        <w:t xml:space="preserve"> </w:t>
      </w:r>
      <w:r>
        <w:t>노래를</w:t>
      </w:r>
      <w:r>
        <w:t xml:space="preserve"> </w:t>
      </w:r>
      <w:r>
        <w:t>불렀습니다</w:t>
      </w:r>
      <w:r>
        <w:t xml:space="preserve">. </w:t>
      </w:r>
      <w:r>
        <w:t>반역한</w:t>
      </w:r>
      <w:r>
        <w:t xml:space="preserve"> </w:t>
      </w:r>
      <w:r>
        <w:t>인류를</w:t>
      </w:r>
      <w:r>
        <w:t xml:space="preserve"> </w:t>
      </w:r>
      <w:r>
        <w:t>위하여</w:t>
      </w:r>
      <w:r>
        <w:t xml:space="preserve"> </w:t>
      </w:r>
      <w:r>
        <w:t>사랑하는</w:t>
      </w:r>
      <w:r>
        <w:t xml:space="preserve"> </w:t>
      </w:r>
      <w:r>
        <w:t>아들을</w:t>
      </w:r>
      <w:r>
        <w:t xml:space="preserve"> </w:t>
      </w:r>
      <w:r>
        <w:t>내주신</w:t>
      </w:r>
      <w:r>
        <w:t xml:space="preserve">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자비와</w:t>
      </w:r>
      <w:r>
        <w:t xml:space="preserve"> </w:t>
      </w:r>
      <w:r>
        <w:t>사랑을</w:t>
      </w:r>
      <w:r>
        <w:t xml:space="preserve"> </w:t>
      </w:r>
      <w:r>
        <w:t>인하여</w:t>
      </w:r>
      <w:r>
        <w:t xml:space="preserve"> </w:t>
      </w:r>
      <w:r>
        <w:t>그들은</w:t>
      </w:r>
      <w:r>
        <w:t xml:space="preserve"> </w:t>
      </w:r>
      <w:r>
        <w:t>이전보다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곡조로</w:t>
      </w:r>
      <w:r>
        <w:t xml:space="preserve"> </w:t>
      </w:r>
      <w:r>
        <w:t>하프를</w:t>
      </w:r>
      <w:r>
        <w:t xml:space="preserve"> </w:t>
      </w:r>
      <w:r>
        <w:t>연주하며</w:t>
      </w:r>
      <w:r>
        <w:t xml:space="preserve"> </w:t>
      </w:r>
      <w:r>
        <w:t>하나님을</w:t>
      </w:r>
      <w:r>
        <w:t xml:space="preserve"> </w:t>
      </w:r>
      <w:r>
        <w:t>찬양했습니다</w:t>
      </w:r>
      <w:r>
        <w:t>.</w:t>
      </w:r>
    </w:p>
    <w:p w14:paraId="12F00442" w14:textId="77777777" w:rsidR="000A7E7F" w:rsidRDefault="00000000">
      <w:pPr>
        <w:jc w:val="both"/>
      </w:pPr>
      <w:r>
        <w:t>『초기문집』</w:t>
      </w:r>
      <w:r>
        <w:t>, 125-127</w:t>
      </w:r>
    </w:p>
    <w:p w14:paraId="1CE00888" w14:textId="77777777" w:rsidR="000A7E7F" w:rsidRDefault="00000000">
      <w:r>
        <w:br w:type="page"/>
      </w:r>
    </w:p>
    <w:p w14:paraId="59B417DB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12</w:t>
      </w:r>
      <w:r>
        <w:t>일</w:t>
      </w:r>
      <w:r>
        <w:t>(</w:t>
      </w:r>
      <w:r>
        <w:t>목</w:t>
      </w:r>
      <w:r>
        <w:t>)</w:t>
      </w:r>
    </w:p>
    <w:p w14:paraId="6D040D37" w14:textId="77777777" w:rsidR="000A7E7F" w:rsidRDefault="000A7E7F"/>
    <w:p w14:paraId="4F7BDCF5" w14:textId="77777777" w:rsidR="000A7E7F" w:rsidRDefault="00000000">
      <w:pPr>
        <w:jc w:val="both"/>
      </w:pPr>
      <w:r>
        <w:t>고통당하는</w:t>
      </w:r>
      <w:r>
        <w:t xml:space="preserve"> </w:t>
      </w:r>
      <w:r>
        <w:t>주님</w:t>
      </w:r>
    </w:p>
    <w:p w14:paraId="5DD88515" w14:textId="77777777" w:rsidR="000A7E7F" w:rsidRDefault="000A7E7F"/>
    <w:p w14:paraId="56766DEA" w14:textId="77777777" w:rsidR="000A7E7F" w:rsidRDefault="000A7E7F"/>
    <w:p w14:paraId="18638A71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실로</w:t>
      </w:r>
      <w:r>
        <w:t xml:space="preserve"> </w:t>
      </w:r>
      <w:r>
        <w:t>우리의</w:t>
      </w:r>
      <w:r>
        <w:t xml:space="preserve"> </w:t>
      </w:r>
      <w:r>
        <w:t>질고를</w:t>
      </w:r>
      <w:r>
        <w:t xml:space="preserve"> </w:t>
      </w:r>
      <w:r>
        <w:t>지고</w:t>
      </w:r>
      <w:r>
        <w:t xml:space="preserve"> </w:t>
      </w:r>
      <w:r>
        <w:t>우리의</w:t>
      </w:r>
      <w:r>
        <w:t xml:space="preserve"> </w:t>
      </w:r>
      <w:r>
        <w:t>슬픔을</w:t>
      </w:r>
      <w:r>
        <w:t xml:space="preserve"> </w:t>
      </w:r>
      <w:r>
        <w:t>당하였거늘</w:t>
      </w:r>
      <w:r>
        <w:t>”(</w:t>
      </w:r>
      <w:r>
        <w:t>사</w:t>
      </w:r>
      <w:r>
        <w:t xml:space="preserve"> 53:4)</w:t>
      </w:r>
    </w:p>
    <w:p w14:paraId="3DC2E220" w14:textId="77777777" w:rsidR="000A7E7F" w:rsidRDefault="000A7E7F"/>
    <w:p w14:paraId="7869ADA1" w14:textId="77777777" w:rsidR="000A7E7F" w:rsidRDefault="00000000">
      <w:pPr>
        <w:jc w:val="both"/>
      </w:pPr>
      <w:r>
        <w:t>보좌</w:t>
      </w:r>
      <w:r>
        <w:t xml:space="preserve"> </w:t>
      </w:r>
      <w:r>
        <w:t>위에</w:t>
      </w:r>
      <w:r>
        <w:t xml:space="preserve"> </w:t>
      </w:r>
      <w:r>
        <w:t>십자가가</w:t>
      </w:r>
      <w:r>
        <w:t xml:space="preserve"> </w:t>
      </w:r>
      <w:r>
        <w:t>나타납니다</w:t>
      </w:r>
      <w:r>
        <w:t xml:space="preserve">. </w:t>
      </w:r>
      <w:r>
        <w:t>그리고</w:t>
      </w:r>
      <w:r>
        <w:t xml:space="preserve"> </w:t>
      </w:r>
      <w:r>
        <w:t>아담이</w:t>
      </w:r>
      <w:r>
        <w:t xml:space="preserve"> </w:t>
      </w:r>
      <w:r>
        <w:t>유혹받고</w:t>
      </w:r>
      <w:r>
        <w:t xml:space="preserve"> </w:t>
      </w:r>
      <w:r>
        <w:t>타락하는</w:t>
      </w:r>
      <w:r>
        <w:t xml:space="preserve"> </w:t>
      </w:r>
      <w:r>
        <w:t>장면</w:t>
      </w:r>
      <w:r>
        <w:t xml:space="preserve">, </w:t>
      </w:r>
      <w:r>
        <w:t>구속의</w:t>
      </w:r>
      <w:r>
        <w:t xml:space="preserve"> </w:t>
      </w:r>
      <w:r>
        <w:t>계획이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잇따라</w:t>
      </w:r>
      <w:r>
        <w:t xml:space="preserve"> </w:t>
      </w:r>
      <w:r>
        <w:t>실행되는</w:t>
      </w:r>
      <w:r>
        <w:t xml:space="preserve"> </w:t>
      </w:r>
      <w:r>
        <w:t>장면이</w:t>
      </w:r>
      <w:r>
        <w:t xml:space="preserve"> </w:t>
      </w:r>
      <w:r>
        <w:t>파노라마처럼</w:t>
      </w:r>
      <w:r>
        <w:t xml:space="preserve"> </w:t>
      </w:r>
      <w:r>
        <w:t>펼쳐집니다</w:t>
      </w:r>
      <w:r>
        <w:t xml:space="preserve">. </w:t>
      </w:r>
      <w:r>
        <w:t>구주의</w:t>
      </w:r>
      <w:r>
        <w:t xml:space="preserve"> </w:t>
      </w:r>
      <w:r>
        <w:t>초라한</w:t>
      </w:r>
      <w:r>
        <w:t xml:space="preserve"> </w:t>
      </w:r>
      <w:r>
        <w:t>탄생</w:t>
      </w:r>
      <w:r>
        <w:t xml:space="preserve">, </w:t>
      </w:r>
      <w:r>
        <w:t>단순하고</w:t>
      </w:r>
      <w:r>
        <w:t xml:space="preserve"> </w:t>
      </w:r>
      <w:r>
        <w:t>순종적이던</w:t>
      </w:r>
      <w:r>
        <w:t xml:space="preserve"> </w:t>
      </w:r>
      <w:r>
        <w:t>그의</w:t>
      </w:r>
      <w:r>
        <w:t xml:space="preserve"> </w:t>
      </w:r>
      <w:r>
        <w:t>어린</w:t>
      </w:r>
      <w:r>
        <w:t xml:space="preserve"> </w:t>
      </w:r>
      <w:r>
        <w:t>시절</w:t>
      </w:r>
      <w:r>
        <w:t xml:space="preserve">, </w:t>
      </w:r>
      <w:r>
        <w:t>요단강에서</w:t>
      </w:r>
      <w:r>
        <w:t xml:space="preserve"> </w:t>
      </w:r>
      <w:r>
        <w:t>받은</w:t>
      </w:r>
      <w:r>
        <w:t xml:space="preserve"> </w:t>
      </w:r>
      <w:r>
        <w:t>침례</w:t>
      </w:r>
      <w:r>
        <w:t xml:space="preserve">, </w:t>
      </w:r>
      <w:r>
        <w:t>광야에서</w:t>
      </w:r>
      <w:r>
        <w:t xml:space="preserve"> </w:t>
      </w:r>
      <w:r>
        <w:t>경험한</w:t>
      </w:r>
      <w:r>
        <w:t xml:space="preserve"> </w:t>
      </w:r>
      <w:r>
        <w:t>금식과</w:t>
      </w:r>
      <w:r>
        <w:t xml:space="preserve"> </w:t>
      </w:r>
      <w:r>
        <w:t>시험</w:t>
      </w:r>
      <w:r>
        <w:t xml:space="preserve">, </w:t>
      </w:r>
      <w:r>
        <w:t>공적</w:t>
      </w:r>
      <w:r>
        <w:t xml:space="preserve"> </w:t>
      </w:r>
      <w:r>
        <w:t>사역</w:t>
      </w:r>
      <w:r>
        <w:t xml:space="preserve">, </w:t>
      </w:r>
      <w:r>
        <w:t>고귀한</w:t>
      </w:r>
      <w:r>
        <w:t xml:space="preserve"> </w:t>
      </w:r>
      <w:r>
        <w:t>하늘</w:t>
      </w:r>
      <w:r>
        <w:t xml:space="preserve"> </w:t>
      </w:r>
      <w:r>
        <w:t>기별</w:t>
      </w:r>
      <w:r>
        <w:t xml:space="preserve"> </w:t>
      </w:r>
      <w:r>
        <w:t>선포</w:t>
      </w:r>
      <w:r>
        <w:t xml:space="preserve">, </w:t>
      </w:r>
      <w:r>
        <w:t>사랑과</w:t>
      </w:r>
      <w:r>
        <w:t xml:space="preserve"> </w:t>
      </w:r>
      <w:r>
        <w:t>자비로</w:t>
      </w:r>
      <w:r>
        <w:t xml:space="preserve"> </w:t>
      </w:r>
      <w:r>
        <w:t>가득</w:t>
      </w:r>
      <w:r>
        <w:t xml:space="preserve"> </w:t>
      </w:r>
      <w:r>
        <w:t>찬</w:t>
      </w:r>
      <w:r>
        <w:t xml:space="preserve"> </w:t>
      </w:r>
      <w:r>
        <w:t>나날</w:t>
      </w:r>
      <w:r>
        <w:t xml:space="preserve">, </w:t>
      </w:r>
      <w:r>
        <w:t>적막한</w:t>
      </w:r>
      <w:r>
        <w:t xml:space="preserve"> </w:t>
      </w:r>
      <w:r>
        <w:t>산속에서</w:t>
      </w:r>
      <w:r>
        <w:t xml:space="preserve"> </w:t>
      </w:r>
      <w:r>
        <w:t>깨어</w:t>
      </w:r>
      <w:r>
        <w:t xml:space="preserve"> </w:t>
      </w:r>
      <w:r>
        <w:t>기도하며</w:t>
      </w:r>
      <w:r>
        <w:t xml:space="preserve"> </w:t>
      </w:r>
      <w:r>
        <w:t>지새운</w:t>
      </w:r>
      <w:r>
        <w:t xml:space="preserve"> </w:t>
      </w:r>
      <w:r>
        <w:t>밤</w:t>
      </w:r>
      <w:r>
        <w:t xml:space="preserve">, </w:t>
      </w:r>
      <w:r>
        <w:t>그분의</w:t>
      </w:r>
      <w:r>
        <w:t xml:space="preserve"> </w:t>
      </w:r>
      <w:r>
        <w:t>은덕에</w:t>
      </w:r>
      <w:r>
        <w:t xml:space="preserve"> </w:t>
      </w:r>
      <w:r>
        <w:t>역행하는</w:t>
      </w:r>
      <w:r>
        <w:t xml:space="preserve"> </w:t>
      </w:r>
      <w:r>
        <w:t>시기와</w:t>
      </w:r>
      <w:r>
        <w:t xml:space="preserve"> </w:t>
      </w:r>
      <w:r>
        <w:t>증오와</w:t>
      </w:r>
      <w:r>
        <w:t xml:space="preserve"> </w:t>
      </w:r>
      <w:r>
        <w:t>악의에</w:t>
      </w:r>
      <w:r>
        <w:t xml:space="preserve"> </w:t>
      </w:r>
      <w:r>
        <w:t>찬</w:t>
      </w:r>
      <w:r>
        <w:t xml:space="preserve"> </w:t>
      </w:r>
      <w:r>
        <w:t>음모들</w:t>
      </w:r>
      <w:r>
        <w:t xml:space="preserve">, </w:t>
      </w:r>
      <w:r>
        <w:t>겟세마네에서</w:t>
      </w:r>
      <w:r>
        <w:t xml:space="preserve"> </w:t>
      </w:r>
      <w:r>
        <w:t>온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겪은</w:t>
      </w:r>
      <w:r>
        <w:t xml:space="preserve"> </w:t>
      </w:r>
      <w:r>
        <w:t>끔찍하고</w:t>
      </w:r>
      <w:r>
        <w:t xml:space="preserve"> </w:t>
      </w:r>
      <w:r>
        <w:t>불가사의한</w:t>
      </w:r>
      <w:r>
        <w:t xml:space="preserve"> </w:t>
      </w:r>
      <w:r>
        <w:t>고통</w:t>
      </w:r>
      <w:r>
        <w:t xml:space="preserve">, </w:t>
      </w:r>
      <w:r>
        <w:t>살기</w:t>
      </w:r>
      <w:r>
        <w:t xml:space="preserve"> </w:t>
      </w:r>
      <w:r>
        <w:t>어린</w:t>
      </w:r>
      <w:r>
        <w:t xml:space="preserve"> </w:t>
      </w:r>
      <w:r>
        <w:t>폭도에게</w:t>
      </w:r>
      <w:r>
        <w:t xml:space="preserve"> </w:t>
      </w:r>
      <w:r>
        <w:t>넘겨지는</w:t>
      </w:r>
      <w:r>
        <w:t xml:space="preserve"> </w:t>
      </w:r>
      <w:r>
        <w:t>배신</w:t>
      </w:r>
      <w:r>
        <w:t xml:space="preserve">, </w:t>
      </w:r>
      <w:r>
        <w:t>그날</w:t>
      </w:r>
      <w:r>
        <w:t xml:space="preserve"> </w:t>
      </w:r>
      <w:r>
        <w:t>밤에</w:t>
      </w:r>
      <w:r>
        <w:t xml:space="preserve"> </w:t>
      </w:r>
      <w:r>
        <w:t>일어난</w:t>
      </w:r>
      <w:r>
        <w:t xml:space="preserve"> </w:t>
      </w:r>
      <w:r>
        <w:t>소름</w:t>
      </w:r>
      <w:r>
        <w:t xml:space="preserve"> </w:t>
      </w:r>
      <w:r>
        <w:t>끼치는</w:t>
      </w:r>
      <w:r>
        <w:t xml:space="preserve"> </w:t>
      </w:r>
      <w:r>
        <w:t>사건들</w:t>
      </w:r>
      <w:r>
        <w:t xml:space="preserve">, </w:t>
      </w:r>
      <w:r>
        <w:t>가장</w:t>
      </w:r>
      <w:r>
        <w:t xml:space="preserve"> </w:t>
      </w:r>
      <w:r>
        <w:t>사랑하는</w:t>
      </w:r>
      <w:r>
        <w:t xml:space="preserve"> </w:t>
      </w:r>
      <w:r>
        <w:t>제자들에게</w:t>
      </w:r>
      <w:r>
        <w:t xml:space="preserve"> </w:t>
      </w:r>
      <w:r>
        <w:t>버림받고</w:t>
      </w:r>
      <w:r>
        <w:t xml:space="preserve"> </w:t>
      </w:r>
      <w:r>
        <w:t>순순히</w:t>
      </w:r>
      <w:r>
        <w:t xml:space="preserve"> </w:t>
      </w:r>
      <w:r>
        <w:t>붙잡혀</w:t>
      </w:r>
      <w:r>
        <w:t xml:space="preserve"> </w:t>
      </w:r>
      <w:r>
        <w:t>예루살렘</w:t>
      </w:r>
      <w:r>
        <w:t xml:space="preserve"> </w:t>
      </w:r>
      <w:r>
        <w:t>거리로</w:t>
      </w:r>
      <w:r>
        <w:t xml:space="preserve"> </w:t>
      </w:r>
      <w:r>
        <w:t>거칠고</w:t>
      </w:r>
      <w:r>
        <w:t xml:space="preserve"> </w:t>
      </w:r>
      <w:r>
        <w:t>급하게</w:t>
      </w:r>
      <w:r>
        <w:t xml:space="preserve"> </w:t>
      </w:r>
      <w:r>
        <w:t>떠밀린</w:t>
      </w:r>
      <w:r>
        <w:t xml:space="preserve"> </w:t>
      </w:r>
      <w:r>
        <w:t>일</w:t>
      </w:r>
      <w:r>
        <w:t xml:space="preserve">, </w:t>
      </w:r>
      <w:r>
        <w:t>의기양양한</w:t>
      </w:r>
      <w:r>
        <w:t xml:space="preserve"> </w:t>
      </w:r>
      <w:r>
        <w:t>안나스</w:t>
      </w:r>
      <w:r>
        <w:t xml:space="preserve"> </w:t>
      </w:r>
      <w:r>
        <w:t>앞에</w:t>
      </w:r>
      <w:r>
        <w:t xml:space="preserve"> </w:t>
      </w:r>
      <w:r>
        <w:t>끌려가고</w:t>
      </w:r>
      <w:r>
        <w:t xml:space="preserve">, </w:t>
      </w:r>
      <w:r>
        <w:t>대제사장의</w:t>
      </w:r>
      <w:r>
        <w:t xml:space="preserve"> </w:t>
      </w:r>
      <w:r>
        <w:t>궁정</w:t>
      </w:r>
      <w:r>
        <w:t xml:space="preserve">, </w:t>
      </w:r>
      <w:r>
        <w:t>빌라도의</w:t>
      </w:r>
      <w:r>
        <w:t xml:space="preserve"> </w:t>
      </w:r>
      <w:r>
        <w:t>재판정</w:t>
      </w:r>
      <w:r>
        <w:t xml:space="preserve">, </w:t>
      </w:r>
      <w:r>
        <w:t>비겁하고</w:t>
      </w:r>
      <w:r>
        <w:t xml:space="preserve"> </w:t>
      </w:r>
      <w:r>
        <w:t>잔인한</w:t>
      </w:r>
      <w:r>
        <w:t xml:space="preserve"> </w:t>
      </w:r>
      <w:r>
        <w:t>헤롯</w:t>
      </w:r>
      <w:r>
        <w:t xml:space="preserve"> </w:t>
      </w:r>
      <w:r>
        <w:t>앞에서</w:t>
      </w:r>
      <w:r>
        <w:t xml:space="preserve"> </w:t>
      </w:r>
      <w:r>
        <w:t>조롱과</w:t>
      </w:r>
      <w:r>
        <w:t xml:space="preserve"> </w:t>
      </w:r>
      <w:r>
        <w:t>경멸과</w:t>
      </w:r>
      <w:r>
        <w:t xml:space="preserve"> </w:t>
      </w:r>
      <w:r>
        <w:t>고문을</w:t>
      </w:r>
      <w:r>
        <w:t xml:space="preserve"> </w:t>
      </w:r>
      <w:r>
        <w:t>당하고</w:t>
      </w:r>
      <w:r>
        <w:t xml:space="preserve"> </w:t>
      </w:r>
      <w:r>
        <w:t>정죄받아</w:t>
      </w:r>
      <w:r>
        <w:t xml:space="preserve"> </w:t>
      </w:r>
      <w:r>
        <w:t>죽는</w:t>
      </w:r>
      <w:r>
        <w:t xml:space="preserve"> </w:t>
      </w:r>
      <w:r>
        <w:t>모습</w:t>
      </w:r>
      <w:r>
        <w:t xml:space="preserve">, </w:t>
      </w:r>
      <w:r>
        <w:t>모든</w:t>
      </w:r>
      <w:r>
        <w:t xml:space="preserve"> </w:t>
      </w:r>
      <w:r>
        <w:t>장면이</w:t>
      </w:r>
      <w:r>
        <w:t xml:space="preserve"> </w:t>
      </w:r>
      <w:r>
        <w:t>생생하게</w:t>
      </w:r>
      <w:r>
        <w:t xml:space="preserve"> </w:t>
      </w:r>
      <w:r>
        <w:t>펼쳐졌습니다</w:t>
      </w:r>
      <w:r>
        <w:t>.</w:t>
      </w:r>
    </w:p>
    <w:p w14:paraId="0936E8AF" w14:textId="77777777" w:rsidR="000A7E7F" w:rsidRDefault="00000000">
      <w:pPr>
        <w:jc w:val="both"/>
      </w:pPr>
      <w:r>
        <w:t>이제</w:t>
      </w:r>
      <w:r>
        <w:t xml:space="preserve"> </w:t>
      </w:r>
      <w:r>
        <w:t>술렁이는</w:t>
      </w:r>
      <w:r>
        <w:t xml:space="preserve"> </w:t>
      </w:r>
      <w:r>
        <w:t>군중</w:t>
      </w:r>
      <w:r>
        <w:t xml:space="preserve"> </w:t>
      </w:r>
      <w:r>
        <w:t>앞에</w:t>
      </w:r>
      <w:r>
        <w:t xml:space="preserve"> </w:t>
      </w:r>
      <w:r>
        <w:t>마지막</w:t>
      </w:r>
      <w:r>
        <w:t xml:space="preserve"> </w:t>
      </w:r>
      <w:r>
        <w:t>장면이</w:t>
      </w:r>
      <w:r>
        <w:t xml:space="preserve"> </w:t>
      </w:r>
      <w:r>
        <w:t>공개됩니다</w:t>
      </w:r>
      <w:r>
        <w:t xml:space="preserve">. </w:t>
      </w:r>
      <w:r>
        <w:t>고통당하는</w:t>
      </w:r>
      <w:r>
        <w:t xml:space="preserve"> </w:t>
      </w:r>
      <w:r>
        <w:t>주님께서</w:t>
      </w:r>
      <w:r>
        <w:t xml:space="preserve"> </w:t>
      </w:r>
      <w:r>
        <w:t>갈보리로</w:t>
      </w:r>
      <w:r>
        <w:t xml:space="preserve"> </w:t>
      </w:r>
      <w:r>
        <w:t>가는</w:t>
      </w:r>
      <w:r>
        <w:t xml:space="preserve"> </w:t>
      </w:r>
      <w:r>
        <w:t>길을</w:t>
      </w:r>
      <w:r>
        <w:t xml:space="preserve"> </w:t>
      </w:r>
      <w:r>
        <w:t>터벅터벅</w:t>
      </w:r>
      <w:r>
        <w:t xml:space="preserve"> </w:t>
      </w:r>
      <w:r>
        <w:t>걷습니다</w:t>
      </w:r>
      <w:r>
        <w:t xml:space="preserve">. </w:t>
      </w:r>
      <w:r>
        <w:t>하늘의</w:t>
      </w:r>
      <w:r>
        <w:t xml:space="preserve"> </w:t>
      </w:r>
      <w:r>
        <w:t>왕자이신</w:t>
      </w:r>
      <w:r>
        <w:t xml:space="preserve"> </w:t>
      </w:r>
      <w:r>
        <w:t>분이</w:t>
      </w:r>
      <w:r>
        <w:t xml:space="preserve"> </w:t>
      </w:r>
      <w:r>
        <w:t>십자가에</w:t>
      </w:r>
      <w:r>
        <w:t xml:space="preserve"> </w:t>
      </w:r>
      <w:r>
        <w:t>매달립니다</w:t>
      </w:r>
      <w:r>
        <w:t xml:space="preserve">. </w:t>
      </w:r>
      <w:r>
        <w:t>거만한</w:t>
      </w:r>
      <w:r>
        <w:t xml:space="preserve"> </w:t>
      </w:r>
      <w:r>
        <w:t>제사장들과</w:t>
      </w:r>
      <w:r>
        <w:t xml:space="preserve"> </w:t>
      </w:r>
      <w:r>
        <w:t>야유하는</w:t>
      </w:r>
      <w:r>
        <w:t xml:space="preserve"> </w:t>
      </w:r>
      <w:r>
        <w:t>무리가</w:t>
      </w:r>
      <w:r>
        <w:t xml:space="preserve"> </w:t>
      </w:r>
      <w:r>
        <w:t>고통</w:t>
      </w:r>
      <w:r>
        <w:t xml:space="preserve"> </w:t>
      </w:r>
      <w:r>
        <w:t>속에서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그분을</w:t>
      </w:r>
      <w:r>
        <w:t xml:space="preserve"> </w:t>
      </w:r>
      <w:r>
        <w:t>희롱합니다</w:t>
      </w:r>
      <w:r>
        <w:t xml:space="preserve">. </w:t>
      </w:r>
      <w:r>
        <w:t>초자연적인</w:t>
      </w:r>
      <w:r>
        <w:t xml:space="preserve"> </w:t>
      </w:r>
      <w:r>
        <w:t>어두움이</w:t>
      </w:r>
      <w:r>
        <w:t xml:space="preserve"> </w:t>
      </w:r>
      <w:r>
        <w:t>몰려옵니다</w:t>
      </w:r>
      <w:r>
        <w:t xml:space="preserve">. </w:t>
      </w:r>
      <w:r>
        <w:t>바위가</w:t>
      </w:r>
      <w:r>
        <w:t xml:space="preserve"> </w:t>
      </w:r>
      <w:r>
        <w:t>터지고</w:t>
      </w:r>
      <w:r>
        <w:t xml:space="preserve"> </w:t>
      </w:r>
      <w:r>
        <w:t>무덤이</w:t>
      </w:r>
      <w:r>
        <w:t xml:space="preserve"> </w:t>
      </w:r>
      <w:r>
        <w:t>열리는</w:t>
      </w:r>
      <w:r>
        <w:t xml:space="preserve"> </w:t>
      </w:r>
      <w:r>
        <w:t>가운데</w:t>
      </w:r>
      <w:r>
        <w:t xml:space="preserve"> </w:t>
      </w:r>
      <w:r>
        <w:t>세상의</w:t>
      </w:r>
      <w:r>
        <w:t xml:space="preserve"> </w:t>
      </w:r>
      <w:r>
        <w:t>구속주가</w:t>
      </w:r>
      <w:r>
        <w:t xml:space="preserve"> </w:t>
      </w:r>
      <w:r>
        <w:t>숨을</w:t>
      </w:r>
      <w:r>
        <w:t xml:space="preserve"> </w:t>
      </w:r>
      <w:r>
        <w:t>거둡니다</w:t>
      </w:r>
      <w:r>
        <w:t>.</w:t>
      </w:r>
    </w:p>
    <w:p w14:paraId="1A894A55" w14:textId="77777777" w:rsidR="000A7E7F" w:rsidRDefault="00000000">
      <w:pPr>
        <w:jc w:val="both"/>
      </w:pPr>
      <w:r>
        <w:t>이</w:t>
      </w:r>
      <w:r>
        <w:t xml:space="preserve"> </w:t>
      </w:r>
      <w:r>
        <w:t>엄청난</w:t>
      </w:r>
      <w:r>
        <w:t xml:space="preserve"> </w:t>
      </w:r>
      <w:r>
        <w:t>광경이</w:t>
      </w:r>
      <w:r>
        <w:t xml:space="preserve"> </w:t>
      </w:r>
      <w:r>
        <w:t>여과</w:t>
      </w:r>
      <w:r>
        <w:t xml:space="preserve"> </w:t>
      </w:r>
      <w:r>
        <w:t>없이</w:t>
      </w:r>
      <w:r>
        <w:t xml:space="preserve"> </w:t>
      </w:r>
      <w:r>
        <w:t>다</w:t>
      </w:r>
      <w:r>
        <w:t xml:space="preserve"> </w:t>
      </w:r>
      <w:r>
        <w:t>드러납니다</w:t>
      </w:r>
      <w:r>
        <w:t xml:space="preserve">.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</w:t>
      </w:r>
      <w:r>
        <w:t xml:space="preserve">, </w:t>
      </w:r>
      <w:r>
        <w:t>그의</w:t>
      </w:r>
      <w:r>
        <w:t xml:space="preserve"> </w:t>
      </w:r>
      <w:r>
        <w:t>부하들은</w:t>
      </w:r>
      <w:r>
        <w:t xml:space="preserve"> </w:t>
      </w:r>
      <w:r>
        <w:t>그</w:t>
      </w:r>
      <w:r>
        <w:t xml:space="preserve"> </w:t>
      </w:r>
      <w:r>
        <w:t>장면을</w:t>
      </w:r>
      <w:r>
        <w:t xml:space="preserve"> </w:t>
      </w:r>
      <w:r>
        <w:t>피할</w:t>
      </w:r>
      <w:r>
        <w:t xml:space="preserve"> </w:t>
      </w:r>
      <w:r>
        <w:t>힘이</w:t>
      </w:r>
      <w:r>
        <w:t xml:space="preserve"> </w:t>
      </w:r>
      <w:r>
        <w:t>없습니다</w:t>
      </w:r>
      <w:r>
        <w:t xml:space="preserve">. </w:t>
      </w:r>
      <w:r>
        <w:t>각</w:t>
      </w:r>
      <w:r>
        <w:t xml:space="preserve"> </w:t>
      </w:r>
      <w:r>
        <w:t>당사자들은</w:t>
      </w:r>
      <w:r>
        <w:t xml:space="preserve"> </w:t>
      </w:r>
      <w:r>
        <w:t>자신이</w:t>
      </w:r>
      <w:r>
        <w:t xml:space="preserve"> </w:t>
      </w:r>
      <w:r>
        <w:t>저지른</w:t>
      </w:r>
      <w:r>
        <w:t xml:space="preserve"> </w:t>
      </w:r>
      <w:r>
        <w:t>일을</w:t>
      </w:r>
      <w:r>
        <w:t xml:space="preserve"> </w:t>
      </w:r>
      <w:r>
        <w:t>기억합니다</w:t>
      </w:r>
      <w:r>
        <w:t xml:space="preserve">. </w:t>
      </w:r>
      <w:r>
        <w:t>이스라엘의</w:t>
      </w:r>
      <w:r>
        <w:t xml:space="preserve"> </w:t>
      </w:r>
      <w:r>
        <w:t>왕으로</w:t>
      </w:r>
      <w:r>
        <w:t xml:space="preserve"> </w:t>
      </w:r>
      <w:r>
        <w:t>오신</w:t>
      </w:r>
      <w:r>
        <w:t xml:space="preserve"> </w:t>
      </w:r>
      <w:r>
        <w:t>분을</w:t>
      </w:r>
      <w:r>
        <w:t xml:space="preserve"> </w:t>
      </w:r>
      <w:r>
        <w:t>죽이기</w:t>
      </w:r>
      <w:r>
        <w:t xml:space="preserve"> </w:t>
      </w:r>
      <w:r>
        <w:t>위하여</w:t>
      </w:r>
      <w:r>
        <w:t xml:space="preserve"> </w:t>
      </w:r>
      <w:r>
        <w:t>무고한</w:t>
      </w:r>
      <w:r>
        <w:t xml:space="preserve"> </w:t>
      </w:r>
      <w:r>
        <w:t>아이들을</w:t>
      </w:r>
      <w:r>
        <w:t xml:space="preserve"> </w:t>
      </w:r>
      <w:r>
        <w:t>살해한</w:t>
      </w:r>
      <w:r>
        <w:t xml:space="preserve"> </w:t>
      </w:r>
      <w:r>
        <w:t>헤롯</w:t>
      </w:r>
      <w:r>
        <w:t xml:space="preserve">, </w:t>
      </w:r>
      <w:r>
        <w:t>가책을</w:t>
      </w:r>
      <w:r>
        <w:t xml:space="preserve"> </w:t>
      </w:r>
      <w:r>
        <w:t>느끼는</w:t>
      </w:r>
      <w:r>
        <w:t xml:space="preserve"> </w:t>
      </w:r>
      <w:r>
        <w:t>양심을</w:t>
      </w:r>
      <w:r>
        <w:t xml:space="preserve"> </w:t>
      </w:r>
      <w:r>
        <w:t>달래기</w:t>
      </w:r>
      <w:r>
        <w:t xml:space="preserve"> </w:t>
      </w:r>
      <w:r>
        <w:t>위하여</w:t>
      </w:r>
      <w:r>
        <w:t xml:space="preserve"> </w:t>
      </w:r>
      <w:r>
        <w:t>침례</w:t>
      </w:r>
      <w:r>
        <w:t xml:space="preserve"> </w:t>
      </w:r>
      <w:r>
        <w:t>요한의</w:t>
      </w:r>
      <w:r>
        <w:t xml:space="preserve"> </w:t>
      </w:r>
      <w:r>
        <w:t>피를</w:t>
      </w:r>
      <w:r>
        <w:t xml:space="preserve"> </w:t>
      </w:r>
      <w:r>
        <w:t>흘린</w:t>
      </w:r>
      <w:r>
        <w:t xml:space="preserve"> </w:t>
      </w:r>
      <w:r>
        <w:t>야비한</w:t>
      </w:r>
      <w:r>
        <w:t xml:space="preserve"> </w:t>
      </w:r>
      <w:r>
        <w:t>헤로디아</w:t>
      </w:r>
      <w:r>
        <w:t xml:space="preserve">, </w:t>
      </w:r>
      <w:r>
        <w:t>나약하고</w:t>
      </w:r>
      <w:r>
        <w:t xml:space="preserve"> </w:t>
      </w:r>
      <w:r>
        <w:t>지조</w:t>
      </w:r>
      <w:r>
        <w:t xml:space="preserve"> </w:t>
      </w:r>
      <w:r>
        <w:t>없는</w:t>
      </w:r>
      <w:r>
        <w:t xml:space="preserve"> </w:t>
      </w:r>
      <w:r>
        <w:t>빌라도</w:t>
      </w:r>
      <w:r>
        <w:t xml:space="preserve">, </w:t>
      </w:r>
      <w:r>
        <w:t>조롱하던</w:t>
      </w:r>
      <w:r>
        <w:t xml:space="preserve"> </w:t>
      </w:r>
      <w:r>
        <w:t>군인들</w:t>
      </w:r>
      <w:r>
        <w:t>, “</w:t>
      </w:r>
      <w:r>
        <w:t>그</w:t>
      </w:r>
      <w:r>
        <w:t xml:space="preserve"> </w:t>
      </w:r>
      <w:r>
        <w:t>피를</w:t>
      </w:r>
      <w:r>
        <w:t xml:space="preserve"> </w:t>
      </w:r>
      <w:r>
        <w:t>우리와</w:t>
      </w:r>
      <w:r>
        <w:t xml:space="preserve"> </w:t>
      </w:r>
      <w:r>
        <w:t>우리</w:t>
      </w:r>
      <w:r>
        <w:t xml:space="preserve"> </w:t>
      </w:r>
      <w:r>
        <w:t>자손에게</w:t>
      </w:r>
      <w:r>
        <w:t xml:space="preserve"> </w:t>
      </w:r>
      <w:r>
        <w:t>돌릴지어다</w:t>
      </w:r>
      <w:r>
        <w:t>”</w:t>
      </w:r>
      <w:r>
        <w:t>라고</w:t>
      </w:r>
      <w:r>
        <w:t xml:space="preserve"> </w:t>
      </w:r>
      <w:r>
        <w:t>외친</w:t>
      </w:r>
      <w:r>
        <w:t xml:space="preserve"> </w:t>
      </w:r>
      <w:r>
        <w:t>제사장들과</w:t>
      </w:r>
      <w:r>
        <w:t xml:space="preserve"> </w:t>
      </w:r>
      <w:r>
        <w:t>장로들과</w:t>
      </w:r>
      <w:r>
        <w:t xml:space="preserve"> </w:t>
      </w:r>
      <w:r>
        <w:t>광적인</w:t>
      </w:r>
      <w:r>
        <w:t xml:space="preserve"> </w:t>
      </w:r>
      <w:r>
        <w:lastRenderedPageBreak/>
        <w:t>무리</w:t>
      </w:r>
      <w:r>
        <w:t xml:space="preserve">, </w:t>
      </w:r>
      <w:r>
        <w:t>그들의</w:t>
      </w:r>
      <w:r>
        <w:t xml:space="preserve"> </w:t>
      </w:r>
      <w:r>
        <w:t>극악무도함을</w:t>
      </w:r>
      <w:r>
        <w:t xml:space="preserve"> </w:t>
      </w:r>
      <w:r>
        <w:t>모두가</w:t>
      </w:r>
      <w:r>
        <w:t xml:space="preserve"> </w:t>
      </w:r>
      <w:r>
        <w:t>목격합니다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얼굴에서</w:t>
      </w:r>
      <w:r>
        <w:t xml:space="preserve"> </w:t>
      </w:r>
      <w:r>
        <w:t>비치는</w:t>
      </w:r>
      <w:r>
        <w:t xml:space="preserve"> </w:t>
      </w:r>
      <w:r>
        <w:t>거룩한</w:t>
      </w:r>
      <w:r>
        <w:t xml:space="preserve"> </w:t>
      </w:r>
      <w:r>
        <w:t>위엄과</w:t>
      </w:r>
      <w:r>
        <w:t xml:space="preserve"> </w:t>
      </w:r>
      <w:r>
        <w:t>햇빛보다</w:t>
      </w:r>
      <w:r>
        <w:t xml:space="preserve"> </w:t>
      </w:r>
      <w:r>
        <w:t>눈부신</w:t>
      </w:r>
      <w:r>
        <w:t xml:space="preserve"> </w:t>
      </w:r>
      <w:r>
        <w:t>영광을</w:t>
      </w:r>
      <w:r>
        <w:t xml:space="preserve"> </w:t>
      </w:r>
      <w:r>
        <w:t>피하여</w:t>
      </w:r>
      <w:r>
        <w:t xml:space="preserve"> </w:t>
      </w:r>
      <w:r>
        <w:t>숨으려고</w:t>
      </w:r>
      <w:r>
        <w:t xml:space="preserve"> </w:t>
      </w:r>
      <w:r>
        <w:t>하지만</w:t>
      </w:r>
      <w:r>
        <w:t xml:space="preserve"> </w:t>
      </w:r>
      <w:r>
        <w:t>헛일입니다</w:t>
      </w:r>
      <w:r>
        <w:t xml:space="preserve">. </w:t>
      </w:r>
      <w:r>
        <w:t>반면</w:t>
      </w:r>
      <w:r>
        <w:t xml:space="preserve"> </w:t>
      </w:r>
      <w:r>
        <w:t>구원받은</w:t>
      </w:r>
      <w:r>
        <w:t xml:space="preserve"> </w:t>
      </w:r>
      <w:r>
        <w:t>무리는</w:t>
      </w:r>
      <w:r>
        <w:t xml:space="preserve"> </w:t>
      </w:r>
      <w:r>
        <w:t>자신의</w:t>
      </w:r>
      <w:r>
        <w:t xml:space="preserve"> </w:t>
      </w:r>
      <w:r>
        <w:t>면류관을</w:t>
      </w:r>
      <w:r>
        <w:t xml:space="preserve"> </w:t>
      </w:r>
      <w:r>
        <w:t>구주의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던지며</w:t>
      </w:r>
      <w:r>
        <w:t xml:space="preserve"> </w:t>
      </w:r>
      <w:r>
        <w:t>외칩니다</w:t>
      </w:r>
      <w:r>
        <w:t>. “</w:t>
      </w:r>
      <w:r>
        <w:t>그분이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죽으셨다</w:t>
      </w:r>
      <w:r>
        <w:t>!”</w:t>
      </w:r>
    </w:p>
    <w:p w14:paraId="1FF560AB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666-667</w:t>
      </w:r>
    </w:p>
    <w:p w14:paraId="238A4608" w14:textId="77777777" w:rsidR="000A7E7F" w:rsidRDefault="00000000">
      <w:r>
        <w:br w:type="page"/>
      </w:r>
    </w:p>
    <w:p w14:paraId="0AAD6671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13</w:t>
      </w:r>
      <w:r>
        <w:t>일</w:t>
      </w:r>
      <w:r>
        <w:t>(</w:t>
      </w:r>
      <w:r>
        <w:t>금</w:t>
      </w:r>
      <w:r>
        <w:t>)</w:t>
      </w:r>
    </w:p>
    <w:p w14:paraId="393FC61B" w14:textId="77777777" w:rsidR="000A7E7F" w:rsidRDefault="000A7E7F"/>
    <w:p w14:paraId="5E9FD778" w14:textId="77777777" w:rsidR="000A7E7F" w:rsidRDefault="00000000">
      <w:pPr>
        <w:jc w:val="both"/>
      </w:pPr>
      <w:r>
        <w:t>선한</w:t>
      </w:r>
      <w:r>
        <w:t xml:space="preserve"> </w:t>
      </w:r>
      <w:r>
        <w:t>것의</w:t>
      </w:r>
      <w:r>
        <w:t xml:space="preserve"> </w:t>
      </w:r>
      <w:r>
        <w:t>참된</w:t>
      </w:r>
      <w:r>
        <w:t xml:space="preserve"> </w:t>
      </w:r>
      <w:r>
        <w:t>표본이신</w:t>
      </w:r>
      <w:r>
        <w:t xml:space="preserve"> </w:t>
      </w:r>
      <w:r>
        <w:t>분</w:t>
      </w:r>
    </w:p>
    <w:p w14:paraId="3519F262" w14:textId="77777777" w:rsidR="000A7E7F" w:rsidRDefault="000A7E7F"/>
    <w:p w14:paraId="3F7460A2" w14:textId="77777777" w:rsidR="000A7E7F" w:rsidRDefault="000A7E7F"/>
    <w:p w14:paraId="6EAC082E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이르시되</w:t>
      </w:r>
      <w:r>
        <w:t> </w:t>
      </w:r>
      <w:r>
        <w:t>어찌하여</w:t>
      </w:r>
      <w:r>
        <w:t> 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내게</w:t>
      </w:r>
      <w:r>
        <w:t xml:space="preserve"> </w:t>
      </w:r>
      <w:r>
        <w:t>묻느냐</w:t>
      </w:r>
      <w:r>
        <w:t>”(</w:t>
      </w:r>
      <w:r>
        <w:t>마</w:t>
      </w:r>
      <w:r>
        <w:t xml:space="preserve"> 19:17)</w:t>
      </w:r>
    </w:p>
    <w:p w14:paraId="58C2CB0A" w14:textId="77777777" w:rsidR="000A7E7F" w:rsidRDefault="000A7E7F"/>
    <w:p w14:paraId="43F42210" w14:textId="77777777" w:rsidR="000A7E7F" w:rsidRDefault="00000000">
      <w:pPr>
        <w:jc w:val="both"/>
      </w:pPr>
      <w:r>
        <w:t>세월이</w:t>
      </w:r>
      <w:r>
        <w:t xml:space="preserve"> </w:t>
      </w:r>
      <w:r>
        <w:t>지나도</w:t>
      </w:r>
      <w:r>
        <w:t xml:space="preserve"> </w:t>
      </w:r>
      <w:r>
        <w:t>빛의</w:t>
      </w:r>
      <w:r>
        <w:t xml:space="preserve"> </w:t>
      </w:r>
      <w:r>
        <w:t>임금과</w:t>
      </w:r>
      <w:r>
        <w:t xml:space="preserve"> </w:t>
      </w:r>
      <w:r>
        <w:t>어둠의</w:t>
      </w:r>
      <w:r>
        <w:t xml:space="preserve"> </w:t>
      </w:r>
      <w:r>
        <w:t>임금</w:t>
      </w:r>
      <w:r>
        <w:t xml:space="preserve"> </w:t>
      </w:r>
      <w:r>
        <w:t>사이에</w:t>
      </w:r>
      <w:r>
        <w:t xml:space="preserve"> </w:t>
      </w:r>
      <w:r>
        <w:t>벌어지는</w:t>
      </w:r>
      <w:r>
        <w:t xml:space="preserve"> </w:t>
      </w:r>
      <w:r>
        <w:t>대쟁투의</w:t>
      </w:r>
      <w:r>
        <w:t xml:space="preserve"> </w:t>
      </w:r>
      <w:r>
        <w:t>맹렬함은</w:t>
      </w:r>
      <w:r>
        <w:t xml:space="preserve"> </w:t>
      </w:r>
      <w:r>
        <w:t>조금도</w:t>
      </w:r>
      <w:r>
        <w:t xml:space="preserve"> </w:t>
      </w:r>
      <w:r>
        <w:t>사그라들지</w:t>
      </w:r>
      <w:r>
        <w:t xml:space="preserve"> </w:t>
      </w:r>
      <w:r>
        <w:t>않았습니다</w:t>
      </w:r>
      <w:r>
        <w:t xml:space="preserve">. </w:t>
      </w:r>
      <w:r>
        <w:t>빛과</w:t>
      </w:r>
      <w:r>
        <w:t xml:space="preserve"> </w:t>
      </w:r>
      <w:r>
        <w:t>어둠</w:t>
      </w:r>
      <w:r>
        <w:t xml:space="preserve">, </w:t>
      </w:r>
      <w:r>
        <w:t>진리와</w:t>
      </w:r>
      <w:r>
        <w:t xml:space="preserve"> </w:t>
      </w:r>
      <w:r>
        <w:t>오류</w:t>
      </w:r>
      <w:r>
        <w:t xml:space="preserve"> </w:t>
      </w:r>
      <w:r>
        <w:t>사이에</w:t>
      </w:r>
      <w:r>
        <w:t xml:space="preserve"> </w:t>
      </w:r>
      <w:r>
        <w:t>벌어지는</w:t>
      </w:r>
      <w:r>
        <w:t xml:space="preserve"> </w:t>
      </w:r>
      <w:r>
        <w:t>대결은</w:t>
      </w:r>
      <w:r>
        <w:t xml:space="preserve"> </w:t>
      </w:r>
      <w:r>
        <w:t>더욱</w:t>
      </w:r>
      <w:r>
        <w:t xml:space="preserve"> </w:t>
      </w:r>
      <w:r>
        <w:t>치열해지고</w:t>
      </w:r>
      <w:r>
        <w:t xml:space="preserve"> </w:t>
      </w:r>
      <w:r>
        <w:t>있습니다</w:t>
      </w:r>
      <w:r>
        <w:t xml:space="preserve">. </w:t>
      </w:r>
      <w:r>
        <w:t>사탄의</w:t>
      </w:r>
      <w:r>
        <w:t xml:space="preserve"> </w:t>
      </w:r>
      <w:r>
        <w:t>무리는</w:t>
      </w:r>
      <w:r>
        <w:t xml:space="preserve"> </w:t>
      </w:r>
      <w:r>
        <w:t>매우</w:t>
      </w:r>
      <w:r>
        <w:t xml:space="preserve"> </w:t>
      </w:r>
      <w:r>
        <w:t>활동적이며</w:t>
      </w:r>
      <w:r>
        <w:t xml:space="preserve"> </w:t>
      </w:r>
      <w:r>
        <w:t>그</w:t>
      </w:r>
      <w:r>
        <w:t xml:space="preserve"> </w:t>
      </w:r>
      <w:r>
        <w:t>유혹의</w:t>
      </w:r>
      <w:r>
        <w:t xml:space="preserve"> </w:t>
      </w:r>
      <w:r>
        <w:t>힘은</w:t>
      </w:r>
      <w:r>
        <w:t xml:space="preserve"> </w:t>
      </w:r>
      <w:r>
        <w:t>오늘날</w:t>
      </w:r>
      <w:r>
        <w:t xml:space="preserve"> </w:t>
      </w:r>
      <w:r>
        <w:t>가장</w:t>
      </w:r>
      <w:r>
        <w:t xml:space="preserve"> </w:t>
      </w:r>
      <w:r>
        <w:t>교묘하게</w:t>
      </w:r>
      <w:r>
        <w:t xml:space="preserve"> </w:t>
      </w:r>
      <w:r>
        <w:t>발휘되고</w:t>
      </w:r>
      <w:r>
        <w:t xml:space="preserve"> </w:t>
      </w:r>
      <w:r>
        <w:t>있습니다</w:t>
      </w:r>
      <w:r>
        <w:t xml:space="preserve">. </w:t>
      </w:r>
      <w:r>
        <w:t>하나님께</w:t>
      </w:r>
      <w:r>
        <w:t xml:space="preserve"> </w:t>
      </w:r>
      <w:r>
        <w:t>굴복하지</w:t>
      </w:r>
      <w:r>
        <w:t xml:space="preserve"> </w:t>
      </w:r>
      <w:r>
        <w:t>않고</w:t>
      </w:r>
      <w:r>
        <w:t xml:space="preserve"> </w:t>
      </w:r>
      <w:r>
        <w:t>성령의</w:t>
      </w:r>
      <w:r>
        <w:t xml:space="preserve"> </w:t>
      </w:r>
      <w:r>
        <w:t>지배를</w:t>
      </w:r>
      <w:r>
        <w:t xml:space="preserve"> </w:t>
      </w:r>
      <w:r>
        <w:t>받아들이지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사탄에</w:t>
      </w:r>
      <w:r>
        <w:t xml:space="preserve"> </w:t>
      </w:r>
      <w:r>
        <w:t>손아귀에서</w:t>
      </w:r>
      <w:r>
        <w:t xml:space="preserve"> </w:t>
      </w:r>
      <w:r>
        <w:t>마음이</w:t>
      </w:r>
      <w:r>
        <w:t xml:space="preserve"> </w:t>
      </w:r>
      <w:r>
        <w:t>일그러지고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>.</w:t>
      </w:r>
    </w:p>
    <w:p w14:paraId="07CB9B14" w14:textId="77777777" w:rsidR="000A7E7F" w:rsidRDefault="00000000">
      <w:pPr>
        <w:jc w:val="both"/>
      </w:pPr>
      <w:r>
        <w:t>원수는</w:t>
      </w:r>
      <w:r>
        <w:t xml:space="preserve"> </w:t>
      </w:r>
      <w:r>
        <w:t>사람의</w:t>
      </w:r>
      <w:r>
        <w:t xml:space="preserve"> </w:t>
      </w:r>
      <w:r>
        <w:t>마음속에서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밀어내고</w:t>
      </w:r>
      <w:r>
        <w:t xml:space="preserve"> </w:t>
      </w:r>
      <w:r>
        <w:t>인간의</w:t>
      </w:r>
      <w:r>
        <w:t xml:space="preserve"> </w:t>
      </w:r>
      <w:r>
        <w:t>성품에</w:t>
      </w:r>
      <w:r>
        <w:t xml:space="preserve"> </w:t>
      </w:r>
      <w:r>
        <w:t>깃든</w:t>
      </w:r>
      <w:r>
        <w:t xml:space="preserve"> </w:t>
      </w:r>
      <w:r>
        <w:t>하나님의</w:t>
      </w:r>
      <w:r>
        <w:t xml:space="preserve"> </w:t>
      </w:r>
      <w:r>
        <w:t>속성을</w:t>
      </w:r>
      <w:r>
        <w:t xml:space="preserve"> </w:t>
      </w:r>
      <w:r>
        <w:t>자신의</w:t>
      </w:r>
      <w:r>
        <w:t xml:space="preserve"> </w:t>
      </w:r>
      <w:r>
        <w:t>속성으로</w:t>
      </w:r>
      <w:r>
        <w:t xml:space="preserve"> </w:t>
      </w:r>
      <w:r>
        <w:t>바꾸어</w:t>
      </w:r>
      <w:r>
        <w:t xml:space="preserve"> </w:t>
      </w:r>
      <w:r>
        <w:t>놓으려고</w:t>
      </w:r>
      <w:r>
        <w:t xml:space="preserve"> </w:t>
      </w:r>
      <w:r>
        <w:t>끊임없이</w:t>
      </w:r>
      <w:r>
        <w:t xml:space="preserve"> </w:t>
      </w:r>
      <w:r>
        <w:t>활동합니다</w:t>
      </w:r>
      <w:r>
        <w:t xml:space="preserve">. </w:t>
      </w:r>
      <w:r>
        <w:t>그는</w:t>
      </w:r>
      <w:r>
        <w:t xml:space="preserve"> </w:t>
      </w:r>
      <w:r>
        <w:t>강력한</w:t>
      </w:r>
      <w:r>
        <w:t xml:space="preserve"> </w:t>
      </w:r>
      <w:r>
        <w:t>유혹으로</w:t>
      </w:r>
      <w:r>
        <w:t xml:space="preserve"> </w:t>
      </w:r>
      <w:r>
        <w:t>인간을</w:t>
      </w:r>
      <w:r>
        <w:t xml:space="preserve"> </w:t>
      </w:r>
      <w:r>
        <w:t>지배하려고</w:t>
      </w:r>
      <w:r>
        <w:t xml:space="preserve"> </w:t>
      </w:r>
      <w:r>
        <w:t>합니다</w:t>
      </w:r>
      <w:r>
        <w:t xml:space="preserve">. </w:t>
      </w:r>
      <w:r>
        <w:t>인간의</w:t>
      </w:r>
      <w:r>
        <w:t xml:space="preserve"> </w:t>
      </w:r>
      <w:r>
        <w:t>마음에서</w:t>
      </w:r>
      <w:r>
        <w:t xml:space="preserve"> </w:t>
      </w:r>
      <w:r>
        <w:t>진리를</w:t>
      </w:r>
      <w:r>
        <w:t xml:space="preserve"> </w:t>
      </w:r>
      <w:r>
        <w:t>지워</w:t>
      </w:r>
      <w:r>
        <w:t xml:space="preserve"> </w:t>
      </w:r>
      <w:r>
        <w:t>버리고</w:t>
      </w:r>
      <w:r>
        <w:t xml:space="preserve">, </w:t>
      </w:r>
      <w:r>
        <w:t>바르고</w:t>
      </w:r>
      <w:r>
        <w:t xml:space="preserve"> </w:t>
      </w:r>
      <w:r>
        <w:t>선한</w:t>
      </w:r>
      <w:r>
        <w:t xml:space="preserve"> </w:t>
      </w:r>
      <w:r>
        <w:t>것의</w:t>
      </w:r>
      <w:r>
        <w:t xml:space="preserve"> </w:t>
      </w:r>
      <w:r>
        <w:t>참된</w:t>
      </w:r>
      <w:r>
        <w:t xml:space="preserve"> </w:t>
      </w:r>
      <w:r>
        <w:t>표본이신</w:t>
      </w:r>
      <w:r>
        <w:t xml:space="preserve"> </w:t>
      </w:r>
      <w:r>
        <w:t>분을</w:t>
      </w:r>
      <w:r>
        <w:t xml:space="preserve"> </w:t>
      </w:r>
      <w:r>
        <w:t>제거해서</w:t>
      </w:r>
      <w:r>
        <w:t xml:space="preserve"> </w:t>
      </w:r>
      <w:r>
        <w:t>기독교계가</w:t>
      </w:r>
      <w:r>
        <w:t xml:space="preserve"> </w:t>
      </w:r>
      <w:r>
        <w:t>하나님과</w:t>
      </w:r>
      <w:r>
        <w:t xml:space="preserve"> </w:t>
      </w:r>
      <w:r>
        <w:t>분리되고</w:t>
      </w:r>
      <w:r>
        <w:t xml:space="preserve"> </w:t>
      </w:r>
      <w:r>
        <w:t>파멸로</w:t>
      </w:r>
      <w:r>
        <w:t xml:space="preserve"> </w:t>
      </w:r>
      <w:r>
        <w:t>치닫게</w:t>
      </w:r>
      <w:r>
        <w:t xml:space="preserve"> </w:t>
      </w:r>
      <w:r>
        <w:t>합니다</w:t>
      </w:r>
      <w:r>
        <w:t xml:space="preserve">. </w:t>
      </w:r>
      <w:r>
        <w:t>이기심을</w:t>
      </w:r>
      <w:r>
        <w:t xml:space="preserve"> </w:t>
      </w:r>
      <w:r>
        <w:t>퍼뜨려서</w:t>
      </w:r>
      <w:r>
        <w:t xml:space="preserve"> </w:t>
      </w:r>
      <w:r>
        <w:t>그리스도의</w:t>
      </w:r>
      <w:r>
        <w:t xml:space="preserve"> </w:t>
      </w:r>
      <w:r>
        <w:t>사명과</w:t>
      </w:r>
      <w:r>
        <w:t xml:space="preserve"> </w:t>
      </w:r>
      <w:r>
        <w:t>사역을</w:t>
      </w:r>
      <w:r>
        <w:t xml:space="preserve"> </w:t>
      </w:r>
      <w:r>
        <w:t>뭉그러뜨립니다</w:t>
      </w:r>
      <w:r>
        <w:t>.</w:t>
      </w:r>
    </w:p>
    <w:p w14:paraId="29090AE2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인간에게</w:t>
      </w:r>
      <w:r>
        <w:t xml:space="preserve"> </w:t>
      </w:r>
      <w:r>
        <w:t>하나님의</w:t>
      </w:r>
      <w:r>
        <w:t xml:space="preserve"> </w:t>
      </w:r>
      <w:r>
        <w:t>성품을</w:t>
      </w:r>
      <w:r>
        <w:t xml:space="preserve"> </w:t>
      </w:r>
      <w:r>
        <w:t>상기시키고</w:t>
      </w:r>
      <w:r>
        <w:t xml:space="preserve"> </w:t>
      </w:r>
      <w:r>
        <w:t>인간</w:t>
      </w:r>
      <w:r>
        <w:t xml:space="preserve"> </w:t>
      </w:r>
      <w:r>
        <w:t>영혼에</w:t>
      </w:r>
      <w:r>
        <w:t xml:space="preserve"> </w:t>
      </w:r>
      <w:r>
        <w:t>그분의</w:t>
      </w:r>
      <w:r>
        <w:t xml:space="preserve"> </w:t>
      </w:r>
      <w:r>
        <w:t>형상을</w:t>
      </w:r>
      <w:r>
        <w:t xml:space="preserve"> </w:t>
      </w:r>
      <w:r>
        <w:t>회복시키려고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일평생</w:t>
      </w:r>
      <w:r>
        <w:t xml:space="preserve"> </w:t>
      </w:r>
      <w:r>
        <w:t>그리스도는</w:t>
      </w:r>
      <w:r>
        <w:t xml:space="preserve"> </w:t>
      </w:r>
      <w:r>
        <w:t>세상의</w:t>
      </w:r>
      <w:r>
        <w:t xml:space="preserve"> </w:t>
      </w:r>
      <w:r>
        <w:t>관심을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명령으로</w:t>
      </w:r>
      <w:r>
        <w:t xml:space="preserve"> </w:t>
      </w:r>
      <w:r>
        <w:t>이끌어서</w:t>
      </w:r>
      <w:r>
        <w:t xml:space="preserve">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성령으로</w:t>
      </w:r>
      <w:r>
        <w:t xml:space="preserve"> </w:t>
      </w:r>
      <w:r>
        <w:t>물들고</w:t>
      </w:r>
      <w:r>
        <w:t xml:space="preserve"> </w:t>
      </w:r>
      <w:r>
        <w:t>사랑으로</w:t>
      </w:r>
      <w:r>
        <w:t xml:space="preserve"> </w:t>
      </w:r>
      <w:r>
        <w:t>행동하고</w:t>
      </w:r>
      <w:r>
        <w:t xml:space="preserve"> </w:t>
      </w:r>
      <w:r>
        <w:t>삶과</w:t>
      </w:r>
      <w:r>
        <w:t xml:space="preserve"> </w:t>
      </w:r>
      <w:r>
        <w:t>성품에서</w:t>
      </w:r>
      <w:r>
        <w:t xml:space="preserve"> </w:t>
      </w:r>
      <w:r>
        <w:t>하나님의</w:t>
      </w:r>
      <w:r>
        <w:t xml:space="preserve"> </w:t>
      </w:r>
      <w:r>
        <w:t>특성을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부단히도</w:t>
      </w:r>
      <w:r>
        <w:t xml:space="preserve"> </w:t>
      </w:r>
      <w:r>
        <w:t>애쓰셨습니다</w:t>
      </w:r>
      <w:r>
        <w:t xml:space="preserve">. </w:t>
      </w:r>
      <w:r>
        <w:t>그리스도께서는</w:t>
      </w:r>
      <w:r>
        <w:t xml:space="preserve"> </w:t>
      </w:r>
      <w:r>
        <w:t>세상의</w:t>
      </w:r>
      <w:r>
        <w:t xml:space="preserve"> </w:t>
      </w:r>
      <w:r>
        <w:t>빛과</w:t>
      </w:r>
      <w:r>
        <w:t xml:space="preserve"> </w:t>
      </w:r>
      <w:r>
        <w:t>생명으로</w:t>
      </w:r>
      <w:r>
        <w:t xml:space="preserve"> </w:t>
      </w:r>
      <w:r>
        <w:t>오셨고</w:t>
      </w:r>
      <w:r>
        <w:t xml:space="preserve"> </w:t>
      </w:r>
      <w:r>
        <w:t>그분의</w:t>
      </w:r>
      <w:r>
        <w:t xml:space="preserve"> </w:t>
      </w:r>
      <w:r>
        <w:t>생애는</w:t>
      </w:r>
      <w:r>
        <w:t xml:space="preserve"> </w:t>
      </w:r>
      <w:r>
        <w:t>끊임없는</w:t>
      </w:r>
      <w:r>
        <w:t xml:space="preserve"> </w:t>
      </w:r>
      <w:r>
        <w:t>자기</w:t>
      </w:r>
      <w:r>
        <w:t xml:space="preserve"> </w:t>
      </w:r>
      <w:r>
        <w:t>부정과</w:t>
      </w:r>
      <w:r>
        <w:t xml:space="preserve"> </w:t>
      </w:r>
      <w:r>
        <w:t>자기희생의</w:t>
      </w:r>
      <w:r>
        <w:t xml:space="preserve"> </w:t>
      </w:r>
      <w:r>
        <w:t>생애였습니다</w:t>
      </w:r>
      <w:r>
        <w:t xml:space="preserve">. </w:t>
      </w:r>
      <w:r>
        <w:t>주</w:t>
      </w:r>
      <w:r>
        <w:t xml:space="preserve"> </w:t>
      </w:r>
      <w:r>
        <w:t>예수께서는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여기셨으므로</w:t>
      </w:r>
      <w:r>
        <w:t xml:space="preserve"> </w:t>
      </w:r>
      <w:r>
        <w:t>한</w:t>
      </w:r>
      <w:r>
        <w:t xml:space="preserve"> </w:t>
      </w:r>
      <w:r>
        <w:t>사람쯤은</w:t>
      </w:r>
      <w:r>
        <w:t xml:space="preserve"> </w:t>
      </w:r>
      <w:r>
        <w:t>멸망해도</w:t>
      </w:r>
      <w:r>
        <w:t xml:space="preserve"> </w:t>
      </w:r>
      <w:r>
        <w:t>된다는</w:t>
      </w:r>
      <w:r>
        <w:t xml:space="preserve"> </w:t>
      </w:r>
      <w:r>
        <w:t>생각을</w:t>
      </w:r>
      <w:r>
        <w:t xml:space="preserve"> </w:t>
      </w:r>
      <w:r>
        <w:t>용납하실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드넓은</w:t>
      </w:r>
      <w:r>
        <w:t xml:space="preserve"> </w:t>
      </w:r>
      <w:r>
        <w:t>사랑의</w:t>
      </w:r>
      <w:r>
        <w:t xml:space="preserve"> </w:t>
      </w:r>
      <w:r>
        <w:t>마음으로</w:t>
      </w:r>
      <w:r>
        <w:t xml:space="preserve"> </w:t>
      </w:r>
      <w:r>
        <w:t>그분은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품었고</w:t>
      </w:r>
      <w:r>
        <w:t xml:space="preserve">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완전한</w:t>
      </w:r>
      <w:r>
        <w:t xml:space="preserve"> </w:t>
      </w:r>
      <w:r>
        <w:t>구원을</w:t>
      </w:r>
      <w:r>
        <w:t xml:space="preserve"> </w:t>
      </w:r>
      <w:r>
        <w:t>베푸셨습니다</w:t>
      </w:r>
      <w:r>
        <w:t>.</w:t>
      </w:r>
    </w:p>
    <w:p w14:paraId="5AF357EB" w14:textId="77777777" w:rsidR="000A7E7F" w:rsidRDefault="00000000">
      <w:pPr>
        <w:jc w:val="both"/>
      </w:pPr>
      <w:r>
        <w:lastRenderedPageBreak/>
        <w:t>그리스도의</w:t>
      </w:r>
      <w:r>
        <w:t xml:space="preserve"> </w:t>
      </w:r>
      <w:r>
        <w:t>성품</w:t>
      </w:r>
      <w:r>
        <w:t xml:space="preserve"> </w:t>
      </w:r>
      <w:r>
        <w:t>속에는</w:t>
      </w:r>
      <w:r>
        <w:t xml:space="preserve"> </w:t>
      </w:r>
      <w:r>
        <w:t>위엄과</w:t>
      </w:r>
      <w:r>
        <w:t xml:space="preserve"> </w:t>
      </w:r>
      <w:r>
        <w:t>겸손이</w:t>
      </w:r>
      <w:r>
        <w:t xml:space="preserve"> </w:t>
      </w:r>
      <w:r>
        <w:t>공존합니다</w:t>
      </w:r>
      <w:r>
        <w:t xml:space="preserve">. </w:t>
      </w:r>
      <w:r>
        <w:t>그분의</w:t>
      </w:r>
      <w:r>
        <w:t xml:space="preserve"> </w:t>
      </w:r>
      <w:r>
        <w:t>생애와</w:t>
      </w:r>
      <w:r>
        <w:t xml:space="preserve"> </w:t>
      </w:r>
      <w:r>
        <w:t>모든</w:t>
      </w:r>
      <w:r>
        <w:t xml:space="preserve"> </w:t>
      </w:r>
      <w:r>
        <w:t>행동</w:t>
      </w:r>
      <w:r>
        <w:t xml:space="preserve"> </w:t>
      </w:r>
      <w:r>
        <w:t>속에는</w:t>
      </w:r>
      <w:r>
        <w:t xml:space="preserve"> </w:t>
      </w:r>
      <w:r>
        <w:t>절제와</w:t>
      </w:r>
      <w:r>
        <w:t xml:space="preserve"> </w:t>
      </w:r>
      <w:r>
        <w:t>자기</w:t>
      </w:r>
      <w:r>
        <w:t xml:space="preserve"> </w:t>
      </w:r>
      <w:r>
        <w:t>부인의</w:t>
      </w:r>
      <w:r>
        <w:t xml:space="preserve"> </w:t>
      </w:r>
      <w:r>
        <w:t>정신이</w:t>
      </w:r>
      <w:r>
        <w:t xml:space="preserve"> </w:t>
      </w:r>
      <w:r>
        <w:t>나타났습니다</w:t>
      </w:r>
      <w:r>
        <w:t xml:space="preserve">. </w:t>
      </w:r>
      <w:r>
        <w:t>자신과</w:t>
      </w:r>
      <w:r>
        <w:t xml:space="preserve"> </w:t>
      </w:r>
      <w:r>
        <w:t>접촉한</w:t>
      </w:r>
      <w:r>
        <w:t xml:space="preserve"> </w:t>
      </w:r>
      <w:r>
        <w:t>이들에게</w:t>
      </w:r>
      <w:r>
        <w:t xml:space="preserve"> </w:t>
      </w:r>
      <w:r>
        <w:t>발휘된</w:t>
      </w:r>
      <w:r>
        <w:t xml:space="preserve"> </w:t>
      </w:r>
      <w:r>
        <w:t>감화력을</w:t>
      </w:r>
      <w:r>
        <w:t xml:space="preserve"> </w:t>
      </w:r>
      <w:r>
        <w:t>떨어뜨릴</w:t>
      </w:r>
      <w:r>
        <w:t xml:space="preserve"> </w:t>
      </w:r>
      <w:r>
        <w:t>만한</w:t>
      </w:r>
      <w:r>
        <w:t xml:space="preserve"> </w:t>
      </w:r>
      <w:r>
        <w:t>편협함과</w:t>
      </w:r>
      <w:r>
        <w:t xml:space="preserve"> </w:t>
      </w:r>
      <w:r>
        <w:t>딱딱함을</w:t>
      </w:r>
      <w:r>
        <w:t xml:space="preserve"> </w:t>
      </w:r>
      <w:r>
        <w:t>그분의</w:t>
      </w:r>
      <w:r>
        <w:t xml:space="preserve"> </w:t>
      </w:r>
      <w:r>
        <w:t>태도에서는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구주께서는</w:t>
      </w:r>
      <w:r>
        <w:t xml:space="preserve"> </w:t>
      </w:r>
      <w:r>
        <w:t>천사보다</w:t>
      </w:r>
      <w:r>
        <w:t xml:space="preserve"> </w:t>
      </w:r>
      <w:r>
        <w:t>위대한</w:t>
      </w:r>
      <w:r>
        <w:t xml:space="preserve"> </w:t>
      </w:r>
      <w:r>
        <w:t>본성을</w:t>
      </w:r>
      <w:r>
        <w:t xml:space="preserve"> </w:t>
      </w:r>
      <w:r>
        <w:t>지니셨으나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자신에게로</w:t>
      </w:r>
      <w:r>
        <w:t xml:space="preserve"> </w:t>
      </w:r>
      <w:r>
        <w:t>이끌었던</w:t>
      </w:r>
      <w:r>
        <w:t xml:space="preserve"> </w:t>
      </w:r>
      <w:r>
        <w:t>온유함과</w:t>
      </w:r>
      <w:r>
        <w:t xml:space="preserve"> </w:t>
      </w:r>
      <w:r>
        <w:t>겸손함이</w:t>
      </w:r>
      <w:r>
        <w:t xml:space="preserve"> </w:t>
      </w:r>
      <w:r>
        <w:t>거룩한</w:t>
      </w:r>
      <w:r>
        <w:t xml:space="preserve"> </w:t>
      </w:r>
      <w:r>
        <w:t>위엄과</w:t>
      </w:r>
      <w:r>
        <w:t xml:space="preserve"> </w:t>
      </w:r>
      <w:r>
        <w:t>결합되어</w:t>
      </w:r>
      <w:r>
        <w:t xml:space="preserve"> </w:t>
      </w:r>
      <w:r>
        <w:t>있었습니다</w:t>
      </w:r>
      <w:r>
        <w:t>.</w:t>
      </w:r>
    </w:p>
    <w:p w14:paraId="4480A7B7" w14:textId="77777777" w:rsidR="000A7E7F" w:rsidRDefault="00000000">
      <w:pPr>
        <w:jc w:val="both"/>
      </w:pPr>
      <w:r>
        <w:t>Manuscript(</w:t>
      </w:r>
      <w:r>
        <w:t>원고</w:t>
      </w:r>
      <w:r>
        <w:t>), 1894</w:t>
      </w:r>
      <w:r>
        <w:t>년</w:t>
      </w:r>
      <w:r>
        <w:t xml:space="preserve"> 39</w:t>
      </w:r>
    </w:p>
    <w:p w14:paraId="16AEED0D" w14:textId="77777777" w:rsidR="000A7E7F" w:rsidRDefault="00000000">
      <w:r>
        <w:br w:type="page"/>
      </w:r>
    </w:p>
    <w:p w14:paraId="4FC8CFD5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14</w:t>
      </w:r>
      <w:r>
        <w:t>일</w:t>
      </w:r>
      <w:r>
        <w:t>(</w:t>
      </w:r>
      <w:r>
        <w:t>안</w:t>
      </w:r>
      <w:r>
        <w:t>)</w:t>
      </w:r>
    </w:p>
    <w:p w14:paraId="65D9FC7D" w14:textId="77777777" w:rsidR="000A7E7F" w:rsidRDefault="000A7E7F"/>
    <w:p w14:paraId="76B826A4" w14:textId="77777777" w:rsidR="000A7E7F" w:rsidRDefault="00000000">
      <w:pPr>
        <w:jc w:val="both"/>
      </w:pPr>
      <w:r>
        <w:t>모든</w:t>
      </w:r>
      <w:r>
        <w:t xml:space="preserve"> </w:t>
      </w:r>
      <w:r>
        <w:t>운명의</w:t>
      </w:r>
      <w:r>
        <w:t xml:space="preserve"> </w:t>
      </w:r>
      <w:r>
        <w:t>결정권자</w:t>
      </w:r>
    </w:p>
    <w:p w14:paraId="11AF5C9D" w14:textId="77777777" w:rsidR="000A7E7F" w:rsidRDefault="000A7E7F"/>
    <w:p w14:paraId="0F80B068" w14:textId="77777777" w:rsidR="000A7E7F" w:rsidRDefault="000A7E7F"/>
    <w:p w14:paraId="56FC3031" w14:textId="77777777" w:rsidR="000A7E7F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나를</w:t>
      </w:r>
      <w:r>
        <w:t xml:space="preserve"> </w:t>
      </w:r>
      <w:r>
        <w:t>위하여</w:t>
      </w:r>
      <w:r>
        <w:t xml:space="preserve"> </w:t>
      </w:r>
      <w:r>
        <w:t>보상해</w:t>
      </w:r>
      <w:r>
        <w:t xml:space="preserve"> </w:t>
      </w:r>
      <w:r>
        <w:t>주시리이다</w:t>
      </w:r>
      <w:r>
        <w:t xml:space="preserve"> </w:t>
      </w:r>
      <w:r>
        <w:t>여호와여</w:t>
      </w:r>
      <w:r>
        <w:t xml:space="preserve"> </w:t>
      </w:r>
      <w:r>
        <w:t>주의</w:t>
      </w:r>
      <w:r>
        <w:t xml:space="preserve"> </w:t>
      </w:r>
      <w:r>
        <w:t>인자하심이</w:t>
      </w:r>
      <w:r>
        <w:t> </w:t>
      </w:r>
      <w:r>
        <w:t>영원하오니</w:t>
      </w:r>
      <w:r>
        <w:t xml:space="preserve"> </w:t>
      </w:r>
      <w:r>
        <w:t>주의</w:t>
      </w:r>
      <w:r>
        <w:t xml:space="preserve"> </w:t>
      </w:r>
      <w:r>
        <w:t>손으로</w:t>
      </w:r>
      <w:r>
        <w:t xml:space="preserve"> </w:t>
      </w:r>
      <w:r>
        <w:t>지으신</w:t>
      </w:r>
      <w:r>
        <w:t xml:space="preserve"> </w:t>
      </w:r>
      <w:r>
        <w:t>것을</w:t>
      </w:r>
      <w:r>
        <w:t xml:space="preserve"> </w:t>
      </w:r>
      <w:r>
        <w:t>버리지</w:t>
      </w:r>
      <w:r>
        <w:t xml:space="preserve"> </w:t>
      </w:r>
      <w:r>
        <w:t>마옵소서</w:t>
      </w:r>
      <w:r>
        <w:t>”(</w:t>
      </w:r>
      <w:r>
        <w:t>시</w:t>
      </w:r>
      <w:r>
        <w:t xml:space="preserve"> 138:8)</w:t>
      </w:r>
    </w:p>
    <w:p w14:paraId="23D19A4D" w14:textId="77777777" w:rsidR="000A7E7F" w:rsidRDefault="000A7E7F"/>
    <w:p w14:paraId="3B192EED" w14:textId="77777777" w:rsidR="000A7E7F" w:rsidRDefault="00000000">
      <w:pPr>
        <w:jc w:val="both"/>
      </w:pPr>
      <w:r>
        <w:t>영원토록</w:t>
      </w:r>
      <w:r>
        <w:t xml:space="preserve"> </w:t>
      </w:r>
      <w:r>
        <w:t>구속받은</w:t>
      </w:r>
      <w:r>
        <w:t xml:space="preserve"> </w:t>
      </w:r>
      <w:r>
        <w:t>자들에게</w:t>
      </w:r>
      <w:r>
        <w:t xml:space="preserve"> </w:t>
      </w:r>
      <w:r>
        <w:t>그리스도의</w:t>
      </w:r>
      <w:r>
        <w:t xml:space="preserve"> </w:t>
      </w:r>
      <w:r>
        <w:t>십자가는</w:t>
      </w:r>
      <w:r>
        <w:t xml:space="preserve"> </w:t>
      </w:r>
      <w:r>
        <w:t>연구하고</w:t>
      </w:r>
      <w:r>
        <w:t xml:space="preserve"> </w:t>
      </w:r>
      <w:r>
        <w:t>노래하는</w:t>
      </w:r>
      <w:r>
        <w:t xml:space="preserve"> </w:t>
      </w:r>
      <w:r>
        <w:t>주제가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영광의</w:t>
      </w:r>
      <w:r>
        <w:t xml:space="preserve"> </w:t>
      </w:r>
      <w:r>
        <w:t>그리스도에게서</w:t>
      </w:r>
      <w:r>
        <w:t xml:space="preserve"> </w:t>
      </w:r>
      <w:r>
        <w:t>그들은</w:t>
      </w:r>
      <w:r>
        <w:t xml:space="preserve">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그리스도를</w:t>
      </w:r>
      <w:r>
        <w:t xml:space="preserve"> </w:t>
      </w:r>
      <w:r>
        <w:t>봅니다</w:t>
      </w:r>
      <w:r>
        <w:t xml:space="preserve">. </w:t>
      </w:r>
      <w:r>
        <w:t>그분은</w:t>
      </w:r>
      <w:r>
        <w:t xml:space="preserve"> </w:t>
      </w:r>
      <w:r>
        <w:t>영원토록</w:t>
      </w:r>
      <w:r>
        <w:t xml:space="preserve"> </w:t>
      </w:r>
      <w:r>
        <w:t>잊히지</w:t>
      </w:r>
      <w:r>
        <w:t xml:space="preserve"> </w:t>
      </w:r>
      <w:r>
        <w:t>않습니다</w:t>
      </w:r>
      <w:r>
        <w:t xml:space="preserve">. </w:t>
      </w:r>
      <w:r>
        <w:t>능력으로</w:t>
      </w:r>
      <w:r>
        <w:t xml:space="preserve"> </w:t>
      </w:r>
      <w:r>
        <w:t>무한한</w:t>
      </w:r>
      <w:r>
        <w:t xml:space="preserve"> </w:t>
      </w:r>
      <w:r>
        <w:t>공간에</w:t>
      </w:r>
      <w:r>
        <w:t xml:space="preserve"> </w:t>
      </w:r>
      <w:r>
        <w:t>무수한</w:t>
      </w:r>
      <w:r>
        <w:t xml:space="preserve"> </w:t>
      </w:r>
      <w:r>
        <w:t>세상을</w:t>
      </w:r>
      <w:r>
        <w:t xml:space="preserve"> </w:t>
      </w:r>
      <w:r>
        <w:t>창조하시고</w:t>
      </w:r>
      <w:r>
        <w:t xml:space="preserve"> </w:t>
      </w:r>
      <w:r>
        <w:t>유지하는</w:t>
      </w:r>
      <w:r>
        <w:t xml:space="preserve"> </w:t>
      </w:r>
      <w:r>
        <w:t>분</w:t>
      </w:r>
      <w:r>
        <w:t xml:space="preserve">, </w:t>
      </w:r>
      <w:r>
        <w:t>하나님께</w:t>
      </w:r>
      <w:r>
        <w:t xml:space="preserve"> </w:t>
      </w:r>
      <w:r>
        <w:t>사랑받는</w:t>
      </w:r>
      <w:r>
        <w:t xml:space="preserve"> </w:t>
      </w:r>
      <w:r>
        <w:t>분</w:t>
      </w:r>
      <w:r>
        <w:t xml:space="preserve">, </w:t>
      </w:r>
      <w:r>
        <w:t>하늘의</w:t>
      </w:r>
      <w:r>
        <w:t xml:space="preserve"> </w:t>
      </w:r>
      <w:r>
        <w:t>폐하이신</w:t>
      </w:r>
      <w:r>
        <w:t xml:space="preserve"> </w:t>
      </w:r>
      <w:r>
        <w:t>분</w:t>
      </w:r>
      <w:r>
        <w:t xml:space="preserve">, </w:t>
      </w:r>
      <w:r>
        <w:t>그룹</w:t>
      </w:r>
      <w:r>
        <w:t xml:space="preserve"> </w:t>
      </w:r>
      <w:r>
        <w:t>천사와</w:t>
      </w:r>
      <w:r>
        <w:t xml:space="preserve"> </w:t>
      </w:r>
      <w:r>
        <w:t>빛나는</w:t>
      </w:r>
      <w:r>
        <w:t xml:space="preserve"> </w:t>
      </w:r>
      <w:r>
        <w:t>스랍</w:t>
      </w:r>
      <w:r>
        <w:t xml:space="preserve"> </w:t>
      </w:r>
      <w:r>
        <w:t>천사가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경배하는</w:t>
      </w:r>
      <w:r>
        <w:t xml:space="preserve"> </w:t>
      </w:r>
      <w:r>
        <w:t>분</w:t>
      </w:r>
      <w:r>
        <w:t xml:space="preserve">, </w:t>
      </w:r>
      <w:r>
        <w:t>바로</w:t>
      </w:r>
      <w:r>
        <w:t xml:space="preserve"> </w:t>
      </w:r>
      <w:r>
        <w:t>그분이</w:t>
      </w:r>
      <w:r>
        <w:t xml:space="preserve"> </w:t>
      </w:r>
      <w:r>
        <w:t>인간을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자기를</w:t>
      </w:r>
      <w:r>
        <w:t xml:space="preserve"> </w:t>
      </w:r>
      <w:r>
        <w:t>낮추어</w:t>
      </w:r>
      <w:r>
        <w:t xml:space="preserve"> </w:t>
      </w:r>
      <w:r>
        <w:t>죄책과</w:t>
      </w:r>
      <w:r>
        <w:t xml:space="preserve"> </w:t>
      </w:r>
      <w:r>
        <w:t>죄의</w:t>
      </w:r>
      <w:r>
        <w:t xml:space="preserve"> </w:t>
      </w:r>
      <w:r>
        <w:t>수치를</w:t>
      </w:r>
      <w:r>
        <w:t xml:space="preserve"> </w:t>
      </w:r>
      <w:r>
        <w:t>짊어지셨습니다</w:t>
      </w:r>
      <w:r>
        <w:t xml:space="preserve">. </w:t>
      </w:r>
      <w:r>
        <w:t>아버지의</w:t>
      </w:r>
      <w:r>
        <w:t xml:space="preserve"> </w:t>
      </w:r>
      <w:r>
        <w:t>형상을</w:t>
      </w:r>
      <w:r>
        <w:t xml:space="preserve"> </w:t>
      </w:r>
      <w:r>
        <w:t>감추신</w:t>
      </w:r>
      <w:r>
        <w:t xml:space="preserve"> </w:t>
      </w:r>
      <w:r>
        <w:t>채</w:t>
      </w:r>
      <w:r>
        <w:t xml:space="preserve"> </w:t>
      </w:r>
      <w:r>
        <w:t>버림받은</w:t>
      </w:r>
      <w:r>
        <w:t xml:space="preserve"> </w:t>
      </w:r>
      <w:r>
        <w:t>세상의</w:t>
      </w:r>
      <w:r>
        <w:t xml:space="preserve"> </w:t>
      </w:r>
      <w:r>
        <w:t>재앙으로</w:t>
      </w:r>
      <w:r>
        <w:t xml:space="preserve"> </w:t>
      </w:r>
      <w:r>
        <w:t>갈보리에서</w:t>
      </w:r>
      <w:r>
        <w:t xml:space="preserve"> </w:t>
      </w:r>
      <w:r>
        <w:t>가슴이</w:t>
      </w:r>
      <w:r>
        <w:t xml:space="preserve"> </w:t>
      </w:r>
      <w:r>
        <w:t>부서지고</w:t>
      </w:r>
      <w:r>
        <w:t xml:space="preserve"> </w:t>
      </w:r>
      <w:r>
        <w:t>목숨을</w:t>
      </w:r>
      <w:r>
        <w:t xml:space="preserve"> </w:t>
      </w:r>
      <w:r>
        <w:t>잃으셨습니다</w:t>
      </w:r>
      <w:r>
        <w:t xml:space="preserve">.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창조자</w:t>
      </w:r>
      <w:r>
        <w:t xml:space="preserve">, </w:t>
      </w:r>
      <w:r>
        <w:t>모든</w:t>
      </w:r>
      <w:r>
        <w:t xml:space="preserve"> </w:t>
      </w:r>
      <w:r>
        <w:t>운명의</w:t>
      </w:r>
      <w:r>
        <w:t xml:space="preserve"> </w:t>
      </w:r>
      <w:r>
        <w:t>주관자이신</w:t>
      </w:r>
      <w:r>
        <w:t xml:space="preserve"> </w:t>
      </w:r>
      <w:r>
        <w:t>그분이</w:t>
      </w:r>
      <w:r>
        <w:t xml:space="preserve"> </w:t>
      </w:r>
      <w:r>
        <w:t>자기</w:t>
      </w:r>
      <w:r>
        <w:t xml:space="preserve"> </w:t>
      </w:r>
      <w:r>
        <w:t>영광을</w:t>
      </w:r>
      <w:r>
        <w:t xml:space="preserve"> </w:t>
      </w:r>
      <w:r>
        <w:t>버리고</w:t>
      </w:r>
      <w:r>
        <w:t xml:space="preserve"> </w:t>
      </w:r>
      <w:r>
        <w:t>인간을</w:t>
      </w:r>
      <w:r>
        <w:t xml:space="preserve"> </w:t>
      </w:r>
      <w:r>
        <w:t>사랑하셔서</w:t>
      </w:r>
      <w:r>
        <w:t xml:space="preserve"> </w:t>
      </w:r>
      <w:r>
        <w:t>스스로</w:t>
      </w:r>
      <w:r>
        <w:t xml:space="preserve"> </w:t>
      </w:r>
      <w:r>
        <w:t>낮아지셨다는</w:t>
      </w:r>
      <w:r>
        <w:t xml:space="preserve"> </w:t>
      </w:r>
      <w:r>
        <w:t>사실에</w:t>
      </w:r>
      <w:r>
        <w:t xml:space="preserve"> </w:t>
      </w:r>
      <w:r>
        <w:t>온</w:t>
      </w:r>
      <w:r>
        <w:t xml:space="preserve"> </w:t>
      </w:r>
      <w:r>
        <w:t>우주가</w:t>
      </w:r>
      <w:r>
        <w:t xml:space="preserve"> </w:t>
      </w:r>
      <w:r>
        <w:t>경이와</w:t>
      </w:r>
      <w:r>
        <w:t xml:space="preserve"> </w:t>
      </w:r>
      <w:r>
        <w:t>찬양을</w:t>
      </w:r>
      <w:r>
        <w:t xml:space="preserve"> </w:t>
      </w:r>
      <w:r>
        <w:t>금치</w:t>
      </w:r>
      <w:r>
        <w:t xml:space="preserve"> </w:t>
      </w:r>
      <w:r>
        <w:t>못합니다</w:t>
      </w:r>
      <w:r>
        <w:t xml:space="preserve">. </w:t>
      </w:r>
      <w:r>
        <w:t>구원받은</w:t>
      </w:r>
      <w:r>
        <w:t xml:space="preserve"> </w:t>
      </w:r>
      <w:r>
        <w:t>만국</w:t>
      </w:r>
      <w:r>
        <w:t xml:space="preserve"> </w:t>
      </w:r>
      <w:r>
        <w:t>백성이</w:t>
      </w:r>
      <w:r>
        <w:t xml:space="preserve"> </w:t>
      </w:r>
      <w:r>
        <w:t>자기들의</w:t>
      </w:r>
      <w:r>
        <w:t xml:space="preserve"> </w:t>
      </w:r>
      <w:r>
        <w:t>구주를</w:t>
      </w:r>
      <w:r>
        <w:t xml:space="preserve"> </w:t>
      </w:r>
      <w:r>
        <w:t>바라보고</w:t>
      </w:r>
      <w:r>
        <w:t xml:space="preserve"> </w:t>
      </w:r>
      <w:r>
        <w:t>그</w:t>
      </w:r>
      <w:r>
        <w:t xml:space="preserve"> </w:t>
      </w:r>
      <w:r>
        <w:t>얼굴에서</w:t>
      </w:r>
      <w:r>
        <w:t xml:space="preserve"> </w:t>
      </w:r>
      <w:r>
        <w:t>아버지</w:t>
      </w:r>
      <w:r>
        <w:t xml:space="preserve"> </w:t>
      </w:r>
      <w:r>
        <w:t>하나님의</w:t>
      </w:r>
      <w:r>
        <w:t xml:space="preserve"> </w:t>
      </w:r>
      <w:r>
        <w:t>영원한</w:t>
      </w:r>
      <w:r>
        <w:t xml:space="preserve"> </w:t>
      </w:r>
      <w:r>
        <w:t>영광이</w:t>
      </w:r>
      <w:r>
        <w:t xml:space="preserve"> </w:t>
      </w:r>
      <w:r>
        <w:t>빛나는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, </w:t>
      </w:r>
      <w:r>
        <w:t>또</w:t>
      </w:r>
      <w:r>
        <w:t xml:space="preserve"> </w:t>
      </w:r>
      <w:r>
        <w:t>영원에서</w:t>
      </w:r>
      <w:r>
        <w:t xml:space="preserve"> </w:t>
      </w:r>
      <w:r>
        <w:t>영원까지</w:t>
      </w:r>
      <w:r>
        <w:t xml:space="preserve"> </w:t>
      </w:r>
      <w:r>
        <w:t>이르는</w:t>
      </w:r>
      <w:r>
        <w:t xml:space="preserve"> </w:t>
      </w:r>
      <w:r>
        <w:t>주님의</w:t>
      </w:r>
      <w:r>
        <w:t xml:space="preserve"> </w:t>
      </w:r>
      <w:r>
        <w:t>보좌를</w:t>
      </w:r>
      <w:r>
        <w:t xml:space="preserve"> </w:t>
      </w:r>
      <w:r>
        <w:t>보고</w:t>
      </w:r>
      <w:r>
        <w:t xml:space="preserve"> </w:t>
      </w:r>
      <w:r>
        <w:t>그</w:t>
      </w:r>
      <w:r>
        <w:t xml:space="preserve"> </w:t>
      </w:r>
      <w:r>
        <w:t>나라가</w:t>
      </w:r>
      <w:r>
        <w:t xml:space="preserve"> </w:t>
      </w:r>
      <w:r>
        <w:t>무궁히</w:t>
      </w:r>
      <w:r>
        <w:t xml:space="preserve"> </w:t>
      </w:r>
      <w:r>
        <w:t>지속될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환희의</w:t>
      </w:r>
      <w:r>
        <w:t xml:space="preserve"> </w:t>
      </w:r>
      <w:r>
        <w:t>찬가를</w:t>
      </w:r>
      <w:r>
        <w:t xml:space="preserve"> </w:t>
      </w:r>
      <w:r>
        <w:t>올립니다</w:t>
      </w:r>
      <w:r>
        <w:t>. “</w:t>
      </w:r>
      <w:r>
        <w:t>죽임을</w:t>
      </w:r>
      <w:r>
        <w:t xml:space="preserve"> </w:t>
      </w:r>
      <w:r>
        <w:t>당하시고</w:t>
      </w:r>
      <w:r>
        <w:t xml:space="preserve"> </w:t>
      </w:r>
      <w:r>
        <w:t>우리를</w:t>
      </w:r>
      <w:r>
        <w:t xml:space="preserve"> </w:t>
      </w:r>
      <w:r>
        <w:t>구속하신</w:t>
      </w:r>
      <w:r>
        <w:t xml:space="preserve"> </w:t>
      </w:r>
      <w:r>
        <w:t>어린양은</w:t>
      </w:r>
      <w:r>
        <w:t xml:space="preserve"> </w:t>
      </w:r>
      <w:r>
        <w:t>찬송받으시기에</w:t>
      </w:r>
      <w:r>
        <w:t xml:space="preserve"> </w:t>
      </w:r>
      <w:r>
        <w:t>합당하고</w:t>
      </w:r>
      <w:r>
        <w:t xml:space="preserve"> </w:t>
      </w:r>
      <w:r>
        <w:t>합당하시다</w:t>
      </w:r>
      <w:r>
        <w:t>.”</w:t>
      </w:r>
    </w:p>
    <w:p w14:paraId="502A015B" w14:textId="77777777" w:rsidR="000A7E7F" w:rsidRDefault="00000000">
      <w:pPr>
        <w:jc w:val="both"/>
      </w:pPr>
      <w:r>
        <w:t>십자가의</w:t>
      </w:r>
      <w:r>
        <w:t xml:space="preserve"> </w:t>
      </w:r>
      <w:r>
        <w:t>신비는</w:t>
      </w:r>
      <w:r>
        <w:t xml:space="preserve">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신비를</w:t>
      </w:r>
      <w:r>
        <w:t xml:space="preserve"> </w:t>
      </w:r>
      <w:r>
        <w:t>설명해</w:t>
      </w:r>
      <w:r>
        <w:t xml:space="preserve"> </w:t>
      </w:r>
      <w:r>
        <w:t>줍니다</w:t>
      </w:r>
      <w:r>
        <w:t xml:space="preserve">. </w:t>
      </w:r>
      <w:r>
        <w:t>갈보리에서</w:t>
      </w:r>
      <w:r>
        <w:t xml:space="preserve"> </w:t>
      </w:r>
      <w:r>
        <w:t>흘러나오는</w:t>
      </w:r>
      <w:r>
        <w:t xml:space="preserve"> </w:t>
      </w:r>
      <w:r>
        <w:t>빛을</w:t>
      </w:r>
      <w:r>
        <w:t xml:space="preserve"> </w:t>
      </w:r>
      <w:r>
        <w:t>통해서</w:t>
      </w:r>
      <w:r>
        <w:t xml:space="preserve"> </w:t>
      </w:r>
      <w:r>
        <w:t>보면</w:t>
      </w:r>
      <w:r>
        <w:t xml:space="preserve"> </w:t>
      </w:r>
      <w:r>
        <w:t>우리를</w:t>
      </w:r>
      <w:r>
        <w:t xml:space="preserve"> </w:t>
      </w:r>
      <w:r>
        <w:t>두려움과</w:t>
      </w:r>
      <w:r>
        <w:t xml:space="preserve"> </w:t>
      </w:r>
      <w:r>
        <w:t>경외로</w:t>
      </w:r>
      <w:r>
        <w:t xml:space="preserve"> </w:t>
      </w:r>
      <w:r>
        <w:t>가득하게</w:t>
      </w:r>
      <w:r>
        <w:t xml:space="preserve"> </w:t>
      </w:r>
      <w:r>
        <w:t>했던</w:t>
      </w:r>
      <w:r>
        <w:t xml:space="preserve"> </w:t>
      </w:r>
      <w:r>
        <w:t>하나님의</w:t>
      </w:r>
      <w:r>
        <w:t xml:space="preserve"> </w:t>
      </w:r>
      <w:r>
        <w:t>속성이</w:t>
      </w:r>
      <w:r>
        <w:t xml:space="preserve"> </w:t>
      </w:r>
      <w:r>
        <w:t>아름답고</w:t>
      </w:r>
      <w:r>
        <w:t xml:space="preserve"> </w:t>
      </w:r>
      <w:r>
        <w:t>매력적으로</w:t>
      </w:r>
      <w:r>
        <w:t xml:space="preserve"> </w:t>
      </w:r>
      <w:r>
        <w:t>보이기</w:t>
      </w:r>
      <w:r>
        <w:t xml:space="preserve"> </w:t>
      </w:r>
      <w:r>
        <w:t>시작합니다</w:t>
      </w:r>
      <w:r>
        <w:t xml:space="preserve">. </w:t>
      </w:r>
      <w:r>
        <w:t>성결과</w:t>
      </w:r>
      <w:r>
        <w:t xml:space="preserve"> </w:t>
      </w:r>
      <w:r>
        <w:t>공의와</w:t>
      </w:r>
      <w:r>
        <w:t xml:space="preserve"> </w:t>
      </w:r>
      <w:r>
        <w:t>권능도</w:t>
      </w:r>
      <w:r>
        <w:t xml:space="preserve"> </w:t>
      </w:r>
      <w:r>
        <w:t>자비와</w:t>
      </w:r>
      <w:r>
        <w:t xml:space="preserve"> </w:t>
      </w:r>
      <w:r>
        <w:t>온유와</w:t>
      </w:r>
      <w:r>
        <w:t xml:space="preserve"> </w:t>
      </w:r>
      <w:r>
        <w:t>사랑과</w:t>
      </w:r>
      <w:r>
        <w:t xml:space="preserve"> </w:t>
      </w:r>
      <w:r>
        <w:t>조화롭게</w:t>
      </w:r>
      <w:r>
        <w:t xml:space="preserve"> </w:t>
      </w:r>
      <w:r>
        <w:t>보입니다</w:t>
      </w:r>
      <w:r>
        <w:t xml:space="preserve">. </w:t>
      </w:r>
      <w:r>
        <w:t>우리는</w:t>
      </w:r>
      <w:r>
        <w:t xml:space="preserve"> </w:t>
      </w:r>
      <w:r>
        <w:t>높이</w:t>
      </w:r>
      <w:r>
        <w:t xml:space="preserve"> </w:t>
      </w:r>
      <w:r>
        <w:t>들린</w:t>
      </w:r>
      <w:r>
        <w:t xml:space="preserve"> </w:t>
      </w:r>
      <w:r>
        <w:t>보좌의</w:t>
      </w:r>
      <w:r>
        <w:t xml:space="preserve"> </w:t>
      </w:r>
      <w:r>
        <w:t>위엄을</w:t>
      </w:r>
      <w:r>
        <w:t xml:space="preserve"> </w:t>
      </w:r>
      <w:r>
        <w:t>지켜보는</w:t>
      </w:r>
      <w:r>
        <w:t xml:space="preserve"> </w:t>
      </w:r>
      <w:r>
        <w:t>한편</w:t>
      </w:r>
      <w:r>
        <w:t xml:space="preserve"> </w:t>
      </w:r>
      <w:r>
        <w:t>그분의</w:t>
      </w:r>
      <w:r>
        <w:t xml:space="preserve"> </w:t>
      </w:r>
      <w:r>
        <w:t>은혜로운</w:t>
      </w:r>
      <w:r>
        <w:t xml:space="preserve"> </w:t>
      </w:r>
      <w:r>
        <w:t>품성을</w:t>
      </w:r>
      <w:r>
        <w:t xml:space="preserve"> </w:t>
      </w:r>
      <w:r>
        <w:t>목격합니다</w:t>
      </w:r>
      <w:r>
        <w:t xml:space="preserve">. </w:t>
      </w:r>
      <w:r>
        <w:t>그리고</w:t>
      </w:r>
      <w:r>
        <w:t xml:space="preserve"> “</w:t>
      </w:r>
      <w:r>
        <w:t>우리</w:t>
      </w:r>
      <w:r>
        <w:t xml:space="preserve"> </w:t>
      </w:r>
      <w:r>
        <w:t>아버지</w:t>
      </w:r>
      <w:r>
        <w:t>”</w:t>
      </w:r>
      <w:r>
        <w:t>라는</w:t>
      </w:r>
      <w:r>
        <w:t xml:space="preserve"> </w:t>
      </w:r>
      <w:r>
        <w:t>친근한</w:t>
      </w:r>
      <w:r>
        <w:t xml:space="preserve"> </w:t>
      </w:r>
      <w:r>
        <w:t>호칭에</w:t>
      </w:r>
      <w:r>
        <w:t xml:space="preserve"> </w:t>
      </w:r>
      <w:r>
        <w:t>담긴</w:t>
      </w:r>
      <w:r>
        <w:t xml:space="preserve"> </w:t>
      </w:r>
      <w:r>
        <w:t>의미를</w:t>
      </w:r>
      <w:r>
        <w:t xml:space="preserve">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방식으로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>.</w:t>
      </w:r>
    </w:p>
    <w:p w14:paraId="7682CFEE" w14:textId="77777777" w:rsidR="000A7E7F" w:rsidRDefault="00000000">
      <w:pPr>
        <w:jc w:val="both"/>
      </w:pPr>
      <w:r>
        <w:lastRenderedPageBreak/>
        <w:t>무한히</w:t>
      </w:r>
      <w:r>
        <w:t xml:space="preserve"> </w:t>
      </w:r>
      <w:r>
        <w:t>지혜로운</w:t>
      </w:r>
      <w:r>
        <w:t xml:space="preserve"> </w:t>
      </w:r>
      <w:r>
        <w:t>하나님께서</w:t>
      </w:r>
      <w:r>
        <w:t xml:space="preserve"> </w:t>
      </w:r>
      <w:r>
        <w:t>우리를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방법은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희생시키는</w:t>
      </w:r>
      <w:r>
        <w:t xml:space="preserve"> </w:t>
      </w:r>
      <w:r>
        <w:t>길뿐이었음을</w:t>
      </w:r>
      <w:r>
        <w:t xml:space="preserve"> </w:t>
      </w:r>
      <w:r>
        <w:t>우리는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희생의</w:t>
      </w:r>
      <w:r>
        <w:t xml:space="preserve"> </w:t>
      </w:r>
      <w:r>
        <w:t>결과로</w:t>
      </w:r>
      <w:r>
        <w:t xml:space="preserve"> </w:t>
      </w:r>
      <w:r>
        <w:t>기쁨이</w:t>
      </w:r>
      <w:r>
        <w:t xml:space="preserve"> </w:t>
      </w:r>
      <w:r>
        <w:t>생겼습니다</w:t>
      </w:r>
      <w:r>
        <w:t xml:space="preserve">. </w:t>
      </w:r>
      <w:r>
        <w:t>구속받아</w:t>
      </w:r>
      <w:r>
        <w:t xml:space="preserve"> </w:t>
      </w:r>
      <w:r>
        <w:t>거룩하고</w:t>
      </w:r>
      <w:r>
        <w:t xml:space="preserve"> </w:t>
      </w:r>
      <w:r>
        <w:t>행복하고</w:t>
      </w:r>
      <w:r>
        <w:t xml:space="preserve"> </w:t>
      </w:r>
      <w:r>
        <w:t>불멸을</w:t>
      </w:r>
      <w:r>
        <w:t xml:space="preserve"> </w:t>
      </w:r>
      <w:r>
        <w:t>입게</w:t>
      </w:r>
      <w:r>
        <w:t xml:space="preserve"> </w:t>
      </w:r>
      <w:r>
        <w:t>된</w:t>
      </w:r>
      <w:r>
        <w:t xml:space="preserve"> </w:t>
      </w:r>
      <w:r>
        <w:t>존재가</w:t>
      </w:r>
      <w:r>
        <w:t xml:space="preserve"> </w:t>
      </w:r>
      <w:r>
        <w:t>땅에</w:t>
      </w:r>
      <w:r>
        <w:t xml:space="preserve"> </w:t>
      </w:r>
      <w:r>
        <w:t>거주하게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>.</w:t>
      </w:r>
    </w:p>
    <w:p w14:paraId="136FCF6E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651-652</w:t>
      </w:r>
    </w:p>
    <w:p w14:paraId="43756D14" w14:textId="77777777" w:rsidR="000A7E7F" w:rsidRDefault="00000000">
      <w:r>
        <w:br w:type="page"/>
      </w:r>
    </w:p>
    <w:p w14:paraId="0AE66200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15</w:t>
      </w:r>
      <w:r>
        <w:t>일</w:t>
      </w:r>
      <w:r>
        <w:t>(</w:t>
      </w:r>
      <w:r>
        <w:t>일</w:t>
      </w:r>
      <w:r>
        <w:t>)</w:t>
      </w:r>
    </w:p>
    <w:p w14:paraId="434A4349" w14:textId="77777777" w:rsidR="000A7E7F" w:rsidRDefault="000A7E7F"/>
    <w:p w14:paraId="13042495" w14:textId="77777777" w:rsidR="000A7E7F" w:rsidRDefault="00000000">
      <w:pPr>
        <w:jc w:val="both"/>
      </w:pPr>
      <w:r>
        <w:t>거룩한</w:t>
      </w:r>
      <w:r>
        <w:t xml:space="preserve"> </w:t>
      </w:r>
      <w:r>
        <w:t>대속물</w:t>
      </w:r>
    </w:p>
    <w:p w14:paraId="20FC3289" w14:textId="77777777" w:rsidR="000A7E7F" w:rsidRDefault="000A7E7F"/>
    <w:p w14:paraId="062B7369" w14:textId="77777777" w:rsidR="000A7E7F" w:rsidRDefault="000A7E7F"/>
    <w:p w14:paraId="4BF73B1E" w14:textId="77777777" w:rsidR="000A7E7F" w:rsidRDefault="00000000">
      <w:pPr>
        <w:jc w:val="both"/>
      </w:pPr>
      <w:r>
        <w:t>“</w:t>
      </w:r>
      <w:r>
        <w:t>우리의</w:t>
      </w:r>
      <w:r>
        <w:t xml:space="preserve"> </w:t>
      </w:r>
      <w:r>
        <w:t>연약한</w:t>
      </w:r>
      <w:r>
        <w:t xml:space="preserve"> </w:t>
      </w:r>
      <w:r>
        <w:t>것을</w:t>
      </w:r>
      <w:r>
        <w:t xml:space="preserve"> </w:t>
      </w:r>
      <w:r>
        <w:t>친히</w:t>
      </w:r>
      <w:r>
        <w:t xml:space="preserve"> </w:t>
      </w:r>
      <w:r>
        <w:t>담당하시고</w:t>
      </w:r>
      <w:r>
        <w:t xml:space="preserve"> </w:t>
      </w:r>
      <w:r>
        <w:t>병을</w:t>
      </w:r>
      <w:r>
        <w:t xml:space="preserve"> </w:t>
      </w:r>
      <w:r>
        <w:t>짊어지셨도다</w:t>
      </w:r>
      <w:r>
        <w:t>”(</w:t>
      </w:r>
      <w:r>
        <w:t>마</w:t>
      </w:r>
      <w:r>
        <w:t xml:space="preserve"> 8:17)</w:t>
      </w:r>
    </w:p>
    <w:p w14:paraId="66A3BBAC" w14:textId="77777777" w:rsidR="000A7E7F" w:rsidRDefault="000A7E7F"/>
    <w:p w14:paraId="3263A428" w14:textId="77777777" w:rsidR="000A7E7F" w:rsidRDefault="00000000">
      <w:pPr>
        <w:jc w:val="both"/>
      </w:pPr>
      <w:r>
        <w:t>율법의</w:t>
      </w:r>
      <w:r>
        <w:t xml:space="preserve"> </w:t>
      </w:r>
      <w:r>
        <w:t>명예가</w:t>
      </w:r>
      <w:r>
        <w:t xml:space="preserve"> </w:t>
      </w:r>
      <w:r>
        <w:t>옹호되고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하늘의</w:t>
      </w:r>
      <w:r>
        <w:t xml:space="preserve"> </w:t>
      </w:r>
      <w:r>
        <w:t>천사들과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세계의</w:t>
      </w:r>
      <w:r>
        <w:t xml:space="preserve"> </w:t>
      </w:r>
      <w:r>
        <w:t>거민들은</w:t>
      </w:r>
      <w:r>
        <w:t xml:space="preserve"> </w:t>
      </w:r>
      <w:r>
        <w:t>열렬한</w:t>
      </w:r>
      <w:r>
        <w:t xml:space="preserve"> </w:t>
      </w:r>
      <w:r>
        <w:t>관심으로</w:t>
      </w:r>
      <w:r>
        <w:t xml:space="preserve"> </w:t>
      </w:r>
      <w:r>
        <w:t>이</w:t>
      </w:r>
      <w:r>
        <w:t xml:space="preserve"> </w:t>
      </w:r>
      <w:r>
        <w:t>투쟁을</w:t>
      </w:r>
      <w:r>
        <w:t xml:space="preserve"> </w:t>
      </w:r>
      <w:r>
        <w:t>주목했습니다</w:t>
      </w:r>
      <w:r>
        <w:t xml:space="preserve">. </w:t>
      </w:r>
      <w:r>
        <w:t>단순히</w:t>
      </w:r>
      <w:r>
        <w:t xml:space="preserve"> </w:t>
      </w:r>
      <w:r>
        <w:t>이</w:t>
      </w:r>
      <w:r>
        <w:t xml:space="preserve"> </w:t>
      </w:r>
      <w:r>
        <w:t>인간</w:t>
      </w:r>
      <w:r>
        <w:t xml:space="preserve"> </w:t>
      </w:r>
      <w:r>
        <w:t>세계만을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온</w:t>
      </w:r>
      <w:r>
        <w:t xml:space="preserve"> </w:t>
      </w:r>
      <w:r>
        <w:t>우주를</w:t>
      </w:r>
      <w:r>
        <w:t xml:space="preserve"> </w:t>
      </w:r>
      <w:r>
        <w:t>위해서</w:t>
      </w:r>
      <w:r>
        <w:t xml:space="preserve"> </w:t>
      </w:r>
      <w:r>
        <w:t>이</w:t>
      </w:r>
      <w:r>
        <w:t xml:space="preserve"> </w:t>
      </w:r>
      <w:r>
        <w:t>쟁투는</w:t>
      </w:r>
      <w:r>
        <w:t xml:space="preserve"> </w:t>
      </w:r>
      <w:r>
        <w:t>완전히</w:t>
      </w:r>
      <w:r>
        <w:t xml:space="preserve"> </w:t>
      </w:r>
      <w:r>
        <w:t>결판이</w:t>
      </w:r>
      <w:r>
        <w:t xml:space="preserve"> </w:t>
      </w:r>
      <w:r>
        <w:t>나야</w:t>
      </w:r>
      <w:r>
        <w:t xml:space="preserve"> </w:t>
      </w:r>
      <w:r>
        <w:t>했습니다</w:t>
      </w:r>
      <w:r>
        <w:t xml:space="preserve">. </w:t>
      </w:r>
      <w:r>
        <w:t>흑암의</w:t>
      </w:r>
      <w:r>
        <w:t xml:space="preserve"> </w:t>
      </w:r>
      <w:r>
        <w:t>동맹</w:t>
      </w:r>
      <w:r>
        <w:t xml:space="preserve"> </w:t>
      </w:r>
      <w:r>
        <w:t>세력도</w:t>
      </w:r>
      <w:r>
        <w:t xml:space="preserve"> </w:t>
      </w:r>
      <w:r>
        <w:t>인간이자</w:t>
      </w:r>
      <w:r>
        <w:t xml:space="preserve"> </w:t>
      </w:r>
      <w:r>
        <w:t>하나님으로서</w:t>
      </w:r>
      <w:r>
        <w:t xml:space="preserve"> </w:t>
      </w:r>
      <w:r>
        <w:t>인류의</w:t>
      </w:r>
      <w:r>
        <w:t xml:space="preserve"> </w:t>
      </w:r>
      <w:r>
        <w:t>대속물이</w:t>
      </w:r>
      <w:r>
        <w:t xml:space="preserve"> </w:t>
      </w:r>
      <w:r>
        <w:t>되신</w:t>
      </w:r>
      <w:r>
        <w:t xml:space="preserve"> </w:t>
      </w:r>
      <w:r>
        <w:t>주님을</w:t>
      </w:r>
      <w:r>
        <w:t xml:space="preserve"> </w:t>
      </w:r>
      <w:r>
        <w:t>정복할</w:t>
      </w:r>
      <w:r>
        <w:t xml:space="preserve"> </w:t>
      </w:r>
      <w:r>
        <w:t>기회를</w:t>
      </w:r>
      <w:r>
        <w:t xml:space="preserve"> </w:t>
      </w:r>
      <w:r>
        <w:t>호시탐탐</w:t>
      </w:r>
      <w:r>
        <w:t xml:space="preserve"> </w:t>
      </w:r>
      <w:r>
        <w:t>엿보고</w:t>
      </w:r>
      <w:r>
        <w:t xml:space="preserve"> </w:t>
      </w:r>
      <w:r>
        <w:t>있었습니다</w:t>
      </w:r>
      <w:r>
        <w:t>.</w:t>
      </w:r>
    </w:p>
    <w:p w14:paraId="339D50DF" w14:textId="77777777" w:rsidR="000A7E7F" w:rsidRDefault="00000000">
      <w:pPr>
        <w:jc w:val="both"/>
      </w:pPr>
      <w:r>
        <w:t>…</w:t>
      </w:r>
      <w:r>
        <w:t>그러나</w:t>
      </w:r>
      <w:r>
        <w:t xml:space="preserve"> </w:t>
      </w:r>
      <w:r>
        <w:t>사탄은</w:t>
      </w:r>
      <w:r>
        <w:t xml:space="preserve"> </w:t>
      </w:r>
      <w:r>
        <w:t>그분의</w:t>
      </w:r>
      <w:r>
        <w:t xml:space="preserve"> </w:t>
      </w:r>
      <w:r>
        <w:t>발꿈치만</w:t>
      </w:r>
      <w:r>
        <w:t xml:space="preserve"> </w:t>
      </w:r>
      <w:r>
        <w:t>상하게</w:t>
      </w:r>
      <w:r>
        <w:t xml:space="preserve"> </w:t>
      </w:r>
      <w:r>
        <w:t>할</w:t>
      </w:r>
      <w:r>
        <w:t xml:space="preserve"> </w:t>
      </w:r>
      <w:r>
        <w:t>뿐</w:t>
      </w:r>
      <w:r>
        <w:t xml:space="preserve"> </w:t>
      </w:r>
      <w:r>
        <w:t>그분의</w:t>
      </w:r>
      <w:r>
        <w:t xml:space="preserve"> </w:t>
      </w:r>
      <w:r>
        <w:t>머리는</w:t>
      </w:r>
      <w:r>
        <w:t xml:space="preserve"> </w:t>
      </w:r>
      <w:r>
        <w:t>손대지</w:t>
      </w:r>
      <w:r>
        <w:t xml:space="preserve"> </w:t>
      </w:r>
      <w:r>
        <w:t>못했습니다</w:t>
      </w:r>
      <w:r>
        <w:t xml:space="preserve">. </w:t>
      </w:r>
      <w:r>
        <w:t>그리스도께서</w:t>
      </w:r>
      <w:r>
        <w:t xml:space="preserve"> </w:t>
      </w:r>
      <w:r>
        <w:t>죽으셨을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자신이</w:t>
      </w:r>
      <w:r>
        <w:t xml:space="preserve"> </w:t>
      </w:r>
      <w:r>
        <w:t>패했음을</w:t>
      </w:r>
      <w:r>
        <w:t xml:space="preserve"> </w:t>
      </w:r>
      <w:r>
        <w:t>깨달았습니다</w:t>
      </w:r>
      <w:r>
        <w:t xml:space="preserve">. </w:t>
      </w:r>
      <w:r>
        <w:t>자신의</w:t>
      </w:r>
      <w:r>
        <w:t xml:space="preserve"> </w:t>
      </w:r>
      <w:r>
        <w:t>본모습이</w:t>
      </w:r>
      <w:r>
        <w:t xml:space="preserve"> </w:t>
      </w:r>
      <w:r>
        <w:t>온</w:t>
      </w:r>
      <w:r>
        <w:t xml:space="preserve"> </w:t>
      </w:r>
      <w:r>
        <w:t>하늘에</w:t>
      </w:r>
      <w:r>
        <w:t xml:space="preserve"> </w:t>
      </w:r>
      <w:r>
        <w:t>드러났고</w:t>
      </w:r>
      <w:r>
        <w:t xml:space="preserve">, </w:t>
      </w:r>
      <w:r>
        <w:t>하나님이</w:t>
      </w:r>
      <w:r>
        <w:t xml:space="preserve"> </w:t>
      </w:r>
      <w:r>
        <w:t>창조하신</w:t>
      </w:r>
      <w:r>
        <w:t xml:space="preserve"> </w:t>
      </w:r>
      <w:r>
        <w:t>세계와</w:t>
      </w:r>
      <w:r>
        <w:t xml:space="preserve"> </w:t>
      </w:r>
      <w:r>
        <w:t>천상의</w:t>
      </w:r>
      <w:r>
        <w:t xml:space="preserve"> </w:t>
      </w:r>
      <w:r>
        <w:t>존재들이</w:t>
      </w:r>
      <w:r>
        <w:t xml:space="preserve"> </w:t>
      </w:r>
      <w:r>
        <w:t>전적으로</w:t>
      </w:r>
      <w:r>
        <w:t xml:space="preserve"> </w:t>
      </w:r>
      <w:r>
        <w:t>하나님</w:t>
      </w:r>
      <w:r>
        <w:t xml:space="preserve"> </w:t>
      </w:r>
      <w:r>
        <w:t>편에</w:t>
      </w:r>
      <w:r>
        <w:t xml:space="preserve"> </w:t>
      </w:r>
      <w:r>
        <w:t>서게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보았습니다</w:t>
      </w:r>
      <w:r>
        <w:t xml:space="preserve">. </w:t>
      </w:r>
      <w:r>
        <w:t>장차</w:t>
      </w:r>
      <w:r>
        <w:t xml:space="preserve"> </w:t>
      </w:r>
      <w:r>
        <w:t>자신이</w:t>
      </w:r>
      <w:r>
        <w:t xml:space="preserve"> </w:t>
      </w:r>
      <w:r>
        <w:t>그들에게</w:t>
      </w:r>
      <w:r>
        <w:t xml:space="preserve"> </w:t>
      </w:r>
      <w:r>
        <w:t>영향을</w:t>
      </w:r>
      <w:r>
        <w:t xml:space="preserve"> </w:t>
      </w:r>
      <w:r>
        <w:t>발휘할</w:t>
      </w:r>
      <w:r>
        <w:t xml:space="preserve"> </w:t>
      </w:r>
      <w:r>
        <w:t>길이</w:t>
      </w:r>
      <w:r>
        <w:t xml:space="preserve"> </w:t>
      </w:r>
      <w:r>
        <w:t>완전하게</w:t>
      </w:r>
      <w:r>
        <w:t xml:space="preserve"> </w:t>
      </w:r>
      <w:r>
        <w:t>차단되었음을</w:t>
      </w:r>
      <w:r>
        <w:t xml:space="preserve"> </w:t>
      </w:r>
      <w:r>
        <w:t>알았습니다</w:t>
      </w:r>
      <w:r>
        <w:t xml:space="preserve">. </w:t>
      </w:r>
      <w:r>
        <w:t>대쟁투를</w:t>
      </w:r>
      <w:r>
        <w:t xml:space="preserve"> </w:t>
      </w:r>
      <w:r>
        <w:t>종결했던</w:t>
      </w:r>
      <w:r>
        <w:t xml:space="preserve"> </w:t>
      </w:r>
      <w:r>
        <w:t>그</w:t>
      </w:r>
      <w:r>
        <w:t xml:space="preserve"> </w:t>
      </w:r>
      <w:r>
        <w:t>문제를</w:t>
      </w:r>
      <w:r>
        <w:t xml:space="preserve"> </w:t>
      </w:r>
      <w:r>
        <w:t>그리스도의</w:t>
      </w:r>
      <w:r>
        <w:t xml:space="preserve"> </w:t>
      </w:r>
      <w:r>
        <w:t>인성이</w:t>
      </w:r>
      <w:r>
        <w:t xml:space="preserve"> </w:t>
      </w:r>
      <w:r>
        <w:t>세세토록</w:t>
      </w:r>
      <w:r>
        <w:t xml:space="preserve"> </w:t>
      </w:r>
      <w:r>
        <w:t>입증할</w:t>
      </w:r>
      <w:r>
        <w:t xml:space="preserve"> </w:t>
      </w:r>
      <w:r>
        <w:t>것입니다</w:t>
      </w:r>
      <w:r>
        <w:t>.</w:t>
      </w:r>
    </w:p>
    <w:p w14:paraId="353459A6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타락한</w:t>
      </w:r>
      <w:r>
        <w:t xml:space="preserve"> </w:t>
      </w:r>
      <w:r>
        <w:t>상태에</w:t>
      </w:r>
      <w:r>
        <w:t xml:space="preserve"> </w:t>
      </w:r>
      <w:r>
        <w:t>있는</w:t>
      </w:r>
      <w:r>
        <w:t xml:space="preserve"> </w:t>
      </w:r>
      <w:r>
        <w:t>인성을</w:t>
      </w:r>
      <w:r>
        <w:t xml:space="preserve"> </w:t>
      </w:r>
      <w:r>
        <w:t>취하셨으나</w:t>
      </w:r>
      <w:r>
        <w:t xml:space="preserve"> </w:t>
      </w:r>
      <w:r>
        <w:t>추호도</w:t>
      </w:r>
      <w:r>
        <w:t xml:space="preserve"> </w:t>
      </w:r>
      <w:r>
        <w:t>인간의</w:t>
      </w:r>
      <w:r>
        <w:t xml:space="preserve"> </w:t>
      </w:r>
      <w:r>
        <w:t>죄에는</w:t>
      </w:r>
      <w:r>
        <w:t xml:space="preserve"> </w:t>
      </w:r>
      <w:r>
        <w:t>참여하지</w:t>
      </w:r>
      <w:r>
        <w:t xml:space="preserve"> </w:t>
      </w:r>
      <w:r>
        <w:t>않으셨습니다</w:t>
      </w:r>
      <w:r>
        <w:t xml:space="preserve">. </w:t>
      </w:r>
      <w:r>
        <w:t>주님이</w:t>
      </w:r>
      <w:r>
        <w:t xml:space="preserve"> </w:t>
      </w:r>
      <w:r>
        <w:t>인간의</w:t>
      </w:r>
      <w:r>
        <w:t xml:space="preserve"> </w:t>
      </w:r>
      <w:r>
        <w:t>연약함과</w:t>
      </w:r>
      <w:r>
        <w:t xml:space="preserve"> </w:t>
      </w:r>
      <w:r>
        <w:t>약점을</w:t>
      </w:r>
      <w:r>
        <w:t xml:space="preserve"> </w:t>
      </w:r>
      <w:r>
        <w:t>지신</w:t>
      </w:r>
      <w:r>
        <w:t xml:space="preserve"> </w:t>
      </w:r>
      <w:r>
        <w:t>것은</w:t>
      </w:r>
      <w:r>
        <w:t xml:space="preserve"> “</w:t>
      </w:r>
      <w:r>
        <w:t>선지자</w:t>
      </w:r>
      <w:r>
        <w:t> </w:t>
      </w:r>
      <w:r>
        <w:t>이사야를</w:t>
      </w:r>
      <w:r>
        <w:t xml:space="preserve"> </w:t>
      </w:r>
      <w:r>
        <w:t>통하여</w:t>
      </w:r>
      <w:r>
        <w:t xml:space="preserve"> </w:t>
      </w:r>
      <w:r>
        <w:t>하신</w:t>
      </w:r>
      <w:r>
        <w:t xml:space="preserve"> </w:t>
      </w:r>
      <w:r>
        <w:t>말씀에</w:t>
      </w:r>
      <w:r>
        <w:t xml:space="preserve"> </w:t>
      </w:r>
      <w:r>
        <w:t>우리의</w:t>
      </w:r>
      <w:r>
        <w:t xml:space="preserve"> </w:t>
      </w:r>
      <w:r>
        <w:t>연약한</w:t>
      </w:r>
      <w:r>
        <w:t xml:space="preserve"> </w:t>
      </w:r>
      <w:r>
        <w:t>것을</w:t>
      </w:r>
      <w:r>
        <w:t xml:space="preserve"> </w:t>
      </w:r>
      <w:r>
        <w:t>친히</w:t>
      </w:r>
      <w:r>
        <w:t xml:space="preserve"> </w:t>
      </w:r>
      <w:r>
        <w:t>담당하시고</w:t>
      </w:r>
      <w:r>
        <w:t xml:space="preserve"> </w:t>
      </w:r>
      <w:r>
        <w:t>병을</w:t>
      </w:r>
      <w:r>
        <w:t xml:space="preserve"> </w:t>
      </w:r>
      <w:r>
        <w:t>짊어지셨도다</w:t>
      </w:r>
      <w:r>
        <w:t xml:space="preserve"> </w:t>
      </w:r>
      <w:r>
        <w:t>함을</w:t>
      </w:r>
      <w:r>
        <w:t xml:space="preserve"> </w:t>
      </w:r>
      <w:r>
        <w:t>이루려</w:t>
      </w:r>
      <w:r>
        <w:t xml:space="preserve"> </w:t>
      </w:r>
      <w:r>
        <w:t>하심</w:t>
      </w:r>
      <w:r>
        <w:t>”(</w:t>
      </w:r>
      <w:r>
        <w:t>마</w:t>
      </w:r>
      <w:r>
        <w:t xml:space="preserve"> 8:17)</w:t>
      </w:r>
      <w:r>
        <w:t>이었습니다</w:t>
      </w:r>
      <w:r>
        <w:t xml:space="preserve">. </w:t>
      </w:r>
      <w:r>
        <w:t>주님은</w:t>
      </w:r>
      <w:r>
        <w:t xml:space="preserve"> </w:t>
      </w:r>
      <w:r>
        <w:t>우리의</w:t>
      </w:r>
      <w:r>
        <w:t xml:space="preserve"> </w:t>
      </w:r>
      <w:r>
        <w:t>연약한</w:t>
      </w:r>
      <w:r>
        <w:t xml:space="preserve"> </w:t>
      </w:r>
      <w:r>
        <w:t>사정을</w:t>
      </w:r>
      <w:r>
        <w:t xml:space="preserve"> </w:t>
      </w:r>
      <w:r>
        <w:t>모르지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우리와</w:t>
      </w:r>
      <w:r>
        <w:t xml:space="preserve"> </w:t>
      </w:r>
      <w:r>
        <w:t>마찬가지로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유혹을</w:t>
      </w:r>
      <w:r>
        <w:t xml:space="preserve"> </w:t>
      </w:r>
      <w:r>
        <w:t>받으셨습니다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죄를</w:t>
      </w:r>
      <w:r>
        <w:t xml:space="preserve"> </w:t>
      </w:r>
      <w:r>
        <w:t>알지</w:t>
      </w:r>
      <w:r>
        <w:t xml:space="preserve"> </w:t>
      </w:r>
      <w:r>
        <w:t>못하셨고</w:t>
      </w:r>
      <w:r>
        <w:t xml:space="preserve"> “</w:t>
      </w:r>
      <w:r>
        <w:t>오직</w:t>
      </w:r>
      <w:r>
        <w:t xml:space="preserve"> </w:t>
      </w:r>
      <w:r>
        <w:t>흠</w:t>
      </w:r>
      <w:r>
        <w:t xml:space="preserve"> </w:t>
      </w:r>
      <w:r>
        <w:t>없고</w:t>
      </w:r>
      <w:r>
        <w:t xml:space="preserve"> </w:t>
      </w:r>
      <w:r>
        <w:t>점</w:t>
      </w:r>
      <w:r>
        <w:t xml:space="preserve"> </w:t>
      </w:r>
      <w:r>
        <w:t>없는</w:t>
      </w:r>
      <w:r>
        <w:t>”(</w:t>
      </w:r>
      <w:r>
        <w:t>벧전</w:t>
      </w:r>
      <w:r>
        <w:t xml:space="preserve"> 1:19) </w:t>
      </w:r>
      <w:r>
        <w:t>하나님의</w:t>
      </w:r>
      <w:r>
        <w:t xml:space="preserve"> </w:t>
      </w:r>
      <w:r>
        <w:t>어린양이셨습니다</w:t>
      </w:r>
      <w:r>
        <w:t xml:space="preserve">. </w:t>
      </w:r>
      <w:r>
        <w:t>만약</w:t>
      </w:r>
      <w:r>
        <w:t xml:space="preserve"> </w:t>
      </w:r>
      <w:r>
        <w:t>사탄이</w:t>
      </w:r>
      <w:r>
        <w:t xml:space="preserve"> </w:t>
      </w:r>
      <w:r>
        <w:t>그리스도로</w:t>
      </w:r>
      <w:r>
        <w:t xml:space="preserve"> </w:t>
      </w:r>
      <w:r>
        <w:t>하여금</w:t>
      </w:r>
      <w:r>
        <w:t xml:space="preserve">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죄</w:t>
      </w:r>
      <w:r>
        <w:t xml:space="preserve"> </w:t>
      </w:r>
      <w:r>
        <w:t>하나라도</w:t>
      </w:r>
      <w:r>
        <w:t xml:space="preserve"> </w:t>
      </w:r>
      <w:r>
        <w:t>범하게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있었다면</w:t>
      </w:r>
      <w:r>
        <w:t xml:space="preserve"> </w:t>
      </w:r>
      <w:r>
        <w:t>그는</w:t>
      </w:r>
      <w:r>
        <w:t xml:space="preserve"> </w:t>
      </w:r>
      <w:r>
        <w:t>구세주의</w:t>
      </w:r>
      <w:r>
        <w:t xml:space="preserve"> </w:t>
      </w:r>
      <w:r>
        <w:t>머리를</w:t>
      </w:r>
      <w:r>
        <w:t xml:space="preserve"> </w:t>
      </w:r>
      <w:r>
        <w:t>상하게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주님의</w:t>
      </w:r>
      <w:r>
        <w:t xml:space="preserve"> </w:t>
      </w:r>
      <w:r>
        <w:t>발꿈치를</w:t>
      </w:r>
      <w:r>
        <w:t xml:space="preserve"> </w:t>
      </w:r>
      <w:r>
        <w:t>상하게</w:t>
      </w:r>
      <w:r>
        <w:t xml:space="preserve"> </w:t>
      </w:r>
      <w:r>
        <w:t>했을</w:t>
      </w:r>
      <w:r>
        <w:t xml:space="preserve"> </w:t>
      </w:r>
      <w:r>
        <w:t>뿐입니다</w:t>
      </w:r>
      <w:r>
        <w:t xml:space="preserve">. </w:t>
      </w:r>
      <w:r>
        <w:t>만약</w:t>
      </w:r>
      <w:r>
        <w:t xml:space="preserve"> </w:t>
      </w:r>
      <w:r>
        <w:t>그리스도의</w:t>
      </w:r>
      <w:r>
        <w:t xml:space="preserve"> </w:t>
      </w:r>
      <w:r>
        <w:t>머리가</w:t>
      </w:r>
      <w:r>
        <w:t xml:space="preserve"> </w:t>
      </w:r>
      <w:r>
        <w:t>상했다면</w:t>
      </w:r>
      <w:r>
        <w:t xml:space="preserve"> </w:t>
      </w:r>
      <w:r>
        <w:t>인류의</w:t>
      </w:r>
      <w:r>
        <w:t xml:space="preserve"> </w:t>
      </w:r>
      <w:r>
        <w:t>소망은</w:t>
      </w:r>
      <w:r>
        <w:t xml:space="preserve"> </w:t>
      </w:r>
      <w:r>
        <w:t>완전히</w:t>
      </w:r>
      <w:r>
        <w:t xml:space="preserve"> </w:t>
      </w:r>
      <w:r>
        <w:t>사라졌을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아담에게</w:t>
      </w:r>
      <w:r>
        <w:t xml:space="preserve"> </w:t>
      </w:r>
      <w:r>
        <w:lastRenderedPageBreak/>
        <w:t>임했듯이</w:t>
      </w:r>
      <w:r>
        <w:t xml:space="preserve"> </w:t>
      </w:r>
      <w:r>
        <w:t>그리스도에게도</w:t>
      </w:r>
      <w:r>
        <w:t xml:space="preserve"> </w:t>
      </w:r>
      <w:r>
        <w:t>임했을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교회는</w:t>
      </w:r>
      <w:r>
        <w:t xml:space="preserve"> </w:t>
      </w:r>
      <w:r>
        <w:t>소망을</w:t>
      </w:r>
      <w:r>
        <w:t xml:space="preserve"> </w:t>
      </w:r>
      <w:r>
        <w:t>잃었을</w:t>
      </w:r>
      <w:r>
        <w:t xml:space="preserve"> </w:t>
      </w:r>
      <w:r>
        <w:t>것입니다</w:t>
      </w:r>
      <w:r>
        <w:t>.</w:t>
      </w:r>
    </w:p>
    <w:p w14:paraId="345FF897" w14:textId="77777777" w:rsidR="000A7E7F" w:rsidRDefault="00000000">
      <w:pPr>
        <w:jc w:val="both"/>
      </w:pPr>
      <w:r>
        <w:t>우리는</w:t>
      </w:r>
      <w:r>
        <w:t xml:space="preserve"> </w:t>
      </w:r>
      <w:r>
        <w:t>그리스도의</w:t>
      </w:r>
      <w:r>
        <w:t xml:space="preserve"> </w:t>
      </w:r>
      <w:r>
        <w:t>인성에</w:t>
      </w:r>
      <w:r>
        <w:t xml:space="preserve"> </w:t>
      </w:r>
      <w:r>
        <w:t>죄가</w:t>
      </w:r>
      <w:r>
        <w:t xml:space="preserve"> </w:t>
      </w:r>
      <w:r>
        <w:t>전혀</w:t>
      </w:r>
      <w:r>
        <w:t xml:space="preserve"> </w:t>
      </w:r>
      <w:r>
        <w:t>없었다는</w:t>
      </w:r>
      <w:r>
        <w:t xml:space="preserve"> </w:t>
      </w:r>
      <w:r>
        <w:t>사실에</w:t>
      </w:r>
      <w:r>
        <w:t xml:space="preserve"> </w:t>
      </w:r>
      <w:r>
        <w:t>의혹을</w:t>
      </w:r>
      <w:r>
        <w:t xml:space="preserve"> </w:t>
      </w:r>
      <w:r>
        <w:t>품어서는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우리의</w:t>
      </w:r>
      <w:r>
        <w:t xml:space="preserve"> </w:t>
      </w:r>
      <w:r>
        <w:t>신앙은</w:t>
      </w:r>
      <w:r>
        <w:t xml:space="preserve"> </w:t>
      </w:r>
      <w:r>
        <w:t>완전히</w:t>
      </w:r>
      <w:r>
        <w:t xml:space="preserve"> </w:t>
      </w:r>
      <w:r>
        <w:t>신뢰하며</w:t>
      </w:r>
      <w:r>
        <w:t xml:space="preserve"> </w:t>
      </w:r>
      <w:r>
        <w:t>예수님을</w:t>
      </w:r>
      <w:r>
        <w:t xml:space="preserve"> </w:t>
      </w:r>
      <w:r>
        <w:t>바라보는</w:t>
      </w:r>
      <w:r>
        <w:t xml:space="preserve"> </w:t>
      </w:r>
      <w:r>
        <w:t>신앙</w:t>
      </w:r>
      <w:r>
        <w:t xml:space="preserve">, </w:t>
      </w:r>
      <w:r>
        <w:t>그분의</w:t>
      </w:r>
      <w:r>
        <w:t xml:space="preserve"> </w:t>
      </w:r>
      <w:r>
        <w:t>대속적인</w:t>
      </w:r>
      <w:r>
        <w:t xml:space="preserve"> </w:t>
      </w:r>
      <w:r>
        <w:t>희생을</w:t>
      </w:r>
      <w:r>
        <w:t xml:space="preserve"> </w:t>
      </w:r>
      <w:r>
        <w:t>온전한</w:t>
      </w:r>
      <w:r>
        <w:t xml:space="preserve"> </w:t>
      </w:r>
      <w:r>
        <w:t>믿음으로</w:t>
      </w:r>
      <w:r>
        <w:t xml:space="preserve"> </w:t>
      </w:r>
      <w:r>
        <w:t>바라보는</w:t>
      </w:r>
      <w:r>
        <w:t xml:space="preserve"> </w:t>
      </w:r>
      <w:r>
        <w:t>지적인</w:t>
      </w:r>
      <w:r>
        <w:t xml:space="preserve"> </w:t>
      </w:r>
      <w:r>
        <w:t>신앙이어야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영혼은</w:t>
      </w:r>
      <w:r>
        <w:t xml:space="preserve"> </w:t>
      </w:r>
      <w:r>
        <w:t>흑암에</w:t>
      </w:r>
      <w:r>
        <w:t xml:space="preserve"> </w:t>
      </w:r>
      <w:r>
        <w:t>둘러싸여서는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거룩한</w:t>
      </w:r>
      <w:r>
        <w:t xml:space="preserve"> </w:t>
      </w:r>
      <w:r>
        <w:t>대속물이</w:t>
      </w:r>
      <w:r>
        <w:t xml:space="preserve"> </w:t>
      </w:r>
      <w:r>
        <w:t>되신</w:t>
      </w:r>
      <w:r>
        <w:t xml:space="preserve"> </w:t>
      </w:r>
      <w:r>
        <w:t>분은</w:t>
      </w:r>
      <w:r>
        <w:t xml:space="preserve"> </w:t>
      </w:r>
      <w:r>
        <w:t>가장</w:t>
      </w:r>
      <w:r>
        <w:t xml:space="preserve"> </w:t>
      </w:r>
      <w:r>
        <w:t>극악한</w:t>
      </w:r>
      <w:r>
        <w:t xml:space="preserve"> </w:t>
      </w:r>
      <w:r>
        <w:t>자들도</w:t>
      </w:r>
      <w:r>
        <w:t xml:space="preserve"> </w:t>
      </w:r>
      <w:r>
        <w:t>구원하실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왜냐하면</w:t>
      </w:r>
      <w:r>
        <w:t xml:space="preserve"> </w:t>
      </w:r>
      <w:r>
        <w:t>그분은</w:t>
      </w:r>
      <w:r>
        <w:t xml:space="preserve"> </w:t>
      </w:r>
      <w:r>
        <w:t>우주의</w:t>
      </w:r>
      <w:r>
        <w:t xml:space="preserve"> </w:t>
      </w:r>
      <w:r>
        <w:t>거민들에게</w:t>
      </w:r>
      <w:r>
        <w:t xml:space="preserve"> </w:t>
      </w:r>
      <w:r>
        <w:t>자신의</w:t>
      </w:r>
      <w:r>
        <w:t xml:space="preserve"> </w:t>
      </w:r>
      <w:r>
        <w:t>인성을</w:t>
      </w:r>
      <w:r>
        <w:t xml:space="preserve"> </w:t>
      </w:r>
      <w:r>
        <w:t>통하여</w:t>
      </w:r>
      <w:r>
        <w:t xml:space="preserve"> </w:t>
      </w:r>
      <w:r>
        <w:t>완전하고</w:t>
      </w:r>
      <w:r>
        <w:t xml:space="preserve"> </w:t>
      </w:r>
      <w:r>
        <w:t>철저한</w:t>
      </w:r>
      <w:r>
        <w:t xml:space="preserve"> </w:t>
      </w:r>
      <w:r>
        <w:t>겸비를</w:t>
      </w:r>
      <w:r>
        <w:t xml:space="preserve"> </w:t>
      </w:r>
      <w:r>
        <w:t>보이셨고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명령에</w:t>
      </w:r>
      <w:r>
        <w:t xml:space="preserve"> </w:t>
      </w:r>
      <w:r>
        <w:t>완전한</w:t>
      </w:r>
      <w:r>
        <w:t xml:space="preserve"> </w:t>
      </w:r>
      <w:r>
        <w:t>순종을</w:t>
      </w:r>
      <w:r>
        <w:t xml:space="preserve"> </w:t>
      </w:r>
      <w:r>
        <w:t>나타내셨기</w:t>
      </w:r>
      <w:r>
        <w:t xml:space="preserve"> </w:t>
      </w:r>
      <w:r>
        <w:t>때문입니다</w:t>
      </w:r>
      <w:r>
        <w:t>.</w:t>
      </w:r>
    </w:p>
    <w:p w14:paraId="60D0970A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255-256</w:t>
      </w:r>
    </w:p>
    <w:p w14:paraId="3D3F40D6" w14:textId="77777777" w:rsidR="000A7E7F" w:rsidRDefault="00000000">
      <w:r>
        <w:br w:type="page"/>
      </w:r>
    </w:p>
    <w:p w14:paraId="3EA7224A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16</w:t>
      </w:r>
      <w:r>
        <w:t>일</w:t>
      </w:r>
      <w:r>
        <w:t>(</w:t>
      </w:r>
      <w:r>
        <w:t>월</w:t>
      </w:r>
      <w:r>
        <w:t>)</w:t>
      </w:r>
    </w:p>
    <w:p w14:paraId="2CDB54D7" w14:textId="77777777" w:rsidR="000A7E7F" w:rsidRDefault="000A7E7F"/>
    <w:p w14:paraId="75527B6B" w14:textId="77777777" w:rsidR="000A7E7F" w:rsidRDefault="00000000">
      <w:pPr>
        <w:jc w:val="both"/>
      </w:pPr>
      <w:r>
        <w:t>전능하신</w:t>
      </w:r>
      <w:r>
        <w:t xml:space="preserve"> </w:t>
      </w:r>
      <w:r>
        <w:t>중보자</w:t>
      </w:r>
    </w:p>
    <w:p w14:paraId="7855A45D" w14:textId="77777777" w:rsidR="000A7E7F" w:rsidRDefault="000A7E7F"/>
    <w:p w14:paraId="088F8497" w14:textId="77777777" w:rsidR="000A7E7F" w:rsidRDefault="000A7E7F"/>
    <w:p w14:paraId="04DE51A0" w14:textId="77777777" w:rsidR="000A7E7F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한</w:t>
      </w:r>
      <w:r>
        <w:t xml:space="preserve"> </w:t>
      </w:r>
      <w:r>
        <w:t>분이시요</w:t>
      </w:r>
      <w:r>
        <w:t xml:space="preserve"> </w:t>
      </w:r>
      <w:r>
        <w:t>또</w:t>
      </w:r>
      <w:r>
        <w:t xml:space="preserve"> </w:t>
      </w:r>
      <w:r>
        <w:t>하나님과</w:t>
      </w:r>
      <w:r>
        <w:t xml:space="preserve"> </w:t>
      </w:r>
      <w:r>
        <w:t>사람</w:t>
      </w:r>
      <w:r>
        <w:t xml:space="preserve"> </w:t>
      </w:r>
      <w:r>
        <w:t>사이에</w:t>
      </w:r>
      <w:r>
        <w:t xml:space="preserve"> </w:t>
      </w:r>
      <w:r>
        <w:t>중보자도</w:t>
      </w:r>
      <w:r>
        <w:t xml:space="preserve"> </w:t>
      </w:r>
      <w:r>
        <w:t>한</w:t>
      </w:r>
      <w:r>
        <w:t xml:space="preserve"> </w:t>
      </w:r>
      <w:r>
        <w:t>분이시니</w:t>
      </w:r>
      <w:r>
        <w:t xml:space="preserve"> </w:t>
      </w:r>
      <w:r>
        <w:t>곧</w:t>
      </w:r>
      <w:r>
        <w:t xml:space="preserve"> </w:t>
      </w:r>
      <w:r>
        <w:t>사람이신</w:t>
      </w:r>
      <w:r>
        <w:t> </w:t>
      </w:r>
      <w:r>
        <w:t>그리스도</w:t>
      </w:r>
      <w:r>
        <w:t> </w:t>
      </w:r>
      <w:r>
        <w:t>예수라</w:t>
      </w:r>
      <w:r>
        <w:t>”(</w:t>
      </w:r>
      <w:r>
        <w:t>딤전</w:t>
      </w:r>
      <w:r>
        <w:t xml:space="preserve"> 2:5)</w:t>
      </w:r>
    </w:p>
    <w:p w14:paraId="5FEE2683" w14:textId="77777777" w:rsidR="000A7E7F" w:rsidRDefault="000A7E7F"/>
    <w:p w14:paraId="4E48630E" w14:textId="77777777" w:rsidR="000A7E7F" w:rsidRDefault="00000000">
      <w:pPr>
        <w:jc w:val="both"/>
      </w:pPr>
      <w:r>
        <w:t>심판</w:t>
      </w:r>
      <w:r>
        <w:t xml:space="preserve"> </w:t>
      </w:r>
      <w:r>
        <w:t>때는</w:t>
      </w:r>
      <w:r>
        <w:t xml:space="preserve"> </w:t>
      </w:r>
      <w:r>
        <w:t>각</w:t>
      </w:r>
      <w:r>
        <w:t xml:space="preserve"> </w:t>
      </w:r>
      <w:r>
        <w:t>재능을</w:t>
      </w:r>
      <w:r>
        <w:t xml:space="preserve"> </w:t>
      </w:r>
      <w:r>
        <w:t>어떻게</w:t>
      </w:r>
      <w:r>
        <w:t xml:space="preserve"> </w:t>
      </w:r>
      <w:r>
        <w:t>사용했는지</w:t>
      </w:r>
      <w:r>
        <w:t xml:space="preserve"> </w:t>
      </w:r>
      <w:r>
        <w:t>세밀한</w:t>
      </w:r>
      <w:r>
        <w:t xml:space="preserve"> </w:t>
      </w:r>
      <w:r>
        <w:t>조사를</w:t>
      </w:r>
      <w:r>
        <w:t xml:space="preserve"> </w:t>
      </w:r>
      <w:r>
        <w:t>받습니다</w:t>
      </w:r>
      <w:r>
        <w:t>. …</w:t>
      </w:r>
      <w:r>
        <w:t>자신의</w:t>
      </w:r>
      <w:r>
        <w:t xml:space="preserve"> </w:t>
      </w:r>
      <w:r>
        <w:t>손과</w:t>
      </w:r>
      <w:r>
        <w:t xml:space="preserve"> </w:t>
      </w:r>
      <w:r>
        <w:t>마음과</w:t>
      </w:r>
      <w:r>
        <w:t xml:space="preserve"> </w:t>
      </w:r>
      <w:r>
        <w:t>두뇌에</w:t>
      </w:r>
      <w:r>
        <w:t xml:space="preserve"> </w:t>
      </w:r>
      <w:r>
        <w:t>위탁된</w:t>
      </w:r>
      <w:r>
        <w:t xml:space="preserve"> </w:t>
      </w:r>
      <w:r>
        <w:t>능력으로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돌리고</w:t>
      </w:r>
      <w:r>
        <w:t xml:space="preserve"> </w:t>
      </w:r>
      <w:r>
        <w:t>세상을</w:t>
      </w:r>
      <w:r>
        <w:t xml:space="preserve"> </w:t>
      </w:r>
      <w:r>
        <w:t>복되게</w:t>
      </w:r>
      <w:r>
        <w:t xml:space="preserve"> </w:t>
      </w:r>
      <w:r>
        <w:t>했습니까</w:t>
      </w:r>
      <w:r>
        <w:t xml:space="preserve">? </w:t>
      </w:r>
      <w:r>
        <w:t>자신의</w:t>
      </w:r>
      <w:r>
        <w:t xml:space="preserve"> </w:t>
      </w:r>
      <w:r>
        <w:t>시간</w:t>
      </w:r>
      <w:r>
        <w:t xml:space="preserve">, </w:t>
      </w:r>
      <w:r>
        <w:t>말과</w:t>
      </w:r>
      <w:r>
        <w:t xml:space="preserve"> </w:t>
      </w:r>
      <w:r>
        <w:t>글</w:t>
      </w:r>
      <w:r>
        <w:t xml:space="preserve">, </w:t>
      </w:r>
      <w:r>
        <w:t>돈과</w:t>
      </w:r>
      <w:r>
        <w:t xml:space="preserve"> </w:t>
      </w:r>
      <w:r>
        <w:t>감화력을</w:t>
      </w:r>
      <w:r>
        <w:t xml:space="preserve"> </w:t>
      </w:r>
      <w:r>
        <w:t>어떻게</w:t>
      </w:r>
      <w:r>
        <w:t xml:space="preserve"> </w:t>
      </w:r>
      <w:r>
        <w:t>사용했습니까</w:t>
      </w:r>
      <w:r>
        <w:t xml:space="preserve">? </w:t>
      </w:r>
      <w:r>
        <w:t>그리스도를</w:t>
      </w:r>
      <w:r>
        <w:t xml:space="preserve"> </w:t>
      </w:r>
      <w:r>
        <w:t>위하여</w:t>
      </w:r>
      <w:r>
        <w:t xml:space="preserve"> </w:t>
      </w:r>
      <w:r>
        <w:t>가난한</w:t>
      </w:r>
      <w:r>
        <w:t xml:space="preserve"> </w:t>
      </w:r>
      <w:r>
        <w:t>자</w:t>
      </w:r>
      <w:r>
        <w:t xml:space="preserve">, </w:t>
      </w:r>
      <w:r>
        <w:t>병자</w:t>
      </w:r>
      <w:r>
        <w:t xml:space="preserve">, </w:t>
      </w:r>
      <w:r>
        <w:t>고아와</w:t>
      </w:r>
      <w:r>
        <w:t xml:space="preserve"> </w:t>
      </w:r>
      <w:r>
        <w:t>과부들에게</w:t>
      </w:r>
      <w:r>
        <w:t xml:space="preserve"> </w:t>
      </w:r>
      <w:r>
        <w:t>무슨</w:t>
      </w:r>
      <w:r>
        <w:t xml:space="preserve"> </w:t>
      </w:r>
      <w:r>
        <w:t>일을</w:t>
      </w:r>
      <w:r>
        <w:t xml:space="preserve"> </w:t>
      </w:r>
      <w:r>
        <w:t>했습니까</w:t>
      </w:r>
      <w:r>
        <w:t xml:space="preserve">? </w:t>
      </w:r>
      <w:r>
        <w:t>하나님은</w:t>
      </w:r>
      <w:r>
        <w:t xml:space="preserve"> </w:t>
      </w:r>
      <w:r>
        <w:t>우리에게</w:t>
      </w:r>
      <w:r>
        <w:t xml:space="preserve"> </w:t>
      </w:r>
      <w:r>
        <w:t>자신의</w:t>
      </w:r>
      <w:r>
        <w:t xml:space="preserve"> </w:t>
      </w:r>
      <w:r>
        <w:t>거룩한</w:t>
      </w:r>
      <w:r>
        <w:t xml:space="preserve"> </w:t>
      </w:r>
      <w:r>
        <w:t>말씀을</w:t>
      </w:r>
      <w:r>
        <w:t xml:space="preserve"> </w:t>
      </w:r>
      <w:r>
        <w:t>맡기셨는데</w:t>
      </w:r>
      <w:r>
        <w:t xml:space="preserve">, </w:t>
      </w:r>
      <w:r>
        <w:t>우리는</w:t>
      </w:r>
      <w:r>
        <w:t xml:space="preserve"> </w:t>
      </w:r>
      <w:r>
        <w:t>주어진</w:t>
      </w:r>
      <w:r>
        <w:t xml:space="preserve"> </w:t>
      </w:r>
      <w:r>
        <w:t>빛과</w:t>
      </w:r>
      <w:r>
        <w:t xml:space="preserve"> </w:t>
      </w:r>
      <w:r>
        <w:t>진리로</w:t>
      </w:r>
      <w:r>
        <w:t xml:space="preserve"> </w:t>
      </w:r>
      <w:r>
        <w:t>사람들에게</w:t>
      </w:r>
      <w:r>
        <w:t xml:space="preserve"> </w:t>
      </w:r>
      <w:r>
        <w:t>구원의</w:t>
      </w:r>
      <w:r>
        <w:t xml:space="preserve"> </w:t>
      </w:r>
      <w:r>
        <w:t>지혜를</w:t>
      </w:r>
      <w:r>
        <w:t xml:space="preserve"> </w:t>
      </w:r>
      <w:r>
        <w:t>전하기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일을</w:t>
      </w:r>
      <w:r>
        <w:t xml:space="preserve"> </w:t>
      </w:r>
      <w:r>
        <w:t>했습니까</w:t>
      </w:r>
      <w:r>
        <w:t xml:space="preserve">? </w:t>
      </w:r>
      <w:r>
        <w:t>그리스도를</w:t>
      </w:r>
      <w:r>
        <w:t xml:space="preserve"> </w:t>
      </w:r>
      <w:r>
        <w:t>믿는다고</w:t>
      </w:r>
      <w:r>
        <w:t xml:space="preserve"> </w:t>
      </w:r>
      <w:r>
        <w:t>떠벌리기만</w:t>
      </w:r>
      <w:r>
        <w:t xml:space="preserve"> </w:t>
      </w:r>
      <w:r>
        <w:t>해서는</w:t>
      </w:r>
      <w:r>
        <w:t xml:space="preserve"> </w:t>
      </w:r>
      <w:r>
        <w:t>아무런</w:t>
      </w:r>
      <w:r>
        <w:t xml:space="preserve"> </w:t>
      </w:r>
      <w:r>
        <w:t>쓸모가</w:t>
      </w:r>
      <w:r>
        <w:t xml:space="preserve"> </w:t>
      </w:r>
      <w:r>
        <w:t>없습니다</w:t>
      </w:r>
      <w:r>
        <w:t xml:space="preserve">. </w:t>
      </w:r>
      <w:r>
        <w:t>행동으로</w:t>
      </w:r>
      <w:r>
        <w:t xml:space="preserve"> </w:t>
      </w:r>
      <w:r>
        <w:t>나타나는</w:t>
      </w:r>
      <w:r>
        <w:t xml:space="preserve"> </w:t>
      </w:r>
      <w:r>
        <w:t>사랑만이</w:t>
      </w:r>
      <w:r>
        <w:t xml:space="preserve"> </w:t>
      </w:r>
      <w:r>
        <w:t>진짜입니다</w:t>
      </w:r>
      <w:r>
        <w:t xml:space="preserve">. </w:t>
      </w:r>
      <w:r>
        <w:t>하나님이</w:t>
      </w:r>
      <w:r>
        <w:t xml:space="preserve"> </w:t>
      </w:r>
      <w:r>
        <w:t>보시기에</w:t>
      </w:r>
      <w:r>
        <w:t xml:space="preserve"> </w:t>
      </w:r>
      <w:r>
        <w:t>행동을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사랑입니다</w:t>
      </w:r>
      <w:r>
        <w:t xml:space="preserve">. </w:t>
      </w:r>
      <w:r>
        <w:t>사람의</w:t>
      </w:r>
      <w:r>
        <w:t xml:space="preserve"> </w:t>
      </w:r>
      <w:r>
        <w:t>눈에</w:t>
      </w:r>
      <w:r>
        <w:t xml:space="preserve"> </w:t>
      </w:r>
      <w:r>
        <w:t>아무리</w:t>
      </w:r>
      <w:r>
        <w:t xml:space="preserve"> </w:t>
      </w:r>
      <w:r>
        <w:t>하찮아</w:t>
      </w:r>
      <w:r>
        <w:t xml:space="preserve"> </w:t>
      </w:r>
      <w:r>
        <w:t>보이는</w:t>
      </w:r>
      <w:r>
        <w:t xml:space="preserve"> </w:t>
      </w:r>
      <w:r>
        <w:t>것이라도</w:t>
      </w:r>
      <w:r>
        <w:t xml:space="preserve"> </w:t>
      </w:r>
      <w:r>
        <w:t>사랑으로</w:t>
      </w:r>
      <w:r>
        <w:t xml:space="preserve"> </w:t>
      </w:r>
      <w:r>
        <w:t>한</w:t>
      </w:r>
      <w:r>
        <w:t xml:space="preserve"> </w:t>
      </w:r>
      <w:r>
        <w:t>일은</w:t>
      </w:r>
      <w:r>
        <w:t xml:space="preserve"> </w:t>
      </w:r>
      <w:r>
        <w:t>무엇이든</w:t>
      </w:r>
      <w:r>
        <w:t xml:space="preserve"> </w:t>
      </w:r>
      <w:r>
        <w:t>하나님께서</w:t>
      </w:r>
      <w:r>
        <w:t xml:space="preserve"> </w:t>
      </w:r>
      <w:r>
        <w:t>인정하고</w:t>
      </w:r>
      <w:r>
        <w:t xml:space="preserve"> </w:t>
      </w:r>
      <w:r>
        <w:t>보상하십니다</w:t>
      </w:r>
      <w:r>
        <w:t>.</w:t>
      </w:r>
    </w:p>
    <w:p w14:paraId="4A0CE667" w14:textId="77777777" w:rsidR="000A7E7F" w:rsidRDefault="00000000">
      <w:pPr>
        <w:jc w:val="both"/>
      </w:pPr>
      <w:r>
        <w:t>하늘의</w:t>
      </w:r>
      <w:r>
        <w:t xml:space="preserve"> </w:t>
      </w:r>
      <w:r>
        <w:t>책들에는</w:t>
      </w:r>
      <w:r>
        <w:t xml:space="preserve"> </w:t>
      </w:r>
      <w:r>
        <w:t>감추어진</w:t>
      </w:r>
      <w:r>
        <w:t xml:space="preserve"> </w:t>
      </w:r>
      <w:r>
        <w:t>사람들의</w:t>
      </w:r>
      <w:r>
        <w:t xml:space="preserve"> </w:t>
      </w:r>
      <w:r>
        <w:t>이기심까지</w:t>
      </w:r>
      <w:r>
        <w:t xml:space="preserve"> </w:t>
      </w:r>
      <w:r>
        <w:t>드러나</w:t>
      </w:r>
      <w:r>
        <w:t xml:space="preserve"> </w:t>
      </w:r>
      <w:r>
        <w:t>있습니다</w:t>
      </w:r>
      <w:r>
        <w:t xml:space="preserve">. </w:t>
      </w:r>
      <w:r>
        <w:t>거기는</w:t>
      </w:r>
      <w:r>
        <w:t xml:space="preserve"> </w:t>
      </w:r>
      <w:r>
        <w:t>동료</w:t>
      </w:r>
      <w:r>
        <w:t xml:space="preserve"> </w:t>
      </w:r>
      <w:r>
        <w:t>인간에</w:t>
      </w:r>
      <w:r>
        <w:t xml:space="preserve"> </w:t>
      </w:r>
      <w:r>
        <w:t>대하여</w:t>
      </w:r>
      <w:r>
        <w:t xml:space="preserve"> </w:t>
      </w:r>
      <w:r>
        <w:t>의무를</w:t>
      </w:r>
      <w:r>
        <w:t xml:space="preserve"> </w:t>
      </w:r>
      <w:r>
        <w:t>다하지</w:t>
      </w:r>
      <w:r>
        <w:t xml:space="preserve"> </w:t>
      </w:r>
      <w:r>
        <w:t>않은</w:t>
      </w:r>
      <w:r>
        <w:t xml:space="preserve"> </w:t>
      </w:r>
      <w:r>
        <w:t>일</w:t>
      </w:r>
      <w:r>
        <w:t xml:space="preserve">, </w:t>
      </w:r>
      <w:r>
        <w:t>그리스도의</w:t>
      </w:r>
      <w:r>
        <w:t xml:space="preserve"> </w:t>
      </w:r>
      <w:r>
        <w:t>요구를</w:t>
      </w:r>
      <w:r>
        <w:t xml:space="preserve"> </w:t>
      </w:r>
      <w:r>
        <w:t>등한히</w:t>
      </w:r>
      <w:r>
        <w:t xml:space="preserve"> </w:t>
      </w:r>
      <w:r>
        <w:t>했던</w:t>
      </w:r>
      <w:r>
        <w:t xml:space="preserve"> </w:t>
      </w:r>
      <w:r>
        <w:t>일들이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 xml:space="preserve">. </w:t>
      </w:r>
      <w:r>
        <w:t>거기에서</w:t>
      </w:r>
      <w:r>
        <w:t xml:space="preserve"> </w:t>
      </w:r>
      <w:r>
        <w:t>그들은</w:t>
      </w:r>
      <w:r>
        <w:t xml:space="preserve"> </w:t>
      </w:r>
      <w:r>
        <w:t>그리스도께</w:t>
      </w:r>
      <w:r>
        <w:t xml:space="preserve"> </w:t>
      </w:r>
      <w:r>
        <w:t>속한</w:t>
      </w:r>
      <w:r>
        <w:t xml:space="preserve"> </w:t>
      </w:r>
      <w:r>
        <w:t>시간과</w:t>
      </w:r>
      <w:r>
        <w:t xml:space="preserve"> </w:t>
      </w:r>
      <w:r>
        <w:t>생각과</w:t>
      </w:r>
      <w:r>
        <w:t xml:space="preserve"> </w:t>
      </w:r>
      <w:r>
        <w:t>능력이</w:t>
      </w:r>
      <w:r>
        <w:t xml:space="preserve"> </w:t>
      </w:r>
      <w:r>
        <w:t>얼마나</w:t>
      </w:r>
      <w:r>
        <w:t xml:space="preserve"> </w:t>
      </w:r>
      <w:r>
        <w:t>자주</w:t>
      </w:r>
      <w:r>
        <w:t xml:space="preserve"> </w:t>
      </w:r>
      <w:r>
        <w:t>사탄에게</w:t>
      </w:r>
      <w:r>
        <w:t xml:space="preserve"> </w:t>
      </w:r>
      <w:r>
        <w:t>주어졌었는지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천사들이</w:t>
      </w:r>
      <w:r>
        <w:t xml:space="preserve"> </w:t>
      </w:r>
      <w:r>
        <w:t>하늘로</w:t>
      </w:r>
      <w:r>
        <w:t xml:space="preserve"> </w:t>
      </w:r>
      <w:r>
        <w:t>가져가는</w:t>
      </w:r>
      <w:r>
        <w:t xml:space="preserve"> </w:t>
      </w:r>
      <w:r>
        <w:t>기록은</w:t>
      </w:r>
      <w:r>
        <w:t xml:space="preserve"> </w:t>
      </w:r>
      <w:r>
        <w:t>참으로</w:t>
      </w:r>
      <w:r>
        <w:t xml:space="preserve"> </w:t>
      </w:r>
      <w:r>
        <w:t>안타깝습니다</w:t>
      </w:r>
      <w:r>
        <w:t xml:space="preserve">. </w:t>
      </w:r>
      <w:r>
        <w:t>그리스도의</w:t>
      </w:r>
      <w:r>
        <w:t xml:space="preserve"> </w:t>
      </w:r>
      <w:r>
        <w:t>제자라고</w:t>
      </w:r>
      <w:r>
        <w:t xml:space="preserve"> </w:t>
      </w:r>
      <w:r>
        <w:t>자처하는</w:t>
      </w:r>
      <w:r>
        <w:t xml:space="preserve"> </w:t>
      </w:r>
      <w:r>
        <w:t>똑똑한</w:t>
      </w:r>
      <w:r>
        <w:t xml:space="preserve"> </w:t>
      </w:r>
      <w:r>
        <w:t>사람들이</w:t>
      </w:r>
      <w:r>
        <w:t xml:space="preserve"> </w:t>
      </w:r>
      <w:r>
        <w:t>세상</w:t>
      </w:r>
      <w:r>
        <w:t xml:space="preserve"> </w:t>
      </w:r>
      <w:r>
        <w:t>재물과</w:t>
      </w:r>
      <w:r>
        <w:t xml:space="preserve"> </w:t>
      </w:r>
      <w:r>
        <w:t>유흥과</w:t>
      </w:r>
      <w:r>
        <w:t xml:space="preserve"> </w:t>
      </w:r>
      <w:r>
        <w:t>쾌락을</w:t>
      </w:r>
      <w:r>
        <w:t xml:space="preserve"> </w:t>
      </w:r>
      <w:r>
        <w:t>얻는</w:t>
      </w:r>
      <w:r>
        <w:t xml:space="preserve"> </w:t>
      </w:r>
      <w:r>
        <w:t>데만</w:t>
      </w:r>
      <w:r>
        <w:t xml:space="preserve"> </w:t>
      </w:r>
      <w:r>
        <w:t>정신이</w:t>
      </w:r>
      <w:r>
        <w:t xml:space="preserve"> </w:t>
      </w:r>
      <w:r>
        <w:t>팔렸습니다</w:t>
      </w:r>
      <w:r>
        <w:t xml:space="preserve">. </w:t>
      </w:r>
      <w:r>
        <w:t>돈</w:t>
      </w:r>
      <w:r>
        <w:t xml:space="preserve">, </w:t>
      </w:r>
      <w:r>
        <w:t>시간</w:t>
      </w:r>
      <w:r>
        <w:t xml:space="preserve">, </w:t>
      </w:r>
      <w:r>
        <w:t>힘을</w:t>
      </w:r>
      <w:r>
        <w:t xml:space="preserve"> </w:t>
      </w:r>
      <w:r>
        <w:t>자기</w:t>
      </w:r>
      <w:r>
        <w:t xml:space="preserve"> </w:t>
      </w:r>
      <w:r>
        <w:t>과시와</w:t>
      </w:r>
      <w:r>
        <w:t xml:space="preserve"> </w:t>
      </w:r>
      <w:r>
        <w:t>방종에</w:t>
      </w:r>
      <w:r>
        <w:t xml:space="preserve"> </w:t>
      </w:r>
      <w:r>
        <w:t>허비하고</w:t>
      </w:r>
      <w:r>
        <w:t xml:space="preserve"> </w:t>
      </w:r>
      <w:r>
        <w:t>있습니다</w:t>
      </w:r>
      <w:r>
        <w:t xml:space="preserve">. </w:t>
      </w:r>
      <w:r>
        <w:t>기도</w:t>
      </w:r>
      <w:r>
        <w:t xml:space="preserve">, </w:t>
      </w:r>
      <w:r>
        <w:t>말씀</w:t>
      </w:r>
      <w:r>
        <w:t xml:space="preserve"> </w:t>
      </w:r>
      <w:r>
        <w:t>연구</w:t>
      </w:r>
      <w:r>
        <w:t xml:space="preserve">, </w:t>
      </w:r>
      <w:r>
        <w:t>영적인</w:t>
      </w:r>
      <w:r>
        <w:t xml:space="preserve"> </w:t>
      </w:r>
      <w:r>
        <w:t>번민</w:t>
      </w:r>
      <w:r>
        <w:t xml:space="preserve">, </w:t>
      </w:r>
      <w:r>
        <w:t>죄의</w:t>
      </w:r>
      <w:r>
        <w:t xml:space="preserve"> </w:t>
      </w:r>
      <w:r>
        <w:t>고백을</w:t>
      </w:r>
      <w:r>
        <w:t xml:space="preserve"> </w:t>
      </w:r>
      <w:r>
        <w:t>위해</w:t>
      </w:r>
      <w:r>
        <w:t xml:space="preserve"> </w:t>
      </w:r>
      <w:r>
        <w:t>시간</w:t>
      </w:r>
      <w:r>
        <w:t xml:space="preserve"> </w:t>
      </w:r>
      <w:r>
        <w:t>쓰는</w:t>
      </w:r>
      <w:r>
        <w:t xml:space="preserve"> </w:t>
      </w:r>
      <w:r>
        <w:t>일이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>.</w:t>
      </w:r>
    </w:p>
    <w:p w14:paraId="6BEFE0D8" w14:textId="77777777" w:rsidR="000A7E7F" w:rsidRDefault="00000000">
      <w:pPr>
        <w:jc w:val="both"/>
      </w:pPr>
      <w:r>
        <w:t>사탄은</w:t>
      </w:r>
      <w:r>
        <w:t xml:space="preserve"> </w:t>
      </w:r>
      <w:r>
        <w:t>무수한</w:t>
      </w:r>
      <w:r>
        <w:t xml:space="preserve"> </w:t>
      </w:r>
      <w:r>
        <w:t>계략으로</w:t>
      </w:r>
      <w:r>
        <w:t xml:space="preserve"> </w:t>
      </w:r>
      <w:r>
        <w:t>우리</w:t>
      </w:r>
      <w:r>
        <w:t xml:space="preserve"> </w:t>
      </w:r>
      <w:r>
        <w:t>마음을</w:t>
      </w:r>
      <w:r>
        <w:t xml:space="preserve"> </w:t>
      </w:r>
      <w:r>
        <w:t>점령하여</w:t>
      </w:r>
      <w:r>
        <w:t xml:space="preserve"> </w:t>
      </w:r>
      <w:r>
        <w:t>정작</w:t>
      </w:r>
      <w:r>
        <w:t xml:space="preserve"> </w:t>
      </w:r>
      <w:r>
        <w:t>우리가</w:t>
      </w:r>
      <w:r>
        <w:t xml:space="preserve"> </w:t>
      </w:r>
      <w:r>
        <w:t>가장</w:t>
      </w:r>
      <w:r>
        <w:t xml:space="preserve"> </w:t>
      </w:r>
      <w:r>
        <w:t>준비되어</w:t>
      </w:r>
      <w:r>
        <w:t xml:space="preserve"> </w:t>
      </w:r>
      <w:r>
        <w:t>있어야</w:t>
      </w:r>
      <w:r>
        <w:t xml:space="preserve"> </w:t>
      </w:r>
      <w:r>
        <w:t>할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무관심하게</w:t>
      </w:r>
      <w:r>
        <w:t xml:space="preserve"> </w:t>
      </w:r>
      <w:r>
        <w:t>합니다</w:t>
      </w:r>
      <w:r>
        <w:t xml:space="preserve">. </w:t>
      </w:r>
      <w:r>
        <w:t>사기꾼의</w:t>
      </w:r>
      <w:r>
        <w:t xml:space="preserve"> </w:t>
      </w:r>
      <w:r>
        <w:t>괴수는</w:t>
      </w:r>
      <w:r>
        <w:t xml:space="preserve"> </w:t>
      </w:r>
      <w:r>
        <w:t>죄를</w:t>
      </w:r>
      <w:r>
        <w:t xml:space="preserve"> </w:t>
      </w:r>
      <w:r>
        <w:t>갚아</w:t>
      </w:r>
      <w:r>
        <w:t xml:space="preserve"> </w:t>
      </w:r>
      <w:r>
        <w:t>주는</w:t>
      </w:r>
      <w:r>
        <w:t xml:space="preserve"> </w:t>
      </w:r>
      <w:r>
        <w:t>희생과</w:t>
      </w:r>
      <w:r>
        <w:t xml:space="preserve"> </w:t>
      </w:r>
      <w:r>
        <w:t>전능하신</w:t>
      </w:r>
      <w:r>
        <w:t xml:space="preserve"> </w:t>
      </w:r>
      <w:r>
        <w:t>중보자를</w:t>
      </w:r>
      <w:r>
        <w:t xml:space="preserve"> </w:t>
      </w:r>
      <w:r>
        <w:t>밝혀</w:t>
      </w:r>
      <w:r>
        <w:t xml:space="preserve"> </w:t>
      </w:r>
      <w:r>
        <w:lastRenderedPageBreak/>
        <w:t>주는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싫어합니다</w:t>
      </w:r>
      <w:r>
        <w:t xml:space="preserve">. </w:t>
      </w:r>
      <w:r>
        <w:t>예수님과</w:t>
      </w:r>
      <w:r>
        <w:t xml:space="preserve"> </w:t>
      </w:r>
      <w:r>
        <w:t>그분의</w:t>
      </w:r>
      <w:r>
        <w:t xml:space="preserve"> </w:t>
      </w:r>
      <w:r>
        <w:t>진리로부터</w:t>
      </w:r>
      <w:r>
        <w:t xml:space="preserve"> </w:t>
      </w:r>
      <w:r>
        <w:t>마음을</w:t>
      </w:r>
      <w:r>
        <w:t xml:space="preserve"> </w:t>
      </w:r>
      <w:r>
        <w:t>빼앗는</w:t>
      </w:r>
      <w:r>
        <w:t xml:space="preserve"> </w:t>
      </w:r>
      <w:r>
        <w:t>데</w:t>
      </w:r>
      <w:r>
        <w:t xml:space="preserve"> </w:t>
      </w:r>
      <w:r>
        <w:t>모든</w:t>
      </w:r>
      <w:r>
        <w:t xml:space="preserve"> </w:t>
      </w:r>
      <w:r>
        <w:t>게</w:t>
      </w:r>
      <w:r>
        <w:t xml:space="preserve"> </w:t>
      </w:r>
      <w:r>
        <w:t>걸려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그는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</w:t>
      </w:r>
    </w:p>
    <w:p w14:paraId="6C91C018" w14:textId="77777777" w:rsidR="000A7E7F" w:rsidRDefault="00000000">
      <w:pPr>
        <w:jc w:val="both"/>
      </w:pPr>
      <w:r>
        <w:t>구주의</w:t>
      </w:r>
      <w:r>
        <w:t xml:space="preserve"> </w:t>
      </w:r>
      <w:r>
        <w:t>중재를</w:t>
      </w:r>
      <w:r>
        <w:t xml:space="preserve"> </w:t>
      </w:r>
      <w:r>
        <w:t>힘입으려면</w:t>
      </w:r>
      <w:r>
        <w:t xml:space="preserve">, </w:t>
      </w:r>
      <w:r>
        <w:t>하나님을</w:t>
      </w:r>
      <w:r>
        <w:t xml:space="preserve"> </w:t>
      </w:r>
      <w:r>
        <w:t>두려워하는</w:t>
      </w:r>
      <w:r>
        <w:t xml:space="preserve"> </w:t>
      </w:r>
      <w:r>
        <w:t>가운데</w:t>
      </w:r>
      <w:r>
        <w:t xml:space="preserve"> </w:t>
      </w:r>
      <w:r>
        <w:t>완전한</w:t>
      </w:r>
      <w:r>
        <w:t xml:space="preserve"> </w:t>
      </w:r>
      <w:r>
        <w:t>성결에</w:t>
      </w:r>
      <w:r>
        <w:t xml:space="preserve"> </w:t>
      </w:r>
      <w:r>
        <w:t>이르기</w:t>
      </w:r>
      <w:r>
        <w:t xml:space="preserve"> </w:t>
      </w:r>
      <w:r>
        <w:t>위한</w:t>
      </w:r>
      <w:r>
        <w:t xml:space="preserve"> </w:t>
      </w:r>
      <w:r>
        <w:t>자신의</w:t>
      </w:r>
      <w:r>
        <w:t xml:space="preserve"> </w:t>
      </w:r>
      <w:r>
        <w:t>의무가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것에도</w:t>
      </w:r>
      <w:r>
        <w:t xml:space="preserve"> </w:t>
      </w:r>
      <w:r>
        <w:t>방해받지</w:t>
      </w:r>
      <w:r>
        <w:t xml:space="preserve"> </w:t>
      </w:r>
      <w:r>
        <w:t>않게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쾌락과</w:t>
      </w:r>
      <w:r>
        <w:t xml:space="preserve"> </w:t>
      </w:r>
      <w:r>
        <w:t>몸치장과</w:t>
      </w:r>
      <w:r>
        <w:t xml:space="preserve"> </w:t>
      </w:r>
      <w:r>
        <w:t>돈</w:t>
      </w:r>
      <w:r>
        <w:t xml:space="preserve"> </w:t>
      </w:r>
      <w:r>
        <w:t>버는</w:t>
      </w:r>
      <w:r>
        <w:t xml:space="preserve"> </w:t>
      </w:r>
      <w:r>
        <w:t>데</w:t>
      </w:r>
      <w:r>
        <w:t xml:space="preserve"> </w:t>
      </w:r>
      <w:r>
        <w:t>귀중한</w:t>
      </w:r>
      <w:r>
        <w:t xml:space="preserve"> </w:t>
      </w:r>
      <w:r>
        <w:t>시간을</w:t>
      </w:r>
      <w:r>
        <w:t xml:space="preserve"> </w:t>
      </w:r>
      <w:r>
        <w:t>허비하지</w:t>
      </w:r>
      <w:r>
        <w:t xml:space="preserve"> </w:t>
      </w:r>
      <w:r>
        <w:t>말고</w:t>
      </w:r>
      <w:r>
        <w:t xml:space="preserve"> </w:t>
      </w:r>
      <w:r>
        <w:t>열렬하고</w:t>
      </w:r>
      <w:r>
        <w:t xml:space="preserve"> </w:t>
      </w:r>
      <w:r>
        <w:t>경건하게</w:t>
      </w:r>
      <w:r>
        <w:t xml:space="preserve"> </w:t>
      </w:r>
      <w:r>
        <w:t>진리의</w:t>
      </w:r>
      <w:r>
        <w:t xml:space="preserve"> </w:t>
      </w:r>
      <w:r>
        <w:t>말씀을</w:t>
      </w:r>
      <w:r>
        <w:t xml:space="preserve"> </w:t>
      </w:r>
      <w:r>
        <w:t>연구하는</w:t>
      </w:r>
      <w:r>
        <w:t xml:space="preserve"> </w:t>
      </w:r>
      <w:r>
        <w:t>데</w:t>
      </w:r>
      <w:r>
        <w:t xml:space="preserve"> </w:t>
      </w:r>
      <w:r>
        <w:t>전념해야</w:t>
      </w:r>
      <w:r>
        <w:t xml:space="preserve"> </w:t>
      </w:r>
      <w:r>
        <w:t>합니다</w:t>
      </w:r>
      <w:r>
        <w:t>.</w:t>
      </w:r>
    </w:p>
    <w:p w14:paraId="2E833BDA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487-488</w:t>
      </w:r>
    </w:p>
    <w:p w14:paraId="7B9BD9A8" w14:textId="77777777" w:rsidR="000A7E7F" w:rsidRDefault="00000000">
      <w:r>
        <w:br w:type="page"/>
      </w:r>
    </w:p>
    <w:p w14:paraId="24F9FC77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17</w:t>
      </w:r>
      <w:r>
        <w:t>일</w:t>
      </w:r>
      <w:r>
        <w:t>(</w:t>
      </w:r>
      <w:r>
        <w:t>화</w:t>
      </w:r>
      <w:r>
        <w:t>)</w:t>
      </w:r>
    </w:p>
    <w:p w14:paraId="25573394" w14:textId="77777777" w:rsidR="000A7E7F" w:rsidRDefault="000A7E7F"/>
    <w:p w14:paraId="1D628025" w14:textId="77777777" w:rsidR="000A7E7F" w:rsidRDefault="00000000">
      <w:pPr>
        <w:jc w:val="both"/>
      </w:pPr>
      <w:r>
        <w:t>통로</w:t>
      </w:r>
    </w:p>
    <w:p w14:paraId="66DADAF0" w14:textId="77777777" w:rsidR="000A7E7F" w:rsidRDefault="000A7E7F"/>
    <w:p w14:paraId="750E1EAC" w14:textId="77777777" w:rsidR="000A7E7F" w:rsidRDefault="000A7E7F"/>
    <w:p w14:paraId="39BBA57F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창세전부터</w:t>
      </w:r>
      <w:r>
        <w:t xml:space="preserve"> </w:t>
      </w:r>
      <w:r>
        <w:t>미리</w:t>
      </w:r>
      <w:r>
        <w:t xml:space="preserve"> </w:t>
      </w:r>
      <w:r>
        <w:t>알린</w:t>
      </w:r>
      <w:r>
        <w:t xml:space="preserve"> </w:t>
      </w:r>
      <w:r>
        <w:t>바</w:t>
      </w:r>
      <w:r>
        <w:t xml:space="preserve"> </w:t>
      </w:r>
      <w:r>
        <w:t>되신</w:t>
      </w:r>
      <w:r>
        <w:t xml:space="preserve"> </w:t>
      </w:r>
      <w:r>
        <w:t>이나</w:t>
      </w:r>
      <w:r>
        <w:t xml:space="preserve"> </w:t>
      </w:r>
      <w:r>
        <w:t>이</w:t>
      </w:r>
      <w:r>
        <w:t xml:space="preserve"> </w:t>
      </w:r>
      <w:r>
        <w:t>말세에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나타내신</w:t>
      </w:r>
      <w:r>
        <w:t xml:space="preserve"> </w:t>
      </w:r>
      <w:r>
        <w:t>바</w:t>
      </w:r>
      <w:r>
        <w:t xml:space="preserve"> </w:t>
      </w:r>
      <w:r>
        <w:t>되었으니</w:t>
      </w:r>
      <w:r>
        <w:t>”(</w:t>
      </w:r>
      <w:r>
        <w:t>벧전</w:t>
      </w:r>
      <w:r>
        <w:t xml:space="preserve"> 1:20)</w:t>
      </w:r>
    </w:p>
    <w:p w14:paraId="6EC8BA19" w14:textId="77777777" w:rsidR="000A7E7F" w:rsidRDefault="000A7E7F"/>
    <w:p w14:paraId="25983D6E" w14:textId="77777777" w:rsidR="000A7E7F" w:rsidRDefault="00000000">
      <w:pPr>
        <w:jc w:val="both"/>
      </w:pPr>
      <w:r>
        <w:t>인간은</w:t>
      </w:r>
      <w:r>
        <w:t xml:space="preserve"> </w:t>
      </w:r>
      <w:r>
        <w:t>반역과</w:t>
      </w:r>
      <w:r>
        <w:t xml:space="preserve"> </w:t>
      </w:r>
      <w:r>
        <w:t>배신으로</w:t>
      </w:r>
      <w:r>
        <w:t xml:space="preserve"> </w:t>
      </w:r>
      <w:r>
        <w:t>하나님의</w:t>
      </w:r>
      <w:r>
        <w:t xml:space="preserve"> </w:t>
      </w:r>
      <w:r>
        <w:t>은총을</w:t>
      </w:r>
      <w:r>
        <w:t xml:space="preserve"> </w:t>
      </w:r>
      <w:r>
        <w:t>상실했습니다</w:t>
      </w:r>
      <w:r>
        <w:t xml:space="preserve">. </w:t>
      </w:r>
      <w:r>
        <w:t>은총은</w:t>
      </w:r>
      <w:r>
        <w:t xml:space="preserve"> </w:t>
      </w:r>
      <w:r>
        <w:t>인간의</w:t>
      </w:r>
      <w:r>
        <w:t xml:space="preserve"> </w:t>
      </w:r>
      <w:r>
        <w:t>권리가</w:t>
      </w:r>
      <w:r>
        <w:t xml:space="preserve"> </w:t>
      </w:r>
      <w:r>
        <w:t>아니기에</w:t>
      </w:r>
      <w:r>
        <w:t xml:space="preserve"> </w:t>
      </w:r>
      <w:r>
        <w:t>하나님이</w:t>
      </w:r>
      <w:r>
        <w:t xml:space="preserve"> </w:t>
      </w:r>
      <w:r>
        <w:t>사랑하는</w:t>
      </w:r>
      <w:r>
        <w:t xml:space="preserve"> </w:t>
      </w:r>
      <w:r>
        <w:t>아들을</w:t>
      </w:r>
      <w:r>
        <w:t xml:space="preserve"> </w:t>
      </w:r>
      <w:r>
        <w:t>통해</w:t>
      </w:r>
      <w:r>
        <w:t xml:space="preserve"> </w:t>
      </w:r>
      <w:r>
        <w:t>주어지지</w:t>
      </w:r>
      <w:r>
        <w:t xml:space="preserve"> </w:t>
      </w:r>
      <w:r>
        <w:t>않으면</w:t>
      </w:r>
      <w:r>
        <w:t xml:space="preserve"> </w:t>
      </w:r>
      <w:r>
        <w:t>인간은</w:t>
      </w:r>
      <w:r>
        <w:t xml:space="preserve"> </w:t>
      </w:r>
      <w:r>
        <w:t>무가치해질</w:t>
      </w:r>
      <w:r>
        <w:t xml:space="preserve"> </w:t>
      </w:r>
      <w:r>
        <w:t>수밖에</w:t>
      </w:r>
      <w:r>
        <w:t xml:space="preserve"> </w:t>
      </w:r>
      <w:r>
        <w:t>없었습니다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사실을</w:t>
      </w:r>
      <w:r>
        <w:t xml:space="preserve"> </w:t>
      </w:r>
      <w:r>
        <w:t>잘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진척시키고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나타내며</w:t>
      </w:r>
      <w:r>
        <w:t xml:space="preserve"> </w:t>
      </w:r>
      <w:r>
        <w:t>그분의</w:t>
      </w:r>
      <w:r>
        <w:t xml:space="preserve"> </w:t>
      </w:r>
      <w:r>
        <w:t>피조물을</w:t>
      </w:r>
      <w:r>
        <w:t xml:space="preserve"> </w:t>
      </w:r>
      <w:r>
        <w:t>복되게</w:t>
      </w:r>
      <w:r>
        <w:t xml:space="preserve"> </w:t>
      </w:r>
      <w:r>
        <w:t>하도록</w:t>
      </w:r>
      <w:r>
        <w:t xml:space="preserve"> </w:t>
      </w:r>
      <w:r>
        <w:t>맡겨</w:t>
      </w:r>
      <w:r>
        <w:t xml:space="preserve"> </w:t>
      </w:r>
      <w:r>
        <w:t>준</w:t>
      </w:r>
      <w:r>
        <w:t xml:space="preserve"> </w:t>
      </w:r>
      <w:r>
        <w:t>보화</w:t>
      </w:r>
      <w:r>
        <w:t xml:space="preserve">, </w:t>
      </w:r>
      <w:r>
        <w:t>곧</w:t>
      </w:r>
      <w:r>
        <w:t xml:space="preserve"> </w:t>
      </w:r>
      <w:r>
        <w:t>자비로우신</w:t>
      </w:r>
      <w:r>
        <w:t xml:space="preserve"> </w:t>
      </w:r>
      <w:r>
        <w:t>하나님이</w:t>
      </w:r>
      <w:r>
        <w:t xml:space="preserve"> </w:t>
      </w:r>
      <w:r>
        <w:t>거저</w:t>
      </w:r>
      <w:r>
        <w:t xml:space="preserve"> </w:t>
      </w:r>
      <w:r>
        <w:t>주신</w:t>
      </w:r>
      <w:r>
        <w:t xml:space="preserve"> </w:t>
      </w:r>
      <w:r>
        <w:t>선물이었던</w:t>
      </w:r>
      <w:r>
        <w:t xml:space="preserve"> </w:t>
      </w:r>
      <w:r>
        <w:t>그</w:t>
      </w:r>
      <w:r>
        <w:t xml:space="preserve"> </w:t>
      </w:r>
      <w:r>
        <w:t>특권들을</w:t>
      </w:r>
      <w:r>
        <w:t xml:space="preserve"> </w:t>
      </w:r>
      <w:r>
        <w:t>인간은</w:t>
      </w:r>
      <w:r>
        <w:t xml:space="preserve"> </w:t>
      </w:r>
      <w:r>
        <w:t>상실하고</w:t>
      </w:r>
      <w:r>
        <w:t xml:space="preserve"> </w:t>
      </w:r>
      <w:r>
        <w:t>말았습니다</w:t>
      </w:r>
      <w:r>
        <w:t xml:space="preserve">. </w:t>
      </w:r>
      <w:r>
        <w:t>하나님의</w:t>
      </w:r>
      <w:r>
        <w:t xml:space="preserve"> </w:t>
      </w:r>
      <w:r>
        <w:t>창조물이</w:t>
      </w:r>
      <w:r>
        <w:t xml:space="preserve">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율법에</w:t>
      </w:r>
      <w:r>
        <w:t xml:space="preserve"> </w:t>
      </w:r>
      <w:r>
        <w:t>순종하기를</w:t>
      </w:r>
      <w:r>
        <w:t xml:space="preserve"> </w:t>
      </w:r>
      <w:r>
        <w:t>거절하는</w:t>
      </w:r>
      <w:r>
        <w:t xml:space="preserve"> </w:t>
      </w:r>
      <w:r>
        <w:t>순간</w:t>
      </w:r>
      <w:r>
        <w:t xml:space="preserve">,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정부에</w:t>
      </w:r>
      <w:r>
        <w:t xml:space="preserve"> </w:t>
      </w:r>
      <w:r>
        <w:t>불충실해졌고</w:t>
      </w:r>
      <w:r>
        <w:t xml:space="preserve"> </w:t>
      </w:r>
      <w:r>
        <w:t>하나님이</w:t>
      </w:r>
      <w:r>
        <w:t xml:space="preserve"> </w:t>
      </w:r>
      <w:r>
        <w:t>은혜로</w:t>
      </w:r>
      <w:r>
        <w:t xml:space="preserve"> </w:t>
      </w:r>
      <w:r>
        <w:t>주신</w:t>
      </w:r>
      <w:r>
        <w:t xml:space="preserve"> </w:t>
      </w:r>
      <w:r>
        <w:t>모든</w:t>
      </w:r>
      <w:r>
        <w:t xml:space="preserve"> </w:t>
      </w:r>
      <w:r>
        <w:t>축을</w:t>
      </w:r>
      <w:r>
        <w:t xml:space="preserve"> </w:t>
      </w:r>
      <w:r>
        <w:t>누리기에</w:t>
      </w:r>
      <w:r>
        <w:t xml:space="preserve"> </w:t>
      </w:r>
      <w:r>
        <w:t>스스로를</w:t>
      </w:r>
      <w:r>
        <w:t xml:space="preserve"> </w:t>
      </w:r>
      <w:r>
        <w:t>완전히</w:t>
      </w:r>
      <w:r>
        <w:t xml:space="preserve"> </w:t>
      </w:r>
      <w:r>
        <w:t>부적합한</w:t>
      </w:r>
      <w:r>
        <w:t xml:space="preserve"> </w:t>
      </w:r>
      <w:r>
        <w:t>자로</w:t>
      </w:r>
      <w:r>
        <w:t xml:space="preserve"> </w:t>
      </w:r>
      <w:r>
        <w:t>만든</w:t>
      </w:r>
      <w:r>
        <w:t xml:space="preserve"> </w:t>
      </w:r>
      <w:r>
        <w:t>것입니다</w:t>
      </w:r>
      <w:r>
        <w:t>.</w:t>
      </w:r>
    </w:p>
    <w:p w14:paraId="5C79719C" w14:textId="77777777" w:rsidR="000A7E7F" w:rsidRDefault="00000000">
      <w:pPr>
        <w:jc w:val="both"/>
      </w:pPr>
      <w:r>
        <w:t>이것이</w:t>
      </w:r>
      <w:r>
        <w:t xml:space="preserve"> </w:t>
      </w:r>
      <w:r>
        <w:t>범죄로</w:t>
      </w:r>
      <w:r>
        <w:t xml:space="preserve"> </w:t>
      </w:r>
      <w:r>
        <w:t>말미암아</w:t>
      </w:r>
      <w:r>
        <w:t xml:space="preserve"> </w:t>
      </w:r>
      <w:r>
        <w:t>하나님과</w:t>
      </w:r>
      <w:r>
        <w:t xml:space="preserve"> </w:t>
      </w:r>
      <w:r>
        <w:t>분리된</w:t>
      </w:r>
      <w:r>
        <w:t xml:space="preserve"> </w:t>
      </w:r>
      <w:r>
        <w:t>인간의</w:t>
      </w:r>
      <w:r>
        <w:t xml:space="preserve"> </w:t>
      </w:r>
      <w:r>
        <w:t>처지였습니다</w:t>
      </w:r>
      <w:r>
        <w:t>. …</w:t>
      </w:r>
      <w:r>
        <w:t>그럼에도</w:t>
      </w:r>
      <w:r>
        <w:t xml:space="preserve"> </w:t>
      </w:r>
      <w:r>
        <w:t>인류가</w:t>
      </w:r>
      <w:r>
        <w:t xml:space="preserve"> </w:t>
      </w:r>
      <w:r>
        <w:t>멸망하지</w:t>
      </w:r>
      <w:r>
        <w:t xml:space="preserve"> </w:t>
      </w:r>
      <w:r>
        <w:t>않은</w:t>
      </w:r>
      <w:r>
        <w:t xml:space="preserve"> </w:t>
      </w:r>
      <w:r>
        <w:t>이유는</w:t>
      </w:r>
      <w:r>
        <w:t xml:space="preserve">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지극히</w:t>
      </w:r>
      <w:r>
        <w:t xml:space="preserve"> </w:t>
      </w:r>
      <w:r>
        <w:t>사랑하사</w:t>
      </w:r>
      <w:r>
        <w:t xml:space="preserve"> </w:t>
      </w:r>
      <w:r>
        <w:t>사랑하는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선물로</w:t>
      </w:r>
      <w:r>
        <w:t xml:space="preserve"> </w:t>
      </w:r>
      <w:r>
        <w:t>주셔서</w:t>
      </w:r>
      <w:r>
        <w:t xml:space="preserve"> </w:t>
      </w:r>
      <w:r>
        <w:t>인간이</w:t>
      </w:r>
      <w:r>
        <w:t xml:space="preserve"> </w:t>
      </w:r>
      <w:r>
        <w:t>지은</w:t>
      </w:r>
      <w:r>
        <w:t xml:space="preserve"> </w:t>
      </w:r>
      <w:r>
        <w:t>죄의</w:t>
      </w:r>
      <w:r>
        <w:t xml:space="preserve"> </w:t>
      </w:r>
      <w:r>
        <w:t>형벌을</w:t>
      </w:r>
      <w:r>
        <w:t xml:space="preserve"> </w:t>
      </w:r>
      <w:r>
        <w:t>대신</w:t>
      </w:r>
      <w:r>
        <w:t xml:space="preserve"> </w:t>
      </w:r>
      <w:r>
        <w:t>받게</w:t>
      </w:r>
      <w:r>
        <w:t xml:space="preserve"> </w:t>
      </w:r>
      <w:r>
        <w:t>하셨기</w:t>
      </w:r>
      <w:r>
        <w:t xml:space="preserve"> </w:t>
      </w:r>
      <w:r>
        <w:t>때문입니다</w:t>
      </w:r>
      <w:r>
        <w:t xml:space="preserve">. </w:t>
      </w:r>
      <w:r>
        <w:t>그리스도께서</w:t>
      </w:r>
      <w:r>
        <w:t xml:space="preserve"> </w:t>
      </w:r>
      <w:r>
        <w:t>인간의</w:t>
      </w:r>
      <w:r>
        <w:t xml:space="preserve"> </w:t>
      </w:r>
      <w:r>
        <w:t>보증인과</w:t>
      </w:r>
      <w:r>
        <w:t xml:space="preserve"> </w:t>
      </w:r>
      <w:r>
        <w:t>대리자가</w:t>
      </w:r>
      <w:r>
        <w:t xml:space="preserve"> </w:t>
      </w:r>
      <w:r>
        <w:t>되고자</w:t>
      </w:r>
      <w:r>
        <w:t xml:space="preserve"> </w:t>
      </w:r>
      <w:r>
        <w:t>제안하셨기에</w:t>
      </w:r>
      <w:r>
        <w:t xml:space="preserve"> </w:t>
      </w:r>
      <w:r>
        <w:t>인간은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은혜를</w:t>
      </w:r>
      <w:r>
        <w:t xml:space="preserve"> </w:t>
      </w:r>
      <w:r>
        <w:t>얻었습니다</w:t>
      </w:r>
      <w:r>
        <w:t xml:space="preserve">. </w:t>
      </w:r>
      <w:r>
        <w:t>또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심사</w:t>
      </w:r>
      <w:r>
        <w:t xml:space="preserve"> </w:t>
      </w:r>
      <w:r>
        <w:t>곧</w:t>
      </w:r>
      <w:r>
        <w:t xml:space="preserve"> </w:t>
      </w:r>
      <w:r>
        <w:t>아담과</w:t>
      </w:r>
      <w:r>
        <w:t xml:space="preserve"> </w:t>
      </w:r>
      <w:r>
        <w:t>하와처럼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범하지</w:t>
      </w:r>
      <w:r>
        <w:t xml:space="preserve"> </w:t>
      </w:r>
      <w:r>
        <w:t>않도록</w:t>
      </w:r>
      <w:r>
        <w:t xml:space="preserve"> </w:t>
      </w:r>
      <w:r>
        <w:t>그들의</w:t>
      </w:r>
      <w:r>
        <w:t xml:space="preserve"> </w:t>
      </w:r>
      <w:r>
        <w:t>경험을</w:t>
      </w:r>
      <w:r>
        <w:t xml:space="preserve"> </w:t>
      </w:r>
      <w:r>
        <w:t>하나의</w:t>
      </w:r>
      <w:r>
        <w:t xml:space="preserve"> </w:t>
      </w:r>
      <w:r>
        <w:t>경고로</w:t>
      </w:r>
      <w:r>
        <w:t xml:space="preserve"> </w:t>
      </w:r>
      <w:r>
        <w:t>삼을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유예</w:t>
      </w:r>
      <w:r>
        <w:t xml:space="preserve"> </w:t>
      </w:r>
      <w:r>
        <w:t>기간을</w:t>
      </w:r>
      <w:r>
        <w:t xml:space="preserve"> </w:t>
      </w:r>
      <w:r>
        <w:t>얻은</w:t>
      </w:r>
      <w:r>
        <w:t xml:space="preserve"> </w:t>
      </w:r>
      <w:r>
        <w:t>것입니다</w:t>
      </w:r>
      <w:r>
        <w:t xml:space="preserve">. </w:t>
      </w:r>
      <w:r>
        <w:t>햇빛과</w:t>
      </w:r>
      <w:r>
        <w:t xml:space="preserve"> </w:t>
      </w:r>
      <w:r>
        <w:t>양식이라는</w:t>
      </w:r>
      <w:r>
        <w:t xml:space="preserve"> </w:t>
      </w:r>
      <w:r>
        <w:t>선물을</w:t>
      </w:r>
      <w:r>
        <w:t xml:space="preserve"> </w:t>
      </w:r>
      <w:r>
        <w:t>통해서</w:t>
      </w:r>
      <w:r>
        <w:t xml:space="preserve"> </w:t>
      </w:r>
      <w:r>
        <w:t>하나님께</w:t>
      </w:r>
      <w:r>
        <w:t xml:space="preserve"> </w:t>
      </w:r>
      <w:r>
        <w:t>은혜를</w:t>
      </w:r>
      <w:r>
        <w:t xml:space="preserve"> </w:t>
      </w:r>
      <w:r>
        <w:t>입고</w:t>
      </w:r>
      <w:r>
        <w:t xml:space="preserve"> </w:t>
      </w:r>
      <w:r>
        <w:t>있는</w:t>
      </w:r>
      <w:r>
        <w:t xml:space="preserve"> </w:t>
      </w:r>
      <w:r>
        <w:t>인간은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하나님께서</w:t>
      </w:r>
      <w:r>
        <w:t xml:space="preserve"> </w:t>
      </w:r>
      <w:r>
        <w:t>주셨음을</w:t>
      </w:r>
      <w:r>
        <w:t xml:space="preserve"> </w:t>
      </w:r>
      <w:r>
        <w:t>인정하고</w:t>
      </w:r>
      <w:r>
        <w:t xml:space="preserve"> </w:t>
      </w:r>
      <w:r>
        <w:t>감사하며</w:t>
      </w:r>
      <w:r>
        <w:t xml:space="preserve"> </w:t>
      </w:r>
      <w:r>
        <w:t>머리를</w:t>
      </w:r>
      <w:r>
        <w:t xml:space="preserve"> </w:t>
      </w:r>
      <w:r>
        <w:t>숙여야</w:t>
      </w:r>
      <w:r>
        <w:t xml:space="preserve"> </w:t>
      </w:r>
      <w:r>
        <w:t>합니다</w:t>
      </w:r>
      <w:r>
        <w:t>.</w:t>
      </w:r>
    </w:p>
    <w:p w14:paraId="3A0866E8" w14:textId="77777777" w:rsidR="000A7E7F" w:rsidRDefault="00000000">
      <w:pPr>
        <w:jc w:val="both"/>
      </w:pPr>
      <w:r>
        <w:t>…</w:t>
      </w:r>
      <w:r>
        <w:t>인간은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범했습니다</w:t>
      </w:r>
      <w:r>
        <w:t xml:space="preserve">. </w:t>
      </w:r>
      <w:r>
        <w:t>그런데</w:t>
      </w:r>
      <w:r>
        <w:t xml:space="preserve"> </w:t>
      </w:r>
      <w:r>
        <w:t>구속주를</w:t>
      </w:r>
      <w:r>
        <w:t xml:space="preserve"> </w:t>
      </w:r>
      <w:r>
        <w:t>통하여</w:t>
      </w:r>
      <w:r>
        <w:t xml:space="preserve"> </w:t>
      </w:r>
      <w:r>
        <w:t>새로운</w:t>
      </w:r>
      <w:r>
        <w:t xml:space="preserve"> </w:t>
      </w:r>
      <w:r>
        <w:t>약속들이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기초</w:t>
      </w:r>
      <w:r>
        <w:t xml:space="preserve"> </w:t>
      </w:r>
      <w:r>
        <w:t>위에서</w:t>
      </w:r>
      <w:r>
        <w:t xml:space="preserve"> </w:t>
      </w:r>
      <w:r>
        <w:t>세워졌습니다</w:t>
      </w:r>
      <w:r>
        <w:t xml:space="preserve">. </w:t>
      </w:r>
      <w:r>
        <w:t>모든</w:t>
      </w:r>
      <w:r>
        <w:t xml:space="preserve"> </w:t>
      </w:r>
      <w:r>
        <w:t>복은</w:t>
      </w:r>
      <w:r>
        <w:t xml:space="preserve"> </w:t>
      </w:r>
      <w:r>
        <w:t>한</w:t>
      </w:r>
      <w:r>
        <w:t xml:space="preserve"> </w:t>
      </w:r>
      <w:r>
        <w:t>분의</w:t>
      </w:r>
      <w:r>
        <w:t xml:space="preserve"> </w:t>
      </w:r>
      <w:r>
        <w:t>중보자를</w:t>
      </w:r>
      <w:r>
        <w:t xml:space="preserve"> </w:t>
      </w:r>
      <w:r>
        <w:t>통하여</w:t>
      </w:r>
      <w:r>
        <w:t xml:space="preserve"> </w:t>
      </w:r>
      <w:r>
        <w:t>이르러</w:t>
      </w:r>
      <w:r>
        <w:t xml:space="preserve"> </w:t>
      </w:r>
      <w:r>
        <w:t>왔습니다</w:t>
      </w:r>
      <w:r>
        <w:t xml:space="preserve">. </w:t>
      </w:r>
      <w:r>
        <w:t>이제</w:t>
      </w:r>
      <w:r>
        <w:t xml:space="preserve"> </w:t>
      </w:r>
      <w:r>
        <w:t>모든</w:t>
      </w:r>
      <w:r>
        <w:t xml:space="preserve"> </w:t>
      </w:r>
      <w:r>
        <w:t>인간</w:t>
      </w:r>
      <w:r>
        <w:t xml:space="preserve"> </w:t>
      </w:r>
      <w:r>
        <w:t>가족의</w:t>
      </w:r>
      <w:r>
        <w:t xml:space="preserve"> </w:t>
      </w:r>
      <w:r>
        <w:t>운명은</w:t>
      </w:r>
      <w:r>
        <w:t xml:space="preserve"> </w:t>
      </w:r>
      <w:r>
        <w:t>전적으로</w:t>
      </w:r>
      <w:r>
        <w:t xml:space="preserve"> </w:t>
      </w:r>
      <w:r>
        <w:t>그리스도의</w:t>
      </w:r>
      <w:r>
        <w:t xml:space="preserve"> </w:t>
      </w:r>
      <w:r>
        <w:t>손에</w:t>
      </w:r>
      <w:r>
        <w:t xml:space="preserve"> </w:t>
      </w:r>
      <w:r>
        <w:t>맡겨져</w:t>
      </w:r>
      <w:r>
        <w:t xml:space="preserve"> </w:t>
      </w:r>
      <w:r>
        <w:t>있습니다</w:t>
      </w:r>
      <w:r>
        <w:t xml:space="preserve">. </w:t>
      </w:r>
      <w:r>
        <w:t>그러므로</w:t>
      </w:r>
      <w:r>
        <w:t xml:space="preserve"> </w:t>
      </w:r>
      <w:r>
        <w:t>돈이든</w:t>
      </w:r>
      <w:r>
        <w:t xml:space="preserve">, </w:t>
      </w:r>
      <w:r>
        <w:lastRenderedPageBreak/>
        <w:t>가옥이든</w:t>
      </w:r>
      <w:r>
        <w:t xml:space="preserve">, </w:t>
      </w:r>
      <w:r>
        <w:t>토지든</w:t>
      </w:r>
      <w:r>
        <w:t xml:space="preserve">, </w:t>
      </w:r>
      <w:r>
        <w:t>생각하는</w:t>
      </w:r>
      <w:r>
        <w:t xml:space="preserve"> </w:t>
      </w:r>
      <w:r>
        <w:t>능력이든</w:t>
      </w:r>
      <w:r>
        <w:t xml:space="preserve">, </w:t>
      </w:r>
      <w:r>
        <w:t>육체적인</w:t>
      </w:r>
      <w:r>
        <w:t xml:space="preserve"> </w:t>
      </w:r>
      <w:r>
        <w:t>힘이든</w:t>
      </w:r>
      <w:r>
        <w:t xml:space="preserve">, </w:t>
      </w:r>
      <w:r>
        <w:t>지적인</w:t>
      </w:r>
      <w:r>
        <w:t xml:space="preserve"> </w:t>
      </w:r>
      <w:r>
        <w:t>재능이든</w:t>
      </w:r>
      <w:r>
        <w:t xml:space="preserve">, </w:t>
      </w:r>
      <w:r>
        <w:t>현재와</w:t>
      </w:r>
      <w:r>
        <w:t xml:space="preserve"> </w:t>
      </w:r>
      <w:r>
        <w:t>미래의</w:t>
      </w:r>
      <w:r>
        <w:t xml:space="preserve"> </w:t>
      </w:r>
      <w:r>
        <w:t>삶에서</w:t>
      </w:r>
      <w:r>
        <w:t xml:space="preserve"> </w:t>
      </w:r>
      <w:r>
        <w:t>우리가</w:t>
      </w:r>
      <w:r>
        <w:t xml:space="preserve"> </w:t>
      </w:r>
      <w:r>
        <w:t>소유하는</w:t>
      </w:r>
      <w:r>
        <w:t xml:space="preserve"> </w:t>
      </w:r>
      <w:r>
        <w:t>것은</w:t>
      </w:r>
      <w:r>
        <w:t xml:space="preserve"> </w:t>
      </w:r>
      <w:r>
        <w:t>무엇이든지</w:t>
      </w:r>
      <w:r>
        <w:t xml:space="preserve"> </w:t>
      </w:r>
      <w:r>
        <w:t>인류의</w:t>
      </w:r>
      <w:r>
        <w:t xml:space="preserve"> </w:t>
      </w:r>
      <w:r>
        <w:t>유익을</w:t>
      </w:r>
      <w:r>
        <w:t xml:space="preserve"> </w:t>
      </w:r>
      <w:r>
        <w:t>위하여</w:t>
      </w:r>
      <w:r>
        <w:t xml:space="preserve"> </w:t>
      </w:r>
      <w:r>
        <w:t>충실하게</w:t>
      </w:r>
      <w:r>
        <w:t xml:space="preserve"> </w:t>
      </w:r>
      <w:r>
        <w:t>활용해야</w:t>
      </w:r>
      <w:r>
        <w:t xml:space="preserve"> </w:t>
      </w:r>
      <w:r>
        <w:t>할</w:t>
      </w:r>
      <w:r>
        <w:t xml:space="preserve"> </w:t>
      </w:r>
      <w:r>
        <w:t>하나님의</w:t>
      </w:r>
      <w:r>
        <w:t xml:space="preserve"> </w:t>
      </w:r>
      <w:r>
        <w:t>보화로서</w:t>
      </w:r>
      <w:r>
        <w:t xml:space="preserve"> </w:t>
      </w:r>
      <w:r>
        <w:t>맡겨진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선물은</w:t>
      </w:r>
      <w:r>
        <w:t xml:space="preserve"> </w:t>
      </w:r>
      <w:r>
        <w:t>십자가로</w:t>
      </w:r>
      <w:r>
        <w:t xml:space="preserve"> </w:t>
      </w:r>
      <w:r>
        <w:t>인이</w:t>
      </w:r>
      <w:r>
        <w:t xml:space="preserve"> </w:t>
      </w:r>
      <w:r>
        <w:t>쳐져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형상과</w:t>
      </w:r>
      <w:r>
        <w:t xml:space="preserve"> </w:t>
      </w:r>
      <w:r>
        <w:t>표식을</w:t>
      </w:r>
      <w:r>
        <w:t xml:space="preserve"> </w:t>
      </w:r>
      <w:r>
        <w:t>지니고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하나님에게서</w:t>
      </w:r>
      <w:r>
        <w:t xml:space="preserve"> </w:t>
      </w:r>
      <w:r>
        <w:t>비롯합니다</w:t>
      </w:r>
      <w:r>
        <w:t xml:space="preserve">.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이득으로부터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복에</w:t>
      </w:r>
      <w:r>
        <w:t xml:space="preserve"> </w:t>
      </w:r>
      <w:r>
        <w:t>이르기까지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하나의</w:t>
      </w:r>
      <w:r>
        <w:t xml:space="preserve"> </w:t>
      </w:r>
      <w:r>
        <w:t>통로</w:t>
      </w:r>
      <w:r>
        <w:t xml:space="preserve"> </w:t>
      </w:r>
      <w:r>
        <w:t>곧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가치를</w:t>
      </w:r>
      <w:r>
        <w:t xml:space="preserve"> </w:t>
      </w:r>
      <w:r>
        <w:t>지닌</w:t>
      </w:r>
      <w:r>
        <w:t xml:space="preserve">, </w:t>
      </w:r>
      <w:r>
        <w:t>피가</w:t>
      </w:r>
      <w:r>
        <w:t xml:space="preserve"> </w:t>
      </w:r>
      <w:r>
        <w:t>뿌려진</w:t>
      </w:r>
      <w:r>
        <w:t xml:space="preserve">, </w:t>
      </w:r>
      <w:r>
        <w:t>초인간적인</w:t>
      </w:r>
      <w:r>
        <w:t xml:space="preserve"> </w:t>
      </w:r>
      <w:r>
        <w:t>중재를</w:t>
      </w:r>
      <w:r>
        <w:t xml:space="preserve"> </w:t>
      </w:r>
      <w:r>
        <w:t>통하여</w:t>
      </w:r>
      <w:r>
        <w:t xml:space="preserve"> </w:t>
      </w:r>
      <w:r>
        <w:t>흘러옵니다</w:t>
      </w:r>
      <w:r>
        <w:t xml:space="preserve">. </w:t>
      </w:r>
      <w:r>
        <w:t>왜냐하면</w:t>
      </w:r>
      <w:r>
        <w:t xml:space="preserve"> </w:t>
      </w:r>
      <w:r>
        <w:t>그</w:t>
      </w:r>
      <w:r>
        <w:t xml:space="preserve"> </w:t>
      </w:r>
      <w:r>
        <w:t>피는</w:t>
      </w:r>
      <w:r>
        <w:t xml:space="preserve"> </w:t>
      </w:r>
      <w:r>
        <w:t>하나님의</w:t>
      </w:r>
      <w:r>
        <w:t xml:space="preserve"> </w:t>
      </w:r>
      <w:r>
        <w:t>아들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그분의</w:t>
      </w:r>
      <w:r>
        <w:t xml:space="preserve"> </w:t>
      </w:r>
      <w:r>
        <w:t>생명이기</w:t>
      </w:r>
      <w:r>
        <w:t xml:space="preserve"> </w:t>
      </w:r>
      <w:r>
        <w:t>때문입니다</w:t>
      </w:r>
      <w:r>
        <w:t>.</w:t>
      </w:r>
    </w:p>
    <w:p w14:paraId="6F60A812" w14:textId="77777777" w:rsidR="000A7E7F" w:rsidRDefault="00000000">
      <w:pPr>
        <w:jc w:val="both"/>
      </w:pPr>
      <w:r>
        <w:t>『믿음과</w:t>
      </w:r>
      <w:r>
        <w:t xml:space="preserve"> </w:t>
      </w:r>
      <w:r>
        <w:t>행함』</w:t>
      </w:r>
      <w:r>
        <w:t>, 21-22</w:t>
      </w:r>
    </w:p>
    <w:p w14:paraId="6A1CB9EA" w14:textId="77777777" w:rsidR="000A7E7F" w:rsidRDefault="00000000">
      <w:r>
        <w:br w:type="page"/>
      </w:r>
    </w:p>
    <w:p w14:paraId="6B153E1E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18</w:t>
      </w:r>
      <w:r>
        <w:t>일</w:t>
      </w:r>
      <w:r>
        <w:t>(</w:t>
      </w:r>
      <w:r>
        <w:t>수</w:t>
      </w:r>
      <w:r>
        <w:t>)</w:t>
      </w:r>
    </w:p>
    <w:p w14:paraId="28FCE542" w14:textId="77777777" w:rsidR="000A7E7F" w:rsidRDefault="000A7E7F"/>
    <w:p w14:paraId="08F3DF3C" w14:textId="77777777" w:rsidR="000A7E7F" w:rsidRDefault="00000000">
      <w:pPr>
        <w:jc w:val="both"/>
      </w:pPr>
      <w:r>
        <w:t>하나님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천사</w:t>
      </w:r>
    </w:p>
    <w:p w14:paraId="0EC7B480" w14:textId="77777777" w:rsidR="000A7E7F" w:rsidRDefault="000A7E7F"/>
    <w:p w14:paraId="1E6452B7" w14:textId="77777777" w:rsidR="000A7E7F" w:rsidRDefault="000A7E7F"/>
    <w:p w14:paraId="09C60383" w14:textId="77777777" w:rsidR="000A7E7F" w:rsidRDefault="00000000">
      <w:pPr>
        <w:jc w:val="both"/>
      </w:pPr>
      <w:r>
        <w:t>“</w:t>
      </w:r>
      <w:r>
        <w:t>우리는</w:t>
      </w:r>
      <w:r>
        <w:t xml:space="preserve"> </w:t>
      </w:r>
      <w:r>
        <w:t>스스로</w:t>
      </w:r>
      <w:r>
        <w:t xml:space="preserve"> </w:t>
      </w:r>
      <w:r>
        <w:t>보기에도</w:t>
      </w:r>
      <w:r>
        <w:t xml:space="preserve"> </w:t>
      </w:r>
      <w:r>
        <w:t>메뚜기</w:t>
      </w:r>
      <w:r>
        <w:t xml:space="preserve"> </w:t>
      </w:r>
      <w:r>
        <w:t>같으니</w:t>
      </w:r>
      <w:r>
        <w:t xml:space="preserve"> </w:t>
      </w:r>
      <w:r>
        <w:t>그들이</w:t>
      </w:r>
      <w:r>
        <w:t xml:space="preserve"> </w:t>
      </w:r>
      <w:r>
        <w:t>보기에도</w:t>
      </w:r>
      <w:r>
        <w:t xml:space="preserve"> </w:t>
      </w:r>
      <w:r>
        <w:t>그와</w:t>
      </w:r>
      <w:r>
        <w:t xml:space="preserve"> </w:t>
      </w:r>
      <w:r>
        <w:t>같았을</w:t>
      </w:r>
      <w:r>
        <w:t xml:space="preserve"> </w:t>
      </w:r>
      <w:r>
        <w:t>것이니라</w:t>
      </w:r>
      <w:r>
        <w:t>”(</w:t>
      </w:r>
      <w:r>
        <w:t>민</w:t>
      </w:r>
      <w:r>
        <w:t xml:space="preserve"> 13:33)</w:t>
      </w:r>
    </w:p>
    <w:p w14:paraId="0C816194" w14:textId="77777777" w:rsidR="000A7E7F" w:rsidRDefault="000A7E7F"/>
    <w:p w14:paraId="5A892BF4" w14:textId="77777777" w:rsidR="000A7E7F" w:rsidRDefault="00000000">
      <w:pPr>
        <w:jc w:val="both"/>
      </w:pPr>
      <w:r>
        <w:t>“</w:t>
      </w:r>
      <w:r>
        <w:t>온</w:t>
      </w:r>
      <w:r>
        <w:t xml:space="preserve"> </w:t>
      </w:r>
      <w:r>
        <w:t>회중이</w:t>
      </w:r>
      <w:r>
        <w:t xml:space="preserve"> </w:t>
      </w:r>
      <w:r>
        <w:t>소리를</w:t>
      </w:r>
      <w:r>
        <w:t xml:space="preserve"> </w:t>
      </w:r>
      <w:r>
        <w:t>높여</w:t>
      </w:r>
      <w:r>
        <w:t xml:space="preserve"> </w:t>
      </w:r>
      <w:r>
        <w:t>부르짖으며</w:t>
      </w:r>
      <w:r>
        <w:t xml:space="preserve"> </w:t>
      </w:r>
      <w:r>
        <w:t>백성이</w:t>
      </w:r>
      <w:r>
        <w:t xml:space="preserve"> </w:t>
      </w:r>
      <w:r>
        <w:t>밤새도록</w:t>
      </w:r>
      <w:r>
        <w:t xml:space="preserve"> </w:t>
      </w:r>
      <w:r>
        <w:t>통곡하였더라</w:t>
      </w:r>
      <w:r>
        <w:t xml:space="preserve">.” </w:t>
      </w:r>
      <w:r>
        <w:t>곧이어</w:t>
      </w:r>
      <w:r>
        <w:t xml:space="preserve"> </w:t>
      </w:r>
      <w:r>
        <w:t>반역과</w:t>
      </w:r>
      <w:r>
        <w:t xml:space="preserve"> </w:t>
      </w:r>
      <w:r>
        <w:t>폭동이</w:t>
      </w:r>
      <w:r>
        <w:t xml:space="preserve"> </w:t>
      </w:r>
      <w:r>
        <w:t>일어났습니다</w:t>
      </w:r>
      <w:r>
        <w:t xml:space="preserve">. </w:t>
      </w:r>
      <w:r>
        <w:t>사탄이</w:t>
      </w:r>
      <w:r>
        <w:t xml:space="preserve"> </w:t>
      </w:r>
      <w:r>
        <w:t>상황을</w:t>
      </w:r>
      <w:r>
        <w:t xml:space="preserve"> </w:t>
      </w:r>
      <w:r>
        <w:t>완전히</w:t>
      </w:r>
      <w:r>
        <w:t xml:space="preserve"> </w:t>
      </w:r>
      <w:r>
        <w:t>장악했으므로</w:t>
      </w:r>
      <w:r>
        <w:t xml:space="preserve"> </w:t>
      </w:r>
      <w:r>
        <w:t>사람들은</w:t>
      </w:r>
      <w:r>
        <w:t xml:space="preserve"> </w:t>
      </w:r>
      <w:r>
        <w:t>이성을</w:t>
      </w:r>
      <w:r>
        <w:t xml:space="preserve"> </w:t>
      </w:r>
      <w:r>
        <w:t>잃은</w:t>
      </w:r>
      <w:r>
        <w:t xml:space="preserve"> </w:t>
      </w:r>
      <w:r>
        <w:t>듯이</w:t>
      </w:r>
      <w:r>
        <w:t xml:space="preserve"> </w:t>
      </w:r>
      <w:r>
        <w:t>보였습니다</w:t>
      </w:r>
      <w:r>
        <w:t xml:space="preserve">. </w:t>
      </w:r>
      <w:r>
        <w:t>그들은</w:t>
      </w:r>
      <w:r>
        <w:t xml:space="preserve"> </w:t>
      </w:r>
      <w:r>
        <w:t>모세와</w:t>
      </w:r>
      <w:r>
        <w:t xml:space="preserve"> </w:t>
      </w:r>
      <w:r>
        <w:t>아론에게</w:t>
      </w:r>
      <w:r>
        <w:t xml:space="preserve"> </w:t>
      </w:r>
      <w:r>
        <w:t>저주를</w:t>
      </w:r>
      <w:r>
        <w:t xml:space="preserve"> </w:t>
      </w:r>
      <w:r>
        <w:t>퍼부었습니다</w:t>
      </w:r>
      <w:r>
        <w:t xml:space="preserve">. </w:t>
      </w:r>
      <w:r>
        <w:t>자신들의</w:t>
      </w:r>
      <w:r>
        <w:t xml:space="preserve"> </w:t>
      </w:r>
      <w:r>
        <w:t>사악한</w:t>
      </w:r>
      <w:r>
        <w:t xml:space="preserve"> </w:t>
      </w:r>
      <w:r>
        <w:t>말을</w:t>
      </w:r>
      <w:r>
        <w:t xml:space="preserve"> </w:t>
      </w:r>
      <w:r>
        <w:t>하나님이</w:t>
      </w:r>
      <w:r>
        <w:t xml:space="preserve"> </w:t>
      </w:r>
      <w:r>
        <w:t>듣고</w:t>
      </w:r>
      <w:r>
        <w:t xml:space="preserve"> </w:t>
      </w:r>
      <w:r>
        <w:t>계시며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천사가</w:t>
      </w:r>
      <w:r>
        <w:t xml:space="preserve"> </w:t>
      </w:r>
      <w:r>
        <w:t>구름</w:t>
      </w:r>
      <w:r>
        <w:t xml:space="preserve"> </w:t>
      </w:r>
      <w:r>
        <w:t>기둥에</w:t>
      </w:r>
      <w:r>
        <w:t xml:space="preserve"> </w:t>
      </w:r>
      <w:r>
        <w:t>둘러싸여</w:t>
      </w:r>
      <w:r>
        <w:t xml:space="preserve"> </w:t>
      </w:r>
      <w:r>
        <w:t>그들의</w:t>
      </w:r>
      <w:r>
        <w:t xml:space="preserve"> </w:t>
      </w:r>
      <w:r>
        <w:t>터무니없는</w:t>
      </w:r>
      <w:r>
        <w:t xml:space="preserve"> </w:t>
      </w:r>
      <w:r>
        <w:t>격분을</w:t>
      </w:r>
      <w:r>
        <w:t xml:space="preserve"> </w:t>
      </w:r>
      <w:r>
        <w:t>목격하고</w:t>
      </w:r>
      <w:r>
        <w:t xml:space="preserve"> </w:t>
      </w:r>
      <w:r>
        <w:t>있음을</w:t>
      </w:r>
      <w:r>
        <w:t xml:space="preserve"> </w:t>
      </w:r>
      <w:r>
        <w:t>까맣게</w:t>
      </w:r>
      <w:r>
        <w:t xml:space="preserve"> </w:t>
      </w:r>
      <w:r>
        <w:t>잊었습니다</w:t>
      </w:r>
      <w:r>
        <w:t>. “</w:t>
      </w:r>
      <w:r>
        <w:t>우리가</w:t>
      </w:r>
      <w:r>
        <w:t> </w:t>
      </w:r>
      <w:r>
        <w:t>애굽</w:t>
      </w:r>
      <w:r>
        <w:t xml:space="preserve"> </w:t>
      </w:r>
      <w:r>
        <w:t>땅에서</w:t>
      </w:r>
      <w:r>
        <w:t xml:space="preserve"> </w:t>
      </w:r>
      <w:r>
        <w:t>죽었거나</w:t>
      </w:r>
      <w:r>
        <w:t xml:space="preserve"> </w:t>
      </w:r>
      <w:r>
        <w:t>이</w:t>
      </w:r>
      <w:r>
        <w:t> </w:t>
      </w:r>
      <w:r>
        <w:t>광야에서</w:t>
      </w:r>
      <w:r>
        <w:t xml:space="preserve"> </w:t>
      </w:r>
      <w:r>
        <w:t>죽었으면</w:t>
      </w:r>
      <w:r>
        <w:t xml:space="preserve"> </w:t>
      </w:r>
      <w:r>
        <w:t>좋았을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그들은</w:t>
      </w:r>
      <w:r>
        <w:t xml:space="preserve"> </w:t>
      </w:r>
      <w:r>
        <w:t>소리를</w:t>
      </w:r>
      <w:r>
        <w:t xml:space="preserve"> </w:t>
      </w:r>
      <w:r>
        <w:t>질렀습니다</w:t>
      </w:r>
      <w:r>
        <w:t xml:space="preserve">. </w:t>
      </w:r>
      <w:r>
        <w:t>불평의</w:t>
      </w:r>
      <w:r>
        <w:t xml:space="preserve"> </w:t>
      </w:r>
      <w:r>
        <w:t>소리와</w:t>
      </w:r>
      <w:r>
        <w:t xml:space="preserve"> </w:t>
      </w:r>
      <w:r>
        <w:t>함께</w:t>
      </w:r>
      <w:r>
        <w:t xml:space="preserve"> </w:t>
      </w:r>
      <w:r>
        <w:t>울분은</w:t>
      </w:r>
      <w:r>
        <w:t xml:space="preserve"> </w:t>
      </w:r>
      <w:r>
        <w:t>더욱</w:t>
      </w:r>
      <w:r>
        <w:t xml:space="preserve"> </w:t>
      </w:r>
      <w:r>
        <w:t>거세졌고</w:t>
      </w:r>
      <w:r>
        <w:t xml:space="preserve"> </w:t>
      </w:r>
      <w:r>
        <w:t>마침내</w:t>
      </w:r>
      <w:r>
        <w:t xml:space="preserve"> </w:t>
      </w:r>
      <w:r>
        <w:t>하나님을</w:t>
      </w:r>
      <w:r>
        <w:t xml:space="preserve"> </w:t>
      </w:r>
      <w:r>
        <w:t>원망하며</w:t>
      </w:r>
      <w:r>
        <w:t xml:space="preserve"> “</w:t>
      </w:r>
      <w:r>
        <w:t>어찌하여</w:t>
      </w:r>
      <w:r>
        <w:t> </w:t>
      </w:r>
      <w:r>
        <w:t>여호와가</w:t>
      </w:r>
      <w:r>
        <w:t xml:space="preserve"> </w:t>
      </w:r>
      <w:r>
        <w:t>우리를</w:t>
      </w:r>
      <w:r>
        <w:t xml:space="preserve"> </w:t>
      </w:r>
      <w:r>
        <w:t>그</w:t>
      </w:r>
      <w:r>
        <w:t xml:space="preserve"> </w:t>
      </w:r>
      <w:r>
        <w:t>땅으로</w:t>
      </w:r>
      <w:r>
        <w:t xml:space="preserve"> </w:t>
      </w:r>
      <w:r>
        <w:t>인도하여</w:t>
      </w:r>
      <w:r>
        <w:t xml:space="preserve"> </w:t>
      </w:r>
      <w:r>
        <w:t>칼에</w:t>
      </w:r>
      <w:r>
        <w:t xml:space="preserve"> </w:t>
      </w:r>
      <w:r>
        <w:t>쓰러지게</w:t>
      </w:r>
      <w:r>
        <w:t xml:space="preserve"> </w:t>
      </w:r>
      <w:r>
        <w:t>하려</w:t>
      </w:r>
      <w:r>
        <w:t xml:space="preserve"> </w:t>
      </w:r>
      <w:r>
        <w:t>하는가</w:t>
      </w:r>
      <w:r>
        <w:t xml:space="preserve"> </w:t>
      </w:r>
      <w:r>
        <w:t>우리</w:t>
      </w:r>
      <w:r>
        <w:t xml:space="preserve"> </w:t>
      </w:r>
      <w:r>
        <w:t>처자가</w:t>
      </w:r>
      <w:r>
        <w:t xml:space="preserve"> </w:t>
      </w:r>
      <w:r>
        <w:t>사로잡히리니</w:t>
      </w:r>
      <w:r>
        <w:t> </w:t>
      </w:r>
      <w:r>
        <w:t>애굽으로</w:t>
      </w:r>
      <w:r>
        <w:t xml:space="preserve"> </w:t>
      </w:r>
      <w:r>
        <w:t>돌아가는</w:t>
      </w:r>
      <w:r>
        <w:t xml:space="preserve"> </w:t>
      </w:r>
      <w:r>
        <w:t>것이</w:t>
      </w:r>
      <w:r>
        <w:t xml:space="preserve"> </w:t>
      </w:r>
      <w:r>
        <w:t>낫지</w:t>
      </w:r>
      <w:r>
        <w:t xml:space="preserve"> </w:t>
      </w:r>
      <w:r>
        <w:t>아니하랴</w:t>
      </w:r>
      <w:r>
        <w:t>”</w:t>
      </w:r>
      <w:r>
        <w:t>라고</w:t>
      </w:r>
      <w:r>
        <w:t xml:space="preserve"> </w:t>
      </w:r>
      <w:r>
        <w:t>하기에</w:t>
      </w:r>
      <w:r>
        <w:t xml:space="preserve"> </w:t>
      </w:r>
      <w:r>
        <w:t>이르렀습니다</w:t>
      </w:r>
      <w:r>
        <w:t xml:space="preserve">. </w:t>
      </w:r>
      <w:r>
        <w:t>그러면서</w:t>
      </w:r>
      <w:r>
        <w:t xml:space="preserve"> </w:t>
      </w:r>
      <w:r>
        <w:t>서로에게</w:t>
      </w:r>
      <w:r>
        <w:t xml:space="preserve"> </w:t>
      </w:r>
      <w:r>
        <w:t>말하기를</w:t>
      </w:r>
      <w:r>
        <w:t xml:space="preserve"> “</w:t>
      </w:r>
      <w:r>
        <w:t>우리가</w:t>
      </w:r>
      <w:r>
        <w:t xml:space="preserve"> </w:t>
      </w:r>
      <w:r>
        <w:t>한</w:t>
      </w:r>
      <w:r>
        <w:t xml:space="preserve"> </w:t>
      </w:r>
      <w:r>
        <w:t>지휘관을</w:t>
      </w:r>
      <w:r>
        <w:t xml:space="preserve"> </w:t>
      </w:r>
      <w:r>
        <w:t>세우고</w:t>
      </w:r>
      <w:r>
        <w:t> </w:t>
      </w:r>
      <w:r>
        <w:t>애굽으로</w:t>
      </w:r>
      <w:r>
        <w:t xml:space="preserve"> </w:t>
      </w:r>
      <w:r>
        <w:t>돌아가자</w:t>
      </w:r>
      <w:r>
        <w:t>”</w:t>
      </w:r>
      <w:r>
        <w:t>라고</w:t>
      </w:r>
      <w:r>
        <w:t xml:space="preserve"> </w:t>
      </w:r>
      <w:r>
        <w:t>했습니다</w:t>
      </w:r>
      <w:r>
        <w:t>.</w:t>
      </w:r>
    </w:p>
    <w:p w14:paraId="5B680A87" w14:textId="77777777" w:rsidR="000A7E7F" w:rsidRDefault="00000000">
      <w:pPr>
        <w:jc w:val="both"/>
      </w:pPr>
      <w:r>
        <w:t>백성의</w:t>
      </w:r>
      <w:r>
        <w:t xml:space="preserve"> </w:t>
      </w:r>
      <w:r>
        <w:t>반역에</w:t>
      </w:r>
      <w:r>
        <w:t xml:space="preserve"> </w:t>
      </w:r>
      <w:r>
        <w:t>마음이</w:t>
      </w:r>
      <w:r>
        <w:t xml:space="preserve"> </w:t>
      </w:r>
      <w:r>
        <w:t>상했을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그들의</w:t>
      </w:r>
      <w:r>
        <w:t xml:space="preserve"> </w:t>
      </w:r>
      <w:r>
        <w:t>극악무도함을</w:t>
      </w:r>
      <w:r>
        <w:t xml:space="preserve"> </w:t>
      </w:r>
      <w:r>
        <w:t>느꼈기에</w:t>
      </w:r>
      <w:r>
        <w:t xml:space="preserve"> “</w:t>
      </w:r>
      <w:r>
        <w:t>모세와</w:t>
      </w:r>
      <w:r>
        <w:t> </w:t>
      </w:r>
      <w:r>
        <w:t>아론이</w:t>
      </w:r>
      <w:r>
        <w:t> </w:t>
      </w:r>
      <w:r>
        <w:t>이스라엘</w:t>
      </w:r>
      <w:r>
        <w:t> </w:t>
      </w:r>
      <w:r>
        <w:t>자손의</w:t>
      </w:r>
      <w:r>
        <w:t xml:space="preserve"> </w:t>
      </w:r>
      <w:r>
        <w:t>온</w:t>
      </w:r>
      <w:r>
        <w:t xml:space="preserve"> </w:t>
      </w:r>
      <w:r>
        <w:t>회중</w:t>
      </w:r>
      <w:r>
        <w:t xml:space="preserve"> </w:t>
      </w:r>
      <w:r>
        <w:t>앞에서</w:t>
      </w:r>
      <w:r>
        <w:t xml:space="preserve"> </w:t>
      </w:r>
      <w:r>
        <w:t>엎드</w:t>
      </w:r>
      <w:r>
        <w:t>”</w:t>
      </w:r>
      <w:r>
        <w:t>렸습니다</w:t>
      </w:r>
      <w:r>
        <w:t xml:space="preserve">. </w:t>
      </w:r>
      <w:r>
        <w:t>다시</w:t>
      </w:r>
      <w:r>
        <w:t xml:space="preserve"> </w:t>
      </w:r>
      <w:r>
        <w:t>갈렙과</w:t>
      </w:r>
      <w:r>
        <w:t xml:space="preserve"> </w:t>
      </w:r>
      <w:r>
        <w:t>여호수아가</w:t>
      </w:r>
      <w:r>
        <w:t xml:space="preserve"> </w:t>
      </w:r>
      <w:r>
        <w:t>백성을</w:t>
      </w:r>
      <w:r>
        <w:t xml:space="preserve"> </w:t>
      </w:r>
      <w:r>
        <w:t>설득하고자</w:t>
      </w:r>
      <w:r>
        <w:t xml:space="preserve"> </w:t>
      </w:r>
      <w:r>
        <w:t>했습니다</w:t>
      </w:r>
      <w:r>
        <w:t>. “</w:t>
      </w:r>
      <w:r>
        <w:t>우리가</w:t>
      </w:r>
      <w:r>
        <w:t> </w:t>
      </w:r>
      <w:r>
        <w:t>두루</w:t>
      </w:r>
      <w:r>
        <w:t> </w:t>
      </w:r>
      <w:r>
        <w:t>다니며</w:t>
      </w:r>
      <w:r>
        <w:t xml:space="preserve"> </w:t>
      </w:r>
      <w:r>
        <w:t>정탐한</w:t>
      </w:r>
      <w:r>
        <w:t xml:space="preserve"> </w:t>
      </w:r>
      <w:r>
        <w:t>땅은</w:t>
      </w:r>
      <w:r>
        <w:t xml:space="preserve"> </w:t>
      </w:r>
      <w:r>
        <w:t>심히</w:t>
      </w:r>
      <w:r>
        <w:t xml:space="preserve"> </w:t>
      </w:r>
      <w:r>
        <w:t>아름다운</w:t>
      </w:r>
      <w:r>
        <w:t xml:space="preserve"> </w:t>
      </w:r>
      <w:r>
        <w:t>땅이라</w:t>
      </w:r>
      <w:r>
        <w:t xml:space="preserve"> </w:t>
      </w:r>
      <w:r>
        <w:t>여호와께서</w:t>
      </w:r>
      <w:r>
        <w:t xml:space="preserve"> </w:t>
      </w:r>
      <w:r>
        <w:t>우리를</w:t>
      </w:r>
      <w:r>
        <w:t xml:space="preserve"> </w:t>
      </w:r>
      <w:r>
        <w:t>기뻐하시면</w:t>
      </w:r>
      <w:r>
        <w:t xml:space="preserve"> </w:t>
      </w:r>
      <w:r>
        <w:t>우리를</w:t>
      </w:r>
      <w:r>
        <w:t xml:space="preserve"> </w:t>
      </w:r>
      <w:r>
        <w:t>그</w:t>
      </w:r>
      <w:r>
        <w:t xml:space="preserve"> </w:t>
      </w:r>
      <w:r>
        <w:t>땅으로</w:t>
      </w:r>
      <w:r>
        <w:t xml:space="preserve"> </w:t>
      </w:r>
      <w:r>
        <w:t>인도하여</w:t>
      </w:r>
      <w:r>
        <w:t xml:space="preserve"> </w:t>
      </w:r>
      <w:r>
        <w:t>들이시고</w:t>
      </w:r>
      <w:r>
        <w:t xml:space="preserve"> </w:t>
      </w:r>
      <w:r>
        <w:t>그</w:t>
      </w:r>
      <w:r>
        <w:t xml:space="preserve"> </w:t>
      </w:r>
      <w:r>
        <w:t>땅을</w:t>
      </w:r>
      <w:r>
        <w:t xml:space="preserve"> </w:t>
      </w:r>
      <w:r>
        <w:t>우리에게</w:t>
      </w:r>
      <w:r>
        <w:t xml:space="preserve"> </w:t>
      </w:r>
      <w:r>
        <w:t>주시리라</w:t>
      </w:r>
      <w:r>
        <w:t xml:space="preserve"> </w:t>
      </w:r>
      <w:r>
        <w:t>이는</w:t>
      </w:r>
      <w:r>
        <w:t xml:space="preserve"> </w:t>
      </w:r>
      <w:r>
        <w:t>과연</w:t>
      </w:r>
      <w:r>
        <w:t xml:space="preserve"> </w:t>
      </w:r>
      <w:r>
        <w:t>젖과</w:t>
      </w:r>
      <w:r>
        <w:t> </w:t>
      </w:r>
      <w:r>
        <w:t>꿀이</w:t>
      </w:r>
      <w:r>
        <w:t xml:space="preserve"> </w:t>
      </w:r>
      <w:r>
        <w:t>흐르는</w:t>
      </w:r>
      <w:r>
        <w:t xml:space="preserve"> </w:t>
      </w:r>
      <w:r>
        <w:t>땅이니라</w:t>
      </w:r>
      <w:r>
        <w:t xml:space="preserve"> </w:t>
      </w:r>
      <w:r>
        <w:t>다만</w:t>
      </w:r>
      <w:r>
        <w:t xml:space="preserve"> </w:t>
      </w:r>
      <w:r>
        <w:t>여호와를</w:t>
      </w:r>
      <w:r>
        <w:t> </w:t>
      </w:r>
      <w:r>
        <w:t>거역하지는</w:t>
      </w:r>
      <w:r>
        <w:t xml:space="preserve"> </w:t>
      </w:r>
      <w:r>
        <w:t>말라</w:t>
      </w:r>
      <w:r>
        <w:t xml:space="preserve"> </w:t>
      </w:r>
      <w:r>
        <w:t>또</w:t>
      </w:r>
      <w:r>
        <w:t xml:space="preserve"> </w:t>
      </w:r>
      <w:r>
        <w:t>그</w:t>
      </w:r>
      <w:r>
        <w:t xml:space="preserve"> </w:t>
      </w:r>
      <w:r>
        <w:t>땅</w:t>
      </w:r>
      <w:r>
        <w:t xml:space="preserve"> </w:t>
      </w:r>
      <w:r>
        <w:t>백성을</w:t>
      </w:r>
      <w:r>
        <w:t xml:space="preserve"> </w:t>
      </w:r>
      <w:r>
        <w:t>두려워하지</w:t>
      </w:r>
      <w:r>
        <w:t xml:space="preserve"> </w:t>
      </w:r>
      <w:r>
        <w:t>말라</w:t>
      </w:r>
      <w:r>
        <w:t xml:space="preserve"> </w:t>
      </w:r>
      <w:r>
        <w:t>그들은</w:t>
      </w:r>
      <w:r>
        <w:t xml:space="preserve"> </w:t>
      </w:r>
      <w:r>
        <w:t>우리의</w:t>
      </w:r>
      <w:r>
        <w:t xml:space="preserve"> </w:t>
      </w:r>
      <w:r>
        <w:t>먹이라</w:t>
      </w:r>
      <w:r>
        <w:t xml:space="preserve"> </w:t>
      </w:r>
      <w:r>
        <w:t>그들의</w:t>
      </w:r>
      <w:r>
        <w:t xml:space="preserve"> </w:t>
      </w:r>
      <w:r>
        <w:t>보호자는</w:t>
      </w:r>
      <w:r>
        <w:t xml:space="preserve"> </w:t>
      </w:r>
      <w:r>
        <w:t>그들에게서</w:t>
      </w:r>
      <w:r>
        <w:t xml:space="preserve"> </w:t>
      </w:r>
      <w:r>
        <w:t>떠났고</w:t>
      </w:r>
      <w:r>
        <w:t xml:space="preserve"> </w:t>
      </w:r>
      <w:r>
        <w:t>여호와는</w:t>
      </w:r>
      <w:r>
        <w:t xml:space="preserve"> </w:t>
      </w:r>
      <w:r>
        <w:t>우리와</w:t>
      </w:r>
      <w:r>
        <w:t xml:space="preserve"> </w:t>
      </w:r>
      <w:r>
        <w:t>함께하시느니라</w:t>
      </w:r>
      <w:r>
        <w:t xml:space="preserve"> </w:t>
      </w:r>
      <w:r>
        <w:t>그들을</w:t>
      </w:r>
      <w:r>
        <w:t xml:space="preserve"> </w:t>
      </w:r>
      <w:r>
        <w:t>두려워하지</w:t>
      </w:r>
      <w:r>
        <w:t xml:space="preserve"> </w:t>
      </w:r>
      <w:r>
        <w:t>말라</w:t>
      </w:r>
      <w:r>
        <w:t>.”</w:t>
      </w:r>
    </w:p>
    <w:p w14:paraId="4168C38C" w14:textId="77777777" w:rsidR="000A7E7F" w:rsidRDefault="00000000">
      <w:pPr>
        <w:jc w:val="both"/>
      </w:pPr>
      <w:r>
        <w:t>하지만</w:t>
      </w:r>
      <w:r>
        <w:t xml:space="preserve"> </w:t>
      </w:r>
      <w:r>
        <w:t>회중은</w:t>
      </w:r>
      <w:r>
        <w:t xml:space="preserve"> </w:t>
      </w:r>
      <w:r>
        <w:t>그</w:t>
      </w:r>
      <w:r>
        <w:t xml:space="preserve"> </w:t>
      </w:r>
      <w:r>
        <w:t>진지한</w:t>
      </w:r>
      <w:r>
        <w:t xml:space="preserve"> </w:t>
      </w:r>
      <w:r>
        <w:t>간청을</w:t>
      </w:r>
      <w:r>
        <w:t xml:space="preserve"> </w:t>
      </w:r>
      <w:r>
        <w:t>들으려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믿음이</w:t>
      </w:r>
      <w:r>
        <w:t xml:space="preserve"> </w:t>
      </w:r>
      <w:r>
        <w:t>없는</w:t>
      </w:r>
      <w:r>
        <w:t xml:space="preserve"> </w:t>
      </w:r>
      <w:r>
        <w:t>정탐꾼들은</w:t>
      </w:r>
      <w:r>
        <w:t xml:space="preserve"> </w:t>
      </w:r>
      <w:r>
        <w:t>목소리를</w:t>
      </w:r>
      <w:r>
        <w:t xml:space="preserve"> </w:t>
      </w:r>
      <w:r>
        <w:t>높여</w:t>
      </w:r>
      <w:r>
        <w:t xml:space="preserve"> </w:t>
      </w:r>
      <w:r>
        <w:t>갈렙과</w:t>
      </w:r>
      <w:r>
        <w:t xml:space="preserve"> </w:t>
      </w:r>
      <w:r>
        <w:t>여호수아를</w:t>
      </w:r>
      <w:r>
        <w:t xml:space="preserve"> </w:t>
      </w:r>
      <w:r>
        <w:t>맹비난했고</w:t>
      </w:r>
      <w:r>
        <w:t xml:space="preserve"> </w:t>
      </w:r>
      <w:r>
        <w:t>그들을</w:t>
      </w:r>
      <w:r>
        <w:t xml:space="preserve"> </w:t>
      </w:r>
      <w:r>
        <w:t>돌로</w:t>
      </w:r>
      <w:r>
        <w:t xml:space="preserve"> </w:t>
      </w:r>
      <w:r>
        <w:t>치라는</w:t>
      </w:r>
      <w:r>
        <w:t xml:space="preserve"> </w:t>
      </w:r>
      <w:r>
        <w:t>소리가</w:t>
      </w:r>
      <w:r>
        <w:t xml:space="preserve"> </w:t>
      </w:r>
      <w:r>
        <w:t>더욱</w:t>
      </w:r>
      <w:r>
        <w:t xml:space="preserve"> </w:t>
      </w:r>
      <w:r>
        <w:t>커졌습니다</w:t>
      </w:r>
      <w:r>
        <w:t xml:space="preserve">. </w:t>
      </w:r>
      <w:r>
        <w:lastRenderedPageBreak/>
        <w:t>이성을</w:t>
      </w:r>
      <w:r>
        <w:t xml:space="preserve"> </w:t>
      </w:r>
      <w:r>
        <w:t>잃은</w:t>
      </w:r>
      <w:r>
        <w:t xml:space="preserve"> </w:t>
      </w:r>
      <w:r>
        <w:t>폭도들은</w:t>
      </w:r>
      <w:r>
        <w:t xml:space="preserve"> </w:t>
      </w:r>
      <w:r>
        <w:t>신실한</w:t>
      </w:r>
      <w:r>
        <w:t xml:space="preserve"> </w:t>
      </w:r>
      <w:r>
        <w:t>그들에게</w:t>
      </w:r>
      <w:r>
        <w:t xml:space="preserve"> </w:t>
      </w:r>
      <w:r>
        <w:t>던질</w:t>
      </w:r>
      <w:r>
        <w:t xml:space="preserve"> </w:t>
      </w:r>
      <w:r>
        <w:t>돌을</w:t>
      </w:r>
      <w:r>
        <w:t xml:space="preserve"> </w:t>
      </w:r>
      <w:r>
        <w:t>집었습니다</w:t>
      </w:r>
      <w:r>
        <w:t xml:space="preserve">. </w:t>
      </w:r>
      <w:r>
        <w:t>그들은</w:t>
      </w:r>
      <w:r>
        <w:t xml:space="preserve"> </w:t>
      </w:r>
      <w:r>
        <w:t>광적으로</w:t>
      </w:r>
      <w:r>
        <w:t xml:space="preserve"> </w:t>
      </w:r>
      <w:r>
        <w:t>고함을</w:t>
      </w:r>
      <w:r>
        <w:t xml:space="preserve"> </w:t>
      </w:r>
      <w:r>
        <w:t>지르며</w:t>
      </w:r>
      <w:r>
        <w:t xml:space="preserve"> </w:t>
      </w:r>
      <w:r>
        <w:t>달려들었지만</w:t>
      </w:r>
      <w:r>
        <w:t xml:space="preserve"> </w:t>
      </w:r>
      <w:r>
        <w:t>돌들이</w:t>
      </w:r>
      <w:r>
        <w:t xml:space="preserve"> </w:t>
      </w:r>
      <w:r>
        <w:t>갑작스럽게</w:t>
      </w:r>
      <w:r>
        <w:t xml:space="preserve"> </w:t>
      </w:r>
      <w:r>
        <w:t>그들의</w:t>
      </w:r>
      <w:r>
        <w:t xml:space="preserve"> </w:t>
      </w:r>
      <w:r>
        <w:t>손에서</w:t>
      </w:r>
      <w:r>
        <w:t xml:space="preserve"> </w:t>
      </w:r>
      <w:r>
        <w:t>떨어졌습니다</w:t>
      </w:r>
      <w:r>
        <w:t xml:space="preserve">. </w:t>
      </w:r>
      <w:r>
        <w:t>순간적으로</w:t>
      </w:r>
      <w:r>
        <w:t xml:space="preserve"> </w:t>
      </w:r>
      <w:r>
        <w:t>정적이</w:t>
      </w:r>
      <w:r>
        <w:t xml:space="preserve"> </w:t>
      </w:r>
      <w:r>
        <w:t>이르렀고</w:t>
      </w:r>
      <w:r>
        <w:t xml:space="preserve"> </w:t>
      </w:r>
      <w:r>
        <w:t>그들은</w:t>
      </w:r>
      <w:r>
        <w:t xml:space="preserve"> </w:t>
      </w:r>
      <w:r>
        <w:t>두려움에</w:t>
      </w:r>
      <w:r>
        <w:t xml:space="preserve"> </w:t>
      </w:r>
      <w:r>
        <w:t>떨었습니다</w:t>
      </w:r>
      <w:r>
        <w:t xml:space="preserve">. </w:t>
      </w:r>
      <w:r>
        <w:t>그들의</w:t>
      </w:r>
      <w:r>
        <w:t xml:space="preserve"> </w:t>
      </w:r>
      <w:r>
        <w:t>살인적인</w:t>
      </w:r>
      <w:r>
        <w:t xml:space="preserve"> </w:t>
      </w:r>
      <w:r>
        <w:t>의도를</w:t>
      </w:r>
      <w:r>
        <w:t xml:space="preserve"> </w:t>
      </w:r>
      <w:r>
        <w:t>막기</w:t>
      </w:r>
      <w:r>
        <w:t xml:space="preserve"> </w:t>
      </w:r>
      <w:r>
        <w:t>위해서</w:t>
      </w:r>
      <w:r>
        <w:t xml:space="preserve"> </w:t>
      </w:r>
      <w:r>
        <w:t>하나님이</w:t>
      </w:r>
      <w:r>
        <w:t xml:space="preserve"> </w:t>
      </w:r>
      <w:r>
        <w:t>개입하신</w:t>
      </w:r>
      <w:r>
        <w:t xml:space="preserve"> </w:t>
      </w:r>
      <w:r>
        <w:t>것입니다</w:t>
      </w:r>
      <w:r>
        <w:t xml:space="preserve">. </w:t>
      </w:r>
      <w:r>
        <w:t>임재의</w:t>
      </w:r>
      <w:r>
        <w:t xml:space="preserve"> </w:t>
      </w:r>
      <w:r>
        <w:t>영광이</w:t>
      </w:r>
      <w:r>
        <w:t xml:space="preserve"> </w:t>
      </w:r>
      <w:r>
        <w:t>번쩍이는</w:t>
      </w:r>
      <w:r>
        <w:t xml:space="preserve"> </w:t>
      </w:r>
      <w:r>
        <w:t>빛처럼</w:t>
      </w:r>
      <w:r>
        <w:t xml:space="preserve"> </w:t>
      </w:r>
      <w:r>
        <w:t>성막에</w:t>
      </w:r>
      <w:r>
        <w:t xml:space="preserve"> </w:t>
      </w:r>
      <w:r>
        <w:t>비췄습니다</w:t>
      </w:r>
      <w:r>
        <w:t>. …</w:t>
      </w:r>
      <w:r>
        <w:t>그들보다</w:t>
      </w:r>
      <w:r>
        <w:t xml:space="preserve"> </w:t>
      </w:r>
      <w:r>
        <w:t>더</w:t>
      </w:r>
      <w:r>
        <w:t xml:space="preserve"> </w:t>
      </w:r>
      <w:r>
        <w:t>강한</w:t>
      </w:r>
      <w:r>
        <w:t xml:space="preserve"> </w:t>
      </w:r>
      <w:r>
        <w:t>분께서</w:t>
      </w:r>
      <w:r>
        <w:t xml:space="preserve"> </w:t>
      </w:r>
      <w:r>
        <w:t>직접</w:t>
      </w:r>
      <w:r>
        <w:t xml:space="preserve"> </w:t>
      </w:r>
      <w:r>
        <w:t>나타나셨습니다</w:t>
      </w:r>
      <w:r>
        <w:t xml:space="preserve">. </w:t>
      </w:r>
      <w:r>
        <w:t>그러자</w:t>
      </w:r>
      <w:r>
        <w:t xml:space="preserve"> </w:t>
      </w:r>
      <w:r>
        <w:t>감히</w:t>
      </w:r>
      <w:r>
        <w:t xml:space="preserve"> </w:t>
      </w:r>
      <w:r>
        <w:t>아무도</w:t>
      </w:r>
      <w:r>
        <w:t xml:space="preserve"> </w:t>
      </w:r>
      <w:r>
        <w:t>계속</w:t>
      </w:r>
      <w:r>
        <w:t xml:space="preserve"> </w:t>
      </w:r>
      <w:r>
        <w:t>저항하지</w:t>
      </w:r>
      <w:r>
        <w:t xml:space="preserve"> </w:t>
      </w:r>
      <w:r>
        <w:t>못했습니다</w:t>
      </w:r>
      <w:r>
        <w:t>.</w:t>
      </w:r>
    </w:p>
    <w:p w14:paraId="6B2297EA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1902</w:t>
      </w:r>
      <w:r>
        <w:t>년</w:t>
      </w:r>
      <w:r>
        <w:t xml:space="preserve"> 5</w:t>
      </w:r>
      <w:r>
        <w:t>월</w:t>
      </w:r>
      <w:r>
        <w:t xml:space="preserve"> 20</w:t>
      </w:r>
      <w:r>
        <w:t>일</w:t>
      </w:r>
    </w:p>
    <w:p w14:paraId="292AE5D8" w14:textId="77777777" w:rsidR="000A7E7F" w:rsidRDefault="00000000">
      <w:r>
        <w:br w:type="page"/>
      </w:r>
    </w:p>
    <w:p w14:paraId="6DC0506E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19</w:t>
      </w:r>
      <w:r>
        <w:t>일</w:t>
      </w:r>
      <w:r>
        <w:t>(</w:t>
      </w:r>
      <w:r>
        <w:t>목</w:t>
      </w:r>
      <w:r>
        <w:t>)</w:t>
      </w:r>
    </w:p>
    <w:p w14:paraId="05DA7850" w14:textId="77777777" w:rsidR="000A7E7F" w:rsidRDefault="000A7E7F"/>
    <w:p w14:paraId="29463B5A" w14:textId="77777777" w:rsidR="000A7E7F" w:rsidRDefault="00000000">
      <w:pPr>
        <w:jc w:val="both"/>
      </w:pPr>
      <w:r>
        <w:t>영원한</w:t>
      </w:r>
      <w:r>
        <w:t xml:space="preserve"> </w:t>
      </w:r>
      <w:r>
        <w:t>말씀</w:t>
      </w:r>
    </w:p>
    <w:p w14:paraId="065FBE92" w14:textId="77777777" w:rsidR="000A7E7F" w:rsidRDefault="000A7E7F"/>
    <w:p w14:paraId="221E9679" w14:textId="77777777" w:rsidR="000A7E7F" w:rsidRDefault="000A7E7F"/>
    <w:p w14:paraId="0A7F529D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이를</w:t>
      </w:r>
      <w:r>
        <w:t xml:space="preserve"> </w:t>
      </w:r>
      <w:r>
        <w:t>위하여</w:t>
      </w:r>
      <w:r>
        <w:t xml:space="preserve"> </w:t>
      </w:r>
      <w:r>
        <w:t>태어났으며</w:t>
      </w:r>
      <w:r>
        <w:t xml:space="preserve"> </w:t>
      </w:r>
      <w:r>
        <w:t>이를</w:t>
      </w:r>
      <w:r>
        <w:t xml:space="preserve"> </w:t>
      </w:r>
      <w:r>
        <w:t>위하여</w:t>
      </w:r>
      <w:r>
        <w:t xml:space="preserve"> </w:t>
      </w:r>
      <w:r>
        <w:t>세상에</w:t>
      </w:r>
      <w:r>
        <w:t xml:space="preserve"> </w:t>
      </w:r>
      <w:r>
        <w:t>왔나니</w:t>
      </w:r>
      <w:r>
        <w:t xml:space="preserve"> </w:t>
      </w:r>
      <w:r>
        <w:t>곧</w:t>
      </w:r>
      <w:r>
        <w:t xml:space="preserve"> </w:t>
      </w:r>
      <w:r>
        <w:t>진리에</w:t>
      </w:r>
      <w:r>
        <w:t xml:space="preserve"> </w:t>
      </w:r>
      <w:r>
        <w:t>대하여</w:t>
      </w:r>
      <w:r>
        <w:t xml:space="preserve"> </w:t>
      </w:r>
      <w:r>
        <w:t>증언하려</w:t>
      </w:r>
      <w:r>
        <w:t xml:space="preserve"> </w:t>
      </w:r>
      <w:r>
        <w:t>함이로라</w:t>
      </w:r>
      <w:r>
        <w:t>”(</w:t>
      </w:r>
      <w:r>
        <w:t>요</w:t>
      </w:r>
      <w:r>
        <w:t xml:space="preserve"> 18:37)</w:t>
      </w:r>
    </w:p>
    <w:p w14:paraId="5190FC6B" w14:textId="77777777" w:rsidR="000A7E7F" w:rsidRDefault="000A7E7F"/>
    <w:p w14:paraId="4230753B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세상에서</w:t>
      </w:r>
      <w:r>
        <w:t xml:space="preserve"> </w:t>
      </w:r>
      <w:r>
        <w:t>전에</w:t>
      </w:r>
      <w:r>
        <w:t xml:space="preserve"> </w:t>
      </w:r>
      <w:r>
        <w:t>없이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교사이셨습니다</w:t>
      </w:r>
      <w:r>
        <w:t xml:space="preserve">. </w:t>
      </w:r>
      <w:r>
        <w:t>주님은</w:t>
      </w:r>
      <w:r>
        <w:t xml:space="preserve"> </w:t>
      </w:r>
      <w:r>
        <w:t>진리의</w:t>
      </w:r>
      <w:r>
        <w:t xml:space="preserve"> </w:t>
      </w:r>
      <w:r>
        <w:t>밝은</w:t>
      </w:r>
      <w:r>
        <w:t xml:space="preserve"> </w:t>
      </w:r>
      <w:r>
        <w:t>빛을</w:t>
      </w:r>
      <w:r>
        <w:t xml:space="preserve"> </w:t>
      </w:r>
      <w:r>
        <w:t>비추어</w:t>
      </w:r>
      <w:r>
        <w:t xml:space="preserve"> </w:t>
      </w:r>
      <w:r>
        <w:t>인류가</w:t>
      </w:r>
      <w:r>
        <w:t xml:space="preserve"> </w:t>
      </w:r>
      <w:r>
        <w:t>천국에</w:t>
      </w:r>
      <w:r>
        <w:t xml:space="preserve"> </w:t>
      </w:r>
      <w:r>
        <w:t>들어갈</w:t>
      </w:r>
      <w:r>
        <w:t xml:space="preserve"> </w:t>
      </w:r>
      <w:r>
        <w:t>자격을</w:t>
      </w:r>
      <w:r>
        <w:t xml:space="preserve"> </w:t>
      </w:r>
      <w:r>
        <w:t>얻게</w:t>
      </w:r>
      <w:r>
        <w:t xml:space="preserve"> </w:t>
      </w:r>
      <w:r>
        <w:t>하려고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>. “</w:t>
      </w:r>
      <w:r>
        <w:t>내가</w:t>
      </w:r>
      <w:r>
        <w:t>…</w:t>
      </w:r>
      <w:r>
        <w:t>이를</w:t>
      </w:r>
      <w:r>
        <w:t xml:space="preserve"> </w:t>
      </w:r>
      <w:r>
        <w:t>위하여</w:t>
      </w:r>
      <w:r>
        <w:t xml:space="preserve"> </w:t>
      </w:r>
      <w:r>
        <w:t>세상에</w:t>
      </w:r>
      <w:r>
        <w:t xml:space="preserve"> </w:t>
      </w:r>
      <w:r>
        <w:t>왔나니</w:t>
      </w:r>
      <w:r>
        <w:t xml:space="preserve"> </w:t>
      </w:r>
      <w:r>
        <w:t>곧</w:t>
      </w:r>
      <w:r>
        <w:t xml:space="preserve"> </w:t>
      </w:r>
      <w:r>
        <w:t>진리에</w:t>
      </w:r>
      <w:r>
        <w:t xml:space="preserve"> </w:t>
      </w:r>
      <w:r>
        <w:t>대하여</w:t>
      </w:r>
      <w:r>
        <w:t xml:space="preserve"> </w:t>
      </w:r>
      <w:r>
        <w:t>증언하려</w:t>
      </w:r>
      <w:r>
        <w:t xml:space="preserve"> </w:t>
      </w:r>
      <w:r>
        <w:t>함이로라</w:t>
      </w:r>
      <w:r>
        <w:t>”(</w:t>
      </w:r>
      <w:r>
        <w:t>요</w:t>
      </w:r>
      <w:r>
        <w:t xml:space="preserve"> 18:37)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선언하셨습니다</w:t>
      </w:r>
      <w:r>
        <w:t xml:space="preserve">. </w:t>
      </w:r>
      <w:r>
        <w:t>주님은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성품을</w:t>
      </w:r>
      <w:r>
        <w:t xml:space="preserve"> </w:t>
      </w:r>
      <w:r>
        <w:t>나타내어</w:t>
      </w:r>
      <w:r>
        <w:t xml:space="preserve"> </w:t>
      </w:r>
      <w:r>
        <w:t>인간이</w:t>
      </w:r>
      <w:r>
        <w:t xml:space="preserve"> </w:t>
      </w:r>
      <w:r>
        <w:t>진리와</w:t>
      </w:r>
      <w:r>
        <w:t xml:space="preserve"> </w:t>
      </w:r>
      <w:r>
        <w:t>영으로</w:t>
      </w:r>
      <w:r>
        <w:t xml:space="preserve"> </w:t>
      </w:r>
      <w:r>
        <w:t>하나님을</w:t>
      </w:r>
      <w:r>
        <w:t xml:space="preserve"> </w:t>
      </w:r>
      <w:r>
        <w:t>경배하게</w:t>
      </w:r>
      <w:r>
        <w:t xml:space="preserve"> </w:t>
      </w:r>
      <w:r>
        <w:t>하려고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>.</w:t>
      </w:r>
    </w:p>
    <w:p w14:paraId="580E2289" w14:textId="77777777" w:rsidR="000A7E7F" w:rsidRDefault="00000000">
      <w:pPr>
        <w:jc w:val="both"/>
      </w:pPr>
      <w:r>
        <w:t>인간에게</w:t>
      </w:r>
      <w:r>
        <w:t xml:space="preserve"> </w:t>
      </w:r>
      <w:r>
        <w:t>거룩한</w:t>
      </w:r>
      <w:r>
        <w:t xml:space="preserve"> </w:t>
      </w:r>
      <w:r>
        <w:t>교사가</w:t>
      </w:r>
      <w:r>
        <w:t xml:space="preserve"> </w:t>
      </w:r>
      <w:r>
        <w:t>필요하다는</w:t>
      </w:r>
      <w:r>
        <w:t xml:space="preserve"> </w:t>
      </w:r>
      <w:r>
        <w:t>점을</w:t>
      </w:r>
      <w:r>
        <w:t xml:space="preserve"> </w:t>
      </w:r>
      <w:r>
        <w:t>하늘은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 xml:space="preserve">. </w:t>
      </w:r>
      <w:r>
        <w:t>타락하여</w:t>
      </w:r>
      <w:r>
        <w:t xml:space="preserve"> </w:t>
      </w:r>
      <w:r>
        <w:t>사탄의</w:t>
      </w:r>
      <w:r>
        <w:t xml:space="preserve"> </w:t>
      </w:r>
      <w:r>
        <w:t>수레에</w:t>
      </w:r>
      <w:r>
        <w:t xml:space="preserve"> </w:t>
      </w:r>
      <w:r>
        <w:t>묶여</w:t>
      </w:r>
      <w:r>
        <w:t xml:space="preserve"> </w:t>
      </w:r>
      <w:r>
        <w:t>있는</w:t>
      </w:r>
      <w:r>
        <w:t xml:space="preserve"> </w:t>
      </w:r>
      <w:r>
        <w:t>인간들에</w:t>
      </w:r>
      <w:r>
        <w:t xml:space="preserve"> </w:t>
      </w:r>
      <w:r>
        <w:t>대해</w:t>
      </w:r>
      <w:r>
        <w:t xml:space="preserve"> </w:t>
      </w:r>
      <w:r>
        <w:t>하나님은</w:t>
      </w:r>
      <w:r>
        <w:t xml:space="preserve"> </w:t>
      </w:r>
      <w:r>
        <w:t>긍휼과</w:t>
      </w:r>
      <w:r>
        <w:t xml:space="preserve"> </w:t>
      </w:r>
      <w:r>
        <w:t>동정을</w:t>
      </w:r>
      <w:r>
        <w:t xml:space="preserve"> </w:t>
      </w:r>
      <w:r>
        <w:t>느끼셨습니다</w:t>
      </w:r>
      <w:r>
        <w:t xml:space="preserve">. </w:t>
      </w:r>
      <w:r>
        <w:t>그래서</w:t>
      </w:r>
      <w:r>
        <w:t xml:space="preserve"> </w:t>
      </w:r>
      <w:r>
        <w:t>때가</w:t>
      </w:r>
      <w:r>
        <w:t xml:space="preserve"> </w:t>
      </w:r>
      <w:r>
        <w:t>이르자</w:t>
      </w:r>
      <w:r>
        <w:t xml:space="preserve"> </w:t>
      </w:r>
      <w:r>
        <w:t>자기의</w:t>
      </w:r>
      <w:r>
        <w:t xml:space="preserve"> </w:t>
      </w:r>
      <w:r>
        <w:t>아들을</w:t>
      </w:r>
      <w:r>
        <w:t xml:space="preserve"> </w:t>
      </w:r>
      <w:r>
        <w:t>보내셨습니다</w:t>
      </w:r>
      <w:r>
        <w:t xml:space="preserve">. </w:t>
      </w:r>
      <w:r>
        <w:t>하늘</w:t>
      </w:r>
      <w:r>
        <w:t xml:space="preserve"> </w:t>
      </w:r>
      <w:r>
        <w:t>의회에서</w:t>
      </w:r>
      <w:r>
        <w:t xml:space="preserve"> </w:t>
      </w:r>
      <w:r>
        <w:t>임명되신</w:t>
      </w:r>
      <w:r>
        <w:t xml:space="preserve"> </w:t>
      </w:r>
      <w:r>
        <w:t>주님은</w:t>
      </w:r>
      <w:r>
        <w:t xml:space="preserve"> </w:t>
      </w:r>
      <w:r>
        <w:t>인류의</w:t>
      </w:r>
      <w:r>
        <w:t xml:space="preserve"> </w:t>
      </w:r>
      <w:r>
        <w:t>교사로서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하나님은</w:t>
      </w:r>
      <w:r>
        <w:t xml:space="preserve"> </w:t>
      </w:r>
      <w:r>
        <w:t>넘치는</w:t>
      </w:r>
      <w:r>
        <w:t xml:space="preserve"> </w:t>
      </w:r>
      <w:r>
        <w:t>긍휼로</w:t>
      </w:r>
      <w:r>
        <w:t xml:space="preserve"> </w:t>
      </w:r>
      <w:r>
        <w:t>인간</w:t>
      </w:r>
      <w:r>
        <w:t xml:space="preserve"> </w:t>
      </w:r>
      <w:r>
        <w:t>세상에</w:t>
      </w:r>
      <w:r>
        <w:t xml:space="preserve"> </w:t>
      </w:r>
      <w:r>
        <w:t>아들을</w:t>
      </w:r>
      <w:r>
        <w:t xml:space="preserve"> </w:t>
      </w:r>
      <w:r>
        <w:t>보내셨고</w:t>
      </w:r>
      <w:r>
        <w:t xml:space="preserve"> </w:t>
      </w:r>
      <w:r>
        <w:t>예수님은</w:t>
      </w:r>
      <w:r>
        <w:t xml:space="preserve"> </w:t>
      </w:r>
      <w:r>
        <w:t>인간에게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채워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스스로</w:t>
      </w:r>
      <w:r>
        <w:t xml:space="preserve"> </w:t>
      </w:r>
      <w:r>
        <w:t>인성을</w:t>
      </w:r>
      <w:r>
        <w:t xml:space="preserve"> </w:t>
      </w:r>
      <w:r>
        <w:t>취하셨습니다</w:t>
      </w:r>
      <w:r>
        <w:t xml:space="preserve">. </w:t>
      </w:r>
      <w:r>
        <w:t>영원한</w:t>
      </w:r>
      <w:r>
        <w:t xml:space="preserve"> </w:t>
      </w:r>
      <w:r>
        <w:t>말씀이신</w:t>
      </w:r>
      <w:r>
        <w:t xml:space="preserve"> </w:t>
      </w:r>
      <w:r>
        <w:t>분께서</w:t>
      </w:r>
      <w:r>
        <w:t xml:space="preserve"> </w:t>
      </w:r>
      <w:r>
        <w:t>하늘</w:t>
      </w:r>
      <w:r>
        <w:t xml:space="preserve"> </w:t>
      </w:r>
      <w:r>
        <w:t>거민들에게</w:t>
      </w:r>
      <w:r>
        <w:t xml:space="preserve"> </w:t>
      </w:r>
      <w:r>
        <w:t>놀라움을</w:t>
      </w:r>
      <w:r>
        <w:t xml:space="preserve"> </w:t>
      </w:r>
      <w:r>
        <w:t>안기며</w:t>
      </w:r>
      <w:r>
        <w:t xml:space="preserve"> </w:t>
      </w:r>
      <w:r>
        <w:t>무력한</w:t>
      </w:r>
      <w:r>
        <w:t xml:space="preserve"> </w:t>
      </w:r>
      <w:r>
        <w:t>갓난아기의</w:t>
      </w:r>
      <w:r>
        <w:t xml:space="preserve"> </w:t>
      </w:r>
      <w:r>
        <w:t>모습으로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완전하게</w:t>
      </w:r>
      <w:r>
        <w:t xml:space="preserve"> </w:t>
      </w:r>
      <w:r>
        <w:t>준비하신</w:t>
      </w:r>
      <w:r>
        <w:t xml:space="preserve"> </w:t>
      </w:r>
      <w:r>
        <w:t>주님은</w:t>
      </w:r>
      <w:r>
        <w:t xml:space="preserve"> </w:t>
      </w:r>
      <w:r>
        <w:t>하늘</w:t>
      </w:r>
      <w:r>
        <w:t xml:space="preserve"> </w:t>
      </w:r>
      <w:r>
        <w:t>궁정을</w:t>
      </w:r>
      <w:r>
        <w:t xml:space="preserve"> </w:t>
      </w:r>
      <w:r>
        <w:t>떠나</w:t>
      </w:r>
      <w:r>
        <w:t xml:space="preserve"> </w:t>
      </w:r>
      <w:r>
        <w:t>신비한</w:t>
      </w:r>
      <w:r>
        <w:t xml:space="preserve"> </w:t>
      </w:r>
      <w:r>
        <w:t>방법으로</w:t>
      </w:r>
      <w:r>
        <w:t xml:space="preserve"> </w:t>
      </w:r>
      <w:r>
        <w:t>자신을</w:t>
      </w:r>
      <w:r>
        <w:t xml:space="preserve"> </w:t>
      </w:r>
      <w:r>
        <w:t>타락한</w:t>
      </w:r>
      <w:r>
        <w:t xml:space="preserve"> </w:t>
      </w:r>
      <w:r>
        <w:t>인간과</w:t>
      </w:r>
      <w:r>
        <w:t xml:space="preserve"> </w:t>
      </w:r>
      <w:r>
        <w:t>연결시키셨습니다</w:t>
      </w:r>
      <w:r>
        <w:t>.</w:t>
      </w:r>
    </w:p>
    <w:p w14:paraId="314FD443" w14:textId="77777777" w:rsidR="000A7E7F" w:rsidRDefault="00000000">
      <w:pPr>
        <w:jc w:val="both"/>
      </w:pPr>
      <w:r>
        <w:t>…</w:t>
      </w:r>
      <w:r>
        <w:t>하늘의</w:t>
      </w:r>
      <w:r>
        <w:t xml:space="preserve"> </w:t>
      </w:r>
      <w:r>
        <w:t>높은</w:t>
      </w:r>
      <w:r>
        <w:t xml:space="preserve"> </w:t>
      </w:r>
      <w:r>
        <w:t>지위를</w:t>
      </w:r>
      <w:r>
        <w:t xml:space="preserve"> </w:t>
      </w:r>
      <w:r>
        <w:t>떠나실</w:t>
      </w:r>
      <w:r>
        <w:t xml:space="preserve"> </w:t>
      </w:r>
      <w:r>
        <w:t>때</w:t>
      </w:r>
      <w:r>
        <w:t xml:space="preserve"> </w:t>
      </w:r>
      <w:r>
        <w:t>그리스도께서는</w:t>
      </w:r>
      <w:r>
        <w:t xml:space="preserve"> </w:t>
      </w:r>
      <w:r>
        <w:t>삶의</w:t>
      </w:r>
      <w:r>
        <w:t xml:space="preserve"> </w:t>
      </w:r>
      <w:r>
        <w:t>조건을</w:t>
      </w:r>
      <w:r>
        <w:t xml:space="preserve"> </w:t>
      </w:r>
      <w:r>
        <w:t>자신이</w:t>
      </w:r>
      <w:r>
        <w:t xml:space="preserve"> </w:t>
      </w:r>
      <w:r>
        <w:t>원하는</w:t>
      </w:r>
      <w:r>
        <w:t xml:space="preserve"> </w:t>
      </w:r>
      <w:r>
        <w:t>대로</w:t>
      </w:r>
      <w:r>
        <w:t xml:space="preserve"> </w:t>
      </w:r>
      <w:r>
        <w:t>내걸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주님께</w:t>
      </w:r>
      <w:r>
        <w:t xml:space="preserve"> </w:t>
      </w:r>
      <w:r>
        <w:t>명예나</w:t>
      </w:r>
      <w:r>
        <w:t xml:space="preserve"> </w:t>
      </w:r>
      <w:r>
        <w:t>신분은</w:t>
      </w:r>
      <w:r>
        <w:t xml:space="preserve"> </w:t>
      </w:r>
      <w:r>
        <w:t>아무것도</w:t>
      </w:r>
      <w:r>
        <w:t xml:space="preserve"> </w:t>
      </w:r>
      <w:r>
        <w:t>아니었기에</w:t>
      </w:r>
      <w:r>
        <w:t xml:space="preserve"> </w:t>
      </w:r>
      <w:r>
        <w:t>그분은</w:t>
      </w:r>
      <w:r>
        <w:t xml:space="preserve"> </w:t>
      </w:r>
      <w:r>
        <w:t>가장</w:t>
      </w:r>
      <w:r>
        <w:t xml:space="preserve"> </w:t>
      </w:r>
      <w:r>
        <w:t>겸비한</w:t>
      </w:r>
      <w:r>
        <w:t xml:space="preserve"> </w:t>
      </w:r>
      <w:r>
        <w:t>생애를</w:t>
      </w:r>
      <w:r>
        <w:t xml:space="preserve"> </w:t>
      </w:r>
      <w:r>
        <w:t>선택하셨습니다</w:t>
      </w:r>
      <w:r>
        <w:t xml:space="preserve">. </w:t>
      </w:r>
      <w:r>
        <w:t>주님의</w:t>
      </w:r>
      <w:r>
        <w:t xml:space="preserve"> </w:t>
      </w:r>
      <w:r>
        <w:t>삶에는</w:t>
      </w:r>
      <w:r>
        <w:t xml:space="preserve"> </w:t>
      </w:r>
      <w:r>
        <w:t>사치</w:t>
      </w:r>
      <w:r>
        <w:t xml:space="preserve">, </w:t>
      </w:r>
      <w:r>
        <w:t>편의</w:t>
      </w:r>
      <w:r>
        <w:t xml:space="preserve">, </w:t>
      </w:r>
      <w:r>
        <w:t>자아</w:t>
      </w:r>
      <w:r>
        <w:t xml:space="preserve"> </w:t>
      </w:r>
      <w:r>
        <w:t>만족과</w:t>
      </w:r>
      <w:r>
        <w:t xml:space="preserve"> </w:t>
      </w:r>
      <w:r>
        <w:t>같은</w:t>
      </w:r>
      <w:r>
        <w:t xml:space="preserve"> </w:t>
      </w:r>
      <w:r>
        <w:t>것이</w:t>
      </w:r>
      <w:r>
        <w:t xml:space="preserve"> </w:t>
      </w:r>
      <w:r>
        <w:t>용납되지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하늘에</w:t>
      </w:r>
      <w:r>
        <w:t xml:space="preserve"> </w:t>
      </w:r>
      <w:r>
        <w:t>근원을</w:t>
      </w:r>
      <w:r>
        <w:t xml:space="preserve"> </w:t>
      </w:r>
      <w:r>
        <w:t>둔</w:t>
      </w:r>
      <w:r>
        <w:t xml:space="preserve"> </w:t>
      </w:r>
      <w:r>
        <w:t>진리를</w:t>
      </w:r>
      <w:r>
        <w:t xml:space="preserve"> </w:t>
      </w:r>
      <w:r>
        <w:t>추구하셨습니다</w:t>
      </w:r>
      <w:r>
        <w:t xml:space="preserve">. </w:t>
      </w:r>
      <w:r>
        <w:t>주님께서는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진리를</w:t>
      </w:r>
      <w:r>
        <w:t xml:space="preserve"> </w:t>
      </w:r>
      <w:r>
        <w:t>심어야만</w:t>
      </w:r>
      <w:r>
        <w:t xml:space="preserve"> </w:t>
      </w:r>
      <w:r>
        <w:t>했습니다</w:t>
      </w:r>
      <w:r>
        <w:t>.</w:t>
      </w:r>
    </w:p>
    <w:p w14:paraId="5E8ED6CB" w14:textId="77777777" w:rsidR="000A7E7F" w:rsidRDefault="00000000">
      <w:pPr>
        <w:jc w:val="both"/>
      </w:pPr>
      <w:r>
        <w:lastRenderedPageBreak/>
        <w:t>…</w:t>
      </w:r>
      <w:r>
        <w:t>그리스도께서</w:t>
      </w:r>
      <w:r>
        <w:t xml:space="preserve"> </w:t>
      </w:r>
      <w:r>
        <w:t>유년기에</w:t>
      </w:r>
      <w:r>
        <w:t xml:space="preserve"> </w:t>
      </w:r>
      <w:r>
        <w:t>지혜가</w:t>
      </w:r>
      <w:r>
        <w:t xml:space="preserve"> </w:t>
      </w:r>
      <w:r>
        <w:t>가득했고</w:t>
      </w:r>
      <w:r>
        <w:t xml:space="preserve"> </w:t>
      </w:r>
      <w:r>
        <w:t>하나님과</w:t>
      </w:r>
      <w:r>
        <w:t xml:space="preserve"> </w:t>
      </w:r>
      <w:r>
        <w:t>사람의</w:t>
      </w:r>
      <w:r>
        <w:t xml:space="preserve"> </w:t>
      </w:r>
      <w:r>
        <w:t>사랑을</w:t>
      </w:r>
      <w:r>
        <w:t xml:space="preserve"> </w:t>
      </w:r>
      <w:r>
        <w:t>받으며</w:t>
      </w:r>
      <w:r>
        <w:t xml:space="preserve"> </w:t>
      </w:r>
      <w:r>
        <w:t>자랐다는</w:t>
      </w:r>
      <w:r>
        <w:t xml:space="preserve"> </w:t>
      </w:r>
      <w:r>
        <w:t>것은</w:t>
      </w:r>
      <w:r>
        <w:t xml:space="preserve"> </w:t>
      </w:r>
      <w:r>
        <w:t>놀랄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 xml:space="preserve">. </w:t>
      </w:r>
      <w:r>
        <w:t>재능이</w:t>
      </w:r>
      <w:r>
        <w:t xml:space="preserve"> </w:t>
      </w:r>
      <w:r>
        <w:t>계발되고</w:t>
      </w:r>
      <w:r>
        <w:t xml:space="preserve"> </w:t>
      </w:r>
      <w:r>
        <w:t>기량이</w:t>
      </w:r>
      <w:r>
        <w:t xml:space="preserve"> </w:t>
      </w:r>
      <w:r>
        <w:t>강화된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자신이</w:t>
      </w:r>
      <w:r>
        <w:t xml:space="preserve"> </w:t>
      </w:r>
      <w:r>
        <w:t>거룩하게</w:t>
      </w:r>
      <w:r>
        <w:t xml:space="preserve"> </w:t>
      </w:r>
      <w:r>
        <w:t>제정해</w:t>
      </w:r>
      <w:r>
        <w:t xml:space="preserve"> </w:t>
      </w:r>
      <w:r>
        <w:t>놓은</w:t>
      </w:r>
      <w:r>
        <w:t xml:space="preserve"> </w:t>
      </w:r>
      <w:r>
        <w:t>법칙에</w:t>
      </w:r>
      <w:r>
        <w:t xml:space="preserve"> </w:t>
      </w:r>
      <w:r>
        <w:t>따른</w:t>
      </w:r>
      <w:r>
        <w:t xml:space="preserve"> </w:t>
      </w:r>
      <w:r>
        <w:t>결과이기</w:t>
      </w:r>
      <w:r>
        <w:t xml:space="preserve"> </w:t>
      </w:r>
      <w:r>
        <w:t>때문입니다</w:t>
      </w:r>
      <w:r>
        <w:t xml:space="preserve">. </w:t>
      </w:r>
      <w:r>
        <w:t>주님은</w:t>
      </w:r>
      <w:r>
        <w:t xml:space="preserve"> </w:t>
      </w:r>
      <w:r>
        <w:t>랍비들의</w:t>
      </w:r>
      <w:r>
        <w:t xml:space="preserve"> </w:t>
      </w:r>
      <w:r>
        <w:t>학교에서</w:t>
      </w:r>
      <w:r>
        <w:t xml:space="preserve"> </w:t>
      </w:r>
      <w:r>
        <w:t>교육받지</w:t>
      </w:r>
      <w:r>
        <w:t xml:space="preserve"> </w:t>
      </w:r>
      <w:r>
        <w:t>않고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교사로</w:t>
      </w:r>
      <w:r>
        <w:t xml:space="preserve"> </w:t>
      </w:r>
      <w:r>
        <w:t>삼으셨습니다</w:t>
      </w:r>
      <w:r>
        <w:t xml:space="preserve">. </w:t>
      </w:r>
      <w:r>
        <w:t>성장하면서</w:t>
      </w:r>
      <w:r>
        <w:t xml:space="preserve"> </w:t>
      </w:r>
      <w:r>
        <w:t>그분의</w:t>
      </w:r>
      <w:r>
        <w:t xml:space="preserve"> </w:t>
      </w:r>
      <w:r>
        <w:t>지혜는</w:t>
      </w:r>
      <w:r>
        <w:t xml:space="preserve"> </w:t>
      </w:r>
      <w:r>
        <w:t>계속</w:t>
      </w:r>
      <w:r>
        <w:t xml:space="preserve"> </w:t>
      </w:r>
      <w:r>
        <w:t>증가했습니다</w:t>
      </w:r>
      <w:r>
        <w:t xml:space="preserve">. </w:t>
      </w:r>
      <w:r>
        <w:t>주님은</w:t>
      </w:r>
      <w:r>
        <w:t xml:space="preserve"> </w:t>
      </w:r>
      <w:r>
        <w:t>부지런히</w:t>
      </w:r>
      <w:r>
        <w:t xml:space="preserve"> </w:t>
      </w:r>
      <w:r>
        <w:t>성경을</w:t>
      </w:r>
      <w:r>
        <w:t xml:space="preserve"> </w:t>
      </w:r>
      <w:r>
        <w:t>연구하셨습니다</w:t>
      </w:r>
      <w:r>
        <w:t xml:space="preserve">. </w:t>
      </w:r>
      <w:r>
        <w:t>성경에는</w:t>
      </w:r>
      <w:r>
        <w:t xml:space="preserve"> </w:t>
      </w:r>
      <w:r>
        <w:t>귀중한</w:t>
      </w:r>
      <w:r>
        <w:t xml:space="preserve"> </w:t>
      </w:r>
      <w:r>
        <w:t>교훈이</w:t>
      </w:r>
      <w:r>
        <w:t xml:space="preserve"> </w:t>
      </w:r>
      <w:r>
        <w:t>넘친다는</w:t>
      </w:r>
      <w:r>
        <w:t xml:space="preserve"> </w:t>
      </w:r>
      <w:r>
        <w:t>것을</w:t>
      </w:r>
      <w:r>
        <w:t xml:space="preserve"> </w:t>
      </w:r>
      <w:r>
        <w:t>아셨기</w:t>
      </w:r>
      <w:r>
        <w:t xml:space="preserve"> </w:t>
      </w:r>
      <w:r>
        <w:t>때문입니다</w:t>
      </w:r>
      <w:r>
        <w:t>.</w:t>
      </w:r>
    </w:p>
    <w:p w14:paraId="28D31C63" w14:textId="77777777" w:rsidR="000A7E7F" w:rsidRDefault="00000000">
      <w:pPr>
        <w:jc w:val="both"/>
      </w:pPr>
      <w:r>
        <w:t>예수님은</w:t>
      </w:r>
      <w:r>
        <w:t xml:space="preserve"> </w:t>
      </w:r>
      <w:r>
        <w:t>가정의</w:t>
      </w:r>
      <w:r>
        <w:t xml:space="preserve"> </w:t>
      </w:r>
      <w:r>
        <w:t>의무를</w:t>
      </w:r>
      <w:r>
        <w:t xml:space="preserve"> </w:t>
      </w:r>
      <w:r>
        <w:t>성실하게</w:t>
      </w:r>
      <w:r>
        <w:t xml:space="preserve"> </w:t>
      </w:r>
      <w:r>
        <w:t>수행하셨고</w:t>
      </w:r>
      <w:r>
        <w:t xml:space="preserve"> </w:t>
      </w:r>
      <w:r>
        <w:t>이른</w:t>
      </w:r>
      <w:r>
        <w:t xml:space="preserve"> </w:t>
      </w:r>
      <w:r>
        <w:t>새벽에는</w:t>
      </w:r>
      <w:r>
        <w:t xml:space="preserve"> </w:t>
      </w:r>
      <w:r>
        <w:t>잠자리에서</w:t>
      </w:r>
      <w:r>
        <w:t xml:space="preserve"> </w:t>
      </w:r>
      <w:r>
        <w:t>뒤척이는</w:t>
      </w:r>
      <w:r>
        <w:t xml:space="preserve"> </w:t>
      </w:r>
      <w:r>
        <w:t>대신</w:t>
      </w:r>
      <w:r>
        <w:t xml:space="preserve"> </w:t>
      </w:r>
      <w:r>
        <w:t>한적한</w:t>
      </w:r>
      <w:r>
        <w:t xml:space="preserve"> </w:t>
      </w:r>
      <w:r>
        <w:t>곳에서</w:t>
      </w:r>
      <w:r>
        <w:t xml:space="preserve"> </w:t>
      </w:r>
      <w:r>
        <w:t>성경을</w:t>
      </w:r>
      <w:r>
        <w:t xml:space="preserve"> </w:t>
      </w:r>
      <w:r>
        <w:t>연구하고</w:t>
      </w:r>
      <w:r>
        <w:t xml:space="preserve"> </w:t>
      </w:r>
      <w:r>
        <w:t>하늘</w:t>
      </w:r>
      <w:r>
        <w:t xml:space="preserve"> </w:t>
      </w:r>
      <w:r>
        <w:t>아버지께</w:t>
      </w:r>
      <w:r>
        <w:t xml:space="preserve"> </w:t>
      </w:r>
      <w:r>
        <w:t>기도하셨습니다</w:t>
      </w:r>
      <w:r>
        <w:t>.</w:t>
      </w:r>
    </w:p>
    <w:p w14:paraId="45F4D85B" w14:textId="77777777" w:rsidR="000A7E7F" w:rsidRDefault="00000000">
      <w:pPr>
        <w:jc w:val="both"/>
      </w:pPr>
      <w:r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259-260</w:t>
      </w:r>
    </w:p>
    <w:p w14:paraId="5D1D0575" w14:textId="77777777" w:rsidR="000A7E7F" w:rsidRDefault="00000000">
      <w:r>
        <w:br w:type="page"/>
      </w:r>
    </w:p>
    <w:p w14:paraId="3D6730A5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20</w:t>
      </w:r>
      <w:r>
        <w:t>일</w:t>
      </w:r>
      <w:r>
        <w:t>(</w:t>
      </w:r>
      <w:r>
        <w:t>금</w:t>
      </w:r>
      <w:r>
        <w:t>)</w:t>
      </w:r>
    </w:p>
    <w:p w14:paraId="3AC20D4C" w14:textId="77777777" w:rsidR="000A7E7F" w:rsidRDefault="000A7E7F"/>
    <w:p w14:paraId="4184F0E7" w14:textId="77777777" w:rsidR="000A7E7F" w:rsidRDefault="00000000">
      <w:pPr>
        <w:jc w:val="both"/>
      </w:pPr>
      <w:r>
        <w:t>이방인에게</w:t>
      </w:r>
      <w:r>
        <w:t xml:space="preserve"> </w:t>
      </w:r>
      <w:r>
        <w:t>비추는</w:t>
      </w:r>
      <w:r>
        <w:t xml:space="preserve"> </w:t>
      </w:r>
      <w:r>
        <w:t>빛</w:t>
      </w:r>
    </w:p>
    <w:p w14:paraId="241AB505" w14:textId="77777777" w:rsidR="000A7E7F" w:rsidRDefault="000A7E7F"/>
    <w:p w14:paraId="2F9F5842" w14:textId="77777777" w:rsidR="000A7E7F" w:rsidRDefault="000A7E7F"/>
    <w:p w14:paraId="0F09B4D8" w14:textId="77777777" w:rsidR="000A7E7F" w:rsidRDefault="00000000">
      <w:pPr>
        <w:jc w:val="both"/>
      </w:pPr>
      <w:r>
        <w:t>“</w:t>
      </w:r>
      <w:r>
        <w:t>흑암에</w:t>
      </w:r>
      <w:r>
        <w:t xml:space="preserve"> </w:t>
      </w:r>
      <w:r>
        <w:t>앉은</w:t>
      </w:r>
      <w:r>
        <w:t xml:space="preserve"> </w:t>
      </w:r>
      <w:r>
        <w:t>백성이</w:t>
      </w:r>
      <w:r>
        <w:t xml:space="preserve"> </w:t>
      </w:r>
      <w:r>
        <w:t>큰</w:t>
      </w:r>
      <w:r>
        <w:t> </w:t>
      </w:r>
      <w:r>
        <w:t>빛을</w:t>
      </w:r>
      <w:r>
        <w:t xml:space="preserve"> </w:t>
      </w:r>
      <w:r>
        <w:t>보았고</w:t>
      </w:r>
      <w:r>
        <w:t xml:space="preserve"> </w:t>
      </w:r>
      <w:r>
        <w:t>사망의</w:t>
      </w:r>
      <w:r>
        <w:t xml:space="preserve"> </w:t>
      </w:r>
      <w:r>
        <w:t>땅과</w:t>
      </w:r>
      <w:r>
        <w:t xml:space="preserve"> </w:t>
      </w:r>
      <w:r>
        <w:t>그늘에</w:t>
      </w:r>
      <w:r>
        <w:t xml:space="preserve"> </w:t>
      </w:r>
      <w:r>
        <w:t>앉은</w:t>
      </w:r>
      <w:r>
        <w:t xml:space="preserve"> </w:t>
      </w:r>
      <w:r>
        <w:t>자들에게</w:t>
      </w:r>
      <w:r>
        <w:t> </w:t>
      </w:r>
      <w:r>
        <w:t>빛이</w:t>
      </w:r>
      <w:r>
        <w:t xml:space="preserve"> </w:t>
      </w:r>
      <w:r>
        <w:t>비치었도다</w:t>
      </w:r>
      <w:r>
        <w:t>”(</w:t>
      </w:r>
      <w:r>
        <w:t>마</w:t>
      </w:r>
      <w:r>
        <w:t xml:space="preserve"> 4:16)</w:t>
      </w:r>
    </w:p>
    <w:p w14:paraId="026B8648" w14:textId="77777777" w:rsidR="000A7E7F" w:rsidRDefault="000A7E7F"/>
    <w:p w14:paraId="720B3A64" w14:textId="77777777" w:rsidR="000A7E7F" w:rsidRDefault="00000000">
      <w:pPr>
        <w:jc w:val="both"/>
      </w:pPr>
      <w:r>
        <w:t>밤중에</w:t>
      </w:r>
      <w:r>
        <w:t xml:space="preserve"> </w:t>
      </w:r>
      <w:r>
        <w:t>니고데모가</w:t>
      </w:r>
      <w:r>
        <w:t xml:space="preserve"> </w:t>
      </w:r>
      <w:r>
        <w:t>예수님과</w:t>
      </w:r>
      <w:r>
        <w:t xml:space="preserve"> </w:t>
      </w:r>
      <w:r>
        <w:t>면담하려고</w:t>
      </w:r>
      <w:r>
        <w:t xml:space="preserve"> </w:t>
      </w:r>
      <w:r>
        <w:t>와서</w:t>
      </w:r>
      <w:r>
        <w:t xml:space="preserve"> </w:t>
      </w:r>
      <w:r>
        <w:t>말했습니다</w:t>
      </w:r>
      <w:r>
        <w:t>. “</w:t>
      </w:r>
      <w:r>
        <w:t>랍비여</w:t>
      </w:r>
      <w:r>
        <w:t xml:space="preserve"> </w:t>
      </w:r>
      <w:r>
        <w:t>우리가</w:t>
      </w:r>
      <w:r>
        <w:t xml:space="preserve"> </w:t>
      </w:r>
      <w:r>
        <w:t>당신은</w:t>
      </w:r>
      <w:r>
        <w:t xml:space="preserve"> </w:t>
      </w:r>
      <w:r>
        <w:t>하나님께로부터</w:t>
      </w:r>
      <w:r>
        <w:t xml:space="preserve"> </w:t>
      </w:r>
      <w:r>
        <w:t>오신</w:t>
      </w:r>
      <w:r>
        <w:t xml:space="preserve"> </w:t>
      </w:r>
      <w:r>
        <w:t>선생인</w:t>
      </w:r>
      <w:r>
        <w:t xml:space="preserve"> </w:t>
      </w:r>
      <w:r>
        <w:t>줄</w:t>
      </w:r>
      <w:r>
        <w:t xml:space="preserve"> </w:t>
      </w:r>
      <w:r>
        <w:t>아나이다</w:t>
      </w:r>
      <w:r>
        <w:t xml:space="preserve"> </w:t>
      </w:r>
      <w:r>
        <w:t>하나님이</w:t>
      </w:r>
      <w:r>
        <w:t xml:space="preserve"> </w:t>
      </w:r>
      <w:r>
        <w:t>함께하시지</w:t>
      </w:r>
      <w:r>
        <w:t xml:space="preserve"> </w:t>
      </w:r>
      <w:r>
        <w:t>아니하시면</w:t>
      </w:r>
      <w:r>
        <w:t xml:space="preserve"> </w:t>
      </w:r>
      <w:r>
        <w:t>당신이</w:t>
      </w:r>
      <w:r>
        <w:t xml:space="preserve"> </w:t>
      </w:r>
      <w:r>
        <w:t>행하시는</w:t>
      </w:r>
      <w:r>
        <w:t xml:space="preserve"> </w:t>
      </w:r>
      <w:r>
        <w:t>이</w:t>
      </w:r>
      <w:r>
        <w:t xml:space="preserve"> </w:t>
      </w:r>
      <w:r>
        <w:t>표적을</w:t>
      </w:r>
      <w:r>
        <w:t xml:space="preserve"> </w:t>
      </w:r>
      <w:r>
        <w:t>아무도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없음이니이다</w:t>
      </w:r>
      <w:r>
        <w:t xml:space="preserve">.” </w:t>
      </w:r>
      <w:r>
        <w:t>사실</w:t>
      </w:r>
      <w:r>
        <w:t xml:space="preserve"> </w:t>
      </w:r>
      <w:r>
        <w:t>다</w:t>
      </w:r>
      <w:r>
        <w:t xml:space="preserve"> </w:t>
      </w:r>
      <w:r>
        <w:t>맞는</w:t>
      </w:r>
      <w:r>
        <w:t xml:space="preserve"> </w:t>
      </w:r>
      <w:r>
        <w:t>말이었습니다</w:t>
      </w:r>
      <w:r>
        <w:t xml:space="preserve">. </w:t>
      </w:r>
      <w:r>
        <w:t>그런데</w:t>
      </w:r>
      <w:r>
        <w:t xml:space="preserve"> </w:t>
      </w:r>
      <w:r>
        <w:t>예수님은</w:t>
      </w:r>
      <w:r>
        <w:t xml:space="preserve"> </w:t>
      </w:r>
      <w:r>
        <w:t>이렇게</w:t>
      </w:r>
      <w:r>
        <w:t xml:space="preserve"> </w:t>
      </w:r>
      <w:r>
        <w:t>대답하십니다</w:t>
      </w:r>
      <w:r>
        <w:t>. “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네게</w:t>
      </w:r>
      <w:r>
        <w:t xml:space="preserve"> </w:t>
      </w:r>
      <w:r>
        <w:t>이르노니</w:t>
      </w:r>
      <w:r>
        <w:t xml:space="preserve"> </w:t>
      </w:r>
      <w:r>
        <w:t>사람이</w:t>
      </w:r>
      <w:r>
        <w:t xml:space="preserve"> </w:t>
      </w:r>
      <w:r>
        <w:t>거듭나지</w:t>
      </w:r>
      <w:r>
        <w:t xml:space="preserve"> </w:t>
      </w:r>
      <w:r>
        <w:t>아니하면</w:t>
      </w:r>
      <w:r>
        <w:t> </w:t>
      </w:r>
      <w:r>
        <w:t>하나님의</w:t>
      </w:r>
      <w:r>
        <w:t xml:space="preserve"> </w:t>
      </w:r>
      <w:r>
        <w:t>나라를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 xml:space="preserve">.” </w:t>
      </w:r>
      <w:r>
        <w:t>니고데모는</w:t>
      </w:r>
      <w:r>
        <w:t xml:space="preserve"> </w:t>
      </w:r>
      <w:r>
        <w:t>유대에서</w:t>
      </w:r>
      <w:r>
        <w:t xml:space="preserve"> </w:t>
      </w:r>
      <w:r>
        <w:t>신분이</w:t>
      </w:r>
      <w:r>
        <w:t xml:space="preserve"> </w:t>
      </w:r>
      <w:r>
        <w:t>높고</w:t>
      </w:r>
      <w:r>
        <w:t xml:space="preserve"> </w:t>
      </w:r>
      <w:r>
        <w:t>고등</w:t>
      </w:r>
      <w:r>
        <w:t xml:space="preserve"> </w:t>
      </w:r>
      <w:r>
        <w:t>교육을</w:t>
      </w:r>
      <w:r>
        <w:t xml:space="preserve"> </w:t>
      </w:r>
      <w:r>
        <w:t>받았고</w:t>
      </w:r>
      <w:r>
        <w:t xml:space="preserve"> </w:t>
      </w:r>
      <w:r>
        <w:t>그</w:t>
      </w:r>
      <w:r>
        <w:t xml:space="preserve"> </w:t>
      </w:r>
      <w:r>
        <w:t>마음에는</w:t>
      </w:r>
      <w:r>
        <w:t xml:space="preserve"> </w:t>
      </w:r>
      <w:r>
        <w:t>지혜를</w:t>
      </w:r>
      <w:r>
        <w:t xml:space="preserve"> </w:t>
      </w:r>
      <w:r>
        <w:t>쌓은</w:t>
      </w:r>
      <w:r>
        <w:t xml:space="preserve"> </w:t>
      </w:r>
      <w:r>
        <w:t>사람입니다</w:t>
      </w:r>
      <w:r>
        <w:t xml:space="preserve">. </w:t>
      </w:r>
      <w:r>
        <w:t>재능이</w:t>
      </w:r>
      <w:r>
        <w:t xml:space="preserve"> </w:t>
      </w:r>
      <w:r>
        <w:t>남다른</w:t>
      </w:r>
      <w:r>
        <w:t xml:space="preserve"> </w:t>
      </w:r>
      <w:r>
        <w:t>인물이었습니다</w:t>
      </w:r>
      <w:r>
        <w:t xml:space="preserve">. </w:t>
      </w:r>
      <w:r>
        <w:t>그가</w:t>
      </w:r>
      <w:r>
        <w:t xml:space="preserve"> </w:t>
      </w:r>
      <w:r>
        <w:t>대낮에</w:t>
      </w:r>
      <w:r>
        <w:t xml:space="preserve"> </w:t>
      </w:r>
      <w:r>
        <w:t>예수님께</w:t>
      </w:r>
      <w:r>
        <w:t xml:space="preserve"> </w:t>
      </w:r>
      <w:r>
        <w:t>오지</w:t>
      </w:r>
      <w:r>
        <w:t xml:space="preserve"> </w:t>
      </w:r>
      <w:r>
        <w:t>않은</w:t>
      </w:r>
      <w:r>
        <w:t xml:space="preserve"> </w:t>
      </w:r>
      <w:r>
        <w:t>이유는</w:t>
      </w:r>
      <w:r>
        <w:t xml:space="preserve"> </w:t>
      </w:r>
      <w:r>
        <w:t>사람들에게</w:t>
      </w:r>
      <w:r>
        <w:t xml:space="preserve"> </w:t>
      </w:r>
      <w:r>
        <w:t>이야깃거리가</w:t>
      </w:r>
      <w:r>
        <w:t xml:space="preserve"> </w:t>
      </w:r>
      <w:r>
        <w:t>되지</w:t>
      </w:r>
      <w:r>
        <w:t xml:space="preserve"> </w:t>
      </w:r>
      <w:r>
        <w:t>않기</w:t>
      </w:r>
      <w:r>
        <w:t xml:space="preserve"> </w:t>
      </w:r>
      <w:r>
        <w:t>위해서였습니다</w:t>
      </w:r>
      <w:r>
        <w:t xml:space="preserve">. </w:t>
      </w:r>
      <w:r>
        <w:t>괄시받는</w:t>
      </w:r>
      <w:r>
        <w:t xml:space="preserve"> </w:t>
      </w:r>
      <w:r>
        <w:t>나사렛</w:t>
      </w:r>
      <w:r>
        <w:t xml:space="preserve"> </w:t>
      </w:r>
      <w:r>
        <w:t>사람에게</w:t>
      </w:r>
      <w:r>
        <w:t xml:space="preserve"> </w:t>
      </w:r>
      <w:r>
        <w:t>공감을</w:t>
      </w:r>
      <w:r>
        <w:t xml:space="preserve"> </w:t>
      </w:r>
      <w:r>
        <w:t>표출한다는</w:t>
      </w:r>
      <w:r>
        <w:t xml:space="preserve"> </w:t>
      </w:r>
      <w:r>
        <w:t>것은</w:t>
      </w:r>
      <w:r>
        <w:t xml:space="preserve"> </w:t>
      </w:r>
      <w:r>
        <w:t>유대인</w:t>
      </w:r>
      <w:r>
        <w:t xml:space="preserve"> </w:t>
      </w:r>
      <w:r>
        <w:t>관원에게</w:t>
      </w:r>
      <w:r>
        <w:t xml:space="preserve"> </w:t>
      </w:r>
      <w:r>
        <w:t>아주</w:t>
      </w:r>
      <w:r>
        <w:t xml:space="preserve"> </w:t>
      </w:r>
      <w:r>
        <w:t>수치스러운</w:t>
      </w:r>
      <w:r>
        <w:t xml:space="preserve"> </w:t>
      </w:r>
      <w:r>
        <w:t>모습으로</w:t>
      </w:r>
      <w:r>
        <w:t xml:space="preserve"> </w:t>
      </w:r>
      <w:r>
        <w:t>보일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그분이</w:t>
      </w:r>
      <w:r>
        <w:t xml:space="preserve"> </w:t>
      </w:r>
      <w:r>
        <w:t>진실로</w:t>
      </w:r>
      <w:r>
        <w:t xml:space="preserve"> </w:t>
      </w:r>
      <w:r>
        <w:t>이방인에게</w:t>
      </w:r>
      <w:r>
        <w:t xml:space="preserve"> </w:t>
      </w:r>
      <w:r>
        <w:t>비추는</w:t>
      </w:r>
      <w:r>
        <w:t xml:space="preserve"> </w:t>
      </w:r>
      <w:r>
        <w:t>빛이며</w:t>
      </w:r>
      <w:r>
        <w:t xml:space="preserve"> </w:t>
      </w:r>
      <w:r>
        <w:t>이스라엘의</w:t>
      </w:r>
      <w:r>
        <w:t xml:space="preserve"> </w:t>
      </w:r>
      <w:r>
        <w:t>영광인지</w:t>
      </w:r>
      <w:r>
        <w:t xml:space="preserve"> </w:t>
      </w:r>
      <w:r>
        <w:t>니고데모는</w:t>
      </w:r>
      <w:r>
        <w:t xml:space="preserve"> </w:t>
      </w:r>
      <w:r>
        <w:t>직접</w:t>
      </w:r>
      <w:r>
        <w:t xml:space="preserve"> </w:t>
      </w:r>
      <w:r>
        <w:t>그의</w:t>
      </w:r>
      <w:r>
        <w:t xml:space="preserve"> </w:t>
      </w:r>
      <w:r>
        <w:t>사명과</w:t>
      </w:r>
      <w:r>
        <w:t xml:space="preserve"> </w:t>
      </w:r>
      <w:r>
        <w:t>주장을</w:t>
      </w:r>
      <w:r>
        <w:t xml:space="preserve"> </w:t>
      </w:r>
      <w:r>
        <w:t>확인해</w:t>
      </w:r>
      <w:r>
        <w:t xml:space="preserve"> </w:t>
      </w:r>
      <w:r>
        <w:t>보리라고</w:t>
      </w:r>
      <w:r>
        <w:t xml:space="preserve"> </w:t>
      </w:r>
      <w:r>
        <w:t>생각했습니다</w:t>
      </w:r>
      <w:r>
        <w:t>.</w:t>
      </w:r>
    </w:p>
    <w:p w14:paraId="33CBFE0D" w14:textId="77777777" w:rsidR="000A7E7F" w:rsidRDefault="00000000">
      <w:pPr>
        <w:jc w:val="both"/>
      </w:pPr>
      <w:r>
        <w:t>예수님은</w:t>
      </w:r>
      <w:r>
        <w:t xml:space="preserve"> </w:t>
      </w:r>
      <w:r>
        <w:t>니고데모에게</w:t>
      </w:r>
      <w:r>
        <w:t xml:space="preserve"> </w:t>
      </w:r>
      <w:r>
        <w:t>사실상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너에게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논쟁이</w:t>
      </w:r>
      <w:r>
        <w:t xml:space="preserve"> </w:t>
      </w:r>
      <w:r>
        <w:t>아니다</w:t>
      </w:r>
      <w:r>
        <w:t xml:space="preserve">. </w:t>
      </w:r>
      <w:r>
        <w:t>영혼에</w:t>
      </w:r>
      <w:r>
        <w:t xml:space="preserve"> </w:t>
      </w:r>
      <w:r>
        <w:t>빛을</w:t>
      </w:r>
      <w:r>
        <w:t xml:space="preserve"> </w:t>
      </w:r>
      <w:r>
        <w:t>가져다주는</w:t>
      </w:r>
      <w:r>
        <w:t xml:space="preserve"> </w:t>
      </w:r>
      <w:r>
        <w:t>것은</w:t>
      </w:r>
      <w:r>
        <w:t xml:space="preserve"> </w:t>
      </w:r>
      <w:r>
        <w:t>논증이</w:t>
      </w:r>
      <w:r>
        <w:t xml:space="preserve"> </w:t>
      </w:r>
      <w:r>
        <w:t>아니다</w:t>
      </w:r>
      <w:r>
        <w:t xml:space="preserve">. </w:t>
      </w:r>
      <w:r>
        <w:t>새</w:t>
      </w:r>
      <w:r>
        <w:t xml:space="preserve"> </w:t>
      </w:r>
      <w:r>
        <w:t>마음을</w:t>
      </w:r>
      <w:r>
        <w:t xml:space="preserve"> </w:t>
      </w:r>
      <w:r>
        <w:t>지녀야</w:t>
      </w:r>
      <w:r>
        <w:t xml:space="preserve"> </w:t>
      </w:r>
      <w:r>
        <w:t>한다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하늘나라를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자신을</w:t>
      </w:r>
      <w:r>
        <w:t xml:space="preserve"> </w:t>
      </w:r>
      <w:r>
        <w:t>올바르게</w:t>
      </w:r>
      <w:r>
        <w:t xml:space="preserve"> </w:t>
      </w:r>
      <w:r>
        <w:t>이끄는</w:t>
      </w:r>
      <w:r>
        <w:t xml:space="preserve"> </w:t>
      </w:r>
      <w:r>
        <w:t>것은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증거가</w:t>
      </w:r>
      <w:r>
        <w:t xml:space="preserve"> </w:t>
      </w:r>
      <w:r>
        <w:t>아니라</w:t>
      </w:r>
      <w:r>
        <w:t xml:space="preserve"> </w:t>
      </w:r>
      <w:r>
        <w:t>새로운</w:t>
      </w:r>
      <w:r>
        <w:t xml:space="preserve"> </w:t>
      </w:r>
      <w:r>
        <w:t>목적</w:t>
      </w:r>
      <w:r>
        <w:t xml:space="preserve">, </w:t>
      </w:r>
      <w:r>
        <w:t>새로운</w:t>
      </w:r>
      <w:r>
        <w:t xml:space="preserve"> </w:t>
      </w:r>
      <w:r>
        <w:t>행동의</w:t>
      </w:r>
      <w:r>
        <w:t xml:space="preserve"> </w:t>
      </w:r>
      <w:r>
        <w:t>원천이다</w:t>
      </w:r>
      <w:r>
        <w:t xml:space="preserve">. </w:t>
      </w:r>
      <w:r>
        <w:t>너는</w:t>
      </w:r>
      <w:r>
        <w:t xml:space="preserve"> </w:t>
      </w:r>
      <w:r>
        <w:t>다시</w:t>
      </w:r>
      <w:r>
        <w:t xml:space="preserve"> </w:t>
      </w:r>
      <w:r>
        <w:t>태어나야</w:t>
      </w:r>
      <w:r>
        <w:t xml:space="preserve"> </w:t>
      </w:r>
      <w:r>
        <w:t>한다</w:t>
      </w:r>
      <w:r>
        <w:t xml:space="preserve">. </w:t>
      </w:r>
      <w:r>
        <w:t>만물을</w:t>
      </w:r>
      <w:r>
        <w:t xml:space="preserve"> </w:t>
      </w:r>
      <w:r>
        <w:t>새롭게</w:t>
      </w:r>
      <w:r>
        <w:t xml:space="preserve"> </w:t>
      </w:r>
      <w:r>
        <w:t>하는</w:t>
      </w:r>
      <w:r>
        <w:t xml:space="preserve"> </w:t>
      </w:r>
      <w:r>
        <w:t>이러한</w:t>
      </w:r>
      <w:r>
        <w:t xml:space="preserve"> </w:t>
      </w:r>
      <w:r>
        <w:t>변화가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,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증거들도</w:t>
      </w:r>
      <w:r>
        <w:t xml:space="preserve"> </w:t>
      </w:r>
      <w:r>
        <w:t>소용이</w:t>
      </w:r>
      <w:r>
        <w:t xml:space="preserve"> </w:t>
      </w:r>
      <w:r>
        <w:t>없다</w:t>
      </w:r>
      <w:r>
        <w:t xml:space="preserve">. </w:t>
      </w:r>
      <w:r>
        <w:t>너의</w:t>
      </w:r>
      <w:r>
        <w:t xml:space="preserve"> </w:t>
      </w:r>
      <w:r>
        <w:t>마음속에</w:t>
      </w:r>
      <w:r>
        <w:t xml:space="preserve"> </w:t>
      </w:r>
      <w:r>
        <w:t>부족함이</w:t>
      </w:r>
      <w:r>
        <w:t xml:space="preserve"> </w:t>
      </w:r>
      <w:r>
        <w:t>있다</w:t>
      </w:r>
      <w:r>
        <w:t xml:space="preserve">.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변해야</w:t>
      </w:r>
      <w:r>
        <w:t xml:space="preserve"> </w:t>
      </w:r>
      <w:r>
        <w:t>한다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너는</w:t>
      </w:r>
      <w:r>
        <w:t xml:space="preserve"> </w:t>
      </w:r>
      <w:r>
        <w:t>하나님의</w:t>
      </w:r>
      <w:r>
        <w:t xml:space="preserve"> </w:t>
      </w:r>
      <w:r>
        <w:t>나라를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</w:t>
      </w:r>
      <w:r>
        <w:t>.”</w:t>
      </w:r>
    </w:p>
    <w:p w14:paraId="33DDFC89" w14:textId="77777777" w:rsidR="000A7E7F" w:rsidRDefault="00000000">
      <w:pPr>
        <w:jc w:val="both"/>
      </w:pPr>
      <w:r>
        <w:t>이것은</w:t>
      </w:r>
      <w:r>
        <w:t xml:space="preserve"> </w:t>
      </w:r>
      <w:r>
        <w:t>매우</w:t>
      </w:r>
      <w:r>
        <w:t xml:space="preserve"> </w:t>
      </w:r>
      <w:r>
        <w:t>굴욕적인</w:t>
      </w:r>
      <w:r>
        <w:t xml:space="preserve"> </w:t>
      </w:r>
      <w:r>
        <w:t>진술이었기에</w:t>
      </w:r>
      <w:r>
        <w:t xml:space="preserve"> </w:t>
      </w:r>
      <w:r>
        <w:t>니고데모는</w:t>
      </w:r>
      <w:r>
        <w:t xml:space="preserve"> </w:t>
      </w:r>
      <w:r>
        <w:t>조금</w:t>
      </w:r>
      <w:r>
        <w:t xml:space="preserve"> </w:t>
      </w:r>
      <w:r>
        <w:t>언짢은</w:t>
      </w:r>
      <w:r>
        <w:t xml:space="preserve"> </w:t>
      </w:r>
      <w:r>
        <w:t>기분으로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받아들였고</w:t>
      </w:r>
      <w:r>
        <w:t xml:space="preserve"> “</w:t>
      </w:r>
      <w:r>
        <w:t>사람이</w:t>
      </w:r>
      <w:r>
        <w:t xml:space="preserve"> </w:t>
      </w:r>
      <w:r>
        <w:t>늙으면</w:t>
      </w:r>
      <w:r>
        <w:t xml:space="preserve"> </w:t>
      </w:r>
      <w:r>
        <w:t>어떻게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있사옵나이까</w:t>
      </w:r>
      <w:r>
        <w:t>”</w:t>
      </w:r>
      <w:r>
        <w:t>라고</w:t>
      </w:r>
      <w:r>
        <w:t xml:space="preserve"> </w:t>
      </w:r>
      <w:r>
        <w:t>반문했습니다</w:t>
      </w:r>
      <w:r>
        <w:t xml:space="preserve">. </w:t>
      </w:r>
      <w:r>
        <w:t>그리스도께서</w:t>
      </w:r>
      <w:r>
        <w:t xml:space="preserve"> </w:t>
      </w:r>
      <w:r>
        <w:lastRenderedPageBreak/>
        <w:t>하신</w:t>
      </w:r>
      <w:r>
        <w:t xml:space="preserve"> </w:t>
      </w:r>
      <w:r>
        <w:t>말씀의</w:t>
      </w:r>
      <w:r>
        <w:t xml:space="preserve"> </w:t>
      </w:r>
      <w:r>
        <w:t>의미를</w:t>
      </w:r>
      <w:r>
        <w:t xml:space="preserve"> </w:t>
      </w:r>
      <w:r>
        <w:t>파악할</w:t>
      </w:r>
      <w:r>
        <w:t xml:space="preserve"> </w:t>
      </w:r>
      <w:r>
        <w:t>만큼</w:t>
      </w:r>
      <w:r>
        <w:t xml:space="preserve"> </w:t>
      </w:r>
      <w:r>
        <w:t>영적인</w:t>
      </w:r>
      <w:r>
        <w:t xml:space="preserve"> </w:t>
      </w:r>
      <w:r>
        <w:t>마음이</w:t>
      </w:r>
      <w:r>
        <w:t xml:space="preserve"> </w:t>
      </w:r>
      <w:r>
        <w:t>넉넉하지는</w:t>
      </w:r>
      <w:r>
        <w:t xml:space="preserve"> </w:t>
      </w:r>
      <w:r>
        <w:t>않았던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구주께서는</w:t>
      </w:r>
      <w:r>
        <w:t xml:space="preserve"> </w:t>
      </w:r>
      <w:r>
        <w:t>논쟁에</w:t>
      </w:r>
      <w:r>
        <w:t xml:space="preserve"> </w:t>
      </w:r>
      <w:r>
        <w:t>논쟁으로</w:t>
      </w:r>
      <w:r>
        <w:t xml:space="preserve"> </w:t>
      </w:r>
      <w:r>
        <w:t>대꾸하지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엄숙하고</w:t>
      </w:r>
      <w:r>
        <w:t xml:space="preserve"> </w:t>
      </w:r>
      <w:r>
        <w:t>조용한</w:t>
      </w:r>
      <w:r>
        <w:t xml:space="preserve"> </w:t>
      </w:r>
      <w:r>
        <w:t>위엄</w:t>
      </w:r>
      <w:r>
        <w:t xml:space="preserve"> </w:t>
      </w:r>
      <w:r>
        <w:t>가운데서</w:t>
      </w:r>
      <w:r>
        <w:t xml:space="preserve"> </w:t>
      </w:r>
      <w:r>
        <w:t>손을</w:t>
      </w:r>
      <w:r>
        <w:t xml:space="preserve"> </w:t>
      </w:r>
      <w:r>
        <w:t>드시고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확신으로</w:t>
      </w:r>
      <w:r>
        <w:t xml:space="preserve">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가슴에</w:t>
      </w:r>
      <w:r>
        <w:t xml:space="preserve"> </w:t>
      </w:r>
      <w:r>
        <w:t>새겨</w:t>
      </w:r>
      <w:r>
        <w:t xml:space="preserve"> </w:t>
      </w:r>
      <w:r>
        <w:t>주셨습니다</w:t>
      </w:r>
      <w:r>
        <w:t>. “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네게</w:t>
      </w:r>
      <w:r>
        <w:t xml:space="preserve"> </w:t>
      </w:r>
      <w:r>
        <w:t>이르노니</w:t>
      </w:r>
      <w:r>
        <w:t xml:space="preserve"> </w:t>
      </w:r>
      <w:r>
        <w:t>사람이</w:t>
      </w:r>
      <w:r>
        <w:t> </w:t>
      </w:r>
      <w:r>
        <w:t>물과</w:t>
      </w:r>
      <w:r>
        <w:t xml:space="preserve"> </w:t>
      </w:r>
      <w:r>
        <w:t>성령으로</w:t>
      </w:r>
      <w:r>
        <w:t xml:space="preserve"> </w:t>
      </w:r>
      <w:r>
        <w:t>나지</w:t>
      </w:r>
      <w:r>
        <w:t xml:space="preserve"> </w:t>
      </w:r>
      <w:r>
        <w:t>아니하면</w:t>
      </w:r>
      <w:r>
        <w:t> </w:t>
      </w:r>
      <w:r>
        <w:t>하나님의</w:t>
      </w:r>
      <w:r>
        <w:t xml:space="preserve"> </w:t>
      </w:r>
      <w:r>
        <w:t>나라에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>.”</w:t>
      </w:r>
    </w:p>
    <w:p w14:paraId="662DD601" w14:textId="77777777" w:rsidR="000A7E7F" w:rsidRDefault="00000000">
      <w:pPr>
        <w:jc w:val="both"/>
      </w:pPr>
      <w:r>
        <w:t>『목사와</w:t>
      </w:r>
      <w:r>
        <w:t xml:space="preserve"> </w:t>
      </w:r>
      <w:r>
        <w:t>복음교역자에게</w:t>
      </w:r>
      <w:r>
        <w:t xml:space="preserve"> </w:t>
      </w:r>
      <w:r>
        <w:t>보내는</w:t>
      </w:r>
      <w:r>
        <w:t xml:space="preserve"> </w:t>
      </w:r>
      <w:r>
        <w:t>증언』</w:t>
      </w:r>
      <w:r>
        <w:t>, 367-368</w:t>
      </w:r>
    </w:p>
    <w:p w14:paraId="0777D416" w14:textId="77777777" w:rsidR="000A7E7F" w:rsidRDefault="00000000">
      <w:r>
        <w:br w:type="page"/>
      </w:r>
    </w:p>
    <w:p w14:paraId="1B0FFCCD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21</w:t>
      </w:r>
      <w:r>
        <w:t>일</w:t>
      </w:r>
      <w:r>
        <w:t>(</w:t>
      </w:r>
      <w:r>
        <w:t>안</w:t>
      </w:r>
      <w:r>
        <w:t>)</w:t>
      </w:r>
    </w:p>
    <w:p w14:paraId="4F620FC6" w14:textId="77777777" w:rsidR="000A7E7F" w:rsidRDefault="000A7E7F"/>
    <w:p w14:paraId="00040DD4" w14:textId="77777777" w:rsidR="000A7E7F" w:rsidRDefault="00000000">
      <w:pPr>
        <w:jc w:val="both"/>
      </w:pPr>
      <w:r>
        <w:t>진리를</w:t>
      </w:r>
      <w:r>
        <w:t xml:space="preserve"> </w:t>
      </w:r>
      <w:r>
        <w:t>나타내는</w:t>
      </w:r>
      <w:r>
        <w:t xml:space="preserve"> </w:t>
      </w:r>
      <w:r>
        <w:t>분</w:t>
      </w:r>
    </w:p>
    <w:p w14:paraId="36932AE6" w14:textId="77777777" w:rsidR="000A7E7F" w:rsidRDefault="000A7E7F"/>
    <w:p w14:paraId="46E18BD4" w14:textId="77777777" w:rsidR="000A7E7F" w:rsidRDefault="000A7E7F"/>
    <w:p w14:paraId="55BE1649" w14:textId="77777777" w:rsidR="000A7E7F" w:rsidRDefault="00000000">
      <w:pPr>
        <w:jc w:val="both"/>
      </w:pPr>
      <w:r>
        <w:t>“</w:t>
      </w:r>
      <w:r>
        <w:t>만일</w:t>
      </w:r>
      <w:r>
        <w:t xml:space="preserve"> </w:t>
      </w:r>
      <w:r>
        <w:t>우리가</w:t>
      </w:r>
      <w:r>
        <w:t xml:space="preserve"> </w:t>
      </w:r>
      <w:r>
        <w:t>하나님과</w:t>
      </w:r>
      <w:r>
        <w:t xml:space="preserve"> </w:t>
      </w:r>
      <w:r>
        <w:t>사귐이</w:t>
      </w:r>
      <w:r>
        <w:t xml:space="preserve"> </w:t>
      </w:r>
      <w:r>
        <w:t>있다</w:t>
      </w:r>
      <w:r>
        <w:t xml:space="preserve"> </w:t>
      </w:r>
      <w:r>
        <w:t>하고</w:t>
      </w:r>
      <w:r>
        <w:t xml:space="preserve"> </w:t>
      </w:r>
      <w:r>
        <w:t>어둠에</w:t>
      </w:r>
      <w:r>
        <w:t xml:space="preserve"> </w:t>
      </w:r>
      <w:r>
        <w:t>행하면</w:t>
      </w:r>
      <w:r>
        <w:t xml:space="preserve"> </w:t>
      </w:r>
      <w:r>
        <w:t>거짓말을</w:t>
      </w:r>
      <w:r>
        <w:t xml:space="preserve"> </w:t>
      </w:r>
      <w:r>
        <w:t>하고</w:t>
      </w:r>
      <w:r>
        <w:t xml:space="preserve"> </w:t>
      </w:r>
      <w:r>
        <w:t>진리를</w:t>
      </w:r>
      <w:r>
        <w:t xml:space="preserve"> </w:t>
      </w:r>
      <w:r>
        <w:t>행하지</w:t>
      </w:r>
      <w:r>
        <w:t xml:space="preserve"> </w:t>
      </w:r>
      <w:r>
        <w:t>아니함이거니와</w:t>
      </w:r>
      <w:r>
        <w:t>”(</w:t>
      </w:r>
      <w:r>
        <w:t>요일</w:t>
      </w:r>
      <w:r>
        <w:t xml:space="preserve"> 1:6)</w:t>
      </w:r>
    </w:p>
    <w:p w14:paraId="7869D94A" w14:textId="77777777" w:rsidR="000A7E7F" w:rsidRDefault="000A7E7F"/>
    <w:p w14:paraId="0FC1E5DF" w14:textId="77777777" w:rsidR="000A7E7F" w:rsidRDefault="00000000">
      <w:pPr>
        <w:jc w:val="both"/>
      </w:pPr>
      <w:r>
        <w:t>만일</w:t>
      </w:r>
      <w:r>
        <w:t xml:space="preserve"> </w:t>
      </w:r>
      <w:r>
        <w:t>은과</w:t>
      </w:r>
      <w:r>
        <w:t xml:space="preserve"> </w:t>
      </w:r>
      <w:r>
        <w:t>금이</w:t>
      </w:r>
      <w:r>
        <w:t xml:space="preserve"> </w:t>
      </w:r>
      <w:r>
        <w:t>사람들의</w:t>
      </w:r>
      <w:r>
        <w:t xml:space="preserve"> </w:t>
      </w:r>
      <w:r>
        <w:t>구원을</w:t>
      </w:r>
      <w:r>
        <w:t xml:space="preserve"> </w:t>
      </w:r>
      <w:r>
        <w:t>사기에</w:t>
      </w:r>
      <w:r>
        <w:t xml:space="preserve"> </w:t>
      </w:r>
      <w:r>
        <w:t>족했다면</w:t>
      </w:r>
      <w:r>
        <w:t xml:space="preserve"> “</w:t>
      </w:r>
      <w:r>
        <w:t>은도</w:t>
      </w:r>
      <w:r>
        <w:t xml:space="preserve"> </w:t>
      </w:r>
      <w:r>
        <w:t>내</w:t>
      </w:r>
      <w:r>
        <w:t xml:space="preserve"> </w:t>
      </w:r>
      <w:r>
        <w:t>것이요</w:t>
      </w:r>
      <w:r>
        <w:t> </w:t>
      </w:r>
      <w:r>
        <w:t>금도</w:t>
      </w:r>
      <w:r>
        <w:t xml:space="preserve"> </w:t>
      </w:r>
      <w:r>
        <w:t>내</w:t>
      </w:r>
      <w:r>
        <w:t xml:space="preserve"> </w:t>
      </w:r>
      <w:r>
        <w:t>것이니라</w:t>
      </w:r>
      <w:r>
        <w:t>”(</w:t>
      </w:r>
      <w:r>
        <w:t>학</w:t>
      </w:r>
      <w:r>
        <w:t xml:space="preserve"> 2:8)</w:t>
      </w:r>
      <w:r>
        <w:t>고</w:t>
      </w:r>
      <w:r>
        <w:t xml:space="preserve"> </w:t>
      </w:r>
      <w:r>
        <w:t>말씀하신</w:t>
      </w:r>
      <w:r>
        <w:t xml:space="preserve"> </w:t>
      </w:r>
      <w:r>
        <w:t>분께</w:t>
      </w:r>
      <w:r>
        <w:t xml:space="preserve"> </w:t>
      </w:r>
      <w:r>
        <w:t>그것을</w:t>
      </w:r>
      <w:r>
        <w:t xml:space="preserve"> </w:t>
      </w:r>
      <w:r>
        <w:t>성취하는</w:t>
      </w:r>
      <w:r>
        <w:t xml:space="preserve"> </w:t>
      </w:r>
      <w:r>
        <w:t>일이</w:t>
      </w:r>
      <w:r>
        <w:t xml:space="preserve"> </w:t>
      </w:r>
      <w:r>
        <w:t>얼마나</w:t>
      </w:r>
      <w:r>
        <w:t xml:space="preserve"> </w:t>
      </w:r>
      <w:r>
        <w:t>쉬웠겠습니까</w:t>
      </w:r>
      <w:r>
        <w:t xml:space="preserve">? </w:t>
      </w:r>
      <w:r>
        <w:t>그러나</w:t>
      </w:r>
      <w:r>
        <w:t xml:space="preserve"> </w:t>
      </w:r>
      <w:r>
        <w:t>죄인은</w:t>
      </w:r>
      <w:r>
        <w:t xml:space="preserve"> </w:t>
      </w:r>
      <w:r>
        <w:t>오직</w:t>
      </w:r>
      <w:r>
        <w:t xml:space="preserve"> </w:t>
      </w:r>
      <w:r>
        <w:t>하나님의</w:t>
      </w:r>
      <w:r>
        <w:t xml:space="preserve"> </w:t>
      </w:r>
      <w:r>
        <w:t>보혈로만</w:t>
      </w:r>
      <w:r>
        <w:t xml:space="preserve"> </w:t>
      </w:r>
      <w:r>
        <w:t>속량을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사도</w:t>
      </w:r>
      <w:r>
        <w:t xml:space="preserve"> </w:t>
      </w:r>
      <w:r>
        <w:t>바울은</w:t>
      </w:r>
      <w:r>
        <w:t xml:space="preserve"> “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> </w:t>
      </w:r>
      <w:r>
        <w:t>그리스도의</w:t>
      </w:r>
      <w:r>
        <w:t> </w:t>
      </w:r>
      <w:r>
        <w:t>은혜를</w:t>
      </w:r>
      <w:r>
        <w:t xml:space="preserve"> </w:t>
      </w:r>
      <w:r>
        <w:t>너희가</w:t>
      </w:r>
      <w:r>
        <w:t xml:space="preserve"> </w:t>
      </w:r>
      <w:r>
        <w:t>알거니와</w:t>
      </w:r>
      <w:r>
        <w:t xml:space="preserve"> </w:t>
      </w:r>
      <w:r>
        <w:t>부요하신</w:t>
      </w:r>
      <w:r>
        <w:t xml:space="preserve"> </w:t>
      </w:r>
      <w:r>
        <w:t>이로서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> </w:t>
      </w:r>
      <w:r>
        <w:t>가난하게</w:t>
      </w:r>
      <w:r>
        <w:t xml:space="preserve"> </w:t>
      </w:r>
      <w:r>
        <w:t>되심은</w:t>
      </w:r>
      <w:r>
        <w:t xml:space="preserve"> </w:t>
      </w:r>
      <w:r>
        <w:t>그의</w:t>
      </w:r>
      <w:r>
        <w:t> </w:t>
      </w:r>
      <w:r>
        <w:t>가난함으로</w:t>
      </w:r>
      <w:r>
        <w:t xml:space="preserve"> </w:t>
      </w:r>
      <w:r>
        <w:t>말미암아</w:t>
      </w:r>
      <w:r>
        <w:t xml:space="preserve"> </w:t>
      </w:r>
      <w:r>
        <w:t>너희를</w:t>
      </w:r>
      <w:r>
        <w:t xml:space="preserve"> </w:t>
      </w:r>
      <w:r>
        <w:t>부요하게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고후</w:t>
      </w:r>
      <w:r>
        <w:t xml:space="preserve"> 8:9)</w:t>
      </w:r>
      <w:r>
        <w:t>라고</w:t>
      </w:r>
      <w:r>
        <w:t xml:space="preserve"> </w:t>
      </w:r>
      <w:r>
        <w:t>기록했습니다</w:t>
      </w:r>
      <w:r>
        <w:t xml:space="preserve">. </w:t>
      </w:r>
      <w:r>
        <w:t>그리스도께서는</w:t>
      </w:r>
      <w:r>
        <w:t xml:space="preserve">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불의에서</w:t>
      </w:r>
      <w:r>
        <w:t xml:space="preserve"> </w:t>
      </w:r>
      <w:r>
        <w:t>속량하시려고</w:t>
      </w:r>
      <w:r>
        <w:t xml:space="preserve"> </w:t>
      </w:r>
      <w:r>
        <w:t>자신을</w:t>
      </w:r>
      <w:r>
        <w:t xml:space="preserve"> </w:t>
      </w:r>
      <w:r>
        <w:t>내주셨습니다</w:t>
      </w:r>
      <w:r>
        <w:t>. “</w:t>
      </w:r>
      <w:r>
        <w:t>하나님의</w:t>
      </w:r>
      <w:r>
        <w:t xml:space="preserve"> </w:t>
      </w:r>
      <w:r>
        <w:t>은사는</w:t>
      </w:r>
      <w:r>
        <w:t> 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영생</w:t>
      </w:r>
      <w:r>
        <w:t>”(</w:t>
      </w:r>
      <w:r>
        <w:t>롬</w:t>
      </w:r>
      <w:r>
        <w:t xml:space="preserve"> 6:23)</w:t>
      </w:r>
      <w:r>
        <w:t>이며</w:t>
      </w:r>
      <w:r>
        <w:t xml:space="preserve"> </w:t>
      </w:r>
      <w:r>
        <w:t>그것은</w:t>
      </w:r>
      <w:r>
        <w:t xml:space="preserve"> </w:t>
      </w:r>
      <w:r>
        <w:t>더할</w:t>
      </w:r>
      <w:r>
        <w:t xml:space="preserve"> </w:t>
      </w:r>
      <w:r>
        <w:t>나위</w:t>
      </w:r>
      <w:r>
        <w:t xml:space="preserve"> </w:t>
      </w:r>
      <w:r>
        <w:t>없는</w:t>
      </w:r>
      <w:r>
        <w:t xml:space="preserve"> </w:t>
      </w:r>
      <w:r>
        <w:t>구원의</w:t>
      </w:r>
      <w:r>
        <w:t xml:space="preserve"> </w:t>
      </w:r>
      <w:r>
        <w:t>복입니다</w:t>
      </w:r>
      <w:r>
        <w:t>.</w:t>
      </w:r>
    </w:p>
    <w:p w14:paraId="1C9C4467" w14:textId="77777777" w:rsidR="000A7E7F" w:rsidRDefault="00000000">
      <w:pPr>
        <w:jc w:val="both"/>
      </w:pPr>
      <w:r>
        <w:t>베드로는</w:t>
      </w:r>
      <w:r>
        <w:t xml:space="preserve"> “</w:t>
      </w:r>
      <w:r>
        <w:t>너희가</w:t>
      </w:r>
      <w:r>
        <w:t xml:space="preserve"> </w:t>
      </w:r>
      <w:r>
        <w:t>진리를</w:t>
      </w:r>
      <w:r>
        <w:t xml:space="preserve"> </w:t>
      </w:r>
      <w:r>
        <w:t>순종함으로</w:t>
      </w:r>
      <w:r>
        <w:t xml:space="preserve"> </w:t>
      </w:r>
      <w:r>
        <w:t>너희</w:t>
      </w:r>
      <w:r>
        <w:t> </w:t>
      </w:r>
      <w:r>
        <w:t>영혼을</w:t>
      </w:r>
      <w:r>
        <w:t xml:space="preserve"> </w:t>
      </w:r>
      <w:r>
        <w:t>깨끗하게</w:t>
      </w:r>
      <w:r>
        <w:t xml:space="preserve"> </w:t>
      </w:r>
      <w:r>
        <w:t>하여</w:t>
      </w:r>
      <w:r>
        <w:t xml:space="preserve"> </w:t>
      </w:r>
      <w:r>
        <w:t>거짓이</w:t>
      </w:r>
      <w:r>
        <w:t xml:space="preserve"> </w:t>
      </w:r>
      <w:r>
        <w:t>없이</w:t>
      </w:r>
      <w:r>
        <w:t> </w:t>
      </w:r>
      <w:r>
        <w:t>형제를</w:t>
      </w:r>
      <w:r>
        <w:t> </w:t>
      </w:r>
      <w:r>
        <w:t>사랑하기에</w:t>
      </w:r>
      <w:r>
        <w:t xml:space="preserve"> </w:t>
      </w:r>
      <w:r>
        <w:t>이르렀으니</w:t>
      </w:r>
      <w:r>
        <w:t> </w:t>
      </w:r>
      <w:r>
        <w:t>마음으로</w:t>
      </w:r>
      <w:r>
        <w:t xml:space="preserve"> </w:t>
      </w:r>
      <w:r>
        <w:t>뜨겁게</w:t>
      </w:r>
      <w:r>
        <w:t> </w:t>
      </w:r>
      <w:r>
        <w:t>서로</w:t>
      </w:r>
      <w:r>
        <w:t> </w:t>
      </w:r>
      <w:r>
        <w:t>사랑하라</w:t>
      </w:r>
      <w:r>
        <w:t>”(</w:t>
      </w:r>
      <w:r>
        <w:t>벧전</w:t>
      </w:r>
      <w:r>
        <w:t xml:space="preserve"> 1:22)</w:t>
      </w:r>
      <w:r>
        <w:t>고</w:t>
      </w:r>
      <w:r>
        <w:t xml:space="preserve"> </w:t>
      </w:r>
      <w:r>
        <w:t>말했습니다</w:t>
      </w:r>
      <w:r>
        <w:t xml:space="preserve">. </w:t>
      </w:r>
      <w:r>
        <w:t>주님은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곧</w:t>
      </w:r>
      <w:r>
        <w:t xml:space="preserve"> </w:t>
      </w:r>
      <w:r>
        <w:t>진리를</w:t>
      </w:r>
      <w:r>
        <w:t xml:space="preserve"> </w:t>
      </w:r>
      <w:r>
        <w:t>통해</w:t>
      </w:r>
      <w:r>
        <w:t xml:space="preserve"> </w:t>
      </w:r>
      <w:r>
        <w:t>성령과</w:t>
      </w:r>
      <w:r>
        <w:t xml:space="preserve"> </w:t>
      </w:r>
      <w:r>
        <w:t>능력을</w:t>
      </w:r>
      <w:r>
        <w:t xml:space="preserve"> </w:t>
      </w:r>
      <w:r>
        <w:t>드러내십니다</w:t>
      </w:r>
      <w:r>
        <w:t xml:space="preserve">. </w:t>
      </w:r>
      <w:r>
        <w:t>말씀에</w:t>
      </w:r>
      <w:r>
        <w:t xml:space="preserve"> </w:t>
      </w:r>
      <w:r>
        <w:t>대한</w:t>
      </w:r>
      <w:r>
        <w:t xml:space="preserve"> </w:t>
      </w:r>
      <w:r>
        <w:t>순종은</w:t>
      </w:r>
      <w:r>
        <w:t xml:space="preserve"> “</w:t>
      </w:r>
      <w:r>
        <w:t>거짓이</w:t>
      </w:r>
      <w:r>
        <w:t xml:space="preserve"> </w:t>
      </w:r>
      <w:r>
        <w:t>없는</w:t>
      </w:r>
      <w:r>
        <w:t xml:space="preserve"> </w:t>
      </w:r>
      <w:r>
        <w:t>형제</w:t>
      </w:r>
      <w:r>
        <w:t xml:space="preserve"> </w:t>
      </w:r>
      <w:r>
        <w:t>사랑</w:t>
      </w:r>
      <w:r>
        <w:t>”</w:t>
      </w:r>
      <w:r>
        <w:t>이라는</w:t>
      </w:r>
      <w:r>
        <w:t xml:space="preserve"> </w:t>
      </w:r>
      <w:r>
        <w:t>질적인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 xml:space="preserve">. </w:t>
      </w:r>
      <w:r>
        <w:t>이러한</w:t>
      </w:r>
      <w:r>
        <w:t xml:space="preserve"> </w:t>
      </w:r>
      <w:r>
        <w:t>사랑은</w:t>
      </w:r>
      <w:r>
        <w:t xml:space="preserve"> </w:t>
      </w:r>
      <w:r>
        <w:t>하늘에서</w:t>
      </w:r>
      <w:r>
        <w:t xml:space="preserve"> </w:t>
      </w:r>
      <w:r>
        <w:t>온</w:t>
      </w:r>
      <w:r>
        <w:t xml:space="preserve"> </w:t>
      </w:r>
      <w:r>
        <w:t>것이며</w:t>
      </w:r>
      <w:r>
        <w:t xml:space="preserve"> </w:t>
      </w:r>
      <w:r>
        <w:t>고상한</w:t>
      </w:r>
      <w:r>
        <w:t xml:space="preserve"> </w:t>
      </w:r>
      <w:r>
        <w:t>동기와</w:t>
      </w:r>
      <w:r>
        <w:t xml:space="preserve"> </w:t>
      </w:r>
      <w:r>
        <w:t>무아의</w:t>
      </w:r>
      <w:r>
        <w:t xml:space="preserve"> </w:t>
      </w:r>
      <w:r>
        <w:t>행동으로</w:t>
      </w:r>
      <w:r>
        <w:t xml:space="preserve"> </w:t>
      </w:r>
      <w:r>
        <w:t>이어집니다</w:t>
      </w:r>
      <w:r>
        <w:t>.</w:t>
      </w:r>
    </w:p>
    <w:p w14:paraId="31F8D339" w14:textId="77777777" w:rsidR="000A7E7F" w:rsidRDefault="00000000">
      <w:pPr>
        <w:jc w:val="both"/>
      </w:pPr>
      <w:r>
        <w:t>진리가</w:t>
      </w:r>
      <w:r>
        <w:t xml:space="preserve"> </w:t>
      </w:r>
      <w:r>
        <w:t>삶의</w:t>
      </w:r>
      <w:r>
        <w:t xml:space="preserve"> </w:t>
      </w:r>
      <w:r>
        <w:t>지속적인</w:t>
      </w:r>
      <w:r>
        <w:t xml:space="preserve"> </w:t>
      </w:r>
      <w:r>
        <w:t>원칙으로</w:t>
      </w:r>
      <w:r>
        <w:t xml:space="preserve"> </w:t>
      </w:r>
      <w:r>
        <w:t>자리</w:t>
      </w:r>
      <w:r>
        <w:t xml:space="preserve"> </w:t>
      </w:r>
      <w:r>
        <w:t>잡으면</w:t>
      </w:r>
      <w:r>
        <w:t xml:space="preserve"> </w:t>
      </w:r>
      <w:r>
        <w:t>영혼은</w:t>
      </w:r>
      <w:r>
        <w:t xml:space="preserve"> “</w:t>
      </w:r>
      <w:r>
        <w:t>썩어질</w:t>
      </w:r>
      <w:r>
        <w:t xml:space="preserve"> </w:t>
      </w:r>
      <w:r>
        <w:t>씨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썩지</w:t>
      </w:r>
      <w:r>
        <w:t xml:space="preserve"> </w:t>
      </w:r>
      <w:r>
        <w:t>아니할</w:t>
      </w:r>
      <w:r>
        <w:t xml:space="preserve"> </w:t>
      </w:r>
      <w:r>
        <w:t>씨</w:t>
      </w:r>
      <w:r>
        <w:t>”</w:t>
      </w:r>
      <w:r>
        <w:t>로</w:t>
      </w:r>
      <w:r>
        <w:t xml:space="preserve"> “</w:t>
      </w:r>
      <w:r>
        <w:t>살아</w:t>
      </w:r>
      <w:r>
        <w:t xml:space="preserve"> </w:t>
      </w:r>
      <w:r>
        <w:t>있고</w:t>
      </w:r>
      <w:r>
        <w:t xml:space="preserve"> </w:t>
      </w:r>
      <w:r>
        <w:t>항상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말씀으로</w:t>
      </w:r>
      <w:r>
        <w:t xml:space="preserve">” </w:t>
      </w:r>
      <w:r>
        <w:t>다시</w:t>
      </w:r>
      <w:r>
        <w:t xml:space="preserve"> </w:t>
      </w:r>
      <w:r>
        <w:t>태어납니다</w:t>
      </w:r>
      <w:r>
        <w:t xml:space="preserve">. </w:t>
      </w:r>
      <w:r>
        <w:t>이</w:t>
      </w:r>
      <w:r>
        <w:t xml:space="preserve"> </w:t>
      </w:r>
      <w:r>
        <w:t>새로운</w:t>
      </w:r>
      <w:r>
        <w:t xml:space="preserve"> </w:t>
      </w:r>
      <w:r>
        <w:t>탄생은</w:t>
      </w:r>
      <w:r>
        <w:t xml:space="preserve"> </w:t>
      </w:r>
      <w:r>
        <w:t>그리스도를</w:t>
      </w:r>
      <w:r>
        <w:t xml:space="preserve"> 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받아들인</w:t>
      </w:r>
      <w:r>
        <w:t xml:space="preserve"> </w:t>
      </w:r>
      <w:r>
        <w:t>결과입니다</w:t>
      </w:r>
      <w:r>
        <w:t xml:space="preserve">. </w:t>
      </w:r>
      <w:r>
        <w:t>그러면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거룩한</w:t>
      </w:r>
      <w:r>
        <w:t xml:space="preserve"> </w:t>
      </w:r>
      <w:r>
        <w:t>진리가</w:t>
      </w:r>
      <w:r>
        <w:t xml:space="preserve"> </w:t>
      </w:r>
      <w:r>
        <w:t>마음에</w:t>
      </w:r>
      <w:r>
        <w:t xml:space="preserve"> </w:t>
      </w:r>
      <w:r>
        <w:t>감화를</w:t>
      </w:r>
      <w:r>
        <w:t xml:space="preserve"> </w:t>
      </w:r>
      <w:r>
        <w:t>끼치고</w:t>
      </w:r>
      <w:r>
        <w:t xml:space="preserve"> </w:t>
      </w:r>
      <w:r>
        <w:t>새로운</w:t>
      </w:r>
      <w:r>
        <w:t xml:space="preserve"> </w:t>
      </w:r>
      <w:r>
        <w:t>개념이</w:t>
      </w:r>
      <w:r>
        <w:t xml:space="preserve"> </w:t>
      </w:r>
      <w:r>
        <w:t>일깨워지고</w:t>
      </w:r>
      <w:r>
        <w:t xml:space="preserve">, </w:t>
      </w:r>
      <w:r>
        <w:t>그동안</w:t>
      </w:r>
      <w:r>
        <w:t xml:space="preserve"> </w:t>
      </w:r>
      <w:r>
        <w:t>잠들어</w:t>
      </w:r>
      <w:r>
        <w:t xml:space="preserve"> </w:t>
      </w:r>
      <w:r>
        <w:t>있던</w:t>
      </w:r>
      <w:r>
        <w:t xml:space="preserve"> </w:t>
      </w:r>
      <w:r>
        <w:t>에너지가</w:t>
      </w:r>
      <w:r>
        <w:t xml:space="preserve"> </w:t>
      </w:r>
      <w:r>
        <w:t>솟아나</w:t>
      </w:r>
      <w:r>
        <w:t xml:space="preserve"> </w:t>
      </w:r>
      <w:r>
        <w:t>하나님과</w:t>
      </w:r>
      <w:r>
        <w:t xml:space="preserve"> </w:t>
      </w:r>
      <w:r>
        <w:t>협력하게</w:t>
      </w:r>
      <w:r>
        <w:t xml:space="preserve"> </w:t>
      </w:r>
      <w:r>
        <w:t>됩니다</w:t>
      </w:r>
      <w:r>
        <w:t>.</w:t>
      </w:r>
    </w:p>
    <w:p w14:paraId="31CC0734" w14:textId="77777777" w:rsidR="000A7E7F" w:rsidRDefault="00000000">
      <w:pPr>
        <w:jc w:val="both"/>
      </w:pPr>
      <w:r>
        <w:lastRenderedPageBreak/>
        <w:t>베드로와</w:t>
      </w:r>
      <w:r>
        <w:t xml:space="preserve"> </w:t>
      </w:r>
      <w:r>
        <w:t>그의</w:t>
      </w:r>
      <w:r>
        <w:t xml:space="preserve"> </w:t>
      </w:r>
      <w:r>
        <w:t>동료</w:t>
      </w:r>
      <w:r>
        <w:t xml:space="preserve"> </w:t>
      </w:r>
      <w:r>
        <w:t>제자들이</w:t>
      </w:r>
      <w:r>
        <w:t xml:space="preserve"> </w:t>
      </w:r>
      <w:r>
        <w:t>그랬습니다</w:t>
      </w:r>
      <w:r>
        <w:t xml:space="preserve">. </w:t>
      </w:r>
      <w:r>
        <w:t>그리스도께서는</w:t>
      </w:r>
      <w:r>
        <w:t xml:space="preserve"> </w:t>
      </w:r>
      <w:r>
        <w:t>세상에서</w:t>
      </w:r>
      <w:r>
        <w:t xml:space="preserve"> </w:t>
      </w:r>
      <w:r>
        <w:t>진리를</w:t>
      </w:r>
      <w:r>
        <w:t xml:space="preserve"> </w:t>
      </w:r>
      <w:r>
        <w:t>나타내는</w:t>
      </w:r>
      <w:r>
        <w:t xml:space="preserve"> </w:t>
      </w:r>
      <w:r>
        <w:t>분이셨습니다</w:t>
      </w:r>
      <w:r>
        <w:t xml:space="preserve">.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썩지</w:t>
      </w:r>
      <w:r>
        <w:t xml:space="preserve"> </w:t>
      </w:r>
      <w:r>
        <w:t>않는</w:t>
      </w:r>
      <w:r>
        <w:t xml:space="preserve"> </w:t>
      </w:r>
      <w:r>
        <w:t>씨</w:t>
      </w:r>
      <w:r>
        <w:t xml:space="preserve">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사람들의</w:t>
      </w:r>
      <w:r>
        <w:t xml:space="preserve"> </w:t>
      </w:r>
      <w:r>
        <w:t>마음에</w:t>
      </w:r>
      <w:r>
        <w:t xml:space="preserve"> </w:t>
      </w:r>
      <w:r>
        <w:t>뿌려졌습니다</w:t>
      </w:r>
      <w:r>
        <w:t xml:space="preserve">. </w:t>
      </w:r>
      <w:r>
        <w:t>그러나</w:t>
      </w:r>
      <w:r>
        <w:t xml:space="preserve"> </w:t>
      </w:r>
      <w:r>
        <w:t>위대한</w:t>
      </w:r>
      <w:r>
        <w:t xml:space="preserve"> </w:t>
      </w:r>
      <w:r>
        <w:t>교사의</w:t>
      </w:r>
      <w:r>
        <w:t xml:space="preserve"> </w:t>
      </w:r>
      <w:r>
        <w:t>가장</w:t>
      </w:r>
      <w:r>
        <w:t xml:space="preserve"> </w:t>
      </w:r>
      <w:r>
        <w:t>귀중한</w:t>
      </w:r>
      <w:r>
        <w:t xml:space="preserve"> </w:t>
      </w:r>
      <w:r>
        <w:t>교훈을</w:t>
      </w:r>
      <w:r>
        <w:t xml:space="preserve"> </w:t>
      </w:r>
      <w:r>
        <w:t>들은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순간에는</w:t>
      </w:r>
      <w:r>
        <w:t xml:space="preserve"> </w:t>
      </w:r>
      <w:r>
        <w:t>그것을</w:t>
      </w:r>
      <w:r>
        <w:t xml:space="preserve"> </w:t>
      </w:r>
      <w:r>
        <w:t>이해하지</w:t>
      </w:r>
      <w:r>
        <w:t xml:space="preserve"> </w:t>
      </w:r>
      <w:r>
        <w:t>못했습니다</w:t>
      </w:r>
      <w:r>
        <w:t xml:space="preserve">. </w:t>
      </w:r>
      <w:r>
        <w:t>그리스도께서</w:t>
      </w:r>
      <w:r>
        <w:t xml:space="preserve"> </w:t>
      </w:r>
      <w:r>
        <w:t>승천하신</w:t>
      </w:r>
      <w:r>
        <w:t xml:space="preserve"> </w:t>
      </w:r>
      <w:r>
        <w:t>뒤</w:t>
      </w:r>
      <w:r>
        <w:t xml:space="preserve"> </w:t>
      </w:r>
      <w:r>
        <w:t>성령께서</w:t>
      </w:r>
      <w:r>
        <w:t xml:space="preserve"> </w:t>
      </w:r>
      <w:r>
        <w:t>그분의</w:t>
      </w:r>
      <w:r>
        <w:t xml:space="preserve"> </w:t>
      </w:r>
      <w:r>
        <w:t>가르침을</w:t>
      </w:r>
      <w:r>
        <w:t xml:space="preserve"> </w:t>
      </w:r>
      <w:r>
        <w:t>제자들에게</w:t>
      </w:r>
      <w:r>
        <w:t xml:space="preserve"> </w:t>
      </w:r>
      <w:r>
        <w:t>생각나게</w:t>
      </w:r>
      <w:r>
        <w:t xml:space="preserve"> </w:t>
      </w:r>
      <w:r>
        <w:t>하셨을</w:t>
      </w:r>
      <w:r>
        <w:t xml:space="preserve"> </w:t>
      </w:r>
      <w:r>
        <w:t>때에</w:t>
      </w:r>
      <w:r>
        <w:t xml:space="preserve"> </w:t>
      </w:r>
      <w:r>
        <w:t>비로소</w:t>
      </w:r>
      <w:r>
        <w:t xml:space="preserve"> </w:t>
      </w:r>
      <w:r>
        <w:t>잠자고</w:t>
      </w:r>
      <w:r>
        <w:t xml:space="preserve"> </w:t>
      </w:r>
      <w:r>
        <w:t>있던</w:t>
      </w:r>
      <w:r>
        <w:t xml:space="preserve"> </w:t>
      </w:r>
      <w:r>
        <w:t>그들의</w:t>
      </w:r>
      <w:r>
        <w:t xml:space="preserve"> </w:t>
      </w:r>
      <w:r>
        <w:t>감각이</w:t>
      </w:r>
      <w:r>
        <w:t xml:space="preserve"> </w:t>
      </w:r>
      <w:r>
        <w:t>깨어났습니다</w:t>
      </w:r>
      <w:r>
        <w:t>.</w:t>
      </w:r>
    </w:p>
    <w:p w14:paraId="7B3D1307" w14:textId="77777777" w:rsidR="000A7E7F" w:rsidRDefault="00000000">
      <w:pPr>
        <w:jc w:val="both"/>
      </w:pPr>
      <w:r>
        <w:t>『사도행적』</w:t>
      </w:r>
      <w:r>
        <w:t>, 519-520</w:t>
      </w:r>
    </w:p>
    <w:p w14:paraId="710FFC22" w14:textId="77777777" w:rsidR="000A7E7F" w:rsidRDefault="00000000">
      <w:r>
        <w:br w:type="page"/>
      </w:r>
    </w:p>
    <w:p w14:paraId="0D48A9A7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22</w:t>
      </w:r>
      <w:r>
        <w:t>일</w:t>
      </w:r>
      <w:r>
        <w:t>(</w:t>
      </w:r>
      <w:r>
        <w:t>일</w:t>
      </w:r>
      <w:r>
        <w:t>)</w:t>
      </w:r>
    </w:p>
    <w:p w14:paraId="37A1248A" w14:textId="77777777" w:rsidR="000A7E7F" w:rsidRDefault="000A7E7F"/>
    <w:p w14:paraId="3C0396CD" w14:textId="77777777" w:rsidR="000A7E7F" w:rsidRDefault="00000000">
      <w:pPr>
        <w:jc w:val="both"/>
      </w:pPr>
      <w:r>
        <w:t>신체의</w:t>
      </w:r>
      <w:r>
        <w:t xml:space="preserve"> </w:t>
      </w:r>
      <w:r>
        <w:t>법칙을</w:t>
      </w:r>
      <w:r>
        <w:t xml:space="preserve"> </w:t>
      </w:r>
      <w:r>
        <w:t>만드신</w:t>
      </w:r>
      <w:r>
        <w:t xml:space="preserve"> </w:t>
      </w:r>
      <w:r>
        <w:t>분</w:t>
      </w:r>
    </w:p>
    <w:p w14:paraId="70BD1A0D" w14:textId="77777777" w:rsidR="000A7E7F" w:rsidRDefault="000A7E7F"/>
    <w:p w14:paraId="219D4DED" w14:textId="77777777" w:rsidR="000A7E7F" w:rsidRDefault="000A7E7F"/>
    <w:p w14:paraId="2AC33179" w14:textId="77777777" w:rsidR="000A7E7F" w:rsidRDefault="00000000">
      <w:pPr>
        <w:jc w:val="both"/>
      </w:pPr>
      <w:r>
        <w:t>“</w:t>
      </w:r>
      <w:r>
        <w:t>슬프도소이다</w:t>
      </w:r>
      <w:r>
        <w:t xml:space="preserve"> </w:t>
      </w:r>
      <w:r>
        <w:t>주</w:t>
      </w:r>
      <w:r>
        <w:t xml:space="preserve"> </w:t>
      </w:r>
      <w:r>
        <w:t>여호와여</w:t>
      </w:r>
      <w:r>
        <w:t xml:space="preserve"> </w:t>
      </w:r>
      <w:r>
        <w:t>주께서</w:t>
      </w:r>
      <w:r>
        <w:t xml:space="preserve"> </w:t>
      </w:r>
      <w:r>
        <w:t>큰</w:t>
      </w:r>
      <w:r>
        <w:t xml:space="preserve"> </w:t>
      </w:r>
      <w:r>
        <w:t>능력과</w:t>
      </w:r>
      <w:r>
        <w:t xml:space="preserve"> </w:t>
      </w:r>
      <w:r>
        <w:t>펴신</w:t>
      </w:r>
      <w:r>
        <w:t xml:space="preserve"> </w:t>
      </w:r>
      <w:r>
        <w:t>팔로</w:t>
      </w:r>
      <w:r>
        <w:t xml:space="preserve"> </w:t>
      </w:r>
      <w:r>
        <w:t>천지를</w:t>
      </w:r>
      <w:r>
        <w:t xml:space="preserve"> </w:t>
      </w:r>
      <w:r>
        <w:t>지으셨사오니</w:t>
      </w:r>
      <w:r>
        <w:t xml:space="preserve"> </w:t>
      </w:r>
      <w:r>
        <w:t>주에게는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일이</w:t>
      </w:r>
      <w:r>
        <w:t xml:space="preserve"> </w:t>
      </w:r>
      <w:r>
        <w:t>없으시니이다</w:t>
      </w:r>
      <w:r>
        <w:t>”(</w:t>
      </w:r>
      <w:r>
        <w:t>렘</w:t>
      </w:r>
      <w:r>
        <w:t xml:space="preserve"> 32:17)</w:t>
      </w:r>
    </w:p>
    <w:p w14:paraId="1D4DC786" w14:textId="77777777" w:rsidR="000A7E7F" w:rsidRDefault="000A7E7F"/>
    <w:p w14:paraId="4BEC2DFB" w14:textId="77777777" w:rsidR="000A7E7F" w:rsidRDefault="00000000">
      <w:pPr>
        <w:jc w:val="both"/>
      </w:pPr>
      <w:r>
        <w:t>건강은</w:t>
      </w:r>
      <w:r>
        <w:t xml:space="preserve"> </w:t>
      </w:r>
      <w:r>
        <w:t>복이지만</w:t>
      </w:r>
      <w:r>
        <w:t xml:space="preserve"> </w:t>
      </w:r>
      <w:r>
        <w:t>그</w:t>
      </w:r>
      <w:r>
        <w:t xml:space="preserve"> </w:t>
      </w:r>
      <w:r>
        <w:t>가치를</w:t>
      </w:r>
      <w:r>
        <w:t xml:space="preserve"> </w:t>
      </w:r>
      <w:r>
        <w:t>이해하는</w:t>
      </w:r>
      <w:r>
        <w:t xml:space="preserve"> </w:t>
      </w:r>
      <w:r>
        <w:t>사람은</w:t>
      </w:r>
      <w:r>
        <w:t xml:space="preserve"> </w:t>
      </w:r>
      <w:r>
        <w:t>별로</w:t>
      </w:r>
      <w:r>
        <w:t xml:space="preserve"> </w:t>
      </w:r>
      <w:r>
        <w:t>없습니다</w:t>
      </w:r>
      <w:r>
        <w:t xml:space="preserve">. </w:t>
      </w:r>
      <w:r>
        <w:t>우리의</w:t>
      </w:r>
      <w:r>
        <w:t xml:space="preserve"> </w:t>
      </w:r>
      <w:r>
        <w:t>정신과</w:t>
      </w:r>
      <w:r>
        <w:t xml:space="preserve"> </w:t>
      </w:r>
      <w:r>
        <w:t>신체의</w:t>
      </w:r>
      <w:r>
        <w:t xml:space="preserve"> </w:t>
      </w:r>
      <w:r>
        <w:t>능률은</w:t>
      </w:r>
      <w:r>
        <w:t xml:space="preserve"> </w:t>
      </w:r>
      <w:r>
        <w:t>주로</w:t>
      </w:r>
      <w:r>
        <w:t xml:space="preserve"> </w:t>
      </w:r>
      <w:r>
        <w:t>건강에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t>우리의</w:t>
      </w:r>
      <w:r>
        <w:t xml:space="preserve"> </w:t>
      </w:r>
      <w:r>
        <w:t>정서와</w:t>
      </w:r>
      <w:r>
        <w:t xml:space="preserve"> </w:t>
      </w:r>
      <w:r>
        <w:t>열정이</w:t>
      </w:r>
      <w:r>
        <w:t xml:space="preserve"> </w:t>
      </w:r>
      <w:r>
        <w:t>자리하고</w:t>
      </w:r>
      <w:r>
        <w:t xml:space="preserve"> </w:t>
      </w:r>
      <w:r>
        <w:t>있는</w:t>
      </w:r>
      <w:r>
        <w:t xml:space="preserve"> </w:t>
      </w:r>
      <w:r>
        <w:t>곳도</w:t>
      </w:r>
      <w:r>
        <w:t xml:space="preserve"> </w:t>
      </w:r>
      <w:r>
        <w:t>우리의</w:t>
      </w:r>
      <w:r>
        <w:t xml:space="preserve"> </w:t>
      </w:r>
      <w:r>
        <w:t>신체입니다</w:t>
      </w:r>
      <w:r>
        <w:t xml:space="preserve">. </w:t>
      </w:r>
      <w:r>
        <w:t>따라서</w:t>
      </w:r>
      <w:r>
        <w:t xml:space="preserve"> </w:t>
      </w:r>
      <w:r>
        <w:t>재능을</w:t>
      </w:r>
      <w:r>
        <w:t xml:space="preserve"> </w:t>
      </w:r>
      <w:r>
        <w:t>잘</w:t>
      </w:r>
      <w:r>
        <w:t xml:space="preserve"> </w:t>
      </w:r>
      <w:r>
        <w:t>활용하려면</w:t>
      </w:r>
      <w:r>
        <w:t xml:space="preserve"> </w:t>
      </w:r>
      <w:r>
        <w:t>신체가</w:t>
      </w:r>
      <w:r>
        <w:t xml:space="preserve"> </w:t>
      </w:r>
      <w:r>
        <w:t>지극히</w:t>
      </w:r>
      <w:r>
        <w:t xml:space="preserve"> </w:t>
      </w:r>
      <w:r>
        <w:t>영적인</w:t>
      </w:r>
      <w:r>
        <w:t xml:space="preserve"> </w:t>
      </w:r>
      <w:r>
        <w:t>감화</w:t>
      </w:r>
      <w:r>
        <w:t xml:space="preserve"> </w:t>
      </w:r>
      <w:r>
        <w:t>아래서</w:t>
      </w:r>
      <w:r>
        <w:t xml:space="preserve"> </w:t>
      </w:r>
      <w:r>
        <w:t>최상의</w:t>
      </w:r>
      <w:r>
        <w:t xml:space="preserve"> </w:t>
      </w:r>
      <w:r>
        <w:t>상태로</w:t>
      </w:r>
      <w:r>
        <w:t xml:space="preserve"> </w:t>
      </w:r>
      <w:r>
        <w:t>보존되어야</w:t>
      </w:r>
      <w:r>
        <w:t xml:space="preserve"> </w:t>
      </w:r>
      <w:r>
        <w:t>합니다</w:t>
      </w:r>
      <w:r>
        <w:t>.</w:t>
      </w:r>
    </w:p>
    <w:p w14:paraId="3EACC8E8" w14:textId="77777777" w:rsidR="000A7E7F" w:rsidRDefault="00000000">
      <w:pPr>
        <w:jc w:val="both"/>
      </w:pPr>
      <w:r>
        <w:t>체력을</w:t>
      </w:r>
      <w:r>
        <w:t xml:space="preserve"> </w:t>
      </w:r>
      <w:r>
        <w:t>약화시키는</w:t>
      </w:r>
      <w:r>
        <w:t xml:space="preserve"> </w:t>
      </w:r>
      <w:r>
        <w:t>것은</w:t>
      </w:r>
      <w:r>
        <w:t xml:space="preserve"> </w:t>
      </w:r>
      <w:r>
        <w:t>무엇이든지</w:t>
      </w:r>
      <w:r>
        <w:t xml:space="preserve"> </w:t>
      </w:r>
      <w:r>
        <w:t>정신력을</w:t>
      </w:r>
      <w:r>
        <w:t xml:space="preserve"> </w:t>
      </w:r>
      <w:r>
        <w:t>약화시키며</w:t>
      </w:r>
      <w:r>
        <w:t xml:space="preserve"> </w:t>
      </w:r>
      <w:r>
        <w:t>선과</w:t>
      </w:r>
      <w:r>
        <w:t xml:space="preserve"> </w:t>
      </w:r>
      <w:r>
        <w:t>악을</w:t>
      </w:r>
      <w:r>
        <w:t xml:space="preserve"> </w:t>
      </w:r>
      <w:r>
        <w:t>헤아리는</w:t>
      </w:r>
      <w:r>
        <w:t xml:space="preserve"> </w:t>
      </w:r>
      <w:r>
        <w:t>판단력을</w:t>
      </w:r>
      <w:r>
        <w:t xml:space="preserve"> </w:t>
      </w:r>
      <w:r>
        <w:t>둔하게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선을</w:t>
      </w:r>
      <w:r>
        <w:t xml:space="preserve"> </w:t>
      </w:r>
      <w:r>
        <w:t>택할</w:t>
      </w:r>
      <w:r>
        <w:t xml:space="preserve"> </w:t>
      </w:r>
      <w:r>
        <w:t>힘도</w:t>
      </w:r>
      <w:r>
        <w:t xml:space="preserve"> </w:t>
      </w:r>
      <w:r>
        <w:t>줄어들고</w:t>
      </w:r>
      <w:r>
        <w:t xml:space="preserve"> </w:t>
      </w:r>
      <w:r>
        <w:t>옳게</w:t>
      </w:r>
      <w:r>
        <w:t xml:space="preserve"> </w:t>
      </w:r>
      <w:r>
        <w:t>여기는</w:t>
      </w:r>
      <w:r>
        <w:t xml:space="preserve"> </w:t>
      </w:r>
      <w:r>
        <w:t>것을</w:t>
      </w:r>
      <w:r>
        <w:t xml:space="preserve"> </w:t>
      </w:r>
      <w:r>
        <w:t>실천한</w:t>
      </w:r>
      <w:r>
        <w:t xml:space="preserve"> </w:t>
      </w:r>
      <w:r>
        <w:t>의지력도</w:t>
      </w:r>
      <w:r>
        <w:t xml:space="preserve"> </w:t>
      </w:r>
      <w:r>
        <w:t>약해집니다</w:t>
      </w:r>
      <w:r>
        <w:t>.</w:t>
      </w:r>
    </w:p>
    <w:p w14:paraId="05A43424" w14:textId="77777777" w:rsidR="000A7E7F" w:rsidRDefault="00000000">
      <w:pPr>
        <w:jc w:val="both"/>
      </w:pPr>
      <w:r>
        <w:t>체력을</w:t>
      </w:r>
      <w:r>
        <w:t xml:space="preserve"> </w:t>
      </w:r>
      <w:r>
        <w:t>남용하면</w:t>
      </w:r>
      <w:r>
        <w:t xml:space="preserve"> </w:t>
      </w:r>
      <w:r>
        <w:t>하나님을</w:t>
      </w:r>
      <w:r>
        <w:t xml:space="preserve"> </w:t>
      </w:r>
      <w:r>
        <w:t>드높이기</w:t>
      </w:r>
      <w:r>
        <w:t xml:space="preserve"> </w:t>
      </w:r>
      <w:r>
        <w:t>위해</w:t>
      </w:r>
      <w:r>
        <w:t xml:space="preserve"> </w:t>
      </w:r>
      <w:r>
        <w:t>사용해야</w:t>
      </w:r>
      <w:r>
        <w:t xml:space="preserve"> </w:t>
      </w:r>
      <w:r>
        <w:t>할</w:t>
      </w:r>
      <w:r>
        <w:t xml:space="preserve"> </w:t>
      </w:r>
      <w:r>
        <w:t>생명이</w:t>
      </w:r>
      <w:r>
        <w:t xml:space="preserve"> </w:t>
      </w:r>
      <w:r>
        <w:t>단축됩니다</w:t>
      </w:r>
      <w:r>
        <w:t xml:space="preserve">. </w:t>
      </w:r>
      <w:r>
        <w:t>또</w:t>
      </w:r>
      <w:r>
        <w:t xml:space="preserve"> </w:t>
      </w:r>
      <w:r>
        <w:t>하나님이</w:t>
      </w:r>
      <w:r>
        <w:t xml:space="preserve"> </w:t>
      </w:r>
      <w:r>
        <w:t>맡겨</w:t>
      </w:r>
      <w:r>
        <w:t xml:space="preserve"> </w:t>
      </w:r>
      <w:r>
        <w:t>주신</w:t>
      </w:r>
      <w:r>
        <w:t xml:space="preserve"> </w:t>
      </w:r>
      <w:r>
        <w:t>사업을</w:t>
      </w:r>
      <w:r>
        <w:t xml:space="preserve"> </w:t>
      </w:r>
      <w:r>
        <w:t>완수할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나쁜</w:t>
      </w:r>
      <w:r>
        <w:t xml:space="preserve"> </w:t>
      </w:r>
      <w:r>
        <w:t>습관을</w:t>
      </w:r>
      <w:r>
        <w:t xml:space="preserve"> </w:t>
      </w:r>
      <w:r>
        <w:t>기르고</w:t>
      </w:r>
      <w:r>
        <w:t xml:space="preserve">, </w:t>
      </w:r>
      <w:r>
        <w:t>밤늦게까지</w:t>
      </w:r>
      <w:r>
        <w:t xml:space="preserve"> </w:t>
      </w:r>
      <w:r>
        <w:t>자지</w:t>
      </w:r>
      <w:r>
        <w:t xml:space="preserve"> </w:t>
      </w:r>
      <w:r>
        <w:t>않으며</w:t>
      </w:r>
      <w:r>
        <w:t xml:space="preserve">, </w:t>
      </w:r>
      <w:r>
        <w:t>건강을</w:t>
      </w:r>
      <w:r>
        <w:t xml:space="preserve"> </w:t>
      </w:r>
      <w:r>
        <w:t>해치면서까지</w:t>
      </w:r>
      <w:r>
        <w:t xml:space="preserve"> </w:t>
      </w:r>
      <w:r>
        <w:t>탐식하면</w:t>
      </w:r>
      <w:r>
        <w:t xml:space="preserve"> </w:t>
      </w:r>
      <w:r>
        <w:t>약해질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또</w:t>
      </w:r>
      <w:r>
        <w:t xml:space="preserve"> </w:t>
      </w:r>
      <w:r>
        <w:t>운동을</w:t>
      </w:r>
      <w:r>
        <w:t xml:space="preserve"> </w:t>
      </w:r>
      <w:r>
        <w:t>등한히</w:t>
      </w:r>
      <w:r>
        <w:t xml:space="preserve"> </w:t>
      </w:r>
      <w:r>
        <w:t>하고</w:t>
      </w:r>
      <w:r>
        <w:t xml:space="preserve">, </w:t>
      </w:r>
      <w:r>
        <w:t>심신을</w:t>
      </w:r>
      <w:r>
        <w:t xml:space="preserve"> </w:t>
      </w:r>
      <w:r>
        <w:t>지나치게</w:t>
      </w:r>
      <w:r>
        <w:t xml:space="preserve"> </w:t>
      </w:r>
      <w:r>
        <w:t>소모하면</w:t>
      </w:r>
      <w:r>
        <w:t xml:space="preserve"> </w:t>
      </w:r>
      <w:r>
        <w:t>신경</w:t>
      </w:r>
      <w:r>
        <w:t xml:space="preserve"> </w:t>
      </w:r>
      <w:r>
        <w:t>계통에</w:t>
      </w:r>
      <w:r>
        <w:t xml:space="preserve"> </w:t>
      </w:r>
      <w:r>
        <w:t>균형을</w:t>
      </w:r>
      <w:r>
        <w:t xml:space="preserve"> </w:t>
      </w:r>
      <w:r>
        <w:t>잃습니다</w:t>
      </w:r>
      <w:r>
        <w:t xml:space="preserve">. </w:t>
      </w:r>
      <w:r>
        <w:t>신체의</w:t>
      </w:r>
      <w:r>
        <w:t xml:space="preserve"> </w:t>
      </w:r>
      <w:r>
        <w:t>법칙을</w:t>
      </w:r>
      <w:r>
        <w:t xml:space="preserve"> </w:t>
      </w:r>
      <w:r>
        <w:t>무시해서</w:t>
      </w:r>
      <w:r>
        <w:t xml:space="preserve"> </w:t>
      </w:r>
      <w:r>
        <w:t>수명을</w:t>
      </w:r>
      <w:r>
        <w:t xml:space="preserve"> </w:t>
      </w:r>
      <w:r>
        <w:t>단축시키고</w:t>
      </w:r>
      <w:r>
        <w:t xml:space="preserve"> </w:t>
      </w:r>
      <w:r>
        <w:t>봉사할</w:t>
      </w:r>
      <w:r>
        <w:t xml:space="preserve"> </w:t>
      </w:r>
      <w:r>
        <w:t>능력을</w:t>
      </w:r>
      <w:r>
        <w:t xml:space="preserve"> </w:t>
      </w:r>
      <w:r>
        <w:t>잃어버리는</w:t>
      </w:r>
      <w:r>
        <w:t xml:space="preserve"> </w:t>
      </w:r>
      <w:r>
        <w:t>자들은</w:t>
      </w:r>
      <w:r>
        <w:t xml:space="preserve"> </w:t>
      </w:r>
      <w:r>
        <w:t>하나님과</w:t>
      </w:r>
      <w:r>
        <w:t xml:space="preserve"> </w:t>
      </w:r>
      <w:r>
        <w:t>동료</w:t>
      </w:r>
      <w:r>
        <w:t xml:space="preserve"> </w:t>
      </w:r>
      <w:r>
        <w:t>인간에게</w:t>
      </w:r>
      <w:r>
        <w:t xml:space="preserve"> </w:t>
      </w:r>
      <w:r>
        <w:t>절도의</w:t>
      </w:r>
      <w:r>
        <w:t xml:space="preserve"> </w:t>
      </w:r>
      <w:r>
        <w:t>죄를</w:t>
      </w:r>
      <w:r>
        <w:t xml:space="preserve"> </w:t>
      </w:r>
      <w:r>
        <w:t>범하고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타인에게</w:t>
      </w:r>
      <w:r>
        <w:t xml:space="preserve"> </w:t>
      </w:r>
      <w:r>
        <w:t>복을</w:t>
      </w:r>
      <w:r>
        <w:t xml:space="preserve"> </w:t>
      </w:r>
      <w:r>
        <w:t>전할</w:t>
      </w:r>
      <w:r>
        <w:t xml:space="preserve"> </w:t>
      </w:r>
      <w:r>
        <w:t>기회</w:t>
      </w:r>
      <w:r>
        <w:t xml:space="preserve"> </w:t>
      </w:r>
      <w:r>
        <w:t>그리고</w:t>
      </w:r>
      <w:r>
        <w:t xml:space="preserve"> </w:t>
      </w:r>
      <w:r>
        <w:t>자신들을</w:t>
      </w:r>
      <w:r>
        <w:t xml:space="preserve"> </w:t>
      </w:r>
      <w:r>
        <w:t>통해</w:t>
      </w:r>
      <w:r>
        <w:t xml:space="preserve"> </w:t>
      </w:r>
      <w:r>
        <w:t>하나님이</w:t>
      </w:r>
      <w:r>
        <w:t xml:space="preserve"> </w:t>
      </w:r>
      <w:r>
        <w:t>세상에서</w:t>
      </w:r>
      <w:r>
        <w:t xml:space="preserve"> </w:t>
      </w:r>
      <w:r>
        <w:t>이루려는</w:t>
      </w:r>
      <w:r>
        <w:t xml:space="preserve"> </w:t>
      </w:r>
      <w:r>
        <w:t>사업을</w:t>
      </w:r>
      <w:r>
        <w:t xml:space="preserve"> </w:t>
      </w:r>
      <w:r>
        <w:t>가로막고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짧은</w:t>
      </w:r>
      <w:r>
        <w:t xml:space="preserve"> </w:t>
      </w:r>
      <w:r>
        <w:t>기간에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일까지도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사람이</w:t>
      </w:r>
      <w:r>
        <w:t xml:space="preserve"> </w:t>
      </w:r>
      <w:r>
        <w:t>되었습니다</w:t>
      </w:r>
      <w:r>
        <w:t xml:space="preserve">. </w:t>
      </w:r>
      <w:r>
        <w:t>세상에</w:t>
      </w:r>
      <w:r>
        <w:t xml:space="preserve"> </w:t>
      </w:r>
      <w:r>
        <w:t>끼칠</w:t>
      </w:r>
      <w:r>
        <w:t xml:space="preserve"> </w:t>
      </w:r>
      <w:r>
        <w:t>수</w:t>
      </w:r>
      <w:r>
        <w:t xml:space="preserve"> </w:t>
      </w:r>
      <w:r>
        <w:t>있던</w:t>
      </w:r>
      <w:r>
        <w:t xml:space="preserve"> </w:t>
      </w:r>
      <w:r>
        <w:t>유익이</w:t>
      </w:r>
      <w:r>
        <w:t xml:space="preserve"> </w:t>
      </w:r>
      <w:r>
        <w:t>우리의</w:t>
      </w:r>
      <w:r>
        <w:t xml:space="preserve"> </w:t>
      </w:r>
      <w:r>
        <w:t>악습</w:t>
      </w:r>
      <w:r>
        <w:t xml:space="preserve"> </w:t>
      </w:r>
      <w:r>
        <w:t>때문에</w:t>
      </w:r>
      <w:r>
        <w:t xml:space="preserve"> </w:t>
      </w:r>
      <w:r>
        <w:t>차단된다</w:t>
      </w:r>
      <w:r>
        <w:t xml:space="preserve">. </w:t>
      </w:r>
      <w:r>
        <w:t>하나님은</w:t>
      </w:r>
      <w:r>
        <w:t xml:space="preserve"> </w:t>
      </w:r>
      <w:r>
        <w:t>그것에</w:t>
      </w:r>
      <w:r>
        <w:t xml:space="preserve"> </w:t>
      </w:r>
      <w:r>
        <w:t>대해</w:t>
      </w:r>
      <w:r>
        <w:t xml:space="preserve"> </w:t>
      </w:r>
      <w:r>
        <w:t>우리에게</w:t>
      </w:r>
      <w:r>
        <w:t xml:space="preserve"> </w:t>
      </w:r>
      <w:r>
        <w:t>죄를</w:t>
      </w:r>
      <w:r>
        <w:t xml:space="preserve"> </w:t>
      </w:r>
      <w:r>
        <w:t>물으실</w:t>
      </w:r>
      <w:r>
        <w:t xml:space="preserve"> </w:t>
      </w:r>
      <w:r>
        <w:t>것입니다</w:t>
      </w:r>
      <w:r>
        <w:t>.</w:t>
      </w:r>
    </w:p>
    <w:p w14:paraId="077103FA" w14:textId="77777777" w:rsidR="000A7E7F" w:rsidRDefault="00000000">
      <w:pPr>
        <w:jc w:val="both"/>
      </w:pPr>
      <w:r>
        <w:lastRenderedPageBreak/>
        <w:t>신체의</w:t>
      </w:r>
      <w:r>
        <w:t xml:space="preserve"> </w:t>
      </w:r>
      <w:r>
        <w:t>법칙을</w:t>
      </w:r>
      <w:r>
        <w:t xml:space="preserve"> </w:t>
      </w:r>
      <w:r>
        <w:t>범하는</w:t>
      </w:r>
      <w:r>
        <w:t xml:space="preserve"> </w:t>
      </w:r>
      <w:r>
        <w:t>것은</w:t>
      </w:r>
      <w:r>
        <w:t xml:space="preserve"> </w:t>
      </w:r>
      <w:r>
        <w:t>곧</w:t>
      </w:r>
      <w:r>
        <w:t xml:space="preserve"> </w:t>
      </w:r>
      <w:r>
        <w:t>도덕</w:t>
      </w:r>
      <w:r>
        <w:t xml:space="preserve"> </w:t>
      </w:r>
      <w:r>
        <w:t>법칙을</w:t>
      </w:r>
      <w:r>
        <w:t xml:space="preserve"> </w:t>
      </w:r>
      <w:r>
        <w:t>범하는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하나님은</w:t>
      </w:r>
      <w:r>
        <w:t xml:space="preserve"> </w:t>
      </w:r>
      <w:r>
        <w:t>도덕</w:t>
      </w:r>
      <w:r>
        <w:t xml:space="preserve"> </w:t>
      </w:r>
      <w:r>
        <w:t>법칙뿐</w:t>
      </w:r>
      <w:r>
        <w:t xml:space="preserve"> </w:t>
      </w:r>
      <w:r>
        <w:t>아니라</w:t>
      </w:r>
      <w:r>
        <w:t xml:space="preserve"> </w:t>
      </w:r>
      <w:r>
        <w:t>신체의</w:t>
      </w:r>
      <w:r>
        <w:t xml:space="preserve"> </w:t>
      </w:r>
      <w:r>
        <w:t>법칙을</w:t>
      </w:r>
      <w:r>
        <w:t xml:space="preserve"> </w:t>
      </w:r>
      <w:r>
        <w:t>만드신</w:t>
      </w:r>
      <w:r>
        <w:t xml:space="preserve"> </w:t>
      </w:r>
      <w:r>
        <w:t>분이기</w:t>
      </w:r>
      <w:r>
        <w:t xml:space="preserve"> </w:t>
      </w:r>
      <w:r>
        <w:t>때문입니다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손가락으로</w:t>
      </w:r>
      <w:r>
        <w:t xml:space="preserve"> </w:t>
      </w:r>
      <w:r>
        <w:t>사람의</w:t>
      </w:r>
      <w:r>
        <w:t xml:space="preserve"> </w:t>
      </w:r>
      <w:r>
        <w:t>모든</w:t>
      </w:r>
      <w:r>
        <w:t xml:space="preserve"> </w:t>
      </w:r>
      <w:r>
        <w:t>신경과</w:t>
      </w:r>
      <w:r>
        <w:t xml:space="preserve"> </w:t>
      </w:r>
      <w:r>
        <w:t>근육과</w:t>
      </w:r>
      <w:r>
        <w:t xml:space="preserve"> </w:t>
      </w:r>
      <w:r>
        <w:t>기관</w:t>
      </w:r>
      <w:r>
        <w:t>(</w:t>
      </w:r>
      <w:r>
        <w:t>器官</w:t>
      </w:r>
      <w:r>
        <w:t>)</w:t>
      </w:r>
      <w:r>
        <w:t>에</w:t>
      </w:r>
      <w:r>
        <w:t xml:space="preserve"> </w:t>
      </w:r>
      <w:r>
        <w:t>친히</w:t>
      </w:r>
      <w:r>
        <w:t xml:space="preserve"> </w:t>
      </w:r>
      <w:r>
        <w:t>자신의</w:t>
      </w:r>
      <w:r>
        <w:t xml:space="preserve"> </w:t>
      </w:r>
      <w:r>
        <w:t>법칙을</w:t>
      </w:r>
      <w:r>
        <w:t xml:space="preserve"> </w:t>
      </w:r>
      <w:r>
        <w:t>기록하셨습니다</w:t>
      </w:r>
      <w:r>
        <w:t>.</w:t>
      </w:r>
    </w:p>
    <w:p w14:paraId="15B23875" w14:textId="77777777" w:rsidR="000A7E7F" w:rsidRDefault="00000000">
      <w:pPr>
        <w:jc w:val="both"/>
      </w:pPr>
      <w:r>
        <w:t>신체</w:t>
      </w:r>
      <w:r>
        <w:t xml:space="preserve"> </w:t>
      </w:r>
      <w:r>
        <w:t>조직의</w:t>
      </w:r>
      <w:r>
        <w:t xml:space="preserve"> </w:t>
      </w:r>
      <w:r>
        <w:t>어느</w:t>
      </w:r>
      <w:r>
        <w:t xml:space="preserve"> </w:t>
      </w:r>
      <w:r>
        <w:t>부분이든지</w:t>
      </w:r>
      <w:r>
        <w:t xml:space="preserve"> </w:t>
      </w:r>
      <w:r>
        <w:t>남용하는</w:t>
      </w:r>
      <w:r>
        <w:t xml:space="preserve"> </w:t>
      </w:r>
      <w:r>
        <w:t>것은</w:t>
      </w:r>
      <w:r>
        <w:t xml:space="preserve"> </w:t>
      </w:r>
      <w:r>
        <w:t>곧</w:t>
      </w:r>
      <w:r>
        <w:t xml:space="preserve"> </w:t>
      </w:r>
      <w:r>
        <w:t>법칙을</w:t>
      </w:r>
      <w:r>
        <w:t xml:space="preserve"> </w:t>
      </w:r>
      <w:r>
        <w:t>위반하는</w:t>
      </w:r>
      <w:r>
        <w:t xml:space="preserve"> </w:t>
      </w:r>
      <w:r>
        <w:t>것입니다</w:t>
      </w:r>
      <w:r>
        <w:t xml:space="preserve">. </w:t>
      </w:r>
      <w:r>
        <w:t>누구든지</w:t>
      </w:r>
      <w:r>
        <w:t xml:space="preserve"> </w:t>
      </w:r>
      <w:r>
        <w:t>인체의</w:t>
      </w:r>
      <w:r>
        <w:t xml:space="preserve"> </w:t>
      </w:r>
      <w:r>
        <w:t>구조에</w:t>
      </w:r>
      <w:r>
        <w:t xml:space="preserve"> </w:t>
      </w:r>
      <w:r>
        <w:t>대하여</w:t>
      </w:r>
      <w:r>
        <w:t xml:space="preserve"> </w:t>
      </w:r>
      <w:r>
        <w:t>어느</w:t>
      </w:r>
      <w:r>
        <w:t xml:space="preserve"> </w:t>
      </w:r>
      <w:r>
        <w:t>정도의</w:t>
      </w:r>
      <w:r>
        <w:t xml:space="preserve"> </w:t>
      </w:r>
      <w:r>
        <w:t>지식을</w:t>
      </w:r>
      <w:r>
        <w:t xml:space="preserve"> </w:t>
      </w:r>
      <w:r>
        <w:t>갖추어</w:t>
      </w:r>
      <w:r>
        <w:t xml:space="preserve"> </w:t>
      </w:r>
      <w:r>
        <w:t>주님의</w:t>
      </w:r>
      <w:r>
        <w:t xml:space="preserve"> </w:t>
      </w:r>
      <w:r>
        <w:t>사업을</w:t>
      </w:r>
      <w:r>
        <w:t xml:space="preserve"> </w:t>
      </w:r>
      <w:r>
        <w:t>행하기에</w:t>
      </w:r>
      <w:r>
        <w:t xml:space="preserve"> </w:t>
      </w:r>
      <w:r>
        <w:t>적합한</w:t>
      </w:r>
      <w:r>
        <w:t xml:space="preserve"> </w:t>
      </w:r>
      <w:r>
        <w:t>건강</w:t>
      </w:r>
      <w:r>
        <w:t xml:space="preserve"> </w:t>
      </w:r>
      <w:r>
        <w:t>상태를</w:t>
      </w:r>
      <w:r>
        <w:t xml:space="preserve"> </w:t>
      </w:r>
      <w:r>
        <w:t>유지해야</w:t>
      </w:r>
      <w:r>
        <w:t xml:space="preserve"> </w:t>
      </w:r>
      <w:r>
        <w:t>합니다</w:t>
      </w:r>
      <w:r>
        <w:t>.</w:t>
      </w:r>
    </w:p>
    <w:p w14:paraId="712CA18A" w14:textId="77777777" w:rsidR="000A7E7F" w:rsidRDefault="00000000">
      <w:pPr>
        <w:jc w:val="both"/>
      </w:pPr>
      <w:r>
        <w:t>『실물교훈』</w:t>
      </w:r>
      <w:r>
        <w:t>, 346-348</w:t>
      </w:r>
    </w:p>
    <w:p w14:paraId="583E1E72" w14:textId="77777777" w:rsidR="000A7E7F" w:rsidRDefault="00000000">
      <w:r>
        <w:br w:type="page"/>
      </w:r>
    </w:p>
    <w:p w14:paraId="6222EA3B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23</w:t>
      </w:r>
      <w:r>
        <w:t>일</w:t>
      </w:r>
      <w:r>
        <w:t>(</w:t>
      </w:r>
      <w:r>
        <w:t>월</w:t>
      </w:r>
      <w:r>
        <w:t>)</w:t>
      </w:r>
    </w:p>
    <w:p w14:paraId="7080CC12" w14:textId="77777777" w:rsidR="000A7E7F" w:rsidRDefault="000A7E7F"/>
    <w:p w14:paraId="1821CB4C" w14:textId="77777777" w:rsidR="000A7E7F" w:rsidRDefault="00000000">
      <w:pPr>
        <w:jc w:val="both"/>
      </w:pPr>
      <w:r>
        <w:t>거룩한</w:t>
      </w:r>
      <w:r>
        <w:t xml:space="preserve"> </w:t>
      </w:r>
      <w:r>
        <w:t>기별자</w:t>
      </w:r>
    </w:p>
    <w:p w14:paraId="6380E6B8" w14:textId="77777777" w:rsidR="000A7E7F" w:rsidRDefault="000A7E7F"/>
    <w:p w14:paraId="631FFEF4" w14:textId="77777777" w:rsidR="000A7E7F" w:rsidRDefault="000A7E7F"/>
    <w:p w14:paraId="5D84B5DF" w14:textId="77777777" w:rsidR="000A7E7F" w:rsidRDefault="00000000">
      <w:pPr>
        <w:jc w:val="both"/>
      </w:pPr>
      <w:r>
        <w:t>“</w:t>
      </w:r>
      <w:r>
        <w:t>내가</w:t>
      </w:r>
      <w:r>
        <w:t> </w:t>
      </w:r>
      <w:r>
        <w:t>하늘에서</w:t>
      </w:r>
      <w:r>
        <w:t xml:space="preserve"> </w:t>
      </w:r>
      <w:r>
        <w:t>내려온</w:t>
      </w:r>
      <w:r>
        <w:t xml:space="preserve"> </w:t>
      </w:r>
      <w:r>
        <w:t>것은</w:t>
      </w:r>
      <w:r>
        <w:t xml:space="preserve"> </w:t>
      </w:r>
      <w:r>
        <w:t>내</w:t>
      </w:r>
      <w:r>
        <w:t xml:space="preserve"> </w:t>
      </w:r>
      <w:r>
        <w:t>뜻을</w:t>
      </w:r>
      <w:r>
        <w:t xml:space="preserve"> </w:t>
      </w:r>
      <w:r>
        <w:t>행하려</w:t>
      </w:r>
      <w:r>
        <w:t xml:space="preserve"> </w:t>
      </w:r>
      <w:r>
        <w:t>함이</w:t>
      </w:r>
      <w:r>
        <w:t xml:space="preserve"> </w:t>
      </w:r>
      <w:r>
        <w:t>아니요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이의</w:t>
      </w:r>
      <w:r>
        <w:t xml:space="preserve"> </w:t>
      </w:r>
      <w:r>
        <w:t>뜻을</w:t>
      </w:r>
      <w:r>
        <w:t xml:space="preserve"> </w:t>
      </w:r>
      <w:r>
        <w:t>행하려</w:t>
      </w:r>
      <w:r>
        <w:t xml:space="preserve"> </w:t>
      </w:r>
      <w:r>
        <w:t>함이니라</w:t>
      </w:r>
      <w:r>
        <w:t>”(</w:t>
      </w:r>
      <w:r>
        <w:t>요</w:t>
      </w:r>
      <w:r>
        <w:t xml:space="preserve"> 6:38)</w:t>
      </w:r>
    </w:p>
    <w:p w14:paraId="4742270B" w14:textId="77777777" w:rsidR="000A7E7F" w:rsidRDefault="000A7E7F"/>
    <w:p w14:paraId="4FE0B493" w14:textId="77777777" w:rsidR="000A7E7F" w:rsidRDefault="00000000">
      <w:pPr>
        <w:jc w:val="both"/>
      </w:pPr>
      <w:r>
        <w:t>원인을</w:t>
      </w:r>
      <w:r>
        <w:t xml:space="preserve"> </w:t>
      </w:r>
      <w:r>
        <w:t>보면</w:t>
      </w:r>
      <w:r>
        <w:t xml:space="preserve"> </w:t>
      </w:r>
      <w:r>
        <w:t>결과를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보십시오</w:t>
      </w:r>
      <w:r>
        <w:t xml:space="preserve">. </w:t>
      </w:r>
      <w:r>
        <w:t>하나님의</w:t>
      </w:r>
      <w:r>
        <w:t xml:space="preserve"> </w:t>
      </w:r>
      <w:r>
        <w:t>재물을</w:t>
      </w:r>
      <w:r>
        <w:t xml:space="preserve"> </w:t>
      </w:r>
      <w:r>
        <w:t>게을리</w:t>
      </w:r>
      <w:r>
        <w:t xml:space="preserve"> </w:t>
      </w:r>
      <w:r>
        <w:t>활용하고</w:t>
      </w:r>
      <w:r>
        <w:t xml:space="preserve"> </w:t>
      </w:r>
      <w:r>
        <w:t>이기심으로</w:t>
      </w:r>
      <w:r>
        <w:t xml:space="preserve"> </w:t>
      </w:r>
      <w:r>
        <w:t>그분의</w:t>
      </w:r>
      <w:r>
        <w:t xml:space="preserve"> </w:t>
      </w:r>
      <w:r>
        <w:t>몫을</w:t>
      </w:r>
      <w:r>
        <w:t xml:space="preserve"> </w:t>
      </w:r>
      <w:r>
        <w:t>돌려</w:t>
      </w:r>
      <w:r>
        <w:t xml:space="preserve"> </w:t>
      </w:r>
      <w:r>
        <w:t>드리지</w:t>
      </w:r>
      <w:r>
        <w:t xml:space="preserve"> </w:t>
      </w:r>
      <w:r>
        <w:t>않았기</w:t>
      </w:r>
      <w:r>
        <w:t xml:space="preserve"> </w:t>
      </w:r>
      <w:r>
        <w:t>때문에</w:t>
      </w:r>
      <w:r>
        <w:t xml:space="preserve"> </w:t>
      </w:r>
      <w:r>
        <w:t>그분의</w:t>
      </w:r>
      <w:r>
        <w:t xml:space="preserve"> </w:t>
      </w:r>
      <w:r>
        <w:t>사업이</w:t>
      </w:r>
      <w:r>
        <w:t xml:space="preserve"> </w:t>
      </w:r>
      <w:r>
        <w:t>지연되고</w:t>
      </w:r>
      <w:r>
        <w:t xml:space="preserve"> </w:t>
      </w:r>
      <w:r>
        <w:t>있습니다</w:t>
      </w:r>
      <w:r>
        <w:t>.</w:t>
      </w:r>
    </w:p>
    <w:p w14:paraId="7A7C5499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예루살렘성에</w:t>
      </w:r>
      <w:r>
        <w:t xml:space="preserve"> </w:t>
      </w:r>
      <w:r>
        <w:t>당당하게</w:t>
      </w:r>
      <w:r>
        <w:t xml:space="preserve"> </w:t>
      </w:r>
      <w:r>
        <w:t>입성하셨을</w:t>
      </w:r>
      <w:r>
        <w:t xml:space="preserve"> </w:t>
      </w:r>
      <w:r>
        <w:t>때</w:t>
      </w:r>
      <w:r>
        <w:t xml:space="preserve"> </w:t>
      </w:r>
      <w:r>
        <w:t>군중의</w:t>
      </w:r>
      <w:r>
        <w:t xml:space="preserve"> </w:t>
      </w:r>
      <w:r>
        <w:t>박수갈채는</w:t>
      </w:r>
      <w:r>
        <w:t xml:space="preserve"> </w:t>
      </w:r>
      <w:r>
        <w:t>절정에</w:t>
      </w:r>
      <w:r>
        <w:t xml:space="preserve"> </w:t>
      </w:r>
      <w:r>
        <w:t>달했습니다</w:t>
      </w:r>
      <w:r>
        <w:t xml:space="preserve">. </w:t>
      </w:r>
      <w:r>
        <w:t>사람들은</w:t>
      </w:r>
      <w:r>
        <w:t xml:space="preserve"> </w:t>
      </w:r>
      <w:r>
        <w:t>호산나를</w:t>
      </w:r>
      <w:r>
        <w:t xml:space="preserve"> </w:t>
      </w:r>
      <w:r>
        <w:t>외쳤습니다</w:t>
      </w:r>
      <w:r>
        <w:t xml:space="preserve">. </w:t>
      </w:r>
      <w:r>
        <w:t>그러나</w:t>
      </w:r>
      <w:r>
        <w:t xml:space="preserve"> </w:t>
      </w:r>
      <w:r>
        <w:t>구주께서는</w:t>
      </w:r>
      <w:r>
        <w:t xml:space="preserve"> </w:t>
      </w:r>
      <w:r>
        <w:t>기뻐하시지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도성을</w:t>
      </w:r>
      <w:r>
        <w:t xml:space="preserve"> </w:t>
      </w:r>
      <w:r>
        <w:t>보고</w:t>
      </w:r>
      <w:r>
        <w:t xml:space="preserve"> </w:t>
      </w:r>
      <w:r>
        <w:t>흐느끼시며</w:t>
      </w:r>
      <w:r>
        <w:t xml:space="preserve"> </w:t>
      </w:r>
      <w:r>
        <w:t>말씀하셨습니다</w:t>
      </w:r>
      <w:r>
        <w:t>. “</w:t>
      </w:r>
      <w:r>
        <w:t>너도</w:t>
      </w:r>
      <w:r>
        <w:t xml:space="preserve"> </w:t>
      </w:r>
      <w:r>
        <w:t>오늘</w:t>
      </w:r>
      <w:r>
        <w:t> </w:t>
      </w:r>
      <w:r>
        <w:t>평화에</w:t>
      </w:r>
      <w:r>
        <w:t xml:space="preserve"> </w:t>
      </w:r>
      <w:r>
        <w:t>관한</w:t>
      </w:r>
      <w:r>
        <w:t> </w:t>
      </w:r>
      <w:r>
        <w:t>일을</w:t>
      </w:r>
      <w:r>
        <w:t xml:space="preserve"> </w:t>
      </w:r>
      <w:r>
        <w:t>알았더라면</w:t>
      </w:r>
      <w:r>
        <w:t xml:space="preserve"> </w:t>
      </w:r>
      <w:r>
        <w:t>좋을</w:t>
      </w:r>
      <w:r>
        <w:t xml:space="preserve"> </w:t>
      </w:r>
      <w:r>
        <w:t>뻔하였거니와</w:t>
      </w:r>
      <w:r>
        <w:t xml:space="preserve"> </w:t>
      </w:r>
      <w:r>
        <w:t>지금</w:t>
      </w:r>
      <w:r>
        <w:t xml:space="preserve"> </w:t>
      </w:r>
      <w:r>
        <w:t>네</w:t>
      </w:r>
      <w:r>
        <w:t xml:space="preserve"> </w:t>
      </w:r>
      <w:r>
        <w:t>눈에</w:t>
      </w:r>
      <w:r>
        <w:t xml:space="preserve"> </w:t>
      </w:r>
      <w:r>
        <w:t>숨겨졌도다</w:t>
      </w:r>
      <w:r>
        <w:t xml:space="preserve">.” </w:t>
      </w:r>
      <w:r>
        <w:t>머지않아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멸망하는</w:t>
      </w:r>
      <w:r>
        <w:t xml:space="preserve"> </w:t>
      </w:r>
      <w:r>
        <w:t>도성과</w:t>
      </w:r>
      <w:r>
        <w:t xml:space="preserve"> </w:t>
      </w:r>
      <w:r>
        <w:t>운명을</w:t>
      </w:r>
      <w:r>
        <w:t xml:space="preserve"> </w:t>
      </w:r>
      <w:r>
        <w:t>같이할</w:t>
      </w:r>
      <w:r>
        <w:t xml:space="preserve"> </w:t>
      </w:r>
      <w:r>
        <w:t>것을</w:t>
      </w:r>
      <w:r>
        <w:t xml:space="preserve"> </w:t>
      </w:r>
      <w:r>
        <w:t>그분은</w:t>
      </w:r>
      <w:r>
        <w:t xml:space="preserve"> </w:t>
      </w:r>
      <w:r>
        <w:t>내다보셨습니다</w:t>
      </w:r>
      <w:r>
        <w:t xml:space="preserve">. </w:t>
      </w:r>
      <w:r>
        <w:t>스스로</w:t>
      </w:r>
      <w:r>
        <w:t xml:space="preserve"> </w:t>
      </w:r>
      <w:r>
        <w:t>족쇄를</w:t>
      </w:r>
      <w:r>
        <w:t xml:space="preserve"> </w:t>
      </w:r>
      <w:r>
        <w:t>채우고</w:t>
      </w:r>
      <w:r>
        <w:t xml:space="preserve"> </w:t>
      </w:r>
      <w:r>
        <w:t>파멸을</w:t>
      </w:r>
      <w:r>
        <w:t xml:space="preserve"> </w:t>
      </w:r>
      <w:r>
        <w:t>확정</w:t>
      </w:r>
      <w:r>
        <w:t xml:space="preserve"> </w:t>
      </w:r>
      <w:r>
        <w:t>지으며</w:t>
      </w:r>
      <w:r>
        <w:t xml:space="preserve"> </w:t>
      </w:r>
      <w:r>
        <w:t>먹구름처럼</w:t>
      </w:r>
      <w:r>
        <w:t xml:space="preserve"> </w:t>
      </w:r>
      <w:r>
        <w:t>여호와의</w:t>
      </w:r>
      <w:r>
        <w:t xml:space="preserve"> </w:t>
      </w:r>
      <w:r>
        <w:t>진노를</w:t>
      </w:r>
      <w:r>
        <w:t xml:space="preserve"> </w:t>
      </w:r>
      <w:r>
        <w:t>끌어들이는</w:t>
      </w:r>
      <w:r>
        <w:t xml:space="preserve"> </w:t>
      </w:r>
      <w:r>
        <w:t>그</w:t>
      </w:r>
      <w:r>
        <w:t xml:space="preserve"> </w:t>
      </w:r>
      <w:r>
        <w:t>민족을</w:t>
      </w:r>
      <w:r>
        <w:t xml:space="preserve"> </w:t>
      </w:r>
      <w:r>
        <w:t>생각할</w:t>
      </w:r>
      <w:r>
        <w:t xml:space="preserve"> </w:t>
      </w:r>
      <w:r>
        <w:t>때</w:t>
      </w:r>
      <w:r>
        <w:t xml:space="preserve"> </w:t>
      </w:r>
      <w:r>
        <w:t>얼마나</w:t>
      </w:r>
      <w:r>
        <w:t xml:space="preserve"> </w:t>
      </w:r>
      <w:r>
        <w:t>마음이</w:t>
      </w:r>
      <w:r>
        <w:t xml:space="preserve"> </w:t>
      </w:r>
      <w:r>
        <w:t>아프셨겠습니까</w:t>
      </w:r>
      <w:r>
        <w:t>!</w:t>
      </w:r>
    </w:p>
    <w:p w14:paraId="0EC672B0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나의</w:t>
      </w:r>
      <w:r>
        <w:t xml:space="preserve"> </w:t>
      </w:r>
      <w:r>
        <w:t>모든</w:t>
      </w:r>
      <w:r>
        <w:t xml:space="preserve"> </w:t>
      </w:r>
      <w:r>
        <w:t>애원을</w:t>
      </w:r>
      <w:r>
        <w:t xml:space="preserve"> </w:t>
      </w:r>
      <w:r>
        <w:t>반항적으로</w:t>
      </w:r>
      <w:r>
        <w:t xml:space="preserve"> </w:t>
      </w:r>
      <w:r>
        <w:t>거부했다</w:t>
      </w:r>
      <w:r>
        <w:t xml:space="preserve">. </w:t>
      </w:r>
      <w:r>
        <w:t>거듭거듭</w:t>
      </w:r>
      <w:r>
        <w:t xml:space="preserve"> </w:t>
      </w:r>
      <w:r>
        <w:t>나는</w:t>
      </w:r>
      <w:r>
        <w:t xml:space="preserve"> </w:t>
      </w:r>
      <w:r>
        <w:t>공의의</w:t>
      </w:r>
      <w:r>
        <w:t xml:space="preserve"> </w:t>
      </w:r>
      <w:r>
        <w:t>화살을</w:t>
      </w:r>
      <w:r>
        <w:t xml:space="preserve"> </w:t>
      </w:r>
      <w:r>
        <w:t>유보했다</w:t>
      </w:r>
      <w:r>
        <w:t xml:space="preserve">. </w:t>
      </w:r>
      <w:r>
        <w:t>나는</w:t>
      </w:r>
      <w:r>
        <w:t xml:space="preserve"> </w:t>
      </w:r>
      <w:r>
        <w:t>사랑으로</w:t>
      </w:r>
      <w:r>
        <w:t xml:space="preserve"> </w:t>
      </w:r>
      <w:r>
        <w:t>너희의</w:t>
      </w:r>
      <w:r>
        <w:t xml:space="preserve"> </w:t>
      </w:r>
      <w:r>
        <w:t>참회와</w:t>
      </w:r>
      <w:r>
        <w:t xml:space="preserve"> </w:t>
      </w:r>
      <w:r>
        <w:t>회개를</w:t>
      </w:r>
      <w:r>
        <w:t xml:space="preserve"> </w:t>
      </w:r>
      <w:r>
        <w:t>기다렸다</w:t>
      </w:r>
      <w:r>
        <w:t xml:space="preserve">. </w:t>
      </w:r>
      <w:r>
        <w:t>아비가</w:t>
      </w:r>
      <w:r>
        <w:t xml:space="preserve"> </w:t>
      </w:r>
      <w:r>
        <w:t>아들에게</w:t>
      </w:r>
      <w:r>
        <w:t xml:space="preserve"> </w:t>
      </w:r>
      <w:r>
        <w:t>인내하듯</w:t>
      </w:r>
      <w:r>
        <w:t xml:space="preserve"> </w:t>
      </w:r>
      <w:r>
        <w:t>너희를</w:t>
      </w:r>
      <w:r>
        <w:t xml:space="preserve"> </w:t>
      </w:r>
      <w:r>
        <w:t>참아</w:t>
      </w:r>
      <w:r>
        <w:t xml:space="preserve"> </w:t>
      </w:r>
      <w:r>
        <w:t>왔다</w:t>
      </w:r>
      <w:r>
        <w:t xml:space="preserve">. </w:t>
      </w:r>
      <w:r>
        <w:t>내게</w:t>
      </w:r>
      <w:r>
        <w:t xml:space="preserve"> </w:t>
      </w:r>
      <w:r>
        <w:t>왔으면</w:t>
      </w:r>
      <w:r>
        <w:t xml:space="preserve"> </w:t>
      </w:r>
      <w:r>
        <w:t>생명을</w:t>
      </w:r>
      <w:r>
        <w:t xml:space="preserve"> </w:t>
      </w:r>
      <w:r>
        <w:t>얻었을</w:t>
      </w:r>
      <w:r>
        <w:t xml:space="preserve"> </w:t>
      </w:r>
      <w:r>
        <w:t>텐데</w:t>
      </w:r>
      <w:r>
        <w:t xml:space="preserve"> </w:t>
      </w:r>
      <w:r>
        <w:t>너희는</w:t>
      </w:r>
      <w:r>
        <w:t xml:space="preserve"> </w:t>
      </w:r>
      <w:r>
        <w:t>내게로</w:t>
      </w:r>
      <w:r>
        <w:t xml:space="preserve"> </w:t>
      </w:r>
      <w:r>
        <w:t>오려고</w:t>
      </w:r>
      <w:r>
        <w:t xml:space="preserve"> </w:t>
      </w:r>
      <w:r>
        <w:t>하지</w:t>
      </w:r>
      <w:r>
        <w:t xml:space="preserve"> </w:t>
      </w:r>
      <w:r>
        <w:t>않았다</w:t>
      </w:r>
      <w:r>
        <w:t>.”</w:t>
      </w:r>
    </w:p>
    <w:p w14:paraId="6E2A7C36" w14:textId="77777777" w:rsidR="000A7E7F" w:rsidRDefault="00000000">
      <w:pPr>
        <w:jc w:val="both"/>
      </w:pPr>
      <w:r>
        <w:t>그러나</w:t>
      </w:r>
      <w:r>
        <w:t xml:space="preserve"> </w:t>
      </w:r>
      <w:r>
        <w:t>그리스도께서</w:t>
      </w:r>
      <w:r>
        <w:t xml:space="preserve"> </w:t>
      </w:r>
      <w:r>
        <w:t>흘리신</w:t>
      </w:r>
      <w:r>
        <w:t xml:space="preserve"> </w:t>
      </w:r>
      <w:r>
        <w:t>눈물은</w:t>
      </w:r>
      <w:r>
        <w:t xml:space="preserve"> </w:t>
      </w:r>
      <w:r>
        <w:t>예루살렘만을</w:t>
      </w:r>
      <w:r>
        <w:t xml:space="preserve"> </w:t>
      </w:r>
      <w:r>
        <w:t>위한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그분은</w:t>
      </w:r>
      <w:r>
        <w:t xml:space="preserve"> </w:t>
      </w:r>
      <w:r>
        <w:t>회개하지</w:t>
      </w:r>
      <w:r>
        <w:t xml:space="preserve"> </w:t>
      </w:r>
      <w:r>
        <w:t>않은</w:t>
      </w:r>
      <w:r>
        <w:t xml:space="preserve"> </w:t>
      </w:r>
      <w:r>
        <w:t>세상에</w:t>
      </w:r>
      <w:r>
        <w:t xml:space="preserve"> </w:t>
      </w:r>
      <w:r>
        <w:t>내릴</w:t>
      </w:r>
      <w:r>
        <w:t xml:space="preserve"> </w:t>
      </w:r>
      <w:r>
        <w:t>끔찍한</w:t>
      </w:r>
      <w:r>
        <w:t xml:space="preserve"> </w:t>
      </w:r>
      <w:r>
        <w:t>징벌을</w:t>
      </w:r>
      <w:r>
        <w:t xml:space="preserve"> </w:t>
      </w:r>
      <w:r>
        <w:t>생각하며</w:t>
      </w:r>
      <w:r>
        <w:t xml:space="preserve"> </w:t>
      </w:r>
      <w:r>
        <w:t>탄식하셨습니다</w:t>
      </w:r>
      <w:r>
        <w:t xml:space="preserve">. </w:t>
      </w:r>
      <w:r>
        <w:t>그분은</w:t>
      </w:r>
      <w:r>
        <w:t xml:space="preserve"> </w:t>
      </w:r>
      <w:r>
        <w:t>죄인을</w:t>
      </w:r>
      <w:r>
        <w:t xml:space="preserve"> </w:t>
      </w:r>
      <w:r>
        <w:t>구하고자</w:t>
      </w:r>
      <w:r>
        <w:t xml:space="preserve"> </w:t>
      </w:r>
      <w:r>
        <w:t>여전히</w:t>
      </w:r>
      <w:r>
        <w:t xml:space="preserve"> </w:t>
      </w:r>
      <w:r>
        <w:t>인내와</w:t>
      </w:r>
      <w:r>
        <w:t xml:space="preserve"> </w:t>
      </w:r>
      <w:r>
        <w:t>사랑으로</w:t>
      </w:r>
      <w:r>
        <w:t xml:space="preserve"> </w:t>
      </w:r>
      <w:r>
        <w:t>일하고</w:t>
      </w:r>
      <w:r>
        <w:t xml:space="preserve"> </w:t>
      </w:r>
      <w:r>
        <w:t>계십니다</w:t>
      </w:r>
      <w:r>
        <w:t xml:space="preserve">. </w:t>
      </w:r>
      <w:r>
        <w:t>거룩한</w:t>
      </w:r>
      <w:r>
        <w:t xml:space="preserve"> </w:t>
      </w:r>
      <w:r>
        <w:t>기별자께서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들어오려고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두드리고</w:t>
      </w:r>
      <w:r>
        <w:t xml:space="preserve"> </w:t>
      </w:r>
      <w:r>
        <w:t>계시지</w:t>
      </w:r>
      <w:r>
        <w:t xml:space="preserve"> </w:t>
      </w:r>
      <w:r>
        <w:t>않습니까</w:t>
      </w:r>
      <w:r>
        <w:t xml:space="preserve">? </w:t>
      </w:r>
      <w:r>
        <w:t>성령께서</w:t>
      </w:r>
      <w:r>
        <w:t xml:space="preserve"> </w:t>
      </w:r>
      <w:r>
        <w:t>죄인들과</w:t>
      </w:r>
      <w:r>
        <w:t xml:space="preserve"> </w:t>
      </w:r>
      <w:r>
        <w:t>씨름하고</w:t>
      </w:r>
      <w:r>
        <w:t xml:space="preserve"> </w:t>
      </w:r>
      <w:r>
        <w:t>계시지</w:t>
      </w:r>
      <w:r>
        <w:t xml:space="preserve"> </w:t>
      </w:r>
      <w:r>
        <w:t>않습니까</w:t>
      </w:r>
      <w:r>
        <w:t xml:space="preserve">? </w:t>
      </w:r>
      <w:r>
        <w:t>자기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앉아</w:t>
      </w:r>
      <w:r>
        <w:t xml:space="preserve"> </w:t>
      </w:r>
      <w:r>
        <w:t>자기에</w:t>
      </w:r>
      <w:r>
        <w:t xml:space="preserve"> </w:t>
      </w:r>
      <w:r>
        <w:t>대해</w:t>
      </w:r>
      <w:r>
        <w:t xml:space="preserve"> </w:t>
      </w:r>
      <w:r>
        <w:t>배우고</w:t>
      </w:r>
      <w:r>
        <w:t xml:space="preserve">, </w:t>
      </w:r>
      <w:r>
        <w:t>굴복과</w:t>
      </w:r>
      <w:r>
        <w:t xml:space="preserve"> </w:t>
      </w:r>
      <w:r>
        <w:t>순종의</w:t>
      </w:r>
      <w:r>
        <w:t xml:space="preserve"> </w:t>
      </w:r>
      <w:r>
        <w:t>멍에를</w:t>
      </w:r>
      <w:r>
        <w:t xml:space="preserve"> </w:t>
      </w:r>
      <w:r>
        <w:t>지라고</w:t>
      </w:r>
      <w:r>
        <w:t xml:space="preserve"> </w:t>
      </w:r>
      <w:r>
        <w:t>그리스도께서</w:t>
      </w:r>
      <w:r>
        <w:t xml:space="preserve"> </w:t>
      </w:r>
      <w:r>
        <w:t>죄로</w:t>
      </w:r>
      <w:r>
        <w:t xml:space="preserve"> </w:t>
      </w:r>
      <w:r>
        <w:t>병든</w:t>
      </w:r>
      <w:r>
        <w:t xml:space="preserve"> </w:t>
      </w:r>
      <w:r>
        <w:t>영혼에게</w:t>
      </w:r>
      <w:r>
        <w:t xml:space="preserve"> </w:t>
      </w:r>
      <w:r>
        <w:t>권하고</w:t>
      </w:r>
      <w:r>
        <w:t xml:space="preserve"> </w:t>
      </w:r>
      <w:r>
        <w:t>계시지</w:t>
      </w:r>
      <w:r>
        <w:t xml:space="preserve"> </w:t>
      </w:r>
      <w:r>
        <w:t>않습니까</w:t>
      </w:r>
      <w:r>
        <w:t xml:space="preserve">?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땅</w:t>
      </w:r>
      <w:r>
        <w:t xml:space="preserve"> </w:t>
      </w:r>
      <w:r>
        <w:t>사방을</w:t>
      </w:r>
      <w:r>
        <w:t xml:space="preserve"> </w:t>
      </w:r>
      <w:r>
        <w:t>다니며</w:t>
      </w:r>
      <w:r>
        <w:t xml:space="preserve"> </w:t>
      </w:r>
      <w:r>
        <w:t>가는</w:t>
      </w:r>
      <w:r>
        <w:t xml:space="preserve"> </w:t>
      </w:r>
      <w:r>
        <w:t>길마다</w:t>
      </w:r>
      <w:r>
        <w:t xml:space="preserve"> </w:t>
      </w:r>
      <w:r>
        <w:t>복을</w:t>
      </w:r>
      <w:r>
        <w:t xml:space="preserve"> </w:t>
      </w:r>
      <w:r>
        <w:t>퍼뜨리지</w:t>
      </w:r>
      <w:r>
        <w:t xml:space="preserve"> </w:t>
      </w:r>
      <w:r>
        <w:lastRenderedPageBreak/>
        <w:t>않으셨던가요</w:t>
      </w:r>
      <w:r>
        <w:t xml:space="preserve">? </w:t>
      </w:r>
      <w:r>
        <w:t>그분은</w:t>
      </w:r>
      <w:r>
        <w:t xml:space="preserve"> </w:t>
      </w:r>
      <w:r>
        <w:t>인내하다가</w:t>
      </w:r>
      <w:r>
        <w:t xml:space="preserve"> </w:t>
      </w:r>
      <w:r>
        <w:t>지치거나</w:t>
      </w:r>
      <w:r>
        <w:t xml:space="preserve"> </w:t>
      </w:r>
      <w:r>
        <w:t>사랑을</w:t>
      </w:r>
      <w:r>
        <w:t xml:space="preserve"> </w:t>
      </w:r>
      <w:r>
        <w:t>억제하지</w:t>
      </w:r>
      <w:r>
        <w:t xml:space="preserve"> </w:t>
      </w:r>
      <w:r>
        <w:t>않으십니다</w:t>
      </w:r>
      <w:r>
        <w:t xml:space="preserve">. </w:t>
      </w:r>
      <w:r>
        <w:t>연약한</w:t>
      </w:r>
      <w:r>
        <w:t xml:space="preserve"> </w:t>
      </w:r>
      <w:r>
        <w:t>자</w:t>
      </w:r>
      <w:r>
        <w:t xml:space="preserve">, </w:t>
      </w:r>
      <w:r>
        <w:t>지친</w:t>
      </w:r>
      <w:r>
        <w:t xml:space="preserve"> </w:t>
      </w:r>
      <w:r>
        <w:t>자</w:t>
      </w:r>
      <w:r>
        <w:t xml:space="preserve">, </w:t>
      </w:r>
      <w:r>
        <w:t>의지할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자에게</w:t>
      </w:r>
      <w:r>
        <w:t xml:space="preserve"> </w:t>
      </w:r>
      <w:r>
        <w:t>전하는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들어</w:t>
      </w:r>
      <w:r>
        <w:t xml:space="preserve"> </w:t>
      </w:r>
      <w:r>
        <w:t>보십시오</w:t>
      </w:r>
      <w:r>
        <w:t>. “</w:t>
      </w:r>
      <w:r>
        <w:t>수고하고</w:t>
      </w:r>
      <w:r>
        <w:t xml:space="preserve"> </w:t>
      </w:r>
      <w:r>
        <w:t>무거운</w:t>
      </w:r>
      <w:r>
        <w:t> 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 xml:space="preserve"> 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> 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그리하면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>”(</w:t>
      </w:r>
      <w:r>
        <w:t>마</w:t>
      </w:r>
      <w:r>
        <w:t xml:space="preserve"> 11:28-29). </w:t>
      </w:r>
      <w:r>
        <w:t>그분의</w:t>
      </w:r>
      <w:r>
        <w:t xml:space="preserve"> </w:t>
      </w:r>
      <w:r>
        <w:t>은혜로</w:t>
      </w:r>
      <w:r>
        <w:t xml:space="preserve"> </w:t>
      </w:r>
      <w:r>
        <w:t>돌</w:t>
      </w:r>
      <w:r>
        <w:t xml:space="preserve"> </w:t>
      </w:r>
      <w:r>
        <w:t>같은</w:t>
      </w:r>
      <w:r>
        <w:t xml:space="preserve"> </w:t>
      </w:r>
      <w:r>
        <w:t>마음을</w:t>
      </w:r>
      <w:r>
        <w:t xml:space="preserve"> </w:t>
      </w:r>
      <w:r>
        <w:t>부드럽게</w:t>
      </w:r>
      <w:r>
        <w:t xml:space="preserve"> </w:t>
      </w:r>
      <w:r>
        <w:t>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6EEC1F3F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1901</w:t>
      </w:r>
      <w:r>
        <w:t>년</w:t>
      </w:r>
      <w:r>
        <w:t xml:space="preserve"> 12</w:t>
      </w:r>
      <w:r>
        <w:t>월</w:t>
      </w:r>
      <w:r>
        <w:t xml:space="preserve"> 3</w:t>
      </w:r>
      <w:r>
        <w:t>일</w:t>
      </w:r>
    </w:p>
    <w:p w14:paraId="7377A8FF" w14:textId="77777777" w:rsidR="000A7E7F" w:rsidRDefault="00000000">
      <w:r>
        <w:br w:type="page"/>
      </w:r>
    </w:p>
    <w:p w14:paraId="509B3B3E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24</w:t>
      </w:r>
      <w:r>
        <w:t>일</w:t>
      </w:r>
      <w:r>
        <w:t>(</w:t>
      </w:r>
      <w:r>
        <w:t>화</w:t>
      </w:r>
      <w:r>
        <w:t>)</w:t>
      </w:r>
    </w:p>
    <w:p w14:paraId="6E3C960F" w14:textId="77777777" w:rsidR="000A7E7F" w:rsidRDefault="000A7E7F"/>
    <w:p w14:paraId="2555A3CE" w14:textId="77777777" w:rsidR="000A7E7F" w:rsidRDefault="00000000">
      <w:pPr>
        <w:jc w:val="both"/>
      </w:pPr>
      <w:r>
        <w:t>노하기를</w:t>
      </w:r>
      <w:r>
        <w:t xml:space="preserve"> </w:t>
      </w:r>
      <w:r>
        <w:t>더디</w:t>
      </w:r>
      <w:r>
        <w:t xml:space="preserve"> </w:t>
      </w:r>
      <w:r>
        <w:t>하시는</w:t>
      </w:r>
      <w:r>
        <w:t xml:space="preserve"> </w:t>
      </w:r>
      <w:r>
        <w:t>분</w:t>
      </w:r>
    </w:p>
    <w:p w14:paraId="6179CE1B" w14:textId="77777777" w:rsidR="000A7E7F" w:rsidRDefault="000A7E7F"/>
    <w:p w14:paraId="18E4CB76" w14:textId="77777777" w:rsidR="000A7E7F" w:rsidRDefault="000A7E7F"/>
    <w:p w14:paraId="1C5E25B1" w14:textId="77777777" w:rsidR="000A7E7F" w:rsidRDefault="00000000">
      <w:pPr>
        <w:jc w:val="both"/>
      </w:pPr>
      <w:r>
        <w:t>“</w:t>
      </w:r>
      <w:r>
        <w:t>여호와는</w:t>
      </w:r>
      <w:r>
        <w:t xml:space="preserve"> </w:t>
      </w:r>
      <w:r>
        <w:t>긍휼이</w:t>
      </w:r>
      <w:r>
        <w:t xml:space="preserve"> </w:t>
      </w:r>
      <w:r>
        <w:t>많으시고</w:t>
      </w:r>
      <w:r>
        <w:t xml:space="preserve"> </w:t>
      </w:r>
      <w:r>
        <w:t>은혜로우시며</w:t>
      </w:r>
      <w:r>
        <w:t xml:space="preserve"> </w:t>
      </w:r>
      <w:r>
        <w:t>노하기를</w:t>
      </w:r>
      <w:r>
        <w:t xml:space="preserve"> </w:t>
      </w:r>
      <w:r>
        <w:t>더디</w:t>
      </w:r>
      <w:r>
        <w:t xml:space="preserve"> </w:t>
      </w:r>
      <w:r>
        <w:t>하시고</w:t>
      </w:r>
      <w:r>
        <w:t xml:space="preserve"> </w:t>
      </w:r>
      <w:r>
        <w:t>인자하심이</w:t>
      </w:r>
      <w:r>
        <w:t xml:space="preserve"> </w:t>
      </w:r>
      <w:r>
        <w:t>풍부하시도다</w:t>
      </w:r>
      <w:r>
        <w:t>”(</w:t>
      </w:r>
      <w:r>
        <w:t>시</w:t>
      </w:r>
      <w:r>
        <w:t xml:space="preserve"> 103:8)</w:t>
      </w:r>
    </w:p>
    <w:p w14:paraId="62D8B723" w14:textId="77777777" w:rsidR="000A7E7F" w:rsidRDefault="000A7E7F"/>
    <w:p w14:paraId="2EF6B0A1" w14:textId="77777777" w:rsidR="000A7E7F" w:rsidRDefault="00000000">
      <w:pPr>
        <w:jc w:val="both"/>
      </w:pPr>
      <w:r>
        <w:t>하나님은</w:t>
      </w:r>
      <w:r>
        <w:t xml:space="preserve"> </w:t>
      </w:r>
      <w:r>
        <w:t>사람을</w:t>
      </w:r>
      <w:r>
        <w:t xml:space="preserve"> </w:t>
      </w:r>
      <w:r>
        <w:t>구원하는</w:t>
      </w:r>
      <w:r>
        <w:t xml:space="preserve"> </w:t>
      </w:r>
      <w:r>
        <w:t>일을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역할을</w:t>
      </w:r>
      <w:r>
        <w:t xml:space="preserve"> </w:t>
      </w:r>
      <w:r>
        <w:t>다하신</w:t>
      </w:r>
      <w:r>
        <w:t xml:space="preserve"> </w:t>
      </w:r>
      <w:r>
        <w:t>다음</w:t>
      </w:r>
      <w:r>
        <w:t xml:space="preserve"> </w:t>
      </w:r>
      <w:r>
        <w:t>교회에</w:t>
      </w:r>
      <w:r>
        <w:t xml:space="preserve"> </w:t>
      </w:r>
      <w:r>
        <w:t>협력을</w:t>
      </w:r>
      <w:r>
        <w:t xml:space="preserve"> </w:t>
      </w:r>
      <w:r>
        <w:t>요구하십니다</w:t>
      </w:r>
      <w:r>
        <w:t xml:space="preserve">. </w:t>
      </w:r>
      <w:r>
        <w:t>그리스도의</w:t>
      </w:r>
      <w:r>
        <w:t xml:space="preserve"> </w:t>
      </w:r>
      <w:r>
        <w:t>보혈</w:t>
      </w:r>
      <w:r>
        <w:t xml:space="preserve">, </w:t>
      </w:r>
      <w:r>
        <w:t>진리의</w:t>
      </w:r>
      <w:r>
        <w:t xml:space="preserve"> </w:t>
      </w:r>
      <w:r>
        <w:t>말씀</w:t>
      </w:r>
      <w:r>
        <w:t xml:space="preserve">, </w:t>
      </w:r>
      <w:r>
        <w:t>성령님이</w:t>
      </w:r>
      <w:r>
        <w:t xml:space="preserve"> </w:t>
      </w:r>
      <w:r>
        <w:t>준비되었지만</w:t>
      </w:r>
      <w:r>
        <w:t xml:space="preserve"> </w:t>
      </w:r>
      <w:r>
        <w:t>세상에는</w:t>
      </w:r>
      <w:r>
        <w:t xml:space="preserve"> </w:t>
      </w:r>
      <w:r>
        <w:t>아직도</w:t>
      </w:r>
      <w:r>
        <w:t xml:space="preserve"> </w:t>
      </w:r>
      <w:r>
        <w:t>멸망하는</w:t>
      </w:r>
      <w:r>
        <w:t xml:space="preserve"> </w:t>
      </w:r>
      <w:r>
        <w:t>영혼들이</w:t>
      </w:r>
      <w:r>
        <w:t xml:space="preserve"> </w:t>
      </w:r>
      <w:r>
        <w:t>있습니다</w:t>
      </w:r>
      <w:r>
        <w:t xml:space="preserve">.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사람이라면</w:t>
      </w:r>
      <w:r>
        <w:t xml:space="preserve"> </w:t>
      </w:r>
      <w:r>
        <w:t>누구나</w:t>
      </w:r>
      <w:r>
        <w:t xml:space="preserve"> </w:t>
      </w:r>
      <w:r>
        <w:t>사람들을</w:t>
      </w:r>
      <w:r>
        <w:t xml:space="preserve"> </w:t>
      </w:r>
      <w:r>
        <w:t>하늘의</w:t>
      </w:r>
      <w:r>
        <w:t xml:space="preserve"> </w:t>
      </w:r>
      <w:r>
        <w:t>복으로</w:t>
      </w:r>
      <w:r>
        <w:t xml:space="preserve"> </w:t>
      </w:r>
      <w:r>
        <w:t>이끄는</w:t>
      </w:r>
      <w:r>
        <w:t xml:space="preserve"> </w:t>
      </w:r>
      <w:r>
        <w:t>일에서</w:t>
      </w:r>
      <w:r>
        <w:t xml:space="preserve"> </w:t>
      </w:r>
      <w:r>
        <w:t>맡은</w:t>
      </w:r>
      <w:r>
        <w:t xml:space="preserve"> </w:t>
      </w:r>
      <w:r>
        <w:t>역할이</w:t>
      </w:r>
      <w:r>
        <w:t xml:space="preserve"> </w:t>
      </w:r>
      <w:r>
        <w:t>있습니다</w:t>
      </w:r>
      <w:r>
        <w:t>.</w:t>
      </w:r>
    </w:p>
    <w:p w14:paraId="48E2CE14" w14:textId="77777777" w:rsidR="000A7E7F" w:rsidRDefault="00000000">
      <w:pPr>
        <w:jc w:val="both"/>
      </w:pPr>
      <w:r>
        <w:t>이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있는지</w:t>
      </w:r>
      <w:r>
        <w:t xml:space="preserve"> </w:t>
      </w:r>
      <w:r>
        <w:t>자신을</w:t>
      </w:r>
      <w:r>
        <w:t xml:space="preserve"> </w:t>
      </w:r>
      <w:r>
        <w:t>면밀히</w:t>
      </w:r>
      <w:r>
        <w:t xml:space="preserve"> </w:t>
      </w:r>
      <w:r>
        <w:t>살펴보십시오</w:t>
      </w:r>
      <w:r>
        <w:t xml:space="preserve">. </w:t>
      </w:r>
      <w:r>
        <w:t>삶의</w:t>
      </w:r>
      <w:r>
        <w:t xml:space="preserve"> </w:t>
      </w:r>
      <w:r>
        <w:t>동기와</w:t>
      </w:r>
      <w:r>
        <w:t xml:space="preserve"> </w:t>
      </w:r>
      <w:r>
        <w:t>행실에</w:t>
      </w:r>
      <w:r>
        <w:t xml:space="preserve"> </w:t>
      </w:r>
      <w:r>
        <w:t>대해서</w:t>
      </w:r>
      <w:r>
        <w:t xml:space="preserve"> </w:t>
      </w:r>
      <w:r>
        <w:t>자문해</w:t>
      </w:r>
      <w:r>
        <w:t xml:space="preserve"> </w:t>
      </w:r>
      <w:r>
        <w:t>보십시오</w:t>
      </w:r>
      <w:r>
        <w:t xml:space="preserve">. </w:t>
      </w:r>
      <w:r>
        <w:t>기억</w:t>
      </w:r>
      <w:r>
        <w:t xml:space="preserve"> </w:t>
      </w:r>
      <w:r>
        <w:t>속에</w:t>
      </w:r>
      <w:r>
        <w:t xml:space="preserve"> </w:t>
      </w:r>
      <w:r>
        <w:t>떠도는</w:t>
      </w:r>
      <w:r>
        <w:t xml:space="preserve"> </w:t>
      </w:r>
      <w:r>
        <w:t>불쾌한</w:t>
      </w:r>
      <w:r>
        <w:t xml:space="preserve"> </w:t>
      </w:r>
      <w:r>
        <w:t>장면이</w:t>
      </w:r>
      <w:r>
        <w:t xml:space="preserve"> </w:t>
      </w:r>
      <w:r>
        <w:t>많지는</w:t>
      </w:r>
      <w:r>
        <w:t xml:space="preserve"> </w:t>
      </w:r>
      <w:r>
        <w:t>않습니까</w:t>
      </w:r>
      <w:r>
        <w:t>?</w:t>
      </w:r>
    </w:p>
    <w:p w14:paraId="4008BAF2" w14:textId="77777777" w:rsidR="000A7E7F" w:rsidRDefault="00000000">
      <w:pPr>
        <w:jc w:val="both"/>
      </w:pPr>
      <w:r>
        <w:t>삶에서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배제되어</w:t>
      </w:r>
      <w:r>
        <w:t xml:space="preserve"> </w:t>
      </w:r>
      <w:r>
        <w:t>있지는</w:t>
      </w:r>
      <w:r>
        <w:t xml:space="preserve"> </w:t>
      </w:r>
      <w:r>
        <w:t>않습니까</w:t>
      </w:r>
      <w:r>
        <w:t xml:space="preserve">? </w:t>
      </w:r>
      <w:r>
        <w:t>기계적인</w:t>
      </w:r>
      <w:r>
        <w:t xml:space="preserve"> </w:t>
      </w:r>
      <w:r>
        <w:t>형식이</w:t>
      </w:r>
      <w:r>
        <w:t xml:space="preserve"> </w:t>
      </w:r>
      <w:r>
        <w:t>진심</w:t>
      </w:r>
      <w:r>
        <w:t xml:space="preserve"> </w:t>
      </w:r>
      <w:r>
        <w:t>어린</w:t>
      </w:r>
      <w:r>
        <w:t xml:space="preserve"> </w:t>
      </w:r>
      <w:r>
        <w:t>섬김을</w:t>
      </w:r>
      <w:r>
        <w:t xml:space="preserve"> </w:t>
      </w:r>
      <w:r>
        <w:t>대신하고</w:t>
      </w:r>
      <w:r>
        <w:t xml:space="preserve"> </w:t>
      </w:r>
      <w:r>
        <w:t>있지는</w:t>
      </w:r>
      <w:r>
        <w:t xml:space="preserve"> </w:t>
      </w:r>
      <w:r>
        <w:t>않습니까</w:t>
      </w:r>
      <w:r>
        <w:t xml:space="preserve">? </w:t>
      </w:r>
      <w:r>
        <w:t>예수님의</w:t>
      </w:r>
      <w:r>
        <w:t xml:space="preserve"> </w:t>
      </w:r>
      <w:r>
        <w:t>이름만</w:t>
      </w:r>
      <w:r>
        <w:t xml:space="preserve"> </w:t>
      </w:r>
      <w:r>
        <w:t>들어도</w:t>
      </w:r>
      <w:r>
        <w:t xml:space="preserve"> </w:t>
      </w:r>
      <w:r>
        <w:t>타오르던</w:t>
      </w:r>
      <w:r>
        <w:t xml:space="preserve"> </w:t>
      </w:r>
      <w:r>
        <w:t>심령은</w:t>
      </w:r>
      <w:r>
        <w:t xml:space="preserve"> </w:t>
      </w:r>
      <w:r>
        <w:t>어디에</w:t>
      </w:r>
      <w:r>
        <w:t xml:space="preserve"> </w:t>
      </w:r>
      <w:r>
        <w:t>있습니까</w:t>
      </w:r>
      <w:r>
        <w:t xml:space="preserve">? </w:t>
      </w:r>
      <w:r>
        <w:t>그리스도께</w:t>
      </w:r>
      <w:r>
        <w:t xml:space="preserve"> </w:t>
      </w:r>
      <w:r>
        <w:t>마음을</w:t>
      </w:r>
      <w:r>
        <w:t xml:space="preserve"> </w:t>
      </w:r>
      <w:r>
        <w:t>바쳤던</w:t>
      </w:r>
      <w:r>
        <w:t xml:space="preserve"> </w:t>
      </w:r>
      <w:r>
        <w:t>초기에는</w:t>
      </w:r>
      <w:r>
        <w:t xml:space="preserve"> </w:t>
      </w:r>
      <w:r>
        <w:t>영혼에</w:t>
      </w:r>
      <w:r>
        <w:t xml:space="preserve"> </w:t>
      </w:r>
      <w:r>
        <w:t>대해</w:t>
      </w:r>
      <w:r>
        <w:t xml:space="preserve"> </w:t>
      </w:r>
      <w:r>
        <w:t>뜨겁지</w:t>
      </w:r>
      <w:r>
        <w:t xml:space="preserve"> </w:t>
      </w:r>
      <w:r>
        <w:t>않았습니까</w:t>
      </w:r>
      <w:r>
        <w:t xml:space="preserve">? </w:t>
      </w:r>
      <w:r>
        <w:t>그들에게</w:t>
      </w:r>
      <w:r>
        <w:t xml:space="preserve"> </w:t>
      </w:r>
      <w:r>
        <w:t>구주의</w:t>
      </w:r>
      <w:r>
        <w:t xml:space="preserve"> </w:t>
      </w:r>
      <w:r>
        <w:t>사랑을</w:t>
      </w:r>
      <w:r>
        <w:t xml:space="preserve"> </w:t>
      </w:r>
      <w:r>
        <w:t>나타내고자</w:t>
      </w:r>
      <w:r>
        <w:t xml:space="preserve"> </w:t>
      </w:r>
      <w:r>
        <w:t>간절히</w:t>
      </w:r>
      <w:r>
        <w:t xml:space="preserve"> </w:t>
      </w:r>
      <w:r>
        <w:t>구하지</w:t>
      </w:r>
      <w:r>
        <w:t xml:space="preserve"> </w:t>
      </w:r>
      <w:r>
        <w:t>않았습니까</w:t>
      </w:r>
      <w:r>
        <w:t xml:space="preserve">? </w:t>
      </w:r>
      <w:r>
        <w:t>그런데</w:t>
      </w:r>
      <w:r>
        <w:t xml:space="preserve"> </w:t>
      </w:r>
      <w:r>
        <w:t>이제</w:t>
      </w:r>
      <w:r>
        <w:t xml:space="preserve"> </w:t>
      </w:r>
      <w:r>
        <w:t>그러한</w:t>
      </w:r>
      <w:r>
        <w:t xml:space="preserve"> </w:t>
      </w:r>
      <w:r>
        <w:t>사랑이</w:t>
      </w:r>
      <w:r>
        <w:t xml:space="preserve"> </w:t>
      </w:r>
      <w:r>
        <w:t>사라지고</w:t>
      </w:r>
      <w:r>
        <w:t xml:space="preserve"> </w:t>
      </w:r>
      <w:r>
        <w:t>여러분은</w:t>
      </w:r>
      <w:r>
        <w:t xml:space="preserve"> </w:t>
      </w:r>
      <w:r>
        <w:t>냉랭하고</w:t>
      </w:r>
      <w:r>
        <w:t xml:space="preserve"> </w:t>
      </w:r>
      <w:r>
        <w:t>비판적이며</w:t>
      </w:r>
      <w:r>
        <w:t xml:space="preserve"> </w:t>
      </w:r>
      <w:r>
        <w:t>까다롭게</w:t>
      </w:r>
      <w:r>
        <w:t xml:space="preserve"> </w:t>
      </w:r>
      <w:r>
        <w:t>변했습니다</w:t>
      </w:r>
      <w:r>
        <w:t xml:space="preserve">. </w:t>
      </w:r>
      <w:r>
        <w:t>그</w:t>
      </w:r>
      <w:r>
        <w:t xml:space="preserve"> </w:t>
      </w:r>
      <w:r>
        <w:t>사랑을</w:t>
      </w:r>
      <w:r>
        <w:t xml:space="preserve"> </w:t>
      </w:r>
      <w:r>
        <w:t>힘써</w:t>
      </w:r>
      <w:r>
        <w:t xml:space="preserve"> </w:t>
      </w:r>
      <w:r>
        <w:t>되찾으십시오</w:t>
      </w:r>
      <w:r>
        <w:t xml:space="preserve">. </w:t>
      </w:r>
      <w:r>
        <w:t>영혼들을</w:t>
      </w:r>
      <w:r>
        <w:t xml:space="preserve"> </w:t>
      </w:r>
      <w:r>
        <w:t>힘써</w:t>
      </w:r>
      <w:r>
        <w:t xml:space="preserve"> </w:t>
      </w:r>
      <w:r>
        <w:t>그리스도께로</w:t>
      </w:r>
      <w:r>
        <w:t xml:space="preserve"> </w:t>
      </w:r>
      <w:r>
        <w:t>인도하십시오</w:t>
      </w:r>
      <w:r>
        <w:t xml:space="preserve">. </w:t>
      </w:r>
      <w:r>
        <w:t>여러분이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거부하면</w:t>
      </w:r>
      <w:r>
        <w:t xml:space="preserve"> </w:t>
      </w:r>
      <w:r>
        <w:t>여러분보다</w:t>
      </w:r>
      <w:r>
        <w:t xml:space="preserve"> </w:t>
      </w:r>
      <w:r>
        <w:t>빛을</w:t>
      </w:r>
      <w:r>
        <w:t xml:space="preserve"> </w:t>
      </w:r>
      <w:r>
        <w:t>덜</w:t>
      </w:r>
      <w:r>
        <w:t xml:space="preserve"> </w:t>
      </w:r>
      <w:r>
        <w:t>받았거나</w:t>
      </w:r>
      <w:r>
        <w:t xml:space="preserve"> </w:t>
      </w:r>
      <w:r>
        <w:t>경험이</w:t>
      </w:r>
      <w:r>
        <w:t xml:space="preserve"> </w:t>
      </w:r>
      <w:r>
        <w:t>부족하고</w:t>
      </w:r>
      <w:r>
        <w:t xml:space="preserve"> </w:t>
      </w:r>
      <w:r>
        <w:t>기회가</w:t>
      </w:r>
      <w:r>
        <w:t xml:space="preserve"> </w:t>
      </w:r>
      <w:r>
        <w:t>없었던</w:t>
      </w:r>
      <w:r>
        <w:t xml:space="preserve"> </w:t>
      </w:r>
      <w:r>
        <w:t>자들이</w:t>
      </w:r>
      <w:r>
        <w:t xml:space="preserve"> </w:t>
      </w:r>
      <w:r>
        <w:t>대신</w:t>
      </w:r>
      <w:r>
        <w:t xml:space="preserve"> </w:t>
      </w:r>
      <w:r>
        <w:t>자리를</w:t>
      </w:r>
      <w:r>
        <w:t xml:space="preserve"> </w:t>
      </w:r>
      <w:r>
        <w:t>채울</w:t>
      </w:r>
      <w:r>
        <w:t xml:space="preserve"> </w:t>
      </w:r>
      <w:r>
        <w:t>것입니다</w:t>
      </w:r>
      <w:r>
        <w:t xml:space="preserve">. </w:t>
      </w:r>
      <w:r>
        <w:t>여러분이</w:t>
      </w:r>
      <w:r>
        <w:t xml:space="preserve"> </w:t>
      </w:r>
      <w:r>
        <w:t>게을리했던</w:t>
      </w:r>
      <w:r>
        <w:t xml:space="preserve"> </w:t>
      </w:r>
      <w:r>
        <w:t>일을</w:t>
      </w:r>
      <w:r>
        <w:t xml:space="preserve"> </w:t>
      </w:r>
      <w:r>
        <w:t>그들이</w:t>
      </w:r>
      <w:r>
        <w:t xml:space="preserve"> </w:t>
      </w:r>
      <w:r>
        <w:t>수행할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유혹에</w:t>
      </w:r>
      <w:r>
        <w:t xml:space="preserve"> </w:t>
      </w:r>
      <w:r>
        <w:t>빠지고</w:t>
      </w:r>
      <w:r>
        <w:t xml:space="preserve">, </w:t>
      </w:r>
      <w:r>
        <w:t>시험을</w:t>
      </w:r>
      <w:r>
        <w:t xml:space="preserve"> </w:t>
      </w:r>
      <w:r>
        <w:t>당하며</w:t>
      </w:r>
      <w:r>
        <w:t xml:space="preserve">, </w:t>
      </w:r>
      <w:r>
        <w:t>멸망해</w:t>
      </w:r>
      <w:r>
        <w:t xml:space="preserve"> </w:t>
      </w:r>
      <w:r>
        <w:t>가는</w:t>
      </w:r>
      <w:r>
        <w:t xml:space="preserve"> </w:t>
      </w:r>
      <w:r>
        <w:t>영혼들을</w:t>
      </w:r>
      <w:r>
        <w:t xml:space="preserve"> </w:t>
      </w:r>
      <w:r>
        <w:t>구원하기</w:t>
      </w:r>
      <w:r>
        <w:t xml:space="preserve"> </w:t>
      </w:r>
      <w:r>
        <w:t>위해서</w:t>
      </w:r>
      <w:r>
        <w:t xml:space="preserve"> </w:t>
      </w:r>
      <w:r>
        <w:t>그</w:t>
      </w:r>
      <w:r>
        <w:t xml:space="preserve"> </w:t>
      </w:r>
      <w:r>
        <w:t>사업은</w:t>
      </w:r>
      <w:r>
        <w:t xml:space="preserve"> </w:t>
      </w:r>
      <w:r>
        <w:t>반드시</w:t>
      </w:r>
      <w:r>
        <w:t xml:space="preserve"> </w:t>
      </w:r>
      <w:r>
        <w:t>이루어져야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 xml:space="preserve">. </w:t>
      </w:r>
      <w:r>
        <w:t>그리스도께서</w:t>
      </w:r>
      <w:r>
        <w:t xml:space="preserve"> </w:t>
      </w:r>
      <w:r>
        <w:t>봉사를</w:t>
      </w:r>
      <w:r>
        <w:t xml:space="preserve"> </w:t>
      </w:r>
      <w:r>
        <w:t>제시하십니다</w:t>
      </w:r>
      <w:r>
        <w:t xml:space="preserve">. </w:t>
      </w:r>
      <w:r>
        <w:t>받아들여야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29F89C0C" w14:textId="77777777" w:rsidR="000A7E7F" w:rsidRDefault="00000000">
      <w:pPr>
        <w:jc w:val="both"/>
      </w:pPr>
      <w:r>
        <w:t>지난날</w:t>
      </w:r>
      <w:r>
        <w:t xml:space="preserve"> </w:t>
      </w:r>
      <w:r>
        <w:t>교회가</w:t>
      </w:r>
      <w:r>
        <w:t xml:space="preserve"> </w:t>
      </w:r>
      <w:r>
        <w:t>베푼</w:t>
      </w:r>
      <w:r>
        <w:t xml:space="preserve"> </w:t>
      </w:r>
      <w:r>
        <w:t>선행과</w:t>
      </w:r>
      <w:r>
        <w:t xml:space="preserve"> </w:t>
      </w:r>
      <w:r>
        <w:t>자기</w:t>
      </w:r>
      <w:r>
        <w:t xml:space="preserve"> </w:t>
      </w:r>
      <w:r>
        <w:t>부정의</w:t>
      </w:r>
      <w:r>
        <w:t xml:space="preserve"> </w:t>
      </w:r>
      <w:r>
        <w:t>행위를</w:t>
      </w:r>
      <w:r>
        <w:t xml:space="preserve"> </w:t>
      </w:r>
      <w:r>
        <w:t>하나님은</w:t>
      </w:r>
      <w:r>
        <w:t xml:space="preserve"> </w:t>
      </w:r>
      <w:r>
        <w:t>모른</w:t>
      </w:r>
      <w:r>
        <w:t xml:space="preserve"> </w:t>
      </w:r>
      <w:r>
        <w:t>체하지</w:t>
      </w:r>
      <w:r>
        <w:t xml:space="preserve"> </w:t>
      </w:r>
      <w:r>
        <w:t>않으십니다</w:t>
      </w:r>
      <w:r>
        <w:t xml:space="preserve">. </w:t>
      </w:r>
      <w:r>
        <w:t>하늘에는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기록되고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이것으로는</w:t>
      </w:r>
      <w:r>
        <w:t xml:space="preserve"> </w:t>
      </w:r>
      <w:r>
        <w:t>부족합니다</w:t>
      </w:r>
      <w:r>
        <w:t xml:space="preserve">. </w:t>
      </w:r>
      <w:r>
        <w:t>교회가</w:t>
      </w:r>
      <w:r>
        <w:t xml:space="preserve"> </w:t>
      </w:r>
      <w:r>
        <w:t>본연의</w:t>
      </w:r>
      <w:r>
        <w:t xml:space="preserve"> </w:t>
      </w:r>
      <w:r>
        <w:lastRenderedPageBreak/>
        <w:t>사명</w:t>
      </w:r>
      <w:r>
        <w:t xml:space="preserve"> </w:t>
      </w:r>
      <w:r>
        <w:t>수행을</w:t>
      </w:r>
      <w:r>
        <w:t xml:space="preserve"> </w:t>
      </w:r>
      <w:r>
        <w:t>중단한다면</w:t>
      </w:r>
      <w:r>
        <w:t xml:space="preserve"> </w:t>
      </w:r>
      <w:r>
        <w:t>구원을</w:t>
      </w:r>
      <w:r>
        <w:t xml:space="preserve"> </w:t>
      </w:r>
      <w:r>
        <w:t>받지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과거에</w:t>
      </w:r>
      <w:r>
        <w:t xml:space="preserve"> </w:t>
      </w:r>
      <w:r>
        <w:t>나타난</w:t>
      </w:r>
      <w:r>
        <w:t xml:space="preserve"> </w:t>
      </w:r>
      <w:r>
        <w:t>지독한</w:t>
      </w:r>
      <w:r>
        <w:t xml:space="preserve"> </w:t>
      </w:r>
      <w:r>
        <w:t>나태와</w:t>
      </w:r>
      <w:r>
        <w:t xml:space="preserve"> </w:t>
      </w:r>
      <w:r>
        <w:t>무관심이</w:t>
      </w:r>
      <w:r>
        <w:t xml:space="preserve"> </w:t>
      </w:r>
      <w:r>
        <w:t>끝나지</w:t>
      </w:r>
      <w:r>
        <w:t xml:space="preserve"> </w:t>
      </w:r>
      <w:r>
        <w:t>않는</w:t>
      </w:r>
      <w:r>
        <w:t xml:space="preserve"> </w:t>
      </w:r>
      <w:r>
        <w:t>이상</w:t>
      </w:r>
      <w:r>
        <w:t xml:space="preserve"> </w:t>
      </w:r>
      <w:r>
        <w:t>교회는</w:t>
      </w:r>
      <w:r>
        <w:t xml:space="preserve"> </w:t>
      </w:r>
      <w:r>
        <w:t>갈수록</w:t>
      </w:r>
      <w:r>
        <w:t xml:space="preserve"> </w:t>
      </w:r>
      <w:r>
        <w:t>힘을</w:t>
      </w:r>
      <w:r>
        <w:t xml:space="preserve"> </w:t>
      </w:r>
      <w:r>
        <w:t>얻는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계속</w:t>
      </w:r>
      <w:r>
        <w:t xml:space="preserve"> </w:t>
      </w:r>
      <w:r>
        <w:t>몰락해서</w:t>
      </w:r>
      <w:r>
        <w:t xml:space="preserve"> </w:t>
      </w:r>
      <w:r>
        <w:t>약해지고</w:t>
      </w:r>
      <w:r>
        <w:t xml:space="preserve"> </w:t>
      </w:r>
      <w:r>
        <w:t>형식만</w:t>
      </w:r>
      <w:r>
        <w:t xml:space="preserve"> </w:t>
      </w:r>
      <w:r>
        <w:t>남을</w:t>
      </w:r>
      <w:r>
        <w:t xml:space="preserve"> </w:t>
      </w:r>
      <w:r>
        <w:t>것입니다</w:t>
      </w:r>
      <w:r>
        <w:t>.</w:t>
      </w:r>
    </w:p>
    <w:p w14:paraId="418752CC" w14:textId="77777777" w:rsidR="000A7E7F" w:rsidRDefault="00000000">
      <w:pPr>
        <w:jc w:val="both"/>
      </w:pPr>
      <w:r>
        <w:t>형제들이여</w:t>
      </w:r>
      <w:r>
        <w:t xml:space="preserve"> </w:t>
      </w:r>
      <w:r>
        <w:t>개혁을</w:t>
      </w:r>
      <w:r>
        <w:t xml:space="preserve"> </w:t>
      </w:r>
      <w:r>
        <w:t>위해</w:t>
      </w:r>
      <w:r>
        <w:t xml:space="preserve"> </w:t>
      </w:r>
      <w:r>
        <w:t>결정적인</w:t>
      </w:r>
      <w:r>
        <w:t xml:space="preserve"> </w:t>
      </w:r>
      <w:r>
        <w:t>노력을</w:t>
      </w:r>
      <w:r>
        <w:t xml:space="preserve"> </w:t>
      </w:r>
      <w:r>
        <w:t>기울이지</w:t>
      </w:r>
      <w:r>
        <w:t xml:space="preserve"> </w:t>
      </w:r>
      <w:r>
        <w:t>않으면</w:t>
      </w:r>
      <w:r>
        <w:t xml:space="preserve"> </w:t>
      </w:r>
      <w:r>
        <w:t>그대들의</w:t>
      </w:r>
      <w:r>
        <w:t xml:space="preserve"> </w:t>
      </w:r>
      <w:r>
        <w:t>등불은</w:t>
      </w:r>
      <w:r>
        <w:t xml:space="preserve"> </w:t>
      </w:r>
      <w:r>
        <w:t>깜빡거리고</w:t>
      </w:r>
      <w:r>
        <w:t xml:space="preserve"> </w:t>
      </w:r>
      <w:r>
        <w:t>희미해지다가</w:t>
      </w:r>
      <w:r>
        <w:t xml:space="preserve"> </w:t>
      </w:r>
      <w:r>
        <w:t>마침내</w:t>
      </w:r>
      <w:r>
        <w:t xml:space="preserve"> </w:t>
      </w:r>
      <w:r>
        <w:t>어둠</w:t>
      </w:r>
      <w:r>
        <w:t xml:space="preserve"> </w:t>
      </w:r>
      <w:r>
        <w:t>속에서</w:t>
      </w:r>
      <w:r>
        <w:t xml:space="preserve"> </w:t>
      </w:r>
      <w:r>
        <w:t>꺼질</w:t>
      </w:r>
      <w:r>
        <w:t xml:space="preserve"> </w:t>
      </w:r>
      <w:r>
        <w:t>것입니다</w:t>
      </w:r>
      <w:r>
        <w:t>. “</w:t>
      </w:r>
      <w:r>
        <w:t>그러므로</w:t>
      </w:r>
      <w:r>
        <w:t xml:space="preserve"> </w:t>
      </w:r>
      <w:r>
        <w:t>어디서</w:t>
      </w:r>
      <w:r>
        <w:t xml:space="preserve"> </w:t>
      </w:r>
      <w:r>
        <w:t>떨어졌는지를</w:t>
      </w:r>
      <w:r>
        <w:t xml:space="preserve"> </w:t>
      </w:r>
      <w:r>
        <w:t>생각하고</w:t>
      </w:r>
      <w:r>
        <w:t xml:space="preserve"> </w:t>
      </w:r>
      <w:r>
        <w:t>회개하여</w:t>
      </w:r>
      <w:r>
        <w:t xml:space="preserve"> </w:t>
      </w:r>
      <w:r>
        <w:t>처음</w:t>
      </w:r>
      <w:r>
        <w:t xml:space="preserve"> </w:t>
      </w:r>
      <w:r>
        <w:t>행위</w:t>
      </w:r>
      <w:r>
        <w:t>”</w:t>
      </w:r>
      <w:r>
        <w:t>를</w:t>
      </w:r>
      <w:r>
        <w:t xml:space="preserve"> </w:t>
      </w:r>
      <w:r>
        <w:t>가지십시오</w:t>
      </w:r>
      <w:r>
        <w:t xml:space="preserve">. </w:t>
      </w:r>
      <w:r>
        <w:t>지금</w:t>
      </w:r>
      <w:r>
        <w:t xml:space="preserve"> </w:t>
      </w:r>
      <w:r>
        <w:t>열린</w:t>
      </w:r>
      <w:r>
        <w:t xml:space="preserve"> </w:t>
      </w:r>
      <w:r>
        <w:t>기회는</w:t>
      </w:r>
      <w:r>
        <w:t xml:space="preserve"> </w:t>
      </w:r>
      <w:r>
        <w:t>길지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은혜와</w:t>
      </w:r>
      <w:r>
        <w:t xml:space="preserve"> </w:t>
      </w:r>
      <w:r>
        <w:t>회개의</w:t>
      </w:r>
      <w:r>
        <w:t xml:space="preserve"> </w:t>
      </w:r>
      <w:r>
        <w:t>시기가</w:t>
      </w:r>
      <w:r>
        <w:t xml:space="preserve"> </w:t>
      </w:r>
      <w:r>
        <w:t>개선</w:t>
      </w:r>
      <w:r>
        <w:t xml:space="preserve"> </w:t>
      </w:r>
      <w:r>
        <w:t>없이</w:t>
      </w:r>
      <w:r>
        <w:t xml:space="preserve"> </w:t>
      </w:r>
      <w:r>
        <w:t>지나</w:t>
      </w:r>
      <w:r>
        <w:t xml:space="preserve"> </w:t>
      </w:r>
      <w:r>
        <w:t>버린다면</w:t>
      </w:r>
      <w:r>
        <w:t xml:space="preserve"> </w:t>
      </w:r>
      <w:r>
        <w:t>그리스도께서는</w:t>
      </w:r>
      <w:r>
        <w:t xml:space="preserve"> “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가서</w:t>
      </w:r>
      <w:r>
        <w:t xml:space="preserve"> </w:t>
      </w:r>
      <w:r>
        <w:t>네</w:t>
      </w:r>
      <w:r>
        <w:t xml:space="preserve"> </w:t>
      </w:r>
      <w:r>
        <w:t>촛대를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옮기리라</w:t>
      </w:r>
      <w:r>
        <w:t>”</w:t>
      </w:r>
      <w:r>
        <w:t>고</w:t>
      </w:r>
      <w:r>
        <w:t xml:space="preserve"> </w:t>
      </w:r>
      <w:r>
        <w:t>경고하십니다</w:t>
      </w:r>
      <w:r>
        <w:t xml:space="preserve">. </w:t>
      </w:r>
      <w:r>
        <w:t>이것은</w:t>
      </w:r>
      <w:r>
        <w:t xml:space="preserve"> </w:t>
      </w:r>
      <w:r>
        <w:t>오래</w:t>
      </w:r>
      <w:r>
        <w:t xml:space="preserve"> </w:t>
      </w:r>
      <w:r>
        <w:t>참고</w:t>
      </w:r>
      <w:r>
        <w:t xml:space="preserve"> </w:t>
      </w:r>
      <w:r>
        <w:t>노하기를</w:t>
      </w:r>
      <w:r>
        <w:t xml:space="preserve"> </w:t>
      </w:r>
      <w:r>
        <w:t>더디</w:t>
      </w:r>
      <w:r>
        <w:t xml:space="preserve"> </w:t>
      </w:r>
      <w:r>
        <w:t>하시는</w:t>
      </w:r>
      <w:r>
        <w:t xml:space="preserve"> </w:t>
      </w:r>
      <w:r>
        <w:t>분께서</w:t>
      </w:r>
      <w:r>
        <w:t xml:space="preserve"> </w:t>
      </w:r>
      <w:r>
        <w:t>하신</w:t>
      </w:r>
      <w:r>
        <w:t xml:space="preserve"> </w:t>
      </w:r>
      <w:r>
        <w:t>말씀입니다</w:t>
      </w:r>
      <w:r>
        <w:t>.</w:t>
      </w:r>
    </w:p>
    <w:p w14:paraId="7F803F29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1886</w:t>
      </w:r>
      <w:r>
        <w:t>년</w:t>
      </w:r>
      <w:r>
        <w:t xml:space="preserve"> 11</w:t>
      </w:r>
      <w:r>
        <w:t>월</w:t>
      </w:r>
      <w:r>
        <w:t xml:space="preserve"> 30</w:t>
      </w:r>
      <w:r>
        <w:t>일</w:t>
      </w:r>
    </w:p>
    <w:p w14:paraId="76040D0A" w14:textId="77777777" w:rsidR="000A7E7F" w:rsidRDefault="00000000">
      <w:r>
        <w:br w:type="page"/>
      </w:r>
    </w:p>
    <w:p w14:paraId="1475304C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25</w:t>
      </w:r>
      <w:r>
        <w:t>일</w:t>
      </w:r>
      <w:r>
        <w:t>(</w:t>
      </w:r>
      <w:r>
        <w:t>수</w:t>
      </w:r>
      <w:r>
        <w:t>)</w:t>
      </w:r>
    </w:p>
    <w:p w14:paraId="6ECA8A3B" w14:textId="77777777" w:rsidR="000A7E7F" w:rsidRDefault="000A7E7F"/>
    <w:p w14:paraId="6B25E33B" w14:textId="77777777" w:rsidR="000A7E7F" w:rsidRDefault="00000000">
      <w:pPr>
        <w:jc w:val="both"/>
      </w:pPr>
      <w:r>
        <w:t>모든</w:t>
      </w:r>
      <w:r>
        <w:t xml:space="preserve"> </w:t>
      </w:r>
      <w:r>
        <w:t>참된</w:t>
      </w:r>
      <w:r>
        <w:t xml:space="preserve"> </w:t>
      </w:r>
      <w:r>
        <w:t>교훈의</w:t>
      </w:r>
      <w:r>
        <w:t xml:space="preserve"> </w:t>
      </w:r>
      <w:r>
        <w:t>중심</w:t>
      </w:r>
    </w:p>
    <w:p w14:paraId="278B3A8F" w14:textId="77777777" w:rsidR="000A7E7F" w:rsidRDefault="000A7E7F"/>
    <w:p w14:paraId="2352379F" w14:textId="77777777" w:rsidR="000A7E7F" w:rsidRDefault="000A7E7F"/>
    <w:p w14:paraId="242CA707" w14:textId="77777777" w:rsidR="000A7E7F" w:rsidRDefault="00000000">
      <w:pPr>
        <w:jc w:val="both"/>
      </w:pPr>
      <w:r>
        <w:t>“</w:t>
      </w:r>
      <w:r>
        <w:t>주의</w:t>
      </w:r>
      <w:r>
        <w:t xml:space="preserve"> </w:t>
      </w:r>
      <w:r>
        <w:t>말씀은</w:t>
      </w:r>
      <w:r>
        <w:t xml:space="preserve"> </w:t>
      </w:r>
      <w:r>
        <w:t>내</w:t>
      </w:r>
      <w:r>
        <w:t xml:space="preserve"> </w:t>
      </w:r>
      <w:r>
        <w:t>발에</w:t>
      </w:r>
      <w:r>
        <w:t xml:space="preserve"> </w:t>
      </w:r>
      <w:r>
        <w:t>등이요</w:t>
      </w:r>
      <w:r>
        <w:t xml:space="preserve"> </w:t>
      </w:r>
      <w:r>
        <w:t>내</w:t>
      </w:r>
      <w:r>
        <w:t> </w:t>
      </w:r>
      <w:r>
        <w:t>길에</w:t>
      </w:r>
      <w:r>
        <w:t> </w:t>
      </w:r>
      <w:r>
        <w:t>빛이니이다</w:t>
      </w:r>
      <w:r>
        <w:t>”(</w:t>
      </w:r>
      <w:r>
        <w:t>시</w:t>
      </w:r>
      <w:r>
        <w:t xml:space="preserve"> 119:105)</w:t>
      </w:r>
    </w:p>
    <w:p w14:paraId="60109055" w14:textId="77777777" w:rsidR="000A7E7F" w:rsidRDefault="000A7E7F"/>
    <w:p w14:paraId="767DF015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모든</w:t>
      </w:r>
      <w:r>
        <w:t xml:space="preserve"> </w:t>
      </w:r>
      <w:r>
        <w:t>참된</w:t>
      </w:r>
      <w:r>
        <w:t xml:space="preserve"> </w:t>
      </w:r>
      <w:r>
        <w:t>교훈의</w:t>
      </w:r>
      <w:r>
        <w:t xml:space="preserve"> </w:t>
      </w:r>
      <w:r>
        <w:t>중심이십니다</w:t>
      </w:r>
      <w:r>
        <w:t xml:space="preserve">.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말씀과</w:t>
      </w:r>
      <w:r>
        <w:t xml:space="preserve"> </w:t>
      </w:r>
      <w:r>
        <w:t>자연계에서</w:t>
      </w:r>
      <w:r>
        <w:t xml:space="preserve"> </w:t>
      </w:r>
      <w:r>
        <w:t>참된</w:t>
      </w:r>
      <w:r>
        <w:t xml:space="preserve"> </w:t>
      </w:r>
      <w:r>
        <w:t>신앙을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영생에</w:t>
      </w:r>
      <w:r>
        <w:t xml:space="preserve"> </w:t>
      </w:r>
      <w:r>
        <w:t>대한</w:t>
      </w:r>
      <w:r>
        <w:t xml:space="preserve"> </w:t>
      </w:r>
      <w:r>
        <w:t>우리의</w:t>
      </w:r>
      <w:r>
        <w:t xml:space="preserve"> </w:t>
      </w:r>
      <w:r>
        <w:t>소망도</w:t>
      </w:r>
      <w:r>
        <w:t xml:space="preserve"> </w:t>
      </w:r>
      <w:r>
        <w:t>주님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 xml:space="preserve">. </w:t>
      </w:r>
      <w:r>
        <w:t>그분에게</w:t>
      </w:r>
      <w:r>
        <w:t xml:space="preserve"> </w:t>
      </w:r>
      <w:r>
        <w:t>배우는</w:t>
      </w:r>
      <w:r>
        <w:t xml:space="preserve"> </w:t>
      </w:r>
      <w:r>
        <w:t>교사만이</w:t>
      </w:r>
      <w:r>
        <w:t xml:space="preserve"> </w:t>
      </w:r>
      <w:r>
        <w:t>안전합니다</w:t>
      </w:r>
      <w:r>
        <w:t>.</w:t>
      </w:r>
    </w:p>
    <w:p w14:paraId="58704259" w14:textId="77777777" w:rsidR="000A7E7F" w:rsidRDefault="00000000">
      <w:pPr>
        <w:jc w:val="both"/>
      </w:pPr>
      <w:r>
        <w:t>지성으로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성경을</w:t>
      </w:r>
      <w:r>
        <w:t xml:space="preserve"> </w:t>
      </w:r>
      <w:r>
        <w:t>통해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펼쳐져</w:t>
      </w:r>
      <w:r>
        <w:t xml:space="preserve"> </w:t>
      </w:r>
      <w:r>
        <w:t>있습니다</w:t>
      </w:r>
      <w:r>
        <w:t xml:space="preserve">. </w:t>
      </w:r>
      <w:r>
        <w:t>성경은</w:t>
      </w:r>
      <w:r>
        <w:t xml:space="preserve"> </w:t>
      </w:r>
      <w:r>
        <w:t>우리가</w:t>
      </w:r>
      <w:r>
        <w:t xml:space="preserve"> </w:t>
      </w:r>
      <w:r>
        <w:t>먹어야</w:t>
      </w:r>
      <w:r>
        <w:t xml:space="preserve"> </w:t>
      </w:r>
      <w:r>
        <w:t>할</w:t>
      </w:r>
      <w:r>
        <w:t xml:space="preserve"> </w:t>
      </w:r>
      <w:r>
        <w:t>영적인</w:t>
      </w:r>
      <w:r>
        <w:t xml:space="preserve"> </w:t>
      </w:r>
      <w:r>
        <w:t>양식입니다</w:t>
      </w:r>
      <w:r>
        <w:t xml:space="preserve">.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놀라운</w:t>
      </w:r>
      <w:r>
        <w:t xml:space="preserve"> </w:t>
      </w:r>
      <w:r>
        <w:t>행적을</w:t>
      </w:r>
      <w:r>
        <w:t xml:space="preserve"> </w:t>
      </w:r>
      <w:r>
        <w:t>묵상하며</w:t>
      </w:r>
      <w:r>
        <w:t xml:space="preserve"> </w:t>
      </w:r>
      <w:r>
        <w:t>우리가</w:t>
      </w:r>
      <w:r>
        <w:t xml:space="preserve"> </w:t>
      </w:r>
      <w:r>
        <w:t>배운</w:t>
      </w:r>
      <w:r>
        <w:t xml:space="preserve"> </w:t>
      </w:r>
      <w:r>
        <w:t>교훈들을</w:t>
      </w:r>
      <w:r>
        <w:t xml:space="preserve"> </w:t>
      </w:r>
      <w:r>
        <w:t>자녀들에게</w:t>
      </w:r>
      <w:r>
        <w:t xml:space="preserve"> </w:t>
      </w:r>
      <w:r>
        <w:t>거듭</w:t>
      </w:r>
      <w:r>
        <w:t xml:space="preserve"> </w:t>
      </w:r>
      <w:r>
        <w:t>이야기해야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주님의</w:t>
      </w:r>
      <w:r>
        <w:t xml:space="preserve"> </w:t>
      </w:r>
      <w:r>
        <w:t>솜씨와</w:t>
      </w:r>
      <w:r>
        <w:t xml:space="preserve"> </w:t>
      </w:r>
      <w:r>
        <w:t>능력</w:t>
      </w:r>
      <w:r>
        <w:t xml:space="preserve"> </w:t>
      </w:r>
      <w:r>
        <w:t>그리고</w:t>
      </w:r>
      <w:r>
        <w:t xml:space="preserve"> </w:t>
      </w:r>
      <w:r>
        <w:t>그분이</w:t>
      </w:r>
      <w:r>
        <w:t xml:space="preserve"> </w:t>
      </w:r>
      <w:r>
        <w:t>창조하신</w:t>
      </w:r>
      <w:r>
        <w:t xml:space="preserve"> </w:t>
      </w:r>
      <w:r>
        <w:t>것들</w:t>
      </w:r>
      <w:r>
        <w:t xml:space="preserve"> </w:t>
      </w:r>
      <w:r>
        <w:t>속에</w:t>
      </w:r>
      <w:r>
        <w:t xml:space="preserve"> </w:t>
      </w:r>
      <w:r>
        <w:t>감추어진</w:t>
      </w:r>
      <w:r>
        <w:t xml:space="preserve"> </w:t>
      </w:r>
      <w:r>
        <w:t>그분의</w:t>
      </w:r>
      <w:r>
        <w:t xml:space="preserve"> </w:t>
      </w:r>
      <w:r>
        <w:t>위대함을</w:t>
      </w:r>
      <w:r>
        <w:t xml:space="preserve"> </w:t>
      </w:r>
      <w:r>
        <w:t>바라보도록</w:t>
      </w:r>
      <w:r>
        <w:t xml:space="preserve"> </w:t>
      </w:r>
      <w:r>
        <w:t>그들을</w:t>
      </w:r>
      <w:r>
        <w:t xml:space="preserve"> </w:t>
      </w:r>
      <w:r>
        <w:t>인도할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65AE3FC0" w14:textId="77777777" w:rsidR="000A7E7F" w:rsidRDefault="00000000">
      <w:pPr>
        <w:jc w:val="both"/>
      </w:pPr>
      <w:r>
        <w:t>하나님은</w:t>
      </w:r>
      <w:r>
        <w:t xml:space="preserve"> </w:t>
      </w:r>
      <w:r>
        <w:t>얼마나</w:t>
      </w:r>
      <w:r>
        <w:t xml:space="preserve"> </w:t>
      </w:r>
      <w:r>
        <w:t>놀라운</w:t>
      </w:r>
      <w:r>
        <w:t xml:space="preserve"> </w:t>
      </w:r>
      <w:r>
        <w:t>분이십니까</w:t>
      </w:r>
      <w:r>
        <w:t xml:space="preserve">! </w:t>
      </w:r>
      <w:r>
        <w:t>그분은</w:t>
      </w:r>
      <w:r>
        <w:t xml:space="preserve"> </w:t>
      </w:r>
      <w:r>
        <w:t>성실과</w:t>
      </w:r>
      <w:r>
        <w:t xml:space="preserve"> </w:t>
      </w:r>
      <w:r>
        <w:t>배려로써</w:t>
      </w:r>
      <w:r>
        <w:t xml:space="preserve"> </w:t>
      </w:r>
      <w:r>
        <w:t>자기의</w:t>
      </w:r>
      <w:r>
        <w:t xml:space="preserve"> </w:t>
      </w:r>
      <w:r>
        <w:t>나라를</w:t>
      </w:r>
      <w:r>
        <w:t xml:space="preserve"> </w:t>
      </w:r>
      <w:r>
        <w:t>다스리십니다</w:t>
      </w:r>
      <w:r>
        <w:t xml:space="preserve">.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범죄의</w:t>
      </w:r>
      <w:r>
        <w:t xml:space="preserve"> </w:t>
      </w:r>
      <w:r>
        <w:t>결과에서</w:t>
      </w:r>
      <w:r>
        <w:t xml:space="preserve"> </w:t>
      </w:r>
      <w:r>
        <w:t>보호하기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십계명이라는</w:t>
      </w:r>
      <w:r>
        <w:t xml:space="preserve"> </w:t>
      </w:r>
      <w:r>
        <w:t>울타리를</w:t>
      </w:r>
      <w:r>
        <w:t xml:space="preserve"> </w:t>
      </w:r>
      <w:r>
        <w:t>세우셨습니다</w:t>
      </w:r>
      <w:r>
        <w:t xml:space="preserve">. </w:t>
      </w:r>
      <w:r>
        <w:t>자기</w:t>
      </w:r>
      <w:r>
        <w:t xml:space="preserve"> </w:t>
      </w:r>
      <w:r>
        <w:t>왕국의</w:t>
      </w:r>
      <w:r>
        <w:t xml:space="preserve"> </w:t>
      </w:r>
      <w:r>
        <w:t>율법에</w:t>
      </w:r>
      <w:r>
        <w:t xml:space="preserve"> </w:t>
      </w:r>
      <w:r>
        <w:t>순종하기를</w:t>
      </w:r>
      <w:r>
        <w:t xml:space="preserve"> </w:t>
      </w:r>
      <w:r>
        <w:t>명하시면서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건강</w:t>
      </w:r>
      <w:r>
        <w:t xml:space="preserve">, </w:t>
      </w:r>
      <w:r>
        <w:t>행복</w:t>
      </w:r>
      <w:r>
        <w:t xml:space="preserve">, </w:t>
      </w:r>
      <w:r>
        <w:t>평화</w:t>
      </w:r>
      <w:r>
        <w:t xml:space="preserve">, </w:t>
      </w:r>
      <w:r>
        <w:t>기쁨을</w:t>
      </w:r>
      <w:r>
        <w:t xml:space="preserve"> </w:t>
      </w:r>
      <w:r>
        <w:t>주십니다</w:t>
      </w:r>
      <w:r>
        <w:t xml:space="preserve">. </w:t>
      </w:r>
      <w:r>
        <w:t>하나님이</w:t>
      </w:r>
      <w:r>
        <w:t xml:space="preserve"> </w:t>
      </w:r>
      <w:r>
        <w:t>요구하시는</w:t>
      </w:r>
      <w:r>
        <w:t xml:space="preserve"> </w:t>
      </w:r>
      <w:r>
        <w:t>품성의</w:t>
      </w:r>
      <w:r>
        <w:t xml:space="preserve"> </w:t>
      </w:r>
      <w:r>
        <w:t>완전은</w:t>
      </w:r>
      <w:r>
        <w:t xml:space="preserve"> </w:t>
      </w:r>
      <w:r>
        <w:t>오직</w:t>
      </w:r>
      <w:r>
        <w:t xml:space="preserve"> </w:t>
      </w:r>
      <w:r>
        <w:t>그분의</w:t>
      </w:r>
      <w:r>
        <w:t xml:space="preserve"> </w:t>
      </w:r>
      <w:r>
        <w:t>말씀과</w:t>
      </w:r>
      <w:r>
        <w:t xml:space="preserve"> </w:t>
      </w:r>
      <w:r>
        <w:t>친숙해질</w:t>
      </w:r>
      <w:r>
        <w:t xml:space="preserve"> </w:t>
      </w:r>
      <w:r>
        <w:t>때에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그분은</w:t>
      </w:r>
      <w:r>
        <w:t xml:space="preserve"> </w:t>
      </w:r>
      <w:r>
        <w:t>가르치십니다</w:t>
      </w:r>
      <w:r>
        <w:t>.</w:t>
      </w:r>
    </w:p>
    <w:p w14:paraId="68D08668" w14:textId="77777777" w:rsidR="000A7E7F" w:rsidRDefault="00000000">
      <w:pPr>
        <w:jc w:val="both"/>
      </w:pPr>
      <w:r>
        <w:t>선지자들의</w:t>
      </w:r>
      <w:r>
        <w:t xml:space="preserve"> </w:t>
      </w:r>
      <w:r>
        <w:t>글</w:t>
      </w:r>
      <w:r>
        <w:t xml:space="preserve"> </w:t>
      </w:r>
      <w:r>
        <w:t>중에는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말씀이</w:t>
      </w:r>
      <w:r>
        <w:t xml:space="preserve"> </w:t>
      </w:r>
      <w:r>
        <w:t>있습니다</w:t>
      </w:r>
      <w:r>
        <w:t>. “</w:t>
      </w:r>
      <w:r>
        <w:t>너</w:t>
      </w:r>
      <w:r>
        <w:t xml:space="preserve"> </w:t>
      </w:r>
      <w:r>
        <w:t>곤고하며</w:t>
      </w:r>
      <w:r>
        <w:t xml:space="preserve"> </w:t>
      </w:r>
      <w:r>
        <w:t>광풍에</w:t>
      </w:r>
      <w:r>
        <w:t xml:space="preserve"> </w:t>
      </w:r>
      <w:r>
        <w:t>요동하여</w:t>
      </w:r>
      <w:r>
        <w:t xml:space="preserve"> </w:t>
      </w:r>
      <w:r>
        <w:t>안위를</w:t>
      </w:r>
      <w:r>
        <w:t xml:space="preserve"> </w:t>
      </w:r>
      <w:r>
        <w:t>받지</w:t>
      </w:r>
      <w:r>
        <w:t xml:space="preserve"> </w:t>
      </w:r>
      <w:r>
        <w:t>못한</w:t>
      </w:r>
      <w:r>
        <w:t xml:space="preserve"> </w:t>
      </w:r>
      <w:r>
        <w:t>자여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화려한</w:t>
      </w:r>
      <w:r>
        <w:t xml:space="preserve"> </w:t>
      </w:r>
      <w:r>
        <w:t>채색으로</w:t>
      </w:r>
      <w:r>
        <w:t xml:space="preserve"> </w:t>
      </w:r>
      <w:r>
        <w:t>네</w:t>
      </w:r>
      <w:r>
        <w:t xml:space="preserve"> </w:t>
      </w:r>
      <w:r>
        <w:t>돌</w:t>
      </w:r>
      <w:r>
        <w:t xml:space="preserve"> </w:t>
      </w:r>
      <w:r>
        <w:t>사이에</w:t>
      </w:r>
      <w:r>
        <w:t xml:space="preserve"> </w:t>
      </w:r>
      <w:r>
        <w:t>더하며</w:t>
      </w:r>
      <w:r>
        <w:t xml:space="preserve"> </w:t>
      </w:r>
      <w:r>
        <w:t>청옥으로</w:t>
      </w:r>
      <w:r>
        <w:t xml:space="preserve"> </w:t>
      </w:r>
      <w:r>
        <w:t>네</w:t>
      </w:r>
      <w:r>
        <w:t xml:space="preserve"> </w:t>
      </w:r>
      <w:r>
        <w:t>기초를</w:t>
      </w:r>
      <w:r>
        <w:t xml:space="preserve"> </w:t>
      </w:r>
      <w:r>
        <w:t>쌓으며</w:t>
      </w:r>
      <w:r>
        <w:t xml:space="preserve"> </w:t>
      </w:r>
      <w:r>
        <w:t>홍보석으로</w:t>
      </w:r>
      <w:r>
        <w:t xml:space="preserve"> </w:t>
      </w:r>
      <w:r>
        <w:t>네</w:t>
      </w:r>
      <w:r>
        <w:t xml:space="preserve"> </w:t>
      </w:r>
      <w:r>
        <w:t>성벽을</w:t>
      </w:r>
      <w:r>
        <w:t xml:space="preserve"> </w:t>
      </w:r>
      <w:r>
        <w:t>지으며</w:t>
      </w:r>
      <w:r>
        <w:t xml:space="preserve"> </w:t>
      </w:r>
      <w:r>
        <w:t>석류석으로</w:t>
      </w:r>
      <w:r>
        <w:t xml:space="preserve"> </w:t>
      </w:r>
      <w:r>
        <w:t>네</w:t>
      </w:r>
      <w:r>
        <w:t xml:space="preserve"> </w:t>
      </w:r>
      <w:r>
        <w:t>성문을</w:t>
      </w:r>
      <w:r>
        <w:t xml:space="preserve"> </w:t>
      </w:r>
      <w:r>
        <w:t>만들고</w:t>
      </w:r>
      <w:r>
        <w:t xml:space="preserve"> </w:t>
      </w:r>
      <w:r>
        <w:t>네</w:t>
      </w:r>
      <w:r>
        <w:t xml:space="preserve"> </w:t>
      </w:r>
      <w:r>
        <w:t>지경을</w:t>
      </w:r>
      <w:r>
        <w:t xml:space="preserve"> </w:t>
      </w:r>
      <w:r>
        <w:t>다</w:t>
      </w:r>
      <w:r>
        <w:t xml:space="preserve"> </w:t>
      </w:r>
      <w:r>
        <w:t>보석으로</w:t>
      </w:r>
      <w:r>
        <w:t xml:space="preserve"> </w:t>
      </w:r>
      <w:r>
        <w:t>꾸밀</w:t>
      </w:r>
      <w:r>
        <w:t xml:space="preserve"> </w:t>
      </w:r>
      <w:r>
        <w:t>것이며</w:t>
      </w:r>
      <w:r>
        <w:t xml:space="preserve"> </w:t>
      </w:r>
      <w:r>
        <w:t>네</w:t>
      </w:r>
      <w:r>
        <w:t xml:space="preserve"> </w:t>
      </w:r>
      <w:r>
        <w:t>모든</w:t>
      </w:r>
      <w:r>
        <w:t xml:space="preserve"> </w:t>
      </w:r>
      <w:r>
        <w:t>자녀는</w:t>
      </w:r>
      <w:r>
        <w:t xml:space="preserve"> </w:t>
      </w:r>
      <w:r>
        <w:t>여호와의</w:t>
      </w:r>
      <w:r>
        <w:t xml:space="preserve"> </w:t>
      </w:r>
      <w:r>
        <w:t>교훈을</w:t>
      </w:r>
      <w:r>
        <w:t xml:space="preserve"> </w:t>
      </w:r>
      <w:r>
        <w:t>받을</w:t>
      </w:r>
      <w:r>
        <w:t xml:space="preserve"> </w:t>
      </w:r>
      <w:r>
        <w:t>것이니</w:t>
      </w:r>
      <w:r>
        <w:t xml:space="preserve"> </w:t>
      </w:r>
      <w:r>
        <w:t>네</w:t>
      </w:r>
      <w:r>
        <w:t xml:space="preserve"> </w:t>
      </w:r>
      <w:r>
        <w:t>자녀에게는</w:t>
      </w:r>
      <w:r>
        <w:t xml:space="preserve"> </w:t>
      </w:r>
      <w:r>
        <w:t>큰</w:t>
      </w:r>
      <w:r>
        <w:t xml:space="preserve"> </w:t>
      </w:r>
      <w:r>
        <w:t>평안이</w:t>
      </w:r>
      <w:r>
        <w:t xml:space="preserve"> </w:t>
      </w:r>
      <w:r>
        <w:t>있을</w:t>
      </w:r>
      <w:r>
        <w:t xml:space="preserve"> </w:t>
      </w:r>
      <w:r>
        <w:t>것이며</w:t>
      </w:r>
      <w:r>
        <w:t xml:space="preserve"> </w:t>
      </w:r>
      <w:r>
        <w:t>너는</w:t>
      </w:r>
      <w:r>
        <w:t xml:space="preserve"> </w:t>
      </w:r>
      <w:r>
        <w:t>공의로</w:t>
      </w:r>
      <w:r>
        <w:t xml:space="preserve"> </w:t>
      </w:r>
      <w:r>
        <w:t>설</w:t>
      </w:r>
      <w:r>
        <w:t xml:space="preserve"> </w:t>
      </w:r>
      <w:r>
        <w:t>것이며</w:t>
      </w:r>
      <w:r>
        <w:t xml:space="preserve"> </w:t>
      </w:r>
      <w:r>
        <w:t>학대가</w:t>
      </w:r>
      <w:r>
        <w:t xml:space="preserve"> </w:t>
      </w:r>
      <w:r>
        <w:t>네게서</w:t>
      </w:r>
      <w:r>
        <w:t xml:space="preserve"> </w:t>
      </w:r>
      <w:r>
        <w:t>멀어질</w:t>
      </w:r>
      <w:r>
        <w:t xml:space="preserve"> </w:t>
      </w:r>
      <w:r>
        <w:t>것인즉</w:t>
      </w:r>
      <w:r>
        <w:t xml:space="preserve"> </w:t>
      </w:r>
      <w:r>
        <w:t>네가</w:t>
      </w:r>
      <w:r>
        <w:t xml:space="preserve"> </w:t>
      </w:r>
      <w:r>
        <w:t>두려워하지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공포도</w:t>
      </w:r>
      <w:r>
        <w:t xml:space="preserve"> </w:t>
      </w:r>
      <w:r>
        <w:t>네게</w:t>
      </w:r>
      <w:r>
        <w:t xml:space="preserve"> </w:t>
      </w:r>
      <w:r>
        <w:t>가까이하지</w:t>
      </w:r>
      <w:r>
        <w:t xml:space="preserve"> </w:t>
      </w:r>
      <w:r>
        <w:t>못할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54:11-14).</w:t>
      </w:r>
    </w:p>
    <w:p w14:paraId="22C145EF" w14:textId="77777777" w:rsidR="000A7E7F" w:rsidRDefault="00000000">
      <w:pPr>
        <w:jc w:val="both"/>
      </w:pPr>
      <w:r>
        <w:lastRenderedPageBreak/>
        <w:t>“</w:t>
      </w:r>
      <w:r>
        <w:t>그러나</w:t>
      </w:r>
      <w:r>
        <w:t xml:space="preserve"> </w:t>
      </w:r>
      <w:r>
        <w:t>그날</w:t>
      </w:r>
      <w:r>
        <w:t> </w:t>
      </w:r>
      <w:r>
        <w:t>후에</w:t>
      </w:r>
      <w:r>
        <w:t xml:space="preserve"> </w:t>
      </w:r>
      <w:r>
        <w:t>내가</w:t>
      </w:r>
      <w:r>
        <w:t xml:space="preserve"> </w:t>
      </w:r>
      <w:r>
        <w:t>이스라엘</w:t>
      </w:r>
      <w:r>
        <w:t xml:space="preserve"> </w:t>
      </w:r>
      <w:r>
        <w:t>집과</w:t>
      </w:r>
      <w:r>
        <w:t xml:space="preserve"> </w:t>
      </w:r>
      <w:r>
        <w:t>맺을</w:t>
      </w:r>
      <w:r>
        <w:t> </w:t>
      </w:r>
      <w:r>
        <w:t>언약은</w:t>
      </w:r>
      <w:r>
        <w:t xml:space="preserve"> </w:t>
      </w:r>
      <w:r>
        <w:t>이러하니</w:t>
      </w:r>
      <w:r>
        <w:t xml:space="preserve"> </w:t>
      </w:r>
      <w:r>
        <w:t>곧</w:t>
      </w:r>
      <w:r>
        <w:t xml:space="preserve"> </w:t>
      </w:r>
      <w:r>
        <w:t>내가</w:t>
      </w:r>
      <w:r>
        <w:t xml:space="preserve"> </w:t>
      </w:r>
      <w:r>
        <w:t>나의</w:t>
      </w:r>
      <w:r>
        <w:t xml:space="preserve"> </w:t>
      </w:r>
      <w:r>
        <w:t>법을</w:t>
      </w:r>
      <w:r>
        <w:t xml:space="preserve"> </w:t>
      </w:r>
      <w:r>
        <w:t>그들의</w:t>
      </w:r>
      <w:r>
        <w:t xml:space="preserve"> </w:t>
      </w:r>
      <w:r>
        <w:t>속에</w:t>
      </w:r>
      <w:r>
        <w:t xml:space="preserve"> </w:t>
      </w:r>
      <w:r>
        <w:t>두며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기록하여</w:t>
      </w:r>
      <w:r>
        <w:t xml:space="preserve"> </w:t>
      </w:r>
      <w:r>
        <w:t>나는</w:t>
      </w:r>
      <w:r>
        <w:t xml:space="preserve"> </w:t>
      </w:r>
      <w:r>
        <w:t>그들의</w:t>
      </w:r>
      <w:r>
        <w:t xml:space="preserve"> </w:t>
      </w:r>
      <w:r>
        <w:t>하나님이</w:t>
      </w:r>
      <w:r>
        <w:t xml:space="preserve"> </w:t>
      </w:r>
      <w:r>
        <w:t>되고</w:t>
      </w:r>
      <w:r>
        <w:t xml:space="preserve"> </w:t>
      </w:r>
      <w:r>
        <w:t>그들은</w:t>
      </w:r>
      <w:r>
        <w:t xml:space="preserve"> </w:t>
      </w:r>
      <w:r>
        <w:t>내</w:t>
      </w:r>
      <w:r>
        <w:t xml:space="preserve"> </w:t>
      </w:r>
      <w:r>
        <w:t>백성이</w:t>
      </w:r>
      <w:r>
        <w:t xml:space="preserve"> </w:t>
      </w:r>
      <w:r>
        <w:t>될</w:t>
      </w:r>
      <w:r>
        <w:t xml:space="preserve"> </w:t>
      </w:r>
      <w:r>
        <w:t>것이라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그들이</w:t>
      </w:r>
      <w:r>
        <w:t xml:space="preserve"> </w:t>
      </w:r>
      <w:r>
        <w:t>다시는</w:t>
      </w:r>
      <w:r>
        <w:t xml:space="preserve"> </w:t>
      </w:r>
      <w:r>
        <w:t>각기</w:t>
      </w:r>
      <w:r>
        <w:t xml:space="preserve"> </w:t>
      </w:r>
      <w:r>
        <w:t>이웃과</w:t>
      </w:r>
      <w:r>
        <w:t> </w:t>
      </w:r>
      <w:r>
        <w:t>형제를</w:t>
      </w:r>
      <w:r>
        <w:t xml:space="preserve"> </w:t>
      </w:r>
      <w:r>
        <w:t>가리켜</w:t>
      </w:r>
      <w:r>
        <w:t xml:space="preserve"> </w:t>
      </w:r>
      <w:r>
        <w:t>이르기를</w:t>
      </w:r>
      <w:r>
        <w:t xml:space="preserve"> </w:t>
      </w:r>
      <w:r>
        <w:t>너는</w:t>
      </w:r>
      <w:r>
        <w:t xml:space="preserve"> </w:t>
      </w:r>
      <w:r>
        <w:t>여호와를</w:t>
      </w:r>
      <w:r>
        <w:t xml:space="preserve"> </w:t>
      </w:r>
      <w:r>
        <w:t>알라</w:t>
      </w:r>
      <w:r>
        <w:t xml:space="preserve"> </w:t>
      </w:r>
      <w:r>
        <w:t>하지</w:t>
      </w:r>
      <w:r>
        <w:t xml:space="preserve"> </w:t>
      </w:r>
      <w:r>
        <w:t>아니하리니</w:t>
      </w:r>
      <w:r>
        <w:t xml:space="preserve"> </w:t>
      </w:r>
      <w:r>
        <w:t>이는</w:t>
      </w:r>
      <w:r>
        <w:t xml:space="preserve"> </w:t>
      </w:r>
      <w:r>
        <w:t>작은</w:t>
      </w:r>
      <w:r>
        <w:t xml:space="preserve"> </w:t>
      </w:r>
      <w:r>
        <w:t>자로부터</w:t>
      </w:r>
      <w:r>
        <w:t xml:space="preserve"> </w:t>
      </w:r>
      <w:r>
        <w:t>큰</w:t>
      </w:r>
      <w:r>
        <w:t xml:space="preserve"> </w:t>
      </w:r>
      <w:r>
        <w:t>자까지</w:t>
      </w:r>
      <w:r>
        <w:t xml:space="preserve"> </w:t>
      </w:r>
      <w:r>
        <w:t>다</w:t>
      </w:r>
      <w:r>
        <w:t xml:space="preserve"> </w:t>
      </w:r>
      <w:r>
        <w:t>나를</w:t>
      </w:r>
      <w:r>
        <w:t xml:space="preserve"> </w:t>
      </w:r>
      <w:r>
        <w:t>알기</w:t>
      </w:r>
      <w:r>
        <w:t xml:space="preserve"> </w:t>
      </w:r>
      <w:r>
        <w:t>때문이라</w:t>
      </w:r>
      <w:r>
        <w:t xml:space="preserve"> </w:t>
      </w:r>
      <w:r>
        <w:t>내가</w:t>
      </w:r>
      <w:r>
        <w:t xml:space="preserve"> </w:t>
      </w:r>
      <w:r>
        <w:t>그들의</w:t>
      </w:r>
      <w:r>
        <w:t xml:space="preserve"> </w:t>
      </w:r>
      <w:r>
        <w:t>악행을</w:t>
      </w:r>
      <w:r>
        <w:t xml:space="preserve"> </w:t>
      </w:r>
      <w:r>
        <w:t>사하고</w:t>
      </w:r>
      <w:r>
        <w:t xml:space="preserve"> </w:t>
      </w:r>
      <w:r>
        <w:t>다시는</w:t>
      </w:r>
      <w:r>
        <w:t xml:space="preserve"> </w:t>
      </w:r>
      <w:r>
        <w:t>그</w:t>
      </w:r>
      <w:r>
        <w:t> </w:t>
      </w:r>
      <w:r>
        <w:t>죄를</w:t>
      </w:r>
      <w:r>
        <w:t xml:space="preserve"> </w:t>
      </w:r>
      <w:r>
        <w:t>기억하지</w:t>
      </w:r>
      <w:r>
        <w:t xml:space="preserve"> </w:t>
      </w:r>
      <w:r>
        <w:t>아니하리라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>”(</w:t>
      </w:r>
      <w:r>
        <w:t>렘</w:t>
      </w:r>
      <w:r>
        <w:t xml:space="preserve"> 31:33-34).</w:t>
      </w:r>
    </w:p>
    <w:p w14:paraId="6BA4A8DB" w14:textId="77777777" w:rsidR="000A7E7F" w:rsidRDefault="00000000">
      <w:pPr>
        <w:jc w:val="both"/>
      </w:pPr>
      <w:r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453-454</w:t>
      </w:r>
    </w:p>
    <w:p w14:paraId="26EEBAE4" w14:textId="77777777" w:rsidR="000A7E7F" w:rsidRDefault="00000000">
      <w:r>
        <w:br w:type="page"/>
      </w:r>
    </w:p>
    <w:p w14:paraId="2F8494DF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26</w:t>
      </w:r>
      <w:r>
        <w:t>일</w:t>
      </w:r>
      <w:r>
        <w:t>(</w:t>
      </w:r>
      <w:r>
        <w:t>목</w:t>
      </w:r>
      <w:r>
        <w:t>)</w:t>
      </w:r>
    </w:p>
    <w:p w14:paraId="0C4FF2E6" w14:textId="77777777" w:rsidR="000A7E7F" w:rsidRDefault="000A7E7F"/>
    <w:p w14:paraId="72262AC2" w14:textId="77777777" w:rsidR="000A7E7F" w:rsidRDefault="00000000">
      <w:pPr>
        <w:jc w:val="both"/>
      </w:pPr>
      <w:r>
        <w:t>믿음의</w:t>
      </w:r>
      <w:r>
        <w:t xml:space="preserve"> </w:t>
      </w:r>
      <w:r>
        <w:t>주요</w:t>
      </w:r>
      <w:r>
        <w:t xml:space="preserve"> </w:t>
      </w:r>
      <w:r>
        <w:t>온전하게</w:t>
      </w:r>
      <w:r>
        <w:t xml:space="preserve"> </w:t>
      </w:r>
      <w:r>
        <w:t>하시는</w:t>
      </w:r>
      <w:r>
        <w:t xml:space="preserve"> </w:t>
      </w:r>
      <w:r>
        <w:t>이</w:t>
      </w:r>
    </w:p>
    <w:p w14:paraId="3D434013" w14:textId="77777777" w:rsidR="000A7E7F" w:rsidRDefault="000A7E7F"/>
    <w:p w14:paraId="57FDEC72" w14:textId="77777777" w:rsidR="000A7E7F" w:rsidRDefault="000A7E7F"/>
    <w:p w14:paraId="4364BF8F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권하노니</w:t>
      </w:r>
      <w:r>
        <w:t xml:space="preserve"> </w:t>
      </w:r>
      <w:r>
        <w:t>내게서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> </w:t>
      </w:r>
      <w:r>
        <w:t>금을</w:t>
      </w:r>
      <w:r>
        <w:t xml:space="preserve"> </w:t>
      </w:r>
      <w:r>
        <w:t>사서</w:t>
      </w:r>
      <w:r>
        <w:t xml:space="preserve"> </w:t>
      </w:r>
      <w:r>
        <w:t>부요하게</w:t>
      </w:r>
      <w:r>
        <w:t xml:space="preserve"> </w:t>
      </w:r>
      <w:r>
        <w:t>하고</w:t>
      </w:r>
      <w:r>
        <w:t xml:space="preserve"> </w:t>
      </w:r>
      <w:r>
        <w:t>흰옷을</w:t>
      </w:r>
      <w:r>
        <w:t xml:space="preserve"> </w:t>
      </w:r>
      <w:r>
        <w:t>사서</w:t>
      </w:r>
      <w:r>
        <w:t xml:space="preserve"> </w:t>
      </w:r>
      <w:r>
        <w:t>입어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 </w:t>
      </w:r>
      <w:r>
        <w:t>안약을</w:t>
      </w:r>
      <w:r>
        <w:t xml:space="preserve"> </w:t>
      </w:r>
      <w:r>
        <w:t>사서</w:t>
      </w:r>
      <w:r>
        <w:t xml:space="preserve"> </w:t>
      </w:r>
      <w:r>
        <w:t>눈에</w:t>
      </w:r>
      <w:r>
        <w:t xml:space="preserve"> </w:t>
      </w:r>
      <w:r>
        <w:t>발라</w:t>
      </w:r>
      <w:r>
        <w:t xml:space="preserve"> </w:t>
      </w:r>
      <w:r>
        <w:t>보게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3:18)</w:t>
      </w:r>
    </w:p>
    <w:p w14:paraId="0B15AB3E" w14:textId="77777777" w:rsidR="000A7E7F" w:rsidRDefault="000A7E7F"/>
    <w:p w14:paraId="59571847" w14:textId="77777777" w:rsidR="000A7E7F" w:rsidRDefault="00000000">
      <w:pPr>
        <w:jc w:val="both"/>
      </w:pPr>
      <w:r>
        <w:t>예수님은</w:t>
      </w:r>
      <w:r>
        <w:t xml:space="preserve"> </w:t>
      </w:r>
      <w:r>
        <w:t>거짓</w:t>
      </w:r>
      <w:r>
        <w:t xml:space="preserve"> </w:t>
      </w:r>
      <w:r>
        <w:t>교훈의</w:t>
      </w:r>
      <w:r>
        <w:t xml:space="preserve"> </w:t>
      </w:r>
      <w:r>
        <w:t>능력이</w:t>
      </w:r>
      <w:r>
        <w:t xml:space="preserve"> </w:t>
      </w:r>
      <w:r>
        <w:t>진리에</w:t>
      </w:r>
      <w:r>
        <w:t xml:space="preserve"> </w:t>
      </w:r>
      <w:r>
        <w:t>대한</w:t>
      </w:r>
      <w:r>
        <w:t xml:space="preserve"> </w:t>
      </w:r>
      <w:r>
        <w:t>인식과</w:t>
      </w:r>
      <w:r>
        <w:t xml:space="preserve"> </w:t>
      </w:r>
      <w:r>
        <w:t>그것에</w:t>
      </w:r>
      <w:r>
        <w:t xml:space="preserve"> </w:t>
      </w:r>
      <w:r>
        <w:t>대한</w:t>
      </w:r>
      <w:r>
        <w:t xml:space="preserve"> </w:t>
      </w:r>
      <w:r>
        <w:t>욕망을</w:t>
      </w:r>
      <w:r>
        <w:t xml:space="preserve"> </w:t>
      </w:r>
      <w:r>
        <w:t>파괴시킨다고</w:t>
      </w:r>
      <w:r>
        <w:t xml:space="preserve"> </w:t>
      </w:r>
      <w:r>
        <w:t>지적하셨습니다</w:t>
      </w:r>
      <w:r>
        <w:t xml:space="preserve">. </w:t>
      </w:r>
      <w:r>
        <w:t>그분은</w:t>
      </w:r>
      <w:r>
        <w:t xml:space="preserve"> “</w:t>
      </w:r>
      <w:r>
        <w:t>묵은</w:t>
      </w:r>
      <w:r>
        <w:t> </w:t>
      </w:r>
      <w:r>
        <w:t>포도주를</w:t>
      </w:r>
      <w:r>
        <w:t xml:space="preserve"> </w:t>
      </w:r>
      <w:r>
        <w:t>마시고</w:t>
      </w:r>
      <w:r>
        <w:t xml:space="preserve"> </w:t>
      </w:r>
      <w:r>
        <w:t>새것을</w:t>
      </w:r>
      <w:r>
        <w:t xml:space="preserve"> </w:t>
      </w:r>
      <w:r>
        <w:t>원하는</w:t>
      </w:r>
      <w:r>
        <w:t xml:space="preserve"> </w:t>
      </w:r>
      <w:r>
        <w:t>자가</w:t>
      </w:r>
      <w:r>
        <w:t xml:space="preserve"> </w:t>
      </w:r>
      <w:r>
        <w:t>없나니</w:t>
      </w:r>
      <w:r>
        <w:t xml:space="preserve"> </w:t>
      </w:r>
      <w:r>
        <w:t>이는</w:t>
      </w:r>
      <w:r>
        <w:t> </w:t>
      </w:r>
      <w:r>
        <w:t>묵은</w:t>
      </w:r>
      <w:r>
        <w:t> </w:t>
      </w:r>
      <w:r>
        <w:t>것이</w:t>
      </w:r>
      <w:r>
        <w:t xml:space="preserve"> </w:t>
      </w:r>
      <w:r>
        <w:t>좋다</w:t>
      </w:r>
      <w:r>
        <w:t xml:space="preserve"> </w:t>
      </w:r>
      <w:r>
        <w:t>함이니라</w:t>
      </w:r>
      <w:r>
        <w:t>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선조들과</w:t>
      </w:r>
      <w:r>
        <w:t xml:space="preserve"> </w:t>
      </w:r>
      <w:r>
        <w:t>선지자들을</w:t>
      </w:r>
      <w:r>
        <w:t xml:space="preserve"> </w:t>
      </w:r>
      <w:r>
        <w:t>통해</w:t>
      </w:r>
      <w:r>
        <w:t xml:space="preserve"> </w:t>
      </w:r>
      <w:r>
        <w:t>세상에서</w:t>
      </w:r>
      <w:r>
        <w:t xml:space="preserve"> </w:t>
      </w:r>
      <w:r>
        <w:t>주셨던</w:t>
      </w:r>
      <w:r>
        <w:t xml:space="preserve"> </w:t>
      </w:r>
      <w:r>
        <w:t>모든</w:t>
      </w:r>
      <w:r>
        <w:t xml:space="preserve"> </w:t>
      </w:r>
      <w:r>
        <w:t>진리는</w:t>
      </w:r>
      <w:r>
        <w:t xml:space="preserve"> </w:t>
      </w:r>
      <w:r>
        <w:t>그리스도의</w:t>
      </w:r>
      <w:r>
        <w:t xml:space="preserve"> </w:t>
      </w:r>
      <w:r>
        <w:t>말씀</w:t>
      </w:r>
      <w:r>
        <w:t xml:space="preserve"> </w:t>
      </w:r>
      <w:r>
        <w:t>속에서</w:t>
      </w:r>
      <w:r>
        <w:t xml:space="preserve"> </w:t>
      </w:r>
      <w:r>
        <w:t>새롭고</w:t>
      </w:r>
      <w:r>
        <w:t xml:space="preserve"> </w:t>
      </w:r>
      <w:r>
        <w:t>아름답게</w:t>
      </w:r>
      <w:r>
        <w:t xml:space="preserve"> </w:t>
      </w:r>
      <w:r>
        <w:t>빛났습니다</w:t>
      </w:r>
      <w:r>
        <w:t xml:space="preserve">. </w:t>
      </w:r>
      <w:r>
        <w:t>그러나</w:t>
      </w:r>
      <w:r>
        <w:t xml:space="preserve"> </w:t>
      </w:r>
      <w:r>
        <w:t>서기관과</w:t>
      </w:r>
      <w:r>
        <w:t xml:space="preserve"> </w:t>
      </w:r>
      <w:r>
        <w:t>바리새인들은</w:t>
      </w:r>
      <w:r>
        <w:t xml:space="preserve"> </w:t>
      </w:r>
      <w:r>
        <w:t>새</w:t>
      </w:r>
      <w:r>
        <w:t xml:space="preserve"> </w:t>
      </w:r>
      <w:r>
        <w:t>포도주를</w:t>
      </w:r>
      <w:r>
        <w:t xml:space="preserve"> </w:t>
      </w:r>
      <w:r>
        <w:t>원하지</w:t>
      </w:r>
      <w:r>
        <w:t xml:space="preserve"> </w:t>
      </w:r>
      <w:r>
        <w:t>않았습니다</w:t>
      </w:r>
      <w:r>
        <w:t xml:space="preserve">. </w:t>
      </w:r>
      <w:r>
        <w:t>낡은</w:t>
      </w:r>
      <w:r>
        <w:t xml:space="preserve"> </w:t>
      </w:r>
      <w:r>
        <w:t>유전</w:t>
      </w:r>
      <w:r>
        <w:t xml:space="preserve">, </w:t>
      </w:r>
      <w:r>
        <w:t>습관</w:t>
      </w:r>
      <w:r>
        <w:t xml:space="preserve">, </w:t>
      </w:r>
      <w:r>
        <w:t>행동을</w:t>
      </w:r>
      <w:r>
        <w:t xml:space="preserve"> </w:t>
      </w:r>
      <w:r>
        <w:t>비우기</w:t>
      </w:r>
      <w:r>
        <w:t xml:space="preserve"> </w:t>
      </w:r>
      <w:r>
        <w:t>전에는</w:t>
      </w:r>
      <w:r>
        <w:t xml:space="preserve"> </w:t>
      </w:r>
      <w:r>
        <w:t>정신과</w:t>
      </w:r>
      <w:r>
        <w:t xml:space="preserve"> </w:t>
      </w:r>
      <w:r>
        <w:t>마음에</w:t>
      </w:r>
      <w:r>
        <w:t xml:space="preserve"> </w:t>
      </w:r>
      <w:r>
        <w:t>그리스도의</w:t>
      </w:r>
      <w:r>
        <w:t xml:space="preserve"> </w:t>
      </w:r>
      <w:r>
        <w:t>교훈을</w:t>
      </w:r>
      <w:r>
        <w:t xml:space="preserve"> </w:t>
      </w:r>
      <w:r>
        <w:t>받아들일</w:t>
      </w:r>
      <w:r>
        <w:t xml:space="preserve"> </w:t>
      </w:r>
      <w:r>
        <w:t>여백이</w:t>
      </w:r>
      <w:r>
        <w:t xml:space="preserve"> </w:t>
      </w:r>
      <w:r>
        <w:t>없었습니다</w:t>
      </w:r>
      <w:r>
        <w:t>.</w:t>
      </w:r>
    </w:p>
    <w:p w14:paraId="7D4B42D1" w14:textId="77777777" w:rsidR="000A7E7F" w:rsidRDefault="00000000">
      <w:pPr>
        <w:jc w:val="both"/>
      </w:pPr>
      <w:r>
        <w:t>…</w:t>
      </w:r>
      <w:r>
        <w:t>율법주의적인</w:t>
      </w:r>
      <w:r>
        <w:t xml:space="preserve"> </w:t>
      </w:r>
      <w:r>
        <w:t>종교는</w:t>
      </w:r>
      <w:r>
        <w:t xml:space="preserve"> </w:t>
      </w:r>
      <w:r>
        <w:t>사랑도</w:t>
      </w:r>
      <w:r>
        <w:t xml:space="preserve">, </w:t>
      </w:r>
      <w:r>
        <w:t>그리스도도</w:t>
      </w:r>
      <w:r>
        <w:t xml:space="preserve"> </w:t>
      </w:r>
      <w:r>
        <w:t>없는</w:t>
      </w:r>
      <w:r>
        <w:t xml:space="preserve"> </w:t>
      </w:r>
      <w:r>
        <w:t>종교이므로</w:t>
      </w:r>
      <w:r>
        <w:t xml:space="preserve"> </w:t>
      </w:r>
      <w:r>
        <w:t>사람을</w:t>
      </w:r>
      <w:r>
        <w:t xml:space="preserve"> </w:t>
      </w:r>
      <w:r>
        <w:t>결코</w:t>
      </w:r>
      <w:r>
        <w:t xml:space="preserve"> </w:t>
      </w:r>
      <w:r>
        <w:t>그리스도께로</w:t>
      </w:r>
      <w:r>
        <w:t xml:space="preserve"> </w:t>
      </w:r>
      <w:r>
        <w:t>이끌지</w:t>
      </w:r>
      <w:r>
        <w:t xml:space="preserve"> </w:t>
      </w:r>
      <w:r>
        <w:t>못합니다</w:t>
      </w:r>
      <w:r>
        <w:t xml:space="preserve">. </w:t>
      </w:r>
      <w:r>
        <w:t>스스로를</w:t>
      </w:r>
      <w:r>
        <w:t xml:space="preserve"> </w:t>
      </w:r>
      <w:r>
        <w:t>의롭게</w:t>
      </w:r>
      <w:r>
        <w:t xml:space="preserve"> </w:t>
      </w:r>
      <w:r>
        <w:t>여기는</w:t>
      </w:r>
      <w:r>
        <w:t xml:space="preserve"> </w:t>
      </w:r>
      <w:r>
        <w:t>정신으로</w:t>
      </w:r>
      <w:r>
        <w:t xml:space="preserve"> </w:t>
      </w:r>
      <w:r>
        <w:t>하는</w:t>
      </w:r>
      <w:r>
        <w:t xml:space="preserve"> </w:t>
      </w:r>
      <w:r>
        <w:t>금식이나</w:t>
      </w:r>
      <w:r>
        <w:t xml:space="preserve"> </w:t>
      </w:r>
      <w:r>
        <w:t>기도는</w:t>
      </w:r>
      <w:r>
        <w:t xml:space="preserve"> </w:t>
      </w:r>
      <w:r>
        <w:t>하나님</w:t>
      </w:r>
      <w:r>
        <w:t xml:space="preserve"> </w:t>
      </w:r>
      <w:r>
        <w:t>보시기에</w:t>
      </w:r>
      <w:r>
        <w:t xml:space="preserve"> </w:t>
      </w:r>
      <w:r>
        <w:t>가증합니다</w:t>
      </w:r>
      <w:r>
        <w:t xml:space="preserve">. </w:t>
      </w:r>
      <w:r>
        <w:t>엄숙한</w:t>
      </w:r>
      <w:r>
        <w:t xml:space="preserve"> </w:t>
      </w:r>
      <w:r>
        <w:t>예배</w:t>
      </w:r>
      <w:r>
        <w:t xml:space="preserve">, </w:t>
      </w:r>
      <w:r>
        <w:t>집회</w:t>
      </w:r>
      <w:r>
        <w:t xml:space="preserve">, </w:t>
      </w:r>
      <w:r>
        <w:t>반복적인</w:t>
      </w:r>
      <w:r>
        <w:t xml:space="preserve"> </w:t>
      </w:r>
      <w:r>
        <w:t>종교</w:t>
      </w:r>
      <w:r>
        <w:t xml:space="preserve"> </w:t>
      </w:r>
      <w:r>
        <w:t>의식</w:t>
      </w:r>
      <w:r>
        <w:t xml:space="preserve">, </w:t>
      </w:r>
      <w:r>
        <w:t>외형적인</w:t>
      </w:r>
      <w:r>
        <w:t xml:space="preserve"> </w:t>
      </w:r>
      <w:r>
        <w:t>겸손</w:t>
      </w:r>
      <w:r>
        <w:t xml:space="preserve">, </w:t>
      </w:r>
      <w:r>
        <w:t>남의</w:t>
      </w:r>
      <w:r>
        <w:t xml:space="preserve"> </w:t>
      </w:r>
      <w:r>
        <w:t>이목을</w:t>
      </w:r>
      <w:r>
        <w:t xml:space="preserve"> </w:t>
      </w:r>
      <w:r>
        <w:t>끄는</w:t>
      </w:r>
      <w:r>
        <w:t xml:space="preserve"> </w:t>
      </w:r>
      <w:r>
        <w:t>희생</w:t>
      </w:r>
      <w:r>
        <w:t xml:space="preserve"> </w:t>
      </w:r>
      <w:r>
        <w:t>제사</w:t>
      </w:r>
      <w:r>
        <w:t xml:space="preserve"> </w:t>
      </w:r>
      <w:r>
        <w:t>등을</w:t>
      </w:r>
      <w:r>
        <w:t xml:space="preserve"> </w:t>
      </w:r>
      <w:r>
        <w:t>행하는</w:t>
      </w:r>
      <w:r>
        <w:t xml:space="preserve"> </w:t>
      </w:r>
      <w:r>
        <w:t>사람은</w:t>
      </w:r>
      <w:r>
        <w:t xml:space="preserve"> </w:t>
      </w:r>
      <w:r>
        <w:t>자신이</w:t>
      </w:r>
      <w:r>
        <w:t xml:space="preserve"> </w:t>
      </w:r>
      <w:r>
        <w:t>의롭고</w:t>
      </w:r>
      <w:r>
        <w:t xml:space="preserve"> </w:t>
      </w:r>
      <w:r>
        <w:t>하늘에</w:t>
      </w:r>
      <w:r>
        <w:t xml:space="preserve"> </w:t>
      </w:r>
      <w:r>
        <w:t>들어갈</w:t>
      </w:r>
      <w:r>
        <w:t xml:space="preserve"> </w:t>
      </w:r>
      <w:r>
        <w:t>자격이</w:t>
      </w:r>
      <w:r>
        <w:t xml:space="preserve"> </w:t>
      </w:r>
      <w:r>
        <w:t>있다고</w:t>
      </w:r>
      <w:r>
        <w:t xml:space="preserve"> </w:t>
      </w:r>
      <w:r>
        <w:t>선언하는</w:t>
      </w:r>
      <w:r>
        <w:t xml:space="preserve"> </w:t>
      </w:r>
      <w:r>
        <w:t>것이나</w:t>
      </w:r>
      <w:r>
        <w:t xml:space="preserve"> </w:t>
      </w:r>
      <w:r>
        <w:t>다름없습니다</w:t>
      </w:r>
      <w:r>
        <w:t xml:space="preserve">. </w:t>
      </w:r>
      <w:r>
        <w:t>그러나</w:t>
      </w:r>
      <w:r>
        <w:t xml:space="preserve"> </w:t>
      </w:r>
      <w:r>
        <w:t>그것은</w:t>
      </w:r>
      <w:r>
        <w:t xml:space="preserve"> </w:t>
      </w:r>
      <w:r>
        <w:t>완전한</w:t>
      </w:r>
      <w:r>
        <w:t xml:space="preserve"> </w:t>
      </w:r>
      <w:r>
        <w:t>기만입니다</w:t>
      </w:r>
      <w:r>
        <w:t xml:space="preserve">. </w:t>
      </w:r>
      <w:r>
        <w:t>우리는</w:t>
      </w:r>
      <w:r>
        <w:t xml:space="preserve"> </w:t>
      </w:r>
      <w:r>
        <w:t>결코</w:t>
      </w:r>
      <w:r>
        <w:t xml:space="preserve"> </w:t>
      </w:r>
      <w:r>
        <w:t>행위로</w:t>
      </w:r>
      <w:r>
        <w:t xml:space="preserve"> </w:t>
      </w:r>
      <w:r>
        <w:t>구원을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4B4F42C3" w14:textId="77777777" w:rsidR="000A7E7F" w:rsidRDefault="00000000">
      <w:pPr>
        <w:jc w:val="both"/>
      </w:pPr>
      <w:r>
        <w:t>오늘날도</w:t>
      </w:r>
      <w:r>
        <w:t xml:space="preserve"> </w:t>
      </w:r>
      <w:r>
        <w:t>마찬가지입니다</w:t>
      </w:r>
      <w:r>
        <w:t xml:space="preserve">. </w:t>
      </w:r>
      <w:r>
        <w:t>바리새인들은</w:t>
      </w:r>
      <w:r>
        <w:t xml:space="preserve"> </w:t>
      </w:r>
      <w:r>
        <w:t>자신의</w:t>
      </w:r>
      <w:r>
        <w:t xml:space="preserve"> </w:t>
      </w:r>
      <w:r>
        <w:t>영적</w:t>
      </w:r>
      <w:r>
        <w:t xml:space="preserve"> </w:t>
      </w:r>
      <w:r>
        <w:t>결핍을</w:t>
      </w:r>
      <w:r>
        <w:t xml:space="preserve"> </w:t>
      </w:r>
      <w:r>
        <w:t>깨닫지</w:t>
      </w:r>
      <w:r>
        <w:t xml:space="preserve"> </w:t>
      </w:r>
      <w:r>
        <w:t>못했습니다</w:t>
      </w:r>
      <w:r>
        <w:t xml:space="preserve">. </w:t>
      </w:r>
      <w:r>
        <w:t>그래서</w:t>
      </w:r>
      <w:r>
        <w:t xml:space="preserve"> </w:t>
      </w:r>
      <w:r>
        <w:t>그들에게</w:t>
      </w:r>
      <w:r>
        <w:t xml:space="preserve"> </w:t>
      </w:r>
      <w:r>
        <w:t>이런</w:t>
      </w:r>
      <w:r>
        <w:t xml:space="preserve"> </w:t>
      </w:r>
      <w:r>
        <w:t>기별이</w:t>
      </w:r>
      <w:r>
        <w:t xml:space="preserve"> </w:t>
      </w:r>
      <w:r>
        <w:t>이르렀습니다</w:t>
      </w:r>
      <w:r>
        <w:t>. “</w:t>
      </w:r>
      <w:r>
        <w:t>네가</w:t>
      </w:r>
      <w:r>
        <w:t xml:space="preserve"> </w:t>
      </w:r>
      <w:r>
        <w:t>말하기를</w:t>
      </w:r>
      <w:r>
        <w:t xml:space="preserve"> </w:t>
      </w:r>
      <w:r>
        <w:t>나는</w:t>
      </w:r>
      <w:r>
        <w:t xml:space="preserve"> </w:t>
      </w:r>
      <w:r>
        <w:t>부자라</w:t>
      </w:r>
      <w:r>
        <w:t xml:space="preserve"> </w:t>
      </w:r>
      <w:r>
        <w:t>부요하여</w:t>
      </w:r>
      <w:r>
        <w:t xml:space="preserve"> </w:t>
      </w:r>
      <w:r>
        <w:t>부족한</w:t>
      </w:r>
      <w:r>
        <w:t xml:space="preserve"> </w:t>
      </w:r>
      <w:r>
        <w:t>것이</w:t>
      </w:r>
      <w:r>
        <w:t xml:space="preserve"> </w:t>
      </w:r>
      <w:r>
        <w:t>없다</w:t>
      </w:r>
      <w:r>
        <w:t xml:space="preserve"> </w:t>
      </w:r>
      <w:r>
        <w:t>하나</w:t>
      </w:r>
      <w:r>
        <w:t xml:space="preserve"> </w:t>
      </w:r>
      <w:r>
        <w:t>네</w:t>
      </w:r>
      <w:r>
        <w:t xml:space="preserve"> </w:t>
      </w:r>
      <w:r>
        <w:t>곤고한</w:t>
      </w:r>
      <w:r>
        <w:t xml:space="preserve"> </w:t>
      </w:r>
      <w:r>
        <w:t>것과</w:t>
      </w:r>
      <w:r>
        <w:t xml:space="preserve"> </w:t>
      </w:r>
      <w:r>
        <w:t>가련한</w:t>
      </w:r>
      <w:r>
        <w:t xml:space="preserve"> </w:t>
      </w:r>
      <w:r>
        <w:t>것과</w:t>
      </w:r>
      <w:r>
        <w:t> </w:t>
      </w:r>
      <w:r>
        <w:t>가난한</w:t>
      </w:r>
      <w:r>
        <w:t xml:space="preserve"> </w:t>
      </w:r>
      <w:r>
        <w:t>것과</w:t>
      </w:r>
      <w:r>
        <w:t xml:space="preserve"> </w:t>
      </w:r>
      <w:r>
        <w:t>눈먼</w:t>
      </w:r>
      <w:r>
        <w:t xml:space="preserve"> </w:t>
      </w:r>
      <w:r>
        <w:t>것과</w:t>
      </w:r>
      <w:r>
        <w:t xml:space="preserve"> </w:t>
      </w:r>
      <w:r>
        <w:t>벌거벗은</w:t>
      </w:r>
      <w:r>
        <w:t xml:space="preserve"> </w:t>
      </w:r>
      <w:r>
        <w:t>것을</w:t>
      </w:r>
      <w:r>
        <w:t xml:space="preserve"> </w:t>
      </w:r>
      <w:r>
        <w:t>알지</w:t>
      </w:r>
      <w:r>
        <w:t xml:space="preserve"> </w:t>
      </w:r>
      <w:r>
        <w:t>못하는도다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권하노니</w:t>
      </w:r>
      <w:r>
        <w:t xml:space="preserve"> </w:t>
      </w:r>
      <w:r>
        <w:t>내게서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> </w:t>
      </w:r>
      <w:r>
        <w:t>금을</w:t>
      </w:r>
      <w:r>
        <w:t xml:space="preserve"> </w:t>
      </w:r>
      <w:r>
        <w:t>사서</w:t>
      </w:r>
      <w:r>
        <w:t xml:space="preserve"> </w:t>
      </w:r>
      <w:r>
        <w:t>부요하게</w:t>
      </w:r>
      <w:r>
        <w:t xml:space="preserve"> </w:t>
      </w:r>
      <w:r>
        <w:t>하고</w:t>
      </w:r>
      <w:r>
        <w:t xml:space="preserve"> </w:t>
      </w:r>
      <w:r>
        <w:t>흰옷을</w:t>
      </w:r>
      <w:r>
        <w:t xml:space="preserve"> </w:t>
      </w:r>
      <w:r>
        <w:t>사서</w:t>
      </w:r>
      <w:r>
        <w:t xml:space="preserve"> </w:t>
      </w:r>
      <w:r>
        <w:t>입어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 </w:t>
      </w:r>
      <w:r>
        <w:t>안약을</w:t>
      </w:r>
      <w:r>
        <w:t xml:space="preserve"> </w:t>
      </w:r>
      <w:r>
        <w:t>사서</w:t>
      </w:r>
      <w:r>
        <w:t xml:space="preserve"> </w:t>
      </w:r>
      <w:r>
        <w:t>눈에</w:t>
      </w:r>
      <w:r>
        <w:t xml:space="preserve"> </w:t>
      </w:r>
      <w:r>
        <w:t>발라</w:t>
      </w:r>
      <w:r>
        <w:t xml:space="preserve"> </w:t>
      </w:r>
      <w:r>
        <w:t>보게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3:17-18). </w:t>
      </w:r>
      <w:r>
        <w:t>믿음과</w:t>
      </w:r>
      <w:r>
        <w:t xml:space="preserve"> </w:t>
      </w:r>
      <w:r>
        <w:t>사랑은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 xml:space="preserve"> </w:t>
      </w:r>
      <w:r>
        <w:t>금입니다</w:t>
      </w:r>
      <w:r>
        <w:t xml:space="preserve">. </w:t>
      </w:r>
      <w:r>
        <w:t>그러나</w:t>
      </w:r>
      <w:r>
        <w:t xml:space="preserve"> </w:t>
      </w:r>
      <w:r>
        <w:t>그들의</w:t>
      </w:r>
      <w:r>
        <w:t xml:space="preserve"> </w:t>
      </w:r>
      <w:r>
        <w:t>금은</w:t>
      </w:r>
      <w:r>
        <w:t xml:space="preserve"> </w:t>
      </w:r>
      <w:r>
        <w:t>빛을</w:t>
      </w:r>
      <w:r>
        <w:t xml:space="preserve"> </w:t>
      </w:r>
      <w:r>
        <w:t>잃었고</w:t>
      </w:r>
      <w:r>
        <w:t xml:space="preserve"> </w:t>
      </w:r>
      <w:r>
        <w:t>가득했던</w:t>
      </w:r>
      <w:r>
        <w:t xml:space="preserve"> </w:t>
      </w:r>
      <w:r>
        <w:t>보화는</w:t>
      </w:r>
      <w:r>
        <w:t xml:space="preserve"> </w:t>
      </w:r>
      <w:r>
        <w:lastRenderedPageBreak/>
        <w:t>사라졌습니다</w:t>
      </w:r>
      <w:r>
        <w:t xml:space="preserve">. </w:t>
      </w:r>
      <w:r>
        <w:t>그들에게</w:t>
      </w:r>
      <w:r>
        <w:t xml:space="preserve"> </w:t>
      </w:r>
      <w:r>
        <w:t>그리스도의</w:t>
      </w:r>
      <w:r>
        <w:t xml:space="preserve"> </w:t>
      </w:r>
      <w:r>
        <w:t>의는</w:t>
      </w:r>
      <w:r>
        <w:t xml:space="preserve"> </w:t>
      </w:r>
      <w:r>
        <w:t>입어</w:t>
      </w:r>
      <w:r>
        <w:t xml:space="preserve"> </w:t>
      </w:r>
      <w:r>
        <w:t>보지</w:t>
      </w:r>
      <w:r>
        <w:t xml:space="preserve"> </w:t>
      </w:r>
      <w:r>
        <w:t>못한</w:t>
      </w:r>
      <w:r>
        <w:t xml:space="preserve"> </w:t>
      </w:r>
      <w:r>
        <w:t>두루마기이자</w:t>
      </w:r>
      <w:r>
        <w:t xml:space="preserve"> </w:t>
      </w:r>
      <w:r>
        <w:t>사람의</w:t>
      </w:r>
      <w:r>
        <w:t xml:space="preserve"> </w:t>
      </w:r>
      <w:r>
        <w:t>손이</w:t>
      </w:r>
      <w:r>
        <w:t xml:space="preserve"> </w:t>
      </w:r>
      <w:r>
        <w:t>닿은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샘과</w:t>
      </w:r>
      <w:r>
        <w:t xml:space="preserve"> </w:t>
      </w:r>
      <w:r>
        <w:t>같습니다</w:t>
      </w:r>
      <w:r>
        <w:t>.</w:t>
      </w:r>
    </w:p>
    <w:p w14:paraId="3AC10FFA" w14:textId="77777777" w:rsidR="000A7E7F" w:rsidRDefault="00000000">
      <w:pPr>
        <w:jc w:val="both"/>
      </w:pPr>
      <w:r>
        <w:t>…</w:t>
      </w:r>
      <w:r>
        <w:t>사람은</w:t>
      </w:r>
      <w:r>
        <w:t xml:space="preserve"> </w:t>
      </w:r>
      <w:r>
        <w:t>먼저</w:t>
      </w:r>
      <w:r>
        <w:t xml:space="preserve"> </w:t>
      </w:r>
      <w:r>
        <w:t>자아를</w:t>
      </w:r>
      <w:r>
        <w:t xml:space="preserve"> </w:t>
      </w:r>
      <w:r>
        <w:t>비워야</w:t>
      </w:r>
      <w:r>
        <w:t xml:space="preserve"> </w:t>
      </w:r>
      <w:r>
        <w:t>합니다</w:t>
      </w:r>
      <w:r>
        <w:t xml:space="preserve">. </w:t>
      </w:r>
      <w:r>
        <w:t>온전히</w:t>
      </w:r>
      <w:r>
        <w:t xml:space="preserve"> </w:t>
      </w:r>
      <w:r>
        <w:t>그리스도를</w:t>
      </w:r>
      <w:r>
        <w:t xml:space="preserve"> </w:t>
      </w:r>
      <w:r>
        <w:t>믿으려면</w:t>
      </w:r>
      <w:r>
        <w:t xml:space="preserve"> </w:t>
      </w:r>
      <w:r>
        <w:t>먼저</w:t>
      </w:r>
      <w:r>
        <w:t xml:space="preserve"> </w:t>
      </w:r>
      <w:r>
        <w:t>자신을</w:t>
      </w:r>
      <w:r>
        <w:t xml:space="preserve"> </w:t>
      </w:r>
      <w:r>
        <w:t>비워야</w:t>
      </w:r>
      <w:r>
        <w:t xml:space="preserve"> </w:t>
      </w:r>
      <w:r>
        <w:t>합니다</w:t>
      </w:r>
      <w:r>
        <w:t xml:space="preserve">. </w:t>
      </w:r>
      <w:r>
        <w:t>자기를</w:t>
      </w:r>
      <w:r>
        <w:t xml:space="preserve"> </w:t>
      </w:r>
      <w:r>
        <w:t>버려야</w:t>
      </w:r>
      <w:r>
        <w:t xml:space="preserve"> </w:t>
      </w:r>
      <w:r>
        <w:t>주님께서</w:t>
      </w:r>
      <w:r>
        <w:t xml:space="preserve"> </w:t>
      </w:r>
      <w:r>
        <w:t>그를</w:t>
      </w:r>
      <w:r>
        <w:t xml:space="preserve"> </w:t>
      </w:r>
      <w:r>
        <w:t>새로운</w:t>
      </w:r>
      <w:r>
        <w:t xml:space="preserve"> </w:t>
      </w:r>
      <w:r>
        <w:t>피조물로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그리스도의</w:t>
      </w:r>
      <w:r>
        <w:t xml:space="preserve"> </w:t>
      </w:r>
      <w:r>
        <w:t>사랑이</w:t>
      </w:r>
      <w:r>
        <w:t xml:space="preserve"> </w:t>
      </w:r>
      <w:r>
        <w:t>신자에게</w:t>
      </w:r>
      <w:r>
        <w:t xml:space="preserve"> </w:t>
      </w:r>
      <w:r>
        <w:t>새</w:t>
      </w:r>
      <w:r>
        <w:t xml:space="preserve"> </w:t>
      </w:r>
      <w:r>
        <w:t>생명을</w:t>
      </w:r>
      <w:r>
        <w:t xml:space="preserve"> </w:t>
      </w:r>
      <w:r>
        <w:t>불어넣습니다</w:t>
      </w:r>
      <w:r>
        <w:t xml:space="preserve">. </w:t>
      </w:r>
      <w:r>
        <w:t>우리</w:t>
      </w:r>
      <w:r>
        <w:t xml:space="preserve"> </w:t>
      </w:r>
      <w:r>
        <w:t>믿음의</w:t>
      </w:r>
      <w:r>
        <w:t xml:space="preserve"> </w:t>
      </w:r>
      <w:r>
        <w:t>주요</w:t>
      </w:r>
      <w:r>
        <w:t xml:space="preserve"> </w:t>
      </w:r>
      <w:r>
        <w:t>온전하게</w:t>
      </w:r>
      <w:r>
        <w:t xml:space="preserve"> </w:t>
      </w:r>
      <w:r>
        <w:t>하시는</w:t>
      </w:r>
      <w:r>
        <w:t xml:space="preserve"> </w:t>
      </w:r>
      <w:r>
        <w:t>이를</w:t>
      </w:r>
      <w:r>
        <w:t xml:space="preserve"> </w:t>
      </w:r>
      <w:r>
        <w:t>바라보는</w:t>
      </w:r>
      <w:r>
        <w:t xml:space="preserve"> </w:t>
      </w:r>
      <w:r>
        <w:t>사람에게서는</w:t>
      </w:r>
      <w:r>
        <w:t xml:space="preserve"> </w:t>
      </w:r>
      <w:r>
        <w:t>그리스도의</w:t>
      </w:r>
      <w:r>
        <w:t xml:space="preserve"> </w:t>
      </w:r>
      <w:r>
        <w:t>성품이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.</w:t>
      </w:r>
    </w:p>
    <w:p w14:paraId="1B8EBB32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279-280</w:t>
      </w:r>
    </w:p>
    <w:p w14:paraId="4DB02AAE" w14:textId="77777777" w:rsidR="000A7E7F" w:rsidRDefault="00000000">
      <w:r>
        <w:br w:type="page"/>
      </w:r>
    </w:p>
    <w:p w14:paraId="7A6233EB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27</w:t>
      </w:r>
      <w:r>
        <w:t>일</w:t>
      </w:r>
      <w:r>
        <w:t>(</w:t>
      </w:r>
      <w:r>
        <w:t>금</w:t>
      </w:r>
      <w:r>
        <w:t>)</w:t>
      </w:r>
    </w:p>
    <w:p w14:paraId="246EAEFE" w14:textId="77777777" w:rsidR="000A7E7F" w:rsidRDefault="000A7E7F"/>
    <w:p w14:paraId="453BFA0D" w14:textId="77777777" w:rsidR="000A7E7F" w:rsidRDefault="00000000">
      <w:pPr>
        <w:jc w:val="both"/>
      </w:pPr>
      <w:r>
        <w:t>요새</w:t>
      </w:r>
    </w:p>
    <w:p w14:paraId="28F48BE8" w14:textId="77777777" w:rsidR="000A7E7F" w:rsidRDefault="000A7E7F"/>
    <w:p w14:paraId="48A80C30" w14:textId="77777777" w:rsidR="000A7E7F" w:rsidRDefault="000A7E7F"/>
    <w:p w14:paraId="71E85D29" w14:textId="77777777" w:rsidR="000A7E7F" w:rsidRDefault="00000000">
      <w:pPr>
        <w:jc w:val="both"/>
      </w:pPr>
      <w:r>
        <w:t>“</w:t>
      </w:r>
      <w:r>
        <w:t>또</w:t>
      </w:r>
      <w:r>
        <w:t xml:space="preserve"> </w:t>
      </w:r>
      <w:r>
        <w:t>너로</w:t>
      </w:r>
      <w:r>
        <w:t xml:space="preserve"> </w:t>
      </w:r>
      <w:r>
        <w:t>말할진대</w:t>
      </w:r>
      <w:r>
        <w:t xml:space="preserve"> </w:t>
      </w:r>
      <w:r>
        <w:t>네</w:t>
      </w:r>
      <w:r>
        <w:t> </w:t>
      </w:r>
      <w:r>
        <w:t>언약의</w:t>
      </w:r>
      <w:r>
        <w:t> </w:t>
      </w:r>
      <w:r>
        <w:t>피로</w:t>
      </w:r>
      <w:r>
        <w:t xml:space="preserve"> </w:t>
      </w:r>
      <w:r>
        <w:t>말미암아</w:t>
      </w:r>
      <w:r>
        <w:t xml:space="preserve"> </w:t>
      </w:r>
      <w:r>
        <w:t>내가</w:t>
      </w:r>
      <w:r>
        <w:t xml:space="preserve"> </w:t>
      </w:r>
      <w:r>
        <w:t>네</w:t>
      </w:r>
      <w:r>
        <w:t xml:space="preserve"> </w:t>
      </w:r>
      <w:r>
        <w:t>갇힌</w:t>
      </w:r>
      <w:r>
        <w:t xml:space="preserve"> </w:t>
      </w:r>
      <w:r>
        <w:t>자들을</w:t>
      </w:r>
      <w:r>
        <w:t> </w:t>
      </w:r>
      <w:r>
        <w:t>물</w:t>
      </w:r>
      <w:r>
        <w:t> </w:t>
      </w:r>
      <w:r>
        <w:t>없는</w:t>
      </w:r>
      <w:r>
        <w:t xml:space="preserve"> </w:t>
      </w:r>
      <w:r>
        <w:t>구덩이에서</w:t>
      </w:r>
      <w:r>
        <w:t xml:space="preserve"> </w:t>
      </w:r>
      <w:r>
        <w:t>놓았나니</w:t>
      </w:r>
      <w:r>
        <w:t xml:space="preserve"> </w:t>
      </w:r>
      <w:r>
        <w:t>갇혀</w:t>
      </w:r>
      <w:r>
        <w:t xml:space="preserve"> </w:t>
      </w:r>
      <w:r>
        <w:t>있으나</w:t>
      </w:r>
      <w:r>
        <w:t> </w:t>
      </w:r>
      <w:r>
        <w:t>소망을</w:t>
      </w:r>
      <w:r>
        <w:t xml:space="preserve"> </w:t>
      </w:r>
      <w:r>
        <w:t>품은</w:t>
      </w:r>
      <w:r>
        <w:t xml:space="preserve"> </w:t>
      </w:r>
      <w:r>
        <w:t>자들아</w:t>
      </w:r>
      <w:r>
        <w:t xml:space="preserve"> </w:t>
      </w:r>
      <w:r>
        <w:t>너희는</w:t>
      </w:r>
      <w:r>
        <w:t xml:space="preserve"> </w:t>
      </w:r>
      <w:r>
        <w:t>요새로</w:t>
      </w:r>
      <w:r>
        <w:t xml:space="preserve"> </w:t>
      </w:r>
      <w:r>
        <w:t>돌아올지니라</w:t>
      </w:r>
      <w:r>
        <w:t xml:space="preserve"> </w:t>
      </w:r>
      <w:r>
        <w:t>내가</w:t>
      </w:r>
      <w:r>
        <w:t xml:space="preserve"> </w:t>
      </w:r>
      <w:r>
        <w:t>오늘도</w:t>
      </w:r>
      <w:r>
        <w:t xml:space="preserve"> </w:t>
      </w:r>
      <w:r>
        <w:t>이르노라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갑절이나</w:t>
      </w:r>
      <w:r>
        <w:t xml:space="preserve"> </w:t>
      </w:r>
      <w:r>
        <w:t>갚을</w:t>
      </w:r>
      <w:r>
        <w:t xml:space="preserve"> </w:t>
      </w:r>
      <w:r>
        <w:t>것이라</w:t>
      </w:r>
      <w:r>
        <w:t>”(</w:t>
      </w:r>
      <w:r>
        <w:t>슥</w:t>
      </w:r>
      <w:r>
        <w:t xml:space="preserve"> 9:11-12)</w:t>
      </w:r>
    </w:p>
    <w:p w14:paraId="7A4AD1EC" w14:textId="77777777" w:rsidR="000A7E7F" w:rsidRDefault="000A7E7F"/>
    <w:p w14:paraId="23643775" w14:textId="77777777" w:rsidR="000A7E7F" w:rsidRDefault="00000000">
      <w:pPr>
        <w:jc w:val="both"/>
      </w:pPr>
      <w:r>
        <w:t>교회마다</w:t>
      </w:r>
      <w:r>
        <w:t xml:space="preserve"> </w:t>
      </w:r>
      <w:r>
        <w:t>자기</w:t>
      </w:r>
      <w:r>
        <w:t xml:space="preserve"> </w:t>
      </w:r>
      <w:r>
        <w:t>지역의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 xml:space="preserve">. </w:t>
      </w:r>
      <w:r>
        <w:t>신자들은</w:t>
      </w:r>
      <w:r>
        <w:t xml:space="preserve"> </w:t>
      </w:r>
      <w:r>
        <w:t>하나님의</w:t>
      </w:r>
      <w:r>
        <w:t xml:space="preserve"> </w:t>
      </w:r>
      <w:r>
        <w:t>성전에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돌처럼</w:t>
      </w:r>
      <w:r>
        <w:t xml:space="preserve"> </w:t>
      </w:r>
      <w:r>
        <w:t>빛나며</w:t>
      </w:r>
      <w:r>
        <w:t xml:space="preserve"> </w:t>
      </w:r>
      <w:r>
        <w:t>하늘의</w:t>
      </w:r>
      <w:r>
        <w:t xml:space="preserve"> </w:t>
      </w:r>
      <w:r>
        <w:t>빛을</w:t>
      </w:r>
      <w:r>
        <w:t xml:space="preserve"> </w:t>
      </w:r>
      <w:r>
        <w:t>반사해야</w:t>
      </w:r>
      <w:r>
        <w:t xml:space="preserve"> </w:t>
      </w:r>
      <w:r>
        <w:t>합니다</w:t>
      </w:r>
      <w:r>
        <w:t xml:space="preserve">. </w:t>
      </w:r>
      <w:r>
        <w:t>계획도</w:t>
      </w:r>
      <w:r>
        <w:t xml:space="preserve"> </w:t>
      </w:r>
      <w:r>
        <w:t>없이</w:t>
      </w:r>
      <w:r>
        <w:t xml:space="preserve">, </w:t>
      </w:r>
      <w:r>
        <w:t>닥치는</w:t>
      </w:r>
      <w:r>
        <w:t xml:space="preserve"> </w:t>
      </w:r>
      <w:r>
        <w:t>대로</w:t>
      </w:r>
      <w:r>
        <w:t xml:space="preserve"> </w:t>
      </w:r>
      <w:r>
        <w:t>무질서하게</w:t>
      </w:r>
      <w:r>
        <w:t xml:space="preserve"> </w:t>
      </w:r>
      <w:r>
        <w:t>일해서는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멸망</w:t>
      </w:r>
      <w:r>
        <w:t xml:space="preserve"> </w:t>
      </w:r>
      <w:r>
        <w:t>직전의</w:t>
      </w:r>
      <w:r>
        <w:t xml:space="preserve"> </w:t>
      </w:r>
      <w:r>
        <w:t>영혼들을</w:t>
      </w:r>
      <w:r>
        <w:t xml:space="preserve"> </w:t>
      </w:r>
      <w:r>
        <w:t>찾는다는</w:t>
      </w:r>
      <w:r>
        <w:t xml:space="preserve"> </w:t>
      </w:r>
      <w:r>
        <w:t>것은</w:t>
      </w:r>
      <w:r>
        <w:t xml:space="preserve"> </w:t>
      </w:r>
      <w:r>
        <w:t>술주정뱅이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기도한</w:t>
      </w:r>
      <w:r>
        <w:t xml:space="preserve"> </w:t>
      </w:r>
      <w:r>
        <w:t>뒤에</w:t>
      </w:r>
      <w:r>
        <w:t xml:space="preserve"> </w:t>
      </w:r>
      <w:r>
        <w:t>그가</w:t>
      </w:r>
      <w:r>
        <w:t xml:space="preserve"> </w:t>
      </w:r>
      <w:r>
        <w:t>울면서</w:t>
      </w:r>
      <w:r>
        <w:t xml:space="preserve"> </w:t>
      </w:r>
      <w:r>
        <w:t>자기</w:t>
      </w:r>
      <w:r>
        <w:t xml:space="preserve"> </w:t>
      </w:r>
      <w:r>
        <w:t>영혼의</w:t>
      </w:r>
      <w:r>
        <w:t xml:space="preserve"> </w:t>
      </w:r>
      <w:r>
        <w:t>불결을</w:t>
      </w:r>
      <w:r>
        <w:t xml:space="preserve"> </w:t>
      </w:r>
      <w:r>
        <w:t>고백하면</w:t>
      </w:r>
      <w:r>
        <w:t xml:space="preserve"> </w:t>
      </w:r>
      <w:r>
        <w:t>그에게</w:t>
      </w:r>
      <w:r>
        <w:t xml:space="preserve"> </w:t>
      </w:r>
      <w:r>
        <w:t>구원을</w:t>
      </w:r>
      <w:r>
        <w:t xml:space="preserve"> </w:t>
      </w:r>
      <w:r>
        <w:t>선언하는</w:t>
      </w:r>
      <w:r>
        <w:t xml:space="preserve"> </w:t>
      </w:r>
      <w:r>
        <w:t>식으로</w:t>
      </w:r>
      <w:r>
        <w:t xml:space="preserve"> </w:t>
      </w:r>
      <w:r>
        <w:t>끝나</w:t>
      </w:r>
      <w:r>
        <w:t xml:space="preserve"> </w:t>
      </w:r>
      <w:r>
        <w:t>버리는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</w:t>
      </w:r>
      <w:r>
        <w:t xml:space="preserve"> </w:t>
      </w:r>
      <w:r>
        <w:t>싸움은</w:t>
      </w:r>
      <w:r>
        <w:t xml:space="preserve"> </w:t>
      </w:r>
      <w:r>
        <w:t>계속</w:t>
      </w:r>
      <w:r>
        <w:t xml:space="preserve"> </w:t>
      </w:r>
      <w:r>
        <w:t>거듭되어야</w:t>
      </w:r>
      <w:r>
        <w:t xml:space="preserve"> </w:t>
      </w:r>
      <w:r>
        <w:t>하는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.</w:t>
      </w:r>
    </w:p>
    <w:p w14:paraId="56B04C8F" w14:textId="77777777" w:rsidR="000A7E7F" w:rsidRDefault="00000000">
      <w:pPr>
        <w:jc w:val="both"/>
      </w:pPr>
      <w:r>
        <w:t>신자마다</w:t>
      </w:r>
      <w:r>
        <w:t xml:space="preserve"> </w:t>
      </w:r>
      <w:r>
        <w:t>이웃을</w:t>
      </w:r>
      <w:r>
        <w:t xml:space="preserve"> </w:t>
      </w:r>
      <w:r>
        <w:t>위한</w:t>
      </w:r>
      <w:r>
        <w:t xml:space="preserve"> </w:t>
      </w:r>
      <w:r>
        <w:t>봉사를</w:t>
      </w:r>
      <w:r>
        <w:t xml:space="preserve"> </w:t>
      </w:r>
      <w:r>
        <w:t>자신의</w:t>
      </w:r>
      <w:r>
        <w:t xml:space="preserve"> </w:t>
      </w:r>
      <w:r>
        <w:t>특별한</w:t>
      </w:r>
      <w:r>
        <w:t xml:space="preserve"> </w:t>
      </w:r>
      <w:r>
        <w:t>의무로</w:t>
      </w:r>
      <w:r>
        <w:t xml:space="preserve"> </w:t>
      </w:r>
      <w:r>
        <w:t>느껴야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있다고</w:t>
      </w:r>
      <w:r>
        <w:t xml:space="preserve"> </w:t>
      </w:r>
      <w:r>
        <w:t>자처하는</w:t>
      </w:r>
      <w:r>
        <w:t xml:space="preserve"> </w:t>
      </w:r>
      <w:r>
        <w:t>사람은</w:t>
      </w:r>
      <w:r>
        <w:t xml:space="preserve"> </w:t>
      </w:r>
      <w:r>
        <w:t>누구나</w:t>
      </w:r>
      <w:r>
        <w:t xml:space="preserve"> </w:t>
      </w:r>
      <w:r>
        <w:t>구주의</w:t>
      </w:r>
      <w:r>
        <w:t xml:space="preserve"> </w:t>
      </w:r>
      <w:r>
        <w:t>일을</w:t>
      </w:r>
      <w:r>
        <w:t xml:space="preserve"> </w:t>
      </w:r>
      <w:r>
        <w:t>수행하기</w:t>
      </w:r>
      <w:r>
        <w:t xml:space="preserve"> </w:t>
      </w:r>
      <w:r>
        <w:t>위해</w:t>
      </w:r>
      <w:r>
        <w:t xml:space="preserve"> </w:t>
      </w:r>
      <w:r>
        <w:t>하나님과</w:t>
      </w:r>
      <w:r>
        <w:t xml:space="preserve"> </w:t>
      </w:r>
      <w:r>
        <w:t>언약</w:t>
      </w:r>
      <w:r>
        <w:t xml:space="preserve"> </w:t>
      </w:r>
      <w:r>
        <w:t>관계를</w:t>
      </w:r>
      <w:r>
        <w:t xml:space="preserve"> </w:t>
      </w:r>
      <w:r>
        <w:t>맺었음을</w:t>
      </w:r>
      <w:r>
        <w:t xml:space="preserve"> </w:t>
      </w:r>
      <w:r>
        <w:t>인식해야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일에</w:t>
      </w:r>
      <w:r>
        <w:t xml:space="preserve"> </w:t>
      </w:r>
      <w:r>
        <w:t>전념하는</w:t>
      </w:r>
      <w:r>
        <w:t xml:space="preserve"> </w:t>
      </w:r>
      <w:r>
        <w:t>자들은</w:t>
      </w:r>
      <w:r>
        <w:t xml:space="preserve"> </w:t>
      </w:r>
      <w:r>
        <w:t>선을</w:t>
      </w:r>
      <w:r>
        <w:t xml:space="preserve"> </w:t>
      </w:r>
      <w:r>
        <w:t>행하되</w:t>
      </w:r>
      <w:r>
        <w:t xml:space="preserve"> </w:t>
      </w:r>
      <w:r>
        <w:t>지치지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서게</w:t>
      </w:r>
      <w:r>
        <w:t xml:space="preserve"> </w:t>
      </w:r>
      <w:r>
        <w:t>될</w:t>
      </w:r>
      <w:r>
        <w:t xml:space="preserve"> </w:t>
      </w:r>
      <w:r>
        <w:t>때면</w:t>
      </w:r>
      <w:r>
        <w:t xml:space="preserve">, </w:t>
      </w:r>
      <w:r>
        <w:t>고귀한</w:t>
      </w:r>
      <w:r>
        <w:t xml:space="preserve"> </w:t>
      </w:r>
      <w:r>
        <w:t>영혼들이</w:t>
      </w:r>
      <w:r>
        <w:t xml:space="preserve"> </w:t>
      </w:r>
      <w:r>
        <w:t>자기</w:t>
      </w:r>
      <w:r>
        <w:t xml:space="preserve"> </w:t>
      </w:r>
      <w:r>
        <w:t>이름을</w:t>
      </w:r>
      <w:r>
        <w:t xml:space="preserve"> </w:t>
      </w:r>
      <w:r>
        <w:t>부르는</w:t>
      </w:r>
      <w:r>
        <w:t xml:space="preserve"> </w:t>
      </w:r>
      <w:r>
        <w:t>소리를</w:t>
      </w:r>
      <w:r>
        <w:t xml:space="preserve"> </w:t>
      </w:r>
      <w:r>
        <w:t>듣고</w:t>
      </w:r>
      <w:r>
        <w:t xml:space="preserve"> </w:t>
      </w:r>
      <w:r>
        <w:t>대답할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자기들을</w:t>
      </w:r>
      <w:r>
        <w:t xml:space="preserve"> </w:t>
      </w:r>
      <w:r>
        <w:t>위해</w:t>
      </w:r>
      <w:r>
        <w:t xml:space="preserve"> </w:t>
      </w:r>
      <w:r>
        <w:t>바쳐진</w:t>
      </w:r>
      <w:r>
        <w:t xml:space="preserve"> </w:t>
      </w:r>
      <w:r>
        <w:t>신실하고</w:t>
      </w:r>
      <w:r>
        <w:t xml:space="preserve"> </w:t>
      </w:r>
      <w:r>
        <w:t>꾸준한</w:t>
      </w:r>
      <w:r>
        <w:t xml:space="preserve"> </w:t>
      </w:r>
      <w:r>
        <w:t>노력</w:t>
      </w:r>
      <w:r>
        <w:t xml:space="preserve"> </w:t>
      </w:r>
      <w:r>
        <w:t>덕분에</w:t>
      </w:r>
      <w:r>
        <w:t xml:space="preserve">, </w:t>
      </w:r>
      <w:r>
        <w:t>요새로</w:t>
      </w:r>
      <w:r>
        <w:t xml:space="preserve"> </w:t>
      </w:r>
      <w:r>
        <w:t>도망하라는</w:t>
      </w:r>
      <w:r>
        <w:t xml:space="preserve"> </w:t>
      </w:r>
      <w:r>
        <w:t>애원과</w:t>
      </w:r>
      <w:r>
        <w:t xml:space="preserve"> </w:t>
      </w:r>
      <w:r>
        <w:t>열렬한</w:t>
      </w:r>
      <w:r>
        <w:t xml:space="preserve"> </w:t>
      </w:r>
      <w:r>
        <w:t>설득</w:t>
      </w:r>
      <w:r>
        <w:t xml:space="preserve"> </w:t>
      </w:r>
      <w:r>
        <w:t>덕분에</w:t>
      </w:r>
      <w:r>
        <w:t xml:space="preserve"> </w:t>
      </w:r>
      <w:r>
        <w:t>거기</w:t>
      </w:r>
      <w:r>
        <w:t xml:space="preserve"> </w:t>
      </w:r>
      <w:r>
        <w:t>있게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일했던</w:t>
      </w:r>
      <w:r>
        <w:t xml:space="preserve"> </w:t>
      </w:r>
      <w:r>
        <w:t>자들은</w:t>
      </w:r>
      <w:r>
        <w:t xml:space="preserve"> </w:t>
      </w:r>
      <w:r>
        <w:t>상급을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4475E79C" w14:textId="77777777" w:rsidR="000A7E7F" w:rsidRDefault="00000000">
      <w:pPr>
        <w:jc w:val="both"/>
      </w:pPr>
      <w:r>
        <w:t>인기</w:t>
      </w:r>
      <w:r>
        <w:t xml:space="preserve"> </w:t>
      </w:r>
      <w:r>
        <w:t>많은</w:t>
      </w:r>
      <w:r>
        <w:t xml:space="preserve"> </w:t>
      </w:r>
      <w:r>
        <w:t>교회의</w:t>
      </w:r>
      <w:r>
        <w:t xml:space="preserve"> </w:t>
      </w:r>
      <w:r>
        <w:t>목사들은</w:t>
      </w:r>
      <w:r>
        <w:t xml:space="preserve"> </w:t>
      </w:r>
      <w:r>
        <w:t>설교단에서</w:t>
      </w:r>
      <w:r>
        <w:t xml:space="preserve"> </w:t>
      </w:r>
      <w:r>
        <w:t>진리가</w:t>
      </w:r>
      <w:r>
        <w:t xml:space="preserve"> </w:t>
      </w:r>
      <w:r>
        <w:t>전해지게</w:t>
      </w:r>
      <w:r>
        <w:t xml:space="preserve"> </w:t>
      </w:r>
      <w:r>
        <w:t>놔두지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원수에게</w:t>
      </w:r>
      <w:r>
        <w:t xml:space="preserve"> </w:t>
      </w:r>
      <w:r>
        <w:t>이끌려</w:t>
      </w:r>
      <w:r>
        <w:t xml:space="preserve"> </w:t>
      </w:r>
      <w:r>
        <w:t>냉소적이고</w:t>
      </w:r>
      <w:r>
        <w:t xml:space="preserve"> </w:t>
      </w:r>
      <w:r>
        <w:t>악의적인</w:t>
      </w:r>
      <w:r>
        <w:t xml:space="preserve"> </w:t>
      </w:r>
      <w:r>
        <w:t>태도로</w:t>
      </w:r>
      <w:r>
        <w:t xml:space="preserve"> </w:t>
      </w:r>
      <w:r>
        <w:t>진리를</w:t>
      </w:r>
      <w:r>
        <w:t xml:space="preserve"> </w:t>
      </w:r>
      <w:r>
        <w:t>거부합니다</w:t>
      </w:r>
      <w:r>
        <w:t xml:space="preserve">. </w:t>
      </w:r>
      <w:r>
        <w:t>그렇기</w:t>
      </w:r>
      <w:r>
        <w:t xml:space="preserve"> </w:t>
      </w:r>
      <w:r>
        <w:t>때문에</w:t>
      </w:r>
      <w:r>
        <w:t xml:space="preserve"> </w:t>
      </w:r>
      <w:r>
        <w:t>거짓이</w:t>
      </w:r>
      <w:r>
        <w:t xml:space="preserve"> </w:t>
      </w:r>
      <w:r>
        <w:t>양산되고</w:t>
      </w:r>
      <w:r>
        <w:t xml:space="preserve"> </w:t>
      </w:r>
      <w:r>
        <w:t>있습니다</w:t>
      </w:r>
      <w:r>
        <w:t xml:space="preserve">. </w:t>
      </w:r>
      <w:r>
        <w:t>유대</w:t>
      </w:r>
      <w:r>
        <w:t xml:space="preserve"> </w:t>
      </w:r>
      <w:r>
        <w:t>관원들을</w:t>
      </w:r>
      <w:r>
        <w:t xml:space="preserve"> </w:t>
      </w:r>
      <w:r>
        <w:t>상대하셨던</w:t>
      </w:r>
      <w:r>
        <w:t xml:space="preserve"> </w:t>
      </w:r>
      <w:r>
        <w:t>그리스도의</w:t>
      </w:r>
      <w:r>
        <w:t xml:space="preserve"> </w:t>
      </w:r>
      <w:r>
        <w:t>경험이</w:t>
      </w:r>
      <w:r>
        <w:t xml:space="preserve"> </w:t>
      </w:r>
      <w:r>
        <w:t>반복되고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발산되는</w:t>
      </w:r>
      <w:r>
        <w:t xml:space="preserve"> </w:t>
      </w:r>
      <w:r>
        <w:t>그분의</w:t>
      </w:r>
      <w:r>
        <w:t xml:space="preserve"> </w:t>
      </w:r>
      <w:r>
        <w:t>빛을</w:t>
      </w:r>
      <w:r>
        <w:t xml:space="preserve"> </w:t>
      </w:r>
      <w:r>
        <w:t>차단하려고</w:t>
      </w:r>
      <w:r>
        <w:t xml:space="preserve"> </w:t>
      </w:r>
      <w:r>
        <w:t>힘을</w:t>
      </w:r>
      <w:r>
        <w:t xml:space="preserve"> </w:t>
      </w:r>
      <w:r>
        <w:t>다합니다</w:t>
      </w:r>
      <w:r>
        <w:t xml:space="preserve">. </w:t>
      </w:r>
      <w:r>
        <w:t>과거에</w:t>
      </w:r>
      <w:r>
        <w:t xml:space="preserve"> </w:t>
      </w:r>
      <w:r>
        <w:lastRenderedPageBreak/>
        <w:t>제사장들과</w:t>
      </w:r>
      <w:r>
        <w:t xml:space="preserve"> </w:t>
      </w:r>
      <w:r>
        <w:t>관원들을</w:t>
      </w:r>
      <w:r>
        <w:t xml:space="preserve"> </w:t>
      </w:r>
      <w:r>
        <w:t>통해</w:t>
      </w:r>
      <w:r>
        <w:t xml:space="preserve"> </w:t>
      </w:r>
      <w:r>
        <w:t>일했듯이</w:t>
      </w:r>
      <w:r>
        <w:t xml:space="preserve"> </w:t>
      </w:r>
      <w:r>
        <w:t>그는</w:t>
      </w:r>
      <w:r>
        <w:t xml:space="preserve"> </w:t>
      </w:r>
      <w:r>
        <w:t>이제</w:t>
      </w:r>
      <w:r>
        <w:t xml:space="preserve"> </w:t>
      </w:r>
      <w:r>
        <w:t>목사들을</w:t>
      </w:r>
      <w:r>
        <w:t xml:space="preserve"> </w:t>
      </w:r>
      <w:r>
        <w:t>통해</w:t>
      </w:r>
      <w:r>
        <w:t xml:space="preserve"> </w:t>
      </w:r>
      <w:r>
        <w:t>일하고</w:t>
      </w:r>
      <w:r>
        <w:t xml:space="preserve"> </w:t>
      </w:r>
      <w:r>
        <w:t>있습니다</w:t>
      </w:r>
      <w:r>
        <w:t xml:space="preserve">. </w:t>
      </w:r>
      <w:r>
        <w:t>진리를</w:t>
      </w:r>
      <w:r>
        <w:t xml:space="preserve"> </w:t>
      </w:r>
      <w:r>
        <w:t>아는</w:t>
      </w:r>
      <w:r>
        <w:t xml:space="preserve"> </w:t>
      </w:r>
      <w:r>
        <w:t>자들이</w:t>
      </w:r>
      <w:r>
        <w:t xml:space="preserve"> </w:t>
      </w:r>
      <w:r>
        <w:t>사탄의</w:t>
      </w:r>
      <w:r>
        <w:t xml:space="preserve"> </w:t>
      </w:r>
      <w:r>
        <w:t>편이</w:t>
      </w:r>
      <w:r>
        <w:t xml:space="preserve"> </w:t>
      </w:r>
      <w:r>
        <w:t>되어</w:t>
      </w:r>
      <w:r>
        <w:t xml:space="preserve"> </w:t>
      </w:r>
      <w:r>
        <w:t>하나님의</w:t>
      </w:r>
      <w:r>
        <w:t xml:space="preserve"> </w:t>
      </w:r>
      <w:r>
        <w:t>방식대로</w:t>
      </w:r>
      <w:r>
        <w:t xml:space="preserve"> </w:t>
      </w:r>
      <w:r>
        <w:t>일하려는</w:t>
      </w:r>
      <w:r>
        <w:t xml:space="preserve"> </w:t>
      </w:r>
      <w:r>
        <w:t>자들</w:t>
      </w:r>
      <w:r>
        <w:t xml:space="preserve">, </w:t>
      </w:r>
      <w:r>
        <w:t>암흑</w:t>
      </w:r>
      <w:r>
        <w:t xml:space="preserve"> </w:t>
      </w:r>
      <w:r>
        <w:t>세상에</w:t>
      </w:r>
      <w:r>
        <w:t xml:space="preserve"> </w:t>
      </w:r>
      <w:r>
        <w:t>진리의</w:t>
      </w:r>
      <w:r>
        <w:t xml:space="preserve"> </w:t>
      </w:r>
      <w:r>
        <w:t>표준을</w:t>
      </w:r>
      <w:r>
        <w:t xml:space="preserve"> </w:t>
      </w:r>
      <w:r>
        <w:t>세우려는</w:t>
      </w:r>
      <w:r>
        <w:t xml:space="preserve"> </w:t>
      </w:r>
      <w:r>
        <w:t>자들을</w:t>
      </w:r>
      <w:r>
        <w:t xml:space="preserve"> </w:t>
      </w:r>
      <w:r>
        <w:t>방해하고</w:t>
      </w:r>
      <w:r>
        <w:t xml:space="preserve"> </w:t>
      </w:r>
      <w:r>
        <w:t>괴롭히고</w:t>
      </w:r>
      <w:r>
        <w:t xml:space="preserve"> </w:t>
      </w:r>
      <w:r>
        <w:t>좌절시키려</w:t>
      </w:r>
      <w:r>
        <w:t xml:space="preserve"> </w:t>
      </w:r>
      <w:r>
        <w:t>한단</w:t>
      </w:r>
      <w:r>
        <w:t xml:space="preserve"> </w:t>
      </w:r>
      <w:r>
        <w:t>말입니까</w:t>
      </w:r>
      <w:r>
        <w:t>?</w:t>
      </w:r>
    </w:p>
    <w:p w14:paraId="7A432775" w14:textId="77777777" w:rsidR="000A7E7F" w:rsidRDefault="00000000">
      <w:pPr>
        <w:jc w:val="both"/>
      </w:pPr>
      <w:r>
        <w:t>『</w:t>
      </w:r>
      <w:r>
        <w:t>Counsels on Health(</w:t>
      </w:r>
      <w:r>
        <w:t>건강에</w:t>
      </w:r>
      <w:r>
        <w:t xml:space="preserve"> </w:t>
      </w:r>
      <w:r>
        <w:t>관한</w:t>
      </w:r>
      <w:r>
        <w:t xml:space="preserve"> </w:t>
      </w:r>
      <w:r>
        <w:t>권면</w:t>
      </w:r>
      <w:r>
        <w:t>)</w:t>
      </w:r>
      <w:r>
        <w:t>』</w:t>
      </w:r>
      <w:r>
        <w:t>, 356-357</w:t>
      </w:r>
    </w:p>
    <w:p w14:paraId="7D4DA0E5" w14:textId="77777777" w:rsidR="000A7E7F" w:rsidRDefault="00000000">
      <w:r>
        <w:br w:type="page"/>
      </w:r>
    </w:p>
    <w:p w14:paraId="262278E3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28</w:t>
      </w:r>
      <w:r>
        <w:t>일</w:t>
      </w:r>
      <w:r>
        <w:t>(</w:t>
      </w:r>
      <w:r>
        <w:t>안</w:t>
      </w:r>
      <w:r>
        <w:t>)</w:t>
      </w:r>
    </w:p>
    <w:p w14:paraId="13847482" w14:textId="77777777" w:rsidR="000A7E7F" w:rsidRDefault="000A7E7F"/>
    <w:p w14:paraId="5B76631C" w14:textId="77777777" w:rsidR="000A7E7F" w:rsidRDefault="00000000">
      <w:pPr>
        <w:jc w:val="both"/>
      </w:pPr>
      <w:r>
        <w:t>유일하게</w:t>
      </w:r>
      <w:r>
        <w:t xml:space="preserve"> </w:t>
      </w:r>
      <w:r>
        <w:t>참되신</w:t>
      </w:r>
      <w:r>
        <w:t xml:space="preserve"> </w:t>
      </w:r>
      <w:r>
        <w:t>안내자</w:t>
      </w:r>
    </w:p>
    <w:p w14:paraId="67C518BD" w14:textId="77777777" w:rsidR="000A7E7F" w:rsidRDefault="000A7E7F"/>
    <w:p w14:paraId="0F52F643" w14:textId="77777777" w:rsidR="000A7E7F" w:rsidRDefault="000A7E7F"/>
    <w:p w14:paraId="7CBE1585" w14:textId="77777777" w:rsidR="000A7E7F" w:rsidRDefault="00000000">
      <w:pPr>
        <w:jc w:val="both"/>
      </w:pPr>
      <w:r>
        <w:t>“</w:t>
      </w:r>
      <w:r>
        <w:t>하나님이</w:t>
      </w:r>
      <w:r>
        <w:t> </w:t>
      </w:r>
      <w:r>
        <w:t>발람에게</w:t>
      </w:r>
      <w:r>
        <w:t xml:space="preserve"> </w:t>
      </w:r>
      <w:r>
        <w:t>이르시되</w:t>
      </w:r>
      <w:r>
        <w:t xml:space="preserve"> </w:t>
      </w:r>
      <w:r>
        <w:t>너는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가지도</w:t>
      </w:r>
      <w:r>
        <w:t xml:space="preserve"> </w:t>
      </w:r>
      <w:r>
        <w:t>말고</w:t>
      </w:r>
      <w:r>
        <w:t xml:space="preserve"> </w:t>
      </w:r>
      <w:r>
        <w:t>그</w:t>
      </w:r>
      <w:r>
        <w:t xml:space="preserve"> </w:t>
      </w:r>
      <w:r>
        <w:t>백성을</w:t>
      </w:r>
      <w:r>
        <w:t> </w:t>
      </w:r>
      <w:r>
        <w:t>저주하지도</w:t>
      </w:r>
      <w:r>
        <w:t xml:space="preserve"> </w:t>
      </w:r>
      <w:r>
        <w:t>말라</w:t>
      </w:r>
      <w:r>
        <w:t xml:space="preserve"> </w:t>
      </w:r>
      <w:r>
        <w:t>그들은</w:t>
      </w:r>
      <w:r>
        <w:t xml:space="preserve"> </w:t>
      </w:r>
      <w:r>
        <w:t>복을</w:t>
      </w:r>
      <w:r>
        <w:t xml:space="preserve"> </w:t>
      </w:r>
      <w:r>
        <w:t>받은</w:t>
      </w:r>
      <w:r>
        <w:t xml:space="preserve"> </w:t>
      </w:r>
      <w:r>
        <w:t>자들이니라</w:t>
      </w:r>
      <w:r>
        <w:t>”(</w:t>
      </w:r>
      <w:r>
        <w:t>민</w:t>
      </w:r>
      <w:r>
        <w:t xml:space="preserve"> 22:12)</w:t>
      </w:r>
    </w:p>
    <w:p w14:paraId="234C7D77" w14:textId="77777777" w:rsidR="000A7E7F" w:rsidRDefault="000A7E7F"/>
    <w:p w14:paraId="4875F24E" w14:textId="77777777" w:rsidR="000A7E7F" w:rsidRDefault="00000000">
      <w:pPr>
        <w:jc w:val="both"/>
      </w:pPr>
      <w:r>
        <w:t>모압</w:t>
      </w:r>
      <w:r>
        <w:t xml:space="preserve"> </w:t>
      </w:r>
      <w:r>
        <w:t>백성은</w:t>
      </w:r>
      <w:r>
        <w:t xml:space="preserve"> </w:t>
      </w:r>
      <w:r>
        <w:t>타락하여</w:t>
      </w:r>
      <w:r>
        <w:t xml:space="preserve"> </w:t>
      </w:r>
      <w:r>
        <w:t>우상을</w:t>
      </w:r>
      <w:r>
        <w:t xml:space="preserve"> </w:t>
      </w:r>
      <w:r>
        <w:t>숭배했지만</w:t>
      </w:r>
      <w:r>
        <w:t xml:space="preserve"> </w:t>
      </w:r>
      <w:r>
        <w:t>이스라엘에</w:t>
      </w:r>
      <w:r>
        <w:t xml:space="preserve"> </w:t>
      </w:r>
      <w:r>
        <w:t>맞서</w:t>
      </w:r>
      <w:r>
        <w:t xml:space="preserve"> </w:t>
      </w:r>
      <w:r>
        <w:t>사술의</w:t>
      </w:r>
      <w:r>
        <w:t xml:space="preserve"> </w:t>
      </w:r>
      <w:r>
        <w:t>힘을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진지하고</w:t>
      </w:r>
      <w:r>
        <w:t xml:space="preserve"> </w:t>
      </w:r>
      <w:r>
        <w:t>열렬하게</w:t>
      </w:r>
      <w:r>
        <w:t xml:space="preserve"> </w:t>
      </w:r>
      <w:r>
        <w:t>줄기찬</w:t>
      </w:r>
      <w:r>
        <w:t xml:space="preserve"> </w:t>
      </w:r>
      <w:r>
        <w:t>노력을</w:t>
      </w:r>
      <w:r>
        <w:t xml:space="preserve"> </w:t>
      </w:r>
      <w:r>
        <w:t>쏟았습니다</w:t>
      </w:r>
      <w:r>
        <w:t xml:space="preserve">. </w:t>
      </w:r>
      <w:r>
        <w:t>하늘의</w:t>
      </w:r>
      <w:r>
        <w:t xml:space="preserve"> </w:t>
      </w:r>
      <w:r>
        <w:t>관점에서</w:t>
      </w:r>
      <w:r>
        <w:t xml:space="preserve"> </w:t>
      </w:r>
      <w:r>
        <w:t>보면</w:t>
      </w:r>
      <w:r>
        <w:t xml:space="preserve"> </w:t>
      </w:r>
      <w:r>
        <w:t>자신들이</w:t>
      </w:r>
      <w:r>
        <w:t xml:space="preserve"> </w:t>
      </w:r>
      <w:r>
        <w:t>받은</w:t>
      </w:r>
      <w:r>
        <w:t xml:space="preserve"> </w:t>
      </w:r>
      <w:r>
        <w:t>빛에</w:t>
      </w:r>
      <w:r>
        <w:t xml:space="preserve"> </w:t>
      </w:r>
      <w:r>
        <w:t>따라</w:t>
      </w:r>
      <w:r>
        <w:t xml:space="preserve"> </w:t>
      </w:r>
      <w:r>
        <w:t>행했던</w:t>
      </w:r>
      <w:r>
        <w:t xml:space="preserve">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발람의</w:t>
      </w:r>
      <w:r>
        <w:t xml:space="preserve"> </w:t>
      </w:r>
      <w:r>
        <w:t>죄만큼</w:t>
      </w:r>
      <w:r>
        <w:t xml:space="preserve"> </w:t>
      </w:r>
      <w:r>
        <w:t>크지는</w:t>
      </w:r>
      <w:r>
        <w:t xml:space="preserve"> </w:t>
      </w:r>
      <w:r>
        <w:t>않았습니다</w:t>
      </w:r>
      <w:r>
        <w:t xml:space="preserve">. </w:t>
      </w:r>
      <w:r>
        <w:t>발람은</w:t>
      </w:r>
      <w:r>
        <w:t xml:space="preserve"> </w:t>
      </w:r>
      <w:r>
        <w:t>스스로</w:t>
      </w:r>
      <w:r>
        <w:t xml:space="preserve"> </w:t>
      </w:r>
      <w:r>
        <w:t>하나님의</w:t>
      </w:r>
      <w:r>
        <w:t xml:space="preserve"> </w:t>
      </w:r>
      <w:r>
        <w:t>선지자라고</w:t>
      </w:r>
      <w:r>
        <w:t xml:space="preserve"> </w:t>
      </w:r>
      <w:r>
        <w:t>자처했습니다</w:t>
      </w:r>
      <w:r>
        <w:t xml:space="preserve">. </w:t>
      </w:r>
      <w:r>
        <w:t>따라서</w:t>
      </w:r>
      <w:r>
        <w:t xml:space="preserve"> </w:t>
      </w:r>
      <w:r>
        <w:t>그가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말은</w:t>
      </w:r>
      <w:r>
        <w:t xml:space="preserve"> </w:t>
      </w:r>
      <w:r>
        <w:t>주</w:t>
      </w:r>
      <w:r>
        <w:t xml:space="preserve"> </w:t>
      </w:r>
      <w:r>
        <w:t>여호와에게서</w:t>
      </w:r>
      <w:r>
        <w:t xml:space="preserve"> </w:t>
      </w:r>
      <w:r>
        <w:t>나와야</w:t>
      </w:r>
      <w:r>
        <w:t xml:space="preserve"> </w:t>
      </w:r>
      <w:r>
        <w:t>했습니다</w:t>
      </w:r>
      <w:r>
        <w:t xml:space="preserve">. </w:t>
      </w:r>
      <w:r>
        <w:t>즉</w:t>
      </w:r>
      <w:r>
        <w:t xml:space="preserve"> </w:t>
      </w:r>
      <w:r>
        <w:t>그는</w:t>
      </w:r>
      <w:r>
        <w:t xml:space="preserve"> </w:t>
      </w:r>
      <w:r>
        <w:t>자신이</w:t>
      </w:r>
      <w:r>
        <w:t xml:space="preserve"> </w:t>
      </w:r>
      <w:r>
        <w:t>선택한</w:t>
      </w:r>
      <w:r>
        <w:t xml:space="preserve"> </w:t>
      </w:r>
      <w:r>
        <w:t>것을</w:t>
      </w:r>
      <w:r>
        <w:t xml:space="preserve"> </w:t>
      </w:r>
      <w:r>
        <w:t>말하도록</w:t>
      </w:r>
      <w:r>
        <w:t xml:space="preserve"> </w:t>
      </w:r>
      <w:r>
        <w:t>허용되지</w:t>
      </w:r>
      <w:r>
        <w:t xml:space="preserve"> </w:t>
      </w:r>
      <w:r>
        <w:t>않았고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기별을</w:t>
      </w:r>
      <w:r>
        <w:t xml:space="preserve"> </w:t>
      </w:r>
      <w:r>
        <w:t>전해야</w:t>
      </w:r>
      <w:r>
        <w:t xml:space="preserve"> </w:t>
      </w:r>
      <w:r>
        <w:t>했습니다</w:t>
      </w:r>
      <w:r>
        <w:t xml:space="preserve">. </w:t>
      </w:r>
      <w:r>
        <w:t>하나님은</w:t>
      </w:r>
      <w:r>
        <w:t xml:space="preserve"> </w:t>
      </w:r>
      <w:r>
        <w:t>이</w:t>
      </w:r>
      <w:r>
        <w:t xml:space="preserve"> </w:t>
      </w:r>
      <w:r>
        <w:t>방자한</w:t>
      </w:r>
      <w:r>
        <w:t xml:space="preserve"> </w:t>
      </w:r>
      <w:r>
        <w:t>선지자를</w:t>
      </w:r>
      <w:r>
        <w:t xml:space="preserve"> </w:t>
      </w:r>
      <w:r>
        <w:t>기만과</w:t>
      </w:r>
      <w:r>
        <w:t xml:space="preserve"> </w:t>
      </w:r>
      <w:r>
        <w:t>위선으로</w:t>
      </w:r>
      <w:r>
        <w:t xml:space="preserve"> </w:t>
      </w:r>
      <w:r>
        <w:t>더러워진</w:t>
      </w:r>
      <w:r>
        <w:t xml:space="preserve"> </w:t>
      </w:r>
      <w:r>
        <w:t>남자로</w:t>
      </w:r>
      <w:r>
        <w:t xml:space="preserve"> </w:t>
      </w:r>
      <w:r>
        <w:t>여기셨고</w:t>
      </w:r>
      <w:r>
        <w:t xml:space="preserve"> </w:t>
      </w:r>
      <w:r>
        <w:t>비뚤어지고</w:t>
      </w:r>
      <w:r>
        <w:t xml:space="preserve"> </w:t>
      </w:r>
      <w:r>
        <w:t>완고한</w:t>
      </w:r>
      <w:r>
        <w:t xml:space="preserve"> </w:t>
      </w:r>
      <w:r>
        <w:t>그의</w:t>
      </w:r>
      <w:r>
        <w:t xml:space="preserve"> </w:t>
      </w:r>
      <w:r>
        <w:t>형편에</w:t>
      </w:r>
      <w:r>
        <w:t xml:space="preserve"> </w:t>
      </w:r>
      <w:r>
        <w:t>맞게</w:t>
      </w:r>
      <w:r>
        <w:t xml:space="preserve"> </w:t>
      </w:r>
      <w:r>
        <w:t>그를</w:t>
      </w:r>
      <w:r>
        <w:t xml:space="preserve"> </w:t>
      </w:r>
      <w:r>
        <w:t>다루셨습니다</w:t>
      </w:r>
      <w:r>
        <w:t>.</w:t>
      </w:r>
    </w:p>
    <w:p w14:paraId="6FDD7D63" w14:textId="77777777" w:rsidR="000A7E7F" w:rsidRDefault="00000000">
      <w:pPr>
        <w:jc w:val="both"/>
      </w:pPr>
      <w:r>
        <w:t>이</w:t>
      </w:r>
      <w:r>
        <w:t xml:space="preserve"> </w:t>
      </w:r>
      <w:r>
        <w:t>사건은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세대의</w:t>
      </w:r>
      <w:r>
        <w:t xml:space="preserve"> </w:t>
      </w:r>
      <w:r>
        <w:t>유익을</w:t>
      </w:r>
      <w:r>
        <w:t xml:space="preserve"> </w:t>
      </w:r>
      <w:r>
        <w:t>위해</w:t>
      </w:r>
      <w:r>
        <w:t xml:space="preserve"> </w:t>
      </w:r>
      <w:r>
        <w:t>기록되었습니다</w:t>
      </w:r>
      <w:r>
        <w:t xml:space="preserve">. </w:t>
      </w:r>
      <w:r>
        <w:t>자기</w:t>
      </w:r>
      <w:r>
        <w:t xml:space="preserve"> </w:t>
      </w:r>
      <w:r>
        <w:t>뜻을</w:t>
      </w:r>
      <w:r>
        <w:t xml:space="preserve"> </w:t>
      </w:r>
      <w:r>
        <w:t>완고하고</w:t>
      </w:r>
      <w:r>
        <w:t xml:space="preserve"> </w:t>
      </w:r>
      <w:r>
        <w:t>꿋꿋하게</w:t>
      </w:r>
      <w:r>
        <w:t xml:space="preserve"> </w:t>
      </w:r>
      <w:r>
        <w:t>따르겠다고</w:t>
      </w:r>
      <w:r>
        <w:t xml:space="preserve"> </w:t>
      </w:r>
      <w:r>
        <w:t>하나님을</w:t>
      </w:r>
      <w:r>
        <w:t xml:space="preserve"> </w:t>
      </w:r>
      <w:r>
        <w:t>무시하는</w:t>
      </w:r>
      <w:r>
        <w:t xml:space="preserve"> </w:t>
      </w:r>
      <w:r>
        <w:t>것은</w:t>
      </w:r>
      <w:r>
        <w:t xml:space="preserve"> </w:t>
      </w:r>
      <w:r>
        <w:t>위험한</w:t>
      </w:r>
      <w:r>
        <w:t xml:space="preserve"> </w:t>
      </w:r>
      <w:r>
        <w:t>일입니다</w:t>
      </w:r>
      <w:r>
        <w:t xml:space="preserve">. </w:t>
      </w:r>
      <w:r>
        <w:t>오늘날도</w:t>
      </w:r>
      <w:r>
        <w:t xml:space="preserve"> </w:t>
      </w:r>
      <w:r>
        <w:t>발람과</w:t>
      </w:r>
      <w:r>
        <w:t xml:space="preserve"> </w:t>
      </w:r>
      <w:r>
        <w:t>비슷한</w:t>
      </w:r>
      <w:r>
        <w:t xml:space="preserve"> </w:t>
      </w:r>
      <w:r>
        <w:t>길을</w:t>
      </w:r>
      <w:r>
        <w:t xml:space="preserve"> </w:t>
      </w:r>
      <w:r>
        <w:t>추구하는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성령의</w:t>
      </w:r>
      <w:r>
        <w:t xml:space="preserve"> </w:t>
      </w:r>
      <w:r>
        <w:t>안내와</w:t>
      </w:r>
      <w:r>
        <w:t xml:space="preserve"> </w:t>
      </w:r>
      <w:r>
        <w:t>통제를</w:t>
      </w:r>
      <w:r>
        <w:t xml:space="preserve"> </w:t>
      </w:r>
      <w:r>
        <w:t>받은</w:t>
      </w:r>
      <w:r>
        <w:t xml:space="preserve"> </w:t>
      </w:r>
      <w:r>
        <w:t>체하지만</w:t>
      </w:r>
      <w:r>
        <w:t xml:space="preserve"> </w:t>
      </w:r>
      <w:r>
        <w:t>실상은</w:t>
      </w:r>
      <w:r>
        <w:t xml:space="preserve"> </w:t>
      </w:r>
      <w:r>
        <w:t>자기</w:t>
      </w:r>
      <w:r>
        <w:t xml:space="preserve"> </w:t>
      </w:r>
      <w:r>
        <w:t>길을</w:t>
      </w:r>
      <w:r>
        <w:t xml:space="preserve"> </w:t>
      </w:r>
      <w:r>
        <w:t>걸으며</w:t>
      </w:r>
      <w:r>
        <w:t xml:space="preserve"> </w:t>
      </w:r>
      <w:r>
        <w:t>자기</w:t>
      </w:r>
      <w:r>
        <w:t xml:space="preserve"> </w:t>
      </w:r>
      <w:r>
        <w:t>마음을</w:t>
      </w:r>
      <w:r>
        <w:t xml:space="preserve"> </w:t>
      </w:r>
      <w:r>
        <w:t>기준으로</w:t>
      </w:r>
      <w:r>
        <w:t xml:space="preserve"> </w:t>
      </w:r>
      <w:r>
        <w:t>삼습니다</w:t>
      </w:r>
      <w:r>
        <w:t xml:space="preserve">. </w:t>
      </w:r>
      <w:r>
        <w:t>고집스럽게</w:t>
      </w:r>
      <w:r>
        <w:t xml:space="preserve"> </w:t>
      </w:r>
      <w:r>
        <w:t>자신을</w:t>
      </w:r>
      <w:r>
        <w:t xml:space="preserve"> </w:t>
      </w:r>
      <w:r>
        <w:t>속이는</w:t>
      </w:r>
      <w:r>
        <w:t xml:space="preserve"> </w:t>
      </w:r>
      <w:r>
        <w:t>이런</w:t>
      </w:r>
      <w:r>
        <w:t xml:space="preserve"> </w:t>
      </w:r>
      <w:r>
        <w:t>자들의</w:t>
      </w:r>
      <w:r>
        <w:t xml:space="preserve"> </w:t>
      </w:r>
      <w:r>
        <w:t>기도는</w:t>
      </w:r>
      <w:r>
        <w:t xml:space="preserve"> </w:t>
      </w:r>
      <w:r>
        <w:t>그들을</w:t>
      </w:r>
      <w:r>
        <w:t xml:space="preserve"> </w:t>
      </w:r>
      <w:r>
        <w:t>부추기는</w:t>
      </w:r>
      <w:r>
        <w:t xml:space="preserve"> </w:t>
      </w:r>
      <w:r>
        <w:t>영에</w:t>
      </w:r>
      <w:r>
        <w:t xml:space="preserve"> </w:t>
      </w:r>
      <w:r>
        <w:t>걸맞은</w:t>
      </w:r>
      <w:r>
        <w:t xml:space="preserve"> </w:t>
      </w:r>
      <w:r>
        <w:t>응답을</w:t>
      </w:r>
      <w:r>
        <w:t xml:space="preserve"> </w:t>
      </w:r>
      <w:r>
        <w:t>받습니다</w:t>
      </w:r>
      <w:r>
        <w:t xml:space="preserve">. </w:t>
      </w:r>
      <w:r>
        <w:t>하나님은</w:t>
      </w:r>
      <w:r>
        <w:t xml:space="preserve"> </w:t>
      </w:r>
      <w:r>
        <w:t>교육적인</w:t>
      </w:r>
      <w:r>
        <w:t xml:space="preserve"> </w:t>
      </w:r>
      <w:r>
        <w:t>목적을</w:t>
      </w:r>
      <w:r>
        <w:t xml:space="preserve"> </w:t>
      </w:r>
      <w:r>
        <w:t>위해서</w:t>
      </w:r>
      <w:r>
        <w:t xml:space="preserve"> </w:t>
      </w:r>
      <w:r>
        <w:t>종종</w:t>
      </w:r>
      <w:r>
        <w:t xml:space="preserve"> </w:t>
      </w:r>
      <w:r>
        <w:t>그들이</w:t>
      </w:r>
      <w:r>
        <w:t xml:space="preserve"> </w:t>
      </w:r>
      <w:r>
        <w:t>자신의</w:t>
      </w:r>
      <w:r>
        <w:t xml:space="preserve"> </w:t>
      </w:r>
      <w:r>
        <w:t>길을</w:t>
      </w:r>
      <w:r>
        <w:t xml:space="preserve"> </w:t>
      </w:r>
      <w:r>
        <w:t>따르도록</w:t>
      </w:r>
      <w:r>
        <w:t xml:space="preserve"> </w:t>
      </w:r>
      <w:r>
        <w:t>허용하십니다</w:t>
      </w:r>
      <w:r>
        <w:t xml:space="preserve">. </w:t>
      </w:r>
      <w:r>
        <w:t>그렇게</w:t>
      </w:r>
      <w:r>
        <w:t xml:space="preserve"> </w:t>
      </w:r>
      <w:r>
        <w:t>그들은</w:t>
      </w:r>
      <w:r>
        <w:t xml:space="preserve"> </w:t>
      </w:r>
      <w:r>
        <w:t>사탄이</w:t>
      </w:r>
      <w:r>
        <w:t xml:space="preserve"> </w:t>
      </w:r>
      <w:r>
        <w:t>그</w:t>
      </w:r>
      <w:r>
        <w:t xml:space="preserve"> </w:t>
      </w:r>
      <w:r>
        <w:t>주위에</w:t>
      </w:r>
      <w:r>
        <w:t xml:space="preserve"> </w:t>
      </w:r>
      <w:r>
        <w:t>불어넣은</w:t>
      </w:r>
      <w:r>
        <w:t xml:space="preserve"> </w:t>
      </w:r>
      <w:r>
        <w:t>짙은</w:t>
      </w:r>
      <w:r>
        <w:t xml:space="preserve"> </w:t>
      </w:r>
      <w:r>
        <w:t>안개</w:t>
      </w:r>
      <w:r>
        <w:t xml:space="preserve"> </w:t>
      </w:r>
      <w:r>
        <w:t>같은</w:t>
      </w:r>
      <w:r>
        <w:t xml:space="preserve"> </w:t>
      </w:r>
      <w:r>
        <w:t>공기</w:t>
      </w:r>
      <w:r>
        <w:t xml:space="preserve"> </w:t>
      </w:r>
      <w:r>
        <w:t>속을</w:t>
      </w:r>
      <w:r>
        <w:t xml:space="preserve"> </w:t>
      </w:r>
      <w:r>
        <w:t>걷습니다</w:t>
      </w:r>
      <w:r>
        <w:t>.</w:t>
      </w:r>
    </w:p>
    <w:p w14:paraId="1F20441D" w14:textId="77777777" w:rsidR="000A7E7F" w:rsidRDefault="00000000">
      <w:pPr>
        <w:jc w:val="both"/>
      </w:pPr>
      <w:r>
        <w:t>유일하게</w:t>
      </w:r>
      <w:r>
        <w:t xml:space="preserve"> </w:t>
      </w:r>
      <w:r>
        <w:t>참되신</w:t>
      </w:r>
      <w:r>
        <w:t xml:space="preserve"> </w:t>
      </w:r>
      <w:r>
        <w:t>안내자를</w:t>
      </w:r>
      <w:r>
        <w:t xml:space="preserve"> </w:t>
      </w:r>
      <w:r>
        <w:t>버리고</w:t>
      </w:r>
      <w:r>
        <w:t xml:space="preserve"> </w:t>
      </w:r>
      <w:r>
        <w:t>자신의</w:t>
      </w:r>
      <w:r>
        <w:t xml:space="preserve"> </w:t>
      </w:r>
      <w:r>
        <w:t>지혜와</w:t>
      </w:r>
      <w:r>
        <w:t xml:space="preserve"> </w:t>
      </w:r>
      <w:r>
        <w:t>빛으로</w:t>
      </w:r>
      <w:r>
        <w:t xml:space="preserve"> </w:t>
      </w:r>
      <w:r>
        <w:t>세상의</w:t>
      </w:r>
      <w:r>
        <w:t xml:space="preserve"> </w:t>
      </w:r>
      <w:r>
        <w:t>위기와</w:t>
      </w:r>
      <w:r>
        <w:t xml:space="preserve"> </w:t>
      </w:r>
      <w:r>
        <w:t>곤경을</w:t>
      </w:r>
      <w:r>
        <w:t xml:space="preserve"> </w:t>
      </w:r>
      <w:r>
        <w:t>통과할</w:t>
      </w:r>
      <w:r>
        <w:t xml:space="preserve"> </w:t>
      </w:r>
      <w:r>
        <w:t>안전한</w:t>
      </w:r>
      <w:r>
        <w:t xml:space="preserve"> </w:t>
      </w:r>
      <w:r>
        <w:t>길을</w:t>
      </w:r>
      <w:r>
        <w:t xml:space="preserve"> </w:t>
      </w:r>
      <w:r>
        <w:t>찾으려는</w:t>
      </w:r>
      <w:r>
        <w:t xml:space="preserve"> </w:t>
      </w:r>
      <w:r>
        <w:t>사람의</w:t>
      </w:r>
      <w:r>
        <w:t xml:space="preserve"> </w:t>
      </w:r>
      <w:r>
        <w:t>길에는</w:t>
      </w:r>
      <w:r>
        <w:t xml:space="preserve"> </w:t>
      </w:r>
      <w:r>
        <w:t>늘</w:t>
      </w:r>
      <w:r>
        <w:t xml:space="preserve"> </w:t>
      </w:r>
      <w:r>
        <w:t>위험이</w:t>
      </w:r>
      <w:r>
        <w:t xml:space="preserve"> </w:t>
      </w:r>
      <w:r>
        <w:t>도사리고</w:t>
      </w:r>
      <w:r>
        <w:t xml:space="preserve"> </w:t>
      </w:r>
      <w:r>
        <w:t>있습니다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순간적으로</w:t>
      </w:r>
      <w:r>
        <w:t xml:space="preserve"> </w:t>
      </w:r>
      <w:r>
        <w:t>중심을</w:t>
      </w:r>
      <w:r>
        <w:t xml:space="preserve"> </w:t>
      </w:r>
      <w:r>
        <w:t>잃고</w:t>
      </w:r>
      <w:r>
        <w:t xml:space="preserve"> </w:t>
      </w:r>
      <w:r>
        <w:t>떨어져</w:t>
      </w:r>
      <w:r>
        <w:t xml:space="preserve"> </w:t>
      </w:r>
      <w:r>
        <w:t>온몸이</w:t>
      </w:r>
      <w:r>
        <w:t xml:space="preserve"> </w:t>
      </w:r>
      <w:r>
        <w:t>부서질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미끄러운</w:t>
      </w:r>
      <w:r>
        <w:t xml:space="preserve"> </w:t>
      </w:r>
      <w:r>
        <w:t>낭떠러지를</w:t>
      </w:r>
      <w:r>
        <w:t xml:space="preserve"> </w:t>
      </w:r>
      <w:r>
        <w:t>기어오르는</w:t>
      </w:r>
      <w:r>
        <w:t xml:space="preserve"> </w:t>
      </w:r>
      <w:r>
        <w:t>등반가보다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위험한</w:t>
      </w:r>
      <w:r>
        <w:t xml:space="preserve"> </w:t>
      </w:r>
      <w:r>
        <w:t>상황에</w:t>
      </w:r>
      <w:r>
        <w:t xml:space="preserve"> </w:t>
      </w:r>
      <w:r>
        <w:t>빠져</w:t>
      </w:r>
      <w:r>
        <w:t xml:space="preserve"> </w:t>
      </w:r>
      <w:r>
        <w:t>있습니다</w:t>
      </w:r>
      <w:r>
        <w:t xml:space="preserve">. </w:t>
      </w:r>
      <w:r>
        <w:t>하나님과</w:t>
      </w:r>
      <w:r>
        <w:t xml:space="preserve"> </w:t>
      </w:r>
      <w:r>
        <w:t>동행하지</w:t>
      </w:r>
      <w:r>
        <w:t xml:space="preserve"> </w:t>
      </w:r>
      <w:r>
        <w:t>않고</w:t>
      </w:r>
      <w:r>
        <w:t xml:space="preserve"> </w:t>
      </w:r>
      <w:r>
        <w:t>악한</w:t>
      </w:r>
      <w:r>
        <w:t xml:space="preserve"> </w:t>
      </w:r>
      <w:r>
        <w:t>길을</w:t>
      </w:r>
      <w:r>
        <w:t xml:space="preserve"> </w:t>
      </w:r>
      <w:r>
        <w:lastRenderedPageBreak/>
        <w:t>걸으면서</w:t>
      </w:r>
      <w:r>
        <w:t xml:space="preserve"> </w:t>
      </w:r>
      <w:r>
        <w:t>잠시</w:t>
      </w:r>
      <w:r>
        <w:t xml:space="preserve"> </w:t>
      </w:r>
      <w:r>
        <w:t>번영하는</w:t>
      </w:r>
      <w:r>
        <w:t xml:space="preserve"> </w:t>
      </w:r>
      <w:r>
        <w:t>듯</w:t>
      </w:r>
      <w:r>
        <w:t xml:space="preserve"> </w:t>
      </w:r>
      <w:r>
        <w:t>보이는</w:t>
      </w:r>
      <w:r>
        <w:t xml:space="preserve"> </w:t>
      </w:r>
      <w:r>
        <w:t>자들에게</w:t>
      </w:r>
      <w:r>
        <w:t xml:space="preserve"> </w:t>
      </w:r>
      <w:r>
        <w:t>닥칠</w:t>
      </w:r>
      <w:r>
        <w:t xml:space="preserve"> </w:t>
      </w:r>
      <w:r>
        <w:t>위험을</w:t>
      </w:r>
      <w:r>
        <w:t xml:space="preserve"> </w:t>
      </w:r>
      <w:r>
        <w:t>다윗은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묘사했습니다</w:t>
      </w:r>
      <w:r>
        <w:t>. “</w:t>
      </w:r>
      <w:r>
        <w:t>주께서</w:t>
      </w:r>
      <w:r>
        <w:t xml:space="preserve"> </w:t>
      </w:r>
      <w:r>
        <w:t>참으로</w:t>
      </w:r>
      <w:r>
        <w:t xml:space="preserve"> </w:t>
      </w:r>
      <w:r>
        <w:t>그들을</w:t>
      </w:r>
      <w:r>
        <w:t xml:space="preserve"> </w:t>
      </w:r>
      <w:r>
        <w:t>미끄러운</w:t>
      </w:r>
      <w:r>
        <w:t xml:space="preserve"> </w:t>
      </w:r>
      <w:r>
        <w:t>곳에</w:t>
      </w:r>
      <w:r>
        <w:t xml:space="preserve"> </w:t>
      </w:r>
      <w:r>
        <w:t>두시며</w:t>
      </w:r>
      <w:r>
        <w:t xml:space="preserve"> </w:t>
      </w:r>
      <w:r>
        <w:t>파멸에</w:t>
      </w:r>
      <w:r>
        <w:t xml:space="preserve"> </w:t>
      </w:r>
      <w:r>
        <w:t>던지시니</w:t>
      </w:r>
      <w:r>
        <w:t xml:space="preserve"> </w:t>
      </w:r>
      <w:r>
        <w:t>그들이</w:t>
      </w:r>
      <w:r>
        <w:t> </w:t>
      </w:r>
      <w:r>
        <w:t>어찌하여</w:t>
      </w:r>
      <w:r>
        <w:t xml:space="preserve"> </w:t>
      </w:r>
      <w:r>
        <w:t>그리</w:t>
      </w:r>
      <w:r>
        <w:t xml:space="preserve"> </w:t>
      </w:r>
      <w:r>
        <w:t>갑자기</w:t>
      </w:r>
      <w:r>
        <w:t xml:space="preserve"> </w:t>
      </w:r>
      <w:r>
        <w:t>황폐되었는가</w:t>
      </w:r>
      <w:r>
        <w:t xml:space="preserve"> </w:t>
      </w:r>
      <w:r>
        <w:t>놀랄</w:t>
      </w:r>
      <w:r>
        <w:t xml:space="preserve"> </w:t>
      </w:r>
      <w:r>
        <w:t>정도로</w:t>
      </w:r>
      <w:r>
        <w:t xml:space="preserve"> </w:t>
      </w:r>
      <w:r>
        <w:t>그들은</w:t>
      </w:r>
      <w:r>
        <w:t xml:space="preserve"> </w:t>
      </w:r>
      <w:r>
        <w:t>전멸하였나이다</w:t>
      </w:r>
      <w:r>
        <w:t>”(</w:t>
      </w:r>
      <w:r>
        <w:t>시</w:t>
      </w:r>
      <w:r>
        <w:t xml:space="preserve"> 73:18-19).</w:t>
      </w:r>
    </w:p>
    <w:p w14:paraId="33E1DDD5" w14:textId="77777777" w:rsidR="000A7E7F" w:rsidRDefault="00000000">
      <w:pPr>
        <w:jc w:val="both"/>
      </w:pPr>
      <w:r>
        <w:t>『</w:t>
      </w:r>
      <w:r>
        <w:t>The Signs of the Times(</w:t>
      </w:r>
      <w:r>
        <w:t>영문</w:t>
      </w:r>
      <w:r>
        <w:t xml:space="preserve"> </w:t>
      </w:r>
      <w:r>
        <w:t>시조</w:t>
      </w:r>
      <w:r>
        <w:t>)</w:t>
      </w:r>
      <w:r>
        <w:t>』</w:t>
      </w:r>
      <w:r>
        <w:t>, 1880</w:t>
      </w:r>
      <w:r>
        <w:t>년</w:t>
      </w:r>
      <w:r>
        <w:t xml:space="preserve"> 11</w:t>
      </w:r>
      <w:r>
        <w:t>월</w:t>
      </w:r>
      <w:r>
        <w:t xml:space="preserve"> 25</w:t>
      </w:r>
      <w:r>
        <w:t>일</w:t>
      </w:r>
    </w:p>
    <w:p w14:paraId="7B081149" w14:textId="77777777" w:rsidR="000A7E7F" w:rsidRDefault="00000000">
      <w:r>
        <w:br w:type="page"/>
      </w:r>
    </w:p>
    <w:p w14:paraId="7F8C26B6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29</w:t>
      </w:r>
      <w:r>
        <w:t>일</w:t>
      </w:r>
      <w:r>
        <w:t>(</w:t>
      </w:r>
      <w:r>
        <w:t>일</w:t>
      </w:r>
      <w:r>
        <w:t>)</w:t>
      </w:r>
    </w:p>
    <w:p w14:paraId="3EB6046F" w14:textId="77777777" w:rsidR="000A7E7F" w:rsidRDefault="000A7E7F"/>
    <w:p w14:paraId="67D4FAF3" w14:textId="77777777" w:rsidR="000A7E7F" w:rsidRDefault="00000000">
      <w:pPr>
        <w:jc w:val="both"/>
      </w:pPr>
      <w:r>
        <w:t>오랫동안</w:t>
      </w:r>
      <w:r>
        <w:t xml:space="preserve"> </w:t>
      </w:r>
      <w:r>
        <w:t>기다린</w:t>
      </w:r>
      <w:r>
        <w:t xml:space="preserve"> </w:t>
      </w:r>
      <w:r>
        <w:t>구원자</w:t>
      </w:r>
    </w:p>
    <w:p w14:paraId="70AC3A4E" w14:textId="77777777" w:rsidR="000A7E7F" w:rsidRDefault="000A7E7F"/>
    <w:p w14:paraId="1A45B01C" w14:textId="77777777" w:rsidR="000A7E7F" w:rsidRDefault="000A7E7F"/>
    <w:p w14:paraId="7E81D9B1" w14:textId="77777777" w:rsidR="000A7E7F" w:rsidRDefault="00000000">
      <w:pPr>
        <w:jc w:val="both"/>
      </w:pPr>
      <w:r>
        <w:t>“</w:t>
      </w:r>
      <w:r>
        <w:t>의인이</w:t>
      </w:r>
      <w:r>
        <w:t xml:space="preserve"> </w:t>
      </w:r>
      <w:r>
        <w:t>부르짖으매</w:t>
      </w:r>
      <w:r>
        <w:t xml:space="preserve"> </w:t>
      </w:r>
      <w:r>
        <w:t>여호와께서</w:t>
      </w:r>
      <w:r>
        <w:t xml:space="preserve"> </w:t>
      </w:r>
      <w:r>
        <w:t>들으시고</w:t>
      </w:r>
      <w:r>
        <w:t xml:space="preserve"> 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환난에서</w:t>
      </w:r>
      <w:r>
        <w:t xml:space="preserve"> </w:t>
      </w:r>
      <w:r>
        <w:t>건지셨도다</w:t>
      </w:r>
      <w:r>
        <w:t>”(</w:t>
      </w:r>
      <w:r>
        <w:t>시</w:t>
      </w:r>
      <w:r>
        <w:t xml:space="preserve"> 34:17)</w:t>
      </w:r>
    </w:p>
    <w:p w14:paraId="56894BFE" w14:textId="77777777" w:rsidR="000A7E7F" w:rsidRDefault="000A7E7F"/>
    <w:p w14:paraId="6C35304E" w14:textId="77777777" w:rsidR="000A7E7F" w:rsidRDefault="00000000">
      <w:pPr>
        <w:jc w:val="both"/>
      </w:pPr>
      <w:r>
        <w:t>구주께서</w:t>
      </w:r>
      <w:r>
        <w:t xml:space="preserve"> </w:t>
      </w:r>
      <w:r>
        <w:t>사역을</w:t>
      </w:r>
      <w:r>
        <w:t xml:space="preserve"> </w:t>
      </w:r>
      <w:r>
        <w:t>시작하셨을</w:t>
      </w:r>
      <w:r>
        <w:t xml:space="preserve"> </w:t>
      </w:r>
      <w:r>
        <w:t>때</w:t>
      </w:r>
      <w:r>
        <w:t xml:space="preserve"> </w:t>
      </w:r>
      <w:r>
        <w:t>사람들은</w:t>
      </w:r>
      <w:r>
        <w:t xml:space="preserve"> </w:t>
      </w:r>
      <w:r>
        <w:t>그분을</w:t>
      </w:r>
      <w:r>
        <w:t xml:space="preserve"> </w:t>
      </w:r>
      <w:r>
        <w:t>받아들이지</w:t>
      </w:r>
      <w:r>
        <w:t xml:space="preserve"> </w:t>
      </w:r>
      <w:r>
        <w:t>않았습니다</w:t>
      </w:r>
      <w:r>
        <w:t xml:space="preserve">. </w:t>
      </w:r>
      <w:r>
        <w:t>메시아와</w:t>
      </w:r>
      <w:r>
        <w:t xml:space="preserve"> </w:t>
      </w:r>
      <w:r>
        <w:t>그</w:t>
      </w:r>
      <w:r>
        <w:t xml:space="preserve"> </w:t>
      </w:r>
      <w:r>
        <w:t>과업에</w:t>
      </w:r>
      <w:r>
        <w:t xml:space="preserve"> </w:t>
      </w:r>
      <w:r>
        <w:t>대한</w:t>
      </w:r>
      <w:r>
        <w:t xml:space="preserve"> </w:t>
      </w:r>
      <w:r>
        <w:t>그들의</w:t>
      </w:r>
      <w:r>
        <w:t xml:space="preserve"> </w:t>
      </w:r>
      <w:r>
        <w:t>일반적</w:t>
      </w:r>
      <w:r>
        <w:t xml:space="preserve"> </w:t>
      </w:r>
      <w:r>
        <w:t>개념이</w:t>
      </w:r>
      <w:r>
        <w:t xml:space="preserve"> </w:t>
      </w:r>
      <w:r>
        <w:t>매우</w:t>
      </w:r>
      <w:r>
        <w:t xml:space="preserve"> </w:t>
      </w:r>
      <w:r>
        <w:t>잘못되어</w:t>
      </w:r>
      <w:r>
        <w:t xml:space="preserve"> </w:t>
      </w:r>
      <w:r>
        <w:t>있었기</w:t>
      </w:r>
      <w:r>
        <w:t xml:space="preserve"> </w:t>
      </w:r>
      <w:r>
        <w:t>때문입니다</w:t>
      </w:r>
      <w:r>
        <w:t xml:space="preserve">. </w:t>
      </w:r>
      <w:r>
        <w:t>전통과</w:t>
      </w:r>
      <w:r>
        <w:t xml:space="preserve"> </w:t>
      </w:r>
      <w:r>
        <w:t>형식주의에</w:t>
      </w:r>
      <w:r>
        <w:t xml:space="preserve"> </w:t>
      </w:r>
      <w:r>
        <w:t>빠져서</w:t>
      </w:r>
      <w:r>
        <w:t xml:space="preserve"> </w:t>
      </w:r>
      <w:r>
        <w:t>그들은</w:t>
      </w:r>
      <w:r>
        <w:t xml:space="preserve"> </w:t>
      </w:r>
      <w:r>
        <w:t>진정한</w:t>
      </w:r>
      <w:r>
        <w:t xml:space="preserve"> </w:t>
      </w:r>
      <w:r>
        <w:t>신앙</w:t>
      </w:r>
      <w:r>
        <w:t xml:space="preserve"> </w:t>
      </w:r>
      <w:r>
        <w:t>정신을</w:t>
      </w:r>
      <w:r>
        <w:t xml:space="preserve"> </w:t>
      </w:r>
      <w:r>
        <w:t>잃었고</w:t>
      </w:r>
      <w:r>
        <w:t xml:space="preserve">, 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교만한</w:t>
      </w:r>
      <w:r>
        <w:t xml:space="preserve"> </w:t>
      </w:r>
      <w:r>
        <w:t>생각에</w:t>
      </w:r>
      <w:r>
        <w:t xml:space="preserve"> </w:t>
      </w:r>
      <w:r>
        <w:t>맞춰</w:t>
      </w:r>
      <w:r>
        <w:t xml:space="preserve"> </w:t>
      </w:r>
      <w:r>
        <w:t>예언을</w:t>
      </w:r>
      <w:r>
        <w:t xml:space="preserve"> </w:t>
      </w:r>
      <w:r>
        <w:t>해석했습니다</w:t>
      </w:r>
      <w:r>
        <w:t xml:space="preserve">. </w:t>
      </w:r>
      <w:r>
        <w:t>유대인들은</w:t>
      </w:r>
      <w:r>
        <w:t xml:space="preserve"> </w:t>
      </w:r>
      <w:r>
        <w:t>장차</w:t>
      </w:r>
      <w:r>
        <w:t xml:space="preserve"> </w:t>
      </w:r>
      <w:r>
        <w:t>오실</w:t>
      </w:r>
      <w:r>
        <w:t xml:space="preserve"> </w:t>
      </w:r>
      <w:r>
        <w:t>분을</w:t>
      </w:r>
      <w:r>
        <w:t xml:space="preserve"> </w:t>
      </w:r>
      <w:r>
        <w:t>죄에서</w:t>
      </w:r>
      <w:r>
        <w:t xml:space="preserve"> </w:t>
      </w:r>
      <w:r>
        <w:t>구원해</w:t>
      </w:r>
      <w:r>
        <w:t xml:space="preserve"> </w:t>
      </w:r>
      <w:r>
        <w:t>줄</w:t>
      </w:r>
      <w:r>
        <w:t xml:space="preserve"> </w:t>
      </w:r>
      <w:r>
        <w:t>구주가</w:t>
      </w:r>
      <w:r>
        <w:t xml:space="preserve"> </w:t>
      </w:r>
      <w:r>
        <w:t>아니라</w:t>
      </w:r>
      <w:r>
        <w:t xml:space="preserve"> </w:t>
      </w:r>
      <w:r>
        <w:t>유다</w:t>
      </w:r>
      <w:r>
        <w:t xml:space="preserve"> </w:t>
      </w:r>
      <w:r>
        <w:t>지파</w:t>
      </w:r>
      <w:r>
        <w:t xml:space="preserve"> </w:t>
      </w:r>
      <w:r>
        <w:t>사자의</w:t>
      </w:r>
      <w:r>
        <w:t xml:space="preserve"> </w:t>
      </w:r>
      <w:r>
        <w:t>권세</w:t>
      </w:r>
      <w:r>
        <w:t xml:space="preserve"> </w:t>
      </w:r>
      <w:r>
        <w:t>아래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복종시킬</w:t>
      </w:r>
      <w:r>
        <w:t xml:space="preserve"> </w:t>
      </w:r>
      <w:r>
        <w:t>위대한</w:t>
      </w:r>
      <w:r>
        <w:t xml:space="preserve"> </w:t>
      </w:r>
      <w:r>
        <w:t>왕으로</w:t>
      </w:r>
      <w:r>
        <w:t xml:space="preserve"> </w:t>
      </w:r>
      <w:r>
        <w:t>기대했습니다</w:t>
      </w:r>
      <w:r>
        <w:t xml:space="preserve">. </w:t>
      </w:r>
      <w:r>
        <w:t>침례</w:t>
      </w:r>
      <w:r>
        <w:t xml:space="preserve"> </w:t>
      </w:r>
      <w:r>
        <w:t>요한이</w:t>
      </w:r>
      <w:r>
        <w:t xml:space="preserve"> </w:t>
      </w:r>
      <w:r>
        <w:t>옛날</w:t>
      </w:r>
      <w:r>
        <w:t xml:space="preserve"> </w:t>
      </w:r>
      <w:r>
        <w:t>선지자들처럼</w:t>
      </w:r>
      <w:r>
        <w:t xml:space="preserve"> </w:t>
      </w:r>
      <w:r>
        <w:t>마음을</w:t>
      </w:r>
      <w:r>
        <w:t xml:space="preserve"> </w:t>
      </w:r>
      <w:r>
        <w:t>살피는</w:t>
      </w:r>
      <w:r>
        <w:t xml:space="preserve"> </w:t>
      </w:r>
      <w:r>
        <w:t>능력으로</w:t>
      </w:r>
      <w:r>
        <w:t xml:space="preserve"> </w:t>
      </w:r>
      <w:r>
        <w:t>회개하라고</w:t>
      </w:r>
      <w:r>
        <w:t xml:space="preserve"> </w:t>
      </w:r>
      <w:r>
        <w:t>외쳤지만</w:t>
      </w:r>
      <w:r>
        <w:t xml:space="preserve"> </w:t>
      </w:r>
      <w:r>
        <w:t>허사였습니다</w:t>
      </w:r>
      <w:r>
        <w:t xml:space="preserve">. </w:t>
      </w:r>
      <w:r>
        <w:t>요단강</w:t>
      </w:r>
      <w:r>
        <w:t xml:space="preserve"> </w:t>
      </w:r>
      <w:r>
        <w:t>가에서</w:t>
      </w:r>
      <w:r>
        <w:t xml:space="preserve"> </w:t>
      </w:r>
      <w:r>
        <w:t>예수님을</w:t>
      </w:r>
      <w:r>
        <w:t xml:space="preserve"> </w:t>
      </w:r>
      <w:r>
        <w:t>가리켜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어린양이라고</w:t>
      </w:r>
      <w:r>
        <w:t xml:space="preserve"> </w:t>
      </w:r>
      <w:r>
        <w:t>했던</w:t>
      </w:r>
      <w:r>
        <w:t xml:space="preserve"> </w:t>
      </w:r>
      <w:r>
        <w:t>일도</w:t>
      </w:r>
      <w:r>
        <w:t xml:space="preserve"> </w:t>
      </w:r>
      <w:r>
        <w:t>허사였습니다</w:t>
      </w:r>
      <w:r>
        <w:t xml:space="preserve">. </w:t>
      </w:r>
      <w:r>
        <w:t>하나님은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이사야가</w:t>
      </w:r>
      <w:r>
        <w:t xml:space="preserve"> </w:t>
      </w:r>
      <w:r>
        <w:t>예언한</w:t>
      </w:r>
      <w:r>
        <w:t xml:space="preserve"> </w:t>
      </w:r>
      <w:r>
        <w:t>고난의</w:t>
      </w:r>
      <w:r>
        <w:t xml:space="preserve"> </w:t>
      </w:r>
      <w:r>
        <w:t>구주께로</w:t>
      </w:r>
      <w:r>
        <w:t xml:space="preserve"> </w:t>
      </w:r>
      <w:r>
        <w:t>이끌고자</w:t>
      </w:r>
      <w:r>
        <w:t xml:space="preserve"> </w:t>
      </w:r>
      <w:r>
        <w:t>하셨지만</w:t>
      </w:r>
      <w:r>
        <w:t xml:space="preserve">, </w:t>
      </w:r>
      <w:r>
        <w:t>그들은</w:t>
      </w:r>
      <w:r>
        <w:t xml:space="preserve"> </w:t>
      </w:r>
      <w:r>
        <w:t>들으려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>.</w:t>
      </w:r>
    </w:p>
    <w:p w14:paraId="4F8B02CB" w14:textId="77777777" w:rsidR="000A7E7F" w:rsidRDefault="00000000">
      <w:pPr>
        <w:jc w:val="both"/>
      </w:pPr>
      <w:r>
        <w:t>만약</w:t>
      </w:r>
      <w:r>
        <w:t xml:space="preserve"> </w:t>
      </w:r>
      <w:r>
        <w:t>이스라엘의</w:t>
      </w:r>
      <w:r>
        <w:t xml:space="preserve"> </w:t>
      </w:r>
      <w:r>
        <w:t>교사와</w:t>
      </w:r>
      <w:r>
        <w:t xml:space="preserve"> </w:t>
      </w:r>
      <w:r>
        <w:t>지도자들이</w:t>
      </w:r>
      <w:r>
        <w:t xml:space="preserve"> </w:t>
      </w:r>
      <w:r>
        <w:t>삶을</w:t>
      </w:r>
      <w:r>
        <w:t xml:space="preserve"> </w:t>
      </w:r>
      <w:r>
        <w:t>변화시키는</w:t>
      </w:r>
      <w:r>
        <w:t xml:space="preserve"> </w:t>
      </w:r>
      <w:r>
        <w:t>예수님의</w:t>
      </w:r>
      <w:r>
        <w:t xml:space="preserve"> </w:t>
      </w:r>
      <w:r>
        <w:t>은혜에</w:t>
      </w:r>
      <w:r>
        <w:t xml:space="preserve"> </w:t>
      </w:r>
      <w:r>
        <w:t>굴복했다면</w:t>
      </w:r>
      <w:r>
        <w:t xml:space="preserve">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자기의</w:t>
      </w:r>
      <w:r>
        <w:t xml:space="preserve"> </w:t>
      </w:r>
      <w:r>
        <w:t>특사로</w:t>
      </w:r>
      <w:r>
        <w:t xml:space="preserve"> </w:t>
      </w:r>
      <w:r>
        <w:t>삼으셨을</w:t>
      </w:r>
      <w:r>
        <w:t xml:space="preserve"> </w:t>
      </w:r>
      <w:r>
        <w:t>것입니다</w:t>
      </w:r>
      <w:r>
        <w:t xml:space="preserve">. </w:t>
      </w:r>
      <w:r>
        <w:t>천국이</w:t>
      </w:r>
      <w:r>
        <w:t xml:space="preserve"> </w:t>
      </w:r>
      <w:r>
        <w:t>가까이</w:t>
      </w:r>
      <w:r>
        <w:t xml:space="preserve"> </w:t>
      </w:r>
      <w:r>
        <w:t>왔다는</w:t>
      </w:r>
      <w:r>
        <w:t xml:space="preserve"> </w:t>
      </w:r>
      <w:r>
        <w:t>기별과</w:t>
      </w:r>
      <w:r>
        <w:t xml:space="preserve"> </w:t>
      </w:r>
      <w:r>
        <w:t>회개하라는</w:t>
      </w:r>
      <w:r>
        <w:t xml:space="preserve"> </w:t>
      </w:r>
      <w:r>
        <w:t>호소는</w:t>
      </w:r>
      <w:r>
        <w:t xml:space="preserve"> </w:t>
      </w:r>
      <w:r>
        <w:t>유대</w:t>
      </w:r>
      <w:r>
        <w:t xml:space="preserve"> </w:t>
      </w:r>
      <w:r>
        <w:t>땅에</w:t>
      </w:r>
      <w:r>
        <w:t xml:space="preserve"> </w:t>
      </w:r>
      <w:r>
        <w:t>먼저</w:t>
      </w:r>
      <w:r>
        <w:t xml:space="preserve"> </w:t>
      </w:r>
      <w:r>
        <w:t>전파되었습니다</w:t>
      </w:r>
      <w:r>
        <w:t xml:space="preserve">. </w:t>
      </w:r>
      <w:r>
        <w:t>예수님은</w:t>
      </w:r>
      <w:r>
        <w:t xml:space="preserve"> </w:t>
      </w:r>
      <w:r>
        <w:t>예루살렘</w:t>
      </w:r>
      <w:r>
        <w:t xml:space="preserve"> </w:t>
      </w:r>
      <w:r>
        <w:t>성전에서</w:t>
      </w:r>
      <w:r>
        <w:t xml:space="preserve"> </w:t>
      </w:r>
      <w:r>
        <w:t>하나님을</w:t>
      </w:r>
      <w:r>
        <w:t xml:space="preserve"> </w:t>
      </w:r>
      <w:r>
        <w:t>모독하는</w:t>
      </w:r>
      <w:r>
        <w:t xml:space="preserve"> </w:t>
      </w:r>
      <w:r>
        <w:t>자들을</w:t>
      </w:r>
      <w:r>
        <w:t xml:space="preserve"> </w:t>
      </w:r>
      <w:r>
        <w:t>내쫓았고</w:t>
      </w:r>
      <w:r>
        <w:t xml:space="preserve">, </w:t>
      </w:r>
      <w:r>
        <w:t>자신이</w:t>
      </w:r>
      <w:r>
        <w:t xml:space="preserve"> </w:t>
      </w:r>
      <w:r>
        <w:t>메시아</w:t>
      </w:r>
      <w:r>
        <w:t xml:space="preserve"> </w:t>
      </w:r>
      <w:r>
        <w:t>곧</w:t>
      </w:r>
      <w:r>
        <w:t xml:space="preserve"> </w:t>
      </w:r>
      <w:r>
        <w:t>죄의</w:t>
      </w:r>
      <w:r>
        <w:t xml:space="preserve"> </w:t>
      </w:r>
      <w:r>
        <w:t>부정에서</w:t>
      </w:r>
      <w:r>
        <w:t xml:space="preserve"> </w:t>
      </w:r>
      <w:r>
        <w:t>심령을</w:t>
      </w:r>
      <w:r>
        <w:t xml:space="preserve"> </w:t>
      </w:r>
      <w:r>
        <w:t>정결하게</w:t>
      </w:r>
      <w:r>
        <w:t xml:space="preserve"> </w:t>
      </w:r>
      <w:r>
        <w:t>하며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거룩한</w:t>
      </w:r>
      <w:r>
        <w:t xml:space="preserve"> </w:t>
      </w:r>
      <w:r>
        <w:t>성전으로</w:t>
      </w:r>
      <w:r>
        <w:t xml:space="preserve"> </w:t>
      </w:r>
      <w:r>
        <w:t>삼는</w:t>
      </w:r>
      <w:r>
        <w:t xml:space="preserve"> </w:t>
      </w:r>
      <w:r>
        <w:t>분임을</w:t>
      </w:r>
      <w:r>
        <w:t xml:space="preserve"> </w:t>
      </w:r>
      <w:r>
        <w:t>선언하셨습니다</w:t>
      </w:r>
      <w:r>
        <w:t xml:space="preserve">. </w:t>
      </w:r>
      <w:r>
        <w:t>그러나</w:t>
      </w:r>
      <w:r>
        <w:t xml:space="preserve"> </w:t>
      </w:r>
      <w:r>
        <w:t>유대인</w:t>
      </w:r>
      <w:r>
        <w:t xml:space="preserve"> </w:t>
      </w:r>
      <w:r>
        <w:t>지도자들은</w:t>
      </w:r>
      <w:r>
        <w:t xml:space="preserve"> </w:t>
      </w:r>
      <w:r>
        <w:t>나사렛에서</w:t>
      </w:r>
      <w:r>
        <w:t xml:space="preserve"> </w:t>
      </w:r>
      <w:r>
        <w:t>온</w:t>
      </w:r>
      <w:r>
        <w:t xml:space="preserve"> </w:t>
      </w:r>
      <w:r>
        <w:t>그</w:t>
      </w:r>
      <w:r>
        <w:t xml:space="preserve"> </w:t>
      </w:r>
      <w:r>
        <w:t>겸손한</w:t>
      </w:r>
      <w:r>
        <w:t xml:space="preserve"> </w:t>
      </w:r>
      <w:r>
        <w:t>스승을</w:t>
      </w:r>
      <w:r>
        <w:t xml:space="preserve"> </w:t>
      </w:r>
      <w:r>
        <w:t>영접하고자</w:t>
      </w:r>
      <w:r>
        <w:t xml:space="preserve"> </w:t>
      </w:r>
      <w:r>
        <w:t>마음을</w:t>
      </w:r>
      <w:r>
        <w:t xml:space="preserve"> </w:t>
      </w:r>
      <w:r>
        <w:t>낮추지</w:t>
      </w:r>
      <w:r>
        <w:t xml:space="preserve"> </w:t>
      </w:r>
      <w:r>
        <w:t>않았습니다</w:t>
      </w:r>
      <w:r>
        <w:t xml:space="preserve">. </w:t>
      </w:r>
      <w:r>
        <w:t>예루살렘에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방문하셨을</w:t>
      </w:r>
      <w:r>
        <w:t xml:space="preserve"> </w:t>
      </w:r>
      <w:r>
        <w:t>때</w:t>
      </w:r>
      <w:r>
        <w:t xml:space="preserve"> </w:t>
      </w:r>
      <w:r>
        <w:t>예수님은</w:t>
      </w:r>
      <w:r>
        <w:t xml:space="preserve"> </w:t>
      </w:r>
      <w:r>
        <w:t>산헤드린</w:t>
      </w:r>
      <w:r>
        <w:t xml:space="preserve"> </w:t>
      </w:r>
      <w:r>
        <w:t>의회에</w:t>
      </w:r>
      <w:r>
        <w:t xml:space="preserve"> </w:t>
      </w:r>
      <w:r>
        <w:t>소환되셨습니다</w:t>
      </w:r>
      <w:r>
        <w:t xml:space="preserve">.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목숨을</w:t>
      </w:r>
      <w:r>
        <w:t xml:space="preserve"> </w:t>
      </w:r>
      <w:r>
        <w:t>빼앗으려고</w:t>
      </w:r>
      <w:r>
        <w:t xml:space="preserve"> </w:t>
      </w:r>
      <w:r>
        <w:t>했지만</w:t>
      </w:r>
      <w:r>
        <w:t xml:space="preserve"> </w:t>
      </w:r>
      <w:r>
        <w:t>백성이</w:t>
      </w:r>
      <w:r>
        <w:t xml:space="preserve"> </w:t>
      </w:r>
      <w:r>
        <w:t>두려워</w:t>
      </w:r>
      <w:r>
        <w:t xml:space="preserve"> </w:t>
      </w:r>
      <w:r>
        <w:t>계획을</w:t>
      </w:r>
      <w:r>
        <w:t xml:space="preserve"> </w:t>
      </w:r>
      <w:r>
        <w:t>시행할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</w:t>
      </w:r>
      <w:r>
        <w:t xml:space="preserve"> </w:t>
      </w:r>
      <w:r>
        <w:t>이후로</w:t>
      </w:r>
      <w:r>
        <w:t xml:space="preserve"> </w:t>
      </w:r>
      <w:r>
        <w:t>예수님은</w:t>
      </w:r>
      <w:r>
        <w:t xml:space="preserve"> </w:t>
      </w:r>
      <w:r>
        <w:t>유대를</w:t>
      </w:r>
      <w:r>
        <w:t xml:space="preserve"> </w:t>
      </w:r>
      <w:r>
        <w:t>떠나</w:t>
      </w:r>
      <w:r>
        <w:t xml:space="preserve"> </w:t>
      </w:r>
      <w:r>
        <w:t>갈릴리에서</w:t>
      </w:r>
      <w:r>
        <w:t xml:space="preserve"> </w:t>
      </w:r>
      <w:r>
        <w:t>사역을</w:t>
      </w:r>
      <w:r>
        <w:t xml:space="preserve"> </w:t>
      </w:r>
      <w:r>
        <w:t>시작하셨습니다</w:t>
      </w:r>
      <w:r>
        <w:t>.</w:t>
      </w:r>
    </w:p>
    <w:p w14:paraId="22F6F34D" w14:textId="77777777" w:rsidR="000A7E7F" w:rsidRDefault="00000000">
      <w:pPr>
        <w:jc w:val="both"/>
      </w:pPr>
      <w:r>
        <w:lastRenderedPageBreak/>
        <w:t>예수님은</w:t>
      </w:r>
      <w:r>
        <w:t xml:space="preserve"> </w:t>
      </w:r>
      <w:r>
        <w:t>산상</w:t>
      </w:r>
      <w:r>
        <w:t xml:space="preserve"> </w:t>
      </w:r>
      <w:r>
        <w:t>설교를</w:t>
      </w:r>
      <w:r>
        <w:t xml:space="preserve"> </w:t>
      </w:r>
      <w:r>
        <w:t>하시기</w:t>
      </w:r>
      <w:r>
        <w:t xml:space="preserve"> </w:t>
      </w:r>
      <w:r>
        <w:t>전에</w:t>
      </w:r>
      <w:r>
        <w:t xml:space="preserve"> </w:t>
      </w:r>
      <w:r>
        <w:t>수개월</w:t>
      </w:r>
      <w:r>
        <w:t xml:space="preserve"> </w:t>
      </w:r>
      <w:r>
        <w:t>동안</w:t>
      </w:r>
      <w:r>
        <w:t xml:space="preserve"> </w:t>
      </w:r>
      <w:r>
        <w:t>그</w:t>
      </w:r>
      <w:r>
        <w:t xml:space="preserve"> </w:t>
      </w:r>
      <w:r>
        <w:t>지방에서</w:t>
      </w:r>
      <w:r>
        <w:t xml:space="preserve"> </w:t>
      </w:r>
      <w:r>
        <w:t>자신의</w:t>
      </w:r>
      <w:r>
        <w:t xml:space="preserve"> </w:t>
      </w:r>
      <w:r>
        <w:t>사역을</w:t>
      </w:r>
      <w:r>
        <w:t xml:space="preserve"> </w:t>
      </w:r>
      <w:r>
        <w:t>계속하셨습니다</w:t>
      </w:r>
      <w:r>
        <w:t xml:space="preserve">. </w:t>
      </w:r>
      <w:r>
        <w:t>그분이</w:t>
      </w:r>
      <w:r>
        <w:t xml:space="preserve"> </w:t>
      </w:r>
      <w:r>
        <w:t>갈릴리</w:t>
      </w:r>
      <w:r>
        <w:t xml:space="preserve"> </w:t>
      </w:r>
      <w:r>
        <w:t>전역에</w:t>
      </w:r>
      <w:r>
        <w:t xml:space="preserve"> </w:t>
      </w:r>
      <w:r>
        <w:t>선포하신</w:t>
      </w:r>
      <w:r>
        <w:t xml:space="preserve"> “</w:t>
      </w:r>
      <w:r>
        <w:t>천국이</w:t>
      </w:r>
      <w:r>
        <w:t xml:space="preserve"> </w:t>
      </w:r>
      <w:r>
        <w:t>가까이</w:t>
      </w:r>
      <w:r>
        <w:t xml:space="preserve"> </w:t>
      </w:r>
      <w:r>
        <w:t>왔느니라</w:t>
      </w:r>
      <w:r>
        <w:t>”(</w:t>
      </w:r>
      <w:r>
        <w:t>마</w:t>
      </w:r>
      <w:r>
        <w:t xml:space="preserve"> 4:17)</w:t>
      </w:r>
      <w:r>
        <w:t>는</w:t>
      </w:r>
      <w:r>
        <w:t xml:space="preserve"> </w:t>
      </w:r>
      <w:r>
        <w:t>기별은</w:t>
      </w:r>
      <w:r>
        <w:t xml:space="preserve"> </w:t>
      </w:r>
      <w:r>
        <w:t>모든</w:t>
      </w:r>
      <w:r>
        <w:t xml:space="preserve"> </w:t>
      </w:r>
      <w:r>
        <w:t>계층의</w:t>
      </w:r>
      <w:r>
        <w:t xml:space="preserve"> </w:t>
      </w:r>
      <w:r>
        <w:t>사람에게</w:t>
      </w:r>
      <w:r>
        <w:t xml:space="preserve"> </w:t>
      </w:r>
      <w:r>
        <w:t>관심을</w:t>
      </w:r>
      <w:r>
        <w:t xml:space="preserve"> </w:t>
      </w:r>
      <w:r>
        <w:t>불러일으켰고</w:t>
      </w:r>
      <w:r>
        <w:t xml:space="preserve"> </w:t>
      </w:r>
      <w:r>
        <w:t>그들의</w:t>
      </w:r>
      <w:r>
        <w:t xml:space="preserve"> </w:t>
      </w:r>
      <w:r>
        <w:t>야심</w:t>
      </w:r>
      <w:r>
        <w:t xml:space="preserve"> </w:t>
      </w:r>
      <w:r>
        <w:t>찬</w:t>
      </w:r>
      <w:r>
        <w:t xml:space="preserve"> </w:t>
      </w:r>
      <w:r>
        <w:t>희망의</w:t>
      </w:r>
      <w:r>
        <w:t xml:space="preserve"> </w:t>
      </w:r>
      <w:r>
        <w:t>불길을</w:t>
      </w:r>
      <w:r>
        <w:t xml:space="preserve"> </w:t>
      </w:r>
      <w:r>
        <w:t>더욱</w:t>
      </w:r>
      <w:r>
        <w:t xml:space="preserve"> </w:t>
      </w:r>
      <w:r>
        <w:t>부채질했습니다</w:t>
      </w:r>
      <w:r>
        <w:t xml:space="preserve">. </w:t>
      </w:r>
      <w:r>
        <w:t>이</w:t>
      </w:r>
      <w:r>
        <w:t xml:space="preserve"> </w:t>
      </w:r>
      <w:r>
        <w:t>새로운</w:t>
      </w:r>
      <w:r>
        <w:t xml:space="preserve"> </w:t>
      </w:r>
      <w:r>
        <w:t>교사의</w:t>
      </w:r>
      <w:r>
        <w:t xml:space="preserve"> </w:t>
      </w:r>
      <w:r>
        <w:t>명성은</w:t>
      </w:r>
      <w:r>
        <w:t xml:space="preserve"> </w:t>
      </w:r>
      <w:r>
        <w:t>팔레스타인</w:t>
      </w:r>
      <w:r>
        <w:t xml:space="preserve"> </w:t>
      </w:r>
      <w:r>
        <w:t>경계</w:t>
      </w:r>
      <w:r>
        <w:t xml:space="preserve"> </w:t>
      </w:r>
      <w:r>
        <w:t>너머까지</w:t>
      </w:r>
      <w:r>
        <w:t xml:space="preserve"> </w:t>
      </w:r>
      <w:r>
        <w:t>퍼져</w:t>
      </w:r>
      <w:r>
        <w:t xml:space="preserve"> </w:t>
      </w:r>
      <w:r>
        <w:t>갔습니다</w:t>
      </w:r>
      <w:r>
        <w:t xml:space="preserve">. </w:t>
      </w:r>
      <w:r>
        <w:t>그리하여</w:t>
      </w:r>
      <w:r>
        <w:t xml:space="preserve"> </w:t>
      </w:r>
      <w:r>
        <w:t>성직자들의</w:t>
      </w:r>
      <w:r>
        <w:t xml:space="preserve"> </w:t>
      </w:r>
      <w:r>
        <w:t>태도에도</w:t>
      </w:r>
      <w:r>
        <w:t xml:space="preserve"> </w:t>
      </w:r>
      <w:r>
        <w:t>불구하고</w:t>
      </w:r>
      <w:r>
        <w:t xml:space="preserve">, </w:t>
      </w:r>
      <w:r>
        <w:t>이분이</w:t>
      </w:r>
      <w:r>
        <w:t xml:space="preserve"> </w:t>
      </w:r>
      <w:r>
        <w:t>오랫동안</w:t>
      </w:r>
      <w:r>
        <w:t xml:space="preserve"> </w:t>
      </w:r>
      <w:r>
        <w:t>기다린</w:t>
      </w:r>
      <w:r>
        <w:t xml:space="preserve"> </w:t>
      </w:r>
      <w:r>
        <w:t>구원자일지도</w:t>
      </w:r>
      <w:r>
        <w:t xml:space="preserve"> </w:t>
      </w:r>
      <w:r>
        <w:t>모른다고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점점</w:t>
      </w:r>
      <w:r>
        <w:t xml:space="preserve"> </w:t>
      </w:r>
      <w:r>
        <w:t>많아졌습니다</w:t>
      </w:r>
      <w:r>
        <w:t>.</w:t>
      </w:r>
    </w:p>
    <w:p w14:paraId="76E0845F" w14:textId="77777777" w:rsidR="000A7E7F" w:rsidRDefault="00000000">
      <w:pPr>
        <w:jc w:val="both"/>
      </w:pPr>
      <w:r>
        <w:t>『산상보훈』</w:t>
      </w:r>
      <w:r>
        <w:t>, 1-3</w:t>
      </w:r>
    </w:p>
    <w:p w14:paraId="1E432195" w14:textId="77777777" w:rsidR="000A7E7F" w:rsidRDefault="00000000">
      <w:r>
        <w:br w:type="page"/>
      </w:r>
    </w:p>
    <w:p w14:paraId="106C085B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30</w:t>
      </w:r>
      <w:r>
        <w:t>일</w:t>
      </w:r>
      <w:r>
        <w:t>(</w:t>
      </w:r>
      <w:r>
        <w:t>월</w:t>
      </w:r>
      <w:r>
        <w:t>)</w:t>
      </w:r>
    </w:p>
    <w:p w14:paraId="1B893984" w14:textId="77777777" w:rsidR="000A7E7F" w:rsidRDefault="000A7E7F"/>
    <w:p w14:paraId="7A70481A" w14:textId="77777777" w:rsidR="000A7E7F" w:rsidRDefault="00000000">
      <w:pPr>
        <w:jc w:val="both"/>
      </w:pPr>
      <w:r>
        <w:t>천사들에게</w:t>
      </w:r>
      <w:r>
        <w:t xml:space="preserve"> </w:t>
      </w:r>
      <w:r>
        <w:t>숭배를</w:t>
      </w:r>
      <w:r>
        <w:t xml:space="preserve"> </w:t>
      </w:r>
      <w:r>
        <w:t>받으실</w:t>
      </w:r>
      <w:r>
        <w:t xml:space="preserve"> </w:t>
      </w:r>
      <w:r>
        <w:t>분</w:t>
      </w:r>
    </w:p>
    <w:p w14:paraId="408B14C4" w14:textId="77777777" w:rsidR="000A7E7F" w:rsidRDefault="000A7E7F"/>
    <w:p w14:paraId="32A87ED7" w14:textId="77777777" w:rsidR="000A7E7F" w:rsidRDefault="000A7E7F"/>
    <w:p w14:paraId="0516DD91" w14:textId="77777777" w:rsidR="000A7E7F" w:rsidRDefault="00000000">
      <w:pPr>
        <w:jc w:val="both"/>
      </w:pPr>
      <w:r>
        <w:t>“</w:t>
      </w:r>
      <w:r>
        <w:t>너는</w:t>
      </w:r>
      <w:r>
        <w:t xml:space="preserve"> </w:t>
      </w:r>
      <w:r>
        <w:t>내가</w:t>
      </w:r>
      <w:r>
        <w:t xml:space="preserve"> </w:t>
      </w:r>
      <w:r>
        <w:t>내</w:t>
      </w:r>
      <w:r>
        <w:t> </w:t>
      </w:r>
      <w:r>
        <w:t>아버지께</w:t>
      </w:r>
      <w:r>
        <w:t xml:space="preserve"> </w:t>
      </w:r>
      <w:r>
        <w:t>구하여</w:t>
      </w:r>
      <w:r>
        <w:t xml:space="preserve"> </w:t>
      </w:r>
      <w:r>
        <w:t>지금</w:t>
      </w:r>
      <w:r>
        <w:t xml:space="preserve"> </w:t>
      </w:r>
      <w:r>
        <w:t>열두</w:t>
      </w:r>
      <w:r>
        <w:t xml:space="preserve"> </w:t>
      </w:r>
      <w:r>
        <w:t>군단</w:t>
      </w:r>
      <w:r>
        <w:t xml:space="preserve"> </w:t>
      </w:r>
      <w:r>
        <w:t>더</w:t>
      </w:r>
      <w:r>
        <w:t xml:space="preserve"> </w:t>
      </w:r>
      <w:r>
        <w:t>되는</w:t>
      </w:r>
      <w:r>
        <w:t xml:space="preserve"> </w:t>
      </w:r>
      <w:r>
        <w:t>천사를</w:t>
      </w:r>
      <w:r>
        <w:t xml:space="preserve"> </w:t>
      </w:r>
      <w:r>
        <w:t>보내시게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줄로</w:t>
      </w:r>
      <w:r>
        <w:t xml:space="preserve"> </w:t>
      </w:r>
      <w:r>
        <w:t>아느냐</w:t>
      </w:r>
      <w:r>
        <w:t>”(</w:t>
      </w:r>
      <w:r>
        <w:t>마</w:t>
      </w:r>
      <w:r>
        <w:t xml:space="preserve"> 26:53)</w:t>
      </w:r>
    </w:p>
    <w:p w14:paraId="593EC6E3" w14:textId="77777777" w:rsidR="000A7E7F" w:rsidRDefault="000A7E7F"/>
    <w:p w14:paraId="5860C9AE" w14:textId="77777777" w:rsidR="000A7E7F" w:rsidRDefault="00000000">
      <w:pPr>
        <w:jc w:val="both"/>
      </w:pPr>
      <w:r>
        <w:t>예루살렘에서</w:t>
      </w:r>
      <w:r>
        <w:t xml:space="preserve"> </w:t>
      </w:r>
      <w:r>
        <w:t>거주하는</w:t>
      </w:r>
      <w:r>
        <w:t xml:space="preserve"> </w:t>
      </w:r>
      <w:r>
        <w:t>예수님의</w:t>
      </w:r>
      <w:r>
        <w:t xml:space="preserve"> </w:t>
      </w:r>
      <w:r>
        <w:t>청중</w:t>
      </w:r>
      <w:r>
        <w:t xml:space="preserve"> </w:t>
      </w:r>
      <w:r>
        <w:t>가운데는</w:t>
      </w:r>
      <w:r>
        <w:t xml:space="preserve"> </w:t>
      </w:r>
      <w:r>
        <w:t>그분을</w:t>
      </w:r>
      <w:r>
        <w:t xml:space="preserve"> </w:t>
      </w:r>
      <w:r>
        <w:t>대적하는</w:t>
      </w:r>
      <w:r>
        <w:t xml:space="preserve"> </w:t>
      </w:r>
      <w:r>
        <w:t>관원들의</w:t>
      </w:r>
      <w:r>
        <w:t xml:space="preserve"> </w:t>
      </w:r>
      <w:r>
        <w:t>음모를</w:t>
      </w:r>
      <w:r>
        <w:t xml:space="preserve"> </w:t>
      </w:r>
      <w:r>
        <w:t>아는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그들은</w:t>
      </w:r>
      <w:r>
        <w:t xml:space="preserve"> </w:t>
      </w:r>
      <w:r>
        <w:t>저항할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힘에</w:t>
      </w:r>
      <w:r>
        <w:t xml:space="preserve"> </w:t>
      </w:r>
      <w:r>
        <w:t>의해</w:t>
      </w:r>
      <w:r>
        <w:t xml:space="preserve"> </w:t>
      </w:r>
      <w:r>
        <w:t>자신들이</w:t>
      </w:r>
      <w:r>
        <w:t xml:space="preserve"> </w:t>
      </w:r>
      <w:r>
        <w:t>그분께</w:t>
      </w:r>
      <w:r>
        <w:t xml:space="preserve"> </w:t>
      </w:r>
      <w:r>
        <w:t>이끌리고</w:t>
      </w:r>
      <w:r>
        <w:t xml:space="preserve"> </w:t>
      </w:r>
      <w:r>
        <w:t>있음을</w:t>
      </w:r>
      <w:r>
        <w:t xml:space="preserve"> </w:t>
      </w:r>
      <w:r>
        <w:t>느꼈습니다</w:t>
      </w:r>
      <w:r>
        <w:t xml:space="preserve">. </w:t>
      </w:r>
      <w:r>
        <w:t>그가</w:t>
      </w:r>
      <w:r>
        <w:t xml:space="preserve"> </w:t>
      </w:r>
      <w:r>
        <w:t>하나님의</w:t>
      </w:r>
      <w:r>
        <w:t xml:space="preserve"> </w:t>
      </w:r>
      <w:r>
        <w:t>아들이라는</w:t>
      </w:r>
      <w:r>
        <w:t xml:space="preserve"> </w:t>
      </w:r>
      <w:r>
        <w:t>확신이</w:t>
      </w:r>
      <w:r>
        <w:t xml:space="preserve"> </w:t>
      </w:r>
      <w:r>
        <w:t>마음을</w:t>
      </w:r>
      <w:r>
        <w:t xml:space="preserve"> </w:t>
      </w:r>
      <w:r>
        <w:t>무겁게</w:t>
      </w:r>
      <w:r>
        <w:t xml:space="preserve"> </w:t>
      </w:r>
      <w:r>
        <w:t>내리눌렀습니다</w:t>
      </w:r>
      <w:r>
        <w:t xml:space="preserve">. </w:t>
      </w:r>
      <w:r>
        <w:t>그러나</w:t>
      </w:r>
      <w:r>
        <w:t xml:space="preserve"> </w:t>
      </w:r>
      <w:r>
        <w:t>사탄은</w:t>
      </w:r>
      <w:r>
        <w:t xml:space="preserve"> </w:t>
      </w:r>
      <w:r>
        <w:t>의심을</w:t>
      </w:r>
      <w:r>
        <w:t xml:space="preserve"> </w:t>
      </w:r>
      <w:r>
        <w:t>불러일으킬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있었습니다</w:t>
      </w:r>
      <w:r>
        <w:t xml:space="preserve">. </w:t>
      </w:r>
      <w:r>
        <w:t>메시아와</w:t>
      </w:r>
      <w:r>
        <w:t xml:space="preserve"> </w:t>
      </w:r>
      <w:r>
        <w:t>그분의</w:t>
      </w:r>
      <w:r>
        <w:t xml:space="preserve"> </w:t>
      </w:r>
      <w:r>
        <w:t>강림에</w:t>
      </w:r>
      <w:r>
        <w:t xml:space="preserve"> </w:t>
      </w:r>
      <w:r>
        <w:t>대하여</w:t>
      </w:r>
      <w:r>
        <w:t xml:space="preserve"> </w:t>
      </w:r>
      <w:r>
        <w:t>그들이</w:t>
      </w:r>
      <w:r>
        <w:t xml:space="preserve"> </w:t>
      </w:r>
      <w:r>
        <w:t>그릇된</w:t>
      </w:r>
      <w:r>
        <w:t xml:space="preserve"> </w:t>
      </w:r>
      <w:r>
        <w:t>생각을</w:t>
      </w:r>
      <w:r>
        <w:t xml:space="preserve"> </w:t>
      </w:r>
      <w:r>
        <w:t>하고</w:t>
      </w:r>
      <w:r>
        <w:t xml:space="preserve"> </w:t>
      </w:r>
      <w:r>
        <w:t>있었기에</w:t>
      </w:r>
      <w:r>
        <w:t xml:space="preserve"> </w:t>
      </w:r>
      <w:r>
        <w:t>이미</w:t>
      </w:r>
      <w:r>
        <w:t xml:space="preserve"> </w:t>
      </w:r>
      <w:r>
        <w:t>그</w:t>
      </w:r>
      <w:r>
        <w:t xml:space="preserve"> </w:t>
      </w:r>
      <w:r>
        <w:t>길은</w:t>
      </w:r>
      <w:r>
        <w:t xml:space="preserve"> </w:t>
      </w:r>
      <w:r>
        <w:t>마련되었습니다</w:t>
      </w:r>
      <w:r>
        <w:t xml:space="preserve">. </w:t>
      </w:r>
      <w:r>
        <w:t>그</w:t>
      </w:r>
      <w:r>
        <w:t xml:space="preserve"> </w:t>
      </w:r>
      <w:r>
        <w:t>당시</w:t>
      </w:r>
      <w:r>
        <w:t xml:space="preserve"> </w:t>
      </w:r>
      <w:r>
        <w:t>사람들은</w:t>
      </w:r>
      <w:r>
        <w:t xml:space="preserve"> </w:t>
      </w:r>
      <w:r>
        <w:t>일반적으로</w:t>
      </w:r>
      <w:r>
        <w:t xml:space="preserve"> </w:t>
      </w:r>
      <w:r>
        <w:t>그리스도가</w:t>
      </w:r>
      <w:r>
        <w:t xml:space="preserve"> </w:t>
      </w:r>
      <w:r>
        <w:t>베들레헴에서</w:t>
      </w:r>
      <w:r>
        <w:t xml:space="preserve"> </w:t>
      </w:r>
      <w:r>
        <w:t>탄생하여</w:t>
      </w:r>
      <w:r>
        <w:t xml:space="preserve"> </w:t>
      </w:r>
      <w:r>
        <w:t>잠시</w:t>
      </w:r>
      <w:r>
        <w:t xml:space="preserve"> </w:t>
      </w:r>
      <w:r>
        <w:t>뒤에</w:t>
      </w:r>
      <w:r>
        <w:t xml:space="preserve"> </w:t>
      </w:r>
      <w:r>
        <w:t>사라질</w:t>
      </w:r>
      <w:r>
        <w:t xml:space="preserve"> </w:t>
      </w:r>
      <w:r>
        <w:t>것이며</w:t>
      </w:r>
      <w:r>
        <w:t xml:space="preserve"> </w:t>
      </w:r>
      <w:r>
        <w:t>어디서</w:t>
      </w:r>
      <w:r>
        <w:t xml:space="preserve"> </w:t>
      </w:r>
      <w:r>
        <w:t>왔는지</w:t>
      </w:r>
      <w:r>
        <w:t xml:space="preserve"> </w:t>
      </w:r>
      <w:r>
        <w:t>아무도</w:t>
      </w:r>
      <w:r>
        <w:t xml:space="preserve"> </w:t>
      </w:r>
      <w:r>
        <w:t>모르는</w:t>
      </w:r>
      <w:r>
        <w:t xml:space="preserve"> </w:t>
      </w:r>
      <w:r>
        <w:t>곳으로부터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나타날</w:t>
      </w:r>
      <w:r>
        <w:t xml:space="preserve"> </w:t>
      </w:r>
      <w:r>
        <w:t>것이라고</w:t>
      </w:r>
      <w:r>
        <w:t xml:space="preserve"> </w:t>
      </w:r>
      <w:r>
        <w:t>믿었습니다</w:t>
      </w:r>
      <w:r>
        <w:t xml:space="preserve">. </w:t>
      </w:r>
      <w:r>
        <w:t>메시아는</w:t>
      </w:r>
      <w:r>
        <w:t xml:space="preserve"> </w:t>
      </w:r>
      <w:r>
        <w:t>태생적으로</w:t>
      </w:r>
      <w:r>
        <w:t xml:space="preserve"> </w:t>
      </w:r>
      <w:r>
        <w:t>인류와</w:t>
      </w:r>
      <w:r>
        <w:t xml:space="preserve"> </w:t>
      </w:r>
      <w:r>
        <w:t>관계가</w:t>
      </w:r>
      <w:r>
        <w:t xml:space="preserve"> </w:t>
      </w:r>
      <w:r>
        <w:t>없다고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적지</w:t>
      </w:r>
      <w:r>
        <w:t xml:space="preserve"> </w:t>
      </w:r>
      <w:r>
        <w:t>않았습니다</w:t>
      </w:r>
      <w:r>
        <w:t>.</w:t>
      </w:r>
    </w:p>
    <w:p w14:paraId="1426028A" w14:textId="77777777" w:rsidR="000A7E7F" w:rsidRDefault="00000000">
      <w:pPr>
        <w:jc w:val="both"/>
      </w:pPr>
      <w:r>
        <w:t>…</w:t>
      </w:r>
      <w:r>
        <w:t>그들이</w:t>
      </w:r>
      <w:r>
        <w:t xml:space="preserve"> </w:t>
      </w:r>
      <w:r>
        <w:t>믿음과</w:t>
      </w:r>
      <w:r>
        <w:t xml:space="preserve"> </w:t>
      </w:r>
      <w:r>
        <w:t>의심</w:t>
      </w:r>
      <w:r>
        <w:t xml:space="preserve"> </w:t>
      </w:r>
      <w:r>
        <w:t>사이에서</w:t>
      </w:r>
      <w:r>
        <w:t xml:space="preserve"> </w:t>
      </w:r>
      <w:r>
        <w:t>흔들리고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예수님은</w:t>
      </w:r>
      <w:r>
        <w:t xml:space="preserve"> </w:t>
      </w:r>
      <w:r>
        <w:t>그들의</w:t>
      </w:r>
      <w:r>
        <w:t xml:space="preserve"> </w:t>
      </w:r>
      <w:r>
        <w:t>생각을</w:t>
      </w:r>
      <w:r>
        <w:t xml:space="preserve"> </w:t>
      </w:r>
      <w:r>
        <w:t>아셨고</w:t>
      </w:r>
      <w:r>
        <w:t xml:space="preserve"> “</w:t>
      </w:r>
      <w:r>
        <w:t>너희가</w:t>
      </w:r>
      <w:r>
        <w:t> </w:t>
      </w:r>
      <w:r>
        <w:t>나를</w:t>
      </w:r>
      <w:r>
        <w:t> </w:t>
      </w:r>
      <w:r>
        <w:t>알고</w:t>
      </w:r>
      <w:r>
        <w:t xml:space="preserve"> </w:t>
      </w:r>
      <w:r>
        <w:t>내가</w:t>
      </w:r>
      <w:r>
        <w:t xml:space="preserve"> </w:t>
      </w:r>
      <w:r>
        <w:t>어디서</w:t>
      </w:r>
      <w:r>
        <w:t> </w:t>
      </w:r>
      <w:r>
        <w:t>온</w:t>
      </w:r>
      <w:r>
        <w:t> </w:t>
      </w:r>
      <w:r>
        <w:t>것도</w:t>
      </w:r>
      <w:r>
        <w:t xml:space="preserve"> </w:t>
      </w:r>
      <w:r>
        <w:t>알거니와</w:t>
      </w:r>
      <w:r>
        <w:t xml:space="preserve"> </w:t>
      </w:r>
      <w:r>
        <w:t>내가</w:t>
      </w:r>
      <w:r>
        <w:t xml:space="preserve"> </w:t>
      </w:r>
      <w:r>
        <w:t>스스로</w:t>
      </w:r>
      <w:r>
        <w:t> </w:t>
      </w:r>
      <w:r>
        <w:t>온</w:t>
      </w:r>
      <w:r>
        <w:t> </w:t>
      </w:r>
      <w:r>
        <w:t>것이</w:t>
      </w:r>
      <w:r>
        <w:t xml:space="preserve"> </w:t>
      </w:r>
      <w:r>
        <w:t>아니니라</w:t>
      </w:r>
      <w:r>
        <w:t> 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이는</w:t>
      </w:r>
      <w:r>
        <w:t xml:space="preserve"> </w:t>
      </w:r>
      <w:r>
        <w:t>참되시니</w:t>
      </w:r>
      <w:r>
        <w:t> </w:t>
      </w:r>
      <w:r>
        <w:t>너희는</w:t>
      </w:r>
      <w:r>
        <w:t xml:space="preserve"> </w:t>
      </w:r>
      <w:r>
        <w:t>그를</w:t>
      </w:r>
      <w:r>
        <w:t xml:space="preserve"> </w:t>
      </w:r>
      <w:r>
        <w:t>알지</w:t>
      </w:r>
      <w:r>
        <w:t xml:space="preserve"> </w:t>
      </w:r>
      <w:r>
        <w:t>못</w:t>
      </w:r>
      <w:r>
        <w:t>”</w:t>
      </w:r>
      <w:r>
        <w:t>한다고</w:t>
      </w:r>
      <w:r>
        <w:t xml:space="preserve"> </w:t>
      </w:r>
      <w:r>
        <w:t>말씀하셨습니다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기원에</w:t>
      </w:r>
      <w:r>
        <w:t xml:space="preserve"> </w:t>
      </w:r>
      <w:r>
        <w:t>대해</w:t>
      </w:r>
      <w:r>
        <w:t xml:space="preserve"> </w:t>
      </w:r>
      <w:r>
        <w:t>알고</w:t>
      </w:r>
      <w:r>
        <w:t xml:space="preserve"> </w:t>
      </w:r>
      <w:r>
        <w:t>있다고</w:t>
      </w:r>
      <w:r>
        <w:t xml:space="preserve"> </w:t>
      </w:r>
      <w:r>
        <w:t>주장했지만</w:t>
      </w:r>
      <w:r>
        <w:t xml:space="preserve"> </w:t>
      </w:r>
      <w:r>
        <w:t>사실은</w:t>
      </w:r>
      <w:r>
        <w:t xml:space="preserve"> </w:t>
      </w:r>
      <w:r>
        <w:t>전혀</w:t>
      </w:r>
      <w:r>
        <w:t xml:space="preserve"> </w:t>
      </w:r>
      <w:r>
        <w:t>모르고</w:t>
      </w:r>
      <w:r>
        <w:t xml:space="preserve"> </w:t>
      </w:r>
      <w:r>
        <w:t>있었습니다</w:t>
      </w:r>
      <w:r>
        <w:t xml:space="preserve">. </w:t>
      </w:r>
      <w:r>
        <w:t>만약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뜻대로</w:t>
      </w:r>
      <w:r>
        <w:t xml:space="preserve"> </w:t>
      </w:r>
      <w:r>
        <w:t>살았다면</w:t>
      </w:r>
      <w:r>
        <w:t xml:space="preserve"> </w:t>
      </w:r>
      <w:r>
        <w:t>그리스도께서</w:t>
      </w:r>
      <w:r>
        <w:t xml:space="preserve"> </w:t>
      </w:r>
      <w:r>
        <w:t>나타나셨을</w:t>
      </w:r>
      <w:r>
        <w:t xml:space="preserve"> </w:t>
      </w:r>
      <w:r>
        <w:t>때</w:t>
      </w:r>
      <w:r>
        <w:t xml:space="preserve"> </w:t>
      </w:r>
      <w:r>
        <w:t>그분이</w:t>
      </w:r>
      <w:r>
        <w:t xml:space="preserve"> </w:t>
      </w:r>
      <w:r>
        <w:t>하나님의</w:t>
      </w:r>
      <w:r>
        <w:t xml:space="preserve"> </w:t>
      </w:r>
      <w:r>
        <w:t>아들임을</w:t>
      </w:r>
      <w:r>
        <w:t xml:space="preserve"> </w:t>
      </w:r>
      <w:r>
        <w:t>알아보았을</w:t>
      </w:r>
      <w:r>
        <w:t xml:space="preserve"> </w:t>
      </w:r>
      <w:r>
        <w:t>것입니다</w:t>
      </w:r>
      <w:r>
        <w:t>.</w:t>
      </w:r>
    </w:p>
    <w:p w14:paraId="113C11F2" w14:textId="77777777" w:rsidR="000A7E7F" w:rsidRDefault="00000000">
      <w:pPr>
        <w:jc w:val="both"/>
      </w:pPr>
      <w:r>
        <w:t>청중은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이</w:t>
      </w:r>
      <w:r>
        <w:t xml:space="preserve"> </w:t>
      </w:r>
      <w:r>
        <w:t>말씀은</w:t>
      </w:r>
      <w:r>
        <w:t xml:space="preserve"> </w:t>
      </w:r>
      <w:r>
        <w:t>분명히</w:t>
      </w:r>
      <w:r>
        <w:t xml:space="preserve"> </w:t>
      </w:r>
      <w:r>
        <w:t>여러</w:t>
      </w:r>
      <w:r>
        <w:t xml:space="preserve"> </w:t>
      </w:r>
      <w:r>
        <w:t>달</w:t>
      </w:r>
      <w:r>
        <w:t xml:space="preserve"> </w:t>
      </w:r>
      <w:r>
        <w:t>전에</w:t>
      </w:r>
      <w:r>
        <w:t xml:space="preserve"> </w:t>
      </w:r>
      <w:r>
        <w:t>산헤드린</w:t>
      </w:r>
      <w:r>
        <w:t xml:space="preserve"> </w:t>
      </w:r>
      <w:r>
        <w:t>앞에서</w:t>
      </w:r>
      <w:r>
        <w:t xml:space="preserve">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아들이라고</w:t>
      </w:r>
      <w:r>
        <w:t xml:space="preserve"> </w:t>
      </w:r>
      <w:r>
        <w:t>선언하셨을</w:t>
      </w:r>
      <w:r>
        <w:t xml:space="preserve"> </w:t>
      </w:r>
      <w:r>
        <w:t>때</w:t>
      </w:r>
      <w:r>
        <w:t xml:space="preserve"> </w:t>
      </w:r>
      <w:r>
        <w:t>하신</w:t>
      </w:r>
      <w:r>
        <w:t xml:space="preserve"> </w:t>
      </w:r>
      <w:r>
        <w:t>말씀의</w:t>
      </w:r>
      <w:r>
        <w:t xml:space="preserve"> </w:t>
      </w:r>
      <w:r>
        <w:t>반복이었습니다</w:t>
      </w:r>
      <w:r>
        <w:t xml:space="preserve">. </w:t>
      </w:r>
      <w:r>
        <w:t>그때와</w:t>
      </w:r>
      <w:r>
        <w:t xml:space="preserve"> </w:t>
      </w:r>
      <w:r>
        <w:t>마찬가지로</w:t>
      </w:r>
      <w:r>
        <w:t xml:space="preserve"> </w:t>
      </w:r>
      <w:r>
        <w:t>관원들은</w:t>
      </w:r>
      <w:r>
        <w:t xml:space="preserve"> </w:t>
      </w:r>
      <w:r>
        <w:t>그리스도를</w:t>
      </w:r>
      <w:r>
        <w:t xml:space="preserve"> </w:t>
      </w:r>
      <w:r>
        <w:t>죽이고자</w:t>
      </w:r>
      <w:r>
        <w:t xml:space="preserve"> </w:t>
      </w:r>
      <w:r>
        <w:t>그분을</w:t>
      </w:r>
      <w:r>
        <w:t xml:space="preserve"> </w:t>
      </w:r>
      <w:r>
        <w:t>체포하려고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그들의</w:t>
      </w:r>
      <w:r>
        <w:t xml:space="preserve"> </w:t>
      </w:r>
      <w:r>
        <w:t>분노를</w:t>
      </w:r>
      <w:r>
        <w:t xml:space="preserve"> </w:t>
      </w:r>
      <w:r>
        <w:t>제한하는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힘이</w:t>
      </w:r>
      <w:r>
        <w:t xml:space="preserve"> </w:t>
      </w:r>
      <w:r>
        <w:t>그들을</w:t>
      </w:r>
      <w:r>
        <w:t xml:space="preserve"> </w:t>
      </w:r>
      <w:r>
        <w:t>막았습니다</w:t>
      </w:r>
      <w:r>
        <w:t>.</w:t>
      </w:r>
    </w:p>
    <w:p w14:paraId="48893207" w14:textId="77777777" w:rsidR="000A7E7F" w:rsidRDefault="00000000">
      <w:pPr>
        <w:jc w:val="both"/>
      </w:pPr>
      <w:r>
        <w:lastRenderedPageBreak/>
        <w:t>…</w:t>
      </w:r>
      <w:r>
        <w:t>백성</w:t>
      </w:r>
      <w:r>
        <w:t xml:space="preserve"> </w:t>
      </w:r>
      <w:r>
        <w:t>가운데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예수를</w:t>
      </w:r>
      <w:r>
        <w:t xml:space="preserve"> </w:t>
      </w:r>
      <w:r>
        <w:t>믿었고</w:t>
      </w:r>
      <w:r>
        <w:t xml:space="preserve"> “</w:t>
      </w:r>
      <w:r>
        <w:t>그리스도께서</w:t>
      </w:r>
      <w:r>
        <w:t xml:space="preserve"> </w:t>
      </w:r>
      <w:r>
        <w:t>오실지라도</w:t>
      </w:r>
      <w:r>
        <w:t> </w:t>
      </w:r>
      <w:r>
        <w:t>그</w:t>
      </w:r>
      <w:r>
        <w:t xml:space="preserve"> </w:t>
      </w:r>
      <w:r>
        <w:t>행하실</w:t>
      </w:r>
      <w:r>
        <w:t xml:space="preserve"> </w:t>
      </w:r>
      <w:r>
        <w:t>표적이</w:t>
      </w:r>
      <w:r>
        <w:t xml:space="preserve"> </w:t>
      </w:r>
      <w:r>
        <w:t>이</w:t>
      </w:r>
      <w:r>
        <w:t xml:space="preserve"> </w:t>
      </w:r>
      <w:r>
        <w:t>사람이</w:t>
      </w:r>
      <w:r>
        <w:t xml:space="preserve"> </w:t>
      </w:r>
      <w:r>
        <w:t>행한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많으랴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근심스럽게</w:t>
      </w:r>
      <w:r>
        <w:t xml:space="preserve"> </w:t>
      </w:r>
      <w:r>
        <w:t>사건의</w:t>
      </w:r>
      <w:r>
        <w:t xml:space="preserve"> </w:t>
      </w:r>
      <w:r>
        <w:t>추이를</w:t>
      </w:r>
      <w:r>
        <w:t xml:space="preserve"> </w:t>
      </w:r>
      <w:r>
        <w:t>바라보던</w:t>
      </w:r>
      <w:r>
        <w:t xml:space="preserve"> </w:t>
      </w:r>
      <w:r>
        <w:t>바리새파</w:t>
      </w:r>
      <w:r>
        <w:t xml:space="preserve"> </w:t>
      </w:r>
      <w:r>
        <w:t>지도자들은</w:t>
      </w:r>
      <w:r>
        <w:t xml:space="preserve"> </w:t>
      </w:r>
      <w:r>
        <w:t>그분에게</w:t>
      </w:r>
      <w:r>
        <w:t xml:space="preserve"> </w:t>
      </w:r>
      <w:r>
        <w:t>동조를</w:t>
      </w:r>
      <w:r>
        <w:t xml:space="preserve"> </w:t>
      </w:r>
      <w:r>
        <w:t>보내는</w:t>
      </w:r>
      <w:r>
        <w:t xml:space="preserve"> </w:t>
      </w:r>
      <w:r>
        <w:t>군중의</w:t>
      </w:r>
      <w:r>
        <w:t xml:space="preserve"> </w:t>
      </w:r>
      <w:r>
        <w:t>표현을</w:t>
      </w:r>
      <w:r>
        <w:t xml:space="preserve"> </w:t>
      </w:r>
      <w:r>
        <w:t>알아차렸습니다</w:t>
      </w:r>
      <w:r>
        <w:t xml:space="preserve">. </w:t>
      </w:r>
      <w:r>
        <w:t>그들은</w:t>
      </w:r>
      <w:r>
        <w:t xml:space="preserve"> </w:t>
      </w:r>
      <w:r>
        <w:t>급히</w:t>
      </w:r>
      <w:r>
        <w:t xml:space="preserve"> </w:t>
      </w:r>
      <w:r>
        <w:t>대제사장에게</w:t>
      </w:r>
      <w:r>
        <w:t xml:space="preserve"> </w:t>
      </w:r>
      <w:r>
        <w:t>달려가</w:t>
      </w:r>
      <w:r>
        <w:t xml:space="preserve"> </w:t>
      </w:r>
      <w:r>
        <w:t>예수님을</w:t>
      </w:r>
      <w:r>
        <w:t xml:space="preserve"> </w:t>
      </w:r>
      <w:r>
        <w:t>체포할</w:t>
      </w:r>
      <w:r>
        <w:t xml:space="preserve"> </w:t>
      </w:r>
      <w:r>
        <w:t>계획을</w:t>
      </w:r>
      <w:r>
        <w:t xml:space="preserve"> </w:t>
      </w:r>
      <w:r>
        <w:t>세웠습니다</w:t>
      </w:r>
      <w:r>
        <w:t xml:space="preserve">. </w:t>
      </w:r>
      <w:r>
        <w:t>그러나</w:t>
      </w:r>
      <w:r>
        <w:t xml:space="preserve"> </w:t>
      </w:r>
      <w:r>
        <w:t>백성</w:t>
      </w:r>
      <w:r>
        <w:t xml:space="preserve"> </w:t>
      </w:r>
      <w:r>
        <w:t>앞에서</w:t>
      </w:r>
      <w:r>
        <w:t xml:space="preserve"> </w:t>
      </w:r>
      <w:r>
        <w:t>감히</w:t>
      </w:r>
      <w:r>
        <w:t xml:space="preserve"> </w:t>
      </w:r>
      <w:r>
        <w:t>예수님을</w:t>
      </w:r>
      <w:r>
        <w:t xml:space="preserve"> </w:t>
      </w:r>
      <w:r>
        <w:t>잡을</w:t>
      </w:r>
      <w:r>
        <w:t xml:space="preserve"> </w:t>
      </w:r>
      <w:r>
        <w:t>수</w:t>
      </w:r>
      <w:r>
        <w:t xml:space="preserve"> </w:t>
      </w:r>
      <w:r>
        <w:t>없었으므로</w:t>
      </w:r>
      <w:r>
        <w:t xml:space="preserve"> </w:t>
      </w:r>
      <w:r>
        <w:t>그분이</w:t>
      </w:r>
      <w:r>
        <w:t xml:space="preserve"> </w:t>
      </w:r>
      <w:r>
        <w:t>혼자</w:t>
      </w:r>
      <w:r>
        <w:t xml:space="preserve"> </w:t>
      </w:r>
      <w:r>
        <w:t>계실</w:t>
      </w:r>
      <w:r>
        <w:t xml:space="preserve"> </w:t>
      </w:r>
      <w:r>
        <w:t>때를</w:t>
      </w:r>
      <w:r>
        <w:t xml:space="preserve"> </w:t>
      </w:r>
      <w:r>
        <w:t>기다렸습니다</w:t>
      </w:r>
      <w:r>
        <w:t xml:space="preserve">. </w:t>
      </w:r>
      <w:r>
        <w:t>역시</w:t>
      </w:r>
      <w:r>
        <w:t xml:space="preserve"> </w:t>
      </w:r>
      <w:r>
        <w:t>예수님은</w:t>
      </w:r>
      <w:r>
        <w:t xml:space="preserve"> </w:t>
      </w:r>
      <w:r>
        <w:t>그들의</w:t>
      </w:r>
      <w:r>
        <w:t xml:space="preserve"> </w:t>
      </w:r>
      <w:r>
        <w:t>목적을</w:t>
      </w:r>
      <w:r>
        <w:t xml:space="preserve"> </w:t>
      </w:r>
      <w:r>
        <w:t>읽고</w:t>
      </w:r>
      <w:r>
        <w:t xml:space="preserve"> </w:t>
      </w:r>
      <w:r>
        <w:t>계셨습니다</w:t>
      </w:r>
      <w:r>
        <w:t xml:space="preserve">. </w:t>
      </w:r>
      <w:r>
        <w:t>그분은</w:t>
      </w:r>
      <w:r>
        <w:t xml:space="preserve"> “</w:t>
      </w:r>
      <w:r>
        <w:t>내가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있다가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이에게로</w:t>
      </w:r>
      <w:r>
        <w:t xml:space="preserve"> </w:t>
      </w:r>
      <w:r>
        <w:t>돌아가겠노라</w:t>
      </w:r>
      <w:r>
        <w:t xml:space="preserve"> 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찾아도</w:t>
      </w:r>
      <w:r>
        <w:t xml:space="preserve"> </w:t>
      </w:r>
      <w:r>
        <w:t>만나지</w:t>
      </w:r>
      <w:r>
        <w:t xml:space="preserve"> </w:t>
      </w:r>
      <w:r>
        <w:t>못할</w:t>
      </w:r>
      <w:r>
        <w:t xml:space="preserve"> </w:t>
      </w:r>
      <w:r>
        <w:t>터이요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> </w:t>
      </w:r>
      <w:r>
        <w:t>오지도</w:t>
      </w:r>
      <w:r>
        <w:t> </w:t>
      </w:r>
      <w:r>
        <w:t>못하리라</w:t>
      </w:r>
      <w:r>
        <w:t>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머지않아</w:t>
      </w:r>
      <w:r>
        <w:t xml:space="preserve">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조소와</w:t>
      </w:r>
      <w:r>
        <w:t xml:space="preserve"> </w:t>
      </w:r>
      <w:r>
        <w:t>증오의</w:t>
      </w:r>
      <w:r>
        <w:t xml:space="preserve"> </w:t>
      </w:r>
      <w:r>
        <w:t>손길이</w:t>
      </w:r>
      <w:r>
        <w:t xml:space="preserve"> </w:t>
      </w:r>
      <w:r>
        <w:t>닿지</w:t>
      </w:r>
      <w:r>
        <w:t xml:space="preserve"> </w:t>
      </w:r>
      <w:r>
        <w:t>않는</w:t>
      </w:r>
      <w:r>
        <w:t xml:space="preserve"> </w:t>
      </w:r>
      <w:r>
        <w:t>곳에</w:t>
      </w:r>
      <w:r>
        <w:t xml:space="preserve"> </w:t>
      </w:r>
      <w:r>
        <w:t>피난처를</w:t>
      </w:r>
      <w:r>
        <w:t xml:space="preserve"> </w:t>
      </w:r>
      <w:r>
        <w:t>찾으실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아버지께로</w:t>
      </w:r>
      <w:r>
        <w:t xml:space="preserve"> </w:t>
      </w:r>
      <w:r>
        <w:t>올라가서</w:t>
      </w:r>
      <w:r>
        <w:t xml:space="preserve"> </w:t>
      </w:r>
      <w:r>
        <w:t>다시</w:t>
      </w:r>
      <w:r>
        <w:t xml:space="preserve"> </w:t>
      </w:r>
      <w:r>
        <w:t>천사들에게</w:t>
      </w:r>
      <w:r>
        <w:t xml:space="preserve"> </w:t>
      </w:r>
      <w:r>
        <w:t>숭배를</w:t>
      </w:r>
      <w:r>
        <w:t xml:space="preserve"> </w:t>
      </w:r>
      <w:r>
        <w:t>받으실</w:t>
      </w:r>
      <w:r>
        <w:t xml:space="preserve"> </w:t>
      </w:r>
      <w:r>
        <w:t>분이었던</w:t>
      </w:r>
      <w:r>
        <w:t xml:space="preserve"> </w:t>
      </w:r>
      <w:r>
        <w:t>것입니다</w:t>
      </w:r>
      <w:r>
        <w:t>.</w:t>
      </w:r>
    </w:p>
    <w:p w14:paraId="52510A76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457-458</w:t>
      </w:r>
    </w:p>
    <w:p w14:paraId="0A0B3B7E" w14:textId="77777777" w:rsidR="000A7E7F" w:rsidRDefault="00000000">
      <w:r>
        <w:br w:type="page"/>
      </w:r>
    </w:p>
    <w:p w14:paraId="6BF61674" w14:textId="77777777" w:rsidR="000A7E7F" w:rsidRDefault="00000000">
      <w:pPr>
        <w:jc w:val="both"/>
      </w:pPr>
      <w:r>
        <w:lastRenderedPageBreak/>
        <w:t>8</w:t>
      </w:r>
      <w:r>
        <w:t>월</w:t>
      </w:r>
      <w:r>
        <w:t xml:space="preserve"> 31</w:t>
      </w:r>
      <w:r>
        <w:t>일</w:t>
      </w:r>
      <w:r>
        <w:t>(</w:t>
      </w:r>
      <w:r>
        <w:t>화</w:t>
      </w:r>
      <w:r>
        <w:t>)</w:t>
      </w:r>
    </w:p>
    <w:p w14:paraId="5AC85D7F" w14:textId="77777777" w:rsidR="000A7E7F" w:rsidRDefault="000A7E7F"/>
    <w:p w14:paraId="53B7A6A1" w14:textId="77777777" w:rsidR="000A7E7F" w:rsidRDefault="00000000">
      <w:pPr>
        <w:jc w:val="both"/>
      </w:pPr>
      <w:r>
        <w:t>자비로운</w:t>
      </w:r>
      <w:r>
        <w:t xml:space="preserve"> </w:t>
      </w:r>
      <w:r>
        <w:t>의사</w:t>
      </w:r>
    </w:p>
    <w:p w14:paraId="478051FE" w14:textId="77777777" w:rsidR="000A7E7F" w:rsidRDefault="000A7E7F"/>
    <w:p w14:paraId="20D65F82" w14:textId="77777777" w:rsidR="000A7E7F" w:rsidRDefault="000A7E7F"/>
    <w:p w14:paraId="5B1AB6B9" w14:textId="77777777" w:rsidR="000A7E7F" w:rsidRDefault="00000000">
      <w:pPr>
        <w:jc w:val="both"/>
      </w:pPr>
      <w:r>
        <w:t>“</w:t>
      </w:r>
      <w:r>
        <w:t>길르앗에는</w:t>
      </w:r>
      <w:r>
        <w:t xml:space="preserve"> </w:t>
      </w:r>
      <w:r>
        <w:t>유향이</w:t>
      </w:r>
      <w:r>
        <w:t xml:space="preserve"> </w:t>
      </w:r>
      <w:r>
        <w:t>있지</w:t>
      </w:r>
      <w:r>
        <w:t xml:space="preserve"> </w:t>
      </w:r>
      <w:r>
        <w:t>아니한가</w:t>
      </w:r>
      <w:r>
        <w:t xml:space="preserve"> </w:t>
      </w:r>
      <w:r>
        <w:t>그곳에는</w:t>
      </w:r>
      <w:r>
        <w:t xml:space="preserve"> </w:t>
      </w:r>
      <w:r>
        <w:t>의사가</w:t>
      </w:r>
      <w:r>
        <w:t xml:space="preserve"> </w:t>
      </w:r>
      <w:r>
        <w:t>있지</w:t>
      </w:r>
      <w:r>
        <w:t xml:space="preserve"> </w:t>
      </w:r>
      <w:r>
        <w:t>아니한가</w:t>
      </w:r>
      <w:r>
        <w:t xml:space="preserve"> </w:t>
      </w:r>
      <w:r>
        <w:t>딸</w:t>
      </w:r>
      <w:r>
        <w:t xml:space="preserve"> </w:t>
      </w:r>
      <w:r>
        <w:t>내</w:t>
      </w:r>
      <w:r>
        <w:t xml:space="preserve"> </w:t>
      </w:r>
      <w:r>
        <w:t>백성이</w:t>
      </w:r>
      <w:r>
        <w:t xml:space="preserve"> </w:t>
      </w:r>
      <w:r>
        <w:t>치료를</w:t>
      </w:r>
      <w:r>
        <w:t xml:space="preserve"> </w:t>
      </w:r>
      <w:r>
        <w:t>받지</w:t>
      </w:r>
      <w:r>
        <w:t xml:space="preserve"> </w:t>
      </w:r>
      <w:r>
        <w:t>못함은</w:t>
      </w:r>
      <w:r>
        <w:t xml:space="preserve"> </w:t>
      </w:r>
      <w:r>
        <w:t>어찌</w:t>
      </w:r>
      <w:r>
        <w:t xml:space="preserve"> </w:t>
      </w:r>
      <w:r>
        <w:t>됨인고</w:t>
      </w:r>
      <w:r>
        <w:t>”(</w:t>
      </w:r>
      <w:r>
        <w:t>렘</w:t>
      </w:r>
      <w:r>
        <w:t xml:space="preserve"> 8:22)</w:t>
      </w:r>
    </w:p>
    <w:p w14:paraId="2AE0AF66" w14:textId="77777777" w:rsidR="000A7E7F" w:rsidRDefault="000A7E7F"/>
    <w:p w14:paraId="08B5ADE1" w14:textId="77777777" w:rsidR="000A7E7F" w:rsidRDefault="00000000">
      <w:pPr>
        <w:jc w:val="both"/>
      </w:pPr>
      <w:r>
        <w:t>성경은</w:t>
      </w:r>
      <w:r>
        <w:t xml:space="preserve"> “</w:t>
      </w:r>
      <w:r>
        <w:t>항상</w:t>
      </w:r>
      <w:r>
        <w:t xml:space="preserve"> </w:t>
      </w:r>
      <w:r>
        <w:t>기도하고</w:t>
      </w:r>
      <w:r>
        <w:t xml:space="preserve"> </w:t>
      </w:r>
      <w:r>
        <w:t>낙심하지</w:t>
      </w:r>
      <w:r>
        <w:t xml:space="preserve"> </w:t>
      </w:r>
      <w:r>
        <w:t>말아야</w:t>
      </w:r>
      <w:r>
        <w:t xml:space="preserve"> </w:t>
      </w:r>
      <w:r>
        <w:t>할</w:t>
      </w:r>
      <w:r>
        <w:t xml:space="preserve"> </w:t>
      </w:r>
      <w:r>
        <w:t>것</w:t>
      </w:r>
      <w:r>
        <w:t>”(</w:t>
      </w:r>
      <w:r>
        <w:t>눅</w:t>
      </w:r>
      <w:r>
        <w:t xml:space="preserve"> 18:1)</w:t>
      </w:r>
      <w:r>
        <w:t>이라고</w:t>
      </w:r>
      <w:r>
        <w:t xml:space="preserve"> </w:t>
      </w:r>
      <w:r>
        <w:t>말합니다</w:t>
      </w:r>
      <w:r>
        <w:t xml:space="preserve">. </w:t>
      </w:r>
      <w:r>
        <w:t>사람들은</w:t>
      </w:r>
      <w:r>
        <w:t xml:space="preserve"> </w:t>
      </w:r>
      <w:r>
        <w:t>기운이</w:t>
      </w:r>
      <w:r>
        <w:t xml:space="preserve"> </w:t>
      </w:r>
      <w:r>
        <w:t>약해지고</w:t>
      </w:r>
      <w:r>
        <w:t xml:space="preserve"> </w:t>
      </w:r>
      <w:r>
        <w:t>생명이</w:t>
      </w:r>
      <w:r>
        <w:t xml:space="preserve"> </w:t>
      </w:r>
      <w:r>
        <w:t>고갈되는</w:t>
      </w:r>
      <w:r>
        <w:t xml:space="preserve"> </w:t>
      </w:r>
      <w:r>
        <w:t>듯할</w:t>
      </w:r>
      <w:r>
        <w:t xml:space="preserve"> </w:t>
      </w:r>
      <w:r>
        <w:t>때</w:t>
      </w:r>
      <w:r>
        <w:t xml:space="preserve"> </w:t>
      </w:r>
      <w:r>
        <w:t>기도해야겠다고</w:t>
      </w:r>
      <w:r>
        <w:t xml:space="preserve"> </w:t>
      </w:r>
      <w:r>
        <w:t>느낍니다</w:t>
      </w:r>
      <w:r>
        <w:t xml:space="preserve">. </w:t>
      </w:r>
      <w:r>
        <w:t>건강한</w:t>
      </w:r>
      <w:r>
        <w:t xml:space="preserve"> </w:t>
      </w:r>
      <w:r>
        <w:t>사람은</w:t>
      </w:r>
      <w:r>
        <w:t xml:space="preserve"> </w:t>
      </w:r>
      <w:r>
        <w:t>자신에게</w:t>
      </w:r>
      <w:r>
        <w:t xml:space="preserve"> </w:t>
      </w:r>
      <w:r>
        <w:t>해마다</w:t>
      </w:r>
      <w:r>
        <w:t xml:space="preserve"> </w:t>
      </w:r>
      <w:r>
        <w:t>매일매일</w:t>
      </w:r>
      <w:r>
        <w:t xml:space="preserve"> </w:t>
      </w:r>
      <w:r>
        <w:t>끊임없이</w:t>
      </w:r>
      <w:r>
        <w:t xml:space="preserve"> </w:t>
      </w:r>
      <w:r>
        <w:t>주어지는</w:t>
      </w:r>
      <w:r>
        <w:t xml:space="preserve"> </w:t>
      </w:r>
      <w:r>
        <w:t>놀라운</w:t>
      </w:r>
      <w:r>
        <w:t xml:space="preserve"> </w:t>
      </w:r>
      <w:r>
        <w:t>자비를</w:t>
      </w:r>
      <w:r>
        <w:t xml:space="preserve"> </w:t>
      </w:r>
      <w:r>
        <w:t>잊어버리고</w:t>
      </w:r>
      <w:r>
        <w:t xml:space="preserve">, </w:t>
      </w:r>
      <w:r>
        <w:t>은혜를</w:t>
      </w:r>
      <w:r>
        <w:t xml:space="preserve"> </w:t>
      </w:r>
      <w:r>
        <w:t>베풀어</w:t>
      </w:r>
      <w:r>
        <w:t xml:space="preserve"> </w:t>
      </w:r>
      <w:r>
        <w:t>주시는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돌리지</w:t>
      </w:r>
      <w:r>
        <w:t xml:space="preserve"> </w:t>
      </w:r>
      <w:r>
        <w:t>않습니다</w:t>
      </w:r>
      <w:r>
        <w:t xml:space="preserve">. </w:t>
      </w:r>
      <w:r>
        <w:t>그러다가</w:t>
      </w:r>
      <w:r>
        <w:t xml:space="preserve"> </w:t>
      </w:r>
      <w:r>
        <w:t>질병이</w:t>
      </w:r>
      <w:r>
        <w:t xml:space="preserve"> </w:t>
      </w:r>
      <w:r>
        <w:t>닥치면</w:t>
      </w:r>
      <w:r>
        <w:t xml:space="preserve"> </w:t>
      </w:r>
      <w:r>
        <w:t>그제야</w:t>
      </w:r>
      <w:r>
        <w:t xml:space="preserve"> </w:t>
      </w:r>
      <w:r>
        <w:t>하나님을</w:t>
      </w:r>
      <w:r>
        <w:t xml:space="preserve"> </w:t>
      </w:r>
      <w:r>
        <w:t>기억합니다</w:t>
      </w:r>
      <w:r>
        <w:t xml:space="preserve">. </w:t>
      </w:r>
      <w:r>
        <w:t>기운이</w:t>
      </w:r>
      <w:r>
        <w:t xml:space="preserve"> </w:t>
      </w:r>
      <w:r>
        <w:t>약해져야</w:t>
      </w:r>
      <w:r>
        <w:t xml:space="preserve">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도움이</w:t>
      </w:r>
      <w:r>
        <w:t xml:space="preserve"> </w:t>
      </w:r>
      <w:r>
        <w:t>필요하다고</w:t>
      </w:r>
      <w:r>
        <w:t xml:space="preserve"> </w:t>
      </w:r>
      <w:r>
        <w:t>느낍니다</w:t>
      </w:r>
      <w:r>
        <w:t xml:space="preserve">. </w:t>
      </w:r>
      <w:r>
        <w:t>그런데</w:t>
      </w:r>
      <w:r>
        <w:t xml:space="preserve"> </w:t>
      </w:r>
      <w:r>
        <w:t>자비하신</w:t>
      </w:r>
      <w:r>
        <w:t xml:space="preserve"> </w:t>
      </w:r>
      <w:r>
        <w:t>우리</w:t>
      </w:r>
      <w:r>
        <w:t xml:space="preserve"> </w:t>
      </w:r>
      <w:r>
        <w:t>하나님은</w:t>
      </w:r>
      <w:r>
        <w:t xml:space="preserve"> </w:t>
      </w:r>
      <w:r>
        <w:t>자기에게</w:t>
      </w:r>
      <w:r>
        <w:t xml:space="preserve"> </w:t>
      </w:r>
      <w:r>
        <w:t>진심으로</w:t>
      </w:r>
      <w:r>
        <w:t xml:space="preserve"> </w:t>
      </w:r>
      <w:r>
        <w:t>도움을</w:t>
      </w:r>
      <w:r>
        <w:t xml:space="preserve"> </w:t>
      </w:r>
      <w:r>
        <w:t>구하면</w:t>
      </w:r>
      <w:r>
        <w:t xml:space="preserve"> </w:t>
      </w:r>
      <w:r>
        <w:t>결코</w:t>
      </w:r>
      <w:r>
        <w:t xml:space="preserve"> </w:t>
      </w:r>
      <w:r>
        <w:t>외면하지</w:t>
      </w:r>
      <w:r>
        <w:t xml:space="preserve"> </w:t>
      </w:r>
      <w:r>
        <w:t>않으십니다</w:t>
      </w:r>
      <w:r>
        <w:t xml:space="preserve">. </w:t>
      </w:r>
      <w:r>
        <w:t>병들</w:t>
      </w:r>
      <w:r>
        <w:t xml:space="preserve"> </w:t>
      </w:r>
      <w:r>
        <w:t>때나</w:t>
      </w:r>
      <w:r>
        <w:t xml:space="preserve"> </w:t>
      </w:r>
      <w:r>
        <w:t>건강할</w:t>
      </w:r>
      <w:r>
        <w:t xml:space="preserve"> </w:t>
      </w:r>
      <w:r>
        <w:t>때나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피난처가</w:t>
      </w:r>
      <w:r>
        <w:t xml:space="preserve"> </w:t>
      </w:r>
      <w:r>
        <w:t>되십니다</w:t>
      </w:r>
      <w:r>
        <w:t>.</w:t>
      </w:r>
    </w:p>
    <w:p w14:paraId="3CDC51B4" w14:textId="77777777" w:rsidR="000A7E7F" w:rsidRDefault="00000000">
      <w:pPr>
        <w:jc w:val="both"/>
      </w:pPr>
      <w:r>
        <w:t>…</w:t>
      </w:r>
      <w:r>
        <w:t>그리스도께는</w:t>
      </w:r>
      <w:r>
        <w:t xml:space="preserve"> </w:t>
      </w:r>
      <w:r>
        <w:t>지상에서</w:t>
      </w:r>
      <w:r>
        <w:t xml:space="preserve"> </w:t>
      </w:r>
      <w:r>
        <w:t>봉사하시던</w:t>
      </w:r>
      <w:r>
        <w:t xml:space="preserve"> </w:t>
      </w:r>
      <w:r>
        <w:t>때와</w:t>
      </w:r>
      <w:r>
        <w:t xml:space="preserve"> </w:t>
      </w:r>
      <w:r>
        <w:t>마찬가지로</w:t>
      </w:r>
      <w:r>
        <w:t xml:space="preserve"> </w:t>
      </w:r>
      <w:r>
        <w:t>오늘날도</w:t>
      </w:r>
      <w:r>
        <w:t xml:space="preserve"> </w:t>
      </w:r>
      <w:r>
        <w:t>자비로운</w:t>
      </w:r>
      <w:r>
        <w:t xml:space="preserve"> </w:t>
      </w:r>
      <w:r>
        <w:t>의사이십니다</w:t>
      </w:r>
      <w:r>
        <w:t xml:space="preserve">. </w:t>
      </w:r>
      <w:r>
        <w:t>어떤</w:t>
      </w:r>
      <w:r>
        <w:t xml:space="preserve"> </w:t>
      </w:r>
      <w:r>
        <w:t>질병도</w:t>
      </w:r>
      <w:r>
        <w:t xml:space="preserve"> </w:t>
      </w:r>
      <w:r>
        <w:t>낫게</w:t>
      </w:r>
      <w:r>
        <w:t xml:space="preserve"> </w:t>
      </w:r>
      <w:r>
        <w:t>하는</w:t>
      </w:r>
      <w:r>
        <w:t xml:space="preserve"> </w:t>
      </w:r>
      <w:r>
        <w:t>향유와</w:t>
      </w:r>
      <w:r>
        <w:t xml:space="preserve"> </w:t>
      </w:r>
      <w:r>
        <w:t>약한</w:t>
      </w:r>
      <w:r>
        <w:t xml:space="preserve"> </w:t>
      </w:r>
      <w:r>
        <w:t>것을</w:t>
      </w:r>
      <w:r>
        <w:t xml:space="preserve"> </w:t>
      </w:r>
      <w:r>
        <w:t>모두</w:t>
      </w:r>
      <w:r>
        <w:t xml:space="preserve"> </w:t>
      </w:r>
      <w:r>
        <w:t>고치는</w:t>
      </w:r>
      <w:r>
        <w:t xml:space="preserve"> </w:t>
      </w:r>
      <w:r>
        <w:t>능력이</w:t>
      </w:r>
      <w:r>
        <w:t xml:space="preserve"> </w:t>
      </w:r>
      <w:r>
        <w:t>그분에게</w:t>
      </w:r>
      <w:r>
        <w:t xml:space="preserve"> </w:t>
      </w:r>
      <w:r>
        <w:t>있습니다</w:t>
      </w:r>
      <w:r>
        <w:t xml:space="preserve">. </w:t>
      </w:r>
      <w:r>
        <w:t>오늘날의</w:t>
      </w:r>
      <w:r>
        <w:t xml:space="preserve"> </w:t>
      </w:r>
      <w:r>
        <w:t>제자들도</w:t>
      </w:r>
      <w:r>
        <w:t xml:space="preserve"> </w:t>
      </w:r>
      <w:r>
        <w:t>과거의</w:t>
      </w:r>
      <w:r>
        <w:t xml:space="preserve"> </w:t>
      </w:r>
      <w:r>
        <w:t>제자들처럼</w:t>
      </w:r>
      <w:r>
        <w:t xml:space="preserve"> </w:t>
      </w:r>
      <w:r>
        <w:t>병자를</w:t>
      </w:r>
      <w:r>
        <w:t xml:space="preserve"> </w:t>
      </w:r>
      <w:r>
        <w:t>위해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회복이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. “</w:t>
      </w:r>
      <w:r>
        <w:t>믿음의</w:t>
      </w:r>
      <w:r>
        <w:t xml:space="preserve"> </w:t>
      </w:r>
      <w:r>
        <w:t>기도는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구원</w:t>
      </w:r>
      <w:r>
        <w:t>”</w:t>
      </w:r>
      <w:r>
        <w:t>하기</w:t>
      </w:r>
      <w:r>
        <w:t xml:space="preserve"> </w:t>
      </w:r>
      <w:r>
        <w:t>때문입니다</w:t>
      </w:r>
      <w:r>
        <w:t xml:space="preserve">. </w:t>
      </w:r>
      <w:r>
        <w:t>우리에게는</w:t>
      </w:r>
      <w:r>
        <w:t xml:space="preserve"> </w:t>
      </w:r>
      <w:r>
        <w:t>성령의</w:t>
      </w:r>
      <w:r>
        <w:t xml:space="preserve"> </w:t>
      </w:r>
      <w:r>
        <w:t>능력이</w:t>
      </w:r>
      <w:r>
        <w:t xml:space="preserve"> </w:t>
      </w:r>
      <w:r>
        <w:t>있으며</w:t>
      </w:r>
      <w:r>
        <w:t xml:space="preserve">,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앞세울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잔잔한</w:t>
      </w:r>
      <w:r>
        <w:t xml:space="preserve"> </w:t>
      </w:r>
      <w:r>
        <w:t>믿음의</w:t>
      </w:r>
      <w:r>
        <w:t xml:space="preserve"> </w:t>
      </w:r>
      <w:r>
        <w:t>보증이</w:t>
      </w:r>
      <w:r>
        <w:t xml:space="preserve"> </w:t>
      </w:r>
      <w:r>
        <w:t>있습니다</w:t>
      </w:r>
      <w:r>
        <w:t>. “</w:t>
      </w:r>
      <w:r>
        <w:t>병든</w:t>
      </w:r>
      <w:r>
        <w:t xml:space="preserve"> </w:t>
      </w:r>
      <w:r>
        <w:t>사람에게</w:t>
      </w:r>
      <w:r>
        <w:t xml:space="preserve"> </w:t>
      </w:r>
      <w:r>
        <w:t>손을</w:t>
      </w:r>
      <w:r>
        <w:t xml:space="preserve"> </w:t>
      </w:r>
      <w:r>
        <w:t>얹은즉</w:t>
      </w:r>
      <w:r>
        <w:t xml:space="preserve"> </w:t>
      </w:r>
      <w:r>
        <w:t>나으리라</w:t>
      </w:r>
      <w:r>
        <w:t>”(</w:t>
      </w:r>
      <w:r>
        <w:t>막</w:t>
      </w:r>
      <w:r>
        <w:t xml:space="preserve"> 16:18)</w:t>
      </w:r>
      <w:r>
        <w:t>는</w:t>
      </w:r>
      <w:r>
        <w:t xml:space="preserve"> </w:t>
      </w:r>
      <w:r>
        <w:t>주님의</w:t>
      </w:r>
      <w:r>
        <w:t xml:space="preserve"> </w:t>
      </w:r>
      <w:r>
        <w:t>약속은</w:t>
      </w:r>
      <w:r>
        <w:t xml:space="preserve"> </w:t>
      </w:r>
      <w:r>
        <w:t>사도</w:t>
      </w:r>
      <w:r>
        <w:t xml:space="preserve"> </w:t>
      </w:r>
      <w:r>
        <w:t>시대와</w:t>
      </w:r>
      <w:r>
        <w:t xml:space="preserve"> </w:t>
      </w:r>
      <w:r>
        <w:t>마찬가지로</w:t>
      </w:r>
      <w:r>
        <w:t xml:space="preserve"> </w:t>
      </w:r>
      <w:r>
        <w:t>오늘날에도</w:t>
      </w:r>
      <w:r>
        <w:t xml:space="preserve"> </w:t>
      </w:r>
      <w:r>
        <w:t>신뢰할</w:t>
      </w:r>
      <w:r>
        <w:t xml:space="preserve"> </w:t>
      </w:r>
      <w:r>
        <w:t>만한</w:t>
      </w:r>
      <w:r>
        <w:t xml:space="preserve"> </w:t>
      </w:r>
      <w:r>
        <w:t>약속입니다</w:t>
      </w:r>
      <w:r>
        <w:t xml:space="preserve">. </w:t>
      </w:r>
      <w:r>
        <w:t>이것은</w:t>
      </w:r>
      <w:r>
        <w:t xml:space="preserve"> </w:t>
      </w:r>
      <w:r>
        <w:t>하나님</w:t>
      </w:r>
      <w:r>
        <w:t xml:space="preserve"> </w:t>
      </w:r>
      <w:r>
        <w:t>자녀의</w:t>
      </w:r>
      <w:r>
        <w:t xml:space="preserve"> </w:t>
      </w:r>
      <w:r>
        <w:t>특권을</w:t>
      </w:r>
      <w:r>
        <w:t xml:space="preserve"> </w:t>
      </w:r>
      <w:r>
        <w:t>나타내며</w:t>
      </w:r>
      <w:r>
        <w:t xml:space="preserve"> </w:t>
      </w:r>
      <w:r>
        <w:t>이</w:t>
      </w:r>
      <w:r>
        <w:t xml:space="preserve"> </w:t>
      </w:r>
      <w:r>
        <w:t>말씀이</w:t>
      </w:r>
      <w:r>
        <w:t xml:space="preserve"> </w:t>
      </w:r>
      <w:r>
        <w:t>아우르는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믿음으로</w:t>
      </w:r>
      <w:r>
        <w:t xml:space="preserve"> </w:t>
      </w:r>
      <w:r>
        <w:t>붙잡아야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종들은</w:t>
      </w:r>
      <w:r>
        <w:t xml:space="preserve"> </w:t>
      </w:r>
      <w:r>
        <w:t>그분의</w:t>
      </w:r>
      <w:r>
        <w:t xml:space="preserve"> </w:t>
      </w:r>
      <w:r>
        <w:t>통로입니다</w:t>
      </w:r>
      <w:r>
        <w:t xml:space="preserve">.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일하시며</w:t>
      </w:r>
      <w:r>
        <w:t xml:space="preserve">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자기의</w:t>
      </w:r>
      <w:r>
        <w:t xml:space="preserve"> </w:t>
      </w:r>
      <w:r>
        <w:t>치유</w:t>
      </w:r>
      <w:r>
        <w:t xml:space="preserve"> </w:t>
      </w:r>
      <w:r>
        <w:t>능력을</w:t>
      </w:r>
      <w:r>
        <w:t xml:space="preserve"> </w:t>
      </w:r>
      <w:r>
        <w:t>발휘하고자</w:t>
      </w:r>
      <w:r>
        <w:t xml:space="preserve"> </w:t>
      </w:r>
      <w:r>
        <w:t>하십니다</w:t>
      </w:r>
      <w:r>
        <w:t xml:space="preserve">. </w:t>
      </w:r>
      <w:r>
        <w:t>우리가</w:t>
      </w:r>
      <w:r>
        <w:t xml:space="preserve"> </w:t>
      </w:r>
      <w:r>
        <w:t>할</w:t>
      </w:r>
      <w:r>
        <w:t xml:space="preserve"> </w:t>
      </w:r>
      <w:r>
        <w:t>일은</w:t>
      </w:r>
      <w:r>
        <w:t xml:space="preserve"> </w:t>
      </w:r>
      <w:r>
        <w:t>병자와</w:t>
      </w:r>
      <w:r>
        <w:t xml:space="preserve"> </w:t>
      </w:r>
      <w:r>
        <w:t>아픈</w:t>
      </w:r>
      <w:r>
        <w:t xml:space="preserve"> </w:t>
      </w:r>
      <w:r>
        <w:t>자들을</w:t>
      </w:r>
      <w:r>
        <w:t xml:space="preserve"> </w:t>
      </w:r>
      <w:r>
        <w:t>믿음의</w:t>
      </w:r>
      <w:r>
        <w:t xml:space="preserve"> </w:t>
      </w:r>
      <w:r>
        <w:t>팔로</w:t>
      </w:r>
      <w:r>
        <w:t xml:space="preserve"> </w:t>
      </w:r>
      <w:r>
        <w:t>안아</w:t>
      </w:r>
      <w:r>
        <w:t xml:space="preserve"> </w:t>
      </w:r>
      <w:r>
        <w:t>하나님께</w:t>
      </w:r>
      <w:r>
        <w:t xml:space="preserve"> </w:t>
      </w:r>
      <w:r>
        <w:t>데려다주는</w:t>
      </w:r>
      <w:r>
        <w:t xml:space="preserve"> </w:t>
      </w:r>
      <w:r>
        <w:t>것입니다</w:t>
      </w:r>
      <w:r>
        <w:t xml:space="preserve">. </w:t>
      </w:r>
      <w:r>
        <w:t>그들을</w:t>
      </w:r>
      <w:r>
        <w:t xml:space="preserve"> </w:t>
      </w:r>
      <w:r>
        <w:t>가르쳐</w:t>
      </w:r>
      <w:r>
        <w:t xml:space="preserve"> </w:t>
      </w:r>
      <w:r>
        <w:t>위대한</w:t>
      </w:r>
      <w:r>
        <w:t xml:space="preserve"> </w:t>
      </w:r>
      <w:r>
        <w:t>치료자를</w:t>
      </w:r>
      <w:r>
        <w:t xml:space="preserve"> </w:t>
      </w:r>
      <w:r>
        <w:t>믿게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주님께서는</w:t>
      </w:r>
      <w:r>
        <w:t xml:space="preserve"> </w:t>
      </w:r>
      <w:r>
        <w:t>우리가</w:t>
      </w:r>
      <w:r>
        <w:t xml:space="preserve"> </w:t>
      </w:r>
      <w:r>
        <w:t>병든</w:t>
      </w:r>
      <w:r>
        <w:t xml:space="preserve"> </w:t>
      </w:r>
      <w:r>
        <w:t>사람</w:t>
      </w:r>
      <w:r>
        <w:t xml:space="preserve">, </w:t>
      </w:r>
      <w:r>
        <w:t>좌절하는</w:t>
      </w:r>
      <w:r>
        <w:t xml:space="preserve"> </w:t>
      </w:r>
      <w:r>
        <w:t>사람</w:t>
      </w:r>
      <w:r>
        <w:t xml:space="preserve">, </w:t>
      </w:r>
      <w:r>
        <w:t>괴로워하는</w:t>
      </w:r>
      <w:r>
        <w:t xml:space="preserve">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북돋아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붙잡게</w:t>
      </w:r>
      <w:r>
        <w:t xml:space="preserve"> </w:t>
      </w:r>
      <w:r>
        <w:t>해</w:t>
      </w:r>
      <w:r>
        <w:t xml:space="preserve"> </w:t>
      </w:r>
      <w:r>
        <w:t>주기를</w:t>
      </w:r>
      <w:r>
        <w:t xml:space="preserve"> </w:t>
      </w:r>
      <w:r>
        <w:t>바라십니다</w:t>
      </w:r>
      <w:r>
        <w:t>.</w:t>
      </w:r>
    </w:p>
    <w:p w14:paraId="6B372C5F" w14:textId="77777777" w:rsidR="000A7E7F" w:rsidRDefault="00000000">
      <w:pPr>
        <w:jc w:val="both"/>
      </w:pPr>
      <w:r>
        <w:lastRenderedPageBreak/>
        <w:t>…</w:t>
      </w:r>
      <w:r>
        <w:t>그러나</w:t>
      </w:r>
      <w:r>
        <w:t xml:space="preserve">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순종하며</w:t>
      </w:r>
      <w:r>
        <w:t xml:space="preserve"> </w:t>
      </w:r>
      <w:r>
        <w:t>살</w:t>
      </w:r>
      <w:r>
        <w:t xml:space="preserve"> </w:t>
      </w:r>
      <w:r>
        <w:t>때만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약속을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시편</w:t>
      </w:r>
      <w:r>
        <w:t xml:space="preserve"> </w:t>
      </w:r>
      <w:r>
        <w:t>기자는</w:t>
      </w:r>
      <w:r>
        <w:t xml:space="preserve"> “</w:t>
      </w:r>
      <w:r>
        <w:t>내가</w:t>
      </w:r>
      <w:r>
        <w:t xml:space="preserve"> </w:t>
      </w:r>
      <w:r>
        <w:t>나의</w:t>
      </w:r>
      <w:r>
        <w:t xml:space="preserve"> </w:t>
      </w:r>
      <w:r>
        <w:t>마음에</w:t>
      </w:r>
      <w:r>
        <w:t> </w:t>
      </w:r>
      <w:r>
        <w:t>죄악을</w:t>
      </w:r>
      <w:r>
        <w:t xml:space="preserve"> </w:t>
      </w:r>
      <w:r>
        <w:t>품었더라면</w:t>
      </w:r>
      <w:r>
        <w:t xml:space="preserve"> </w:t>
      </w:r>
      <w:r>
        <w:t>주께서</w:t>
      </w:r>
      <w:r>
        <w:t xml:space="preserve"> </w:t>
      </w:r>
      <w:r>
        <w:t>듣지</w:t>
      </w:r>
      <w:r>
        <w:t xml:space="preserve"> </w:t>
      </w:r>
      <w:r>
        <w:t>아니하시리라</w:t>
      </w:r>
      <w:r>
        <w:t>”(</w:t>
      </w:r>
      <w:r>
        <w:t>시</w:t>
      </w:r>
      <w:r>
        <w:t xml:space="preserve"> 66:18)</w:t>
      </w:r>
      <w:r>
        <w:t>고</w:t>
      </w:r>
      <w:r>
        <w:t xml:space="preserve"> </w:t>
      </w:r>
      <w:r>
        <w:t>말합니다</w:t>
      </w:r>
      <w:r>
        <w:t xml:space="preserve">. </w:t>
      </w:r>
      <w:r>
        <w:t>만일</w:t>
      </w:r>
      <w:r>
        <w:t xml:space="preserve"> </w:t>
      </w:r>
      <w:r>
        <w:t>우리의</w:t>
      </w:r>
      <w:r>
        <w:t xml:space="preserve"> </w:t>
      </w:r>
      <w:r>
        <w:t>순종이</w:t>
      </w:r>
      <w:r>
        <w:t xml:space="preserve"> </w:t>
      </w:r>
      <w:r>
        <w:t>반신반의하는</w:t>
      </w:r>
      <w:r>
        <w:t xml:space="preserve"> </w:t>
      </w:r>
      <w:r>
        <w:t>부분적인</w:t>
      </w:r>
      <w:r>
        <w:t xml:space="preserve"> </w:t>
      </w:r>
      <w:r>
        <w:t>순종이라면</w:t>
      </w:r>
      <w:r>
        <w:t xml:space="preserve"> </w:t>
      </w:r>
      <w:r>
        <w:t>그분의</w:t>
      </w:r>
      <w:r>
        <w:t xml:space="preserve"> </w:t>
      </w:r>
      <w:r>
        <w:t>약속은</w:t>
      </w:r>
      <w:r>
        <w:t xml:space="preserve"> </w:t>
      </w:r>
      <w:r>
        <w:t>우리에게</w:t>
      </w:r>
      <w:r>
        <w:t xml:space="preserve"> </w:t>
      </w:r>
      <w:r>
        <w:t>성취되지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3EAE2B61" w14:textId="77777777" w:rsidR="000A7E7F" w:rsidRDefault="00000000">
      <w:pPr>
        <w:jc w:val="both"/>
      </w:pPr>
      <w:r>
        <w:t>하나님의</w:t>
      </w:r>
      <w:r>
        <w:t xml:space="preserve"> </w:t>
      </w:r>
      <w:r>
        <w:t>말씀에서는</w:t>
      </w:r>
      <w:r>
        <w:t xml:space="preserve"> </w:t>
      </w:r>
      <w:r>
        <w:t>병자의</w:t>
      </w:r>
      <w:r>
        <w:t xml:space="preserve"> </w:t>
      </w:r>
      <w:r>
        <w:t>회복을</w:t>
      </w:r>
      <w:r>
        <w:t xml:space="preserve"> </w:t>
      </w:r>
      <w:r>
        <w:t>위해</w:t>
      </w:r>
      <w:r>
        <w:t xml:space="preserve"> </w:t>
      </w:r>
      <w:r>
        <w:t>특별한</w:t>
      </w:r>
      <w:r>
        <w:t xml:space="preserve"> </w:t>
      </w:r>
      <w:r>
        <w:t>기도를</w:t>
      </w:r>
      <w:r>
        <w:t xml:space="preserve"> </w:t>
      </w:r>
      <w:r>
        <w:t>드리라고</w:t>
      </w:r>
      <w:r>
        <w:t xml:space="preserve"> </w:t>
      </w:r>
      <w:r>
        <w:t>합니다</w:t>
      </w:r>
      <w:r>
        <w:t xml:space="preserve">. </w:t>
      </w:r>
      <w:r>
        <w:t>그런데</w:t>
      </w:r>
      <w:r>
        <w:t xml:space="preserve"> </w:t>
      </w:r>
      <w:r>
        <w:t>이것은</w:t>
      </w:r>
      <w:r>
        <w:t xml:space="preserve"> </w:t>
      </w:r>
      <w:r>
        <w:t>가장</w:t>
      </w:r>
      <w:r>
        <w:t xml:space="preserve"> </w:t>
      </w:r>
      <w:r>
        <w:t>엄숙한</w:t>
      </w:r>
      <w:r>
        <w:t xml:space="preserve"> </w:t>
      </w:r>
      <w:r>
        <w:t>행위이므로</w:t>
      </w:r>
      <w:r>
        <w:t xml:space="preserve"> </w:t>
      </w:r>
      <w:r>
        <w:t>우리는</w:t>
      </w:r>
      <w:r>
        <w:t xml:space="preserve"> </w:t>
      </w:r>
      <w:r>
        <w:t>심사숙고하지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그런</w:t>
      </w:r>
      <w:r>
        <w:t xml:space="preserve"> </w:t>
      </w:r>
      <w:r>
        <w:t>기도를</w:t>
      </w:r>
      <w:r>
        <w:t xml:space="preserve"> </w:t>
      </w:r>
      <w:r>
        <w:t>드려서는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3AC2ED3F" w14:textId="77777777" w:rsidR="000A7E7F" w:rsidRDefault="00000000">
      <w:pPr>
        <w:jc w:val="both"/>
      </w:pPr>
      <w:r>
        <w:t>『치료봉사』</w:t>
      </w:r>
      <w:r>
        <w:t>, 225-227</w:t>
      </w:r>
    </w:p>
    <w:p w14:paraId="63146EE3" w14:textId="77777777" w:rsidR="000A7E7F" w:rsidRDefault="00000000">
      <w:r>
        <w:br w:type="page"/>
      </w:r>
    </w:p>
    <w:p w14:paraId="21EEF4FA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</w:t>
      </w:r>
      <w:r>
        <w:t>일</w:t>
      </w:r>
      <w:r>
        <w:t>(</w:t>
      </w:r>
      <w:r>
        <w:t>수</w:t>
      </w:r>
      <w:r>
        <w:t>)</w:t>
      </w:r>
    </w:p>
    <w:p w14:paraId="6738CD9F" w14:textId="77777777" w:rsidR="000A7E7F" w:rsidRDefault="000A7E7F"/>
    <w:p w14:paraId="09352C73" w14:textId="77777777" w:rsidR="000A7E7F" w:rsidRDefault="00000000">
      <w:pPr>
        <w:jc w:val="both"/>
      </w:pPr>
      <w:r>
        <w:t>가장</w:t>
      </w:r>
      <w:r>
        <w:t xml:space="preserve"> </w:t>
      </w:r>
      <w:r>
        <w:t>진실한</w:t>
      </w:r>
      <w:r>
        <w:t xml:space="preserve"> </w:t>
      </w:r>
      <w:r>
        <w:t>친구</w:t>
      </w:r>
    </w:p>
    <w:p w14:paraId="57F6E987" w14:textId="77777777" w:rsidR="000A7E7F" w:rsidRDefault="000A7E7F"/>
    <w:p w14:paraId="3669D143" w14:textId="77777777" w:rsidR="000A7E7F" w:rsidRDefault="000A7E7F"/>
    <w:p w14:paraId="148DBC6D" w14:textId="77777777" w:rsidR="000A7E7F" w:rsidRDefault="00000000">
      <w:pPr>
        <w:jc w:val="both"/>
      </w:pPr>
      <w:r>
        <w:t>“</w:t>
      </w:r>
      <w:r>
        <w:t>하나님이여</w:t>
      </w:r>
      <w:r>
        <w:t xml:space="preserve"> </w:t>
      </w:r>
      <w:r>
        <w:t>불쌍히</w:t>
      </w:r>
      <w:r>
        <w:t xml:space="preserve"> </w:t>
      </w:r>
      <w:r>
        <w:t>여기소서</w:t>
      </w:r>
      <w:r>
        <w:t xml:space="preserve"> </w:t>
      </w:r>
      <w:r>
        <w:t>나는</w:t>
      </w:r>
      <w:r>
        <w:t xml:space="preserve"> </w:t>
      </w:r>
      <w:r>
        <w:t>죄인이로소이다</w:t>
      </w:r>
      <w:r>
        <w:t>”(</w:t>
      </w:r>
      <w:r>
        <w:t>눅</w:t>
      </w:r>
      <w:r>
        <w:t xml:space="preserve"> 18:13)</w:t>
      </w:r>
    </w:p>
    <w:p w14:paraId="1C826735" w14:textId="77777777" w:rsidR="000A7E7F" w:rsidRDefault="000A7E7F"/>
    <w:p w14:paraId="51BE2C47" w14:textId="77777777" w:rsidR="000A7E7F" w:rsidRDefault="00000000">
      <w:pPr>
        <w:jc w:val="both"/>
      </w:pPr>
      <w:r>
        <w:t>계속적인</w:t>
      </w:r>
      <w:r>
        <w:t xml:space="preserve"> </w:t>
      </w:r>
      <w:r>
        <w:t>범죄의</w:t>
      </w:r>
      <w:r>
        <w:t xml:space="preserve"> </w:t>
      </w:r>
      <w:r>
        <w:t>결과로</w:t>
      </w:r>
      <w:r>
        <w:t xml:space="preserve"> </w:t>
      </w:r>
      <w:r>
        <w:t>질병</w:t>
      </w:r>
      <w:r>
        <w:t xml:space="preserve"> </w:t>
      </w:r>
      <w:r>
        <w:t>중에</w:t>
      </w:r>
      <w:r>
        <w:t xml:space="preserve"> </w:t>
      </w:r>
      <w:r>
        <w:t>고통</w:t>
      </w:r>
      <w:r>
        <w:t xml:space="preserve"> </w:t>
      </w:r>
      <w:r>
        <w:t>하며</w:t>
      </w:r>
      <w:r>
        <w:t xml:space="preserve"> </w:t>
      </w:r>
      <w:r>
        <w:t>번민하는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양심의</w:t>
      </w:r>
      <w:r>
        <w:t xml:space="preserve"> </w:t>
      </w:r>
      <w:r>
        <w:t>자각을</w:t>
      </w:r>
      <w:r>
        <w:t xml:space="preserve"> </w:t>
      </w:r>
      <w:r>
        <w:t>받아</w:t>
      </w:r>
      <w:r>
        <w:t xml:space="preserve"> “</w:t>
      </w:r>
      <w:r>
        <w:t>하나님이여</w:t>
      </w:r>
      <w:r>
        <w:t xml:space="preserve"> </w:t>
      </w:r>
      <w:r>
        <w:t>저를</w:t>
      </w:r>
      <w:r>
        <w:t xml:space="preserve"> </w:t>
      </w:r>
      <w:r>
        <w:t>불쌍히</w:t>
      </w:r>
      <w:r>
        <w:t xml:space="preserve"> </w:t>
      </w:r>
      <w:r>
        <w:t>여기소서</w:t>
      </w:r>
      <w:r>
        <w:t xml:space="preserve"> </w:t>
      </w:r>
      <w:r>
        <w:t>저는</w:t>
      </w:r>
      <w:r>
        <w:t xml:space="preserve"> </w:t>
      </w:r>
      <w:r>
        <w:t>죄인입니다</w:t>
      </w:r>
      <w:r>
        <w:t xml:space="preserve">. </w:t>
      </w:r>
      <w:r>
        <w:t>저를</w:t>
      </w:r>
      <w:r>
        <w:t xml:space="preserve"> </w:t>
      </w:r>
      <w:r>
        <w:t>하나님의</w:t>
      </w:r>
      <w:r>
        <w:t xml:space="preserve"> </w:t>
      </w:r>
      <w:r>
        <w:t>자녀로</w:t>
      </w:r>
      <w:r>
        <w:t xml:space="preserve"> </w:t>
      </w:r>
      <w:r>
        <w:t>삼아</w:t>
      </w:r>
      <w:r>
        <w:t xml:space="preserve"> </w:t>
      </w:r>
      <w:r>
        <w:t>주소서</w:t>
      </w:r>
      <w:r>
        <w:t>”</w:t>
      </w:r>
      <w:r>
        <w:t>라고</w:t>
      </w:r>
      <w:r>
        <w:t xml:space="preserve"> </w:t>
      </w:r>
      <w:r>
        <w:t>부르짖고</w:t>
      </w:r>
      <w:r>
        <w:t xml:space="preserve"> </w:t>
      </w:r>
      <w:r>
        <w:t>있습니다</w:t>
      </w:r>
      <w:r>
        <w:t xml:space="preserve">. </w:t>
      </w:r>
      <w:r>
        <w:t>그럴</w:t>
      </w:r>
      <w:r>
        <w:t xml:space="preserve"> </w:t>
      </w:r>
      <w:r>
        <w:t>때</w:t>
      </w:r>
      <w:r>
        <w:t xml:space="preserve"> </w:t>
      </w:r>
      <w:r>
        <w:t>목사는</w:t>
      </w:r>
      <w:r>
        <w:t xml:space="preserve"> </w:t>
      </w:r>
      <w:r>
        <w:t>회개하는</w:t>
      </w:r>
      <w:r>
        <w:t xml:space="preserve"> </w:t>
      </w:r>
      <w:r>
        <w:t>자에게는</w:t>
      </w:r>
      <w:r>
        <w:t xml:space="preserve"> </w:t>
      </w:r>
      <w:r>
        <w:t>소망이</w:t>
      </w:r>
      <w:r>
        <w:t xml:space="preserve"> </w:t>
      </w:r>
      <w:r>
        <w:t>있으며</w:t>
      </w:r>
      <w:r>
        <w:t xml:space="preserve"> </w:t>
      </w:r>
      <w:r>
        <w:t>그리스도의</w:t>
      </w:r>
      <w:r>
        <w:t xml:space="preserve"> </w:t>
      </w:r>
      <w:r>
        <w:t>도움과</w:t>
      </w:r>
      <w:r>
        <w:t xml:space="preserve"> </w:t>
      </w:r>
      <w:r>
        <w:t>용납하심을</w:t>
      </w:r>
      <w:r>
        <w:t xml:space="preserve"> </w:t>
      </w:r>
      <w:r>
        <w:t>바라는</w:t>
      </w:r>
      <w:r>
        <w:t xml:space="preserve"> </w:t>
      </w:r>
      <w:r>
        <w:t>사람은</w:t>
      </w:r>
      <w:r>
        <w:t xml:space="preserve"> </w:t>
      </w:r>
      <w:r>
        <w:t>반드시</w:t>
      </w:r>
      <w:r>
        <w:t xml:space="preserve"> </w:t>
      </w:r>
      <w:r>
        <w:t>구원을</w:t>
      </w:r>
      <w:r>
        <w:t xml:space="preserve"> </w:t>
      </w:r>
      <w:r>
        <w:t>받고</w:t>
      </w:r>
      <w:r>
        <w:t xml:space="preserve"> </w:t>
      </w:r>
      <w:r>
        <w:t>평안을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강한</w:t>
      </w:r>
      <w:r>
        <w:t xml:space="preserve"> </w:t>
      </w:r>
      <w:r>
        <w:t>믿음으로</w:t>
      </w:r>
      <w:r>
        <w:t xml:space="preserve"> </w:t>
      </w:r>
      <w:r>
        <w:t>그들에게</w:t>
      </w:r>
      <w:r>
        <w:t xml:space="preserve"> </w:t>
      </w:r>
      <w:r>
        <w:t>말할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희망의</w:t>
      </w:r>
      <w:r>
        <w:t xml:space="preserve"> </w:t>
      </w:r>
      <w:r>
        <w:t>메시지를</w:t>
      </w:r>
      <w:r>
        <w:t xml:space="preserve"> </w:t>
      </w:r>
      <w:r>
        <w:t>갈망하는</w:t>
      </w:r>
      <w:r>
        <w:t xml:space="preserve"> </w:t>
      </w:r>
      <w:r>
        <w:t>이들에게</w:t>
      </w:r>
      <w:r>
        <w:t xml:space="preserve"> </w:t>
      </w:r>
      <w:r>
        <w:t>이처럼</w:t>
      </w:r>
      <w:r>
        <w:t xml:space="preserve"> </w:t>
      </w:r>
      <w:r>
        <w:t>온유와</w:t>
      </w:r>
      <w:r>
        <w:t xml:space="preserve"> </w:t>
      </w:r>
      <w:r>
        <w:t>사랑으로</w:t>
      </w:r>
      <w:r>
        <w:t xml:space="preserve"> </w:t>
      </w:r>
      <w:r>
        <w:t>복음을</w:t>
      </w:r>
      <w:r>
        <w:t xml:space="preserve"> </w:t>
      </w:r>
      <w:r>
        <w:t>전하는</w:t>
      </w:r>
      <w:r>
        <w:t xml:space="preserve"> </w:t>
      </w:r>
      <w:r>
        <w:t>사람은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자신을</w:t>
      </w:r>
      <w:r>
        <w:t xml:space="preserve"> </w:t>
      </w:r>
      <w:r>
        <w:t>버리신</w:t>
      </w:r>
      <w:r>
        <w:t xml:space="preserve"> </w:t>
      </w:r>
      <w:r>
        <w:t>분의</w:t>
      </w:r>
      <w:r>
        <w:t xml:space="preserve"> </w:t>
      </w:r>
      <w:r>
        <w:t>대변자입니다</w:t>
      </w:r>
      <w:r>
        <w:t xml:space="preserve">. </w:t>
      </w:r>
      <w:r>
        <w:t>적절한</w:t>
      </w:r>
      <w:r>
        <w:t xml:space="preserve"> </w:t>
      </w:r>
      <w:r>
        <w:t>위로의</w:t>
      </w:r>
      <w:r>
        <w:t xml:space="preserve"> </w:t>
      </w:r>
      <w:r>
        <w:t>말을</w:t>
      </w:r>
      <w:r>
        <w:t xml:space="preserve"> </w:t>
      </w:r>
      <w:r>
        <w:t>전하며</w:t>
      </w:r>
      <w:r>
        <w:t xml:space="preserve"> </w:t>
      </w:r>
      <w:r>
        <w:t>침상에서</w:t>
      </w:r>
      <w:r>
        <w:t xml:space="preserve"> </w:t>
      </w:r>
      <w:r>
        <w:t>고통받는</w:t>
      </w:r>
      <w:r>
        <w:t xml:space="preserve"> </w:t>
      </w:r>
      <w:r>
        <w:t>자를</w:t>
      </w:r>
      <w:r>
        <w:t xml:space="preserve"> </w:t>
      </w:r>
      <w:r>
        <w:t>위하여</w:t>
      </w:r>
      <w:r>
        <w:t xml:space="preserve"> </w:t>
      </w:r>
      <w:r>
        <w:t>기도하면</w:t>
      </w:r>
      <w:r>
        <w:t xml:space="preserve"> </w:t>
      </w:r>
      <w:r>
        <w:t>예수님은</w:t>
      </w:r>
      <w:r>
        <w:t xml:space="preserve"> </w:t>
      </w:r>
      <w:r>
        <w:t>응답해</w:t>
      </w:r>
      <w:r>
        <w:t xml:space="preserve"> </w:t>
      </w:r>
      <w:r>
        <w:t>주십니다</w:t>
      </w:r>
      <w:r>
        <w:t xml:space="preserve">. </w:t>
      </w:r>
      <w:r>
        <w:t>사람은</w:t>
      </w:r>
      <w:r>
        <w:t xml:space="preserve"> </w:t>
      </w:r>
      <w:r>
        <w:t>인간의</w:t>
      </w:r>
      <w:r>
        <w:t xml:space="preserve"> </w:t>
      </w:r>
      <w:r>
        <w:t>입술로</w:t>
      </w:r>
      <w:r>
        <w:t xml:space="preserve"> </w:t>
      </w:r>
      <w:r>
        <w:t>전해지는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감동을</w:t>
      </w:r>
      <w:r>
        <w:t xml:space="preserve"> </w:t>
      </w:r>
      <w:r>
        <w:t>받습니다</w:t>
      </w:r>
      <w:r>
        <w:t xml:space="preserve">. </w:t>
      </w:r>
      <w:r>
        <w:t>그렇게</w:t>
      </w:r>
      <w:r>
        <w:t xml:space="preserve"> </w:t>
      </w:r>
      <w:r>
        <w:t>인성은</w:t>
      </w:r>
      <w:r>
        <w:t xml:space="preserve"> </w:t>
      </w:r>
      <w:r>
        <w:t>신성과</w:t>
      </w:r>
      <w:r>
        <w:t xml:space="preserve"> </w:t>
      </w:r>
      <w:r>
        <w:t>접촉됩니다</w:t>
      </w:r>
      <w:r>
        <w:t>.</w:t>
      </w:r>
    </w:p>
    <w:p w14:paraId="07B57956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은혜와</w:t>
      </w:r>
      <w:r>
        <w:t xml:space="preserve"> </w:t>
      </w:r>
      <w:r>
        <w:t>위로</w:t>
      </w:r>
      <w:r>
        <w:t xml:space="preserve"> </w:t>
      </w:r>
      <w:r>
        <w:t>덕분에</w:t>
      </w:r>
      <w:r>
        <w:t xml:space="preserve"> </w:t>
      </w:r>
      <w:r>
        <w:t>건강과</w:t>
      </w:r>
      <w:r>
        <w:t xml:space="preserve"> </w:t>
      </w:r>
      <w:r>
        <w:t>평안과</w:t>
      </w:r>
      <w:r>
        <w:t xml:space="preserve"> </w:t>
      </w:r>
      <w:r>
        <w:t>넘치는</w:t>
      </w:r>
      <w:r>
        <w:t xml:space="preserve"> </w:t>
      </w:r>
      <w:r>
        <w:t>기쁨이</w:t>
      </w:r>
      <w:r>
        <w:t xml:space="preserve"> </w:t>
      </w:r>
      <w:r>
        <w:t>찾아온다는</w:t>
      </w:r>
      <w:r>
        <w:t xml:space="preserve"> </w:t>
      </w:r>
      <w:r>
        <w:t>사실을</w:t>
      </w:r>
      <w:r>
        <w:t xml:space="preserve"> </w:t>
      </w:r>
      <w:r>
        <w:t>목사는</w:t>
      </w:r>
      <w:r>
        <w:t xml:space="preserve"> </w:t>
      </w:r>
      <w:r>
        <w:t>경험으로</w:t>
      </w:r>
      <w:r>
        <w:t xml:space="preserve"> </w:t>
      </w:r>
      <w:r>
        <w:t>터득해야</w:t>
      </w:r>
      <w:r>
        <w:t xml:space="preserve"> </w:t>
      </w:r>
      <w:r>
        <w:t>합니다</w:t>
      </w:r>
      <w:r>
        <w:t xml:space="preserve">. </w:t>
      </w:r>
      <w:r>
        <w:t>그리고</w:t>
      </w:r>
      <w:r>
        <w:t xml:space="preserve"> </w:t>
      </w:r>
      <w:r>
        <w:t>그리스도께서</w:t>
      </w:r>
      <w:r>
        <w:t xml:space="preserve"> </w:t>
      </w:r>
      <w:r>
        <w:t>피곤한</w:t>
      </w:r>
      <w:r>
        <w:t xml:space="preserve"> </w:t>
      </w:r>
      <w:r>
        <w:t>자와</w:t>
      </w:r>
      <w:r>
        <w:t xml:space="preserve">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진</w:t>
      </w:r>
      <w:r>
        <w:t xml:space="preserve"> </w:t>
      </w:r>
      <w:r>
        <w:t>자들을</w:t>
      </w:r>
      <w:r>
        <w:t xml:space="preserve"> </w:t>
      </w:r>
      <w:r>
        <w:t>부르사</w:t>
      </w:r>
      <w:r>
        <w:t xml:space="preserve"> </w:t>
      </w:r>
      <w:r>
        <w:t>평안을</w:t>
      </w:r>
      <w:r>
        <w:t xml:space="preserve"> </w:t>
      </w:r>
      <w:r>
        <w:t>누리게</w:t>
      </w:r>
      <w:r>
        <w:t xml:space="preserve"> </w:t>
      </w:r>
      <w:r>
        <w:t>하시는</w:t>
      </w:r>
      <w:r>
        <w:t xml:space="preserve"> </w:t>
      </w:r>
      <w:r>
        <w:t>분임을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신령한</w:t>
      </w:r>
      <w:r>
        <w:t xml:space="preserve"> </w:t>
      </w:r>
      <w:r>
        <w:t>복을</w:t>
      </w:r>
      <w:r>
        <w:t xml:space="preserve"> </w:t>
      </w:r>
      <w:r>
        <w:t>나누어</w:t>
      </w:r>
      <w:r>
        <w:t xml:space="preserve"> </w:t>
      </w:r>
      <w:r>
        <w:t>주도록</w:t>
      </w:r>
      <w:r>
        <w:t xml:space="preserve"> </w:t>
      </w:r>
      <w:r>
        <w:t>하나님께</w:t>
      </w:r>
      <w:r>
        <w:t xml:space="preserve"> </w:t>
      </w:r>
      <w:r>
        <w:t>임명받은</w:t>
      </w:r>
      <w:r>
        <w:t xml:space="preserve"> </w:t>
      </w:r>
      <w:r>
        <w:t>모든</w:t>
      </w:r>
      <w:r>
        <w:t xml:space="preserve"> </w:t>
      </w:r>
      <w:r>
        <w:t>일꾼은</w:t>
      </w:r>
      <w:r>
        <w:t xml:space="preserve"> </w:t>
      </w:r>
      <w:r>
        <w:t>구주의</w:t>
      </w:r>
      <w:r>
        <w:t xml:space="preserve"> </w:t>
      </w:r>
      <w:r>
        <w:t>임재가</w:t>
      </w:r>
      <w:r>
        <w:t xml:space="preserve"> </w:t>
      </w:r>
      <w:r>
        <w:t>항상</w:t>
      </w:r>
      <w:r>
        <w:t xml:space="preserve"> </w:t>
      </w:r>
      <w:r>
        <w:t>둘러싸고</w:t>
      </w:r>
      <w:r>
        <w:t xml:space="preserve"> </w:t>
      </w:r>
      <w:r>
        <w:t>있음을</w:t>
      </w:r>
      <w:r>
        <w:t xml:space="preserve"> </w:t>
      </w:r>
      <w:r>
        <w:t>잊지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이것을</w:t>
      </w:r>
      <w:r>
        <w:t xml:space="preserve"> </w:t>
      </w:r>
      <w:r>
        <w:t>기억하면</w:t>
      </w:r>
      <w:r>
        <w:t xml:space="preserve"> </w:t>
      </w:r>
      <w:r>
        <w:t>믿음이</w:t>
      </w:r>
      <w:r>
        <w:t xml:space="preserve"> </w:t>
      </w:r>
      <w:r>
        <w:t>더</w:t>
      </w:r>
      <w:r>
        <w:t xml:space="preserve"> </w:t>
      </w:r>
      <w:r>
        <w:t>강해지고</w:t>
      </w:r>
      <w:r>
        <w:t xml:space="preserve"> </w:t>
      </w:r>
      <w:r>
        <w:t>기도는</w:t>
      </w:r>
      <w:r>
        <w:t xml:space="preserve"> </w:t>
      </w:r>
      <w:r>
        <w:t>더</w:t>
      </w:r>
      <w:r>
        <w:t xml:space="preserve"> </w:t>
      </w:r>
      <w:r>
        <w:t>열렬해질</w:t>
      </w:r>
      <w:r>
        <w:t xml:space="preserve"> </w:t>
      </w:r>
      <w:r>
        <w:t>것입니다</w:t>
      </w:r>
      <w:r>
        <w:t>.</w:t>
      </w:r>
    </w:p>
    <w:p w14:paraId="57FC8E0A" w14:textId="77777777" w:rsidR="000A7E7F" w:rsidRDefault="00000000">
      <w:pPr>
        <w:jc w:val="both"/>
      </w:pPr>
      <w:r>
        <w:t>그럴</w:t>
      </w:r>
      <w:r>
        <w:t xml:space="preserve"> </w:t>
      </w:r>
      <w:r>
        <w:t>때</w:t>
      </w:r>
      <w:r>
        <w:t xml:space="preserve"> </w:t>
      </w:r>
      <w:r>
        <w:t>목사는</w:t>
      </w:r>
      <w:r>
        <w:t xml:space="preserve"> </w:t>
      </w:r>
      <w:r>
        <w:t>자기에게</w:t>
      </w:r>
      <w:r>
        <w:t xml:space="preserve"> </w:t>
      </w:r>
      <w:r>
        <w:t>도움을</w:t>
      </w:r>
      <w:r>
        <w:t xml:space="preserve"> </w:t>
      </w:r>
      <w:r>
        <w:t>요청하는</w:t>
      </w:r>
      <w:r>
        <w:t xml:space="preserve"> </w:t>
      </w:r>
      <w:r>
        <w:t>자에게</w:t>
      </w:r>
      <w:r>
        <w:t xml:space="preserve"> </w:t>
      </w:r>
      <w:r>
        <w:t>건강함을</w:t>
      </w:r>
      <w:r>
        <w:t xml:space="preserve"> </w:t>
      </w:r>
      <w:r>
        <w:t>주시는</w:t>
      </w:r>
      <w:r>
        <w:t xml:space="preserve"> </w:t>
      </w:r>
      <w:r>
        <w:t>하나님의</w:t>
      </w:r>
      <w:r>
        <w:t xml:space="preserve"> </w:t>
      </w:r>
      <w:r>
        <w:t>진리라는</w:t>
      </w:r>
      <w:r>
        <w:t xml:space="preserve"> </w:t>
      </w:r>
      <w:r>
        <w:t>능력을</w:t>
      </w:r>
      <w:r>
        <w:t xml:space="preserve"> </w:t>
      </w:r>
      <w:r>
        <w:t>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t>병을</w:t>
      </w:r>
      <w:r>
        <w:t xml:space="preserve"> </w:t>
      </w:r>
      <w:r>
        <w:t>고치시는</w:t>
      </w:r>
      <w:r>
        <w:t xml:space="preserve"> </w:t>
      </w:r>
      <w:r>
        <w:t>그리스도의</w:t>
      </w:r>
      <w:r>
        <w:t xml:space="preserve"> </w:t>
      </w:r>
      <w:r>
        <w:t>행적을</w:t>
      </w:r>
      <w:r>
        <w:t xml:space="preserve"> </w:t>
      </w:r>
      <w:r>
        <w:t>이야기해</w:t>
      </w:r>
      <w:r>
        <w:t xml:space="preserve"> </w:t>
      </w:r>
      <w:r>
        <w:t>주면서</w:t>
      </w:r>
      <w:r>
        <w:t xml:space="preserve"> </w:t>
      </w:r>
      <w:r>
        <w:t>빛과</w:t>
      </w:r>
      <w:r>
        <w:t xml:space="preserve"> </w:t>
      </w:r>
      <w:r>
        <w:t>생명이자</w:t>
      </w:r>
      <w:r>
        <w:t xml:space="preserve"> </w:t>
      </w:r>
      <w:r>
        <w:t>위로와</w:t>
      </w:r>
      <w:r>
        <w:t xml:space="preserve"> </w:t>
      </w:r>
      <w:r>
        <w:t>화평이신</w:t>
      </w:r>
      <w:r>
        <w:t xml:space="preserve"> </w:t>
      </w:r>
      <w:r>
        <w:t>위대한</w:t>
      </w:r>
      <w:r>
        <w:t xml:space="preserve"> </w:t>
      </w:r>
      <w:r>
        <w:t>의사</w:t>
      </w:r>
      <w:r>
        <w:t xml:space="preserve"> </w:t>
      </w:r>
      <w:r>
        <w:t>그리스도께로</w:t>
      </w:r>
      <w:r>
        <w:t xml:space="preserve"> </w:t>
      </w:r>
      <w:r>
        <w:t>병자의</w:t>
      </w:r>
      <w:r>
        <w:t xml:space="preserve"> </w:t>
      </w:r>
      <w:r>
        <w:t>마음을</w:t>
      </w:r>
      <w:r>
        <w:t xml:space="preserve"> </w:t>
      </w:r>
      <w:r>
        <w:t>이끌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구주께서</w:t>
      </w:r>
      <w:r>
        <w:t xml:space="preserve"> </w:t>
      </w:r>
      <w:r>
        <w:t>항상</w:t>
      </w:r>
      <w:r>
        <w:t xml:space="preserve"> </w:t>
      </w:r>
      <w:r>
        <w:t>그들을</w:t>
      </w:r>
      <w:r>
        <w:t xml:space="preserve"> </w:t>
      </w:r>
      <w:r>
        <w:t>사랑하시므로</w:t>
      </w:r>
      <w:r>
        <w:t xml:space="preserve"> </w:t>
      </w:r>
      <w:r>
        <w:t>결코</w:t>
      </w:r>
      <w:r>
        <w:t xml:space="preserve"> </w:t>
      </w:r>
      <w:r>
        <w:t>실망하지</w:t>
      </w:r>
      <w:r>
        <w:t xml:space="preserve"> </w:t>
      </w:r>
      <w:r>
        <w:t>말고</w:t>
      </w:r>
      <w:r>
        <w:t xml:space="preserve"> </w:t>
      </w:r>
      <w:r>
        <w:t>온전히</w:t>
      </w:r>
      <w:r>
        <w:t xml:space="preserve"> </w:t>
      </w:r>
      <w:r>
        <w:t>주님께</w:t>
      </w:r>
      <w:r>
        <w:t xml:space="preserve"> </w:t>
      </w:r>
      <w:r>
        <w:t>순종하기만</w:t>
      </w:r>
      <w:r>
        <w:t xml:space="preserve"> </w:t>
      </w:r>
      <w:r>
        <w:t>하면</w:t>
      </w:r>
      <w:r>
        <w:t xml:space="preserve"> </w:t>
      </w:r>
      <w:r>
        <w:t>주님의</w:t>
      </w:r>
      <w:r>
        <w:t xml:space="preserve"> </w:t>
      </w:r>
      <w:r>
        <w:t>사랑과</w:t>
      </w:r>
      <w:r>
        <w:t xml:space="preserve"> </w:t>
      </w:r>
      <w:r>
        <w:t>은혜와</w:t>
      </w:r>
      <w:r>
        <w:t xml:space="preserve"> </w:t>
      </w:r>
      <w:r>
        <w:t>보호를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말해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목사는</w:t>
      </w:r>
      <w:r>
        <w:t xml:space="preserve"> </w:t>
      </w:r>
      <w:r>
        <w:t>이러한</w:t>
      </w:r>
      <w:r>
        <w:t xml:space="preserve"> </w:t>
      </w:r>
      <w:r>
        <w:lastRenderedPageBreak/>
        <w:t>약속들을</w:t>
      </w:r>
      <w:r>
        <w:t xml:space="preserve"> </w:t>
      </w:r>
      <w:r>
        <w:t>주신</w:t>
      </w:r>
      <w:r>
        <w:t xml:space="preserve"> </w:t>
      </w:r>
      <w:r>
        <w:t>분이</w:t>
      </w:r>
      <w:r>
        <w:t xml:space="preserve"> </w:t>
      </w:r>
      <w:r>
        <w:t>우리의</w:t>
      </w:r>
      <w:r>
        <w:t xml:space="preserve"> </w:t>
      </w:r>
      <w:r>
        <w:t>가장</w:t>
      </w:r>
      <w:r>
        <w:t xml:space="preserve"> </w:t>
      </w:r>
      <w:r>
        <w:t>선하고</w:t>
      </w:r>
      <w:r>
        <w:t xml:space="preserve"> </w:t>
      </w:r>
      <w:r>
        <w:t>가장</w:t>
      </w:r>
      <w:r>
        <w:t xml:space="preserve"> </w:t>
      </w:r>
      <w:r>
        <w:t>진실한</w:t>
      </w:r>
      <w:r>
        <w:t xml:space="preserve"> </w:t>
      </w:r>
      <w:r>
        <w:t>친구이심을</w:t>
      </w:r>
      <w:r>
        <w:t xml:space="preserve"> </w:t>
      </w:r>
      <w:r>
        <w:t>알고</w:t>
      </w:r>
      <w:r>
        <w:t xml:space="preserve">, </w:t>
      </w:r>
      <w:r>
        <w:t>하나님의</w:t>
      </w:r>
      <w:r>
        <w:t xml:space="preserve"> </w:t>
      </w:r>
      <w:r>
        <w:t>언약을</w:t>
      </w:r>
      <w:r>
        <w:t xml:space="preserve"> </w:t>
      </w:r>
      <w:r>
        <w:t>굳게</w:t>
      </w:r>
      <w:r>
        <w:t xml:space="preserve"> </w:t>
      </w:r>
      <w:r>
        <w:t>의지하도록</w:t>
      </w:r>
      <w:r>
        <w:t xml:space="preserve"> </w:t>
      </w:r>
      <w:r>
        <w:t>그들에게</w:t>
      </w:r>
      <w:r>
        <w:t xml:space="preserve"> </w:t>
      </w:r>
      <w:r>
        <w:t>권고해야</w:t>
      </w:r>
      <w:r>
        <w:t xml:space="preserve"> </w:t>
      </w:r>
      <w:r>
        <w:t>합니다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그들의</w:t>
      </w:r>
      <w:r>
        <w:t xml:space="preserve"> </w:t>
      </w:r>
      <w:r>
        <w:t>마음을</w:t>
      </w:r>
      <w:r>
        <w:t xml:space="preserve"> </w:t>
      </w:r>
      <w:r>
        <w:t>하늘로</w:t>
      </w:r>
      <w:r>
        <w:t xml:space="preserve"> </w:t>
      </w:r>
      <w:r>
        <w:t>이끌기</w:t>
      </w:r>
      <w:r>
        <w:t xml:space="preserve"> </w:t>
      </w:r>
      <w:r>
        <w:t>위해</w:t>
      </w:r>
      <w:r>
        <w:t xml:space="preserve"> </w:t>
      </w:r>
      <w:r>
        <w:t>힘쓸</w:t>
      </w:r>
      <w:r>
        <w:t xml:space="preserve"> </w:t>
      </w:r>
      <w:r>
        <w:t>때</w:t>
      </w:r>
      <w:r>
        <w:t xml:space="preserve"> </w:t>
      </w:r>
      <w:r>
        <w:t>치료의</w:t>
      </w:r>
      <w:r>
        <w:t xml:space="preserve"> </w:t>
      </w:r>
      <w:r>
        <w:t>향유를</w:t>
      </w:r>
      <w:r>
        <w:t xml:space="preserve"> </w:t>
      </w:r>
      <w:r>
        <w:t>발라</w:t>
      </w:r>
      <w:r>
        <w:t xml:space="preserve"> </w:t>
      </w:r>
      <w:r>
        <w:t>주시는</w:t>
      </w:r>
      <w:r>
        <w:t xml:space="preserve"> </w:t>
      </w:r>
      <w:r>
        <w:t>그분께서</w:t>
      </w:r>
      <w:r>
        <w:t xml:space="preserve"> </w:t>
      </w:r>
      <w:r>
        <w:t>그들을</w:t>
      </w:r>
      <w:r>
        <w:t xml:space="preserve"> </w:t>
      </w:r>
      <w:r>
        <w:t>불쌍히</w:t>
      </w:r>
      <w:r>
        <w:t xml:space="preserve"> </w:t>
      </w:r>
      <w:r>
        <w:t>여기어</w:t>
      </w:r>
      <w:r>
        <w:t xml:space="preserve"> </w:t>
      </w:r>
      <w:r>
        <w:t>마음에</w:t>
      </w:r>
      <w:r>
        <w:t xml:space="preserve"> </w:t>
      </w:r>
      <w:r>
        <w:t>평안과</w:t>
      </w:r>
      <w:r>
        <w:t xml:space="preserve"> </w:t>
      </w:r>
      <w:r>
        <w:t>안식을</w:t>
      </w:r>
      <w:r>
        <w:t xml:space="preserve"> </w:t>
      </w:r>
      <w:r>
        <w:t>가져다주실</w:t>
      </w:r>
      <w:r>
        <w:t xml:space="preserve"> </w:t>
      </w:r>
      <w:r>
        <w:t>것입니다</w:t>
      </w:r>
      <w:r>
        <w:t>.</w:t>
      </w:r>
    </w:p>
    <w:p w14:paraId="0EE1FF83" w14:textId="77777777" w:rsidR="000A7E7F" w:rsidRDefault="00000000">
      <w:pPr>
        <w:jc w:val="both"/>
      </w:pPr>
      <w:r>
        <w:t>『복음교역자』</w:t>
      </w:r>
      <w:r>
        <w:t>, 213-214</w:t>
      </w:r>
    </w:p>
    <w:p w14:paraId="0F13EAF5" w14:textId="77777777" w:rsidR="000A7E7F" w:rsidRDefault="00000000">
      <w:r>
        <w:br w:type="page"/>
      </w:r>
    </w:p>
    <w:p w14:paraId="0A296C7C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</w:t>
      </w:r>
      <w:r>
        <w:t>일</w:t>
      </w:r>
      <w:r>
        <w:t>(</w:t>
      </w:r>
      <w:r>
        <w:t>목</w:t>
      </w:r>
      <w:r>
        <w:t>)</w:t>
      </w:r>
    </w:p>
    <w:p w14:paraId="72337C5A" w14:textId="77777777" w:rsidR="000A7E7F" w:rsidRDefault="000A7E7F"/>
    <w:p w14:paraId="3C368873" w14:textId="77777777" w:rsidR="000A7E7F" w:rsidRDefault="00000000">
      <w:pPr>
        <w:jc w:val="both"/>
      </w:pPr>
      <w:r>
        <w:t>생명의</w:t>
      </w:r>
      <w:r>
        <w:t xml:space="preserve"> </w:t>
      </w:r>
      <w:r>
        <w:t>시여자</w:t>
      </w:r>
    </w:p>
    <w:p w14:paraId="131D7215" w14:textId="77777777" w:rsidR="000A7E7F" w:rsidRDefault="000A7E7F"/>
    <w:p w14:paraId="6BAE3BFC" w14:textId="77777777" w:rsidR="000A7E7F" w:rsidRDefault="000A7E7F"/>
    <w:p w14:paraId="164020C5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믿는</w:t>
      </w:r>
      <w:r>
        <w:t xml:space="preserve"> </w:t>
      </w:r>
      <w:r>
        <w:t>자를</w:t>
      </w:r>
      <w:r>
        <w:t xml:space="preserve"> </w:t>
      </w:r>
      <w:r>
        <w:t>내가</w:t>
      </w:r>
      <w:r>
        <w:t xml:space="preserve"> </w:t>
      </w:r>
      <w:r>
        <w:t>알고</w:t>
      </w:r>
      <w:r>
        <w:t>”(</w:t>
      </w:r>
      <w:r>
        <w:t>딤후</w:t>
      </w:r>
      <w:r>
        <w:t xml:space="preserve"> 1:12)</w:t>
      </w:r>
    </w:p>
    <w:p w14:paraId="3535E089" w14:textId="77777777" w:rsidR="000A7E7F" w:rsidRDefault="000A7E7F"/>
    <w:p w14:paraId="6EF3BFBC" w14:textId="77777777" w:rsidR="000A7E7F" w:rsidRDefault="00000000">
      <w:pPr>
        <w:jc w:val="both"/>
      </w:pPr>
      <w:r>
        <w:t>바울은</w:t>
      </w:r>
      <w:r>
        <w:t xml:space="preserve"> </w:t>
      </w:r>
      <w:r>
        <w:t>불확실성이나</w:t>
      </w:r>
      <w:r>
        <w:t xml:space="preserve"> </w:t>
      </w:r>
      <w:r>
        <w:t>두려움이</w:t>
      </w:r>
      <w:r>
        <w:t xml:space="preserve"> </w:t>
      </w:r>
      <w:r>
        <w:t>아니라</w:t>
      </w:r>
      <w:r>
        <w:t xml:space="preserve"> </w:t>
      </w:r>
      <w:r>
        <w:t>부푼</w:t>
      </w:r>
      <w:r>
        <w:t xml:space="preserve"> </w:t>
      </w:r>
      <w:r>
        <w:t>소망과</w:t>
      </w:r>
      <w:r>
        <w:t xml:space="preserve"> </w:t>
      </w:r>
      <w:r>
        <w:t>간절한</w:t>
      </w:r>
      <w:r>
        <w:t xml:space="preserve"> </w:t>
      </w:r>
      <w:r>
        <w:t>기대감으로</w:t>
      </w:r>
      <w:r>
        <w:t xml:space="preserve"> </w:t>
      </w:r>
      <w:r>
        <w:t>위대한</w:t>
      </w:r>
      <w:r>
        <w:t xml:space="preserve"> </w:t>
      </w:r>
      <w:r>
        <w:t>내세를</w:t>
      </w:r>
      <w:r>
        <w:t xml:space="preserve"> </w:t>
      </w:r>
      <w:r>
        <w:t>바라보았습니다</w:t>
      </w:r>
      <w:r>
        <w:t xml:space="preserve">. </w:t>
      </w:r>
      <w:r>
        <w:t>순교</w:t>
      </w:r>
      <w:r>
        <w:t xml:space="preserve"> </w:t>
      </w:r>
      <w:r>
        <w:t>장소에</w:t>
      </w:r>
      <w:r>
        <w:t xml:space="preserve"> </w:t>
      </w:r>
      <w:r>
        <w:t>서서</w:t>
      </w:r>
      <w:r>
        <w:t xml:space="preserve"> </w:t>
      </w:r>
      <w:r>
        <w:t>그는</w:t>
      </w:r>
      <w:r>
        <w:t xml:space="preserve"> </w:t>
      </w:r>
      <w:r>
        <w:t>사형</w:t>
      </w:r>
      <w:r>
        <w:t xml:space="preserve"> </w:t>
      </w:r>
      <w:r>
        <w:t>집행인의</w:t>
      </w:r>
      <w:r>
        <w:t xml:space="preserve"> </w:t>
      </w:r>
      <w:r>
        <w:t>칼이나</w:t>
      </w:r>
      <w:r>
        <w:t xml:space="preserve"> </w:t>
      </w:r>
      <w:r>
        <w:t>잠시</w:t>
      </w:r>
      <w:r>
        <w:t xml:space="preserve"> </w:t>
      </w:r>
      <w:r>
        <w:t>뒤</w:t>
      </w:r>
      <w:r>
        <w:t xml:space="preserve"> </w:t>
      </w:r>
      <w:r>
        <w:t>자신의</w:t>
      </w:r>
      <w:r>
        <w:t xml:space="preserve"> </w:t>
      </w:r>
      <w:r>
        <w:t>피가</w:t>
      </w:r>
      <w:r>
        <w:t xml:space="preserve"> </w:t>
      </w:r>
      <w:r>
        <w:t>떨어질</w:t>
      </w:r>
      <w:r>
        <w:t xml:space="preserve"> </w:t>
      </w:r>
      <w:r>
        <w:t>땅을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여름날의</w:t>
      </w:r>
      <w:r>
        <w:t xml:space="preserve"> </w:t>
      </w:r>
      <w:r>
        <w:t>고요하고</w:t>
      </w:r>
      <w:r>
        <w:t xml:space="preserve"> </w:t>
      </w:r>
      <w:r>
        <w:t>푸른</w:t>
      </w:r>
      <w:r>
        <w:t xml:space="preserve"> </w:t>
      </w:r>
      <w:r>
        <w:t>하늘</w:t>
      </w:r>
      <w:r>
        <w:t xml:space="preserve"> </w:t>
      </w:r>
      <w:r>
        <w:t>너머로</w:t>
      </w:r>
      <w:r>
        <w:t xml:space="preserve"> </w:t>
      </w:r>
      <w:r>
        <w:t>영원하신</w:t>
      </w:r>
      <w:r>
        <w:t xml:space="preserve"> </w:t>
      </w:r>
      <w:r>
        <w:t>분의</w:t>
      </w:r>
      <w:r>
        <w:t xml:space="preserve"> </w:t>
      </w:r>
      <w:r>
        <w:t>보좌를</w:t>
      </w:r>
      <w:r>
        <w:t xml:space="preserve"> </w:t>
      </w:r>
      <w:r>
        <w:t>바라봅니다</w:t>
      </w:r>
      <w:r>
        <w:t>.</w:t>
      </w:r>
    </w:p>
    <w:p w14:paraId="180F7294" w14:textId="77777777" w:rsidR="000A7E7F" w:rsidRDefault="00000000">
      <w:pPr>
        <w:jc w:val="both"/>
      </w:pPr>
      <w:r>
        <w:t>이</w:t>
      </w:r>
      <w:r>
        <w:t xml:space="preserve"> </w:t>
      </w:r>
      <w:r>
        <w:t>믿음의</w:t>
      </w:r>
      <w:r>
        <w:t xml:space="preserve"> </w:t>
      </w:r>
      <w:r>
        <w:t>사람은</w:t>
      </w:r>
      <w:r>
        <w:t xml:space="preserve"> </w:t>
      </w:r>
      <w:r>
        <w:t>야곱의</w:t>
      </w:r>
      <w:r>
        <w:t xml:space="preserve"> </w:t>
      </w:r>
      <w:r>
        <w:t>이상에</w:t>
      </w:r>
      <w:r>
        <w:t xml:space="preserve"> </w:t>
      </w:r>
      <w:r>
        <w:t>나타난</w:t>
      </w:r>
      <w:r>
        <w:t xml:space="preserve"> </w:t>
      </w:r>
      <w:r>
        <w:t>사다리를</w:t>
      </w:r>
      <w:r>
        <w:t xml:space="preserve"> </w:t>
      </w:r>
      <w:r>
        <w:t>바라봅니다</w:t>
      </w:r>
      <w:r>
        <w:t xml:space="preserve">. </w:t>
      </w:r>
      <w:r>
        <w:t>그</w:t>
      </w:r>
      <w:r>
        <w:t xml:space="preserve"> </w:t>
      </w:r>
      <w:r>
        <w:t>사다리는</w:t>
      </w:r>
      <w:r>
        <w:t xml:space="preserve"> </w:t>
      </w:r>
      <w:r>
        <w:t>곧</w:t>
      </w:r>
      <w:r>
        <w:t xml:space="preserve"> </w:t>
      </w:r>
      <w:r>
        <w:t>땅과</w:t>
      </w:r>
      <w:r>
        <w:t xml:space="preserve"> </w:t>
      </w:r>
      <w:r>
        <w:t>하늘</w:t>
      </w:r>
      <w:r>
        <w:t xml:space="preserve">, </w:t>
      </w:r>
      <w:r>
        <w:t>유한한</w:t>
      </w:r>
      <w:r>
        <w:t xml:space="preserve"> </w:t>
      </w:r>
      <w:r>
        <w:t>인간과</w:t>
      </w:r>
      <w:r>
        <w:t xml:space="preserve"> </w:t>
      </w:r>
      <w:r>
        <w:t>무한하신</w:t>
      </w:r>
      <w:r>
        <w:t xml:space="preserve"> </w:t>
      </w:r>
      <w:r>
        <w:t>하나님을</w:t>
      </w:r>
      <w:r>
        <w:t xml:space="preserve"> </w:t>
      </w:r>
      <w:r>
        <w:t>이어</w:t>
      </w:r>
      <w:r>
        <w:t xml:space="preserve"> </w:t>
      </w:r>
      <w:r>
        <w:t>주는</w:t>
      </w:r>
      <w:r>
        <w:t xml:space="preserve"> </w:t>
      </w:r>
      <w:r>
        <w:t>그리스도를</w:t>
      </w:r>
      <w:r>
        <w:t xml:space="preserve"> </w:t>
      </w:r>
      <w:r>
        <w:t>상징합니다</w:t>
      </w:r>
      <w:r>
        <w:t xml:space="preserve">. </w:t>
      </w:r>
      <w:r>
        <w:t>그에게</w:t>
      </w:r>
      <w:r>
        <w:t xml:space="preserve"> </w:t>
      </w:r>
      <w:r>
        <w:t>힘이요</w:t>
      </w:r>
      <w:r>
        <w:t xml:space="preserve">, </w:t>
      </w:r>
      <w:r>
        <w:t>위로이신</w:t>
      </w:r>
      <w:r>
        <w:t xml:space="preserve"> </w:t>
      </w:r>
      <w:r>
        <w:t>그분을</w:t>
      </w:r>
      <w:r>
        <w:t xml:space="preserve"> </w:t>
      </w:r>
      <w:r>
        <w:t>조상들과</w:t>
      </w:r>
      <w:r>
        <w:t xml:space="preserve"> </w:t>
      </w:r>
      <w:r>
        <w:t>선지자들이</w:t>
      </w:r>
      <w:r>
        <w:t xml:space="preserve"> </w:t>
      </w:r>
      <w:r>
        <w:t>어떻게</w:t>
      </w:r>
      <w:r>
        <w:t xml:space="preserve"> </w:t>
      </w:r>
      <w:r>
        <w:t>의지해</w:t>
      </w:r>
      <w:r>
        <w:t xml:space="preserve"> </w:t>
      </w:r>
      <w:r>
        <w:t>왔는지를</w:t>
      </w:r>
      <w:r>
        <w:t xml:space="preserve"> </w:t>
      </w:r>
      <w:r>
        <w:t>회상하면서</w:t>
      </w:r>
      <w:r>
        <w:t xml:space="preserve"> </w:t>
      </w:r>
      <w:r>
        <w:t>그의</w:t>
      </w:r>
      <w:r>
        <w:t xml:space="preserve"> </w:t>
      </w:r>
      <w:r>
        <w:t>믿음이</w:t>
      </w:r>
      <w:r>
        <w:t xml:space="preserve"> </w:t>
      </w:r>
      <w:r>
        <w:t>굳세어집니다</w:t>
      </w:r>
      <w:r>
        <w:t xml:space="preserve">. </w:t>
      </w:r>
      <w:r>
        <w:t>그리고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이제</w:t>
      </w:r>
      <w:r>
        <w:t xml:space="preserve"> </w:t>
      </w:r>
      <w:r>
        <w:t>자신의</w:t>
      </w:r>
      <w:r>
        <w:t xml:space="preserve"> </w:t>
      </w:r>
      <w:r>
        <w:t>목숨을</w:t>
      </w:r>
      <w:r>
        <w:t xml:space="preserve"> </w:t>
      </w:r>
      <w:r>
        <w:t>버립니다</w:t>
      </w:r>
      <w:r>
        <w:t xml:space="preserve">. </w:t>
      </w:r>
      <w:r>
        <w:t>수백</w:t>
      </w:r>
      <w:r>
        <w:t xml:space="preserve"> </w:t>
      </w:r>
      <w:r>
        <w:t>년에</w:t>
      </w:r>
      <w:r>
        <w:t xml:space="preserve"> </w:t>
      </w:r>
      <w:r>
        <w:t>걸쳐</w:t>
      </w:r>
      <w:r>
        <w:t xml:space="preserve"> </w:t>
      </w:r>
      <w:r>
        <w:t>믿음을</w:t>
      </w:r>
      <w:r>
        <w:t xml:space="preserve"> </w:t>
      </w:r>
      <w:r>
        <w:t>증언한</w:t>
      </w:r>
      <w:r>
        <w:t xml:space="preserve"> </w:t>
      </w:r>
      <w:r>
        <w:t>이</w:t>
      </w:r>
      <w:r>
        <w:t xml:space="preserve"> </w:t>
      </w:r>
      <w:r>
        <w:t>거룩한</w:t>
      </w:r>
      <w:r>
        <w:t xml:space="preserve"> </w:t>
      </w:r>
      <w:r>
        <w:t>사람들에게서</w:t>
      </w:r>
      <w:r>
        <w:t xml:space="preserve"> </w:t>
      </w:r>
      <w:r>
        <w:t>그는</w:t>
      </w:r>
      <w:r>
        <w:t xml:space="preserve"> </w:t>
      </w:r>
      <w:r>
        <w:t>하나님이</w:t>
      </w:r>
      <w:r>
        <w:t xml:space="preserve"> </w:t>
      </w:r>
      <w:r>
        <w:t>참되시다는</w:t>
      </w:r>
      <w:r>
        <w:t xml:space="preserve"> </w:t>
      </w:r>
      <w:r>
        <w:t>보증을</w:t>
      </w:r>
      <w:r>
        <w:t xml:space="preserve"> </w:t>
      </w:r>
      <w:r>
        <w:t>얻습니다</w:t>
      </w:r>
      <w:r>
        <w:t xml:space="preserve">. </w:t>
      </w:r>
      <w:r>
        <w:t>그의</w:t>
      </w:r>
      <w:r>
        <w:t xml:space="preserve"> </w:t>
      </w:r>
      <w:r>
        <w:t>동료</w:t>
      </w:r>
      <w:r>
        <w:t xml:space="preserve"> </w:t>
      </w:r>
      <w:r>
        <w:t>사도들</w:t>
      </w:r>
      <w:r>
        <w:t xml:space="preserve"> </w:t>
      </w:r>
      <w:r>
        <w:t>역시</w:t>
      </w:r>
      <w:r>
        <w:t xml:space="preserve"> </w:t>
      </w:r>
      <w:r>
        <w:t>그리스도의</w:t>
      </w:r>
      <w:r>
        <w:t xml:space="preserve"> </w:t>
      </w:r>
      <w:r>
        <w:t>복음을</w:t>
      </w:r>
      <w:r>
        <w:t xml:space="preserve"> </w:t>
      </w:r>
      <w:r>
        <w:t>전하기</w:t>
      </w:r>
      <w:r>
        <w:t xml:space="preserve"> </w:t>
      </w:r>
      <w:r>
        <w:t>위해</w:t>
      </w:r>
      <w:r>
        <w:t xml:space="preserve"> </w:t>
      </w:r>
      <w:r>
        <w:t>앞으로</w:t>
      </w:r>
      <w:r>
        <w:t xml:space="preserve"> </w:t>
      </w:r>
      <w:r>
        <w:t>나아갔고</w:t>
      </w:r>
      <w:r>
        <w:t xml:space="preserve"> </w:t>
      </w:r>
      <w:r>
        <w:t>종교적</w:t>
      </w:r>
      <w:r>
        <w:t xml:space="preserve"> </w:t>
      </w:r>
      <w:r>
        <w:t>편견</w:t>
      </w:r>
      <w:r>
        <w:t xml:space="preserve">, </w:t>
      </w:r>
      <w:r>
        <w:t>이교적</w:t>
      </w:r>
      <w:r>
        <w:t xml:space="preserve"> </w:t>
      </w:r>
      <w:r>
        <w:t>미신</w:t>
      </w:r>
      <w:r>
        <w:t xml:space="preserve">, </w:t>
      </w:r>
      <w:r>
        <w:t>박해와</w:t>
      </w:r>
      <w:r>
        <w:t xml:space="preserve"> </w:t>
      </w:r>
      <w:r>
        <w:t>멸시에</w:t>
      </w:r>
      <w:r>
        <w:t xml:space="preserve"> </w:t>
      </w:r>
      <w:r>
        <w:t>맞부딪히면서도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귀히</w:t>
      </w:r>
      <w:r>
        <w:t xml:space="preserve"> </w:t>
      </w:r>
      <w:r>
        <w:t>여기지</w:t>
      </w:r>
      <w:r>
        <w:t xml:space="preserve"> </w:t>
      </w:r>
      <w:r>
        <w:t>않고</w:t>
      </w:r>
      <w:r>
        <w:t xml:space="preserve"> </w:t>
      </w:r>
      <w:r>
        <w:t>불신의</w:t>
      </w:r>
      <w:r>
        <w:t xml:space="preserve"> </w:t>
      </w:r>
      <w:r>
        <w:t>어둠</w:t>
      </w:r>
      <w:r>
        <w:t xml:space="preserve"> </w:t>
      </w:r>
      <w:r>
        <w:t>가운데서</w:t>
      </w:r>
      <w:r>
        <w:t xml:space="preserve"> </w:t>
      </w:r>
      <w:r>
        <w:t>십자가의</w:t>
      </w:r>
      <w:r>
        <w:t xml:space="preserve"> </w:t>
      </w:r>
      <w:r>
        <w:t>빛을</w:t>
      </w:r>
      <w:r>
        <w:t xml:space="preserve"> </w:t>
      </w:r>
      <w:r>
        <w:t>높이</w:t>
      </w:r>
      <w:r>
        <w:t xml:space="preserve"> </w:t>
      </w:r>
      <w:r>
        <w:t>쳐들었습니다</w:t>
      </w:r>
      <w:r>
        <w:t xml:space="preserve">. </w:t>
      </w:r>
      <w:r>
        <w:t>바울은</w:t>
      </w:r>
      <w:r>
        <w:t xml:space="preserve"> </w:t>
      </w:r>
      <w:r>
        <w:t>그들에게서</w:t>
      </w:r>
      <w:r>
        <w:t xml:space="preserve"> </w:t>
      </w:r>
      <w:r>
        <w:t>예수님이</w:t>
      </w:r>
      <w:r>
        <w:t xml:space="preserve"> </w:t>
      </w:r>
      <w:r>
        <w:t>하나님의</w:t>
      </w:r>
      <w:r>
        <w:t xml:space="preserve"> </w:t>
      </w:r>
      <w:r>
        <w:t>아들이요</w:t>
      </w:r>
      <w:r>
        <w:t xml:space="preserve">, </w:t>
      </w:r>
      <w:r>
        <w:t>세상의</w:t>
      </w:r>
      <w:r>
        <w:t xml:space="preserve"> </w:t>
      </w:r>
      <w:r>
        <w:t>구주라는</w:t>
      </w:r>
      <w:r>
        <w:t xml:space="preserve"> </w:t>
      </w:r>
      <w:r>
        <w:t>증언을</w:t>
      </w:r>
      <w:r>
        <w:t xml:space="preserve"> </w:t>
      </w:r>
      <w:r>
        <w:t>듣습니다</w:t>
      </w:r>
      <w:r>
        <w:t xml:space="preserve">. </w:t>
      </w:r>
      <w:r>
        <w:t>고문대</w:t>
      </w:r>
      <w:r>
        <w:t xml:space="preserve">, </w:t>
      </w:r>
      <w:r>
        <w:t>화형대</w:t>
      </w:r>
      <w:r>
        <w:t xml:space="preserve">, </w:t>
      </w:r>
      <w:r>
        <w:t>감옥</w:t>
      </w:r>
      <w:r>
        <w:t xml:space="preserve">, </w:t>
      </w:r>
      <w:r>
        <w:t>토굴</w:t>
      </w:r>
      <w:r>
        <w:t xml:space="preserve"> </w:t>
      </w:r>
      <w:r>
        <w:t>그리고</w:t>
      </w:r>
      <w:r>
        <w:t xml:space="preserve"> </w:t>
      </w:r>
      <w:r>
        <w:t>동굴에서</w:t>
      </w:r>
      <w:r>
        <w:t xml:space="preserve"> </w:t>
      </w:r>
      <w:r>
        <w:t>순교자들이</w:t>
      </w:r>
      <w:r>
        <w:t xml:space="preserve"> </w:t>
      </w:r>
      <w:r>
        <w:t>외치는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그의</w:t>
      </w:r>
      <w:r>
        <w:t xml:space="preserve"> </w:t>
      </w:r>
      <w:r>
        <w:t>귓전에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 xml:space="preserve">. </w:t>
      </w:r>
      <w:r>
        <w:t>변함없이</w:t>
      </w:r>
      <w:r>
        <w:t xml:space="preserve"> </w:t>
      </w:r>
      <w:r>
        <w:t>꿋꿋한</w:t>
      </w:r>
      <w:r>
        <w:t xml:space="preserve"> </w:t>
      </w:r>
      <w:r>
        <w:t>영혼들의</w:t>
      </w:r>
      <w:r>
        <w:t xml:space="preserve"> </w:t>
      </w:r>
      <w:r>
        <w:t>증언을</w:t>
      </w:r>
      <w:r>
        <w:t xml:space="preserve"> </w:t>
      </w:r>
      <w:r>
        <w:t>그는</w:t>
      </w:r>
      <w:r>
        <w:t xml:space="preserve"> </w:t>
      </w:r>
      <w:r>
        <w:t>듣습니다</w:t>
      </w:r>
      <w:r>
        <w:t>. …</w:t>
      </w:r>
      <w:r>
        <w:t>그들은</w:t>
      </w:r>
      <w:r>
        <w:t xml:space="preserve"> </w:t>
      </w:r>
      <w:r>
        <w:t>생명을</w:t>
      </w:r>
      <w:r>
        <w:t xml:space="preserve"> </w:t>
      </w:r>
      <w:r>
        <w:t>바쳐</w:t>
      </w:r>
      <w:r>
        <w:t xml:space="preserve"> </w:t>
      </w:r>
      <w:r>
        <w:t>믿음을</w:t>
      </w:r>
      <w:r>
        <w:t xml:space="preserve"> </w:t>
      </w:r>
      <w:r>
        <w:t>지켰고</w:t>
      </w:r>
      <w:r>
        <w:t xml:space="preserve"> </w:t>
      </w:r>
      <w:r>
        <w:t>자신들이</w:t>
      </w:r>
      <w:r>
        <w:t xml:space="preserve"> </w:t>
      </w:r>
      <w:r>
        <w:t>신뢰한</w:t>
      </w:r>
      <w:r>
        <w:t xml:space="preserve"> </w:t>
      </w:r>
      <w:r>
        <w:t>분께서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구원하시리라고</w:t>
      </w:r>
      <w:r>
        <w:t xml:space="preserve"> </w:t>
      </w:r>
      <w:r>
        <w:t>선언합니다</w:t>
      </w:r>
      <w:r>
        <w:t>.</w:t>
      </w:r>
    </w:p>
    <w:p w14:paraId="23AB652B" w14:textId="77777777" w:rsidR="000A7E7F" w:rsidRDefault="00000000">
      <w:pPr>
        <w:jc w:val="both"/>
      </w:pPr>
      <w:r>
        <w:t>바울은</w:t>
      </w:r>
      <w:r>
        <w:t xml:space="preserve"> </w:t>
      </w:r>
      <w:r>
        <w:t>그리스도의</w:t>
      </w:r>
      <w:r>
        <w:t xml:space="preserve"> </w:t>
      </w:r>
      <w:r>
        <w:t>희생으로</w:t>
      </w:r>
      <w:r>
        <w:t xml:space="preserve"> </w:t>
      </w:r>
      <w:r>
        <w:t>속량받았고</w:t>
      </w:r>
      <w:r>
        <w:t xml:space="preserve"> </w:t>
      </w:r>
      <w:r>
        <w:t>그분의</w:t>
      </w:r>
      <w:r>
        <w:t xml:space="preserve"> </w:t>
      </w:r>
      <w:r>
        <w:t>피로</w:t>
      </w:r>
      <w:r>
        <w:t xml:space="preserve"> </w:t>
      </w:r>
      <w:r>
        <w:t>씻음을</w:t>
      </w:r>
      <w:r>
        <w:t xml:space="preserve"> </w:t>
      </w:r>
      <w:r>
        <w:t>받았으며</w:t>
      </w:r>
      <w:r>
        <w:t xml:space="preserve"> </w:t>
      </w:r>
      <w:r>
        <w:t>그분의</w:t>
      </w:r>
      <w:r>
        <w:t xml:space="preserve"> </w:t>
      </w:r>
      <w:r>
        <w:t>의로</w:t>
      </w:r>
      <w:r>
        <w:t xml:space="preserve"> </w:t>
      </w:r>
      <w:r>
        <w:t>옷을</w:t>
      </w:r>
      <w:r>
        <w:t xml:space="preserve"> </w:t>
      </w:r>
      <w:r>
        <w:t>입었습니다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영혼이</w:t>
      </w:r>
      <w:r>
        <w:t xml:space="preserve"> </w:t>
      </w:r>
      <w:r>
        <w:t>주님</w:t>
      </w:r>
      <w:r>
        <w:t xml:space="preserve"> </w:t>
      </w:r>
      <w:r>
        <w:t>보시기에</w:t>
      </w:r>
      <w:r>
        <w:t xml:space="preserve"> </w:t>
      </w:r>
      <w:r>
        <w:t>귀중하다는</w:t>
      </w:r>
      <w:r>
        <w:t xml:space="preserve"> </w:t>
      </w:r>
      <w:r>
        <w:t>증거를</w:t>
      </w:r>
      <w:r>
        <w:t xml:space="preserve"> </w:t>
      </w:r>
      <w:r>
        <w:t>자기</w:t>
      </w:r>
      <w:r>
        <w:t xml:space="preserve"> </w:t>
      </w:r>
      <w:r>
        <w:t>안에</w:t>
      </w:r>
      <w:r>
        <w:t xml:space="preserve"> </w:t>
      </w:r>
      <w:r>
        <w:t>간직했습니다</w:t>
      </w:r>
      <w:r>
        <w:t xml:space="preserve">. </w:t>
      </w:r>
      <w:r>
        <w:t>그의</w:t>
      </w:r>
      <w:r>
        <w:t xml:space="preserve"> </w:t>
      </w:r>
      <w:r>
        <w:t>생명은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감추어진</w:t>
      </w:r>
      <w:r>
        <w:t xml:space="preserve"> </w:t>
      </w:r>
      <w:r>
        <w:t>것입니다</w:t>
      </w:r>
      <w:r>
        <w:t xml:space="preserve">. </w:t>
      </w:r>
      <w:r>
        <w:t>죽음을</w:t>
      </w:r>
      <w:r>
        <w:t xml:space="preserve"> </w:t>
      </w:r>
      <w:r>
        <w:t>정복하신</w:t>
      </w:r>
      <w:r>
        <w:t xml:space="preserve"> </w:t>
      </w:r>
      <w:r>
        <w:t>분께서</w:t>
      </w:r>
      <w:r>
        <w:t xml:space="preserve"> </w:t>
      </w:r>
      <w:r>
        <w:t>맡겨진</w:t>
      </w:r>
      <w:r>
        <w:t xml:space="preserve"> </w:t>
      </w:r>
      <w:r>
        <w:t>것을</w:t>
      </w:r>
      <w:r>
        <w:t xml:space="preserve"> </w:t>
      </w:r>
      <w:r>
        <w:t>능히</w:t>
      </w:r>
      <w:r>
        <w:t xml:space="preserve"> </w:t>
      </w:r>
      <w:r>
        <w:t>지켜</w:t>
      </w:r>
      <w:r>
        <w:t xml:space="preserve"> </w:t>
      </w:r>
      <w:r>
        <w:t>내시리라고</w:t>
      </w:r>
      <w:r>
        <w:t xml:space="preserve"> </w:t>
      </w:r>
      <w:r>
        <w:t>그는</w:t>
      </w:r>
      <w:r>
        <w:t xml:space="preserve"> </w:t>
      </w:r>
      <w:r>
        <w:t>확신했습니다</w:t>
      </w:r>
      <w:r>
        <w:t xml:space="preserve">. </w:t>
      </w:r>
      <w:r>
        <w:t>그의</w:t>
      </w:r>
      <w:r>
        <w:t xml:space="preserve"> </w:t>
      </w:r>
      <w:r>
        <w:t>마음은</w:t>
      </w:r>
      <w:r>
        <w:t xml:space="preserve"> </w:t>
      </w:r>
      <w:r>
        <w:lastRenderedPageBreak/>
        <w:t>“</w:t>
      </w:r>
      <w:r>
        <w:t>마지막</w:t>
      </w:r>
      <w:r>
        <w:t xml:space="preserve"> </w:t>
      </w:r>
      <w:r>
        <w:t>날에</w:t>
      </w:r>
      <w:r>
        <w:t xml:space="preserve"> </w:t>
      </w:r>
      <w:r>
        <w:t>내가</w:t>
      </w:r>
      <w:r>
        <w:t xml:space="preserve"> </w:t>
      </w:r>
      <w:r>
        <w:t>이를</w:t>
      </w:r>
      <w:r>
        <w:t xml:space="preserve"> </w:t>
      </w:r>
      <w:r>
        <w:t>다시</w:t>
      </w:r>
      <w:r>
        <w:t xml:space="preserve"> </w:t>
      </w:r>
      <w:r>
        <w:t>살리리라</w:t>
      </w:r>
      <w:r>
        <w:t>”</w:t>
      </w:r>
      <w:r>
        <w:t>는</w:t>
      </w:r>
      <w:r>
        <w:t xml:space="preserve"> </w:t>
      </w:r>
      <w:r>
        <w:t>구주의</w:t>
      </w:r>
      <w:r>
        <w:t xml:space="preserve"> </w:t>
      </w:r>
      <w:r>
        <w:t>약속을</w:t>
      </w:r>
      <w:r>
        <w:t xml:space="preserve"> </w:t>
      </w:r>
      <w:r>
        <w:t>붙잡았습니다</w:t>
      </w:r>
      <w:r>
        <w:t xml:space="preserve">. </w:t>
      </w:r>
      <w:r>
        <w:t>그의</w:t>
      </w:r>
      <w:r>
        <w:t xml:space="preserve"> </w:t>
      </w:r>
      <w:r>
        <w:t>생각과</w:t>
      </w:r>
      <w:r>
        <w:t xml:space="preserve"> </w:t>
      </w:r>
      <w:r>
        <w:t>소망은</w:t>
      </w:r>
      <w:r>
        <w:t xml:space="preserve"> </w:t>
      </w:r>
      <w:r>
        <w:t>주님의</w:t>
      </w:r>
      <w:r>
        <w:t xml:space="preserve"> </w:t>
      </w:r>
      <w:r>
        <w:t>재림에</w:t>
      </w:r>
      <w:r>
        <w:t xml:space="preserve"> </w:t>
      </w:r>
      <w:r>
        <w:t>집중되었습니다</w:t>
      </w:r>
      <w:r>
        <w:t xml:space="preserve">. </w:t>
      </w:r>
      <w:r>
        <w:t>사형</w:t>
      </w:r>
      <w:r>
        <w:t xml:space="preserve"> </w:t>
      </w:r>
      <w:r>
        <w:t>집행인의</w:t>
      </w:r>
      <w:r>
        <w:t xml:space="preserve"> </w:t>
      </w:r>
      <w:r>
        <w:t>칼이</w:t>
      </w:r>
      <w:r>
        <w:t xml:space="preserve"> </w:t>
      </w:r>
      <w:r>
        <w:t>내려오고</w:t>
      </w:r>
      <w:r>
        <w:t xml:space="preserve"> </w:t>
      </w:r>
      <w:r>
        <w:t>죽음의</w:t>
      </w:r>
      <w:r>
        <w:t xml:space="preserve"> </w:t>
      </w:r>
      <w:r>
        <w:t>그늘이</w:t>
      </w:r>
      <w:r>
        <w:t xml:space="preserve"> </w:t>
      </w:r>
      <w:r>
        <w:t>그를</w:t>
      </w:r>
      <w:r>
        <w:t xml:space="preserve"> </w:t>
      </w:r>
      <w:r>
        <w:t>덮치려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순교자의</w:t>
      </w:r>
      <w:r>
        <w:t xml:space="preserve"> </w:t>
      </w:r>
      <w:r>
        <w:t>마지막</w:t>
      </w:r>
      <w:r>
        <w:t xml:space="preserve"> </w:t>
      </w:r>
      <w:r>
        <w:t>생각은</w:t>
      </w:r>
      <w:r>
        <w:t xml:space="preserve"> </w:t>
      </w:r>
      <w:r>
        <w:t>큰</w:t>
      </w:r>
      <w:r>
        <w:t xml:space="preserve"> </w:t>
      </w:r>
      <w:r>
        <w:t>부활의</w:t>
      </w:r>
      <w:r>
        <w:t xml:space="preserve"> </w:t>
      </w:r>
      <w:r>
        <w:t>날에</w:t>
      </w:r>
      <w:r>
        <w:t xml:space="preserve"> </w:t>
      </w:r>
      <w:r>
        <w:t>복된</w:t>
      </w:r>
      <w:r>
        <w:t xml:space="preserve"> </w:t>
      </w:r>
      <w:r>
        <w:t>기쁨으로</w:t>
      </w:r>
      <w:r>
        <w:t xml:space="preserve"> </w:t>
      </w:r>
      <w:r>
        <w:t>자신을</w:t>
      </w:r>
      <w:r>
        <w:t xml:space="preserve"> </w:t>
      </w:r>
      <w:r>
        <w:t>영접하실</w:t>
      </w:r>
      <w:r>
        <w:t xml:space="preserve"> </w:t>
      </w:r>
      <w:r>
        <w:t>생명의</w:t>
      </w:r>
      <w:r>
        <w:t xml:space="preserve"> </w:t>
      </w:r>
      <w:r>
        <w:t>시여자를</w:t>
      </w:r>
      <w:r>
        <w:t xml:space="preserve"> </w:t>
      </w:r>
      <w:r>
        <w:t>만나는</w:t>
      </w:r>
      <w:r>
        <w:t xml:space="preserve"> </w:t>
      </w:r>
      <w:r>
        <w:t>것이었으며</w:t>
      </w:r>
      <w:r>
        <w:t xml:space="preserve"> </w:t>
      </w:r>
      <w:r>
        <w:t>그것은</w:t>
      </w:r>
      <w:r>
        <w:t xml:space="preserve"> </w:t>
      </w:r>
      <w:r>
        <w:t>큰</w:t>
      </w:r>
      <w:r>
        <w:t xml:space="preserve"> </w:t>
      </w:r>
      <w:r>
        <w:t>부활의</w:t>
      </w:r>
      <w:r>
        <w:t xml:space="preserve"> </w:t>
      </w:r>
      <w:r>
        <w:t>날에</w:t>
      </w:r>
      <w:r>
        <w:t xml:space="preserve"> </w:t>
      </w:r>
      <w:r>
        <w:t>그에게</w:t>
      </w:r>
      <w:r>
        <w:t xml:space="preserve"> </w:t>
      </w:r>
      <w:r>
        <w:t>떠오르는</w:t>
      </w:r>
      <w:r>
        <w:t xml:space="preserve"> </w:t>
      </w:r>
      <w:r>
        <w:t>처음</w:t>
      </w:r>
      <w:r>
        <w:t xml:space="preserve"> </w:t>
      </w:r>
      <w:r>
        <w:t>생각이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0154EE74" w14:textId="77777777" w:rsidR="000A7E7F" w:rsidRDefault="00000000">
      <w:pPr>
        <w:jc w:val="both"/>
      </w:pPr>
      <w:r>
        <w:t>『사도행적』</w:t>
      </w:r>
      <w:r>
        <w:t>, 511-513</w:t>
      </w:r>
    </w:p>
    <w:p w14:paraId="324C84B9" w14:textId="77777777" w:rsidR="000A7E7F" w:rsidRDefault="00000000">
      <w:r>
        <w:br w:type="page"/>
      </w:r>
    </w:p>
    <w:p w14:paraId="3C8C89F8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3</w:t>
      </w:r>
      <w:r>
        <w:t>일</w:t>
      </w:r>
      <w:r>
        <w:t>(</w:t>
      </w:r>
      <w:r>
        <w:t>금</w:t>
      </w:r>
      <w:r>
        <w:t>)</w:t>
      </w:r>
    </w:p>
    <w:p w14:paraId="7695CF7C" w14:textId="77777777" w:rsidR="000A7E7F" w:rsidRDefault="000A7E7F"/>
    <w:p w14:paraId="6C45CF37" w14:textId="77777777" w:rsidR="000A7E7F" w:rsidRDefault="00000000">
      <w:pPr>
        <w:jc w:val="both"/>
      </w:pPr>
      <w:r>
        <w:t>유일한</w:t>
      </w:r>
      <w:r>
        <w:t xml:space="preserve"> </w:t>
      </w:r>
      <w:r>
        <w:t>도움</w:t>
      </w:r>
    </w:p>
    <w:p w14:paraId="4D2B64E5" w14:textId="77777777" w:rsidR="000A7E7F" w:rsidRDefault="000A7E7F"/>
    <w:p w14:paraId="14CA7F09" w14:textId="77777777" w:rsidR="000A7E7F" w:rsidRDefault="000A7E7F"/>
    <w:p w14:paraId="37782794" w14:textId="77777777" w:rsidR="000A7E7F" w:rsidRDefault="00000000">
      <w:pPr>
        <w:jc w:val="both"/>
      </w:pPr>
      <w:r>
        <w:t>“</w:t>
      </w:r>
      <w:r>
        <w:t>하나님이</w:t>
      </w:r>
      <w:r>
        <w:t> </w:t>
      </w:r>
      <w:r>
        <w:t>나사렛</w:t>
      </w:r>
      <w:r>
        <w:t> </w:t>
      </w:r>
      <w:r>
        <w:t>예수에게</w:t>
      </w:r>
      <w:r>
        <w:t xml:space="preserve"> </w:t>
      </w:r>
      <w:r>
        <w:t>성령과</w:t>
      </w:r>
      <w:r>
        <w:t xml:space="preserve"> </w:t>
      </w:r>
      <w:r>
        <w:t>능력을</w:t>
      </w:r>
      <w:r>
        <w:t xml:space="preserve"> </w:t>
      </w:r>
      <w:r>
        <w:t>기름</w:t>
      </w:r>
      <w:r>
        <w:t xml:space="preserve"> </w:t>
      </w:r>
      <w:r>
        <w:t>붓듯</w:t>
      </w:r>
      <w:r>
        <w:t xml:space="preserve"> </w:t>
      </w:r>
      <w:r>
        <w:t>하셨으매</w:t>
      </w:r>
      <w:r>
        <w:t xml:space="preserve"> </w:t>
      </w:r>
      <w:r>
        <w:t>그가</w:t>
      </w:r>
      <w:r>
        <w:t> </w:t>
      </w:r>
      <w:r>
        <w:t>두루</w:t>
      </w:r>
      <w:r>
        <w:t> </w:t>
      </w:r>
      <w:r>
        <w:t>다니시며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행하시고</w:t>
      </w:r>
      <w:r>
        <w:t xml:space="preserve"> </w:t>
      </w:r>
      <w:r>
        <w:t>마귀에게</w:t>
      </w:r>
      <w:r>
        <w:t xml:space="preserve"> </w:t>
      </w:r>
      <w:r>
        <w:t>눌린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고치셨으니</w:t>
      </w:r>
      <w:r>
        <w:t xml:space="preserve"> </w:t>
      </w:r>
      <w:r>
        <w:t>이는</w:t>
      </w:r>
      <w:r>
        <w:t xml:space="preserve"> </w:t>
      </w:r>
      <w:r>
        <w:t>하나님이</w:t>
      </w:r>
      <w:r>
        <w:t xml:space="preserve"> </w:t>
      </w:r>
      <w:r>
        <w:t>함께하셨음이라</w:t>
      </w:r>
      <w:r>
        <w:t>”(</w:t>
      </w:r>
      <w:r>
        <w:t>행</w:t>
      </w:r>
      <w:r>
        <w:t xml:space="preserve"> 10:38)</w:t>
      </w:r>
    </w:p>
    <w:p w14:paraId="17933228" w14:textId="77777777" w:rsidR="000A7E7F" w:rsidRDefault="000A7E7F"/>
    <w:p w14:paraId="04F7F6C3" w14:textId="77777777" w:rsidR="000A7E7F" w:rsidRDefault="00000000">
      <w:pPr>
        <w:jc w:val="both"/>
      </w:pPr>
      <w:r>
        <w:t>빛과</w:t>
      </w:r>
      <w:r>
        <w:t xml:space="preserve"> </w:t>
      </w:r>
      <w:r>
        <w:t>영광의</w:t>
      </w:r>
      <w:r>
        <w:t xml:space="preserve"> </w:t>
      </w:r>
      <w:r>
        <w:t>주께서는</w:t>
      </w:r>
      <w:r>
        <w:t xml:space="preserve"> 3</w:t>
      </w:r>
      <w:r>
        <w:t>년</w:t>
      </w:r>
      <w:r>
        <w:t xml:space="preserve"> </w:t>
      </w:r>
      <w:r>
        <w:t>동안</w:t>
      </w:r>
      <w:r>
        <w:t xml:space="preserve"> </w:t>
      </w:r>
      <w:r>
        <w:t>자기</w:t>
      </w:r>
      <w:r>
        <w:t xml:space="preserve"> </w:t>
      </w:r>
      <w:r>
        <w:t>백성과</w:t>
      </w:r>
      <w:r>
        <w:t xml:space="preserve"> </w:t>
      </w:r>
      <w:r>
        <w:t>함께</w:t>
      </w:r>
      <w:r>
        <w:t xml:space="preserve"> </w:t>
      </w:r>
      <w:r>
        <w:t>지내셨습니다</w:t>
      </w:r>
      <w:r>
        <w:t xml:space="preserve">. </w:t>
      </w:r>
      <w:r>
        <w:t>그분은</w:t>
      </w:r>
      <w:r>
        <w:t xml:space="preserve"> “</w:t>
      </w:r>
      <w:r>
        <w:t>두루</w:t>
      </w:r>
      <w:r>
        <w:t xml:space="preserve"> </w:t>
      </w:r>
      <w:r>
        <w:t>다니시며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행하시고</w:t>
      </w:r>
      <w:r>
        <w:t xml:space="preserve"> </w:t>
      </w:r>
      <w:r>
        <w:t>마귀에게</w:t>
      </w:r>
      <w:r>
        <w:t xml:space="preserve"> </w:t>
      </w:r>
      <w:r>
        <w:t>눌린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고치</w:t>
      </w:r>
      <w:r>
        <w:t>”</w:t>
      </w:r>
      <w:r>
        <w:t>셨습니다</w:t>
      </w:r>
      <w:r>
        <w:t>(</w:t>
      </w:r>
      <w:r>
        <w:t>행</w:t>
      </w:r>
      <w:r>
        <w:t xml:space="preserve"> 10:38). </w:t>
      </w:r>
      <w:r>
        <w:t>그분은</w:t>
      </w:r>
      <w:r>
        <w:t xml:space="preserve"> </w:t>
      </w:r>
      <w:r>
        <w:t>마음이</w:t>
      </w:r>
      <w:r>
        <w:t xml:space="preserve"> </w:t>
      </w:r>
      <w:r>
        <w:t>상한</w:t>
      </w:r>
      <w:r>
        <w:t xml:space="preserve"> </w:t>
      </w:r>
      <w:r>
        <w:t>자를</w:t>
      </w:r>
      <w:r>
        <w:t xml:space="preserve"> </w:t>
      </w:r>
      <w:r>
        <w:t>위로하고</w:t>
      </w:r>
      <w:r>
        <w:t xml:space="preserve"> </w:t>
      </w:r>
      <w:r>
        <w:t>갇힌</w:t>
      </w:r>
      <w:r>
        <w:t xml:space="preserve"> </w:t>
      </w:r>
      <w:r>
        <w:t>자를</w:t>
      </w:r>
      <w:r>
        <w:t xml:space="preserve"> </w:t>
      </w:r>
      <w:r>
        <w:t>놓아</w:t>
      </w:r>
      <w:r>
        <w:t xml:space="preserve"> </w:t>
      </w:r>
      <w:r>
        <w:t>주며</w:t>
      </w:r>
      <w:r>
        <w:t xml:space="preserve"> </w:t>
      </w:r>
      <w:r>
        <w:t>눈먼</w:t>
      </w:r>
      <w:r>
        <w:t xml:space="preserve"> </w:t>
      </w:r>
      <w:r>
        <w:t>자를</w:t>
      </w:r>
      <w:r>
        <w:t xml:space="preserve"> </w:t>
      </w:r>
      <w:r>
        <w:t>보게</w:t>
      </w:r>
      <w:r>
        <w:t xml:space="preserve"> </w:t>
      </w:r>
      <w:r>
        <w:t>하고</w:t>
      </w:r>
      <w:r>
        <w:t xml:space="preserve"> </w:t>
      </w:r>
      <w:r>
        <w:t>하반신</w:t>
      </w:r>
      <w:r>
        <w:t xml:space="preserve"> </w:t>
      </w:r>
      <w:r>
        <w:t>장애인을</w:t>
      </w:r>
      <w:r>
        <w:t xml:space="preserve"> </w:t>
      </w:r>
      <w:r>
        <w:t>걷게</w:t>
      </w:r>
      <w:r>
        <w:t xml:space="preserve"> </w:t>
      </w:r>
      <w:r>
        <w:t>하며</w:t>
      </w:r>
      <w:r>
        <w:t xml:space="preserve"> </w:t>
      </w:r>
      <w:r>
        <w:t>나환자를</w:t>
      </w:r>
      <w:r>
        <w:t xml:space="preserve"> </w:t>
      </w:r>
      <w:r>
        <w:t>깨끗하게</w:t>
      </w:r>
      <w:r>
        <w:t xml:space="preserve"> </w:t>
      </w:r>
      <w:r>
        <w:t>하고</w:t>
      </w:r>
      <w:r>
        <w:t xml:space="preserve"> </w:t>
      </w:r>
      <w:r>
        <w:t>청각</w:t>
      </w:r>
      <w:r>
        <w:t xml:space="preserve"> </w:t>
      </w:r>
      <w:r>
        <w:t>장애인들을</w:t>
      </w:r>
      <w:r>
        <w:t xml:space="preserve"> </w:t>
      </w:r>
      <w:r>
        <w:t>듣게</w:t>
      </w:r>
      <w:r>
        <w:t xml:space="preserve"> </w:t>
      </w:r>
      <w:r>
        <w:t>하며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살리고</w:t>
      </w:r>
      <w:r>
        <w:t xml:space="preserve"> </w:t>
      </w:r>
      <w:r>
        <w:t>가난한</w:t>
      </w:r>
      <w:r>
        <w:t xml:space="preserve"> </w:t>
      </w:r>
      <w:r>
        <w:t>자에게</w:t>
      </w:r>
      <w:r>
        <w:t xml:space="preserve"> </w:t>
      </w:r>
      <w:r>
        <w:t>복음을</w:t>
      </w:r>
      <w:r>
        <w:t xml:space="preserve"> </w:t>
      </w:r>
      <w:r>
        <w:t>전하셨습니다</w:t>
      </w:r>
      <w:r>
        <w:t>(</w:t>
      </w:r>
      <w:r>
        <w:t>눅</w:t>
      </w:r>
      <w:r>
        <w:t xml:space="preserve"> 4:18; </w:t>
      </w:r>
      <w:r>
        <w:t>마</w:t>
      </w:r>
      <w:r>
        <w:t xml:space="preserve"> 11:5). 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11:28)</w:t>
      </w:r>
      <w:r>
        <w:t>는</w:t>
      </w:r>
      <w:r>
        <w:t xml:space="preserve"> </w:t>
      </w:r>
      <w:r>
        <w:t>은혜의</w:t>
      </w:r>
      <w:r>
        <w:t xml:space="preserve"> </w:t>
      </w:r>
      <w:r>
        <w:t>초청이</w:t>
      </w:r>
      <w:r>
        <w:t xml:space="preserve"> </w:t>
      </w:r>
      <w:r>
        <w:t>모든</w:t>
      </w:r>
      <w:r>
        <w:t xml:space="preserve"> </w:t>
      </w:r>
      <w:r>
        <w:t>계층의</w:t>
      </w:r>
      <w:r>
        <w:t xml:space="preserve"> </w:t>
      </w:r>
      <w:r>
        <w:t>사람에게</w:t>
      </w:r>
      <w:r>
        <w:t xml:space="preserve"> </w:t>
      </w:r>
      <w:r>
        <w:t>똑같이</w:t>
      </w:r>
      <w:r>
        <w:t xml:space="preserve"> </w:t>
      </w:r>
      <w:r>
        <w:t>주어졌습니다</w:t>
      </w:r>
      <w:r>
        <w:t>.</w:t>
      </w:r>
    </w:p>
    <w:p w14:paraId="37C23C3B" w14:textId="77777777" w:rsidR="000A7E7F" w:rsidRDefault="00000000">
      <w:pPr>
        <w:jc w:val="both"/>
      </w:pPr>
      <w:r>
        <w:t>사람들은</w:t>
      </w:r>
      <w:r>
        <w:t xml:space="preserve"> </w:t>
      </w:r>
      <w:r>
        <w:t>그분에게</w:t>
      </w:r>
      <w:r>
        <w:t xml:space="preserve"> </w:t>
      </w:r>
      <w:r>
        <w:t>선을</w:t>
      </w:r>
      <w:r>
        <w:t xml:space="preserve"> </w:t>
      </w:r>
      <w:r>
        <w:t>악으로</w:t>
      </w:r>
      <w:r>
        <w:t xml:space="preserve">, </w:t>
      </w:r>
      <w:r>
        <w:t>사랑을</w:t>
      </w:r>
      <w:r>
        <w:t xml:space="preserve"> </w:t>
      </w:r>
      <w:r>
        <w:t>미움으로</w:t>
      </w:r>
      <w:r>
        <w:t xml:space="preserve"> </w:t>
      </w:r>
      <w:r>
        <w:t>갚았지만</w:t>
      </w:r>
      <w:r>
        <w:t>(</w:t>
      </w:r>
      <w:r>
        <w:t>시</w:t>
      </w:r>
      <w:r>
        <w:t xml:space="preserve"> 109:5) </w:t>
      </w:r>
      <w:r>
        <w:t>그분은</w:t>
      </w:r>
      <w:r>
        <w:t xml:space="preserve"> </w:t>
      </w:r>
      <w:r>
        <w:t>자비의</w:t>
      </w:r>
      <w:r>
        <w:t xml:space="preserve"> </w:t>
      </w:r>
      <w:r>
        <w:t>사명을</w:t>
      </w:r>
      <w:r>
        <w:t xml:space="preserve"> </w:t>
      </w:r>
      <w:r>
        <w:t>변함없이</w:t>
      </w:r>
      <w:r>
        <w:t xml:space="preserve"> </w:t>
      </w:r>
      <w:r>
        <w:t>추구하셨습니다</w:t>
      </w:r>
      <w:r>
        <w:t xml:space="preserve">. </w:t>
      </w:r>
      <w:r>
        <w:t>그분께</w:t>
      </w:r>
      <w:r>
        <w:t xml:space="preserve"> </w:t>
      </w:r>
      <w:r>
        <w:t>은혜를</w:t>
      </w:r>
      <w:r>
        <w:t xml:space="preserve"> </w:t>
      </w:r>
      <w:r>
        <w:t>구한</w:t>
      </w:r>
      <w:r>
        <w:t xml:space="preserve"> </w:t>
      </w:r>
      <w:r>
        <w:t>사람</w:t>
      </w:r>
      <w:r>
        <w:t xml:space="preserve"> </w:t>
      </w:r>
      <w:r>
        <w:t>중에</w:t>
      </w:r>
      <w:r>
        <w:t xml:space="preserve"> </w:t>
      </w:r>
      <w:r>
        <w:t>거절당한</w:t>
      </w:r>
      <w:r>
        <w:t xml:space="preserve"> </w:t>
      </w:r>
      <w:r>
        <w:t>사람은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집</w:t>
      </w:r>
      <w:r>
        <w:t xml:space="preserve"> </w:t>
      </w:r>
      <w:r>
        <w:t>없는</w:t>
      </w:r>
      <w:r>
        <w:t xml:space="preserve"> </w:t>
      </w:r>
      <w:r>
        <w:t>방랑자로</w:t>
      </w:r>
      <w:r>
        <w:t xml:space="preserve"> </w:t>
      </w:r>
      <w:r>
        <w:t>극빈하게</w:t>
      </w:r>
      <w:r>
        <w:t xml:space="preserve"> </w:t>
      </w:r>
      <w:r>
        <w:t>사시면서도</w:t>
      </w:r>
      <w:r>
        <w:t xml:space="preserve"> </w:t>
      </w:r>
      <w:r>
        <w:t>가난한</w:t>
      </w:r>
      <w:r>
        <w:t xml:space="preserve"> </w:t>
      </w:r>
      <w:r>
        <w:t>자들에게</w:t>
      </w:r>
      <w:r>
        <w:t xml:space="preserve"> </w:t>
      </w:r>
      <w:r>
        <w:t>봉사하셨고</w:t>
      </w:r>
      <w:r>
        <w:t xml:space="preserve"> </w:t>
      </w:r>
      <w:r>
        <w:t>사람들의</w:t>
      </w:r>
      <w:r>
        <w:t xml:space="preserve"> </w:t>
      </w:r>
      <w:r>
        <w:t>불행을</w:t>
      </w:r>
      <w:r>
        <w:t xml:space="preserve"> </w:t>
      </w:r>
      <w:r>
        <w:t>덜어</w:t>
      </w:r>
      <w:r>
        <w:t xml:space="preserve"> </w:t>
      </w:r>
      <w:r>
        <w:t>주면서</w:t>
      </w:r>
      <w:r>
        <w:t xml:space="preserve"> </w:t>
      </w:r>
      <w:r>
        <w:t>그들에게</w:t>
      </w:r>
      <w:r>
        <w:t xml:space="preserve"> </w:t>
      </w:r>
      <w:r>
        <w:t>생명의</w:t>
      </w:r>
      <w:r>
        <w:t xml:space="preserve"> </w:t>
      </w:r>
      <w:r>
        <w:t>선물을</w:t>
      </w:r>
      <w:r>
        <w:t xml:space="preserve"> </w:t>
      </w:r>
      <w:r>
        <w:t>받아들이라고</w:t>
      </w:r>
      <w:r>
        <w:t xml:space="preserve"> </w:t>
      </w:r>
      <w:r>
        <w:t>호소하셨습니다</w:t>
      </w:r>
      <w:r>
        <w:t xml:space="preserve">. </w:t>
      </w:r>
      <w:r>
        <w:t>자비의</w:t>
      </w:r>
      <w:r>
        <w:t xml:space="preserve"> </w:t>
      </w:r>
      <w:r>
        <w:t>파도는</w:t>
      </w:r>
      <w:r>
        <w:t xml:space="preserve"> </w:t>
      </w:r>
      <w:r>
        <w:t>완고한</w:t>
      </w:r>
      <w:r>
        <w:t xml:space="preserve"> </w:t>
      </w:r>
      <w:r>
        <w:t>자의</w:t>
      </w:r>
      <w:r>
        <w:t xml:space="preserve"> </w:t>
      </w:r>
      <w:r>
        <w:t>마음의</w:t>
      </w:r>
      <w:r>
        <w:t xml:space="preserve"> </w:t>
      </w:r>
      <w:r>
        <w:t>벽에</w:t>
      </w:r>
      <w:r>
        <w:t xml:space="preserve"> </w:t>
      </w:r>
      <w:r>
        <w:t>부딪쳐</w:t>
      </w:r>
      <w:r>
        <w:t xml:space="preserve"> </w:t>
      </w:r>
      <w:r>
        <w:t>더</w:t>
      </w:r>
      <w:r>
        <w:t xml:space="preserve"> </w:t>
      </w:r>
      <w:r>
        <w:t>강한</w:t>
      </w:r>
      <w:r>
        <w:t xml:space="preserve"> </w:t>
      </w:r>
      <w:r>
        <w:t>자비와</w:t>
      </w:r>
      <w:r>
        <w:t xml:space="preserve"> </w:t>
      </w:r>
      <w:r>
        <w:t>한량없는</w:t>
      </w:r>
      <w:r>
        <w:t xml:space="preserve"> </w:t>
      </w:r>
      <w:r>
        <w:t>사랑의</w:t>
      </w:r>
      <w:r>
        <w:t xml:space="preserve"> </w:t>
      </w:r>
      <w:r>
        <w:t>물결이</w:t>
      </w:r>
      <w:r>
        <w:t xml:space="preserve"> </w:t>
      </w:r>
      <w:r>
        <w:t>되어</w:t>
      </w:r>
      <w:r>
        <w:t xml:space="preserve"> </w:t>
      </w:r>
      <w:r>
        <w:t>돌아왔습니다</w:t>
      </w:r>
      <w:r>
        <w:t xml:space="preserve">. </w:t>
      </w:r>
      <w:r>
        <w:t>그러나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그들의</w:t>
      </w:r>
      <w:r>
        <w:t xml:space="preserve">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친구요</w:t>
      </w:r>
      <w:r>
        <w:t xml:space="preserve">, </w:t>
      </w:r>
      <w:r>
        <w:t>유일한</w:t>
      </w:r>
      <w:r>
        <w:t xml:space="preserve"> </w:t>
      </w:r>
      <w:r>
        <w:t>도움이신</w:t>
      </w:r>
      <w:r>
        <w:t xml:space="preserve"> </w:t>
      </w:r>
      <w:r>
        <w:t>분에게서</w:t>
      </w:r>
      <w:r>
        <w:t xml:space="preserve"> </w:t>
      </w:r>
      <w:r>
        <w:t>돌아섰습니다</w:t>
      </w:r>
      <w:r>
        <w:t xml:space="preserve">. </w:t>
      </w:r>
      <w:r>
        <w:t>그분의</w:t>
      </w:r>
      <w:r>
        <w:t xml:space="preserve"> </w:t>
      </w:r>
      <w:r>
        <w:t>사랑</w:t>
      </w:r>
      <w:r>
        <w:t xml:space="preserve"> </w:t>
      </w:r>
      <w:r>
        <w:t>어린</w:t>
      </w:r>
      <w:r>
        <w:t xml:space="preserve"> </w:t>
      </w:r>
      <w:r>
        <w:t>호소는</w:t>
      </w:r>
      <w:r>
        <w:t xml:space="preserve"> </w:t>
      </w:r>
      <w:r>
        <w:t>멸시를</w:t>
      </w:r>
      <w:r>
        <w:t xml:space="preserve"> </w:t>
      </w:r>
      <w:r>
        <w:t>당했고</w:t>
      </w:r>
      <w:r>
        <w:t xml:space="preserve">, </w:t>
      </w:r>
      <w:r>
        <w:t>그분의</w:t>
      </w:r>
      <w:r>
        <w:t xml:space="preserve"> </w:t>
      </w:r>
      <w:r>
        <w:t>권고는</w:t>
      </w:r>
      <w:r>
        <w:t xml:space="preserve"> </w:t>
      </w:r>
      <w:r>
        <w:t>배척당했고</w:t>
      </w:r>
      <w:r>
        <w:t xml:space="preserve">, </w:t>
      </w:r>
      <w:r>
        <w:t>그분의</w:t>
      </w:r>
      <w:r>
        <w:t xml:space="preserve"> </w:t>
      </w:r>
      <w:r>
        <w:t>경고는</w:t>
      </w:r>
      <w:r>
        <w:t xml:space="preserve"> </w:t>
      </w:r>
      <w:r>
        <w:t>조롱받았습니다</w:t>
      </w:r>
      <w:r>
        <w:t>.</w:t>
      </w:r>
    </w:p>
    <w:p w14:paraId="318D6F69" w14:textId="77777777" w:rsidR="000A7E7F" w:rsidRDefault="00000000">
      <w:pPr>
        <w:jc w:val="both"/>
      </w:pPr>
      <w:r>
        <w:t>희망과</w:t>
      </w:r>
      <w:r>
        <w:t xml:space="preserve"> </w:t>
      </w:r>
      <w:r>
        <w:t>용서의</w:t>
      </w:r>
      <w:r>
        <w:t xml:space="preserve"> </w:t>
      </w:r>
      <w:r>
        <w:t>시간은</w:t>
      </w:r>
      <w:r>
        <w:t xml:space="preserve"> </w:t>
      </w:r>
      <w:r>
        <w:t>신속히</w:t>
      </w:r>
      <w:r>
        <w:t xml:space="preserve"> </w:t>
      </w:r>
      <w:r>
        <w:t>지나가고</w:t>
      </w:r>
      <w:r>
        <w:t xml:space="preserve"> </w:t>
      </w:r>
      <w:r>
        <w:t>오랫동안</w:t>
      </w:r>
      <w:r>
        <w:t xml:space="preserve"> </w:t>
      </w:r>
      <w:r>
        <w:t>지체된</w:t>
      </w:r>
      <w:r>
        <w:t xml:space="preserve"> </w:t>
      </w:r>
      <w:r>
        <w:t>하나님의</w:t>
      </w:r>
      <w:r>
        <w:t xml:space="preserve"> </w:t>
      </w:r>
      <w:r>
        <w:t>진노의</w:t>
      </w:r>
      <w:r>
        <w:t xml:space="preserve"> </w:t>
      </w:r>
      <w:r>
        <w:t>잔은</w:t>
      </w:r>
      <w:r>
        <w:t xml:space="preserve"> </w:t>
      </w:r>
      <w:r>
        <w:t>거의</w:t>
      </w:r>
      <w:r>
        <w:t xml:space="preserve"> </w:t>
      </w:r>
      <w:r>
        <w:t>찼습니다</w:t>
      </w:r>
      <w:r>
        <w:t xml:space="preserve">. </w:t>
      </w:r>
      <w:r>
        <w:t>배교와</w:t>
      </w:r>
      <w:r>
        <w:t xml:space="preserve"> </w:t>
      </w:r>
      <w:r>
        <w:t>반역의</w:t>
      </w:r>
      <w:r>
        <w:t xml:space="preserve"> </w:t>
      </w:r>
      <w:r>
        <w:t>시대들을</w:t>
      </w:r>
      <w:r>
        <w:t xml:space="preserve"> </w:t>
      </w:r>
      <w:r>
        <w:t>지나며</w:t>
      </w:r>
      <w:r>
        <w:t xml:space="preserve"> </w:t>
      </w:r>
      <w:r>
        <w:t>쌓인</w:t>
      </w:r>
      <w:r>
        <w:t xml:space="preserve"> </w:t>
      </w:r>
      <w:r>
        <w:t>저주의</w:t>
      </w:r>
      <w:r>
        <w:t xml:space="preserve"> </w:t>
      </w:r>
      <w:r>
        <w:t>먹구름이</w:t>
      </w:r>
      <w:r>
        <w:t xml:space="preserve"> </w:t>
      </w:r>
      <w:r>
        <w:t>형벌을</w:t>
      </w:r>
      <w:r>
        <w:t xml:space="preserve"> </w:t>
      </w:r>
      <w:r>
        <w:t>받을</w:t>
      </w:r>
      <w:r>
        <w:t xml:space="preserve"> </w:t>
      </w:r>
      <w:r>
        <w:t>백성에게</w:t>
      </w:r>
      <w:r>
        <w:t xml:space="preserve"> </w:t>
      </w:r>
      <w:r>
        <w:t>드리우기</w:t>
      </w:r>
      <w:r>
        <w:t xml:space="preserve"> </w:t>
      </w:r>
      <w:r>
        <w:t>직전이었습니다</w:t>
      </w:r>
      <w:r>
        <w:t xml:space="preserve">. </w:t>
      </w:r>
      <w:r>
        <w:t>그럼에도</w:t>
      </w:r>
      <w:r>
        <w:t xml:space="preserve"> </w:t>
      </w:r>
      <w:r>
        <w:t>임박한</w:t>
      </w:r>
      <w:r>
        <w:t xml:space="preserve"> </w:t>
      </w:r>
      <w:r>
        <w:t>멸망에서</w:t>
      </w:r>
      <w:r>
        <w:t xml:space="preserve"> </w:t>
      </w:r>
      <w:r>
        <w:t>그들을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lastRenderedPageBreak/>
        <w:t>분께서는</w:t>
      </w:r>
      <w:r>
        <w:t xml:space="preserve"> </w:t>
      </w:r>
      <w:r>
        <w:t>멸시와</w:t>
      </w:r>
      <w:r>
        <w:t xml:space="preserve"> </w:t>
      </w:r>
      <w:r>
        <w:t>모욕과</w:t>
      </w:r>
      <w:r>
        <w:t xml:space="preserve"> </w:t>
      </w:r>
      <w:r>
        <w:t>거절을</w:t>
      </w:r>
      <w:r>
        <w:t xml:space="preserve"> </w:t>
      </w:r>
      <w:r>
        <w:t>당하셨으며</w:t>
      </w:r>
      <w:r>
        <w:t xml:space="preserve">, </w:t>
      </w:r>
      <w:r>
        <w:t>얼마</w:t>
      </w:r>
      <w:r>
        <w:t xml:space="preserve"> </w:t>
      </w:r>
      <w:r>
        <w:t>뒤에는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박힐</w:t>
      </w:r>
      <w:r>
        <w:t xml:space="preserve"> </w:t>
      </w:r>
      <w:r>
        <w:t>참이었습니다</w:t>
      </w:r>
      <w:r>
        <w:t xml:space="preserve">. </w:t>
      </w:r>
      <w:r>
        <w:t>그리스도께서</w:t>
      </w:r>
      <w:r>
        <w:t xml:space="preserve"> </w:t>
      </w:r>
      <w:r>
        <w:t>십자가에</w:t>
      </w:r>
      <w:r>
        <w:t xml:space="preserve"> </w:t>
      </w:r>
      <w:r>
        <w:t>달리시는</w:t>
      </w:r>
      <w:r>
        <w:t xml:space="preserve"> </w:t>
      </w:r>
      <w:r>
        <w:t>순간</w:t>
      </w:r>
      <w:r>
        <w:t xml:space="preserve">, </w:t>
      </w:r>
      <w:r>
        <w:t>하나님의</w:t>
      </w:r>
      <w:r>
        <w:t xml:space="preserve"> </w:t>
      </w:r>
      <w:r>
        <w:t>은총과</w:t>
      </w:r>
      <w:r>
        <w:t xml:space="preserve"> </w:t>
      </w:r>
      <w:r>
        <w:t>복을</w:t>
      </w:r>
      <w:r>
        <w:t xml:space="preserve"> </w:t>
      </w:r>
      <w:r>
        <w:t>누렸던</w:t>
      </w:r>
      <w:r>
        <w:t xml:space="preserve"> </w:t>
      </w:r>
      <w:r>
        <w:t>이스라엘의</w:t>
      </w:r>
      <w:r>
        <w:t xml:space="preserve"> </w:t>
      </w:r>
      <w:r>
        <w:t>시대는</w:t>
      </w:r>
      <w:r>
        <w:t xml:space="preserve"> </w:t>
      </w:r>
      <w:r>
        <w:t>끝나</w:t>
      </w:r>
      <w:r>
        <w:t xml:space="preserve"> </w:t>
      </w:r>
      <w:r>
        <w:t>버립니다</w:t>
      </w:r>
      <w:r>
        <w:t xml:space="preserve">. </w:t>
      </w:r>
      <w:r>
        <w:t>한</w:t>
      </w:r>
      <w:r>
        <w:t xml:space="preserve"> </w:t>
      </w:r>
      <w:r>
        <w:t>영혼의</w:t>
      </w:r>
      <w:r>
        <w:t xml:space="preserve"> </w:t>
      </w:r>
      <w:r>
        <w:t>손실은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보화와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큰</w:t>
      </w:r>
      <w:r>
        <w:t xml:space="preserve"> </w:t>
      </w:r>
      <w:r>
        <w:t>재난입니다</w:t>
      </w:r>
      <w:r>
        <w:t xml:space="preserve">. </w:t>
      </w:r>
      <w:r>
        <w:t>그러나</w:t>
      </w:r>
      <w:r>
        <w:t xml:space="preserve"> </w:t>
      </w:r>
      <w:r>
        <w:t>그리스도께서</w:t>
      </w:r>
      <w:r>
        <w:t xml:space="preserve"> </w:t>
      </w:r>
      <w:r>
        <w:t>예루살렘을</w:t>
      </w:r>
      <w:r>
        <w:t xml:space="preserve"> </w:t>
      </w:r>
      <w:r>
        <w:t>내려다보실</w:t>
      </w:r>
      <w:r>
        <w:t xml:space="preserve"> </w:t>
      </w:r>
      <w:r>
        <w:t>때</w:t>
      </w:r>
      <w:r>
        <w:t xml:space="preserve"> </w:t>
      </w:r>
      <w:r>
        <w:t>한동안</w:t>
      </w:r>
      <w:r>
        <w:t xml:space="preserve"> </w:t>
      </w:r>
      <w:r>
        <w:t>하나님의</w:t>
      </w:r>
      <w:r>
        <w:t xml:space="preserve"> </w:t>
      </w:r>
      <w:r>
        <w:t>택하신</w:t>
      </w:r>
      <w:r>
        <w:t xml:space="preserve"> </w:t>
      </w:r>
      <w:r>
        <w:t>곳이요</w:t>
      </w:r>
      <w:r>
        <w:t xml:space="preserve">, </w:t>
      </w:r>
      <w:r>
        <w:t>특별한</w:t>
      </w:r>
      <w:r>
        <w:t xml:space="preserve"> </w:t>
      </w:r>
      <w:r>
        <w:t>보배가</w:t>
      </w:r>
      <w:r>
        <w:t xml:space="preserve"> </w:t>
      </w:r>
      <w:r>
        <w:t>되었던</w:t>
      </w:r>
      <w:r>
        <w:t xml:space="preserve"> </w:t>
      </w:r>
      <w:r>
        <w:t>그</w:t>
      </w:r>
      <w:r>
        <w:t xml:space="preserve"> </w:t>
      </w:r>
      <w:r>
        <w:t>성과</w:t>
      </w:r>
      <w:r>
        <w:t xml:space="preserve"> </w:t>
      </w:r>
      <w:r>
        <w:t>그</w:t>
      </w:r>
      <w:r>
        <w:t xml:space="preserve"> </w:t>
      </w:r>
      <w:r>
        <w:t>민족의</w:t>
      </w:r>
      <w:r>
        <w:t xml:space="preserve"> </w:t>
      </w:r>
      <w:r>
        <w:t>멸망이</w:t>
      </w:r>
      <w:r>
        <w:t xml:space="preserve"> </w:t>
      </w:r>
      <w:r>
        <w:t>보였습니다</w:t>
      </w:r>
      <w:r>
        <w:t>.</w:t>
      </w:r>
    </w:p>
    <w:p w14:paraId="19F7F008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20-21</w:t>
      </w:r>
    </w:p>
    <w:p w14:paraId="57C01110" w14:textId="77777777" w:rsidR="000A7E7F" w:rsidRDefault="00000000">
      <w:r>
        <w:br w:type="page"/>
      </w:r>
    </w:p>
    <w:p w14:paraId="7E5B6874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4</w:t>
      </w:r>
      <w:r>
        <w:t>일</w:t>
      </w:r>
      <w:r>
        <w:t>(</w:t>
      </w:r>
      <w:r>
        <w:t>안</w:t>
      </w:r>
      <w:r>
        <w:t>)</w:t>
      </w:r>
    </w:p>
    <w:p w14:paraId="13C31B96" w14:textId="77777777" w:rsidR="000A7E7F" w:rsidRDefault="000A7E7F"/>
    <w:p w14:paraId="3F05FD45" w14:textId="77777777" w:rsidR="000A7E7F" w:rsidRDefault="00000000">
      <w:pPr>
        <w:jc w:val="both"/>
      </w:pPr>
      <w:r>
        <w:t>존경받는</w:t>
      </w:r>
      <w:r>
        <w:t xml:space="preserve"> </w:t>
      </w:r>
      <w:r>
        <w:t>사령관</w:t>
      </w:r>
    </w:p>
    <w:p w14:paraId="63D2073F" w14:textId="77777777" w:rsidR="000A7E7F" w:rsidRDefault="000A7E7F"/>
    <w:p w14:paraId="0B6CEB29" w14:textId="77777777" w:rsidR="000A7E7F" w:rsidRDefault="000A7E7F"/>
    <w:p w14:paraId="6C862D41" w14:textId="77777777" w:rsidR="000A7E7F" w:rsidRDefault="00000000">
      <w:pPr>
        <w:jc w:val="both"/>
      </w:pPr>
      <w:r>
        <w:t>“</w:t>
      </w:r>
      <w:r>
        <w:t>보라</w:t>
      </w:r>
      <w:r>
        <w:t> </w:t>
      </w:r>
      <w:r>
        <w:t>아버지께서</w:t>
      </w:r>
      <w:r>
        <w:t xml:space="preserve"> </w:t>
      </w:r>
      <w:r>
        <w:t>어떠한</w:t>
      </w:r>
      <w:r>
        <w:t> 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베푸사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하셨는가</w:t>
      </w:r>
      <w:r>
        <w:t xml:space="preserve">, </w:t>
      </w:r>
      <w:r>
        <w:t>우리가</w:t>
      </w:r>
      <w:r>
        <w:t xml:space="preserve"> </w:t>
      </w:r>
      <w:r>
        <w:t>그러하도다</w:t>
      </w:r>
      <w:r>
        <w:t xml:space="preserve"> </w:t>
      </w:r>
      <w:r>
        <w:t>그러므로</w:t>
      </w:r>
      <w:r>
        <w:t xml:space="preserve"> </w:t>
      </w:r>
      <w:r>
        <w:t>세상이</w:t>
      </w:r>
      <w:r>
        <w:t xml:space="preserve"> </w:t>
      </w:r>
      <w:r>
        <w:t>우리를</w:t>
      </w:r>
      <w:r>
        <w:t xml:space="preserve"> </w:t>
      </w:r>
      <w:r>
        <w:t>알지</w:t>
      </w:r>
      <w:r>
        <w:t xml:space="preserve"> </w:t>
      </w:r>
      <w:r>
        <w:t>못함은</w:t>
      </w:r>
      <w:r>
        <w:t xml:space="preserve"> </w:t>
      </w:r>
      <w:r>
        <w:t>그를</w:t>
      </w:r>
      <w:r>
        <w:t xml:space="preserve"> </w:t>
      </w:r>
      <w:r>
        <w:t>알지</w:t>
      </w:r>
      <w:r>
        <w:t xml:space="preserve"> </w:t>
      </w:r>
      <w:r>
        <w:t>못함이라</w:t>
      </w:r>
      <w:r>
        <w:t>”(</w:t>
      </w:r>
      <w:r>
        <w:t>요일</w:t>
      </w:r>
      <w:r>
        <w:t xml:space="preserve"> 3:1)</w:t>
      </w:r>
    </w:p>
    <w:p w14:paraId="7282FAA4" w14:textId="77777777" w:rsidR="000A7E7F" w:rsidRDefault="000A7E7F"/>
    <w:p w14:paraId="25D6524D" w14:textId="77777777" w:rsidR="000A7E7F" w:rsidRDefault="00000000">
      <w:pPr>
        <w:jc w:val="both"/>
      </w:pPr>
      <w:r>
        <w:t>랍비들은</w:t>
      </w:r>
      <w:r>
        <w:t xml:space="preserve"> </w:t>
      </w:r>
      <w:r>
        <w:t>하나님께</w:t>
      </w:r>
      <w:r>
        <w:t xml:space="preserve"> </w:t>
      </w:r>
      <w:r>
        <w:t>죄를</w:t>
      </w:r>
      <w:r>
        <w:t xml:space="preserve"> </w:t>
      </w:r>
      <w:r>
        <w:t>범한</w:t>
      </w:r>
      <w:r>
        <w:t xml:space="preserve"> </w:t>
      </w:r>
      <w:r>
        <w:t>자들이</w:t>
      </w:r>
      <w:r>
        <w:t xml:space="preserve"> </w:t>
      </w:r>
      <w:r>
        <w:t>멸망할</w:t>
      </w:r>
      <w:r>
        <w:t xml:space="preserve"> </w:t>
      </w:r>
      <w:r>
        <w:t>때</w:t>
      </w:r>
      <w:r>
        <w:t xml:space="preserve"> </w:t>
      </w:r>
      <w:r>
        <w:t>하늘에는</w:t>
      </w:r>
      <w:r>
        <w:t xml:space="preserve"> </w:t>
      </w:r>
      <w:r>
        <w:t>기쁨이</w:t>
      </w:r>
      <w:r>
        <w:t xml:space="preserve"> </w:t>
      </w:r>
      <w:r>
        <w:t>있다고</w:t>
      </w:r>
      <w:r>
        <w:t xml:space="preserve"> </w:t>
      </w:r>
      <w:r>
        <w:t>말했습니다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멸망시키는</w:t>
      </w:r>
      <w:r>
        <w:t xml:space="preserve"> </w:t>
      </w:r>
      <w:r>
        <w:t>일이</w:t>
      </w:r>
      <w:r>
        <w:t xml:space="preserve"> </w:t>
      </w:r>
      <w:r>
        <w:t>하나님에게는</w:t>
      </w:r>
      <w:r>
        <w:t xml:space="preserve"> </w:t>
      </w:r>
      <w:r>
        <w:t>낯선</w:t>
      </w:r>
      <w:r>
        <w:t xml:space="preserve"> </w:t>
      </w:r>
      <w:r>
        <w:t>일이며</w:t>
      </w:r>
      <w:r>
        <w:t xml:space="preserve"> </w:t>
      </w:r>
      <w:r>
        <w:t>하나님이</w:t>
      </w:r>
      <w:r>
        <w:t xml:space="preserve"> </w:t>
      </w:r>
      <w:r>
        <w:t>지으신</w:t>
      </w:r>
      <w:r>
        <w:t xml:space="preserve"> </w:t>
      </w:r>
      <w:r>
        <w:t>인간</w:t>
      </w:r>
      <w:r>
        <w:t xml:space="preserve"> </w:t>
      </w:r>
      <w:r>
        <w:t>속에</w:t>
      </w:r>
      <w:r>
        <w:t xml:space="preserve"> </w:t>
      </w:r>
      <w:r>
        <w:t>그분의</w:t>
      </w:r>
      <w:r>
        <w:t xml:space="preserve"> </w:t>
      </w:r>
      <w:r>
        <w:t>형상이</w:t>
      </w:r>
      <w:r>
        <w:t xml:space="preserve"> </w:t>
      </w:r>
      <w:r>
        <w:t>회복될</w:t>
      </w:r>
      <w:r>
        <w:t xml:space="preserve"> </w:t>
      </w:r>
      <w:r>
        <w:t>때</w:t>
      </w:r>
      <w:r>
        <w:t xml:space="preserve">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기뻐한다고</w:t>
      </w:r>
      <w:r>
        <w:t xml:space="preserve"> </w:t>
      </w:r>
      <w:r>
        <w:t>가르치셨습니다</w:t>
      </w:r>
      <w:r>
        <w:t>.</w:t>
      </w:r>
    </w:p>
    <w:p w14:paraId="2A201D08" w14:textId="77777777" w:rsidR="000A7E7F" w:rsidRDefault="00000000">
      <w:pPr>
        <w:jc w:val="both"/>
      </w:pPr>
      <w:r>
        <w:t>죄</w:t>
      </w:r>
      <w:r>
        <w:t xml:space="preserve"> </w:t>
      </w:r>
      <w:r>
        <w:t>중에서</w:t>
      </w:r>
      <w:r>
        <w:t xml:space="preserve"> </w:t>
      </w:r>
      <w:r>
        <w:t>방황하던</w:t>
      </w:r>
      <w:r>
        <w:t xml:space="preserve"> </w:t>
      </w:r>
      <w:r>
        <w:t>자가</w:t>
      </w:r>
      <w:r>
        <w:t xml:space="preserve"> </w:t>
      </w:r>
      <w:r>
        <w:t>하나님께로</w:t>
      </w:r>
      <w:r>
        <w:t xml:space="preserve"> </w:t>
      </w:r>
      <w:r>
        <w:t>돌아가려고</w:t>
      </w:r>
      <w:r>
        <w:t xml:space="preserve"> </w:t>
      </w:r>
      <w:r>
        <w:t>하면</w:t>
      </w:r>
      <w:r>
        <w:t xml:space="preserve"> </w:t>
      </w:r>
      <w:r>
        <w:t>비난과</w:t>
      </w:r>
      <w:r>
        <w:t xml:space="preserve"> </w:t>
      </w:r>
      <w:r>
        <w:t>의심을</w:t>
      </w:r>
      <w:r>
        <w:t xml:space="preserve"> </w:t>
      </w:r>
      <w:r>
        <w:t>마주할</w:t>
      </w:r>
      <w:r>
        <w:t xml:space="preserve"> </w:t>
      </w:r>
      <w:r>
        <w:t>것입니다</w:t>
      </w:r>
      <w:r>
        <w:t>. ‘</w:t>
      </w:r>
      <w:r>
        <w:t>저</w:t>
      </w:r>
      <w:r>
        <w:t xml:space="preserve"> </w:t>
      </w:r>
      <w:r>
        <w:t>사람이</w:t>
      </w:r>
      <w:r>
        <w:t xml:space="preserve"> </w:t>
      </w:r>
      <w:r>
        <w:t>정말</w:t>
      </w:r>
      <w:r>
        <w:t xml:space="preserve"> </w:t>
      </w:r>
      <w:r>
        <w:t>회개했을까</w:t>
      </w:r>
      <w:r>
        <w:t>?’</w:t>
      </w:r>
      <w:r>
        <w:t>라고</w:t>
      </w:r>
      <w:r>
        <w:t xml:space="preserve"> </w:t>
      </w:r>
      <w:r>
        <w:t>의심하는</w:t>
      </w:r>
      <w:r>
        <w:t xml:space="preserve"> </w:t>
      </w:r>
      <w:r>
        <w:t>자들과</w:t>
      </w:r>
      <w:r>
        <w:t xml:space="preserve"> </w:t>
      </w:r>
      <w:r>
        <w:t>또는</w:t>
      </w:r>
      <w:r>
        <w:t xml:space="preserve"> ‘</w:t>
      </w:r>
      <w:r>
        <w:t>저</w:t>
      </w:r>
      <w:r>
        <w:t xml:space="preserve"> </w:t>
      </w:r>
      <w:r>
        <w:t>사람은</w:t>
      </w:r>
      <w:r>
        <w:t xml:space="preserve"> </w:t>
      </w:r>
      <w:r>
        <w:t>언제나</w:t>
      </w:r>
      <w:r>
        <w:t xml:space="preserve"> </w:t>
      </w:r>
      <w:r>
        <w:t>믿음이</w:t>
      </w:r>
      <w:r>
        <w:t xml:space="preserve"> </w:t>
      </w:r>
      <w:r>
        <w:t>견고하지</w:t>
      </w:r>
      <w:r>
        <w:t xml:space="preserve"> </w:t>
      </w:r>
      <w:r>
        <w:t>못해</w:t>
      </w:r>
      <w:r>
        <w:t xml:space="preserve">. </w:t>
      </w:r>
      <w:r>
        <w:t>그가</w:t>
      </w:r>
      <w:r>
        <w:t xml:space="preserve"> </w:t>
      </w:r>
      <w:r>
        <w:t>끝까지</w:t>
      </w:r>
      <w:r>
        <w:t xml:space="preserve"> </w:t>
      </w:r>
      <w:r>
        <w:t>믿음을</w:t>
      </w:r>
      <w:r>
        <w:t xml:space="preserve"> </w:t>
      </w:r>
      <w:r>
        <w:t>지킬지</w:t>
      </w:r>
      <w:r>
        <w:t xml:space="preserve"> </w:t>
      </w:r>
      <w:r>
        <w:t>의심스러워</w:t>
      </w:r>
      <w:r>
        <w:t>.’</w:t>
      </w:r>
      <w:r>
        <w:t>라고</w:t>
      </w:r>
      <w:r>
        <w:t xml:space="preserve"> </w:t>
      </w:r>
      <w:r>
        <w:t>속삭이는</w:t>
      </w:r>
      <w:r>
        <w:t xml:space="preserve"> </w:t>
      </w:r>
      <w:r>
        <w:t>자들이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일이</w:t>
      </w:r>
      <w:r>
        <w:t xml:space="preserve"> </w:t>
      </w:r>
      <w:r>
        <w:t>아니라</w:t>
      </w:r>
      <w:r>
        <w:t xml:space="preserve"> </w:t>
      </w:r>
      <w:r>
        <w:t>형제들을</w:t>
      </w:r>
      <w:r>
        <w:t xml:space="preserve"> </w:t>
      </w:r>
      <w:r>
        <w:t>참소하는</w:t>
      </w:r>
      <w:r>
        <w:t xml:space="preserve"> </w:t>
      </w:r>
      <w:r>
        <w:t>사탄의</w:t>
      </w:r>
      <w:r>
        <w:t xml:space="preserve"> </w:t>
      </w:r>
      <w:r>
        <w:t>일을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비난을</w:t>
      </w:r>
      <w:r>
        <w:t xml:space="preserve"> </w:t>
      </w:r>
      <w:r>
        <w:t>통하여</w:t>
      </w:r>
      <w:r>
        <w:t xml:space="preserve"> </w:t>
      </w:r>
      <w:r>
        <w:t>악한</w:t>
      </w:r>
      <w:r>
        <w:t xml:space="preserve"> </w:t>
      </w:r>
      <w:r>
        <w:t>자는</w:t>
      </w:r>
      <w:r>
        <w:t xml:space="preserve"> </w:t>
      </w:r>
      <w:r>
        <w:t>그</w:t>
      </w:r>
      <w:r>
        <w:t xml:space="preserve"> </w:t>
      </w:r>
      <w:r>
        <w:t>사람을</w:t>
      </w:r>
      <w:r>
        <w:t xml:space="preserve"> </w:t>
      </w:r>
      <w:r>
        <w:t>낙담시키고</w:t>
      </w:r>
      <w:r>
        <w:t xml:space="preserve"> </w:t>
      </w:r>
      <w:r>
        <w:t>그를</w:t>
      </w:r>
      <w:r>
        <w:t xml:space="preserve"> </w:t>
      </w:r>
      <w:r>
        <w:t>하나님과</w:t>
      </w:r>
      <w:r>
        <w:t xml:space="preserve"> </w:t>
      </w:r>
      <w:r>
        <w:t>구원의</w:t>
      </w:r>
      <w:r>
        <w:t xml:space="preserve"> </w:t>
      </w:r>
      <w:r>
        <w:t>소망으로부터</w:t>
      </w:r>
      <w:r>
        <w:t xml:space="preserve"> </w:t>
      </w:r>
      <w:r>
        <w:t>더욱</w:t>
      </w:r>
      <w:r>
        <w:t xml:space="preserve"> </w:t>
      </w:r>
      <w:r>
        <w:t>멀리</w:t>
      </w:r>
      <w:r>
        <w:t xml:space="preserve"> </w:t>
      </w:r>
      <w:r>
        <w:t>떠나가게</w:t>
      </w:r>
      <w:r>
        <w:t xml:space="preserve"> </w:t>
      </w:r>
      <w:r>
        <w:t>하기를</w:t>
      </w:r>
      <w:r>
        <w:t xml:space="preserve"> </w:t>
      </w:r>
      <w:r>
        <w:t>바라고</w:t>
      </w:r>
      <w:r>
        <w:t xml:space="preserve"> </w:t>
      </w:r>
      <w:r>
        <w:t>있습니다</w:t>
      </w:r>
      <w:r>
        <w:t xml:space="preserve">. </w:t>
      </w:r>
      <w:r>
        <w:t>회개하는</w:t>
      </w:r>
      <w:r>
        <w:t xml:space="preserve"> </w:t>
      </w:r>
      <w:r>
        <w:t>자들에게는</w:t>
      </w:r>
      <w:r>
        <w:t xml:space="preserve"> </w:t>
      </w:r>
      <w:r>
        <w:t>잃어버린</w:t>
      </w:r>
      <w:r>
        <w:t xml:space="preserve"> </w:t>
      </w:r>
      <w:r>
        <w:t>영혼이</w:t>
      </w:r>
      <w:r>
        <w:t xml:space="preserve"> </w:t>
      </w:r>
      <w:r>
        <w:t>돌아올</w:t>
      </w:r>
      <w:r>
        <w:t xml:space="preserve"> </w:t>
      </w:r>
      <w:r>
        <w:t>때</w:t>
      </w:r>
      <w:r>
        <w:t xml:space="preserve"> </w:t>
      </w:r>
      <w:r>
        <w:t>하늘에</w:t>
      </w:r>
      <w:r>
        <w:t xml:space="preserve"> </w:t>
      </w:r>
      <w:r>
        <w:t>큰</w:t>
      </w:r>
      <w:r>
        <w:t xml:space="preserve"> </w:t>
      </w:r>
      <w:r>
        <w:t>기쁨이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상기시키십시오</w:t>
      </w:r>
      <w:r>
        <w:t xml:space="preserve">.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사랑</w:t>
      </w:r>
      <w:r>
        <w:t xml:space="preserve"> </w:t>
      </w:r>
      <w:r>
        <w:t>안에서</w:t>
      </w:r>
      <w:r>
        <w:t xml:space="preserve"> </w:t>
      </w:r>
      <w:r>
        <w:t>평안을</w:t>
      </w:r>
      <w:r>
        <w:t xml:space="preserve"> </w:t>
      </w:r>
      <w:r>
        <w:t>누리며</w:t>
      </w:r>
      <w:r>
        <w:t xml:space="preserve"> </w:t>
      </w:r>
      <w:r>
        <w:t>어떤</w:t>
      </w:r>
      <w:r>
        <w:t xml:space="preserve"> </w:t>
      </w:r>
      <w:r>
        <w:t>경우든</w:t>
      </w:r>
      <w:r>
        <w:t xml:space="preserve"> </w:t>
      </w:r>
      <w:r>
        <w:t>바리새인</w:t>
      </w:r>
      <w:r>
        <w:t xml:space="preserve"> </w:t>
      </w:r>
      <w:r>
        <w:t>같은</w:t>
      </w:r>
      <w:r>
        <w:t xml:space="preserve"> </w:t>
      </w:r>
      <w:r>
        <w:t>이들의</w:t>
      </w:r>
      <w:r>
        <w:t xml:space="preserve"> </w:t>
      </w:r>
      <w:r>
        <w:t>조롱과</w:t>
      </w:r>
      <w:r>
        <w:t xml:space="preserve"> </w:t>
      </w:r>
      <w:r>
        <w:t>의심</w:t>
      </w:r>
      <w:r>
        <w:t xml:space="preserve"> </w:t>
      </w:r>
      <w:r>
        <w:t>때문에</w:t>
      </w:r>
      <w:r>
        <w:t xml:space="preserve"> </w:t>
      </w:r>
      <w:r>
        <w:t>낙심하지</w:t>
      </w:r>
      <w:r>
        <w:t xml:space="preserve"> </w:t>
      </w:r>
      <w:r>
        <w:t>않게</w:t>
      </w:r>
      <w:r>
        <w:t xml:space="preserve"> </w:t>
      </w:r>
      <w:r>
        <w:t>하십시오</w:t>
      </w:r>
      <w:r>
        <w:t>.</w:t>
      </w:r>
    </w:p>
    <w:p w14:paraId="2D067334" w14:textId="77777777" w:rsidR="000A7E7F" w:rsidRDefault="00000000">
      <w:pPr>
        <w:jc w:val="both"/>
      </w:pPr>
      <w:r>
        <w:t>랍비들은</w:t>
      </w:r>
      <w:r>
        <w:t xml:space="preserve"> </w:t>
      </w:r>
      <w:r>
        <w:t>그리스도의</w:t>
      </w:r>
      <w:r>
        <w:t xml:space="preserve"> </w:t>
      </w:r>
      <w:r>
        <w:t>비유가</w:t>
      </w:r>
      <w:r>
        <w:t xml:space="preserve"> </w:t>
      </w:r>
      <w:r>
        <w:t>세리와</w:t>
      </w:r>
      <w:r>
        <w:t xml:space="preserve"> </w:t>
      </w:r>
      <w:r>
        <w:t>죄인들에게</w:t>
      </w:r>
      <w:r>
        <w:t xml:space="preserve"> </w:t>
      </w:r>
      <w:r>
        <w:t>해당된다고</w:t>
      </w:r>
      <w:r>
        <w:t xml:space="preserve"> </w:t>
      </w:r>
      <w:r>
        <w:t>생각했습니다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비유에는</w:t>
      </w:r>
      <w:r>
        <w:t xml:space="preserve"> </w:t>
      </w:r>
      <w:r>
        <w:t>더</w:t>
      </w:r>
      <w:r>
        <w:t xml:space="preserve"> </w:t>
      </w:r>
      <w:r>
        <w:t>넓은</w:t>
      </w:r>
      <w:r>
        <w:t xml:space="preserve"> </w:t>
      </w:r>
      <w:r>
        <w:t>의미가</w:t>
      </w:r>
      <w:r>
        <w:t xml:space="preserve"> </w:t>
      </w:r>
      <w:r>
        <w:t>있었습니다</w:t>
      </w:r>
      <w:r>
        <w:t xml:space="preserve">. </w:t>
      </w:r>
      <w:r>
        <w:t>잃은</w:t>
      </w:r>
      <w:r>
        <w:t xml:space="preserve"> </w:t>
      </w:r>
      <w:r>
        <w:t>양은</w:t>
      </w:r>
      <w:r>
        <w:t xml:space="preserve"> </w:t>
      </w:r>
      <w:r>
        <w:t>한</w:t>
      </w:r>
      <w:r>
        <w:t xml:space="preserve"> </w:t>
      </w:r>
      <w:r>
        <w:t>사람의</w:t>
      </w:r>
      <w:r>
        <w:t xml:space="preserve"> </w:t>
      </w:r>
      <w:r>
        <w:t>죄인뿐</w:t>
      </w:r>
      <w:r>
        <w:t xml:space="preserve"> </w:t>
      </w:r>
      <w:r>
        <w:t>아니라</w:t>
      </w:r>
      <w:r>
        <w:t xml:space="preserve"> </w:t>
      </w:r>
      <w:r>
        <w:t>죄를</w:t>
      </w:r>
      <w:r>
        <w:t xml:space="preserve"> </w:t>
      </w:r>
      <w:r>
        <w:t>짓고</w:t>
      </w:r>
      <w:r>
        <w:t xml:space="preserve"> </w:t>
      </w:r>
      <w:r>
        <w:t>하나님께</w:t>
      </w:r>
      <w:r>
        <w:t xml:space="preserve"> </w:t>
      </w:r>
      <w:r>
        <w:t>배도하여</w:t>
      </w:r>
      <w:r>
        <w:t xml:space="preserve"> </w:t>
      </w:r>
      <w:r>
        <w:t>멸망하게</w:t>
      </w:r>
      <w:r>
        <w:t xml:space="preserve"> </w:t>
      </w:r>
      <w:r>
        <w:t>된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상징합니다</w:t>
      </w:r>
      <w:r>
        <w:t xml:space="preserve">. </w:t>
      </w:r>
      <w:r>
        <w:t>지구는</w:t>
      </w:r>
      <w:r>
        <w:t xml:space="preserve"> </w:t>
      </w:r>
      <w:r>
        <w:t>하나님이</w:t>
      </w:r>
      <w:r>
        <w:t xml:space="preserve"> </w:t>
      </w:r>
      <w:r>
        <w:t>통치하시는</w:t>
      </w:r>
      <w:r>
        <w:t xml:space="preserve"> </w:t>
      </w:r>
      <w:r>
        <w:t>광대한</w:t>
      </w:r>
      <w:r>
        <w:t xml:space="preserve"> </w:t>
      </w:r>
      <w:r>
        <w:t>우주에</w:t>
      </w:r>
      <w:r>
        <w:t xml:space="preserve"> </w:t>
      </w:r>
      <w:r>
        <w:t>비하면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원자와</w:t>
      </w:r>
      <w:r>
        <w:t xml:space="preserve"> </w:t>
      </w:r>
      <w:r>
        <w:t>같습니다</w:t>
      </w:r>
      <w:r>
        <w:t xml:space="preserve">. </w:t>
      </w:r>
      <w:r>
        <w:t>그러나</w:t>
      </w:r>
      <w:r>
        <w:t xml:space="preserve"> </w:t>
      </w:r>
      <w:r>
        <w:t>하나님이</w:t>
      </w:r>
      <w:r>
        <w:t xml:space="preserve"> </w:t>
      </w:r>
      <w:r>
        <w:t>보시기에</w:t>
      </w:r>
      <w:r>
        <w:t xml:space="preserve"> </w:t>
      </w:r>
      <w:r>
        <w:t>잃어버린</w:t>
      </w:r>
      <w:r>
        <w:t xml:space="preserve"> </w:t>
      </w:r>
      <w:r>
        <w:t>한</w:t>
      </w:r>
      <w:r>
        <w:t xml:space="preserve"> </w:t>
      </w:r>
      <w:r>
        <w:t>마리</w:t>
      </w:r>
      <w:r>
        <w:t xml:space="preserve"> </w:t>
      </w:r>
      <w:r>
        <w:t>양</w:t>
      </w:r>
      <w:r>
        <w:t xml:space="preserve"> </w:t>
      </w:r>
      <w:r>
        <w:t>같은</w:t>
      </w:r>
      <w:r>
        <w:t xml:space="preserve"> </w:t>
      </w:r>
      <w:r>
        <w:t>이</w:t>
      </w:r>
      <w:r>
        <w:t xml:space="preserve"> </w:t>
      </w:r>
      <w:r>
        <w:t>작은</w:t>
      </w:r>
      <w:r>
        <w:t xml:space="preserve"> </w:t>
      </w:r>
      <w:r>
        <w:t>세계는</w:t>
      </w:r>
      <w:r>
        <w:t xml:space="preserve"> </w:t>
      </w:r>
      <w:r>
        <w:t>우리를</w:t>
      </w:r>
      <w:r>
        <w:t xml:space="preserve"> </w:t>
      </w:r>
      <w:r>
        <w:t>떠나지</w:t>
      </w:r>
      <w:r>
        <w:t xml:space="preserve"> </w:t>
      </w:r>
      <w:r>
        <w:t>않은</w:t>
      </w:r>
      <w:r>
        <w:t xml:space="preserve"> </w:t>
      </w:r>
      <w:r>
        <w:t>아흔아홉</w:t>
      </w:r>
      <w:r>
        <w:t xml:space="preserve"> </w:t>
      </w:r>
      <w:r>
        <w:t>마리</w:t>
      </w:r>
      <w:r>
        <w:t xml:space="preserve"> </w:t>
      </w:r>
      <w:r>
        <w:t>양보다</w:t>
      </w:r>
      <w:r>
        <w:t xml:space="preserve"> </w:t>
      </w:r>
      <w:r>
        <w:t>더</w:t>
      </w:r>
      <w:r>
        <w:t xml:space="preserve"> </w:t>
      </w:r>
      <w:r>
        <w:t>가엾습니다</w:t>
      </w:r>
      <w:r>
        <w:t xml:space="preserve">. </w:t>
      </w:r>
      <w:r>
        <w:t>하늘</w:t>
      </w:r>
      <w:r>
        <w:t xml:space="preserve"> </w:t>
      </w:r>
      <w:r>
        <w:t>조정에서</w:t>
      </w:r>
      <w:r>
        <w:t xml:space="preserve"> </w:t>
      </w:r>
      <w:r>
        <w:t>존경받는</w:t>
      </w:r>
      <w:r>
        <w:t xml:space="preserve"> </w:t>
      </w:r>
      <w:r>
        <w:t>사령관이신</w:t>
      </w:r>
      <w:r>
        <w:t xml:space="preserve"> </w:t>
      </w:r>
      <w:r>
        <w:t>그리스도께서는</w:t>
      </w:r>
      <w:r>
        <w:t xml:space="preserve"> </w:t>
      </w:r>
      <w:r>
        <w:t>하나의</w:t>
      </w:r>
      <w:r>
        <w:t xml:space="preserve"> </w:t>
      </w:r>
      <w:r>
        <w:t>잃어버린</w:t>
      </w:r>
      <w:r>
        <w:t xml:space="preserve"> </w:t>
      </w:r>
      <w:r>
        <w:t>세계를</w:t>
      </w:r>
      <w:r>
        <w:t xml:space="preserve"> </w:t>
      </w:r>
      <w:r>
        <w:t>구원하기</w:t>
      </w:r>
      <w:r>
        <w:t xml:space="preserve"> </w:t>
      </w:r>
      <w:r>
        <w:lastRenderedPageBreak/>
        <w:t>위하여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가지셨던</w:t>
      </w:r>
      <w:r>
        <w:t xml:space="preserve"> </w:t>
      </w:r>
      <w:r>
        <w:t>영광을</w:t>
      </w:r>
      <w:r>
        <w:t xml:space="preserve"> </w:t>
      </w:r>
      <w:r>
        <w:t>버리고</w:t>
      </w:r>
      <w:r>
        <w:t xml:space="preserve"> </w:t>
      </w:r>
      <w:r>
        <w:t>그</w:t>
      </w:r>
      <w:r>
        <w:t xml:space="preserve"> </w:t>
      </w:r>
      <w:r>
        <w:t>높은</w:t>
      </w:r>
      <w:r>
        <w:t xml:space="preserve"> </w:t>
      </w:r>
      <w:r>
        <w:t>지위를</w:t>
      </w:r>
      <w:r>
        <w:t xml:space="preserve"> </w:t>
      </w:r>
      <w:r>
        <w:t>떠나</w:t>
      </w:r>
      <w:r>
        <w:t xml:space="preserve"> </w:t>
      </w:r>
      <w:r>
        <w:t>이</w:t>
      </w:r>
      <w:r>
        <w:t xml:space="preserve"> </w:t>
      </w:r>
      <w:r>
        <w:t>땅으로</w:t>
      </w:r>
      <w:r>
        <w:t xml:space="preserve"> </w:t>
      </w:r>
      <w:r>
        <w:t>내려오셨습니다</w:t>
      </w:r>
      <w:r>
        <w:t xml:space="preserve">.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위하여</w:t>
      </w:r>
      <w:r>
        <w:t xml:space="preserve"> </w:t>
      </w:r>
      <w:r>
        <w:t>죄가</w:t>
      </w:r>
      <w:r>
        <w:t xml:space="preserve"> </w:t>
      </w:r>
      <w:r>
        <w:t>없는</w:t>
      </w:r>
      <w:r>
        <w:t xml:space="preserve"> </w:t>
      </w:r>
      <w:r>
        <w:t>천상의</w:t>
      </w:r>
      <w:r>
        <w:t xml:space="preserve"> </w:t>
      </w:r>
      <w:r>
        <w:t>세계들</w:t>
      </w:r>
      <w:r>
        <w:t xml:space="preserve">, </w:t>
      </w:r>
      <w:r>
        <w:t>즉</w:t>
      </w:r>
      <w:r>
        <w:t xml:space="preserve"> </w:t>
      </w:r>
      <w:r>
        <w:t>그분을</w:t>
      </w:r>
      <w:r>
        <w:t xml:space="preserve"> </w:t>
      </w:r>
      <w:r>
        <w:t>사모하는</w:t>
      </w:r>
      <w:r>
        <w:t xml:space="preserve"> </w:t>
      </w:r>
      <w:r>
        <w:t>아흔아홉을</w:t>
      </w:r>
      <w:r>
        <w:t xml:space="preserve"> </w:t>
      </w:r>
      <w:r>
        <w:t>두고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오셔서</w:t>
      </w:r>
      <w:r>
        <w:t xml:space="preserve"> “</w:t>
      </w:r>
      <w:r>
        <w:t>우리의</w:t>
      </w:r>
      <w:r>
        <w:t xml:space="preserve"> </w:t>
      </w:r>
      <w:r>
        <w:t>허물</w:t>
      </w:r>
      <w:r>
        <w:t xml:space="preserve"> </w:t>
      </w:r>
      <w:r>
        <w:t>때문</w:t>
      </w:r>
      <w:r>
        <w:t>”</w:t>
      </w:r>
      <w:r>
        <w:t>에</w:t>
      </w:r>
      <w:r>
        <w:t xml:space="preserve"> </w:t>
      </w:r>
      <w:r>
        <w:t>찔리시고</w:t>
      </w:r>
      <w:r>
        <w:t>, “</w:t>
      </w:r>
      <w:r>
        <w:t>우리의</w:t>
      </w:r>
      <w:r>
        <w:t xml:space="preserve"> </w:t>
      </w:r>
      <w:r>
        <w:t>죄악</w:t>
      </w:r>
      <w:r>
        <w:t xml:space="preserve"> </w:t>
      </w:r>
      <w:r>
        <w:t>때문</w:t>
      </w:r>
      <w:r>
        <w:t>”</w:t>
      </w:r>
      <w:r>
        <w:t>에</w:t>
      </w:r>
      <w:r>
        <w:t xml:space="preserve"> </w:t>
      </w:r>
      <w:r>
        <w:t>상하셨습니다</w:t>
      </w:r>
      <w:r>
        <w:t>(</w:t>
      </w:r>
      <w:r>
        <w:t>사</w:t>
      </w:r>
      <w:r>
        <w:t xml:space="preserve"> 53:5). </w:t>
      </w:r>
      <w:r>
        <w:t>하나님은</w:t>
      </w:r>
      <w:r>
        <w:t xml:space="preserve"> </w:t>
      </w:r>
      <w:r>
        <w:t>그분의</w:t>
      </w:r>
      <w:r>
        <w:t xml:space="preserve"> </w:t>
      </w:r>
      <w:r>
        <w:t>아들을</w:t>
      </w:r>
      <w:r>
        <w:t xml:space="preserve"> </w:t>
      </w:r>
      <w:r>
        <w:t>통하여</w:t>
      </w:r>
      <w:r>
        <w:t xml:space="preserve"> </w:t>
      </w:r>
      <w:r>
        <w:t>자신을</w:t>
      </w:r>
      <w:r>
        <w:t xml:space="preserve"> </w:t>
      </w:r>
      <w:r>
        <w:t>주심으로</w:t>
      </w:r>
      <w:r>
        <w:t xml:space="preserve"> </w:t>
      </w:r>
      <w:r>
        <w:t>잃어버린</w:t>
      </w:r>
      <w:r>
        <w:t xml:space="preserve"> </w:t>
      </w:r>
      <w:r>
        <w:t>양을</w:t>
      </w:r>
      <w:r>
        <w:t xml:space="preserve"> </w:t>
      </w:r>
      <w:r>
        <w:t>도로</w:t>
      </w:r>
      <w:r>
        <w:t xml:space="preserve"> </w:t>
      </w:r>
      <w:r>
        <w:t>찾는</w:t>
      </w:r>
      <w:r>
        <w:t xml:space="preserve"> </w:t>
      </w:r>
      <w:r>
        <w:t>기쁨을</w:t>
      </w:r>
      <w:r>
        <w:t xml:space="preserve"> </w:t>
      </w:r>
      <w:r>
        <w:t>얻고자</w:t>
      </w:r>
      <w:r>
        <w:t xml:space="preserve"> </w:t>
      </w:r>
      <w:r>
        <w:t>하셨습니다</w:t>
      </w:r>
      <w:r>
        <w:t>. “</w:t>
      </w:r>
      <w:r>
        <w:t>보라</w:t>
      </w:r>
      <w:r>
        <w:t> </w:t>
      </w:r>
      <w:r>
        <w:t>아버지께서</w:t>
      </w:r>
      <w:r>
        <w:t xml:space="preserve"> </w:t>
      </w:r>
      <w:r>
        <w:t>어떠한</w:t>
      </w:r>
      <w:r>
        <w:t> 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베푸사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하셨는가</w:t>
      </w:r>
      <w:r>
        <w:t>”(</w:t>
      </w:r>
      <w:r>
        <w:t>요일</w:t>
      </w:r>
      <w:r>
        <w:t xml:space="preserve"> 3:1).</w:t>
      </w:r>
    </w:p>
    <w:p w14:paraId="6B7E6DAD" w14:textId="77777777" w:rsidR="000A7E7F" w:rsidRDefault="00000000">
      <w:pPr>
        <w:jc w:val="both"/>
      </w:pPr>
      <w:r>
        <w:t>『실물교훈』</w:t>
      </w:r>
      <w:r>
        <w:t>, 190-191</w:t>
      </w:r>
    </w:p>
    <w:p w14:paraId="6C42733E" w14:textId="77777777" w:rsidR="000A7E7F" w:rsidRDefault="00000000">
      <w:r>
        <w:br w:type="page"/>
      </w:r>
    </w:p>
    <w:p w14:paraId="4C4BF2DB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5</w:t>
      </w:r>
      <w:r>
        <w:t>일</w:t>
      </w:r>
      <w:r>
        <w:t>(</w:t>
      </w:r>
      <w:r>
        <w:t>일</w:t>
      </w:r>
      <w:r>
        <w:t>)</w:t>
      </w:r>
    </w:p>
    <w:p w14:paraId="18B0939A" w14:textId="77777777" w:rsidR="000A7E7F" w:rsidRDefault="000A7E7F"/>
    <w:p w14:paraId="491B3ED5" w14:textId="77777777" w:rsidR="000A7E7F" w:rsidRDefault="00000000">
      <w:pPr>
        <w:jc w:val="both"/>
      </w:pPr>
      <w:r>
        <w:t>용서와</w:t>
      </w:r>
      <w:r>
        <w:t xml:space="preserve"> </w:t>
      </w:r>
      <w:r>
        <w:t>화평의</w:t>
      </w:r>
      <w:r>
        <w:t xml:space="preserve"> </w:t>
      </w:r>
      <w:r>
        <w:t>참된</w:t>
      </w:r>
      <w:r>
        <w:t xml:space="preserve"> </w:t>
      </w:r>
      <w:r>
        <w:t>근원</w:t>
      </w:r>
    </w:p>
    <w:p w14:paraId="35463A96" w14:textId="77777777" w:rsidR="000A7E7F" w:rsidRDefault="000A7E7F"/>
    <w:p w14:paraId="624251B9" w14:textId="77777777" w:rsidR="000A7E7F" w:rsidRDefault="000A7E7F"/>
    <w:p w14:paraId="2546201E" w14:textId="77777777" w:rsidR="000A7E7F" w:rsidRDefault="00000000">
      <w:pPr>
        <w:jc w:val="both"/>
      </w:pPr>
      <w:r>
        <w:t>“</w:t>
      </w:r>
      <w:r>
        <w:t>여호와여</w:t>
      </w:r>
      <w:r>
        <w:t xml:space="preserve"> </w:t>
      </w:r>
      <w:r>
        <w:t>나의</w:t>
      </w:r>
      <w:r>
        <w:t> </w:t>
      </w:r>
      <w:r>
        <w:t>죄악이</w:t>
      </w:r>
      <w:r>
        <w:t xml:space="preserve"> </w:t>
      </w:r>
      <w:r>
        <w:t>크오니</w:t>
      </w:r>
      <w:r>
        <w:t xml:space="preserve"> </w:t>
      </w:r>
      <w:r>
        <w:t>주의</w:t>
      </w:r>
      <w:r>
        <w:t xml:space="preserve"> </w:t>
      </w:r>
      <w:r>
        <w:t>이름으로</w:t>
      </w:r>
      <w:r>
        <w:t xml:space="preserve"> </w:t>
      </w:r>
      <w:r>
        <w:t>말미암아</w:t>
      </w:r>
      <w:r>
        <w:t xml:space="preserve"> </w:t>
      </w:r>
      <w:r>
        <w:t>사하소서</w:t>
      </w:r>
      <w:r>
        <w:t>”(</w:t>
      </w:r>
      <w:r>
        <w:t>시</w:t>
      </w:r>
      <w:r>
        <w:t xml:space="preserve"> 25:11)</w:t>
      </w:r>
    </w:p>
    <w:p w14:paraId="0E4AE6AF" w14:textId="77777777" w:rsidR="000A7E7F" w:rsidRDefault="000A7E7F"/>
    <w:p w14:paraId="6A807B7F" w14:textId="77777777" w:rsidR="000A7E7F" w:rsidRDefault="00000000">
      <w:pPr>
        <w:jc w:val="both"/>
      </w:pPr>
      <w:r>
        <w:t>한때</w:t>
      </w:r>
      <w:r>
        <w:t xml:space="preserve"> </w:t>
      </w:r>
      <w:r>
        <w:t>그리스도의</w:t>
      </w:r>
      <w:r>
        <w:t xml:space="preserve"> </w:t>
      </w:r>
      <w:r>
        <w:t>귀한</w:t>
      </w:r>
      <w:r>
        <w:t xml:space="preserve"> </w:t>
      </w:r>
      <w:r>
        <w:t>부르심을</w:t>
      </w:r>
      <w:r>
        <w:t xml:space="preserve"> </w:t>
      </w:r>
      <w:r>
        <w:t>쉽게</w:t>
      </w:r>
      <w:r>
        <w:t xml:space="preserve"> </w:t>
      </w:r>
      <w:r>
        <w:t>잊었던</w:t>
      </w:r>
      <w:r>
        <w:t xml:space="preserve"> </w:t>
      </w:r>
      <w:r>
        <w:t>고린도</w:t>
      </w:r>
      <w:r>
        <w:t xml:space="preserve"> </w:t>
      </w:r>
      <w:r>
        <w:t>신자들이</w:t>
      </w:r>
      <w:r>
        <w:t xml:space="preserve"> </w:t>
      </w:r>
      <w:r>
        <w:t>그리스도인의</w:t>
      </w:r>
      <w:r>
        <w:t xml:space="preserve"> </w:t>
      </w:r>
      <w:r>
        <w:t>성품을</w:t>
      </w:r>
      <w:r>
        <w:t xml:space="preserve"> </w:t>
      </w:r>
      <w:r>
        <w:t>힘차게</w:t>
      </w:r>
      <w:r>
        <w:t xml:space="preserve"> </w:t>
      </w:r>
      <w:r>
        <w:t>가꾸었습니다</w:t>
      </w:r>
      <w:r>
        <w:t xml:space="preserve">. </w:t>
      </w:r>
      <w:r>
        <w:t>그들의</w:t>
      </w:r>
      <w:r>
        <w:t xml:space="preserve"> </w:t>
      </w:r>
      <w:r>
        <w:t>말과</w:t>
      </w:r>
      <w:r>
        <w:t xml:space="preserve"> </w:t>
      </w:r>
      <w:r>
        <w:t>행동에는</w:t>
      </w:r>
      <w:r>
        <w:t xml:space="preserve">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말미암은</w:t>
      </w:r>
      <w:r>
        <w:t xml:space="preserve"> </w:t>
      </w:r>
      <w:r>
        <w:t>변화의</w:t>
      </w:r>
      <w:r>
        <w:t xml:space="preserve"> </w:t>
      </w:r>
      <w:r>
        <w:t>능력이</w:t>
      </w:r>
      <w:r>
        <w:t xml:space="preserve"> </w:t>
      </w:r>
      <w:r>
        <w:t>나타났고</w:t>
      </w:r>
      <w:r>
        <w:t xml:space="preserve">, 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이교와</w:t>
      </w:r>
      <w:r>
        <w:t xml:space="preserve"> </w:t>
      </w:r>
      <w:r>
        <w:t>미신의</w:t>
      </w:r>
      <w:r>
        <w:t xml:space="preserve"> </w:t>
      </w:r>
      <w:r>
        <w:t>중심지에서</w:t>
      </w:r>
      <w:r>
        <w:t xml:space="preserve"> </w:t>
      </w:r>
      <w:r>
        <w:t>선을</w:t>
      </w:r>
      <w:r>
        <w:t xml:space="preserve"> </w:t>
      </w:r>
      <w:r>
        <w:t>드러내는</w:t>
      </w:r>
      <w:r>
        <w:t xml:space="preserve"> </w:t>
      </w:r>
      <w:r>
        <w:t>강한</w:t>
      </w:r>
      <w:r>
        <w:t xml:space="preserve"> </w:t>
      </w:r>
      <w:r>
        <w:t>군대가</w:t>
      </w:r>
      <w:r>
        <w:t xml:space="preserve"> </w:t>
      </w:r>
      <w:r>
        <w:t>되었습니다</w:t>
      </w:r>
      <w:r>
        <w:t xml:space="preserve">. </w:t>
      </w:r>
      <w:r>
        <w:t>피로와</w:t>
      </w:r>
      <w:r>
        <w:t xml:space="preserve"> </w:t>
      </w:r>
      <w:r>
        <w:t>근심에</w:t>
      </w:r>
      <w:r>
        <w:t xml:space="preserve"> </w:t>
      </w:r>
      <w:r>
        <w:t>지친</w:t>
      </w:r>
      <w:r>
        <w:t xml:space="preserve"> </w:t>
      </w:r>
      <w:r>
        <w:t>바울은</w:t>
      </w:r>
      <w:r>
        <w:t xml:space="preserve"> </w:t>
      </w:r>
      <w:r>
        <w:t>사랑하는</w:t>
      </w:r>
      <w:r>
        <w:t xml:space="preserve"> </w:t>
      </w:r>
      <w:r>
        <w:t>동료들과</w:t>
      </w:r>
      <w:r>
        <w:t xml:space="preserve"> </w:t>
      </w:r>
      <w:r>
        <w:t>신실한</w:t>
      </w:r>
      <w:r>
        <w:t xml:space="preserve"> </w:t>
      </w:r>
      <w:r>
        <w:t>회심자들과</w:t>
      </w:r>
      <w:r>
        <w:t xml:space="preserve"> </w:t>
      </w:r>
      <w:r>
        <w:t>교제하며</w:t>
      </w:r>
      <w:r>
        <w:t xml:space="preserve"> </w:t>
      </w:r>
      <w:r>
        <w:t>쉼을</w:t>
      </w:r>
      <w:r>
        <w:t xml:space="preserve"> </w:t>
      </w:r>
      <w:r>
        <w:t>얻었습니다</w:t>
      </w:r>
      <w:r>
        <w:t>.</w:t>
      </w:r>
    </w:p>
    <w:p w14:paraId="5E0EB29E" w14:textId="77777777" w:rsidR="000A7E7F" w:rsidRDefault="00000000">
      <w:pPr>
        <w:jc w:val="both"/>
      </w:pPr>
      <w:r>
        <w:t>사도는</w:t>
      </w:r>
      <w:r>
        <w:t xml:space="preserve"> </w:t>
      </w:r>
      <w:r>
        <w:t>고린도에</w:t>
      </w:r>
      <w:r>
        <w:t xml:space="preserve"> </w:t>
      </w:r>
      <w:r>
        <w:t>머무는</w:t>
      </w:r>
      <w:r>
        <w:t xml:space="preserve"> </w:t>
      </w:r>
      <w:r>
        <w:t>동안</w:t>
      </w:r>
      <w:r>
        <w:t xml:space="preserve"> </w:t>
      </w:r>
      <w:r>
        <w:t>새롭고</w:t>
      </w:r>
      <w:r>
        <w:t xml:space="preserve"> </w:t>
      </w:r>
      <w:r>
        <w:t>넓은</w:t>
      </w:r>
      <w:r>
        <w:t xml:space="preserve"> </w:t>
      </w:r>
      <w:r>
        <w:t>일터를</w:t>
      </w:r>
      <w:r>
        <w:t xml:space="preserve"> </w:t>
      </w:r>
      <w:r>
        <w:t>전망할</w:t>
      </w:r>
      <w:r>
        <w:t xml:space="preserve"> </w:t>
      </w:r>
      <w:r>
        <w:t>시간이</w:t>
      </w:r>
      <w:r>
        <w:t xml:space="preserve"> </w:t>
      </w:r>
      <w:r>
        <w:t>있었습니다</w:t>
      </w:r>
      <w:r>
        <w:t xml:space="preserve">. </w:t>
      </w:r>
      <w:r>
        <w:t>특별히</w:t>
      </w:r>
      <w:r>
        <w:t xml:space="preserve"> </w:t>
      </w:r>
      <w:r>
        <w:t>그는</w:t>
      </w:r>
      <w:r>
        <w:t xml:space="preserve"> </w:t>
      </w:r>
      <w:r>
        <w:t>로마에</w:t>
      </w:r>
      <w:r>
        <w:t xml:space="preserve"> </w:t>
      </w:r>
      <w:r>
        <w:t>가겠다는</w:t>
      </w:r>
      <w:r>
        <w:t xml:space="preserve"> </w:t>
      </w:r>
      <w:r>
        <w:t>계획에</w:t>
      </w:r>
      <w:r>
        <w:t xml:space="preserve"> </w:t>
      </w:r>
      <w:r>
        <w:t>잠겼습니다</w:t>
      </w:r>
      <w:r>
        <w:t xml:space="preserve">. </w:t>
      </w:r>
      <w:r>
        <w:t>세상의</w:t>
      </w:r>
      <w:r>
        <w:t xml:space="preserve"> </w:t>
      </w:r>
      <w:r>
        <w:t>중심지에</w:t>
      </w:r>
      <w:r>
        <w:t xml:space="preserve"> </w:t>
      </w:r>
      <w:r>
        <w:t>기독교가</w:t>
      </w:r>
      <w:r>
        <w:t xml:space="preserve"> </w:t>
      </w:r>
      <w:r>
        <w:t>굳게</w:t>
      </w:r>
      <w:r>
        <w:t xml:space="preserve"> </w:t>
      </w:r>
      <w:r>
        <w:t>세워지는</w:t>
      </w:r>
      <w:r>
        <w:t xml:space="preserve"> </w:t>
      </w:r>
      <w:r>
        <w:t>모습을</w:t>
      </w:r>
      <w:r>
        <w:t xml:space="preserve"> </w:t>
      </w:r>
      <w:r>
        <w:t>무엇보다</w:t>
      </w:r>
      <w:r>
        <w:t xml:space="preserve"> </w:t>
      </w:r>
      <w:r>
        <w:t>보고</w:t>
      </w:r>
      <w:r>
        <w:t xml:space="preserve"> </w:t>
      </w:r>
      <w:r>
        <w:t>싶었기에</w:t>
      </w:r>
      <w:r>
        <w:t xml:space="preserve"> </w:t>
      </w:r>
      <w:r>
        <w:t>그</w:t>
      </w:r>
      <w:r>
        <w:t xml:space="preserve"> </w:t>
      </w:r>
      <w:r>
        <w:t>계획은</w:t>
      </w:r>
      <w:r>
        <w:t xml:space="preserve"> </w:t>
      </w:r>
      <w:r>
        <w:t>그에게</w:t>
      </w:r>
      <w:r>
        <w:t xml:space="preserve"> </w:t>
      </w:r>
      <w:r>
        <w:t>중요했습니다</w:t>
      </w:r>
      <w:r>
        <w:t xml:space="preserve">. </w:t>
      </w:r>
      <w:r>
        <w:t>로마에</w:t>
      </w:r>
      <w:r>
        <w:t xml:space="preserve"> </w:t>
      </w:r>
      <w:r>
        <w:t>이미</w:t>
      </w:r>
      <w:r>
        <w:t xml:space="preserve"> </w:t>
      </w:r>
      <w:r>
        <w:t>교회</w:t>
      </w:r>
      <w:r>
        <w:t xml:space="preserve"> </w:t>
      </w:r>
      <w:r>
        <w:t>하나가</w:t>
      </w:r>
      <w:r>
        <w:t xml:space="preserve"> </w:t>
      </w:r>
      <w:r>
        <w:t>생겼으므로</w:t>
      </w:r>
      <w:r>
        <w:t xml:space="preserve"> </w:t>
      </w:r>
      <w:r>
        <w:t>사도는</w:t>
      </w:r>
      <w:r>
        <w:t xml:space="preserve"> </w:t>
      </w:r>
      <w:r>
        <w:t>이탈리아와</w:t>
      </w:r>
      <w:r>
        <w:t xml:space="preserve"> </w:t>
      </w:r>
      <w:r>
        <w:t>다른</w:t>
      </w:r>
      <w:r>
        <w:t xml:space="preserve"> </w:t>
      </w:r>
      <w:r>
        <w:t>나라에서</w:t>
      </w:r>
      <w:r>
        <w:t xml:space="preserve"> </w:t>
      </w:r>
      <w:r>
        <w:t>사업을</w:t>
      </w:r>
      <w:r>
        <w:t xml:space="preserve"> </w:t>
      </w:r>
      <w:r>
        <w:t>펼치고자</w:t>
      </w:r>
      <w:r>
        <w:t xml:space="preserve"> </w:t>
      </w:r>
      <w:r>
        <w:t>그곳에</w:t>
      </w:r>
      <w:r>
        <w:t xml:space="preserve"> </w:t>
      </w:r>
      <w:r>
        <w:t>있는</w:t>
      </w:r>
      <w:r>
        <w:t xml:space="preserve"> </w:t>
      </w:r>
      <w:r>
        <w:t>신자들의</w:t>
      </w:r>
      <w:r>
        <w:t xml:space="preserve"> </w:t>
      </w:r>
      <w:r>
        <w:t>협력을</w:t>
      </w:r>
      <w:r>
        <w:t xml:space="preserve"> </w:t>
      </w:r>
      <w:r>
        <w:t>얻고</w:t>
      </w:r>
      <w:r>
        <w:t xml:space="preserve"> </w:t>
      </w:r>
      <w:r>
        <w:t>싶었습니다</w:t>
      </w:r>
      <w:r>
        <w:t xml:space="preserve">. </w:t>
      </w:r>
      <w:r>
        <w:t>아직</w:t>
      </w:r>
      <w:r>
        <w:t xml:space="preserve"> </w:t>
      </w:r>
      <w:r>
        <w:t>바울은</w:t>
      </w:r>
      <w:r>
        <w:t xml:space="preserve"> </w:t>
      </w:r>
      <w:r>
        <w:t>그중</w:t>
      </w:r>
      <w:r>
        <w:t xml:space="preserve"> </w:t>
      </w:r>
      <w:r>
        <w:t>대다수를</w:t>
      </w:r>
      <w:r>
        <w:t xml:space="preserve"> </w:t>
      </w:r>
      <w:r>
        <w:t>몰랐기에</w:t>
      </w:r>
      <w:r>
        <w:t xml:space="preserve"> </w:t>
      </w:r>
      <w:r>
        <w:t>그들</w:t>
      </w:r>
      <w:r>
        <w:t xml:space="preserve"> </w:t>
      </w:r>
      <w:r>
        <w:t>중에</w:t>
      </w:r>
      <w:r>
        <w:t xml:space="preserve"> </w:t>
      </w:r>
      <w:r>
        <w:t>일할</w:t>
      </w:r>
      <w:r>
        <w:t xml:space="preserve"> </w:t>
      </w:r>
      <w:r>
        <w:t>사람들을</w:t>
      </w:r>
      <w:r>
        <w:t xml:space="preserve"> </w:t>
      </w:r>
      <w:r>
        <w:t>준비시키기</w:t>
      </w:r>
      <w:r>
        <w:t xml:space="preserve"> </w:t>
      </w:r>
      <w:r>
        <w:t>위해</w:t>
      </w:r>
      <w:r>
        <w:t xml:space="preserve"> </w:t>
      </w:r>
      <w:r>
        <w:t>편지를</w:t>
      </w:r>
      <w:r>
        <w:t xml:space="preserve"> </w:t>
      </w:r>
      <w:r>
        <w:t>보내서</w:t>
      </w:r>
      <w:r>
        <w:t xml:space="preserve"> </w:t>
      </w:r>
      <w:r>
        <w:t>로마에</w:t>
      </w:r>
      <w:r>
        <w:t xml:space="preserve"> </w:t>
      </w:r>
      <w:r>
        <w:t>방문하려는</w:t>
      </w:r>
      <w:r>
        <w:t xml:space="preserve"> </w:t>
      </w:r>
      <w:r>
        <w:t>목적과</w:t>
      </w:r>
      <w:r>
        <w:t xml:space="preserve"> </w:t>
      </w:r>
      <w:r>
        <w:t>스페인에</w:t>
      </w:r>
      <w:r>
        <w:t xml:space="preserve"> </w:t>
      </w:r>
      <w:r>
        <w:t>십자가의</w:t>
      </w:r>
      <w:r>
        <w:t xml:space="preserve"> </w:t>
      </w:r>
      <w:r>
        <w:t>깃발을</w:t>
      </w:r>
      <w:r>
        <w:t xml:space="preserve"> </w:t>
      </w:r>
      <w:r>
        <w:t>세우려는</w:t>
      </w:r>
      <w:r>
        <w:t xml:space="preserve"> </w:t>
      </w:r>
      <w:r>
        <w:t>희망을</w:t>
      </w:r>
      <w:r>
        <w:t xml:space="preserve"> </w:t>
      </w:r>
      <w:r>
        <w:t>알렸습니다</w:t>
      </w:r>
      <w:r>
        <w:t>.</w:t>
      </w:r>
    </w:p>
    <w:p w14:paraId="74E73E6C" w14:textId="77777777" w:rsidR="000A7E7F" w:rsidRDefault="00000000">
      <w:pPr>
        <w:jc w:val="both"/>
      </w:pPr>
      <w:r>
        <w:t>바울은</w:t>
      </w:r>
      <w:r>
        <w:t xml:space="preserve"> </w:t>
      </w:r>
      <w:r>
        <w:t>로마인들에게</w:t>
      </w:r>
      <w:r>
        <w:t xml:space="preserve"> </w:t>
      </w:r>
      <w:r>
        <w:t>보내는</w:t>
      </w:r>
      <w:r>
        <w:t xml:space="preserve"> </w:t>
      </w:r>
      <w:r>
        <w:t>편지</w:t>
      </w:r>
      <w:r>
        <w:t xml:space="preserve"> </w:t>
      </w:r>
      <w:r>
        <w:t>가운데서</w:t>
      </w:r>
      <w:r>
        <w:t xml:space="preserve"> </w:t>
      </w:r>
      <w:r>
        <w:t>복음의</w:t>
      </w:r>
      <w:r>
        <w:t xml:space="preserve"> </w:t>
      </w:r>
      <w:r>
        <w:t>대원칙을</w:t>
      </w:r>
      <w:r>
        <w:t xml:space="preserve"> </w:t>
      </w:r>
      <w:r>
        <w:t>제시했습니다</w:t>
      </w:r>
      <w:r>
        <w:t xml:space="preserve">. </w:t>
      </w:r>
      <w:r>
        <w:t>그는</w:t>
      </w:r>
      <w:r>
        <w:t xml:space="preserve"> </w:t>
      </w:r>
      <w:r>
        <w:t>유대인과</w:t>
      </w:r>
      <w:r>
        <w:t xml:space="preserve"> </w:t>
      </w:r>
      <w:r>
        <w:t>이방인</w:t>
      </w:r>
      <w:r>
        <w:t xml:space="preserve"> </w:t>
      </w:r>
      <w:r>
        <w:t>교회들을</w:t>
      </w:r>
      <w:r>
        <w:t xml:space="preserve"> </w:t>
      </w:r>
      <w:r>
        <w:t>소란스럽게</w:t>
      </w:r>
      <w:r>
        <w:t xml:space="preserve"> </w:t>
      </w:r>
      <w:r>
        <w:t>하는</w:t>
      </w:r>
      <w:r>
        <w:t xml:space="preserve"> </w:t>
      </w:r>
      <w:r>
        <w:t>문제들에</w:t>
      </w:r>
      <w:r>
        <w:t xml:space="preserve"> </w:t>
      </w:r>
      <w:r>
        <w:t>대한</w:t>
      </w:r>
      <w:r>
        <w:t xml:space="preserve"> </w:t>
      </w:r>
      <w:r>
        <w:t>자신의</w:t>
      </w:r>
      <w:r>
        <w:t xml:space="preserve"> </w:t>
      </w:r>
      <w:r>
        <w:t>입장을</w:t>
      </w:r>
      <w:r>
        <w:t xml:space="preserve"> </w:t>
      </w:r>
      <w:r>
        <w:t>진술했고</w:t>
      </w:r>
      <w:r>
        <w:t xml:space="preserve"> </w:t>
      </w:r>
      <w:r>
        <w:t>한때는</w:t>
      </w:r>
      <w:r>
        <w:t xml:space="preserve"> </w:t>
      </w:r>
      <w:r>
        <w:t>유대인에게만</w:t>
      </w:r>
      <w:r>
        <w:t xml:space="preserve"> </w:t>
      </w:r>
      <w:r>
        <w:t>속하였으나</w:t>
      </w:r>
      <w:r>
        <w:t xml:space="preserve"> </w:t>
      </w:r>
      <w:r>
        <w:t>이제는</w:t>
      </w:r>
      <w:r>
        <w:t xml:space="preserve"> </w:t>
      </w:r>
      <w:r>
        <w:t>이방인에게도</w:t>
      </w:r>
      <w:r>
        <w:t xml:space="preserve"> </w:t>
      </w:r>
      <w:r>
        <w:t>제공된</w:t>
      </w:r>
      <w:r>
        <w:t xml:space="preserve"> </w:t>
      </w:r>
      <w:r>
        <w:t>소망과</w:t>
      </w:r>
      <w:r>
        <w:t xml:space="preserve"> </w:t>
      </w:r>
      <w:r>
        <w:t>약속들을</w:t>
      </w:r>
      <w:r>
        <w:t xml:space="preserve"> </w:t>
      </w:r>
      <w:r>
        <w:t>설명해</w:t>
      </w:r>
      <w:r>
        <w:t xml:space="preserve"> </w:t>
      </w:r>
      <w:r>
        <w:t>주었습니다</w:t>
      </w:r>
      <w:r>
        <w:t>.</w:t>
      </w:r>
    </w:p>
    <w:p w14:paraId="6652AC12" w14:textId="77777777" w:rsidR="000A7E7F" w:rsidRDefault="00000000">
      <w:pPr>
        <w:jc w:val="both"/>
      </w:pPr>
      <w:r>
        <w:t>바울은</w:t>
      </w:r>
      <w:r>
        <w:t xml:space="preserve"> </w:t>
      </w:r>
      <w:r>
        <w:t>그리스도를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얻는</w:t>
      </w:r>
      <w:r>
        <w:t xml:space="preserve"> </w:t>
      </w:r>
      <w:r>
        <w:t>의의</w:t>
      </w:r>
      <w:r>
        <w:t xml:space="preserve"> </w:t>
      </w:r>
      <w:r>
        <w:t>교리를</w:t>
      </w:r>
      <w:r>
        <w:t xml:space="preserve"> </w:t>
      </w:r>
      <w:r>
        <w:t>매우</w:t>
      </w:r>
      <w:r>
        <w:t xml:space="preserve"> </w:t>
      </w:r>
      <w:r>
        <w:t>분명하고도</w:t>
      </w:r>
      <w:r>
        <w:t xml:space="preserve"> </w:t>
      </w:r>
      <w:r>
        <w:t>힘</w:t>
      </w:r>
      <w:r>
        <w:t xml:space="preserve"> </w:t>
      </w:r>
      <w:r>
        <w:t>있게</w:t>
      </w:r>
      <w:r>
        <w:t xml:space="preserve"> </w:t>
      </w:r>
      <w:r>
        <w:t>제시했습니다</w:t>
      </w:r>
      <w:r>
        <w:t xml:space="preserve">. </w:t>
      </w:r>
      <w:r>
        <w:t>그는</w:t>
      </w:r>
      <w:r>
        <w:t xml:space="preserve"> </w:t>
      </w:r>
      <w:r>
        <w:t>로마의</w:t>
      </w:r>
      <w:r>
        <w:t xml:space="preserve"> </w:t>
      </w:r>
      <w:r>
        <w:t>그리스도인들에게</w:t>
      </w:r>
      <w:r>
        <w:t xml:space="preserve"> </w:t>
      </w:r>
      <w:r>
        <w:t>보낸</w:t>
      </w:r>
      <w:r>
        <w:t xml:space="preserve"> </w:t>
      </w:r>
      <w:r>
        <w:t>교훈이</w:t>
      </w:r>
      <w:r>
        <w:t xml:space="preserve"> </w:t>
      </w:r>
      <w:r>
        <w:t>다른</w:t>
      </w:r>
      <w:r>
        <w:t xml:space="preserve"> </w:t>
      </w:r>
      <w:r>
        <w:t>교회들에도</w:t>
      </w:r>
      <w:r>
        <w:t xml:space="preserve"> </w:t>
      </w:r>
      <w:r>
        <w:t>도움이</w:t>
      </w:r>
      <w:r>
        <w:t xml:space="preserve"> </w:t>
      </w:r>
      <w:r>
        <w:t>되기를</w:t>
      </w:r>
      <w:r>
        <w:t xml:space="preserve"> </w:t>
      </w:r>
      <w:r>
        <w:t>바랐습니다</w:t>
      </w:r>
      <w:r>
        <w:t xml:space="preserve">. </w:t>
      </w:r>
      <w:r>
        <w:t>그러나</w:t>
      </w:r>
      <w:r>
        <w:t xml:space="preserve"> </w:t>
      </w:r>
      <w:r>
        <w:t>자신의</w:t>
      </w:r>
      <w:r>
        <w:t xml:space="preserve"> </w:t>
      </w:r>
      <w:r>
        <w:t>말이</w:t>
      </w:r>
      <w:r>
        <w:t xml:space="preserve"> </w:t>
      </w:r>
      <w:r>
        <w:t>멀리까지</w:t>
      </w:r>
      <w:r>
        <w:t xml:space="preserve"> </w:t>
      </w:r>
      <w:r>
        <w:t>감화를</w:t>
      </w:r>
      <w:r>
        <w:t xml:space="preserve"> </w:t>
      </w:r>
      <w:r>
        <w:t>끼치게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그저</w:t>
      </w:r>
      <w:r>
        <w:t xml:space="preserve"> </w:t>
      </w:r>
      <w:r>
        <w:t>희미하게만</w:t>
      </w:r>
      <w:r>
        <w:t xml:space="preserve"> </w:t>
      </w:r>
      <w:r>
        <w:t>내다보았습니다</w:t>
      </w:r>
      <w:r>
        <w:t xml:space="preserve">. </w:t>
      </w:r>
      <w:r>
        <w:t>각</w:t>
      </w:r>
      <w:r>
        <w:t xml:space="preserve"> </w:t>
      </w:r>
      <w:r>
        <w:t>시대에</w:t>
      </w:r>
      <w:r>
        <w:t xml:space="preserve"> </w:t>
      </w:r>
      <w:r>
        <w:t>걸쳐</w:t>
      </w:r>
      <w:r>
        <w:t xml:space="preserve"> </w:t>
      </w:r>
      <w:r>
        <w:t>믿음으로</w:t>
      </w:r>
      <w:r>
        <w:t xml:space="preserve"> </w:t>
      </w:r>
      <w:r>
        <w:t>말미암는</w:t>
      </w:r>
      <w:r>
        <w:t xml:space="preserve"> </w:t>
      </w:r>
      <w:r>
        <w:t>의라는</w:t>
      </w:r>
      <w:r>
        <w:t xml:space="preserve"> </w:t>
      </w:r>
      <w:r>
        <w:t>위대한</w:t>
      </w:r>
      <w:r>
        <w:t xml:space="preserve"> </w:t>
      </w:r>
      <w:r>
        <w:t>진리가</w:t>
      </w:r>
      <w:r>
        <w:t xml:space="preserve"> </w:t>
      </w:r>
      <w:r>
        <w:t>든든한</w:t>
      </w:r>
      <w:r>
        <w:t xml:space="preserve"> </w:t>
      </w:r>
      <w:r>
        <w:lastRenderedPageBreak/>
        <w:t>등대처럼</w:t>
      </w:r>
      <w:r>
        <w:t xml:space="preserve"> </w:t>
      </w:r>
      <w:r>
        <w:t>굳게</w:t>
      </w:r>
      <w:r>
        <w:t xml:space="preserve"> </w:t>
      </w:r>
      <w:r>
        <w:t>세워져</w:t>
      </w:r>
      <w:r>
        <w:t xml:space="preserve"> </w:t>
      </w:r>
      <w:r>
        <w:t>회개하는</w:t>
      </w:r>
      <w:r>
        <w:t xml:space="preserve"> </w:t>
      </w:r>
      <w:r>
        <w:t>죄인들을</w:t>
      </w:r>
      <w:r>
        <w:t xml:space="preserve"> </w:t>
      </w:r>
      <w:r>
        <w:t>생명의</w:t>
      </w:r>
      <w:r>
        <w:t xml:space="preserve"> </w:t>
      </w:r>
      <w:r>
        <w:t>길로</w:t>
      </w:r>
      <w:r>
        <w:t xml:space="preserve"> </w:t>
      </w:r>
      <w:r>
        <w:t>이끌었습니다</w:t>
      </w:r>
      <w:r>
        <w:t xml:space="preserve">. </w:t>
      </w:r>
      <w:r>
        <w:t>루터의</w:t>
      </w:r>
      <w:r>
        <w:t xml:space="preserve"> </w:t>
      </w:r>
      <w:r>
        <w:t>마음을</w:t>
      </w:r>
      <w:r>
        <w:t xml:space="preserve"> </w:t>
      </w:r>
      <w:r>
        <w:t>감싼</w:t>
      </w:r>
      <w:r>
        <w:t xml:space="preserve"> </w:t>
      </w:r>
      <w:r>
        <w:t>흑암을</w:t>
      </w:r>
      <w:r>
        <w:t xml:space="preserve"> </w:t>
      </w:r>
      <w:r>
        <w:t>흩어</w:t>
      </w:r>
      <w:r>
        <w:t xml:space="preserve"> </w:t>
      </w:r>
      <w:r>
        <w:t>버리고</w:t>
      </w:r>
      <w:r>
        <w:t xml:space="preserve"> </w:t>
      </w:r>
      <w:r>
        <w:t>그에게</w:t>
      </w:r>
      <w:r>
        <w:t xml:space="preserve"> </w:t>
      </w:r>
      <w:r>
        <w:t>죄를</w:t>
      </w:r>
      <w:r>
        <w:t xml:space="preserve"> </w:t>
      </w:r>
      <w:r>
        <w:t>씻는</w:t>
      </w:r>
      <w:r>
        <w:t xml:space="preserve"> </w:t>
      </w:r>
      <w:r>
        <w:t>그리스도의</w:t>
      </w:r>
      <w:r>
        <w:t xml:space="preserve"> </w:t>
      </w:r>
      <w:r>
        <w:t>보혈의</w:t>
      </w:r>
      <w:r>
        <w:t xml:space="preserve"> </w:t>
      </w:r>
      <w:r>
        <w:t>능력을</w:t>
      </w:r>
      <w:r>
        <w:t xml:space="preserve"> </w:t>
      </w:r>
      <w:r>
        <w:t>나타낸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빛입니다</w:t>
      </w:r>
      <w:r>
        <w:t xml:space="preserve">. </w:t>
      </w:r>
      <w:r>
        <w:t>그</w:t>
      </w:r>
      <w:r>
        <w:t xml:space="preserve"> </w:t>
      </w:r>
      <w:r>
        <w:t>빛은</w:t>
      </w:r>
      <w:r>
        <w:t xml:space="preserve"> </w:t>
      </w:r>
      <w:r>
        <w:t>죄의</w:t>
      </w:r>
      <w:r>
        <w:t xml:space="preserve"> </w:t>
      </w:r>
      <w:r>
        <w:t>짐을</w:t>
      </w:r>
      <w:r>
        <w:t xml:space="preserve"> </w:t>
      </w:r>
      <w:r>
        <w:t>진</w:t>
      </w:r>
      <w:r>
        <w:t xml:space="preserve"> </w:t>
      </w:r>
      <w:r>
        <w:t>무수한</w:t>
      </w:r>
      <w:r>
        <w:t xml:space="preserve"> </w:t>
      </w:r>
      <w:r>
        <w:t>영혼을</w:t>
      </w:r>
      <w:r>
        <w:t xml:space="preserve"> </w:t>
      </w:r>
      <w:r>
        <w:t>용서와</w:t>
      </w:r>
      <w:r>
        <w:t xml:space="preserve"> </w:t>
      </w:r>
      <w:r>
        <w:t>화평의</w:t>
      </w:r>
      <w:r>
        <w:t xml:space="preserve"> </w:t>
      </w:r>
      <w:r>
        <w:t>참된</w:t>
      </w:r>
      <w:r>
        <w:t xml:space="preserve"> </w:t>
      </w:r>
      <w:r>
        <w:t>근원으로</w:t>
      </w:r>
      <w:r>
        <w:t xml:space="preserve"> </w:t>
      </w:r>
      <w:r>
        <w:t>인도했습니다</w:t>
      </w:r>
      <w:r>
        <w:t>.</w:t>
      </w:r>
    </w:p>
    <w:p w14:paraId="0CA00BAE" w14:textId="77777777" w:rsidR="000A7E7F" w:rsidRDefault="00000000">
      <w:pPr>
        <w:jc w:val="both"/>
      </w:pPr>
      <w:r>
        <w:t>『사도행적』</w:t>
      </w:r>
      <w:r>
        <w:t>, 372-374</w:t>
      </w:r>
    </w:p>
    <w:p w14:paraId="72ECBD38" w14:textId="77777777" w:rsidR="000A7E7F" w:rsidRDefault="00000000">
      <w:r>
        <w:br w:type="page"/>
      </w:r>
    </w:p>
    <w:p w14:paraId="7F23F138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6</w:t>
      </w:r>
      <w:r>
        <w:t>일</w:t>
      </w:r>
      <w:r>
        <w:t>(</w:t>
      </w:r>
      <w:r>
        <w:t>월</w:t>
      </w:r>
      <w:r>
        <w:t>)</w:t>
      </w:r>
    </w:p>
    <w:p w14:paraId="20E9F67E" w14:textId="77777777" w:rsidR="000A7E7F" w:rsidRDefault="000A7E7F"/>
    <w:p w14:paraId="4AA21112" w14:textId="77777777" w:rsidR="000A7E7F" w:rsidRDefault="00000000">
      <w:pPr>
        <w:jc w:val="both"/>
      </w:pPr>
      <w:r>
        <w:t>구원의</w:t>
      </w:r>
      <w:r>
        <w:t xml:space="preserve"> </w:t>
      </w:r>
      <w:r>
        <w:t>계획을</w:t>
      </w:r>
      <w:r>
        <w:t xml:space="preserve"> </w:t>
      </w:r>
      <w:r>
        <w:t>세우신</w:t>
      </w:r>
      <w:r>
        <w:t xml:space="preserve"> </w:t>
      </w:r>
      <w:r>
        <w:t>분</w:t>
      </w:r>
    </w:p>
    <w:p w14:paraId="4675BC73" w14:textId="77777777" w:rsidR="000A7E7F" w:rsidRDefault="000A7E7F"/>
    <w:p w14:paraId="2DCB6A9C" w14:textId="77777777" w:rsidR="000A7E7F" w:rsidRDefault="000A7E7F"/>
    <w:p w14:paraId="6FC5AC8C" w14:textId="77777777" w:rsidR="000A7E7F" w:rsidRDefault="00000000">
      <w:pPr>
        <w:jc w:val="both"/>
      </w:pPr>
      <w:r>
        <w:t>“</w:t>
      </w:r>
      <w:r>
        <w:t>오직</w:t>
      </w:r>
      <w:r>
        <w:t xml:space="preserve"> </w:t>
      </w:r>
      <w:r>
        <w:t>우리가</w:t>
      </w:r>
      <w:r>
        <w:t xml:space="preserve"> </w:t>
      </w:r>
      <w:r>
        <w:t>천사들보다</w:t>
      </w:r>
      <w:r>
        <w:t xml:space="preserve"> </w:t>
      </w:r>
      <w:r>
        <w:t>잠시</w:t>
      </w:r>
      <w:r>
        <w:t xml:space="preserve"> </w:t>
      </w:r>
      <w:r>
        <w:t>동안</w:t>
      </w:r>
      <w:r>
        <w:t xml:space="preserve"> </w:t>
      </w:r>
      <w:r>
        <w:t>못하게</w:t>
      </w:r>
      <w:r>
        <w:t xml:space="preserve"> </w:t>
      </w:r>
      <w:r>
        <w:t>하심을</w:t>
      </w:r>
      <w:r>
        <w:t xml:space="preserve"> </w:t>
      </w:r>
      <w:r>
        <w:t>입은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죽음의</w:t>
      </w:r>
      <w:r>
        <w:t> </w:t>
      </w:r>
      <w:r>
        <w:t>고난받으심으로</w:t>
      </w:r>
      <w:r>
        <w:t xml:space="preserve"> </w:t>
      </w:r>
      <w:r>
        <w:t>말미암아</w:t>
      </w:r>
      <w:r>
        <w:t xml:space="preserve"> </w:t>
      </w:r>
      <w:r>
        <w:t>영광과</w:t>
      </w:r>
      <w:r>
        <w:t xml:space="preserve"> </w:t>
      </w:r>
      <w:r>
        <w:t>존귀로</w:t>
      </w:r>
      <w:r>
        <w:t> </w:t>
      </w:r>
      <w:r>
        <w:t>관을</w:t>
      </w:r>
      <w:r>
        <w:t xml:space="preserve"> </w:t>
      </w:r>
      <w:r>
        <w:t>쓰신</w:t>
      </w:r>
      <w:r>
        <w:t xml:space="preserve"> </w:t>
      </w:r>
      <w:r>
        <w:t>예수를</w:t>
      </w:r>
      <w:r>
        <w:t xml:space="preserve"> </w:t>
      </w:r>
      <w:r>
        <w:t>보니</w:t>
      </w:r>
      <w:r>
        <w:t xml:space="preserve"> </w:t>
      </w:r>
      <w:r>
        <w:t>이를</w:t>
      </w:r>
      <w:r>
        <w:t xml:space="preserve"> </w:t>
      </w:r>
      <w:r>
        <w:t>행하심은</w:t>
      </w:r>
      <w:r>
        <w:t xml:space="preserve"> </w:t>
      </w:r>
      <w:r>
        <w:t>하나님의</w:t>
      </w:r>
      <w:r>
        <w:t> </w:t>
      </w:r>
      <w:r>
        <w:t>은혜로</w:t>
      </w:r>
      <w:r>
        <w:t xml:space="preserve"> </w:t>
      </w:r>
      <w:r>
        <w:t>말미암아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위하여</w:t>
      </w:r>
      <w:r>
        <w:t xml:space="preserve"> </w:t>
      </w:r>
      <w:r>
        <w:t>죽음을</w:t>
      </w:r>
      <w:r>
        <w:t xml:space="preserve"> </w:t>
      </w:r>
      <w:r>
        <w:t>맛보려</w:t>
      </w:r>
      <w:r>
        <w:t xml:space="preserve"> </w:t>
      </w:r>
      <w:r>
        <w:t>하심이라</w:t>
      </w:r>
      <w:r>
        <w:t>”(</w:t>
      </w:r>
      <w:r>
        <w:t>히</w:t>
      </w:r>
      <w:r>
        <w:t xml:space="preserve"> 2:9)</w:t>
      </w:r>
    </w:p>
    <w:p w14:paraId="0D797AD0" w14:textId="77777777" w:rsidR="000A7E7F" w:rsidRDefault="000A7E7F"/>
    <w:p w14:paraId="08692C19" w14:textId="77777777" w:rsidR="000A7E7F" w:rsidRDefault="00000000">
      <w:pPr>
        <w:jc w:val="both"/>
      </w:pPr>
      <w:r>
        <w:t>이러한</w:t>
      </w:r>
      <w:r>
        <w:t xml:space="preserve"> </w:t>
      </w:r>
      <w:r>
        <w:t>위기의</w:t>
      </w:r>
      <w:r>
        <w:t xml:space="preserve"> </w:t>
      </w:r>
      <w:r>
        <w:t>때에</w:t>
      </w:r>
      <w:r>
        <w:t xml:space="preserve"> </w:t>
      </w:r>
      <w:r>
        <w:t>세상에는</w:t>
      </w:r>
      <w:r>
        <w:t xml:space="preserve"> </w:t>
      </w:r>
      <w:r>
        <w:t>경건의</w:t>
      </w:r>
      <w:r>
        <w:t xml:space="preserve"> </w:t>
      </w:r>
      <w:r>
        <w:t>모양이</w:t>
      </w:r>
      <w:r>
        <w:t xml:space="preserve"> </w:t>
      </w:r>
      <w:r>
        <w:t>유행하고</w:t>
      </w:r>
      <w:r>
        <w:t xml:space="preserve"> </w:t>
      </w:r>
      <w:r>
        <w:t>그리스도인이라고</w:t>
      </w:r>
      <w:r>
        <w:t xml:space="preserve"> </w:t>
      </w:r>
      <w:r>
        <w:t>떠벌리는</w:t>
      </w:r>
      <w:r>
        <w:t xml:space="preserve"> </w:t>
      </w:r>
      <w:r>
        <w:t>사람이</w:t>
      </w:r>
      <w:r>
        <w:t xml:space="preserve"> </w:t>
      </w:r>
      <w:r>
        <w:t>많겠지만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십자가를</w:t>
      </w:r>
      <w:r>
        <w:t xml:space="preserve"> </w:t>
      </w:r>
      <w:r>
        <w:t>짊어지는</w:t>
      </w:r>
      <w:r>
        <w:t xml:space="preserve"> </w:t>
      </w:r>
      <w:r>
        <w:t>삶의</w:t>
      </w:r>
      <w:r>
        <w:t xml:space="preserve"> </w:t>
      </w:r>
      <w:r>
        <w:t>방식을</w:t>
      </w:r>
      <w:r>
        <w:t xml:space="preserve"> </w:t>
      </w:r>
      <w:r>
        <w:t>찾는</w:t>
      </w:r>
      <w:r>
        <w:t xml:space="preserve"> </w:t>
      </w:r>
      <w:r>
        <w:t>사람은</w:t>
      </w:r>
      <w:r>
        <w:t xml:space="preserve"> </w:t>
      </w:r>
      <w:r>
        <w:t>적을</w:t>
      </w:r>
      <w:r>
        <w:t xml:space="preserve"> </w:t>
      </w:r>
      <w:r>
        <w:t>것입니다</w:t>
      </w:r>
      <w:r>
        <w:t>. “</w:t>
      </w:r>
      <w:r>
        <w:t>깨어서</w:t>
      </w:r>
      <w:r>
        <w:t xml:space="preserve"> </w:t>
      </w:r>
      <w:r>
        <w:t>기도하라</w:t>
      </w:r>
      <w:r>
        <w:t>”</w:t>
      </w:r>
      <w:r>
        <w:t>는</w:t>
      </w:r>
      <w:r>
        <w:t xml:space="preserve"> </w:t>
      </w:r>
      <w:r>
        <w:t>말씀은</w:t>
      </w:r>
      <w:r>
        <w:t xml:space="preserve"> </w:t>
      </w:r>
      <w:r>
        <w:t>인간으로서</w:t>
      </w:r>
      <w:r>
        <w:t xml:space="preserve"> </w:t>
      </w:r>
      <w:r>
        <w:t>시험을</w:t>
      </w:r>
      <w:r>
        <w:t xml:space="preserve"> </w:t>
      </w:r>
      <w:r>
        <w:t>견디신</w:t>
      </w:r>
      <w:r>
        <w:t xml:space="preserve"> </w:t>
      </w:r>
      <w:r>
        <w:t>주님의</w:t>
      </w:r>
      <w:r>
        <w:t xml:space="preserve"> </w:t>
      </w:r>
      <w:r>
        <w:t>명령입니다</w:t>
      </w:r>
      <w:r>
        <w:t xml:space="preserve">. </w:t>
      </w:r>
      <w:r>
        <w:t>그리스도께서는</w:t>
      </w:r>
      <w:r>
        <w:t xml:space="preserve"> </w:t>
      </w:r>
      <w:r>
        <w:t>우리의</w:t>
      </w:r>
      <w:r>
        <w:t xml:space="preserve"> </w:t>
      </w:r>
      <w:r>
        <w:t>위험을</w:t>
      </w:r>
      <w:r>
        <w:t xml:space="preserve"> </w:t>
      </w:r>
      <w:r>
        <w:t>아십니다</w:t>
      </w:r>
      <w:r>
        <w:t xml:space="preserve">. </w:t>
      </w:r>
      <w:r>
        <w:t>왜냐하면</w:t>
      </w:r>
      <w:r>
        <w:t xml:space="preserve"> </w:t>
      </w:r>
      <w:r>
        <w:t>우리의</w:t>
      </w:r>
      <w:r>
        <w:t xml:space="preserve"> </w:t>
      </w:r>
      <w:r>
        <w:t>적과</w:t>
      </w:r>
      <w:r>
        <w:t xml:space="preserve"> </w:t>
      </w:r>
      <w:r>
        <w:t>겨루어</w:t>
      </w:r>
      <w:r>
        <w:t xml:space="preserve"> </w:t>
      </w:r>
      <w:r>
        <w:t>보셨기</w:t>
      </w:r>
      <w:r>
        <w:t xml:space="preserve"> </w:t>
      </w:r>
      <w:r>
        <w:t>때문입니다</w:t>
      </w:r>
      <w:r>
        <w:t xml:space="preserve">. </w:t>
      </w:r>
      <w:r>
        <w:t>의로운</w:t>
      </w:r>
      <w:r>
        <w:t xml:space="preserve"> </w:t>
      </w:r>
      <w:r>
        <w:t>일을</w:t>
      </w:r>
      <w:r>
        <w:t xml:space="preserve"> </w:t>
      </w:r>
      <w:r>
        <w:t>행하려고</w:t>
      </w:r>
      <w:r>
        <w:t xml:space="preserve"> </w:t>
      </w:r>
      <w:r>
        <w:t>노력하는</w:t>
      </w:r>
      <w:r>
        <w:t xml:space="preserve"> </w:t>
      </w:r>
      <w:r>
        <w:t>모든</w:t>
      </w:r>
      <w:r>
        <w:t xml:space="preserve"> </w:t>
      </w:r>
      <w:r>
        <w:t>자를</w:t>
      </w:r>
      <w:r>
        <w:t xml:space="preserve"> </w:t>
      </w:r>
      <w:r>
        <w:t>우리의</w:t>
      </w:r>
      <w:r>
        <w:t xml:space="preserve"> </w:t>
      </w:r>
      <w:r>
        <w:t>원수가</w:t>
      </w:r>
      <w:r>
        <w:t xml:space="preserve"> </w:t>
      </w:r>
      <w:r>
        <w:t>추적하고</w:t>
      </w:r>
      <w:r>
        <w:t xml:space="preserve"> </w:t>
      </w:r>
      <w:r>
        <w:t>있음을</w:t>
      </w:r>
      <w:r>
        <w:t xml:space="preserve"> </w:t>
      </w:r>
      <w:r>
        <w:t>그분은</w:t>
      </w:r>
      <w:r>
        <w:t xml:space="preserve"> </w:t>
      </w:r>
      <w:r>
        <w:t>아십니다</w:t>
      </w:r>
      <w:r>
        <w:t xml:space="preserve">. </w:t>
      </w:r>
      <w:r>
        <w:t>사탄은</w:t>
      </w:r>
      <w:r>
        <w:t xml:space="preserve"> </w:t>
      </w:r>
      <w:r>
        <w:t>모든</w:t>
      </w:r>
      <w:r>
        <w:t xml:space="preserve"> </w:t>
      </w:r>
      <w:r>
        <w:t>수단과</w:t>
      </w:r>
      <w:r>
        <w:t xml:space="preserve"> </w:t>
      </w:r>
      <w:r>
        <w:t>방법을</w:t>
      </w:r>
      <w:r>
        <w:t xml:space="preserve"> </w:t>
      </w:r>
      <w:r>
        <w:t>동원해서</w:t>
      </w:r>
      <w:r>
        <w:t xml:space="preserve"> </w:t>
      </w:r>
      <w:r>
        <w:t>하나님의</w:t>
      </w:r>
      <w:r>
        <w:t xml:space="preserve"> </w:t>
      </w:r>
      <w:r>
        <w:t>종들을</w:t>
      </w:r>
      <w:r>
        <w:t xml:space="preserve"> </w:t>
      </w:r>
      <w:r>
        <w:t>함정에</w:t>
      </w:r>
      <w:r>
        <w:t xml:space="preserve"> </w:t>
      </w:r>
      <w:r>
        <w:t>빠뜨리고</w:t>
      </w:r>
      <w:r>
        <w:t xml:space="preserve"> </w:t>
      </w:r>
      <w:r>
        <w:t>그들이</w:t>
      </w:r>
      <w:r>
        <w:t xml:space="preserve"> </w:t>
      </w:r>
      <w:r>
        <w:t>그리스도를</w:t>
      </w:r>
      <w:r>
        <w:t xml:space="preserve"> </w:t>
      </w:r>
      <w:r>
        <w:t>떠나</w:t>
      </w:r>
      <w:r>
        <w:t xml:space="preserve"> </w:t>
      </w:r>
      <w:r>
        <w:t>멸망으로</w:t>
      </w:r>
      <w:r>
        <w:t xml:space="preserve"> </w:t>
      </w:r>
      <w:r>
        <w:t>향하는</w:t>
      </w:r>
      <w:r>
        <w:t xml:space="preserve"> </w:t>
      </w:r>
      <w:r>
        <w:t>넓은</w:t>
      </w:r>
      <w:r>
        <w:t xml:space="preserve"> </w:t>
      </w:r>
      <w:r>
        <w:t>길로</w:t>
      </w:r>
      <w:r>
        <w:t xml:space="preserve"> </w:t>
      </w:r>
      <w:r>
        <w:t>가게</w:t>
      </w:r>
      <w:r>
        <w:t xml:space="preserve"> </w:t>
      </w:r>
      <w:r>
        <w:t>하려고</w:t>
      </w:r>
      <w:r>
        <w:t xml:space="preserve"> </w:t>
      </w:r>
      <w:r>
        <w:t>애씁니다</w:t>
      </w:r>
      <w:r>
        <w:t xml:space="preserve">. </w:t>
      </w:r>
      <w:r>
        <w:t>그는</w:t>
      </w:r>
      <w:r>
        <w:t xml:space="preserve"> </w:t>
      </w:r>
      <w:r>
        <w:t>비록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</w:t>
      </w:r>
      <w:r>
        <w:t>우리의</w:t>
      </w:r>
      <w:r>
        <w:t xml:space="preserve"> </w:t>
      </w:r>
      <w:r>
        <w:t>출입을</w:t>
      </w:r>
      <w:r>
        <w:t xml:space="preserve"> </w:t>
      </w:r>
      <w:r>
        <w:t>살피며</w:t>
      </w:r>
      <w:r>
        <w:t xml:space="preserve"> </w:t>
      </w:r>
      <w:r>
        <w:t>자신의</w:t>
      </w:r>
      <w:r>
        <w:t xml:space="preserve"> </w:t>
      </w:r>
      <w:r>
        <w:t>계획을</w:t>
      </w:r>
      <w:r>
        <w:t xml:space="preserve"> </w:t>
      </w:r>
      <w:r>
        <w:t>모르는</w:t>
      </w:r>
      <w:r>
        <w:t xml:space="preserve"> </w:t>
      </w:r>
      <w:r>
        <w:t>자들을</w:t>
      </w:r>
      <w:r>
        <w:t xml:space="preserve"> </w:t>
      </w:r>
      <w:r>
        <w:t>멸망시키려고</w:t>
      </w:r>
      <w:r>
        <w:t xml:space="preserve"> </w:t>
      </w:r>
      <w:r>
        <w:t>열렬하고</w:t>
      </w:r>
      <w:r>
        <w:t xml:space="preserve"> </w:t>
      </w:r>
      <w:r>
        <w:t>부지런히</w:t>
      </w:r>
      <w:r>
        <w:t xml:space="preserve"> </w:t>
      </w:r>
      <w:r>
        <w:t>일하고</w:t>
      </w:r>
      <w:r>
        <w:t xml:space="preserve"> </w:t>
      </w:r>
      <w:r>
        <w:t>있습니다</w:t>
      </w:r>
      <w:r>
        <w:t>.</w:t>
      </w:r>
    </w:p>
    <w:p w14:paraId="45CD66D7" w14:textId="77777777" w:rsidR="000A7E7F" w:rsidRDefault="00000000">
      <w:pPr>
        <w:jc w:val="both"/>
      </w:pPr>
      <w:r>
        <w:t>…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진리를</w:t>
      </w:r>
      <w:r>
        <w:t xml:space="preserve"> </w:t>
      </w:r>
      <w:r>
        <w:t>따른다는</w:t>
      </w:r>
      <w:r>
        <w:t xml:space="preserve"> </w:t>
      </w:r>
      <w:r>
        <w:t>이들조차</w:t>
      </w:r>
      <w:r>
        <w:t xml:space="preserve"> </w:t>
      </w:r>
      <w:r>
        <w:t>악한</w:t>
      </w:r>
      <w:r>
        <w:t xml:space="preserve"> </w:t>
      </w:r>
      <w:r>
        <w:t>자의</w:t>
      </w:r>
      <w:r>
        <w:t xml:space="preserve"> </w:t>
      </w:r>
      <w:r>
        <w:t>영향력으로</w:t>
      </w:r>
      <w:r>
        <w:t xml:space="preserve"> </w:t>
      </w:r>
      <w:r>
        <w:t>그리스도의</w:t>
      </w:r>
      <w:r>
        <w:t xml:space="preserve"> </w:t>
      </w:r>
      <w:r>
        <w:t>신앙이</w:t>
      </w:r>
      <w:r>
        <w:t xml:space="preserve"> </w:t>
      </w:r>
      <w:r>
        <w:t>일그러져</w:t>
      </w:r>
      <w:r>
        <w:t xml:space="preserve"> </w:t>
      </w:r>
      <w:r>
        <w:t>있습니다</w:t>
      </w:r>
      <w:r>
        <w:t xml:space="preserve">. </w:t>
      </w:r>
      <w:r>
        <w:t>얼마나</w:t>
      </w:r>
      <w:r>
        <w:t xml:space="preserve"> </w:t>
      </w:r>
      <w:r>
        <w:t>진실한</w:t>
      </w:r>
      <w:r>
        <w:t xml:space="preserve"> </w:t>
      </w:r>
      <w:r>
        <w:t>마음으로</w:t>
      </w:r>
      <w:r>
        <w:t xml:space="preserve"> </w:t>
      </w:r>
      <w:r>
        <w:t>주장하는지에</w:t>
      </w:r>
      <w:r>
        <w:t xml:space="preserve"> </w:t>
      </w:r>
      <w:r>
        <w:t>상관없이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실천하는</w:t>
      </w:r>
      <w:r>
        <w:t xml:space="preserve"> </w:t>
      </w:r>
      <w:r>
        <w:t>자가</w:t>
      </w:r>
      <w:r>
        <w:t xml:space="preserve"> </w:t>
      </w:r>
      <w:r>
        <w:t>아닌</w:t>
      </w:r>
      <w:r>
        <w:t xml:space="preserve"> </w:t>
      </w:r>
      <w:r>
        <w:t>이상</w:t>
      </w:r>
      <w:r>
        <w:t xml:space="preserve"> </w:t>
      </w:r>
      <w:r>
        <w:t>여러분은</w:t>
      </w:r>
      <w:r>
        <w:t xml:space="preserve"> </w:t>
      </w:r>
      <w:r>
        <w:t>시험을</w:t>
      </w:r>
      <w:r>
        <w:t xml:space="preserve"> </w:t>
      </w:r>
      <w:r>
        <w:t>견디지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마음속에</w:t>
      </w:r>
      <w:r>
        <w:t xml:space="preserve"> </w:t>
      </w:r>
      <w:r>
        <w:t>생생하고</w:t>
      </w:r>
      <w:r>
        <w:t xml:space="preserve"> </w:t>
      </w:r>
      <w:r>
        <w:t>변함없는</w:t>
      </w:r>
      <w:r>
        <w:t xml:space="preserve"> </w:t>
      </w:r>
      <w:r>
        <w:t>원칙을</w:t>
      </w:r>
      <w:r>
        <w:t xml:space="preserve"> </w:t>
      </w:r>
      <w:r>
        <w:t>품은</w:t>
      </w:r>
      <w:r>
        <w:t xml:space="preserve"> </w:t>
      </w:r>
      <w:r>
        <w:t>자</w:t>
      </w:r>
      <w:r>
        <w:t xml:space="preserve">, </w:t>
      </w:r>
      <w:r>
        <w:t>무엇이든</w:t>
      </w:r>
      <w:r>
        <w:t xml:space="preserve"> </w:t>
      </w:r>
      <w:r>
        <w:t>악은</w:t>
      </w:r>
      <w:r>
        <w:t xml:space="preserve"> </w:t>
      </w:r>
      <w:r>
        <w:t>그</w:t>
      </w:r>
      <w:r>
        <w:t xml:space="preserve"> </w:t>
      </w:r>
      <w:r>
        <w:t>모양도</w:t>
      </w:r>
      <w:r>
        <w:t xml:space="preserve"> </w:t>
      </w:r>
      <w:r>
        <w:t>따르지</w:t>
      </w:r>
      <w:r>
        <w:t xml:space="preserve"> </w:t>
      </w:r>
      <w:r>
        <w:t>않을</w:t>
      </w:r>
      <w:r>
        <w:t xml:space="preserve"> </w:t>
      </w:r>
      <w:r>
        <w:t>만큼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자</w:t>
      </w:r>
      <w:r>
        <w:t xml:space="preserve">, </w:t>
      </w:r>
      <w:r>
        <w:t>불결함으로</w:t>
      </w:r>
      <w:r>
        <w:t xml:space="preserve"> </w:t>
      </w:r>
      <w:r>
        <w:t>영혼을</w:t>
      </w:r>
      <w:r>
        <w:t xml:space="preserve"> </w:t>
      </w:r>
      <w:r>
        <w:t>더럽히지</w:t>
      </w:r>
      <w:r>
        <w:t xml:space="preserve"> </w:t>
      </w:r>
      <w:r>
        <w:t>않을</w:t>
      </w:r>
      <w:r>
        <w:t xml:space="preserve"> </w:t>
      </w:r>
      <w:r>
        <w:t>자만이</w:t>
      </w:r>
      <w:r>
        <w:t xml:space="preserve"> </w:t>
      </w:r>
      <w:r>
        <w:t>어린양의</w:t>
      </w:r>
      <w:r>
        <w:t xml:space="preserve"> </w:t>
      </w:r>
      <w:r>
        <w:t>보혈로</w:t>
      </w:r>
      <w:r>
        <w:t xml:space="preserve"> </w:t>
      </w:r>
      <w:r>
        <w:t>자신들의</w:t>
      </w:r>
      <w:r>
        <w:t xml:space="preserve"> </w:t>
      </w:r>
      <w:r>
        <w:t>두루마기를</w:t>
      </w:r>
      <w:r>
        <w:t xml:space="preserve"> </w:t>
      </w:r>
      <w:r>
        <w:t>빨아서</w:t>
      </w:r>
      <w:r>
        <w:t xml:space="preserve"> </w:t>
      </w:r>
      <w:r>
        <w:t>희게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성품의</w:t>
      </w:r>
      <w:r>
        <w:t xml:space="preserve"> </w:t>
      </w:r>
      <w:r>
        <w:t>두루마기를</w:t>
      </w:r>
      <w:r>
        <w:t xml:space="preserve"> </w:t>
      </w:r>
      <w:r>
        <w:t>빠는</w:t>
      </w:r>
      <w:r>
        <w:t xml:space="preserve"> </w:t>
      </w:r>
      <w:r>
        <w:t>일은</w:t>
      </w:r>
      <w:r>
        <w:t xml:space="preserve"> </w:t>
      </w:r>
      <w:r>
        <w:t>매일</w:t>
      </w:r>
      <w:r>
        <w:t xml:space="preserve"> </w:t>
      </w:r>
      <w:r>
        <w:t>계속되어야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마침내</w:t>
      </w:r>
      <w:r>
        <w:t xml:space="preserve"> </w:t>
      </w:r>
      <w:r>
        <w:t>우리는</w:t>
      </w:r>
      <w:r>
        <w:t xml:space="preserve"> </w:t>
      </w:r>
      <w:r>
        <w:t>점도</w:t>
      </w:r>
      <w:r>
        <w:t xml:space="preserve"> </w:t>
      </w:r>
      <w:r>
        <w:t>흠도</w:t>
      </w:r>
      <w:r>
        <w:t xml:space="preserve"> </w:t>
      </w:r>
      <w:r>
        <w:t>없을</w:t>
      </w:r>
      <w:r>
        <w:t xml:space="preserve"> </w:t>
      </w:r>
      <w:r>
        <w:t>것이며</w:t>
      </w:r>
      <w:r>
        <w:t xml:space="preserve">, </w:t>
      </w:r>
      <w:r>
        <w:t>주님</w:t>
      </w:r>
      <w:r>
        <w:t xml:space="preserve"> </w:t>
      </w:r>
      <w:r>
        <w:t>앞에서</w:t>
      </w:r>
      <w:r>
        <w:t xml:space="preserve"> </w:t>
      </w:r>
      <w:r>
        <w:t>그분과</w:t>
      </w:r>
      <w:r>
        <w:t xml:space="preserve"> </w:t>
      </w:r>
      <w:r>
        <w:t>관련된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허물도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이렇게</w:t>
      </w:r>
      <w:r>
        <w:t xml:space="preserve"> </w:t>
      </w:r>
      <w:r>
        <w:t>우리</w:t>
      </w:r>
      <w:r>
        <w:t xml:space="preserve"> </w:t>
      </w:r>
      <w:r>
        <w:t>자신을</w:t>
      </w:r>
      <w:r>
        <w:t xml:space="preserve"> </w:t>
      </w:r>
      <w:r>
        <w:t>그분처럼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과업은</w:t>
      </w:r>
      <w:r>
        <w:t xml:space="preserve"> </w:t>
      </w:r>
      <w:r>
        <w:t>개별적으로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율법에</w:t>
      </w:r>
      <w:r>
        <w:t xml:space="preserve"> </w:t>
      </w:r>
      <w:r>
        <w:t>비추어</w:t>
      </w:r>
      <w:r>
        <w:t xml:space="preserve"> </w:t>
      </w:r>
      <w:r>
        <w:t>우리의</w:t>
      </w:r>
      <w:r>
        <w:t xml:space="preserve"> </w:t>
      </w:r>
      <w:r>
        <w:t>동기와</w:t>
      </w:r>
      <w:r>
        <w:t xml:space="preserve"> </w:t>
      </w:r>
      <w:r>
        <w:t>행위를</w:t>
      </w:r>
      <w:r>
        <w:t xml:space="preserve"> </w:t>
      </w:r>
      <w:r>
        <w:t>점검해야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lastRenderedPageBreak/>
        <w:t>항상</w:t>
      </w:r>
      <w:r>
        <w:t xml:space="preserve"> “</w:t>
      </w:r>
      <w:r>
        <w:t>이것은</w:t>
      </w:r>
      <w:r>
        <w:t xml:space="preserve"> </w:t>
      </w:r>
      <w:r>
        <w:t>하나님의</w:t>
      </w:r>
      <w:r>
        <w:t xml:space="preserve"> </w:t>
      </w:r>
      <w:r>
        <w:t>방법인가</w:t>
      </w:r>
      <w:r>
        <w:t>?”</w:t>
      </w:r>
      <w:r>
        <w:t>라고</w:t>
      </w:r>
      <w:r>
        <w:t xml:space="preserve"> </w:t>
      </w:r>
      <w:r>
        <w:t>물어야</w:t>
      </w:r>
      <w:r>
        <w:t xml:space="preserve"> </w:t>
      </w:r>
      <w:r>
        <w:t>합니다</w:t>
      </w:r>
      <w:r>
        <w:t xml:space="preserve">. </w:t>
      </w:r>
      <w:r>
        <w:t>진지하고</w:t>
      </w:r>
      <w:r>
        <w:t xml:space="preserve"> </w:t>
      </w:r>
      <w:r>
        <w:t>진실하게</w:t>
      </w:r>
      <w:r>
        <w:t xml:space="preserve"> </w:t>
      </w:r>
      <w:r>
        <w:t>간구하면</w:t>
      </w:r>
      <w:r>
        <w:t xml:space="preserve"> </w:t>
      </w:r>
      <w:r>
        <w:t>누구든지</w:t>
      </w:r>
      <w:r>
        <w:t xml:space="preserve"> </w:t>
      </w:r>
      <w:r>
        <w:t>하나님께</w:t>
      </w:r>
      <w:r>
        <w:t xml:space="preserve"> </w:t>
      </w:r>
      <w:r>
        <w:t>응답받습니다</w:t>
      </w:r>
      <w:r>
        <w:t xml:space="preserve">. </w:t>
      </w:r>
      <w:r>
        <w:t>구원의</w:t>
      </w:r>
      <w:r>
        <w:t xml:space="preserve"> </w:t>
      </w:r>
      <w:r>
        <w:t>계획을</w:t>
      </w:r>
      <w:r>
        <w:t xml:space="preserve"> </w:t>
      </w:r>
      <w:r>
        <w:t>세우신</w:t>
      </w:r>
      <w:r>
        <w:t xml:space="preserve"> </w:t>
      </w:r>
      <w:r>
        <w:t>분께서는</w:t>
      </w:r>
      <w:r>
        <w:t xml:space="preserve"> </w:t>
      </w:r>
      <w:r>
        <w:t>정직한</w:t>
      </w:r>
      <w:r>
        <w:t xml:space="preserve"> </w:t>
      </w:r>
      <w:r>
        <w:t>요청을</w:t>
      </w:r>
      <w:r>
        <w:t xml:space="preserve"> </w:t>
      </w:r>
      <w:r>
        <w:t>담은</w:t>
      </w:r>
      <w:r>
        <w:t xml:space="preserve"> </w:t>
      </w:r>
      <w:r>
        <w:t>탄원을</w:t>
      </w:r>
      <w:r>
        <w:t xml:space="preserve"> </w:t>
      </w:r>
      <w:r>
        <w:t>항상</w:t>
      </w:r>
      <w:r>
        <w:t xml:space="preserve"> </w:t>
      </w:r>
      <w:r>
        <w:t>들으시며</w:t>
      </w:r>
      <w:r>
        <w:t xml:space="preserve"> </w:t>
      </w:r>
      <w:r>
        <w:t>이렇게</w:t>
      </w:r>
      <w:r>
        <w:t xml:space="preserve"> </w:t>
      </w:r>
      <w:r>
        <w:t>약속하십니다</w:t>
      </w:r>
      <w:r>
        <w:t>. “</w:t>
      </w:r>
      <w:r>
        <w:t>온유한</w:t>
      </w:r>
      <w:r>
        <w:t xml:space="preserve"> </w:t>
      </w:r>
      <w:r>
        <w:t>자를</w:t>
      </w:r>
      <w:r>
        <w:t xml:space="preserve"> </w:t>
      </w:r>
      <w:r>
        <w:t>정의로</w:t>
      </w:r>
      <w:r>
        <w:t xml:space="preserve"> </w:t>
      </w:r>
      <w:r>
        <w:t>지도하심이여</w:t>
      </w:r>
      <w:r>
        <w:t xml:space="preserve"> </w:t>
      </w:r>
      <w:r>
        <w:t>온유한</w:t>
      </w:r>
      <w:r>
        <w:t xml:space="preserve"> </w:t>
      </w:r>
      <w:r>
        <w:t>자에게</w:t>
      </w:r>
      <w:r>
        <w:t xml:space="preserve"> </w:t>
      </w:r>
      <w:r>
        <w:t>그의</w:t>
      </w:r>
      <w:r>
        <w:t xml:space="preserve"> </w:t>
      </w:r>
      <w:r>
        <w:t>도를</w:t>
      </w:r>
      <w:r>
        <w:t xml:space="preserve"> </w:t>
      </w:r>
      <w:r>
        <w:t>가르치시리로다</w:t>
      </w:r>
      <w:r>
        <w:t xml:space="preserve">.” </w:t>
      </w:r>
      <w:r>
        <w:t>천사들은</w:t>
      </w:r>
      <w:r>
        <w:t xml:space="preserve"> </w:t>
      </w:r>
      <w:r>
        <w:t>우리의</w:t>
      </w:r>
      <w:r>
        <w:t xml:space="preserve"> </w:t>
      </w:r>
      <w:r>
        <w:t>성품이</w:t>
      </w:r>
      <w:r>
        <w:t xml:space="preserve"> </w:t>
      </w:r>
      <w:r>
        <w:t>계발되는지를</w:t>
      </w:r>
      <w:r>
        <w:t xml:space="preserve"> </w:t>
      </w:r>
      <w:r>
        <w:t>지켜보고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도덕적인</w:t>
      </w:r>
      <w:r>
        <w:t xml:space="preserve"> </w:t>
      </w:r>
      <w:r>
        <w:t>가치를</w:t>
      </w:r>
      <w:r>
        <w:t xml:space="preserve"> </w:t>
      </w:r>
      <w:r>
        <w:t>저울질합니다</w:t>
      </w:r>
      <w:r>
        <w:t xml:space="preserve">.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달아보니</w:t>
      </w:r>
      <w:r>
        <w:t xml:space="preserve"> </w:t>
      </w:r>
      <w:r>
        <w:t>부족하다는</w:t>
      </w:r>
      <w:r>
        <w:t xml:space="preserve"> </w:t>
      </w:r>
      <w:r>
        <w:t>판결이</w:t>
      </w:r>
      <w:r>
        <w:t xml:space="preserve"> </w:t>
      </w:r>
      <w:r>
        <w:t>나오지</w:t>
      </w:r>
      <w:r>
        <w:t xml:space="preserve"> </w:t>
      </w:r>
      <w:r>
        <w:t>않기를</w:t>
      </w:r>
      <w:r>
        <w:t xml:space="preserve"> </w:t>
      </w:r>
      <w:r>
        <w:t>바랍니다</w:t>
      </w:r>
      <w:r>
        <w:t>.</w:t>
      </w:r>
    </w:p>
    <w:p w14:paraId="73EF22F0" w14:textId="77777777" w:rsidR="000A7E7F" w:rsidRDefault="00000000">
      <w:pPr>
        <w:jc w:val="both"/>
      </w:pPr>
      <w:r>
        <w:t>『</w:t>
      </w:r>
      <w:r>
        <w:t>The Signs of the Times</w:t>
      </w:r>
      <w:r>
        <w:t>』</w:t>
      </w:r>
      <w:r>
        <w:t>, 1891</w:t>
      </w:r>
      <w:r>
        <w:t>년</w:t>
      </w:r>
      <w:r>
        <w:t xml:space="preserve"> 5</w:t>
      </w:r>
      <w:r>
        <w:t>월</w:t>
      </w:r>
      <w:r>
        <w:t xml:space="preserve"> 25</w:t>
      </w:r>
      <w:r>
        <w:t>일</w:t>
      </w:r>
    </w:p>
    <w:p w14:paraId="381C536A" w14:textId="77777777" w:rsidR="000A7E7F" w:rsidRDefault="00000000">
      <w:r>
        <w:br w:type="page"/>
      </w:r>
    </w:p>
    <w:p w14:paraId="31B8D7A9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7</w:t>
      </w:r>
      <w:r>
        <w:t>일</w:t>
      </w:r>
      <w:r>
        <w:t>(</w:t>
      </w:r>
      <w:r>
        <w:t>화</w:t>
      </w:r>
      <w:r>
        <w:t>)</w:t>
      </w:r>
    </w:p>
    <w:p w14:paraId="1B36332E" w14:textId="77777777" w:rsidR="000A7E7F" w:rsidRDefault="000A7E7F"/>
    <w:p w14:paraId="09563BD0" w14:textId="77777777" w:rsidR="000A7E7F" w:rsidRDefault="00000000">
      <w:pPr>
        <w:jc w:val="both"/>
      </w:pPr>
      <w:r>
        <w:t>오실</w:t>
      </w:r>
      <w:r>
        <w:t xml:space="preserve"> </w:t>
      </w:r>
      <w:r>
        <w:t>왕</w:t>
      </w:r>
    </w:p>
    <w:p w14:paraId="4C4154B5" w14:textId="77777777" w:rsidR="000A7E7F" w:rsidRDefault="000A7E7F"/>
    <w:p w14:paraId="015B7BCC" w14:textId="77777777" w:rsidR="000A7E7F" w:rsidRDefault="000A7E7F"/>
    <w:p w14:paraId="2DA904FF" w14:textId="77777777" w:rsidR="000A7E7F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침례</w:t>
      </w:r>
      <w:r>
        <w:t> </w:t>
      </w:r>
      <w:r>
        <w:t>요한이</w:t>
      </w:r>
      <w:r>
        <w:t xml:space="preserve"> </w:t>
      </w:r>
      <w:r>
        <w:t>이르러</w:t>
      </w:r>
      <w:r>
        <w:t> </w:t>
      </w:r>
      <w:r>
        <w:t>유대</w:t>
      </w:r>
      <w:r>
        <w:t> </w:t>
      </w:r>
      <w:r>
        <w:t>광야에서</w:t>
      </w:r>
      <w:r>
        <w:t xml:space="preserve"> </w:t>
      </w:r>
      <w:r>
        <w:t>전파하여</w:t>
      </w:r>
      <w:r>
        <w:t xml:space="preserve"> </w:t>
      </w:r>
      <w:r>
        <w:t>말하되</w:t>
      </w:r>
      <w:r>
        <w:t xml:space="preserve"> </w:t>
      </w:r>
      <w:r>
        <w:t>회개하라</w:t>
      </w:r>
      <w:r>
        <w:t xml:space="preserve"> </w:t>
      </w:r>
      <w:r>
        <w:t>천국이</w:t>
      </w:r>
      <w:r>
        <w:t xml:space="preserve"> </w:t>
      </w:r>
      <w:r>
        <w:t>가까이</w:t>
      </w:r>
      <w:r>
        <w:t xml:space="preserve"> </w:t>
      </w:r>
      <w:r>
        <w:t>왔느니라</w:t>
      </w:r>
      <w:r>
        <w:t xml:space="preserve"> </w:t>
      </w:r>
      <w:r>
        <w:t>하였으니</w:t>
      </w:r>
      <w:r>
        <w:t>”(</w:t>
      </w:r>
      <w:r>
        <w:t>마</w:t>
      </w:r>
      <w:r>
        <w:t xml:space="preserve"> 3:1-2)</w:t>
      </w:r>
    </w:p>
    <w:p w14:paraId="483173D8" w14:textId="77777777" w:rsidR="000A7E7F" w:rsidRDefault="000A7E7F"/>
    <w:p w14:paraId="2C35F635" w14:textId="77777777" w:rsidR="000A7E7F" w:rsidRDefault="00000000">
      <w:pPr>
        <w:jc w:val="both"/>
      </w:pPr>
      <w:r>
        <w:t>불화와</w:t>
      </w:r>
      <w:r>
        <w:t xml:space="preserve"> </w:t>
      </w:r>
      <w:r>
        <w:t>갈등</w:t>
      </w:r>
      <w:r>
        <w:t xml:space="preserve"> </w:t>
      </w:r>
      <w:r>
        <w:t>속에서</w:t>
      </w:r>
      <w:r>
        <w:t xml:space="preserve"> </w:t>
      </w:r>
      <w:r>
        <w:t>광야로부터</w:t>
      </w:r>
      <w:r>
        <w:t xml:space="preserve"> </w:t>
      </w:r>
      <w:r>
        <w:t>한</w:t>
      </w:r>
      <w:r>
        <w:t xml:space="preserve"> </w:t>
      </w:r>
      <w:r>
        <w:t>음성이</w:t>
      </w:r>
      <w:r>
        <w:t xml:space="preserve"> </w:t>
      </w:r>
      <w:r>
        <w:t>들려왔습니다</w:t>
      </w:r>
      <w:r>
        <w:t xml:space="preserve">.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날카롭고</w:t>
      </w:r>
      <w:r>
        <w:t xml:space="preserve"> </w:t>
      </w:r>
      <w:r>
        <w:t>엄했지만</w:t>
      </w:r>
      <w:r>
        <w:t xml:space="preserve"> </w:t>
      </w:r>
      <w:r>
        <w:t>희망으로</w:t>
      </w:r>
      <w:r>
        <w:t xml:space="preserve"> </w:t>
      </w:r>
      <w:r>
        <w:t>가득했습니다</w:t>
      </w:r>
      <w:r>
        <w:t>. “</w:t>
      </w:r>
      <w:r>
        <w:t>회개하라</w:t>
      </w:r>
      <w:r>
        <w:t xml:space="preserve"> </w:t>
      </w:r>
      <w:r>
        <w:t>천국이</w:t>
      </w:r>
      <w:r>
        <w:t xml:space="preserve"> </w:t>
      </w:r>
      <w:r>
        <w:t>가까이</w:t>
      </w:r>
      <w:r>
        <w:t xml:space="preserve"> </w:t>
      </w:r>
      <w:r>
        <w:t>왔느니라</w:t>
      </w:r>
      <w:r>
        <w:t xml:space="preserve">.” </w:t>
      </w:r>
      <w:r>
        <w:t>이</w:t>
      </w:r>
      <w:r>
        <w:t xml:space="preserve"> </w:t>
      </w:r>
      <w:r>
        <w:t>말은</w:t>
      </w:r>
      <w:r>
        <w:t xml:space="preserve"> </w:t>
      </w:r>
      <w:r>
        <w:t>새롭고도</w:t>
      </w:r>
      <w:r>
        <w:t xml:space="preserve"> </w:t>
      </w:r>
      <w:r>
        <w:t>낯선</w:t>
      </w:r>
      <w:r>
        <w:t xml:space="preserve"> </w:t>
      </w:r>
      <w:r>
        <w:t>능력으로</w:t>
      </w:r>
      <w:r>
        <w:t xml:space="preserve"> </w:t>
      </w:r>
      <w:r>
        <w:t>사람들을</w:t>
      </w:r>
      <w:r>
        <w:t xml:space="preserve"> </w:t>
      </w:r>
      <w:r>
        <w:t>감동시켰습니다</w:t>
      </w:r>
      <w:r>
        <w:t xml:space="preserve">. </w:t>
      </w:r>
      <w:r>
        <w:t>선지자들은</w:t>
      </w:r>
      <w:r>
        <w:t xml:space="preserve"> </w:t>
      </w:r>
      <w:r>
        <w:t>그리스도의</w:t>
      </w:r>
      <w:r>
        <w:t xml:space="preserve"> </w:t>
      </w:r>
      <w:r>
        <w:t>강림을</w:t>
      </w:r>
      <w:r>
        <w:t xml:space="preserve"> </w:t>
      </w:r>
      <w:r>
        <w:t>먼</w:t>
      </w:r>
      <w:r>
        <w:t xml:space="preserve"> </w:t>
      </w:r>
      <w:r>
        <w:t>미래에</w:t>
      </w:r>
      <w:r>
        <w:t xml:space="preserve"> </w:t>
      </w:r>
      <w:r>
        <w:t>있을</w:t>
      </w:r>
      <w:r>
        <w:t xml:space="preserve"> </w:t>
      </w:r>
      <w:r>
        <w:t>사건으로</w:t>
      </w:r>
      <w:r>
        <w:t xml:space="preserve"> </w:t>
      </w:r>
      <w:r>
        <w:t>예언했는데</w:t>
      </w:r>
      <w:r>
        <w:t xml:space="preserve"> </w:t>
      </w:r>
      <w:r>
        <w:t>여기서는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다가왔다고</w:t>
      </w:r>
      <w:r>
        <w:t xml:space="preserve"> </w:t>
      </w:r>
      <w:r>
        <w:t>선언합니다</w:t>
      </w:r>
      <w:r>
        <w:t xml:space="preserve">. </w:t>
      </w:r>
      <w:r>
        <w:t>요한의</w:t>
      </w:r>
      <w:r>
        <w:t xml:space="preserve"> </w:t>
      </w:r>
      <w:r>
        <w:t>독특한</w:t>
      </w:r>
      <w:r>
        <w:t xml:space="preserve"> </w:t>
      </w:r>
      <w:r>
        <w:t>외모에</w:t>
      </w:r>
      <w:r>
        <w:t xml:space="preserve"> </w:t>
      </w:r>
      <w:r>
        <w:t>청중은</w:t>
      </w:r>
      <w:r>
        <w:t xml:space="preserve"> </w:t>
      </w:r>
      <w:r>
        <w:t>옛</w:t>
      </w:r>
      <w:r>
        <w:t xml:space="preserve"> </w:t>
      </w:r>
      <w:r>
        <w:t>선지자들을</w:t>
      </w:r>
      <w:r>
        <w:t xml:space="preserve"> </w:t>
      </w:r>
      <w:r>
        <w:t>떠올렸습니다</w:t>
      </w:r>
      <w:r>
        <w:t>. …</w:t>
      </w:r>
      <w:r>
        <w:t>요한은</w:t>
      </w:r>
      <w:r>
        <w:t xml:space="preserve"> </w:t>
      </w:r>
      <w:r>
        <w:t>메시아의</w:t>
      </w:r>
      <w:r>
        <w:t xml:space="preserve"> </w:t>
      </w:r>
      <w:r>
        <w:t>강림을</w:t>
      </w:r>
      <w:r>
        <w:t xml:space="preserve"> </w:t>
      </w:r>
      <w:r>
        <w:t>선포했고</w:t>
      </w:r>
      <w:r>
        <w:t xml:space="preserve"> </w:t>
      </w:r>
      <w:r>
        <w:t>백성에게</w:t>
      </w:r>
      <w:r>
        <w:t xml:space="preserve"> </w:t>
      </w:r>
      <w:r>
        <w:t>회개하라고</w:t>
      </w:r>
      <w:r>
        <w:t xml:space="preserve"> </w:t>
      </w:r>
      <w:r>
        <w:t>호소했습니다</w:t>
      </w:r>
      <w:r>
        <w:t xml:space="preserve">. </w:t>
      </w:r>
      <w:r>
        <w:t>그는</w:t>
      </w:r>
      <w:r>
        <w:t xml:space="preserve"> </w:t>
      </w:r>
      <w:r>
        <w:t>요단강에서</w:t>
      </w:r>
      <w:r>
        <w:t xml:space="preserve"> </w:t>
      </w:r>
      <w:r>
        <w:t>백성에게</w:t>
      </w:r>
      <w:r>
        <w:t xml:space="preserve"> </w:t>
      </w:r>
      <w:r>
        <w:t>침례를</w:t>
      </w:r>
      <w:r>
        <w:t xml:space="preserve"> </w:t>
      </w:r>
      <w:r>
        <w:t>베풀었습니다</w:t>
      </w:r>
      <w:r>
        <w:t xml:space="preserve">. </w:t>
      </w:r>
      <w:r>
        <w:t>그것은</w:t>
      </w:r>
      <w:r>
        <w:t xml:space="preserve"> </w:t>
      </w:r>
      <w:r>
        <w:t>죄로부터</w:t>
      </w:r>
      <w:r>
        <w:t xml:space="preserve"> </w:t>
      </w:r>
      <w:r>
        <w:t>정결해졌다는</w:t>
      </w:r>
      <w:r>
        <w:t xml:space="preserve"> </w:t>
      </w:r>
      <w:r>
        <w:t>상징입니다</w:t>
      </w:r>
      <w:r>
        <w:t xml:space="preserve">. </w:t>
      </w:r>
      <w:r>
        <w:t>이처럼</w:t>
      </w:r>
      <w:r>
        <w:t xml:space="preserve"> </w:t>
      </w:r>
      <w:r>
        <w:t>그는</w:t>
      </w:r>
      <w:r>
        <w:t xml:space="preserve"> </w:t>
      </w:r>
      <w:r>
        <w:t>뜻깊은</w:t>
      </w:r>
      <w:r>
        <w:t xml:space="preserve"> </w:t>
      </w:r>
      <w:r>
        <w:t>실물</w:t>
      </w:r>
      <w:r>
        <w:t xml:space="preserve"> </w:t>
      </w:r>
      <w:r>
        <w:t>교훈을</w:t>
      </w:r>
      <w:r>
        <w:t xml:space="preserve"> </w:t>
      </w:r>
      <w:r>
        <w:t>통하여</w:t>
      </w:r>
      <w:r>
        <w:t xml:space="preserve"> </w:t>
      </w:r>
      <w:r>
        <w:t>하나님의</w:t>
      </w:r>
      <w:r>
        <w:t xml:space="preserve"> </w:t>
      </w:r>
      <w:r>
        <w:t>선택된</w:t>
      </w:r>
      <w:r>
        <w:t xml:space="preserve"> </w:t>
      </w:r>
      <w:r>
        <w:t>백성이라고</w:t>
      </w:r>
      <w:r>
        <w:t xml:space="preserve"> </w:t>
      </w:r>
      <w:r>
        <w:t>주장하는</w:t>
      </w:r>
      <w:r>
        <w:t xml:space="preserve"> </w:t>
      </w:r>
      <w:r>
        <w:t>사람도</w:t>
      </w:r>
      <w:r>
        <w:t xml:space="preserve"> </w:t>
      </w:r>
      <w:r>
        <w:t>죄로</w:t>
      </w:r>
      <w:r>
        <w:t xml:space="preserve"> </w:t>
      </w:r>
      <w:r>
        <w:t>더러워졌음을</w:t>
      </w:r>
      <w:r>
        <w:t xml:space="preserve"> </w:t>
      </w:r>
      <w:r>
        <w:t>밝혔고</w:t>
      </w:r>
      <w:r>
        <w:t xml:space="preserve"> </w:t>
      </w:r>
      <w:r>
        <w:t>마음과</w:t>
      </w:r>
      <w:r>
        <w:t xml:space="preserve"> </w:t>
      </w:r>
      <w:r>
        <w:t>생애가</w:t>
      </w:r>
      <w:r>
        <w:t xml:space="preserve"> </w:t>
      </w:r>
      <w:r>
        <w:t>깨끗하지</w:t>
      </w:r>
      <w:r>
        <w:t xml:space="preserve"> </w:t>
      </w:r>
      <w:r>
        <w:t>않고서는</w:t>
      </w:r>
      <w:r>
        <w:t xml:space="preserve"> </w:t>
      </w:r>
      <w:r>
        <w:t>메시아의</w:t>
      </w:r>
      <w:r>
        <w:t xml:space="preserve"> </w:t>
      </w:r>
      <w:r>
        <w:t>왕국에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선언했습니다</w:t>
      </w:r>
      <w:r>
        <w:t>.</w:t>
      </w:r>
    </w:p>
    <w:p w14:paraId="2D330B0C" w14:textId="77777777" w:rsidR="000A7E7F" w:rsidRDefault="00000000">
      <w:pPr>
        <w:jc w:val="both"/>
      </w:pPr>
      <w:r>
        <w:t>왕족과</w:t>
      </w:r>
      <w:r>
        <w:t xml:space="preserve"> </w:t>
      </w:r>
      <w:r>
        <w:t>랍비</w:t>
      </w:r>
      <w:r>
        <w:t xml:space="preserve">, </w:t>
      </w:r>
      <w:r>
        <w:t>군인과</w:t>
      </w:r>
      <w:r>
        <w:t xml:space="preserve"> </w:t>
      </w:r>
      <w:r>
        <w:t>세리와</w:t>
      </w:r>
      <w:r>
        <w:t xml:space="preserve"> </w:t>
      </w:r>
      <w:r>
        <w:t>농부들이</w:t>
      </w:r>
      <w:r>
        <w:t xml:space="preserve"> </w:t>
      </w:r>
      <w:r>
        <w:t>이</w:t>
      </w:r>
      <w:r>
        <w:t xml:space="preserve"> </w:t>
      </w:r>
      <w:r>
        <w:t>선지자의</w:t>
      </w:r>
      <w:r>
        <w:t xml:space="preserve"> </w:t>
      </w:r>
      <w:r>
        <w:t>말을</w:t>
      </w:r>
      <w:r>
        <w:t xml:space="preserve"> </w:t>
      </w:r>
      <w:r>
        <w:t>듣고자</w:t>
      </w:r>
      <w:r>
        <w:t xml:space="preserve"> </w:t>
      </w:r>
      <w:r>
        <w:t>찾아왔습니다</w:t>
      </w:r>
      <w:r>
        <w:t xml:space="preserve">. </w:t>
      </w:r>
      <w:r>
        <w:t>하나님께로부터</w:t>
      </w:r>
      <w:r>
        <w:t xml:space="preserve"> </w:t>
      </w:r>
      <w:r>
        <w:t>온</w:t>
      </w:r>
      <w:r>
        <w:t xml:space="preserve"> </w:t>
      </w:r>
      <w:r>
        <w:t>그</w:t>
      </w:r>
      <w:r>
        <w:t xml:space="preserve"> </w:t>
      </w:r>
      <w:r>
        <w:t>엄숙한</w:t>
      </w:r>
      <w:r>
        <w:t xml:space="preserve"> </w:t>
      </w:r>
      <w:r>
        <w:t>경고에</w:t>
      </w:r>
      <w:r>
        <w:t xml:space="preserve"> </w:t>
      </w:r>
      <w:r>
        <w:t>그들은</w:t>
      </w:r>
      <w:r>
        <w:t xml:space="preserve"> </w:t>
      </w:r>
      <w:r>
        <w:t>한동안</w:t>
      </w:r>
      <w:r>
        <w:t xml:space="preserve"> </w:t>
      </w:r>
      <w:r>
        <w:t>놀랐습니다</w:t>
      </w:r>
      <w:r>
        <w:t xml:space="preserve">.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회개하고</w:t>
      </w:r>
      <w:r>
        <w:t xml:space="preserve"> </w:t>
      </w:r>
      <w:r>
        <w:t>침례를</w:t>
      </w:r>
      <w:r>
        <w:t xml:space="preserve"> </w:t>
      </w:r>
      <w:r>
        <w:t>받았습니다</w:t>
      </w:r>
      <w:r>
        <w:t xml:space="preserve">. </w:t>
      </w:r>
      <w:r>
        <w:t>여러</w:t>
      </w:r>
      <w:r>
        <w:t xml:space="preserve"> </w:t>
      </w:r>
      <w:r>
        <w:t>계층의</w:t>
      </w:r>
      <w:r>
        <w:t xml:space="preserve"> </w:t>
      </w:r>
      <w:r>
        <w:t>사람들이</w:t>
      </w:r>
      <w:r>
        <w:t xml:space="preserve"> </w:t>
      </w:r>
      <w:r>
        <w:t>요한의</w:t>
      </w:r>
      <w:r>
        <w:t xml:space="preserve"> </w:t>
      </w:r>
      <w:r>
        <w:t>요구에</w:t>
      </w:r>
      <w:r>
        <w:t xml:space="preserve"> </w:t>
      </w:r>
      <w:r>
        <w:t>굴복했고</w:t>
      </w:r>
      <w:r>
        <w:t xml:space="preserve"> </w:t>
      </w:r>
      <w:r>
        <w:t>그가</w:t>
      </w:r>
      <w:r>
        <w:t xml:space="preserve"> </w:t>
      </w:r>
      <w:r>
        <w:t>선포한</w:t>
      </w:r>
      <w:r>
        <w:t xml:space="preserve"> </w:t>
      </w:r>
      <w:r>
        <w:t>왕국에</w:t>
      </w:r>
      <w:r>
        <w:t xml:space="preserve"> </w:t>
      </w:r>
      <w:r>
        <w:t>참여하고자</w:t>
      </w:r>
      <w:r>
        <w:t xml:space="preserve"> </w:t>
      </w:r>
      <w:r>
        <w:t>했습니다</w:t>
      </w:r>
      <w:r>
        <w:t>.</w:t>
      </w:r>
    </w:p>
    <w:p w14:paraId="1A3BA341" w14:textId="77777777" w:rsidR="000A7E7F" w:rsidRDefault="00000000">
      <w:pPr>
        <w:jc w:val="both"/>
      </w:pPr>
      <w:r>
        <w:t>서기관과</w:t>
      </w:r>
      <w:r>
        <w:t xml:space="preserve"> </w:t>
      </w:r>
      <w:r>
        <w:t>바리새인도</w:t>
      </w:r>
      <w:r>
        <w:t xml:space="preserve"> </w:t>
      </w:r>
      <w:r>
        <w:t>여러</w:t>
      </w:r>
      <w:r>
        <w:t xml:space="preserve"> </w:t>
      </w:r>
      <w:r>
        <w:t>명</w:t>
      </w:r>
      <w:r>
        <w:t xml:space="preserve"> </w:t>
      </w:r>
      <w:r>
        <w:t>찾아와</w:t>
      </w:r>
      <w:r>
        <w:t xml:space="preserve"> </w:t>
      </w:r>
      <w:r>
        <w:t>죄를</w:t>
      </w:r>
      <w:r>
        <w:t xml:space="preserve"> </w:t>
      </w:r>
      <w:r>
        <w:t>고백했고</w:t>
      </w:r>
      <w:r>
        <w:t xml:space="preserve"> </w:t>
      </w:r>
      <w:r>
        <w:t>침례를</w:t>
      </w:r>
      <w:r>
        <w:t xml:space="preserve"> </w:t>
      </w:r>
      <w:r>
        <w:t>받게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요청했습니다</w:t>
      </w:r>
      <w:r>
        <w:t xml:space="preserve">. </w:t>
      </w:r>
      <w:r>
        <w:t>그들은</w:t>
      </w:r>
      <w:r>
        <w:t xml:space="preserve"> </w:t>
      </w:r>
      <w:r>
        <w:t>남보다</w:t>
      </w:r>
      <w:r>
        <w:t xml:space="preserve"> </w:t>
      </w:r>
      <w:r>
        <w:t>자기를</w:t>
      </w:r>
      <w:r>
        <w:t xml:space="preserve"> </w:t>
      </w:r>
      <w:r>
        <w:t>높였고</w:t>
      </w:r>
      <w:r>
        <w:t xml:space="preserve"> </w:t>
      </w:r>
      <w:r>
        <w:t>사람들을</w:t>
      </w:r>
      <w:r>
        <w:t xml:space="preserve"> </w:t>
      </w:r>
      <w:r>
        <w:t>유도해</w:t>
      </w:r>
      <w:r>
        <w:t xml:space="preserve"> </w:t>
      </w:r>
      <w:r>
        <w:t>자신의</w:t>
      </w:r>
      <w:r>
        <w:t xml:space="preserve"> </w:t>
      </w:r>
      <w:r>
        <w:t>경건을</w:t>
      </w:r>
      <w:r>
        <w:t xml:space="preserve"> </w:t>
      </w:r>
      <w:r>
        <w:t>높이</w:t>
      </w:r>
      <w:r>
        <w:t xml:space="preserve"> </w:t>
      </w:r>
      <w:r>
        <w:t>평가하게</w:t>
      </w:r>
      <w:r>
        <w:t xml:space="preserve"> </w:t>
      </w:r>
      <w:r>
        <w:t>했지만</w:t>
      </w:r>
      <w:r>
        <w:t xml:space="preserve"> </w:t>
      </w:r>
      <w:r>
        <w:t>이제</w:t>
      </w:r>
      <w:r>
        <w:t xml:space="preserve"> </w:t>
      </w:r>
      <w:r>
        <w:t>그들의</w:t>
      </w:r>
      <w:r>
        <w:t xml:space="preserve"> </w:t>
      </w:r>
      <w:r>
        <w:t>은밀한</w:t>
      </w:r>
      <w:r>
        <w:t xml:space="preserve"> </w:t>
      </w:r>
      <w:r>
        <w:t>죄악이</w:t>
      </w:r>
      <w:r>
        <w:t xml:space="preserve"> </w:t>
      </w:r>
      <w:r>
        <w:t>드러났습니다</w:t>
      </w:r>
      <w:r>
        <w:t xml:space="preserve">. </w:t>
      </w:r>
      <w:r>
        <w:t>그들</w:t>
      </w:r>
      <w:r>
        <w:t xml:space="preserve"> </w:t>
      </w:r>
      <w:r>
        <w:t>중에는</w:t>
      </w:r>
      <w:r>
        <w:t xml:space="preserve"> </w:t>
      </w:r>
      <w:r>
        <w:t>죄를</w:t>
      </w:r>
      <w:r>
        <w:t xml:space="preserve"> </w:t>
      </w:r>
      <w:r>
        <w:t>진심으로</w:t>
      </w:r>
      <w:r>
        <w:t xml:space="preserve"> </w:t>
      </w:r>
      <w:r>
        <w:t>뉘우치지</w:t>
      </w:r>
      <w:r>
        <w:t xml:space="preserve"> </w:t>
      </w:r>
      <w:r>
        <w:t>않은</w:t>
      </w:r>
      <w:r>
        <w:t xml:space="preserve"> </w:t>
      </w:r>
      <w:r>
        <w:t>사람이</w:t>
      </w:r>
      <w:r>
        <w:t xml:space="preserve"> </w:t>
      </w:r>
      <w:r>
        <w:t>많다는</w:t>
      </w:r>
      <w:r>
        <w:t xml:space="preserve"> </w:t>
      </w:r>
      <w:r>
        <w:t>사실을</w:t>
      </w:r>
      <w:r>
        <w:t xml:space="preserve"> </w:t>
      </w:r>
      <w:r>
        <w:t>요한은</w:t>
      </w:r>
      <w:r>
        <w:t xml:space="preserve">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알았습니다</w:t>
      </w:r>
      <w:r>
        <w:t xml:space="preserve">. </w:t>
      </w:r>
      <w:r>
        <w:t>그들은</w:t>
      </w:r>
      <w:r>
        <w:t xml:space="preserve"> </w:t>
      </w:r>
      <w:r>
        <w:t>기회주의자들이었습니다</w:t>
      </w:r>
      <w:r>
        <w:t xml:space="preserve">. </w:t>
      </w:r>
      <w:r>
        <w:t>그들은</w:t>
      </w:r>
      <w:r>
        <w:t xml:space="preserve"> </w:t>
      </w:r>
      <w:r>
        <w:lastRenderedPageBreak/>
        <w:t>요한의</w:t>
      </w:r>
      <w:r>
        <w:t xml:space="preserve"> </w:t>
      </w:r>
      <w:r>
        <w:t>친구가</w:t>
      </w:r>
      <w:r>
        <w:t xml:space="preserve"> </w:t>
      </w:r>
      <w:r>
        <w:t>되어</w:t>
      </w:r>
      <w:r>
        <w:t xml:space="preserve"> </w:t>
      </w:r>
      <w:r>
        <w:t>장차</w:t>
      </w:r>
      <w:r>
        <w:t xml:space="preserve"> </w:t>
      </w:r>
      <w:r>
        <w:t>오실</w:t>
      </w:r>
      <w:r>
        <w:t xml:space="preserve"> </w:t>
      </w:r>
      <w:r>
        <w:t>왕에게</w:t>
      </w:r>
      <w:r>
        <w:t xml:space="preserve"> </w:t>
      </w:r>
      <w:r>
        <w:t>호의를</w:t>
      </w:r>
      <w:r>
        <w:t xml:space="preserve"> </w:t>
      </w:r>
      <w:r>
        <w:t>얻기를</w:t>
      </w:r>
      <w:r>
        <w:t xml:space="preserve"> </w:t>
      </w:r>
      <w:r>
        <w:t>바랐을</w:t>
      </w:r>
      <w:r>
        <w:t xml:space="preserve"> </w:t>
      </w:r>
      <w:r>
        <w:t>뿐입니다</w:t>
      </w:r>
      <w:r>
        <w:t xml:space="preserve">. </w:t>
      </w:r>
      <w:r>
        <w:t>인기</w:t>
      </w:r>
      <w:r>
        <w:t xml:space="preserve"> </w:t>
      </w:r>
      <w:r>
        <w:t>있는</w:t>
      </w:r>
      <w:r>
        <w:t xml:space="preserve"> </w:t>
      </w:r>
      <w:r>
        <w:t>이</w:t>
      </w:r>
      <w:r>
        <w:t xml:space="preserve"> </w:t>
      </w:r>
      <w:r>
        <w:t>청년</w:t>
      </w:r>
      <w:r>
        <w:t xml:space="preserve"> </w:t>
      </w:r>
      <w:r>
        <w:t>교사에게</w:t>
      </w:r>
      <w:r>
        <w:t xml:space="preserve"> </w:t>
      </w:r>
      <w:r>
        <w:t>침례를</w:t>
      </w:r>
      <w:r>
        <w:t xml:space="preserve"> </w:t>
      </w:r>
      <w:r>
        <w:t>받아</w:t>
      </w:r>
      <w:r>
        <w:t xml:space="preserve"> </w:t>
      </w:r>
      <w:r>
        <w:t>백성에</w:t>
      </w:r>
      <w:r>
        <w:t xml:space="preserve"> </w:t>
      </w:r>
      <w:r>
        <w:t>대한</w:t>
      </w:r>
      <w:r>
        <w:t xml:space="preserve"> </w:t>
      </w:r>
      <w:r>
        <w:t>자신들의</w:t>
      </w:r>
      <w:r>
        <w:t xml:space="preserve"> </w:t>
      </w:r>
      <w:r>
        <w:t>영향력을</w:t>
      </w:r>
      <w:r>
        <w:t xml:space="preserve"> </w:t>
      </w:r>
      <w:r>
        <w:t>강화할</w:t>
      </w:r>
      <w:r>
        <w:t xml:space="preserve"> </w:t>
      </w:r>
      <w:r>
        <w:t>생각이던</w:t>
      </w:r>
      <w:r>
        <w:t xml:space="preserve"> </w:t>
      </w:r>
      <w:r>
        <w:t>것입니다</w:t>
      </w:r>
      <w:r>
        <w:t>.</w:t>
      </w:r>
    </w:p>
    <w:p w14:paraId="7CF2AA8F" w14:textId="77777777" w:rsidR="000A7E7F" w:rsidRDefault="00000000">
      <w:pPr>
        <w:jc w:val="both"/>
      </w:pPr>
      <w:r>
        <w:t>요한은</w:t>
      </w:r>
      <w:r>
        <w:t xml:space="preserve"> </w:t>
      </w:r>
      <w:r>
        <w:t>신랄한</w:t>
      </w:r>
      <w:r>
        <w:t xml:space="preserve"> </w:t>
      </w:r>
      <w:r>
        <w:t>질문으로</w:t>
      </w:r>
      <w:r>
        <w:t xml:space="preserve"> </w:t>
      </w:r>
      <w:r>
        <w:t>그들을</w:t>
      </w:r>
      <w:r>
        <w:t xml:space="preserve"> </w:t>
      </w:r>
      <w:r>
        <w:t>대했습니다</w:t>
      </w:r>
      <w:r>
        <w:t>. “</w:t>
      </w:r>
      <w:r>
        <w:t>독사의</w:t>
      </w:r>
      <w:r>
        <w:t xml:space="preserve"> </w:t>
      </w:r>
      <w:r>
        <w:t>자식들아</w:t>
      </w:r>
      <w:r>
        <w:t> </w:t>
      </w:r>
      <w:r>
        <w:t>누가</w:t>
      </w:r>
      <w:r>
        <w:t xml:space="preserve"> </w:t>
      </w:r>
      <w:r>
        <w:t>너희를</w:t>
      </w:r>
      <w:r>
        <w:t xml:space="preserve"> </w:t>
      </w:r>
      <w:r>
        <w:t>가르쳐</w:t>
      </w:r>
      <w:r>
        <w:t xml:space="preserve"> </w:t>
      </w:r>
      <w:r>
        <w:t>임박한</w:t>
      </w:r>
      <w:r>
        <w:t xml:space="preserve"> </w:t>
      </w:r>
      <w:r>
        <w:t>진노를</w:t>
      </w:r>
      <w:r>
        <w:t xml:space="preserve"> </w:t>
      </w:r>
      <w:r>
        <w:t>피하라</w:t>
      </w:r>
      <w:r>
        <w:t xml:space="preserve"> </w:t>
      </w:r>
      <w:r>
        <w:t>하더냐</w:t>
      </w:r>
      <w:r>
        <w:t xml:space="preserve"> </w:t>
      </w:r>
      <w:r>
        <w:t>그러므로</w:t>
      </w:r>
      <w:r>
        <w:t xml:space="preserve"> </w:t>
      </w:r>
      <w:r>
        <w:t>회개에</w:t>
      </w:r>
      <w:r>
        <w:t xml:space="preserve"> </w:t>
      </w:r>
      <w:r>
        <w:t>합당한</w:t>
      </w:r>
      <w:r>
        <w:t> </w:t>
      </w:r>
      <w:r>
        <w:t>열매를</w:t>
      </w:r>
      <w:r>
        <w:t xml:space="preserve"> </w:t>
      </w:r>
      <w:r>
        <w:t>맺고</w:t>
      </w:r>
      <w:r>
        <w:t xml:space="preserve"> </w:t>
      </w:r>
      <w:r>
        <w:t>속으로</w:t>
      </w:r>
      <w:r>
        <w:t> </w:t>
      </w:r>
      <w:r>
        <w:t>아브라함이</w:t>
      </w:r>
      <w:r>
        <w:t xml:space="preserve"> </w:t>
      </w:r>
      <w:r>
        <w:t>우리</w:t>
      </w:r>
      <w:r>
        <w:t xml:space="preserve"> </w:t>
      </w:r>
      <w:r>
        <w:t>조상이라고</w:t>
      </w:r>
      <w:r>
        <w:t xml:space="preserve"> </w:t>
      </w:r>
      <w:r>
        <w:t>생각하지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하나님이</w:t>
      </w:r>
      <w:r>
        <w:t xml:space="preserve"> </w:t>
      </w:r>
      <w:r>
        <w:t>능히</w:t>
      </w:r>
      <w:r>
        <w:t> </w:t>
      </w:r>
      <w:r>
        <w:t>이</w:t>
      </w:r>
      <w:r>
        <w:t> </w:t>
      </w:r>
      <w:r>
        <w:t>돌들로도</w:t>
      </w:r>
      <w:r>
        <w:t> </w:t>
      </w:r>
      <w:r>
        <w:t>아브라함의</w:t>
      </w:r>
      <w:r>
        <w:t> </w:t>
      </w:r>
      <w:r>
        <w:t>자손이</w:t>
      </w:r>
      <w:r>
        <w:t xml:space="preserve"> </w:t>
      </w:r>
      <w:r>
        <w:t>되게</w:t>
      </w:r>
      <w:r>
        <w:t xml:space="preserve"> </w:t>
      </w:r>
      <w:r>
        <w:t>하시리라</w:t>
      </w:r>
      <w:r>
        <w:t>.”</w:t>
      </w:r>
    </w:p>
    <w:p w14:paraId="048627C3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104-106</w:t>
      </w:r>
    </w:p>
    <w:p w14:paraId="29B02867" w14:textId="77777777" w:rsidR="000A7E7F" w:rsidRDefault="00000000">
      <w:r>
        <w:br w:type="page"/>
      </w:r>
    </w:p>
    <w:p w14:paraId="660AB29C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8</w:t>
      </w:r>
      <w:r>
        <w:t>일</w:t>
      </w:r>
      <w:r>
        <w:t>(</w:t>
      </w:r>
      <w:r>
        <w:t>수</w:t>
      </w:r>
      <w:r>
        <w:t>)</w:t>
      </w:r>
    </w:p>
    <w:p w14:paraId="4372F78B" w14:textId="77777777" w:rsidR="000A7E7F" w:rsidRDefault="000A7E7F"/>
    <w:p w14:paraId="2C8F666A" w14:textId="77777777" w:rsidR="000A7E7F" w:rsidRDefault="00000000">
      <w:pPr>
        <w:jc w:val="both"/>
      </w:pPr>
      <w:r>
        <w:t>하나님</w:t>
      </w:r>
      <w:r>
        <w:t xml:space="preserve"> </w:t>
      </w:r>
      <w:r>
        <w:t>양</w:t>
      </w:r>
      <w:r>
        <w:t xml:space="preserve"> </w:t>
      </w:r>
      <w:r>
        <w:t>무리에게</w:t>
      </w:r>
      <w:r>
        <w:t xml:space="preserve"> </w:t>
      </w:r>
      <w:r>
        <w:t>출입문</w:t>
      </w:r>
    </w:p>
    <w:p w14:paraId="1458BEF6" w14:textId="77777777" w:rsidR="000A7E7F" w:rsidRDefault="000A7E7F"/>
    <w:p w14:paraId="2BA29DAA" w14:textId="77777777" w:rsidR="000A7E7F" w:rsidRDefault="000A7E7F"/>
    <w:p w14:paraId="18874260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목자같이</w:t>
      </w:r>
      <w:r>
        <w:t xml:space="preserve"> </w:t>
      </w:r>
      <w:r>
        <w:t>양</w:t>
      </w:r>
      <w:r>
        <w:t xml:space="preserve"> </w:t>
      </w:r>
      <w:r>
        <w:t>떼를</w:t>
      </w:r>
      <w:r>
        <w:t xml:space="preserve"> </w:t>
      </w:r>
      <w:r>
        <w:t>먹이시며</w:t>
      </w:r>
      <w:r>
        <w:t xml:space="preserve"> </w:t>
      </w:r>
      <w:r>
        <w:t>어린양을</w:t>
      </w:r>
      <w:r>
        <w:t xml:space="preserve"> </w:t>
      </w:r>
      <w:r>
        <w:t>그</w:t>
      </w:r>
      <w:r>
        <w:t xml:space="preserve"> </w:t>
      </w:r>
      <w:r>
        <w:t>팔로</w:t>
      </w:r>
      <w:r>
        <w:t xml:space="preserve"> </w:t>
      </w:r>
      <w:r>
        <w:t>모아</w:t>
      </w:r>
      <w:r>
        <w:t xml:space="preserve"> </w:t>
      </w:r>
      <w:r>
        <w:t>품에</w:t>
      </w:r>
      <w:r>
        <w:t xml:space="preserve"> </w:t>
      </w:r>
      <w:r>
        <w:t>안으시며</w:t>
      </w:r>
      <w:r>
        <w:t xml:space="preserve"> </w:t>
      </w:r>
      <w:r>
        <w:t>젖먹이는</w:t>
      </w:r>
      <w:r>
        <w:t xml:space="preserve"> </w:t>
      </w:r>
      <w:r>
        <w:t>암컷들을</w:t>
      </w:r>
      <w:r>
        <w:t xml:space="preserve"> </w:t>
      </w:r>
      <w:r>
        <w:t>온순히</w:t>
      </w:r>
      <w:r>
        <w:t xml:space="preserve"> </w:t>
      </w:r>
      <w:r>
        <w:t>인도하시리로다</w:t>
      </w:r>
      <w:r>
        <w:t>”(</w:t>
      </w:r>
      <w:r>
        <w:t>사</w:t>
      </w:r>
      <w:r>
        <w:t xml:space="preserve"> 40:11)</w:t>
      </w:r>
    </w:p>
    <w:p w14:paraId="180A1885" w14:textId="77777777" w:rsidR="000A7E7F" w:rsidRDefault="000A7E7F"/>
    <w:p w14:paraId="565B7045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이</w:t>
      </w:r>
      <w:r>
        <w:t xml:space="preserve"> </w:t>
      </w:r>
      <w:r>
        <w:t>예언들을</w:t>
      </w:r>
      <w:r>
        <w:t xml:space="preserve"> </w:t>
      </w:r>
      <w:r>
        <w:t>자신에게</w:t>
      </w:r>
      <w:r>
        <w:t xml:space="preserve"> </w:t>
      </w:r>
      <w:r>
        <w:t>적용시키시며</w:t>
      </w:r>
      <w:r>
        <w:t xml:space="preserve"> </w:t>
      </w:r>
      <w:r>
        <w:t>자신의</w:t>
      </w:r>
      <w:r>
        <w:t xml:space="preserve"> </w:t>
      </w:r>
      <w:r>
        <w:t>성품과</w:t>
      </w:r>
      <w:r>
        <w:t xml:space="preserve"> </w:t>
      </w:r>
      <w:r>
        <w:t>이스라엘의</w:t>
      </w:r>
      <w:r>
        <w:t xml:space="preserve"> </w:t>
      </w:r>
      <w:r>
        <w:t>지도자들의</w:t>
      </w:r>
      <w:r>
        <w:t xml:space="preserve"> </w:t>
      </w:r>
      <w:r>
        <w:t>성품을</w:t>
      </w:r>
      <w:r>
        <w:t xml:space="preserve"> </w:t>
      </w:r>
      <w:r>
        <w:t>대조해</w:t>
      </w:r>
      <w:r>
        <w:t xml:space="preserve"> </w:t>
      </w:r>
      <w:r>
        <w:t>보이셨습니다</w:t>
      </w:r>
      <w:r>
        <w:t xml:space="preserve">. </w:t>
      </w:r>
      <w:r>
        <w:t>바리새인들은</w:t>
      </w:r>
      <w:r>
        <w:t xml:space="preserve"> </w:t>
      </w:r>
      <w:r>
        <w:t>방금</w:t>
      </w:r>
      <w:r>
        <w:t xml:space="preserve"> </w:t>
      </w:r>
      <w:r>
        <w:t>양</w:t>
      </w:r>
      <w:r>
        <w:t xml:space="preserve"> </w:t>
      </w:r>
      <w:r>
        <w:t>우리에서</w:t>
      </w:r>
      <w:r>
        <w:t xml:space="preserve"> </w:t>
      </w:r>
      <w:r>
        <w:t>한</w:t>
      </w:r>
      <w:r>
        <w:t xml:space="preserve"> </w:t>
      </w:r>
      <w:r>
        <w:t>마리를</w:t>
      </w:r>
      <w:r>
        <w:t xml:space="preserve"> </w:t>
      </w:r>
      <w:r>
        <w:t>몰아내었는데</w:t>
      </w:r>
      <w:r>
        <w:t xml:space="preserve"> </w:t>
      </w:r>
      <w:r>
        <w:t>그</w:t>
      </w:r>
      <w:r>
        <w:t xml:space="preserve"> </w:t>
      </w:r>
      <w:r>
        <w:t>까닭은</w:t>
      </w:r>
      <w:r>
        <w:t xml:space="preserve"> </w:t>
      </w:r>
      <w:r>
        <w:t>그가</w:t>
      </w:r>
      <w:r>
        <w:t xml:space="preserve"> </w:t>
      </w:r>
      <w:r>
        <w:t>그리스도의</w:t>
      </w:r>
      <w:r>
        <w:t xml:space="preserve"> </w:t>
      </w:r>
      <w:r>
        <w:t>능력을</w:t>
      </w:r>
      <w:r>
        <w:t xml:space="preserve"> </w:t>
      </w:r>
      <w:r>
        <w:t>담대히</w:t>
      </w:r>
      <w:r>
        <w:t xml:space="preserve"> </w:t>
      </w:r>
      <w:r>
        <w:t>증언했기</w:t>
      </w:r>
      <w:r>
        <w:t xml:space="preserve"> </w:t>
      </w:r>
      <w:r>
        <w:t>때문이었습니다</w:t>
      </w:r>
      <w:r>
        <w:t xml:space="preserve">. </w:t>
      </w:r>
      <w:r>
        <w:t>바리새인들은</w:t>
      </w:r>
      <w:r>
        <w:t xml:space="preserve"> </w:t>
      </w:r>
      <w:r>
        <w:t>참목자에게</w:t>
      </w:r>
      <w:r>
        <w:t xml:space="preserve"> </w:t>
      </w:r>
      <w:r>
        <w:t>이끌린</w:t>
      </w:r>
      <w:r>
        <w:t xml:space="preserve"> </w:t>
      </w:r>
      <w:r>
        <w:t>한</w:t>
      </w:r>
      <w:r>
        <w:t xml:space="preserve"> </w:t>
      </w:r>
      <w:r>
        <w:t>영혼을</w:t>
      </w:r>
      <w:r>
        <w:t xml:space="preserve"> </w:t>
      </w:r>
      <w:r>
        <w:t>파문했습니다</w:t>
      </w:r>
      <w:r>
        <w:t xml:space="preserve">. </w:t>
      </w:r>
      <w:r>
        <w:t>이로써</w:t>
      </w:r>
      <w:r>
        <w:t xml:space="preserve"> </w:t>
      </w:r>
      <w:r>
        <w:t>그들은</w:t>
      </w:r>
      <w:r>
        <w:t xml:space="preserve"> </w:t>
      </w:r>
      <w:r>
        <w:t>자신에게</w:t>
      </w:r>
      <w:r>
        <w:t xml:space="preserve"> </w:t>
      </w:r>
      <w:r>
        <w:t>맡겨진</w:t>
      </w:r>
      <w:r>
        <w:t xml:space="preserve"> </w:t>
      </w:r>
      <w:r>
        <w:t>일에</w:t>
      </w:r>
      <w:r>
        <w:t xml:space="preserve"> </w:t>
      </w:r>
      <w:r>
        <w:t>무지할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양</w:t>
      </w:r>
      <w:r>
        <w:t xml:space="preserve"> </w:t>
      </w:r>
      <w:r>
        <w:t>무리의</w:t>
      </w:r>
      <w:r>
        <w:t xml:space="preserve"> </w:t>
      </w:r>
      <w:r>
        <w:t>목자로</w:t>
      </w:r>
      <w:r>
        <w:t xml:space="preserve"> </w:t>
      </w:r>
      <w:r>
        <w:t>신임을</w:t>
      </w:r>
      <w:r>
        <w:t xml:space="preserve"> </w:t>
      </w:r>
      <w:r>
        <w:t>받을</w:t>
      </w:r>
      <w:r>
        <w:t xml:space="preserve"> </w:t>
      </w:r>
      <w:r>
        <w:t>자격이</w:t>
      </w:r>
      <w:r>
        <w:t xml:space="preserve"> </w:t>
      </w:r>
      <w:r>
        <w:t>없음을</w:t>
      </w:r>
      <w:r>
        <w:t xml:space="preserve"> </w:t>
      </w:r>
      <w:r>
        <w:t>드러냈습니다</w:t>
      </w:r>
      <w:r>
        <w:t xml:space="preserve">. </w:t>
      </w:r>
      <w:r>
        <w:t>예수님은</w:t>
      </w:r>
      <w:r>
        <w:t xml:space="preserve"> </w:t>
      </w:r>
      <w:r>
        <w:t>이제</w:t>
      </w:r>
      <w:r>
        <w:t xml:space="preserve"> </w:t>
      </w:r>
      <w:r>
        <w:t>바리새인들</w:t>
      </w:r>
      <w:r>
        <w:t xml:space="preserve"> </w:t>
      </w:r>
      <w:r>
        <w:t>앞에서</w:t>
      </w:r>
      <w:r>
        <w:t xml:space="preserve"> </w:t>
      </w:r>
      <w:r>
        <w:t>그들과</w:t>
      </w:r>
      <w:r>
        <w:t xml:space="preserve"> </w:t>
      </w:r>
      <w:r>
        <w:t>선한</w:t>
      </w:r>
      <w:r>
        <w:t xml:space="preserve"> </w:t>
      </w:r>
      <w:r>
        <w:t>목자를</w:t>
      </w:r>
      <w:r>
        <w:t xml:space="preserve"> </w:t>
      </w:r>
      <w:r>
        <w:t>대조하면서</w:t>
      </w:r>
      <w:r>
        <w:t xml:space="preserve">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양</w:t>
      </w:r>
      <w:r>
        <w:t xml:space="preserve"> </w:t>
      </w:r>
      <w:r>
        <w:t>무리에게</w:t>
      </w:r>
      <w:r>
        <w:t xml:space="preserve"> </w:t>
      </w:r>
      <w:r>
        <w:t>필요한</w:t>
      </w:r>
      <w:r>
        <w:t xml:space="preserve"> </w:t>
      </w:r>
      <w:r>
        <w:t>참된</w:t>
      </w:r>
      <w:r>
        <w:t xml:space="preserve"> </w:t>
      </w:r>
      <w:r>
        <w:t>관리인이라고</w:t>
      </w:r>
      <w:r>
        <w:t xml:space="preserve"> </w:t>
      </w:r>
      <w:r>
        <w:t>하셨습니다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행하기</w:t>
      </w:r>
      <w:r>
        <w:t xml:space="preserve"> </w:t>
      </w:r>
      <w:r>
        <w:t>전에</w:t>
      </w:r>
      <w:r>
        <w:t xml:space="preserve"> </w:t>
      </w:r>
      <w:r>
        <w:t>예수님은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표상으로</w:t>
      </w:r>
      <w:r>
        <w:t xml:space="preserve"> </w:t>
      </w:r>
      <w:r>
        <w:t>자신에</w:t>
      </w:r>
      <w:r>
        <w:t xml:space="preserve"> </w:t>
      </w:r>
      <w:r>
        <w:t>대해</w:t>
      </w:r>
      <w:r>
        <w:t xml:space="preserve"> </w:t>
      </w:r>
      <w:r>
        <w:t>말씀하셨습니다</w:t>
      </w:r>
      <w:r>
        <w:t>.</w:t>
      </w:r>
    </w:p>
    <w:p w14:paraId="0CEEEBA0" w14:textId="77777777" w:rsidR="000A7E7F" w:rsidRDefault="00000000">
      <w:pPr>
        <w:jc w:val="both"/>
      </w:pPr>
      <w:r>
        <w:t>예수님은</w:t>
      </w:r>
      <w:r>
        <w:t xml:space="preserve"> “</w:t>
      </w:r>
      <w:r>
        <w:t>문을</w:t>
      </w:r>
      <w:r>
        <w:t xml:space="preserve"> </w:t>
      </w:r>
      <w:r>
        <w:t>통하여</w:t>
      </w:r>
      <w:r>
        <w:t xml:space="preserve"> </w:t>
      </w:r>
      <w:r>
        <w:t>양의</w:t>
      </w:r>
      <w:r>
        <w:t xml:space="preserve"> </w:t>
      </w:r>
      <w:r>
        <w:t>우리에</w:t>
      </w:r>
      <w:r>
        <w:t xml:space="preserve"> </w:t>
      </w:r>
      <w:r>
        <w:t>들어가지</w:t>
      </w:r>
      <w:r>
        <w:t xml:space="preserve"> </w:t>
      </w:r>
      <w:r>
        <w:t>아니하고</w:t>
      </w:r>
      <w:r>
        <w:t xml:space="preserve"> </w:t>
      </w:r>
      <w:r>
        <w:t>다른</w:t>
      </w:r>
      <w:r>
        <w:t xml:space="preserve"> </w:t>
      </w:r>
      <w:r>
        <w:t>데로</w:t>
      </w:r>
      <w:r>
        <w:t xml:space="preserve"> </w:t>
      </w:r>
      <w:r>
        <w:t>넘어가는</w:t>
      </w:r>
      <w:r>
        <w:t xml:space="preserve"> </w:t>
      </w:r>
      <w:r>
        <w:t>자는</w:t>
      </w:r>
      <w:r>
        <w:t xml:space="preserve"> </w:t>
      </w:r>
      <w:r>
        <w:t>절도며</w:t>
      </w:r>
      <w:r>
        <w:t> </w:t>
      </w:r>
      <w:r>
        <w:t>강도요</w:t>
      </w:r>
      <w:r>
        <w:t xml:space="preserve"> </w:t>
      </w:r>
      <w:r>
        <w:t>문으로</w:t>
      </w:r>
      <w:r>
        <w:t xml:space="preserve"> </w:t>
      </w:r>
      <w:r>
        <w:t>들어가는</w:t>
      </w:r>
      <w:r>
        <w:t xml:space="preserve"> </w:t>
      </w:r>
      <w:r>
        <w:t>이는</w:t>
      </w:r>
      <w:r>
        <w:t xml:space="preserve"> </w:t>
      </w:r>
      <w:r>
        <w:t>양의</w:t>
      </w:r>
      <w:r>
        <w:t xml:space="preserve"> </w:t>
      </w:r>
      <w:r>
        <w:t>목자</w:t>
      </w:r>
      <w:r>
        <w:t>”</w:t>
      </w:r>
      <w:r>
        <w:t>라고</w:t>
      </w:r>
      <w:r>
        <w:t xml:space="preserve"> </w:t>
      </w:r>
      <w:r>
        <w:t>하셨습니다</w:t>
      </w:r>
      <w:r>
        <w:t xml:space="preserve">. </w:t>
      </w:r>
      <w:r>
        <w:t>바리새인들은</w:t>
      </w:r>
      <w:r>
        <w:t xml:space="preserve"> </w:t>
      </w:r>
      <w:r>
        <w:t>이</w:t>
      </w:r>
      <w:r>
        <w:t xml:space="preserve"> </w:t>
      </w:r>
      <w:r>
        <w:t>말씀이</w:t>
      </w:r>
      <w:r>
        <w:t xml:space="preserve"> </w:t>
      </w:r>
      <w:r>
        <w:t>자신들을</w:t>
      </w:r>
      <w:r>
        <w:t xml:space="preserve"> </w:t>
      </w:r>
      <w:r>
        <w:t>가리킨</w:t>
      </w:r>
      <w:r>
        <w:t xml:space="preserve"> </w:t>
      </w:r>
      <w:r>
        <w:t>것인지</w:t>
      </w:r>
      <w:r>
        <w:t xml:space="preserve"> </w:t>
      </w:r>
      <w:r>
        <w:t>줄을</w:t>
      </w:r>
      <w:r>
        <w:t xml:space="preserve"> </w:t>
      </w:r>
      <w:r>
        <w:t>알아차리지</w:t>
      </w:r>
      <w:r>
        <w:t xml:space="preserve"> </w:t>
      </w:r>
      <w:r>
        <w:t>못했습니다</w:t>
      </w:r>
      <w:r>
        <w:t xml:space="preserve">. </w:t>
      </w:r>
      <w:r>
        <w:t>그</w:t>
      </w:r>
      <w:r>
        <w:t xml:space="preserve"> </w:t>
      </w:r>
      <w:r>
        <w:t>의미에</w:t>
      </w:r>
      <w:r>
        <w:t xml:space="preserve"> </w:t>
      </w:r>
      <w:r>
        <w:t>대하여</w:t>
      </w:r>
      <w:r>
        <w:t xml:space="preserve"> </w:t>
      </w:r>
      <w:r>
        <w:t>그들이</w:t>
      </w:r>
      <w:r>
        <w:t xml:space="preserve"> </w:t>
      </w:r>
      <w:r>
        <w:t>마음속으로</w:t>
      </w:r>
      <w:r>
        <w:t xml:space="preserve"> </w:t>
      </w:r>
      <w:r>
        <w:t>생각하고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예수님은</w:t>
      </w:r>
      <w:r>
        <w:t xml:space="preserve"> </w:t>
      </w:r>
      <w:r>
        <w:t>또렷하게</w:t>
      </w:r>
      <w:r>
        <w:t xml:space="preserve"> </w:t>
      </w:r>
      <w:r>
        <w:t>말씀하셨습니다</w:t>
      </w:r>
      <w:r>
        <w:t>. “</w:t>
      </w:r>
      <w:r>
        <w:t>내가</w:t>
      </w:r>
      <w:r>
        <w:t xml:space="preserve"> </w:t>
      </w:r>
      <w:r>
        <w:t>문이니</w:t>
      </w:r>
      <w:r>
        <w:t xml:space="preserve"> </w:t>
      </w:r>
      <w:r>
        <w:t>누구든지</w:t>
      </w:r>
      <w:r>
        <w:t xml:space="preserve"> </w:t>
      </w:r>
      <w:r>
        <w:t>나로</w:t>
      </w:r>
      <w:r>
        <w:t xml:space="preserve"> </w:t>
      </w:r>
      <w:r>
        <w:t>말미암아</w:t>
      </w:r>
      <w:r>
        <w:t xml:space="preserve"> </w:t>
      </w:r>
      <w:r>
        <w:t>들어가면</w:t>
      </w:r>
      <w:r>
        <w:t xml:space="preserve"> </w:t>
      </w:r>
      <w:r>
        <w:t>구원을</w:t>
      </w:r>
      <w:r>
        <w:t xml:space="preserve"> </w:t>
      </w:r>
      <w:r>
        <w:t>받고</w:t>
      </w:r>
      <w:r>
        <w:t xml:space="preserve"> </w:t>
      </w:r>
      <w:r>
        <w:t>또는</w:t>
      </w:r>
      <w:r>
        <w:t xml:space="preserve"> </w:t>
      </w:r>
      <w:r>
        <w:t>들어가며</w:t>
      </w:r>
      <w:r>
        <w:t xml:space="preserve"> </w:t>
      </w:r>
      <w:r>
        <w:t>나오며</w:t>
      </w:r>
      <w:r>
        <w:t> </w:t>
      </w:r>
      <w:r>
        <w:t>꼴을</w:t>
      </w:r>
      <w:r>
        <w:t xml:space="preserve"> </w:t>
      </w:r>
      <w:r>
        <w:t>얻으리라</w:t>
      </w:r>
      <w:r>
        <w:t xml:space="preserve"> </w:t>
      </w:r>
      <w:r>
        <w:t>도둑이</w:t>
      </w:r>
      <w:r>
        <w:t xml:space="preserve"> </w:t>
      </w:r>
      <w:r>
        <w:t>오는</w:t>
      </w:r>
      <w:r>
        <w:t xml:space="preserve"> </w:t>
      </w:r>
      <w:r>
        <w:t>것은</w:t>
      </w:r>
      <w:r>
        <w:t xml:space="preserve"> </w:t>
      </w:r>
      <w:r>
        <w:t>도둑질하고</w:t>
      </w:r>
      <w:r>
        <w:t xml:space="preserve"> </w:t>
      </w:r>
      <w:r>
        <w:t>죽이고</w:t>
      </w:r>
      <w:r>
        <w:t xml:space="preserve"> </w:t>
      </w:r>
      <w:r>
        <w:t>멸망시키려는</w:t>
      </w:r>
      <w:r>
        <w:t xml:space="preserve"> </w:t>
      </w:r>
      <w:r>
        <w:t>것뿐이요</w:t>
      </w:r>
      <w:r>
        <w:t xml:space="preserve"> </w:t>
      </w:r>
      <w:r>
        <w:t>내가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 </w:t>
      </w:r>
      <w:r>
        <w:t>양으로</w:t>
      </w:r>
      <w:r>
        <w:t> </w:t>
      </w:r>
      <w:r>
        <w:t>생명을</w:t>
      </w:r>
      <w:r>
        <w:t xml:space="preserve"> </w:t>
      </w:r>
      <w:r>
        <w:t>얻게</w:t>
      </w:r>
      <w:r>
        <w:t xml:space="preserve"> </w:t>
      </w:r>
      <w:r>
        <w:t>하고</w:t>
      </w:r>
      <w:r>
        <w:t xml:space="preserve"> </w:t>
      </w:r>
      <w:r>
        <w:t>더</w:t>
      </w:r>
      <w:r>
        <w:t xml:space="preserve"> </w:t>
      </w:r>
      <w:r>
        <w:t>풍성히</w:t>
      </w:r>
      <w:r>
        <w:t xml:space="preserve"> </w:t>
      </w:r>
      <w:r>
        <w:t>얻게</w:t>
      </w:r>
      <w:r>
        <w:t xml:space="preserve"> </w:t>
      </w:r>
      <w:r>
        <w:t>하려는</w:t>
      </w:r>
      <w:r>
        <w:t xml:space="preserve"> </w:t>
      </w:r>
      <w:r>
        <w:t>것이라</w:t>
      </w:r>
      <w:r>
        <w:t>.”</w:t>
      </w:r>
    </w:p>
    <w:p w14:paraId="44D20376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하나님의</w:t>
      </w:r>
      <w:r>
        <w:t xml:space="preserve"> </w:t>
      </w:r>
      <w:r>
        <w:t>양</w:t>
      </w:r>
      <w:r>
        <w:t xml:space="preserve"> </w:t>
      </w:r>
      <w:r>
        <w:t>무리에게</w:t>
      </w:r>
      <w:r>
        <w:t xml:space="preserve"> </w:t>
      </w:r>
      <w:r>
        <w:t>출입문이</w:t>
      </w:r>
      <w:r>
        <w:t xml:space="preserve"> </w:t>
      </w:r>
      <w:r>
        <w:t>되십니다</w:t>
      </w:r>
      <w:r>
        <w:t xml:space="preserve">. </w:t>
      </w:r>
      <w:r>
        <w:t>처음부터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자녀는</w:t>
      </w:r>
      <w:r>
        <w:t xml:space="preserve"> </w:t>
      </w:r>
      <w:r>
        <w:t>이</w:t>
      </w:r>
      <w:r>
        <w:t xml:space="preserve"> </w:t>
      </w:r>
      <w:r>
        <w:t>문으로</w:t>
      </w:r>
      <w:r>
        <w:t xml:space="preserve"> </w:t>
      </w:r>
      <w:r>
        <w:t>드나들었습니다</w:t>
      </w:r>
      <w:r>
        <w:t xml:space="preserve">. </w:t>
      </w:r>
      <w:r>
        <w:t>표상과</w:t>
      </w:r>
      <w:r>
        <w:t xml:space="preserve"> </w:t>
      </w:r>
      <w:r>
        <w:t>예표와</w:t>
      </w:r>
      <w:r>
        <w:t xml:space="preserve"> </w:t>
      </w:r>
      <w:r>
        <w:t>상징으로</w:t>
      </w:r>
      <w:r>
        <w:t xml:space="preserve"> </w:t>
      </w:r>
      <w:r>
        <w:t>드러났고</w:t>
      </w:r>
      <w:r>
        <w:t xml:space="preserve">, </w:t>
      </w:r>
      <w:r>
        <w:t>선지자들의</w:t>
      </w:r>
      <w:r>
        <w:t xml:space="preserve"> </w:t>
      </w:r>
      <w:r>
        <w:t>계시에서</w:t>
      </w:r>
      <w:r>
        <w:t xml:space="preserve"> </w:t>
      </w:r>
      <w:r>
        <w:t>나타났고</w:t>
      </w:r>
      <w:r>
        <w:t xml:space="preserve">, </w:t>
      </w:r>
      <w:r>
        <w:t>그분의</w:t>
      </w:r>
      <w:r>
        <w:t xml:space="preserve"> </w:t>
      </w:r>
      <w:r>
        <w:t>제자들에게</w:t>
      </w:r>
      <w:r>
        <w:t xml:space="preserve"> </w:t>
      </w:r>
      <w:r>
        <w:t>주신</w:t>
      </w:r>
      <w:r>
        <w:t xml:space="preserve"> </w:t>
      </w:r>
      <w:r>
        <w:t>교훈과</w:t>
      </w:r>
      <w:r>
        <w:t xml:space="preserve"> </w:t>
      </w:r>
      <w:r>
        <w:t>사람들에게</w:t>
      </w:r>
      <w:r>
        <w:t xml:space="preserve"> </w:t>
      </w:r>
      <w:r>
        <w:t>행하신</w:t>
      </w:r>
      <w:r>
        <w:t xml:space="preserve"> </w:t>
      </w:r>
      <w:r>
        <w:t>이적으로</w:t>
      </w:r>
      <w:r>
        <w:t xml:space="preserve"> </w:t>
      </w:r>
      <w:r>
        <w:t>확인된</w:t>
      </w:r>
      <w:r>
        <w:t xml:space="preserve"> </w:t>
      </w:r>
      <w:r>
        <w:t>그대로</w:t>
      </w:r>
      <w:r>
        <w:t xml:space="preserve"> </w:t>
      </w:r>
      <w:r>
        <w:t>그들은</w:t>
      </w:r>
      <w:r>
        <w:t xml:space="preserve"> </w:t>
      </w:r>
      <w:r>
        <w:t>예수</w:t>
      </w:r>
      <w:r>
        <w:t xml:space="preserve"> </w:t>
      </w:r>
      <w:r>
        <w:lastRenderedPageBreak/>
        <w:t>안에서</w:t>
      </w:r>
      <w:r>
        <w:t xml:space="preserve"> “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</w:t>
      </w:r>
      <w:r>
        <w:t>”(</w:t>
      </w:r>
      <w:r>
        <w:t>요</w:t>
      </w:r>
      <w:r>
        <w:t xml:space="preserve"> 1:29)</w:t>
      </w:r>
      <w:r>
        <w:t>을</w:t>
      </w:r>
      <w:r>
        <w:t xml:space="preserve"> </w:t>
      </w:r>
      <w:r>
        <w:t>보았습니다</w:t>
      </w:r>
      <w:r>
        <w:t xml:space="preserve">.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통하여</w:t>
      </w:r>
      <w:r>
        <w:t xml:space="preserve"> </w:t>
      </w:r>
      <w:r>
        <w:t>하나님의</w:t>
      </w:r>
      <w:r>
        <w:t xml:space="preserve"> </w:t>
      </w:r>
      <w:r>
        <w:t>은혜와</w:t>
      </w:r>
      <w:r>
        <w:t xml:space="preserve"> </w:t>
      </w:r>
      <w:r>
        <w:t>양</w:t>
      </w:r>
      <w:r>
        <w:t xml:space="preserve"> </w:t>
      </w:r>
      <w:r>
        <w:t>우리</w:t>
      </w:r>
      <w:r>
        <w:t xml:space="preserve"> </w:t>
      </w:r>
      <w:r>
        <w:t>안으로</w:t>
      </w:r>
      <w:r>
        <w:t xml:space="preserve"> </w:t>
      </w:r>
      <w:r>
        <w:t>인도되었습니다</w:t>
      </w:r>
      <w:r>
        <w:t>. …</w:t>
      </w:r>
      <w:r>
        <w:t>그러나</w:t>
      </w:r>
      <w:r>
        <w:t xml:space="preserve"> </w:t>
      </w:r>
      <w:r>
        <w:t>바리새인들은</w:t>
      </w:r>
      <w:r>
        <w:t xml:space="preserve"> </w:t>
      </w:r>
      <w:r>
        <w:t>그</w:t>
      </w:r>
      <w:r>
        <w:t xml:space="preserve"> </w:t>
      </w:r>
      <w:r>
        <w:t>문으로</w:t>
      </w:r>
      <w:r>
        <w:t xml:space="preserve"> </w:t>
      </w:r>
      <w:r>
        <w:t>들어가지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그리스도가</w:t>
      </w:r>
      <w:r>
        <w:t xml:space="preserve"> </w:t>
      </w:r>
      <w:r>
        <w:t>아닌</w:t>
      </w:r>
      <w:r>
        <w:t xml:space="preserve"> </w:t>
      </w:r>
      <w:r>
        <w:t>다른</w:t>
      </w:r>
      <w:r>
        <w:t xml:space="preserve"> </w:t>
      </w:r>
      <w:r>
        <w:t>길을</w:t>
      </w:r>
      <w:r>
        <w:t xml:space="preserve"> </w:t>
      </w:r>
      <w:r>
        <w:t>통하여</w:t>
      </w:r>
      <w:r>
        <w:t xml:space="preserve"> </w:t>
      </w:r>
      <w:r>
        <w:t>양의</w:t>
      </w:r>
      <w:r>
        <w:t xml:space="preserve"> </w:t>
      </w:r>
      <w:r>
        <w:t>우리로</w:t>
      </w:r>
      <w:r>
        <w:t xml:space="preserve"> </w:t>
      </w:r>
      <w:r>
        <w:t>넘어</w:t>
      </w:r>
      <w:r>
        <w:t xml:space="preserve"> </w:t>
      </w:r>
      <w:r>
        <w:t>들어갔으며</w:t>
      </w:r>
      <w:r>
        <w:t xml:space="preserve">, </w:t>
      </w:r>
      <w:r>
        <w:t>참된</w:t>
      </w:r>
      <w:r>
        <w:t xml:space="preserve"> </w:t>
      </w:r>
      <w:r>
        <w:t>목자의</w:t>
      </w:r>
      <w:r>
        <w:t xml:space="preserve"> </w:t>
      </w:r>
      <w:r>
        <w:t>직무를</w:t>
      </w:r>
      <w:r>
        <w:t xml:space="preserve"> </w:t>
      </w:r>
      <w:r>
        <w:t>수행하고</w:t>
      </w:r>
      <w:r>
        <w:t xml:space="preserve"> </w:t>
      </w:r>
      <w:r>
        <w:t>있지</w:t>
      </w:r>
      <w:r>
        <w:t xml:space="preserve"> </w:t>
      </w:r>
      <w:r>
        <w:t>않았습니다</w:t>
      </w:r>
      <w:r>
        <w:t>.</w:t>
      </w:r>
    </w:p>
    <w:p w14:paraId="47DB9165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477</w:t>
      </w:r>
    </w:p>
    <w:p w14:paraId="4D65AD20" w14:textId="77777777" w:rsidR="000A7E7F" w:rsidRDefault="00000000">
      <w:r>
        <w:br w:type="page"/>
      </w:r>
    </w:p>
    <w:p w14:paraId="50AF91DF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9</w:t>
      </w:r>
      <w:r>
        <w:t>일</w:t>
      </w:r>
      <w:r>
        <w:t>(</w:t>
      </w:r>
      <w:r>
        <w:t>목</w:t>
      </w:r>
      <w:r>
        <w:t>)</w:t>
      </w:r>
    </w:p>
    <w:p w14:paraId="7A7BEB67" w14:textId="77777777" w:rsidR="000A7E7F" w:rsidRDefault="000A7E7F"/>
    <w:p w14:paraId="7F02D4FC" w14:textId="77777777" w:rsidR="000A7E7F" w:rsidRDefault="00000000">
      <w:pPr>
        <w:jc w:val="both"/>
      </w:pPr>
      <w:r>
        <w:t>씨를</w:t>
      </w:r>
      <w:r>
        <w:t xml:space="preserve"> </w:t>
      </w:r>
      <w:r>
        <w:t>뿌리러</w:t>
      </w:r>
      <w:r>
        <w:t xml:space="preserve"> </w:t>
      </w:r>
      <w:r>
        <w:t>하늘에서</w:t>
      </w:r>
      <w:r>
        <w:t xml:space="preserve"> </w:t>
      </w:r>
      <w:r>
        <w:t>오신</w:t>
      </w:r>
      <w:r>
        <w:t xml:space="preserve"> </w:t>
      </w:r>
      <w:r>
        <w:t>분</w:t>
      </w:r>
    </w:p>
    <w:p w14:paraId="2AB1D071" w14:textId="77777777" w:rsidR="000A7E7F" w:rsidRDefault="000A7E7F"/>
    <w:p w14:paraId="02965380" w14:textId="77777777" w:rsidR="000A7E7F" w:rsidRDefault="000A7E7F"/>
    <w:p w14:paraId="5C0DFDCF" w14:textId="77777777" w:rsidR="000A7E7F" w:rsidRDefault="00000000">
      <w:pPr>
        <w:jc w:val="both"/>
      </w:pPr>
      <w:r>
        <w:t>“</w:t>
      </w:r>
      <w:r>
        <w:t>씨를</w:t>
      </w:r>
      <w:r>
        <w:t xml:space="preserve"> </w:t>
      </w:r>
      <w:r>
        <w:t>뿌리는</w:t>
      </w:r>
      <w:r>
        <w:t xml:space="preserve"> </w:t>
      </w:r>
      <w:r>
        <w:t>자가</w:t>
      </w:r>
      <w:r>
        <w:t xml:space="preserve"> </w:t>
      </w:r>
      <w:r>
        <w:t>뿌리러</w:t>
      </w:r>
      <w:r>
        <w:t xml:space="preserve"> </w:t>
      </w:r>
      <w:r>
        <w:t>나가서</w:t>
      </w:r>
      <w:r>
        <w:t>”(</w:t>
      </w:r>
      <w:r>
        <w:t>마</w:t>
      </w:r>
      <w:r>
        <w:t xml:space="preserve"> 13:3)</w:t>
      </w:r>
    </w:p>
    <w:p w14:paraId="1FCEE3C4" w14:textId="77777777" w:rsidR="000A7E7F" w:rsidRDefault="000A7E7F"/>
    <w:p w14:paraId="5F04A075" w14:textId="77777777" w:rsidR="000A7E7F" w:rsidRDefault="00000000">
      <w:pPr>
        <w:jc w:val="both"/>
      </w:pPr>
      <w:r>
        <w:t>동방에서는</w:t>
      </w:r>
      <w:r>
        <w:t xml:space="preserve"> </w:t>
      </w:r>
      <w:r>
        <w:t>종종</w:t>
      </w:r>
      <w:r>
        <w:t xml:space="preserve"> </w:t>
      </w:r>
      <w:r>
        <w:t>정세가</w:t>
      </w:r>
      <w:r>
        <w:t xml:space="preserve"> </w:t>
      </w:r>
      <w:r>
        <w:t>불안정하고</w:t>
      </w:r>
      <w:r>
        <w:t xml:space="preserve"> </w:t>
      </w:r>
      <w:r>
        <w:t>폭력에</w:t>
      </w:r>
      <w:r>
        <w:t xml:space="preserve"> </w:t>
      </w:r>
      <w:r>
        <w:t>노출될</w:t>
      </w:r>
      <w:r>
        <w:t xml:space="preserve"> </w:t>
      </w:r>
      <w:r>
        <w:t>위험성이</w:t>
      </w:r>
      <w:r>
        <w:t xml:space="preserve"> </w:t>
      </w:r>
      <w:r>
        <w:t>너무도</w:t>
      </w:r>
      <w:r>
        <w:t xml:space="preserve"> </w:t>
      </w:r>
      <w:r>
        <w:t>컸기에</w:t>
      </w:r>
      <w:r>
        <w:t xml:space="preserve"> </w:t>
      </w:r>
      <w:r>
        <w:t>사람들은</w:t>
      </w:r>
      <w:r>
        <w:t xml:space="preserve"> </w:t>
      </w:r>
      <w:r>
        <w:t>주로</w:t>
      </w:r>
      <w:r>
        <w:t xml:space="preserve"> </w:t>
      </w:r>
      <w:r>
        <w:t>성곽</w:t>
      </w:r>
      <w:r>
        <w:t xml:space="preserve"> </w:t>
      </w:r>
      <w:r>
        <w:t>안에</w:t>
      </w:r>
      <w:r>
        <w:t xml:space="preserve"> </w:t>
      </w:r>
      <w:r>
        <w:t>거주했고</w:t>
      </w:r>
      <w:r>
        <w:t xml:space="preserve"> </w:t>
      </w:r>
      <w:r>
        <w:t>농부들은</w:t>
      </w:r>
      <w:r>
        <w:t xml:space="preserve"> </w:t>
      </w:r>
      <w:r>
        <w:t>매일</w:t>
      </w:r>
      <w:r>
        <w:t xml:space="preserve"> </w:t>
      </w:r>
      <w:r>
        <w:t>성</w:t>
      </w:r>
      <w:r>
        <w:t xml:space="preserve"> </w:t>
      </w:r>
      <w:r>
        <w:t>밖으로</w:t>
      </w:r>
      <w:r>
        <w:t xml:space="preserve"> </w:t>
      </w:r>
      <w:r>
        <w:t>나가</w:t>
      </w:r>
      <w:r>
        <w:t xml:space="preserve"> </w:t>
      </w:r>
      <w:r>
        <w:t>일했습니다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그리스도는</w:t>
      </w:r>
      <w:r>
        <w:t xml:space="preserve"> </w:t>
      </w:r>
      <w:r>
        <w:t>씨를</w:t>
      </w:r>
      <w:r>
        <w:t xml:space="preserve"> </w:t>
      </w:r>
      <w:r>
        <w:t>뿌리러</w:t>
      </w:r>
      <w:r>
        <w:t xml:space="preserve"> </w:t>
      </w:r>
      <w:r>
        <w:t>하늘에서</w:t>
      </w:r>
      <w:r>
        <w:t xml:space="preserve"> </w:t>
      </w:r>
      <w:r>
        <w:t>오신</w:t>
      </w:r>
      <w:r>
        <w:t xml:space="preserve"> </w:t>
      </w:r>
      <w:r>
        <w:t>분입니다</w:t>
      </w:r>
      <w:r>
        <w:t xml:space="preserve">. </w:t>
      </w:r>
      <w:r>
        <w:t>그분은</w:t>
      </w:r>
      <w:r>
        <w:t xml:space="preserve"> </w:t>
      </w:r>
      <w:r>
        <w:t>평화스럽고</w:t>
      </w:r>
      <w:r>
        <w:t xml:space="preserve"> </w:t>
      </w:r>
      <w:r>
        <w:t>안전한</w:t>
      </w:r>
      <w:r>
        <w:t xml:space="preserve"> </w:t>
      </w:r>
      <w:r>
        <w:t>하늘</w:t>
      </w:r>
      <w:r>
        <w:t xml:space="preserve"> </w:t>
      </w:r>
      <w:r>
        <w:t>집을</w:t>
      </w:r>
      <w:r>
        <w:t xml:space="preserve"> </w:t>
      </w:r>
      <w:r>
        <w:t>떠나</w:t>
      </w:r>
      <w:r>
        <w:t xml:space="preserve"> </w:t>
      </w:r>
      <w:r>
        <w:t>창세전부터</w:t>
      </w:r>
      <w:r>
        <w:t xml:space="preserve"> </w:t>
      </w:r>
      <w:r>
        <w:t>보좌</w:t>
      </w:r>
      <w:r>
        <w:t xml:space="preserve"> </w:t>
      </w:r>
      <w:r>
        <w:t>위에서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누렸던</w:t>
      </w:r>
      <w:r>
        <w:t xml:space="preserve"> </w:t>
      </w:r>
      <w:r>
        <w:t>영광을</w:t>
      </w:r>
      <w:r>
        <w:t xml:space="preserve"> </w:t>
      </w:r>
      <w:r>
        <w:t>버리셨습니다</w:t>
      </w:r>
      <w:r>
        <w:t xml:space="preserve">. </w:t>
      </w:r>
      <w:r>
        <w:t>그분은</w:t>
      </w:r>
      <w:r>
        <w:t xml:space="preserve"> </w:t>
      </w:r>
      <w:r>
        <w:t>고통을</w:t>
      </w:r>
      <w:r>
        <w:t xml:space="preserve"> </w:t>
      </w:r>
      <w:r>
        <w:t>겪고</w:t>
      </w:r>
      <w:r>
        <w:t xml:space="preserve"> </w:t>
      </w:r>
      <w:r>
        <w:t>시험을</w:t>
      </w:r>
      <w:r>
        <w:t xml:space="preserve"> </w:t>
      </w:r>
      <w:r>
        <w:t>받는</w:t>
      </w:r>
      <w:r>
        <w:t xml:space="preserve"> </w:t>
      </w:r>
      <w:r>
        <w:t>인간의</w:t>
      </w:r>
      <w:r>
        <w:t xml:space="preserve"> </w:t>
      </w:r>
      <w:r>
        <w:t>모습으로</w:t>
      </w:r>
      <w:r>
        <w:t xml:space="preserve"> </w:t>
      </w:r>
      <w:r>
        <w:t>홀로</w:t>
      </w:r>
      <w:r>
        <w:t xml:space="preserve"> </w:t>
      </w:r>
      <w:r>
        <w:t>와서</w:t>
      </w:r>
      <w:r>
        <w:t xml:space="preserve"> </w:t>
      </w:r>
      <w:r>
        <w:t>잃어버린</w:t>
      </w:r>
      <w:r>
        <w:t xml:space="preserve"> </w:t>
      </w:r>
      <w:r>
        <w:t>세상을</w:t>
      </w:r>
      <w:r>
        <w:t xml:space="preserve"> </w:t>
      </w:r>
      <w:r>
        <w:t>구하고자</w:t>
      </w:r>
      <w:r>
        <w:t xml:space="preserve"> </w:t>
      </w:r>
      <w:r>
        <w:t>눈물로</w:t>
      </w:r>
      <w:r>
        <w:t xml:space="preserve"> </w:t>
      </w:r>
      <w:r>
        <w:t>생명의</w:t>
      </w:r>
      <w:r>
        <w:t xml:space="preserve"> </w:t>
      </w:r>
      <w:r>
        <w:t>씨를</w:t>
      </w:r>
      <w:r>
        <w:t xml:space="preserve"> </w:t>
      </w:r>
      <w:r>
        <w:t>뿌리시고</w:t>
      </w:r>
      <w:r>
        <w:t xml:space="preserve"> </w:t>
      </w:r>
      <w:r>
        <w:t>자신의</w:t>
      </w:r>
      <w:r>
        <w:t xml:space="preserve"> </w:t>
      </w:r>
      <w:r>
        <w:t>피로</w:t>
      </w:r>
      <w:r>
        <w:t xml:space="preserve"> </w:t>
      </w:r>
      <w:r>
        <w:t>적셨습니다</w:t>
      </w:r>
      <w:r>
        <w:t>.</w:t>
      </w:r>
    </w:p>
    <w:p w14:paraId="4F8C8291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종들</w:t>
      </w:r>
      <w:r>
        <w:t xml:space="preserve"> </w:t>
      </w:r>
      <w:r>
        <w:t>역시</w:t>
      </w:r>
      <w:r>
        <w:t xml:space="preserve"> </w:t>
      </w:r>
      <w:r>
        <w:t>이런</w:t>
      </w:r>
      <w:r>
        <w:t xml:space="preserve"> </w:t>
      </w:r>
      <w:r>
        <w:t>태도로</w:t>
      </w:r>
      <w:r>
        <w:t xml:space="preserve"> </w:t>
      </w:r>
      <w:r>
        <w:t>씨를</w:t>
      </w:r>
      <w:r>
        <w:t xml:space="preserve"> </w:t>
      </w:r>
      <w:r>
        <w:t>뿌리러</w:t>
      </w:r>
      <w:r>
        <w:t xml:space="preserve"> </w:t>
      </w:r>
      <w:r>
        <w:t>나가야</w:t>
      </w:r>
      <w:r>
        <w:t xml:space="preserve"> </w:t>
      </w:r>
      <w:r>
        <w:t>합니다</w:t>
      </w:r>
      <w:r>
        <w:t xml:space="preserve">. </w:t>
      </w:r>
      <w:r>
        <w:t>진리의</w:t>
      </w:r>
      <w:r>
        <w:t xml:space="preserve"> </w:t>
      </w:r>
      <w:r>
        <w:t>씨를</w:t>
      </w:r>
      <w:r>
        <w:t xml:space="preserve"> </w:t>
      </w:r>
      <w:r>
        <w:t>뿌리는</w:t>
      </w:r>
      <w:r>
        <w:t xml:space="preserve"> </w:t>
      </w:r>
      <w:r>
        <w:t>자가</w:t>
      </w:r>
      <w:r>
        <w:t xml:space="preserve"> </w:t>
      </w:r>
      <w:r>
        <w:t>되라는</w:t>
      </w:r>
      <w:r>
        <w:t xml:space="preserve"> </w:t>
      </w:r>
      <w:r>
        <w:t>부름을</w:t>
      </w:r>
      <w:r>
        <w:t xml:space="preserve"> </w:t>
      </w:r>
      <w:r>
        <w:t>받은</w:t>
      </w:r>
      <w:r>
        <w:t xml:space="preserve"> </w:t>
      </w:r>
      <w:r>
        <w:t>아브라함도</w:t>
      </w:r>
      <w:r>
        <w:t xml:space="preserve"> “</w:t>
      </w:r>
      <w:r>
        <w:t>너의</w:t>
      </w:r>
      <w:r>
        <w:t> </w:t>
      </w:r>
      <w:r>
        <w:t>고향과</w:t>
      </w:r>
      <w:r>
        <w:t xml:space="preserve"> </w:t>
      </w:r>
      <w:r>
        <w:t>친척과</w:t>
      </w:r>
      <w:r>
        <w:t> </w:t>
      </w:r>
      <w:r>
        <w:t>아버지의</w:t>
      </w:r>
      <w:r>
        <w:t xml:space="preserve"> </w:t>
      </w:r>
      <w:r>
        <w:t>집을</w:t>
      </w:r>
      <w:r>
        <w:t xml:space="preserve"> </w:t>
      </w:r>
      <w:r>
        <w:t>떠나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땅으로</w:t>
      </w:r>
      <w:r>
        <w:t xml:space="preserve"> </w:t>
      </w:r>
      <w:r>
        <w:t>가라</w:t>
      </w:r>
      <w:r>
        <w:t>”(</w:t>
      </w:r>
      <w:r>
        <w:t>창</w:t>
      </w:r>
      <w:r>
        <w:t xml:space="preserve"> 12:1)</w:t>
      </w:r>
      <w:r>
        <w:t>는</w:t>
      </w:r>
      <w:r>
        <w:t xml:space="preserve"> </w:t>
      </w:r>
      <w:r>
        <w:t>하나님의</w:t>
      </w:r>
      <w:r>
        <w:t xml:space="preserve"> </w:t>
      </w:r>
      <w:r>
        <w:t>지시를</w:t>
      </w:r>
      <w:r>
        <w:t xml:space="preserve"> </w:t>
      </w:r>
      <w:r>
        <w:t>받고</w:t>
      </w:r>
      <w:r>
        <w:t xml:space="preserve"> “</w:t>
      </w:r>
      <w:r>
        <w:t>갈</w:t>
      </w:r>
      <w:r>
        <w:t xml:space="preserve"> </w:t>
      </w:r>
      <w:r>
        <w:t>바를</w:t>
      </w:r>
      <w:r>
        <w:t xml:space="preserve"> </w:t>
      </w:r>
      <w:r>
        <w:t>알지</w:t>
      </w:r>
      <w:r>
        <w:t xml:space="preserve"> </w:t>
      </w:r>
      <w:r>
        <w:t>못하고</w:t>
      </w:r>
      <w:r>
        <w:t xml:space="preserve"> </w:t>
      </w:r>
      <w:r>
        <w:t>나아갔으며</w:t>
      </w:r>
      <w:r>
        <w:t>”(</w:t>
      </w:r>
      <w:r>
        <w:t>히</w:t>
      </w:r>
      <w:r>
        <w:t xml:space="preserve"> 11:8) </w:t>
      </w:r>
      <w:r>
        <w:t>사도</w:t>
      </w:r>
      <w:r>
        <w:t xml:space="preserve"> </w:t>
      </w:r>
      <w:r>
        <w:t>바울도</w:t>
      </w:r>
      <w:r>
        <w:t xml:space="preserve"> </w:t>
      </w:r>
      <w:r>
        <w:t>예루살렘</w:t>
      </w:r>
      <w:r>
        <w:t xml:space="preserve"> </w:t>
      </w:r>
      <w:r>
        <w:t>성전에서</w:t>
      </w:r>
      <w:r>
        <w:t xml:space="preserve"> </w:t>
      </w:r>
      <w:r>
        <w:t>기도하는</w:t>
      </w:r>
      <w:r>
        <w:t xml:space="preserve"> </w:t>
      </w:r>
      <w:r>
        <w:t>중에</w:t>
      </w:r>
      <w:r>
        <w:t xml:space="preserve"> “</w:t>
      </w:r>
      <w:r>
        <w:t>떠나가라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멀리</w:t>
      </w:r>
      <w:r>
        <w:t xml:space="preserve"> </w:t>
      </w:r>
      <w:r>
        <w:t>이방인에게로</w:t>
      </w:r>
      <w:r>
        <w:t xml:space="preserve"> </w:t>
      </w:r>
      <w:r>
        <w:t>보내리라</w:t>
      </w:r>
      <w:r>
        <w:t>”(</w:t>
      </w:r>
      <w:r>
        <w:t>행</w:t>
      </w:r>
      <w:r>
        <w:t xml:space="preserve"> 22:21)</w:t>
      </w:r>
      <w:r>
        <w:t>는</w:t>
      </w:r>
      <w:r>
        <w:t xml:space="preserve"> </w:t>
      </w:r>
      <w:r>
        <w:t>기별을</w:t>
      </w:r>
      <w:r>
        <w:t xml:space="preserve"> </w:t>
      </w:r>
      <w:r>
        <w:t>하나님께로부터</w:t>
      </w:r>
      <w:r>
        <w:t xml:space="preserve"> </w:t>
      </w:r>
      <w:r>
        <w:t>받았습니다</w:t>
      </w:r>
      <w:r>
        <w:t xml:space="preserve">. </w:t>
      </w:r>
      <w:r>
        <w:t>이런</w:t>
      </w:r>
      <w:r>
        <w:t xml:space="preserve"> </w:t>
      </w:r>
      <w:r>
        <w:t>부르심을</w:t>
      </w:r>
      <w:r>
        <w:t xml:space="preserve"> </w:t>
      </w:r>
      <w:r>
        <w:t>받고</w:t>
      </w:r>
      <w:r>
        <w:t xml:space="preserve"> </w:t>
      </w:r>
      <w:r>
        <w:t>그리스도와</w:t>
      </w:r>
      <w:r>
        <w:t xml:space="preserve"> </w:t>
      </w:r>
      <w:r>
        <w:t>연합하려면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버리고</w:t>
      </w:r>
      <w:r>
        <w:t xml:space="preserve"> </w:t>
      </w:r>
      <w:r>
        <w:t>그분을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과거의</w:t>
      </w:r>
      <w:r>
        <w:t xml:space="preserve"> </w:t>
      </w:r>
      <w:r>
        <w:t>인간관계를</w:t>
      </w:r>
      <w:r>
        <w:t xml:space="preserve"> </w:t>
      </w:r>
      <w:r>
        <w:t>끊고</w:t>
      </w:r>
      <w:r>
        <w:t xml:space="preserve"> </w:t>
      </w:r>
      <w:r>
        <w:t>일생의</w:t>
      </w:r>
      <w:r>
        <w:t xml:space="preserve"> </w:t>
      </w:r>
      <w:r>
        <w:t>계획을</w:t>
      </w:r>
      <w:r>
        <w:t xml:space="preserve"> </w:t>
      </w:r>
      <w:r>
        <w:t>포기하며</w:t>
      </w:r>
      <w:r>
        <w:t xml:space="preserve">, </w:t>
      </w:r>
      <w:r>
        <w:t>세상에</w:t>
      </w:r>
      <w:r>
        <w:t xml:space="preserve"> </w:t>
      </w:r>
      <w:r>
        <w:t>남은</w:t>
      </w:r>
      <w:r>
        <w:t xml:space="preserve"> </w:t>
      </w:r>
      <w:r>
        <w:t>모든</w:t>
      </w:r>
      <w:r>
        <w:t xml:space="preserve"> </w:t>
      </w:r>
      <w:r>
        <w:t>소망을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씨는</w:t>
      </w:r>
      <w:r>
        <w:t xml:space="preserve"> </w:t>
      </w:r>
      <w:r>
        <w:t>고통과</w:t>
      </w:r>
      <w:r>
        <w:t xml:space="preserve"> </w:t>
      </w:r>
      <w:r>
        <w:t>눈물과</w:t>
      </w:r>
      <w:r>
        <w:t xml:space="preserve"> </w:t>
      </w:r>
      <w:r>
        <w:t>고독과</w:t>
      </w:r>
      <w:r>
        <w:t xml:space="preserve"> </w:t>
      </w:r>
      <w:r>
        <w:t>희생을</w:t>
      </w:r>
      <w:r>
        <w:t xml:space="preserve"> </w:t>
      </w:r>
      <w:r>
        <w:t>통해</w:t>
      </w:r>
      <w:r>
        <w:t xml:space="preserve"> </w:t>
      </w:r>
      <w:r>
        <w:t>뿌려져야</w:t>
      </w:r>
      <w:r>
        <w:t xml:space="preserve"> </w:t>
      </w:r>
      <w:r>
        <w:t>합니다</w:t>
      </w:r>
      <w:r>
        <w:t>.</w:t>
      </w:r>
    </w:p>
    <w:p w14:paraId="5C79DB40" w14:textId="77777777" w:rsidR="000A7E7F" w:rsidRDefault="00000000">
      <w:pPr>
        <w:jc w:val="both"/>
      </w:pPr>
      <w:r>
        <w:t>“</w:t>
      </w:r>
      <w:r>
        <w:t>뿌리는</w:t>
      </w:r>
      <w:r>
        <w:t xml:space="preserve"> </w:t>
      </w:r>
      <w:r>
        <w:t>자는</w:t>
      </w:r>
      <w:r>
        <w:t xml:space="preserve"> </w:t>
      </w:r>
      <w:r>
        <w:t>말씀을</w:t>
      </w:r>
      <w:r>
        <w:t xml:space="preserve"> </w:t>
      </w:r>
      <w:r>
        <w:t>뿌리는</w:t>
      </w:r>
      <w:r>
        <w:t xml:space="preserve"> </w:t>
      </w:r>
      <w:r>
        <w:t>것이라</w:t>
      </w:r>
      <w:r>
        <w:t xml:space="preserve">.” </w:t>
      </w:r>
      <w:r>
        <w:t>그리스도께서는</w:t>
      </w:r>
      <w:r>
        <w:t xml:space="preserve"> </w:t>
      </w:r>
      <w:r>
        <w:t>진리를</w:t>
      </w:r>
      <w:r>
        <w:t xml:space="preserve"> </w:t>
      </w:r>
      <w:r>
        <w:t>뿌리기</w:t>
      </w:r>
      <w:r>
        <w:t xml:space="preserve"> </w:t>
      </w:r>
      <w:r>
        <w:t>위하여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인류가</w:t>
      </w:r>
      <w:r>
        <w:t xml:space="preserve"> </w:t>
      </w:r>
      <w:r>
        <w:t>타락한</w:t>
      </w:r>
      <w:r>
        <w:t xml:space="preserve"> </w:t>
      </w:r>
      <w:r>
        <w:t>이래로</w:t>
      </w:r>
      <w:r>
        <w:t xml:space="preserve"> </w:t>
      </w:r>
      <w:r>
        <w:t>사탄은</w:t>
      </w:r>
      <w:r>
        <w:t xml:space="preserve"> </w:t>
      </w:r>
      <w:r>
        <w:t>줄곧</w:t>
      </w:r>
      <w:r>
        <w:t xml:space="preserve"> </w:t>
      </w:r>
      <w:r>
        <w:t>거짓의</w:t>
      </w:r>
      <w:r>
        <w:t xml:space="preserve"> </w:t>
      </w:r>
      <w:r>
        <w:t>씨를</w:t>
      </w:r>
      <w:r>
        <w:t xml:space="preserve"> </w:t>
      </w:r>
      <w:r>
        <w:t>뿌려</w:t>
      </w:r>
      <w:r>
        <w:t xml:space="preserve"> </w:t>
      </w:r>
      <w:r>
        <w:t>왔습니다</w:t>
      </w:r>
      <w:r>
        <w:t xml:space="preserve">. </w:t>
      </w:r>
      <w:r>
        <w:t>그는</w:t>
      </w:r>
      <w:r>
        <w:t xml:space="preserve"> </w:t>
      </w:r>
      <w:r>
        <w:t>처음부터</w:t>
      </w:r>
      <w:r>
        <w:t xml:space="preserve"> </w:t>
      </w:r>
      <w:r>
        <w:t>거짓으로</w:t>
      </w:r>
      <w:r>
        <w:t xml:space="preserve"> </w:t>
      </w:r>
      <w:r>
        <w:t>인류를</w:t>
      </w:r>
      <w:r>
        <w:t xml:space="preserve"> </w:t>
      </w:r>
      <w:r>
        <w:t>손아귀에</w:t>
      </w:r>
      <w:r>
        <w:t xml:space="preserve"> </w:t>
      </w:r>
      <w:r>
        <w:t>넣었고</w:t>
      </w:r>
      <w:r>
        <w:t xml:space="preserve"> </w:t>
      </w:r>
      <w:r>
        <w:t>그</w:t>
      </w:r>
      <w:r>
        <w:t xml:space="preserve"> </w:t>
      </w:r>
      <w:r>
        <w:t>후로</w:t>
      </w:r>
      <w:r>
        <w:t xml:space="preserve"> </w:t>
      </w:r>
      <w:r>
        <w:t>오늘에</w:t>
      </w:r>
      <w:r>
        <w:t xml:space="preserve"> </w:t>
      </w:r>
      <w:r>
        <w:t>이르기까지</w:t>
      </w:r>
      <w:r>
        <w:t xml:space="preserve"> </w:t>
      </w:r>
      <w:r>
        <w:t>거짓으로</w:t>
      </w:r>
      <w:r>
        <w:t xml:space="preserve"> </w:t>
      </w:r>
      <w:r>
        <w:t>지상에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나라를</w:t>
      </w:r>
      <w:r>
        <w:t xml:space="preserve"> </w:t>
      </w:r>
      <w:r>
        <w:t>전복시키고</w:t>
      </w:r>
      <w:r>
        <w:t xml:space="preserve"> </w:t>
      </w:r>
      <w:r>
        <w:t>사람들을</w:t>
      </w:r>
      <w:r>
        <w:t xml:space="preserve"> </w:t>
      </w:r>
      <w:r>
        <w:t>자기의</w:t>
      </w:r>
      <w:r>
        <w:t xml:space="preserve"> </w:t>
      </w:r>
      <w:r>
        <w:t>권세</w:t>
      </w:r>
      <w:r>
        <w:t xml:space="preserve"> </w:t>
      </w:r>
      <w:r>
        <w:t>아래</w:t>
      </w:r>
      <w:r>
        <w:t xml:space="preserve"> </w:t>
      </w:r>
      <w:r>
        <w:t>굴복시키려고</w:t>
      </w:r>
      <w:r>
        <w:t xml:space="preserve"> </w:t>
      </w:r>
      <w:r>
        <w:t>끊임없이</w:t>
      </w:r>
      <w:r>
        <w:t xml:space="preserve"> </w:t>
      </w:r>
      <w:r>
        <w:t>활동하고</w:t>
      </w:r>
      <w:r>
        <w:t xml:space="preserve"> </w:t>
      </w:r>
      <w:r>
        <w:t>있습니다</w:t>
      </w:r>
      <w:r>
        <w:t xml:space="preserve">. </w:t>
      </w:r>
      <w:r>
        <w:t>그리스도는</w:t>
      </w:r>
      <w:r>
        <w:t xml:space="preserve"> </w:t>
      </w:r>
      <w:r>
        <w:t>진리의</w:t>
      </w:r>
      <w:r>
        <w:t xml:space="preserve"> </w:t>
      </w:r>
      <w:r>
        <w:t>씨를</w:t>
      </w:r>
      <w:r>
        <w:t xml:space="preserve"> </w:t>
      </w:r>
      <w:r>
        <w:t>뿌리려고</w:t>
      </w:r>
      <w:r>
        <w:t xml:space="preserve"> </w:t>
      </w:r>
      <w:r>
        <w:t>하늘에서</w:t>
      </w:r>
      <w:r>
        <w:t xml:space="preserve"> </w:t>
      </w:r>
      <w:r>
        <w:t>이</w:t>
      </w:r>
      <w:r>
        <w:t xml:space="preserve"> </w:t>
      </w:r>
      <w:r>
        <w:t>땅으로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lastRenderedPageBreak/>
        <w:t>하나님과</w:t>
      </w:r>
      <w:r>
        <w:t xml:space="preserve"> </w:t>
      </w:r>
      <w:r>
        <w:t>함께</w:t>
      </w:r>
      <w:r>
        <w:t xml:space="preserve"> </w:t>
      </w:r>
      <w:r>
        <w:t>하늘</w:t>
      </w:r>
      <w:r>
        <w:t xml:space="preserve"> </w:t>
      </w:r>
      <w:r>
        <w:t>의회에</w:t>
      </w:r>
      <w:r>
        <w:t xml:space="preserve"> </w:t>
      </w:r>
      <w:r>
        <w:t>서셨고</w:t>
      </w:r>
      <w:r>
        <w:t xml:space="preserve">, </w:t>
      </w:r>
      <w:r>
        <w:t>영원하신</w:t>
      </w:r>
      <w:r>
        <w:t xml:space="preserve"> </w:t>
      </w:r>
      <w:r>
        <w:t>하나님의</w:t>
      </w:r>
      <w:r>
        <w:t xml:space="preserve"> </w:t>
      </w:r>
      <w:r>
        <w:t>가장</w:t>
      </w:r>
      <w:r>
        <w:t xml:space="preserve"> </w:t>
      </w:r>
      <w:r>
        <w:t>내밀한</w:t>
      </w:r>
      <w:r>
        <w:t xml:space="preserve"> </w:t>
      </w:r>
      <w:r>
        <w:t>성소에</w:t>
      </w:r>
      <w:r>
        <w:t xml:space="preserve"> </w:t>
      </w:r>
      <w:r>
        <w:t>거하셨기에</w:t>
      </w:r>
      <w:r>
        <w:t xml:space="preserve"> </w:t>
      </w:r>
      <w:r>
        <w:t>사람들에게</w:t>
      </w:r>
      <w:r>
        <w:t xml:space="preserve"> </w:t>
      </w:r>
      <w:r>
        <w:t>순수한</w:t>
      </w:r>
      <w:r>
        <w:t xml:space="preserve"> </w:t>
      </w:r>
      <w:r>
        <w:t>진리의</w:t>
      </w:r>
      <w:r>
        <w:t xml:space="preserve"> </w:t>
      </w:r>
      <w:r>
        <w:t>원칙을</w:t>
      </w:r>
      <w:r>
        <w:t xml:space="preserve"> </w:t>
      </w:r>
      <w:r>
        <w:t>가져다줄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인류가</w:t>
      </w:r>
      <w:r>
        <w:t xml:space="preserve"> </w:t>
      </w:r>
      <w:r>
        <w:t>타락한</w:t>
      </w:r>
      <w:r>
        <w:t xml:space="preserve"> </w:t>
      </w:r>
      <w:r>
        <w:t>이후로</w:t>
      </w:r>
      <w:r>
        <w:t xml:space="preserve"> </w:t>
      </w:r>
      <w:r>
        <w:t>그리스도께서는</w:t>
      </w:r>
      <w:r>
        <w:t xml:space="preserve"> </w:t>
      </w:r>
      <w:r>
        <w:t>세상에</w:t>
      </w:r>
      <w:r>
        <w:t xml:space="preserve"> </w:t>
      </w:r>
      <w:r>
        <w:t>진리를</w:t>
      </w:r>
      <w:r>
        <w:t xml:space="preserve"> </w:t>
      </w:r>
      <w:r>
        <w:t>드러내는</w:t>
      </w:r>
      <w:r>
        <w:t xml:space="preserve"> </w:t>
      </w:r>
      <w:r>
        <w:t>자가</w:t>
      </w:r>
      <w:r>
        <w:t xml:space="preserve"> </w:t>
      </w:r>
      <w:r>
        <w:t>되셨습니다</w:t>
      </w:r>
      <w:r>
        <w:t xml:space="preserve">. </w:t>
      </w:r>
      <w:r>
        <w:t>그분으로</w:t>
      </w:r>
      <w:r>
        <w:t xml:space="preserve"> </w:t>
      </w:r>
      <w:r>
        <w:t>말미암아</w:t>
      </w:r>
      <w:r>
        <w:t xml:space="preserve"> </w:t>
      </w:r>
      <w:r>
        <w:t>썩지</w:t>
      </w:r>
      <w:r>
        <w:t xml:space="preserve"> </w:t>
      </w:r>
      <w:r>
        <w:t>않는</w:t>
      </w:r>
      <w:r>
        <w:t xml:space="preserve"> </w:t>
      </w:r>
      <w:r>
        <w:t>씨</w:t>
      </w:r>
      <w:r>
        <w:t xml:space="preserve"> </w:t>
      </w:r>
      <w:r>
        <w:t>곧</w:t>
      </w:r>
      <w:r>
        <w:t xml:space="preserve"> “</w:t>
      </w:r>
      <w:r>
        <w:t>살아</w:t>
      </w:r>
      <w:r>
        <w:t xml:space="preserve"> </w:t>
      </w:r>
      <w:r>
        <w:t>있고</w:t>
      </w:r>
      <w:r>
        <w:t xml:space="preserve"> </w:t>
      </w:r>
      <w:r>
        <w:t>항상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>”(</w:t>
      </w:r>
      <w:r>
        <w:t>벧전</w:t>
      </w:r>
      <w:r>
        <w:t xml:space="preserve"> 1:23)</w:t>
      </w:r>
      <w:r>
        <w:t>이</w:t>
      </w:r>
      <w:r>
        <w:t xml:space="preserve"> </w:t>
      </w:r>
      <w:r>
        <w:t>사람들의</w:t>
      </w:r>
      <w:r>
        <w:t xml:space="preserve"> </w:t>
      </w:r>
      <w:r>
        <w:t>마음속에</w:t>
      </w:r>
      <w:r>
        <w:t xml:space="preserve"> </w:t>
      </w:r>
      <w:r>
        <w:t>전해지고</w:t>
      </w:r>
      <w:r>
        <w:t xml:space="preserve"> </w:t>
      </w:r>
      <w:r>
        <w:t>있습니다</w:t>
      </w:r>
      <w:r>
        <w:t xml:space="preserve">. </w:t>
      </w:r>
      <w:r>
        <w:t>그리스도께서는</w:t>
      </w:r>
      <w:r>
        <w:t xml:space="preserve"> </w:t>
      </w:r>
      <w:r>
        <w:t>타락한</w:t>
      </w:r>
      <w:r>
        <w:t xml:space="preserve"> </w:t>
      </w:r>
      <w:r>
        <w:t>인류에게</w:t>
      </w:r>
      <w:r>
        <w:t xml:space="preserve"> </w:t>
      </w:r>
      <w:r>
        <w:t>에덴동산에서</w:t>
      </w:r>
      <w:r>
        <w:t xml:space="preserve"> </w:t>
      </w:r>
      <w:r>
        <w:t>주신</w:t>
      </w:r>
      <w:r>
        <w:t xml:space="preserve"> </w:t>
      </w:r>
      <w:r>
        <w:t>최초의</w:t>
      </w:r>
      <w:r>
        <w:t xml:space="preserve"> </w:t>
      </w:r>
      <w:r>
        <w:t>약속을</w:t>
      </w:r>
      <w:r>
        <w:t xml:space="preserve"> </w:t>
      </w:r>
      <w:r>
        <w:t>통하여</w:t>
      </w:r>
      <w:r>
        <w:t xml:space="preserve"> </w:t>
      </w:r>
      <w:r>
        <w:t>복음의</w:t>
      </w:r>
      <w:r>
        <w:t xml:space="preserve"> </w:t>
      </w:r>
      <w:r>
        <w:t>씨를</w:t>
      </w:r>
      <w:r>
        <w:t xml:space="preserve"> </w:t>
      </w:r>
      <w:r>
        <w:t>심으셨습니다</w:t>
      </w:r>
      <w:r>
        <w:t xml:space="preserve">. </w:t>
      </w:r>
      <w:r>
        <w:t>그러나</w:t>
      </w:r>
      <w:r>
        <w:t xml:space="preserve"> </w:t>
      </w:r>
      <w:r>
        <w:t>씨</w:t>
      </w:r>
      <w:r>
        <w:t xml:space="preserve"> </w:t>
      </w:r>
      <w:r>
        <w:t>뿌리는</w:t>
      </w:r>
      <w:r>
        <w:t xml:space="preserve"> </w:t>
      </w:r>
      <w:r>
        <w:t>자의</w:t>
      </w:r>
      <w:r>
        <w:t xml:space="preserve"> </w:t>
      </w:r>
      <w:r>
        <w:t>비유가</w:t>
      </w:r>
      <w:r>
        <w:t xml:space="preserve"> </w:t>
      </w:r>
      <w:r>
        <w:t>특별히</w:t>
      </w:r>
      <w:r>
        <w:t xml:space="preserve"> </w:t>
      </w:r>
      <w:r>
        <w:t>가리키는</w:t>
      </w:r>
      <w:r>
        <w:t xml:space="preserve"> </w:t>
      </w:r>
      <w:r>
        <w:t>것은</w:t>
      </w:r>
      <w:r>
        <w:t xml:space="preserve"> </w:t>
      </w:r>
      <w:r>
        <w:t>인류</w:t>
      </w:r>
      <w:r>
        <w:t xml:space="preserve"> </w:t>
      </w:r>
      <w:r>
        <w:t>가운데서</w:t>
      </w:r>
      <w:r>
        <w:t xml:space="preserve"> </w:t>
      </w:r>
      <w:r>
        <w:t>진행된</w:t>
      </w:r>
      <w:r>
        <w:t xml:space="preserve"> </w:t>
      </w:r>
      <w:r>
        <w:t>그리스도의</w:t>
      </w:r>
      <w:r>
        <w:t xml:space="preserve"> </w:t>
      </w:r>
      <w:r>
        <w:t>개인</w:t>
      </w:r>
      <w:r>
        <w:t xml:space="preserve"> </w:t>
      </w:r>
      <w:r>
        <w:t>사역과</w:t>
      </w:r>
      <w:r>
        <w:t xml:space="preserve"> </w:t>
      </w:r>
      <w:r>
        <w:t>그분이</w:t>
      </w:r>
      <w:r>
        <w:t xml:space="preserve"> </w:t>
      </w:r>
      <w:r>
        <w:t>세우신</w:t>
      </w:r>
      <w:r>
        <w:t xml:space="preserve"> </w:t>
      </w:r>
      <w:r>
        <w:t>업적입니다</w:t>
      </w:r>
      <w:r>
        <w:t>.</w:t>
      </w:r>
    </w:p>
    <w:p w14:paraId="49DD19A4" w14:textId="77777777" w:rsidR="000A7E7F" w:rsidRDefault="00000000">
      <w:pPr>
        <w:jc w:val="both"/>
      </w:pPr>
      <w:r>
        <w:t>『실물교훈』</w:t>
      </w:r>
      <w:r>
        <w:t>, 36-38</w:t>
      </w:r>
    </w:p>
    <w:p w14:paraId="422D77ED" w14:textId="77777777" w:rsidR="000A7E7F" w:rsidRDefault="00000000">
      <w:r>
        <w:br w:type="page"/>
      </w:r>
    </w:p>
    <w:p w14:paraId="655EA6A6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10</w:t>
      </w:r>
      <w:r>
        <w:t>일</w:t>
      </w:r>
      <w:r>
        <w:t>(</w:t>
      </w:r>
      <w:r>
        <w:t>금</w:t>
      </w:r>
      <w:r>
        <w:t>)</w:t>
      </w:r>
    </w:p>
    <w:p w14:paraId="7B2C0930" w14:textId="77777777" w:rsidR="000A7E7F" w:rsidRDefault="000A7E7F"/>
    <w:p w14:paraId="6369834D" w14:textId="77777777" w:rsidR="000A7E7F" w:rsidRDefault="00000000">
      <w:pPr>
        <w:jc w:val="both"/>
      </w:pPr>
      <w:r>
        <w:t>하나님의</w:t>
      </w:r>
      <w:r>
        <w:t xml:space="preserve"> </w:t>
      </w:r>
      <w:r>
        <w:t>어린양</w:t>
      </w:r>
    </w:p>
    <w:p w14:paraId="61DF0D64" w14:textId="77777777" w:rsidR="000A7E7F" w:rsidRDefault="000A7E7F"/>
    <w:p w14:paraId="4511AF29" w14:textId="77777777" w:rsidR="000A7E7F" w:rsidRDefault="000A7E7F"/>
    <w:p w14:paraId="52799F12" w14:textId="77777777" w:rsidR="000A7E7F" w:rsidRDefault="00000000">
      <w:pPr>
        <w:jc w:val="both"/>
      </w:pPr>
      <w:r>
        <w:t>“</w:t>
      </w:r>
      <w:r>
        <w:t>그</w:t>
      </w:r>
      <w:r>
        <w:t> </w:t>
      </w:r>
      <w:r>
        <w:t>피를</w:t>
      </w:r>
      <w:r>
        <w:t xml:space="preserve"> </w:t>
      </w:r>
      <w:r>
        <w:t>양을</w:t>
      </w:r>
      <w:r>
        <w:t xml:space="preserve"> </w:t>
      </w:r>
      <w:r>
        <w:t>먹을</w:t>
      </w:r>
      <w:r>
        <w:t xml:space="preserve"> </w:t>
      </w:r>
      <w:r>
        <w:t>집</w:t>
      </w:r>
      <w:r>
        <w:t xml:space="preserve"> </w:t>
      </w:r>
      <w:r>
        <w:t>좌우</w:t>
      </w:r>
      <w:r>
        <w:t xml:space="preserve"> </w:t>
      </w:r>
      <w:r>
        <w:t>문설주와</w:t>
      </w:r>
      <w:r>
        <w:t xml:space="preserve"> </w:t>
      </w:r>
      <w:r>
        <w:t>인방에</w:t>
      </w:r>
      <w:r>
        <w:t xml:space="preserve"> </w:t>
      </w:r>
      <w:r>
        <w:t>바르고</w:t>
      </w:r>
      <w:r>
        <w:t>”(</w:t>
      </w:r>
      <w:r>
        <w:t>출</w:t>
      </w:r>
      <w:r>
        <w:t xml:space="preserve"> 12:7)</w:t>
      </w:r>
    </w:p>
    <w:p w14:paraId="1ED853F3" w14:textId="77777777" w:rsidR="000A7E7F" w:rsidRDefault="000A7E7F"/>
    <w:p w14:paraId="6C196605" w14:textId="77777777" w:rsidR="000A7E7F" w:rsidRDefault="00000000">
      <w:pPr>
        <w:jc w:val="both"/>
      </w:pPr>
      <w:r>
        <w:t>죽음의</w:t>
      </w:r>
      <w:r>
        <w:t xml:space="preserve"> </w:t>
      </w:r>
      <w:r>
        <w:t>사자가</w:t>
      </w:r>
      <w:r>
        <w:t xml:space="preserve"> </w:t>
      </w:r>
      <w:r>
        <w:t>이집트를</w:t>
      </w:r>
      <w:r>
        <w:t xml:space="preserve"> </w:t>
      </w:r>
      <w:r>
        <w:t>지나가는</w:t>
      </w:r>
      <w:r>
        <w:t xml:space="preserve"> </w:t>
      </w:r>
      <w:r>
        <w:t>동안</w:t>
      </w:r>
      <w:r>
        <w:t xml:space="preserve"> </w:t>
      </w:r>
      <w:r>
        <w:t>히브리인</w:t>
      </w:r>
      <w:r>
        <w:t xml:space="preserve"> </w:t>
      </w:r>
      <w:r>
        <w:t>가족들은</w:t>
      </w:r>
      <w:r>
        <w:t xml:space="preserve"> </w:t>
      </w:r>
      <w:r>
        <w:t>어린양을</w:t>
      </w:r>
      <w:r>
        <w:t xml:space="preserve"> </w:t>
      </w:r>
      <w:r>
        <w:t>먹어야</w:t>
      </w:r>
      <w:r>
        <w:t xml:space="preserve"> </w:t>
      </w:r>
      <w:r>
        <w:t>했습니다</w:t>
      </w:r>
      <w:r>
        <w:t xml:space="preserve">. </w:t>
      </w:r>
      <w:r>
        <w:t>그들은</w:t>
      </w:r>
      <w:r>
        <w:t xml:space="preserve"> </w:t>
      </w:r>
      <w:r>
        <w:t>어린양을</w:t>
      </w:r>
      <w:r>
        <w:t xml:space="preserve"> </w:t>
      </w:r>
      <w:r>
        <w:t>통째로</w:t>
      </w:r>
      <w:r>
        <w:t xml:space="preserve"> </w:t>
      </w:r>
      <w:r>
        <w:t>구우라는</w:t>
      </w:r>
      <w:r>
        <w:t xml:space="preserve"> </w:t>
      </w:r>
      <w:r>
        <w:t>명령을</w:t>
      </w:r>
      <w:r>
        <w:t xml:space="preserve"> </w:t>
      </w:r>
      <w:r>
        <w:t>받았습니다</w:t>
      </w:r>
      <w:r>
        <w:t xml:space="preserve">. </w:t>
      </w:r>
      <w:r>
        <w:t>이</w:t>
      </w:r>
      <w:r>
        <w:t xml:space="preserve"> </w:t>
      </w:r>
      <w:r>
        <w:t>양은</w:t>
      </w:r>
      <w:r>
        <w:t xml:space="preserve"> </w:t>
      </w:r>
      <w:r>
        <w:t>어떤</w:t>
      </w:r>
      <w:r>
        <w:t xml:space="preserve"> </w:t>
      </w:r>
      <w:r>
        <w:t>질병이나</w:t>
      </w:r>
      <w:r>
        <w:t xml:space="preserve"> </w:t>
      </w:r>
      <w:r>
        <w:t>결함도</w:t>
      </w:r>
      <w:r>
        <w:t xml:space="preserve"> </w:t>
      </w:r>
      <w:r>
        <w:t>없어야</w:t>
      </w:r>
      <w:r>
        <w:t xml:space="preserve"> </w:t>
      </w:r>
      <w:r>
        <w:t>했습니다</w:t>
      </w:r>
      <w:r>
        <w:t xml:space="preserve">. </w:t>
      </w:r>
      <w:r>
        <w:t>히브리인들은</w:t>
      </w:r>
      <w:r>
        <w:t xml:space="preserve"> </w:t>
      </w:r>
      <w:r>
        <w:t>어린양의</w:t>
      </w:r>
      <w:r>
        <w:t xml:space="preserve"> </w:t>
      </w:r>
      <w:r>
        <w:t>고기를</w:t>
      </w:r>
      <w:r>
        <w:t xml:space="preserve"> </w:t>
      </w:r>
      <w:r>
        <w:t>무교병과</w:t>
      </w:r>
      <w:r>
        <w:t xml:space="preserve"> </w:t>
      </w:r>
      <w:r>
        <w:t>쓴</w:t>
      </w:r>
      <w:r>
        <w:t xml:space="preserve"> </w:t>
      </w:r>
      <w:r>
        <w:t>나물과</w:t>
      </w:r>
      <w:r>
        <w:t xml:space="preserve"> </w:t>
      </w:r>
      <w:r>
        <w:t>함께</w:t>
      </w:r>
      <w:r>
        <w:t xml:space="preserve"> </w:t>
      </w:r>
      <w:r>
        <w:t>먹어야</w:t>
      </w:r>
      <w:r>
        <w:t xml:space="preserve"> </w:t>
      </w:r>
      <w:r>
        <w:t>했습니다</w:t>
      </w:r>
      <w:r>
        <w:t xml:space="preserve">. </w:t>
      </w:r>
      <w:r>
        <w:t>이것은</w:t>
      </w:r>
      <w:r>
        <w:t xml:space="preserve"> </w:t>
      </w:r>
      <w:r>
        <w:t>하나님을</w:t>
      </w:r>
      <w:r>
        <w:t xml:space="preserve"> </w:t>
      </w:r>
      <w:r>
        <w:t>잊고</w:t>
      </w:r>
      <w:r>
        <w:t xml:space="preserve"> </w:t>
      </w:r>
      <w:r>
        <w:t>그분의</w:t>
      </w:r>
      <w:r>
        <w:t xml:space="preserve"> </w:t>
      </w:r>
      <w:r>
        <w:t>명령을</w:t>
      </w:r>
      <w:r>
        <w:t xml:space="preserve"> </w:t>
      </w:r>
      <w:r>
        <w:t>거역한</w:t>
      </w:r>
      <w:r>
        <w:t xml:space="preserve"> </w:t>
      </w:r>
      <w:r>
        <w:t>죄의</w:t>
      </w:r>
      <w:r>
        <w:t xml:space="preserve"> </w:t>
      </w:r>
      <w:r>
        <w:t>결과로</w:t>
      </w:r>
      <w:r>
        <w:t xml:space="preserve"> </w:t>
      </w:r>
      <w:r>
        <w:t>겪었던</w:t>
      </w:r>
      <w:r>
        <w:t xml:space="preserve"> </w:t>
      </w:r>
      <w:r>
        <w:t>쓰라린</w:t>
      </w:r>
      <w:r>
        <w:t xml:space="preserve"> </w:t>
      </w:r>
      <w:r>
        <w:t>노예</w:t>
      </w:r>
      <w:r>
        <w:t xml:space="preserve"> </w:t>
      </w:r>
      <w:r>
        <w:t>생활을</w:t>
      </w:r>
      <w:r>
        <w:t xml:space="preserve"> </w:t>
      </w:r>
      <w:r>
        <w:t>되새기기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 xml:space="preserve">. </w:t>
      </w:r>
      <w:r>
        <w:t>쓴</w:t>
      </w:r>
      <w:r>
        <w:t xml:space="preserve"> </w:t>
      </w:r>
      <w:r>
        <w:t>나물을</w:t>
      </w:r>
      <w:r>
        <w:t xml:space="preserve"> </w:t>
      </w:r>
      <w:r>
        <w:t>먹게</w:t>
      </w:r>
      <w:r>
        <w:t xml:space="preserve"> </w:t>
      </w:r>
      <w:r>
        <w:t>한</w:t>
      </w:r>
      <w:r>
        <w:t xml:space="preserve"> </w:t>
      </w:r>
      <w:r>
        <w:t>이유는</w:t>
      </w:r>
      <w:r>
        <w:t xml:space="preserve"> </w:t>
      </w:r>
      <w:r>
        <w:t>아무리</w:t>
      </w:r>
      <w:r>
        <w:t xml:space="preserve"> </w:t>
      </w:r>
      <w:r>
        <w:t>피하고</w:t>
      </w:r>
      <w:r>
        <w:t xml:space="preserve"> </w:t>
      </w:r>
      <w:r>
        <w:t>싶어도</w:t>
      </w:r>
      <w:r>
        <w:t xml:space="preserve"> </w:t>
      </w:r>
      <w:r>
        <w:t>행위에는</w:t>
      </w:r>
      <w:r>
        <w:t xml:space="preserve">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따른다는</w:t>
      </w:r>
      <w:r>
        <w:t xml:space="preserve"> </w:t>
      </w:r>
      <w:r>
        <w:t>점을</w:t>
      </w:r>
      <w:r>
        <w:t xml:space="preserve"> </w:t>
      </w:r>
      <w:r>
        <w:t>상기시키기</w:t>
      </w:r>
      <w:r>
        <w:t xml:space="preserve"> </w:t>
      </w:r>
      <w:r>
        <w:t>위해서입니다</w:t>
      </w:r>
      <w:r>
        <w:t xml:space="preserve">. </w:t>
      </w:r>
      <w:r>
        <w:br/>
      </w:r>
      <w:r>
        <w:t>또</w:t>
      </w:r>
      <w:r>
        <w:t xml:space="preserve"> </w:t>
      </w:r>
      <w:r>
        <w:t>자녀들이</w:t>
      </w:r>
      <w:r>
        <w:t xml:space="preserve"> </w:t>
      </w:r>
      <w:r>
        <w:t>쓴</w:t>
      </w:r>
      <w:r>
        <w:t xml:space="preserve"> </w:t>
      </w:r>
      <w:r>
        <w:t>나물을</w:t>
      </w:r>
      <w:r>
        <w:t xml:space="preserve"> </w:t>
      </w:r>
      <w:r>
        <w:t>먹으면서</w:t>
      </w:r>
      <w:r>
        <w:t xml:space="preserve"> </w:t>
      </w:r>
      <w:r>
        <w:t>왜</w:t>
      </w:r>
      <w:r>
        <w:t xml:space="preserve"> </w:t>
      </w:r>
      <w:r>
        <w:t>그</w:t>
      </w:r>
      <w:r>
        <w:t xml:space="preserve"> </w:t>
      </w:r>
      <w:r>
        <w:t>의식을</w:t>
      </w:r>
      <w:r>
        <w:t xml:space="preserve"> </w:t>
      </w:r>
      <w:r>
        <w:t>지키는지</w:t>
      </w:r>
      <w:r>
        <w:t xml:space="preserve"> </w:t>
      </w:r>
      <w:r>
        <w:t>물을</w:t>
      </w:r>
      <w:r>
        <w:t xml:space="preserve"> </w:t>
      </w:r>
      <w:r>
        <w:t>경우</w:t>
      </w:r>
      <w:r>
        <w:t xml:space="preserve">, </w:t>
      </w:r>
      <w:r>
        <w:t>이집트에서</w:t>
      </w:r>
      <w:r>
        <w:t xml:space="preserve"> </w:t>
      </w:r>
      <w:r>
        <w:t>겪은</w:t>
      </w:r>
      <w:r>
        <w:t xml:space="preserve"> </w:t>
      </w:r>
      <w:r>
        <w:t>고난에</w:t>
      </w:r>
      <w:r>
        <w:t xml:space="preserve"> </w:t>
      </w:r>
      <w:r>
        <w:t>대해</w:t>
      </w:r>
      <w:r>
        <w:t xml:space="preserve"> </w:t>
      </w:r>
      <w:r>
        <w:t>그리고</w:t>
      </w:r>
      <w:r>
        <w:t xml:space="preserve"> </w:t>
      </w:r>
      <w:r>
        <w:t>역사적인</w:t>
      </w:r>
      <w:r>
        <w:t xml:space="preserve"> </w:t>
      </w:r>
      <w:r>
        <w:t>그</w:t>
      </w:r>
      <w:r>
        <w:t xml:space="preserve"> </w:t>
      </w:r>
      <w:r>
        <w:t>밤에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이집트인들에</w:t>
      </w:r>
      <w:r>
        <w:t xml:space="preserve"> </w:t>
      </w:r>
      <w:r>
        <w:t>의해</w:t>
      </w:r>
      <w:r>
        <w:t xml:space="preserve"> </w:t>
      </w:r>
      <w:r>
        <w:t>이집트를</w:t>
      </w:r>
      <w:r>
        <w:t xml:space="preserve"> </w:t>
      </w:r>
      <w:r>
        <w:t>서둘러</w:t>
      </w:r>
      <w:r>
        <w:t xml:space="preserve"> </w:t>
      </w:r>
      <w:r>
        <w:t>빠져나오게</w:t>
      </w:r>
      <w:r>
        <w:t xml:space="preserve"> </w:t>
      </w:r>
      <w:r>
        <w:t>구원해</w:t>
      </w:r>
      <w:r>
        <w:t xml:space="preserve"> </w:t>
      </w:r>
      <w:r>
        <w:t>주신</w:t>
      </w:r>
      <w:r>
        <w:t xml:space="preserve"> </w:t>
      </w:r>
      <w:r>
        <w:t>하나님의</w:t>
      </w:r>
      <w:r>
        <w:t xml:space="preserve"> </w:t>
      </w:r>
      <w:r>
        <w:t>놀라운</w:t>
      </w:r>
      <w:r>
        <w:t xml:space="preserve"> </w:t>
      </w:r>
      <w:r>
        <w:t>능력에</w:t>
      </w:r>
      <w:r>
        <w:t xml:space="preserve"> </w:t>
      </w:r>
      <w:r>
        <w:t>대해</w:t>
      </w:r>
      <w:r>
        <w:t xml:space="preserve"> </w:t>
      </w:r>
      <w:r>
        <w:t>부모가</w:t>
      </w:r>
      <w:r>
        <w:t xml:space="preserve"> </w:t>
      </w:r>
      <w:r>
        <w:t>자녀에게</w:t>
      </w:r>
      <w:r>
        <w:t xml:space="preserve"> </w:t>
      </w:r>
      <w:r>
        <w:t>들려주도록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>.</w:t>
      </w:r>
    </w:p>
    <w:p w14:paraId="256BB85E" w14:textId="77777777" w:rsidR="000A7E7F" w:rsidRDefault="00000000">
      <w:pPr>
        <w:jc w:val="both"/>
      </w:pPr>
      <w:r>
        <w:t>…</w:t>
      </w:r>
      <w:r>
        <w:t>문설주에</w:t>
      </w:r>
      <w:r>
        <w:t xml:space="preserve"> </w:t>
      </w:r>
      <w:r>
        <w:t>바른</w:t>
      </w:r>
      <w:r>
        <w:t xml:space="preserve"> </w:t>
      </w:r>
      <w:r>
        <w:t>어린양의</w:t>
      </w:r>
      <w:r>
        <w:t xml:space="preserve"> </w:t>
      </w:r>
      <w:r>
        <w:t>피는</w:t>
      </w:r>
      <w:r>
        <w:t xml:space="preserve"> </w:t>
      </w:r>
      <w:r>
        <w:t>그들이</w:t>
      </w:r>
      <w:r>
        <w:t xml:space="preserve"> </w:t>
      </w:r>
      <w:r>
        <w:t>소망해야</w:t>
      </w:r>
      <w:r>
        <w:t xml:space="preserve"> </w:t>
      </w:r>
      <w:r>
        <w:t>할</w:t>
      </w:r>
      <w:r>
        <w:t xml:space="preserve"> </w:t>
      </w:r>
      <w:r>
        <w:t>그리스도의</w:t>
      </w:r>
      <w:r>
        <w:t xml:space="preserve"> </w:t>
      </w:r>
      <w:r>
        <w:t>보혈을</w:t>
      </w:r>
      <w:r>
        <w:t xml:space="preserve"> </w:t>
      </w:r>
      <w:r>
        <w:t>상징했습니다</w:t>
      </w:r>
      <w:r>
        <w:t>.</w:t>
      </w:r>
    </w:p>
    <w:p w14:paraId="308CAD04" w14:textId="77777777" w:rsidR="000A7E7F" w:rsidRDefault="00000000">
      <w:pPr>
        <w:jc w:val="both"/>
      </w:pPr>
      <w:r>
        <w:t>그날</w:t>
      </w:r>
      <w:r>
        <w:t xml:space="preserve"> </w:t>
      </w:r>
      <w:r>
        <w:t>밤</w:t>
      </w:r>
      <w:r>
        <w:t xml:space="preserve"> </w:t>
      </w:r>
      <w:r>
        <w:t>이후</w:t>
      </w:r>
      <w:r>
        <w:t xml:space="preserve"> 1,500</w:t>
      </w:r>
      <w:r>
        <w:t>년이</w:t>
      </w:r>
      <w:r>
        <w:t xml:space="preserve"> </w:t>
      </w:r>
      <w:r>
        <w:t>지난</w:t>
      </w:r>
      <w:r>
        <w:t xml:space="preserve"> </w:t>
      </w:r>
      <w:r>
        <w:t>뒤에</w:t>
      </w:r>
      <w:r>
        <w:t xml:space="preserve"> </w:t>
      </w:r>
      <w:r>
        <w:t>유월절</w:t>
      </w:r>
      <w:r>
        <w:t xml:space="preserve"> </w:t>
      </w:r>
      <w:r>
        <w:t>양의</w:t>
      </w:r>
      <w:r>
        <w:t xml:space="preserve"> </w:t>
      </w:r>
      <w:r>
        <w:t>원형이신</w:t>
      </w:r>
      <w:r>
        <w:t xml:space="preserve"> </w:t>
      </w:r>
      <w:r>
        <w:t>예수님이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십자가에서</w:t>
      </w:r>
      <w:r>
        <w:t xml:space="preserve"> </w:t>
      </w:r>
      <w:r>
        <w:t>죽으셨습니다</w:t>
      </w:r>
      <w:r>
        <w:t xml:space="preserve">. </w:t>
      </w:r>
      <w:r>
        <w:t>흠이</w:t>
      </w:r>
      <w:r>
        <w:t xml:space="preserve"> </w:t>
      </w:r>
      <w:r>
        <w:t>없는</w:t>
      </w:r>
      <w:r>
        <w:t xml:space="preserve"> </w:t>
      </w:r>
      <w:r>
        <w:t>어린양은</w:t>
      </w:r>
      <w:r>
        <w:t xml:space="preserve"> </w:t>
      </w:r>
      <w:r>
        <w:t>죄의</w:t>
      </w:r>
      <w:r>
        <w:t xml:space="preserve"> </w:t>
      </w:r>
      <w:r>
        <w:t>오점과</w:t>
      </w:r>
      <w:r>
        <w:t xml:space="preserve"> </w:t>
      </w:r>
      <w:r>
        <w:t>결함이</w:t>
      </w:r>
      <w:r>
        <w:t xml:space="preserve"> </w:t>
      </w:r>
      <w:r>
        <w:t>없는</w:t>
      </w:r>
      <w:r>
        <w:t xml:space="preserve"> </w:t>
      </w:r>
      <w:r>
        <w:t>하나님의</w:t>
      </w:r>
      <w:r>
        <w:t xml:space="preserve"> </w:t>
      </w:r>
      <w:r>
        <w:t>어린양을</w:t>
      </w:r>
      <w:r>
        <w:t xml:space="preserve"> </w:t>
      </w:r>
      <w:r>
        <w:t>상징했습니다</w:t>
      </w:r>
      <w:r>
        <w:t xml:space="preserve">. </w:t>
      </w:r>
      <w:r>
        <w:t>보복하는</w:t>
      </w:r>
      <w:r>
        <w:t xml:space="preserve"> </w:t>
      </w:r>
      <w:r>
        <w:t>천사가</w:t>
      </w:r>
      <w:r>
        <w:t xml:space="preserve"> </w:t>
      </w:r>
      <w:r>
        <w:t>그냥</w:t>
      </w:r>
      <w:r>
        <w:t xml:space="preserve"> </w:t>
      </w:r>
      <w:r>
        <w:t>지나치도록</w:t>
      </w:r>
      <w:r>
        <w:t xml:space="preserve"> </w:t>
      </w:r>
      <w:r>
        <w:t>이스라엘의</w:t>
      </w:r>
      <w:r>
        <w:t xml:space="preserve"> </w:t>
      </w:r>
      <w:r>
        <w:t>집에</w:t>
      </w:r>
      <w:r>
        <w:t xml:space="preserve"> </w:t>
      </w:r>
      <w:r>
        <w:t>피를</w:t>
      </w:r>
      <w:r>
        <w:t xml:space="preserve"> </w:t>
      </w:r>
      <w:r>
        <w:t>뿌려야</w:t>
      </w:r>
      <w:r>
        <w:t xml:space="preserve"> </w:t>
      </w:r>
      <w:r>
        <w:t>했던</w:t>
      </w:r>
      <w:r>
        <w:t xml:space="preserve"> </w:t>
      </w:r>
      <w:r>
        <w:t>것처럼</w:t>
      </w:r>
      <w:r>
        <w:t xml:space="preserve"> </w:t>
      </w:r>
      <w:r>
        <w:t>살육의</w:t>
      </w:r>
      <w:r>
        <w:t xml:space="preserve"> </w:t>
      </w:r>
      <w:r>
        <w:t>날에</w:t>
      </w:r>
      <w:r>
        <w:t xml:space="preserve"> </w:t>
      </w:r>
      <w:r>
        <w:t>보복하는</w:t>
      </w:r>
      <w:r>
        <w:t xml:space="preserve"> </w:t>
      </w:r>
      <w:r>
        <w:t>천사를</w:t>
      </w:r>
      <w:r>
        <w:t xml:space="preserve"> </w:t>
      </w:r>
      <w:r>
        <w:t>피하려면</w:t>
      </w:r>
      <w:r>
        <w:t xml:space="preserve"> </w:t>
      </w:r>
      <w:r>
        <w:t>우리도</w:t>
      </w:r>
      <w:r>
        <w:t xml:space="preserve"> </w:t>
      </w:r>
      <w:r>
        <w:t>죄를</w:t>
      </w:r>
      <w:r>
        <w:t xml:space="preserve"> </w:t>
      </w:r>
      <w:r>
        <w:t>회개하고</w:t>
      </w:r>
      <w:r>
        <w:t xml:space="preserve"> </w:t>
      </w:r>
      <w:r>
        <w:t>그리스도의</w:t>
      </w:r>
      <w:r>
        <w:t xml:space="preserve"> </w:t>
      </w:r>
      <w:r>
        <w:t>보혈이라는</w:t>
      </w:r>
      <w:r>
        <w:t xml:space="preserve"> </w:t>
      </w:r>
      <w:r>
        <w:t>은덕을</w:t>
      </w:r>
      <w:r>
        <w:t xml:space="preserve"> </w:t>
      </w:r>
      <w:r>
        <w:t>의지해야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그리스도를</w:t>
      </w:r>
      <w:r>
        <w:t xml:space="preserve"> </w:t>
      </w:r>
      <w:r>
        <w:t>힘입어야만</w:t>
      </w:r>
      <w:r>
        <w:t xml:space="preserve"> </w:t>
      </w:r>
      <w:r>
        <w:t>용서받을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보혈이</w:t>
      </w:r>
      <w:r>
        <w:t xml:space="preserve"> </w:t>
      </w:r>
      <w:r>
        <w:t>하나님의</w:t>
      </w:r>
      <w:r>
        <w:t xml:space="preserve"> </w:t>
      </w:r>
      <w:r>
        <w:t>보복으로부터</w:t>
      </w:r>
      <w:r>
        <w:t xml:space="preserve"> </w:t>
      </w:r>
      <w:r>
        <w:t>우리를</w:t>
      </w:r>
      <w:r>
        <w:t xml:space="preserve"> </w:t>
      </w:r>
      <w:r>
        <w:t>보호할</w:t>
      </w:r>
      <w:r>
        <w:t xml:space="preserve"> </w:t>
      </w:r>
      <w:r>
        <w:t>것입니다</w:t>
      </w:r>
      <w:r>
        <w:t>.</w:t>
      </w:r>
    </w:p>
    <w:p w14:paraId="1FD63524" w14:textId="77777777" w:rsidR="000A7E7F" w:rsidRDefault="00000000">
      <w:pPr>
        <w:jc w:val="both"/>
      </w:pPr>
      <w:r>
        <w:t>유월절은</w:t>
      </w:r>
      <w:r>
        <w:t xml:space="preserve"> </w:t>
      </w:r>
      <w:r>
        <w:t>과거에</w:t>
      </w:r>
      <w:r>
        <w:t xml:space="preserve"> </w:t>
      </w:r>
      <w:r>
        <w:t>있었던</w:t>
      </w:r>
      <w:r>
        <w:t xml:space="preserve"> </w:t>
      </w:r>
      <w:r>
        <w:t>히브리인들의</w:t>
      </w:r>
      <w:r>
        <w:t xml:space="preserve"> </w:t>
      </w:r>
      <w:r>
        <w:t>기적적인</w:t>
      </w:r>
      <w:r>
        <w:t xml:space="preserve"> </w:t>
      </w:r>
      <w:r>
        <w:t>구원을</w:t>
      </w:r>
      <w:r>
        <w:t xml:space="preserve"> </w:t>
      </w:r>
      <w:r>
        <w:t>기리는</w:t>
      </w:r>
      <w:r>
        <w:t xml:space="preserve"> </w:t>
      </w:r>
      <w:r>
        <w:t>동시에</w:t>
      </w:r>
      <w:r>
        <w:t xml:space="preserve"> </w:t>
      </w:r>
      <w:r>
        <w:t>미래에</w:t>
      </w:r>
      <w:r>
        <w:t xml:space="preserve"> </w:t>
      </w:r>
      <w:r>
        <w:t>있을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죽음을</w:t>
      </w:r>
      <w:r>
        <w:t xml:space="preserve"> </w:t>
      </w:r>
      <w:r>
        <w:t>가리켰습니다</w:t>
      </w:r>
      <w:r>
        <w:t xml:space="preserve">. </w:t>
      </w:r>
      <w:r>
        <w:t>제자들과</w:t>
      </w:r>
      <w:r>
        <w:t xml:space="preserve"> </w:t>
      </w:r>
      <w:r>
        <w:t>마지막</w:t>
      </w:r>
      <w:r>
        <w:t xml:space="preserve"> </w:t>
      </w:r>
      <w:r>
        <w:t>유월절을</w:t>
      </w:r>
      <w:r>
        <w:t xml:space="preserve"> </w:t>
      </w:r>
      <w:r>
        <w:t>보내면서</w:t>
      </w:r>
      <w:r>
        <w:t xml:space="preserve">, </w:t>
      </w:r>
      <w:r>
        <w:t>주님은</w:t>
      </w:r>
      <w:r>
        <w:t xml:space="preserve"> </w:t>
      </w:r>
      <w:r>
        <w:t>유월절을</w:t>
      </w:r>
      <w:r>
        <w:t xml:space="preserve"> </w:t>
      </w:r>
      <w:r>
        <w:t>대신하는</w:t>
      </w:r>
      <w:r>
        <w:t xml:space="preserve"> </w:t>
      </w:r>
      <w:r>
        <w:t>성만찬</w:t>
      </w:r>
      <w:r>
        <w:t xml:space="preserve"> </w:t>
      </w:r>
      <w:r>
        <w:t>의식을</w:t>
      </w:r>
      <w:r>
        <w:t xml:space="preserve"> </w:t>
      </w:r>
      <w:r>
        <w:t>제정하셨고</w:t>
      </w:r>
      <w:r>
        <w:t xml:space="preserve"> </w:t>
      </w:r>
      <w:r>
        <w:t>그것으로</w:t>
      </w:r>
      <w:r>
        <w:t xml:space="preserve"> </w:t>
      </w:r>
      <w:r>
        <w:t>자신의</w:t>
      </w:r>
      <w:r>
        <w:t xml:space="preserve"> </w:t>
      </w:r>
      <w:r>
        <w:t>죽음을</w:t>
      </w:r>
      <w:r>
        <w:t xml:space="preserve"> </w:t>
      </w:r>
      <w:r>
        <w:t>기념하여</w:t>
      </w:r>
      <w:r>
        <w:t xml:space="preserve"> </w:t>
      </w:r>
      <w:r>
        <w:t>지키게</w:t>
      </w:r>
      <w:r>
        <w:t xml:space="preserve"> </w:t>
      </w:r>
      <w:r>
        <w:t>하셨습니다</w:t>
      </w:r>
      <w:r>
        <w:t xml:space="preserve">. </w:t>
      </w:r>
      <w:r>
        <w:lastRenderedPageBreak/>
        <w:t>그들은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유월절</w:t>
      </w:r>
      <w:r>
        <w:t xml:space="preserve"> </w:t>
      </w:r>
      <w:r>
        <w:t>양이</w:t>
      </w:r>
      <w:r>
        <w:t xml:space="preserve"> </w:t>
      </w:r>
      <w:r>
        <w:t>필요하지</w:t>
      </w:r>
      <w:r>
        <w:t xml:space="preserve"> </w:t>
      </w:r>
      <w:r>
        <w:t>않았습니다</w:t>
      </w:r>
      <w:r>
        <w:t xml:space="preserve">. </w:t>
      </w:r>
      <w:r>
        <w:t>왜냐하면</w:t>
      </w:r>
      <w:r>
        <w:t xml:space="preserve"> </w:t>
      </w:r>
      <w:r>
        <w:t>그분이</w:t>
      </w:r>
      <w:r>
        <w:t xml:space="preserve"> </w:t>
      </w:r>
      <w:r>
        <w:t>어린양의</w:t>
      </w:r>
      <w:r>
        <w:t xml:space="preserve"> </w:t>
      </w:r>
      <w:r>
        <w:t>원형이시며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위해</w:t>
      </w:r>
      <w:r>
        <w:t xml:space="preserve"> </w:t>
      </w:r>
      <w:r>
        <w:t>희생당할</w:t>
      </w:r>
      <w:r>
        <w:t xml:space="preserve"> </w:t>
      </w:r>
      <w:r>
        <w:t>준비가</w:t>
      </w:r>
      <w:r>
        <w:t xml:space="preserve"> </w:t>
      </w:r>
      <w:r>
        <w:t>되었기</w:t>
      </w:r>
      <w:r>
        <w:t xml:space="preserve"> </w:t>
      </w:r>
      <w:r>
        <w:t>때문입니다</w:t>
      </w:r>
      <w:r>
        <w:t xml:space="preserve">. </w:t>
      </w:r>
      <w:r>
        <w:t>그리스도의</w:t>
      </w:r>
      <w:r>
        <w:t xml:space="preserve"> </w:t>
      </w:r>
      <w:r>
        <w:t>죽음을</w:t>
      </w:r>
      <w:r>
        <w:t xml:space="preserve"> </w:t>
      </w:r>
      <w:r>
        <w:t>통해서</w:t>
      </w:r>
      <w:r>
        <w:t xml:space="preserve"> </w:t>
      </w:r>
      <w:r>
        <w:t>모형이</w:t>
      </w:r>
      <w:r>
        <w:t xml:space="preserve"> </w:t>
      </w:r>
      <w:r>
        <w:t>원형을</w:t>
      </w:r>
      <w:r>
        <w:t xml:space="preserve"> </w:t>
      </w:r>
      <w:r>
        <w:t>만났습니다</w:t>
      </w:r>
      <w:r>
        <w:t>.</w:t>
      </w:r>
    </w:p>
    <w:p w14:paraId="77C172E0" w14:textId="77777777" w:rsidR="000A7E7F" w:rsidRDefault="00000000">
      <w:pPr>
        <w:jc w:val="both"/>
      </w:pPr>
      <w:r>
        <w:t>『</w:t>
      </w:r>
      <w:r>
        <w:t>The Youth’s Instructor</w:t>
      </w:r>
      <w:r>
        <w:t>』</w:t>
      </w:r>
      <w:r>
        <w:t>, 1873</w:t>
      </w:r>
      <w:r>
        <w:t>년</w:t>
      </w:r>
      <w:r>
        <w:t xml:space="preserve"> 5</w:t>
      </w:r>
      <w:r>
        <w:t>월</w:t>
      </w:r>
      <w:r>
        <w:t xml:space="preserve"> 1</w:t>
      </w:r>
      <w:r>
        <w:t>일</w:t>
      </w:r>
    </w:p>
    <w:p w14:paraId="5361028B" w14:textId="77777777" w:rsidR="000A7E7F" w:rsidRDefault="00000000">
      <w:r>
        <w:br w:type="page"/>
      </w:r>
    </w:p>
    <w:p w14:paraId="4BAB8269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11</w:t>
      </w:r>
      <w:r>
        <w:t>일</w:t>
      </w:r>
      <w:r>
        <w:t>(</w:t>
      </w:r>
      <w:r>
        <w:t>안</w:t>
      </w:r>
      <w:r>
        <w:t>)</w:t>
      </w:r>
    </w:p>
    <w:p w14:paraId="0DB6CFE9" w14:textId="77777777" w:rsidR="000A7E7F" w:rsidRDefault="000A7E7F"/>
    <w:p w14:paraId="3952E859" w14:textId="77777777" w:rsidR="000A7E7F" w:rsidRDefault="00000000">
      <w:pPr>
        <w:jc w:val="both"/>
      </w:pPr>
      <w:r>
        <w:t>십자가에</w:t>
      </w:r>
      <w:r>
        <w:t xml:space="preserve"> </w:t>
      </w:r>
      <w:r>
        <w:t>못</w:t>
      </w:r>
      <w:r>
        <w:t xml:space="preserve"> </w:t>
      </w:r>
      <w:r>
        <w:t>박힌</w:t>
      </w:r>
      <w:r>
        <w:t xml:space="preserve"> </w:t>
      </w:r>
      <w:r>
        <w:t>나사렛</w:t>
      </w:r>
      <w:r>
        <w:t xml:space="preserve"> </w:t>
      </w:r>
      <w:r>
        <w:t>예수</w:t>
      </w:r>
    </w:p>
    <w:p w14:paraId="3CA87BD8" w14:textId="77777777" w:rsidR="000A7E7F" w:rsidRDefault="000A7E7F"/>
    <w:p w14:paraId="26A3DB52" w14:textId="77777777" w:rsidR="000A7E7F" w:rsidRDefault="000A7E7F"/>
    <w:p w14:paraId="7721A80F" w14:textId="77777777" w:rsidR="000A7E7F" w:rsidRDefault="00000000">
      <w:pPr>
        <w:jc w:val="both"/>
      </w:pPr>
      <w:r>
        <w:t>“</w:t>
      </w:r>
      <w:r>
        <w:t>우리는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박힌</w:t>
      </w:r>
      <w:r>
        <w:t> </w:t>
      </w:r>
      <w:r>
        <w:t>그리스도를</w:t>
      </w:r>
      <w:r>
        <w:t xml:space="preserve"> </w:t>
      </w:r>
      <w:r>
        <w:t>전하니</w:t>
      </w:r>
      <w:r>
        <w:t>”(</w:t>
      </w:r>
      <w:r>
        <w:t>고전</w:t>
      </w:r>
      <w:r>
        <w:t xml:space="preserve"> 1:23)</w:t>
      </w:r>
    </w:p>
    <w:p w14:paraId="61394E65" w14:textId="77777777" w:rsidR="000A7E7F" w:rsidRDefault="000A7E7F"/>
    <w:p w14:paraId="6E8157C6" w14:textId="77777777" w:rsidR="000A7E7F" w:rsidRDefault="00000000">
      <w:pPr>
        <w:jc w:val="both"/>
      </w:pPr>
      <w:r>
        <w:t>바울이</w:t>
      </w:r>
      <w:r>
        <w:t xml:space="preserve"> </w:t>
      </w:r>
      <w:r>
        <w:t>고린도의</w:t>
      </w:r>
      <w:r>
        <w:t xml:space="preserve"> </w:t>
      </w:r>
      <w:r>
        <w:t>그리스인에게</w:t>
      </w:r>
      <w:r>
        <w:t xml:space="preserve"> </w:t>
      </w:r>
      <w:r>
        <w:t>소개하려고</w:t>
      </w:r>
      <w:r>
        <w:t xml:space="preserve"> </w:t>
      </w:r>
      <w:r>
        <w:t>했던</w:t>
      </w:r>
      <w:r>
        <w:t xml:space="preserve"> </w:t>
      </w:r>
      <w:r>
        <w:t>예수님은</w:t>
      </w:r>
      <w:r>
        <w:t xml:space="preserve"> </w:t>
      </w:r>
      <w:r>
        <w:t>전설적으로</w:t>
      </w:r>
      <w:r>
        <w:t xml:space="preserve"> </w:t>
      </w:r>
      <w:r>
        <w:t>악한</w:t>
      </w:r>
      <w:r>
        <w:t xml:space="preserve"> </w:t>
      </w:r>
      <w:r>
        <w:t>마을에서</w:t>
      </w:r>
      <w:r>
        <w:t xml:space="preserve"> </w:t>
      </w:r>
      <w:r>
        <w:t>자라난</w:t>
      </w:r>
      <w:r>
        <w:t xml:space="preserve"> </w:t>
      </w:r>
      <w:r>
        <w:t>천한</w:t>
      </w:r>
      <w:r>
        <w:t xml:space="preserve"> </w:t>
      </w:r>
      <w:r>
        <w:t>가문의</w:t>
      </w:r>
      <w:r>
        <w:t xml:space="preserve"> </w:t>
      </w:r>
      <w:r>
        <w:t>유대인이었습니다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민족에게</w:t>
      </w:r>
      <w:r>
        <w:t xml:space="preserve"> </w:t>
      </w:r>
      <w:r>
        <w:t>거절당하고</w:t>
      </w:r>
      <w:r>
        <w:t xml:space="preserve"> </w:t>
      </w:r>
      <w:r>
        <w:t>흉악범처럼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박히셨습니다</w:t>
      </w:r>
      <w:r>
        <w:t xml:space="preserve">. </w:t>
      </w:r>
      <w:r>
        <w:t>그리스인은</w:t>
      </w:r>
      <w:r>
        <w:t xml:space="preserve"> </w:t>
      </w:r>
      <w:r>
        <w:t>인류에게</w:t>
      </w:r>
      <w:r>
        <w:t xml:space="preserve"> </w:t>
      </w:r>
      <w:r>
        <w:t>향상이</w:t>
      </w:r>
      <w:r>
        <w:t xml:space="preserve"> </w:t>
      </w:r>
      <w:r>
        <w:t>필요하다고</w:t>
      </w:r>
      <w:r>
        <w:t xml:space="preserve"> </w:t>
      </w:r>
      <w:r>
        <w:t>믿었지만</w:t>
      </w:r>
      <w:r>
        <w:t xml:space="preserve">, </w:t>
      </w:r>
      <w:r>
        <w:t>철학과</w:t>
      </w:r>
      <w:r>
        <w:t xml:space="preserve"> </w:t>
      </w:r>
      <w:r>
        <w:t>과학을</w:t>
      </w:r>
      <w:r>
        <w:t xml:space="preserve"> </w:t>
      </w:r>
      <w:r>
        <w:t>연구해야만</w:t>
      </w:r>
      <w:r>
        <w:t xml:space="preserve"> </w:t>
      </w:r>
      <w:r>
        <w:t>참된</w:t>
      </w:r>
      <w:r>
        <w:t xml:space="preserve"> </w:t>
      </w:r>
      <w:r>
        <w:t>향상과</w:t>
      </w:r>
      <w:r>
        <w:t xml:space="preserve"> </w:t>
      </w:r>
      <w:r>
        <w:t>영광을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생각했습니다</w:t>
      </w:r>
      <w:r>
        <w:t xml:space="preserve">. </w:t>
      </w:r>
      <w:r>
        <w:t>그러니</w:t>
      </w:r>
      <w:r>
        <w:t xml:space="preserve"> </w:t>
      </w:r>
      <w:r>
        <w:t>이름</w:t>
      </w:r>
      <w:r>
        <w:t xml:space="preserve"> </w:t>
      </w:r>
      <w:r>
        <w:t>없는</w:t>
      </w:r>
      <w:r>
        <w:t xml:space="preserve"> </w:t>
      </w:r>
      <w:r>
        <w:t>유대인을</w:t>
      </w:r>
      <w:r>
        <w:t xml:space="preserve"> </w:t>
      </w:r>
      <w:r>
        <w:t>믿으면</w:t>
      </w:r>
      <w:r>
        <w:t xml:space="preserve"> </w:t>
      </w:r>
      <w:r>
        <w:t>인류의</w:t>
      </w:r>
      <w:r>
        <w:t xml:space="preserve"> </w:t>
      </w:r>
      <w:r>
        <w:t>능력이</w:t>
      </w:r>
      <w:r>
        <w:t xml:space="preserve"> </w:t>
      </w:r>
      <w:r>
        <w:t>향상하고</w:t>
      </w:r>
      <w:r>
        <w:t xml:space="preserve"> </w:t>
      </w:r>
      <w:r>
        <w:t>고상해진다는</w:t>
      </w:r>
      <w:r>
        <w:t xml:space="preserve"> </w:t>
      </w:r>
      <w:r>
        <w:t>바울의</w:t>
      </w:r>
      <w:r>
        <w:t xml:space="preserve"> </w:t>
      </w:r>
      <w:r>
        <w:t>말에</w:t>
      </w:r>
      <w:r>
        <w:t xml:space="preserve"> </w:t>
      </w:r>
      <w:r>
        <w:t>그들이</w:t>
      </w:r>
      <w:r>
        <w:t xml:space="preserve"> </w:t>
      </w:r>
      <w:r>
        <w:t>설득되었겠습니까</w:t>
      </w:r>
      <w:r>
        <w:t>?</w:t>
      </w:r>
    </w:p>
    <w:p w14:paraId="73113406" w14:textId="77777777" w:rsidR="000A7E7F" w:rsidRDefault="00000000">
      <w:pPr>
        <w:jc w:val="both"/>
      </w:pPr>
      <w:r>
        <w:t>오늘날</w:t>
      </w:r>
      <w:r>
        <w:t xml:space="preserve"> </w:t>
      </w:r>
      <w:r>
        <w:t>사람</w:t>
      </w:r>
      <w:r>
        <w:t xml:space="preserve"> </w:t>
      </w:r>
      <w:r>
        <w:t>대부분에게</w:t>
      </w:r>
      <w:r>
        <w:t xml:space="preserve"> </w:t>
      </w:r>
      <w:r>
        <w:t>갈보리의</w:t>
      </w:r>
      <w:r>
        <w:t xml:space="preserve"> </w:t>
      </w:r>
      <w:r>
        <w:t>십자가는</w:t>
      </w:r>
      <w:r>
        <w:t xml:space="preserve"> </w:t>
      </w:r>
      <w:r>
        <w:t>거룩한</w:t>
      </w:r>
      <w:r>
        <w:t xml:space="preserve"> </w:t>
      </w:r>
      <w:r>
        <w:t>역사에</w:t>
      </w:r>
      <w:r>
        <w:t xml:space="preserve"> </w:t>
      </w:r>
      <w:r>
        <w:t>둘러싸여</w:t>
      </w:r>
      <w:r>
        <w:t xml:space="preserve"> </w:t>
      </w:r>
      <w:r>
        <w:t>있습니다</w:t>
      </w:r>
      <w:r>
        <w:t xml:space="preserve">. </w:t>
      </w:r>
      <w:r>
        <w:t>그들에게</w:t>
      </w:r>
      <w:r>
        <w:t xml:space="preserve"> </w:t>
      </w:r>
      <w:r>
        <w:t>십자가의</w:t>
      </w:r>
      <w:r>
        <w:t xml:space="preserve"> </w:t>
      </w:r>
      <w:r>
        <w:t>장면은</w:t>
      </w:r>
      <w:r>
        <w:t xml:space="preserve"> </w:t>
      </w:r>
      <w:r>
        <w:t>신령한</w:t>
      </w:r>
      <w:r>
        <w:t xml:space="preserve"> </w:t>
      </w:r>
      <w:r>
        <w:t>개념들과</w:t>
      </w:r>
      <w:r>
        <w:t xml:space="preserve"> </w:t>
      </w:r>
      <w:r>
        <w:t>연결되어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바울</w:t>
      </w:r>
      <w:r>
        <w:t xml:space="preserve"> </w:t>
      </w:r>
      <w:r>
        <w:t>당시의</w:t>
      </w:r>
      <w:r>
        <w:t xml:space="preserve"> </w:t>
      </w:r>
      <w:r>
        <w:t>사람들은</w:t>
      </w:r>
      <w:r>
        <w:t xml:space="preserve"> </w:t>
      </w:r>
      <w:r>
        <w:t>십자가를</w:t>
      </w:r>
      <w:r>
        <w:t xml:space="preserve"> </w:t>
      </w:r>
      <w:r>
        <w:t>혐오와</w:t>
      </w:r>
      <w:r>
        <w:t xml:space="preserve"> </w:t>
      </w:r>
      <w:r>
        <w:t>공포의</w:t>
      </w:r>
      <w:r>
        <w:t xml:space="preserve"> </w:t>
      </w:r>
      <w:r>
        <w:t>감정으로</w:t>
      </w:r>
      <w:r>
        <w:t xml:space="preserve"> </w:t>
      </w:r>
      <w:r>
        <w:t>대했습니다</w:t>
      </w:r>
      <w:r>
        <w:t xml:space="preserve">. </w:t>
      </w:r>
      <w:r>
        <w:t>십자가에서</w:t>
      </w:r>
      <w:r>
        <w:t xml:space="preserve"> </w:t>
      </w:r>
      <w:r>
        <w:t>사형당한</w:t>
      </w:r>
      <w:r>
        <w:t xml:space="preserve"> </w:t>
      </w:r>
      <w:r>
        <w:t>분을</w:t>
      </w:r>
      <w:r>
        <w:t xml:space="preserve"> </w:t>
      </w:r>
      <w:r>
        <w:t>인류의</w:t>
      </w:r>
      <w:r>
        <w:t xml:space="preserve"> </w:t>
      </w:r>
      <w:r>
        <w:t>구주로</w:t>
      </w:r>
      <w:r>
        <w:t xml:space="preserve"> </w:t>
      </w:r>
      <w:r>
        <w:t>높이는</w:t>
      </w:r>
      <w:r>
        <w:t xml:space="preserve"> </w:t>
      </w:r>
      <w:r>
        <w:t>일은</w:t>
      </w:r>
      <w:r>
        <w:t xml:space="preserve"> </w:t>
      </w:r>
      <w:r>
        <w:t>당연히</w:t>
      </w:r>
      <w:r>
        <w:t xml:space="preserve"> </w:t>
      </w:r>
      <w:r>
        <w:t>조롱과</w:t>
      </w:r>
      <w:r>
        <w:t xml:space="preserve"> </w:t>
      </w:r>
      <w:r>
        <w:t>반대를</w:t>
      </w:r>
      <w:r>
        <w:t xml:space="preserve"> </w:t>
      </w:r>
      <w:r>
        <w:t>불러일으켰습니다</w:t>
      </w:r>
      <w:r>
        <w:t>.</w:t>
      </w:r>
    </w:p>
    <w:p w14:paraId="7605B600" w14:textId="77777777" w:rsidR="000A7E7F" w:rsidRDefault="00000000">
      <w:pPr>
        <w:jc w:val="both"/>
      </w:pPr>
      <w:r>
        <w:t>바울은</w:t>
      </w:r>
      <w:r>
        <w:t xml:space="preserve"> </w:t>
      </w:r>
      <w:r>
        <w:t>고린도의</w:t>
      </w:r>
      <w:r>
        <w:t xml:space="preserve"> </w:t>
      </w:r>
      <w:r>
        <w:t>유대인과</w:t>
      </w:r>
      <w:r>
        <w:t xml:space="preserve"> </w:t>
      </w:r>
      <w:r>
        <w:t>헬라인</w:t>
      </w:r>
      <w:r>
        <w:t xml:space="preserve"> </w:t>
      </w:r>
      <w:r>
        <w:t>모두가</w:t>
      </w:r>
      <w:r>
        <w:t xml:space="preserve"> </w:t>
      </w:r>
      <w:r>
        <w:t>자기의</w:t>
      </w:r>
      <w:r>
        <w:t xml:space="preserve"> </w:t>
      </w:r>
      <w:r>
        <w:t>메시지를</w:t>
      </w:r>
      <w:r>
        <w:t xml:space="preserve"> </w:t>
      </w:r>
      <w:r>
        <w:t>어떻게</w:t>
      </w:r>
      <w:r>
        <w:t xml:space="preserve"> </w:t>
      </w:r>
      <w:r>
        <w:t>생각할지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 xml:space="preserve">. </w:t>
      </w:r>
      <w:r>
        <w:t>바울은</w:t>
      </w:r>
      <w:r>
        <w:t xml:space="preserve"> “</w:t>
      </w:r>
      <w:r>
        <w:t>우리는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박힌</w:t>
      </w:r>
      <w:r>
        <w:t> </w:t>
      </w:r>
      <w:r>
        <w:t>그리스도를</w:t>
      </w:r>
      <w:r>
        <w:t xml:space="preserve"> </w:t>
      </w:r>
      <w:r>
        <w:t>전하니</w:t>
      </w:r>
      <w:r>
        <w:t xml:space="preserve"> </w:t>
      </w:r>
      <w:r>
        <w:t>유대인에게는</w:t>
      </w:r>
      <w:r>
        <w:t xml:space="preserve"> </w:t>
      </w:r>
      <w:r>
        <w:t>거리끼는</w:t>
      </w:r>
      <w:r>
        <w:t xml:space="preserve"> </w:t>
      </w:r>
      <w:r>
        <w:t>것이요</w:t>
      </w:r>
      <w:r>
        <w:t xml:space="preserve"> </w:t>
      </w:r>
      <w:r>
        <w:t>이방인에게는</w:t>
      </w:r>
      <w:r>
        <w:t xml:space="preserve"> </w:t>
      </w:r>
      <w:r>
        <w:t>미련한</w:t>
      </w:r>
      <w:r>
        <w:t xml:space="preserve"> </w:t>
      </w:r>
      <w:r>
        <w:t>것</w:t>
      </w:r>
      <w:r>
        <w:t>”(</w:t>
      </w:r>
      <w:r>
        <w:t>고전</w:t>
      </w:r>
      <w:r>
        <w:t xml:space="preserve"> 1:23)</w:t>
      </w:r>
      <w:r>
        <w:t>이라고</w:t>
      </w:r>
      <w:r>
        <w:t xml:space="preserve"> </w:t>
      </w:r>
      <w:r>
        <w:t>인정했습니다</w:t>
      </w:r>
      <w:r>
        <w:t xml:space="preserve">. </w:t>
      </w:r>
      <w:r>
        <w:t>유대인</w:t>
      </w:r>
      <w:r>
        <w:t xml:space="preserve"> </w:t>
      </w:r>
      <w:r>
        <w:t>청중</w:t>
      </w:r>
      <w:r>
        <w:t xml:space="preserve"> </w:t>
      </w:r>
      <w:r>
        <w:t>가운데는</w:t>
      </w:r>
      <w:r>
        <w:t xml:space="preserve"> </w:t>
      </w:r>
      <w:r>
        <w:t>그가</w:t>
      </w:r>
      <w:r>
        <w:t xml:space="preserve"> </w:t>
      </w:r>
      <w:r>
        <w:t>선포하려는</w:t>
      </w:r>
      <w:r>
        <w:t xml:space="preserve"> </w:t>
      </w:r>
      <w:r>
        <w:t>기별로</w:t>
      </w:r>
      <w:r>
        <w:t xml:space="preserve"> </w:t>
      </w:r>
      <w:r>
        <w:t>분노하게</w:t>
      </w:r>
      <w:r>
        <w:t xml:space="preserve"> </w:t>
      </w:r>
      <w:r>
        <w:t>될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헬라인들도</w:t>
      </w:r>
      <w:r>
        <w:t xml:space="preserve"> </w:t>
      </w:r>
      <w:r>
        <w:t>그의</w:t>
      </w:r>
      <w:r>
        <w:t xml:space="preserve"> </w:t>
      </w:r>
      <w:r>
        <w:t>말을</w:t>
      </w:r>
      <w:r>
        <w:t xml:space="preserve"> </w:t>
      </w:r>
      <w:r>
        <w:t>터무니없고</w:t>
      </w:r>
      <w:r>
        <w:t xml:space="preserve"> </w:t>
      </w:r>
      <w:r>
        <w:t>어리석은</w:t>
      </w:r>
      <w:r>
        <w:t xml:space="preserve"> </w:t>
      </w:r>
      <w:r>
        <w:t>말로</w:t>
      </w:r>
      <w:r>
        <w:t xml:space="preserve"> </w:t>
      </w:r>
      <w:r>
        <w:t>평가할</w:t>
      </w:r>
      <w:r>
        <w:t xml:space="preserve"> </w:t>
      </w:r>
      <w:r>
        <w:t>것입니다</w:t>
      </w:r>
      <w:r>
        <w:t xml:space="preserve">. </w:t>
      </w:r>
      <w:r>
        <w:t>십자가가</w:t>
      </w:r>
      <w:r>
        <w:t xml:space="preserve"> </w:t>
      </w:r>
      <w:r>
        <w:t>인간의</w:t>
      </w:r>
      <w:r>
        <w:t xml:space="preserve"> </w:t>
      </w:r>
      <w:r>
        <w:t>향상이나</w:t>
      </w:r>
      <w:r>
        <w:t xml:space="preserve"> </w:t>
      </w:r>
      <w:r>
        <w:t>인류의</w:t>
      </w:r>
      <w:r>
        <w:t xml:space="preserve"> </w:t>
      </w:r>
      <w:r>
        <w:t>구원과</w:t>
      </w:r>
      <w:r>
        <w:t xml:space="preserve"> </w:t>
      </w:r>
      <w:r>
        <w:t>어떻게</w:t>
      </w:r>
      <w:r>
        <w:t xml:space="preserve"> </w:t>
      </w:r>
      <w:r>
        <w:t>연관되어</w:t>
      </w:r>
      <w:r>
        <w:t xml:space="preserve"> </w:t>
      </w:r>
      <w:r>
        <w:t>있는지를</w:t>
      </w:r>
      <w:r>
        <w:t xml:space="preserve"> </w:t>
      </w:r>
      <w:r>
        <w:t>나타내려고</w:t>
      </w:r>
      <w:r>
        <w:t xml:space="preserve"> </w:t>
      </w:r>
      <w:r>
        <w:t>하다가</w:t>
      </w:r>
      <w:r>
        <w:t xml:space="preserve"> </w:t>
      </w:r>
      <w:r>
        <w:t>오히려</w:t>
      </w:r>
      <w:r>
        <w:t xml:space="preserve"> </w:t>
      </w:r>
      <w:r>
        <w:t>저능한</w:t>
      </w:r>
      <w:r>
        <w:t xml:space="preserve"> </w:t>
      </w:r>
      <w:r>
        <w:t>자로</w:t>
      </w:r>
      <w:r>
        <w:t xml:space="preserve"> </w:t>
      </w:r>
      <w:r>
        <w:t>여겨질</w:t>
      </w:r>
      <w:r>
        <w:t xml:space="preserve"> </w:t>
      </w:r>
      <w:r>
        <w:t>판이었습니다</w:t>
      </w:r>
      <w:r>
        <w:t>.</w:t>
      </w:r>
    </w:p>
    <w:p w14:paraId="54240686" w14:textId="77777777" w:rsidR="000A7E7F" w:rsidRDefault="00000000">
      <w:pPr>
        <w:jc w:val="both"/>
      </w:pPr>
      <w:r>
        <w:t>그러나</w:t>
      </w:r>
      <w:r>
        <w:t xml:space="preserve"> </w:t>
      </w:r>
      <w:r>
        <w:t>바울에게</w:t>
      </w:r>
      <w:r>
        <w:t xml:space="preserve"> </w:t>
      </w:r>
      <w:r>
        <w:t>십자가는</w:t>
      </w:r>
      <w:r>
        <w:t xml:space="preserve"> </w:t>
      </w:r>
      <w:r>
        <w:t>가장</w:t>
      </w:r>
      <w:r>
        <w:t xml:space="preserve"> </w:t>
      </w:r>
      <w:r>
        <w:t>흥미로운</w:t>
      </w:r>
      <w:r>
        <w:t xml:space="preserve"> </w:t>
      </w:r>
      <w:r>
        <w:t>주제였습니다</w:t>
      </w:r>
      <w:r>
        <w:t xml:space="preserve">. </w:t>
      </w:r>
      <w:r>
        <w:t>한때</w:t>
      </w:r>
      <w:r>
        <w:t xml:space="preserve"> </w:t>
      </w:r>
      <w:r>
        <w:t>그는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박힌</w:t>
      </w:r>
      <w:r>
        <w:t xml:space="preserve"> </w:t>
      </w:r>
      <w:r>
        <w:t>나사렛</w:t>
      </w:r>
      <w:r>
        <w:t xml:space="preserve"> </w:t>
      </w:r>
      <w:r>
        <w:t>예수의</w:t>
      </w:r>
      <w:r>
        <w:t xml:space="preserve"> </w:t>
      </w:r>
      <w:r>
        <w:t>추종자들을</w:t>
      </w:r>
      <w:r>
        <w:t xml:space="preserve"> </w:t>
      </w:r>
      <w:r>
        <w:t>박해했습니다</w:t>
      </w:r>
      <w:r>
        <w:t xml:space="preserve">. </w:t>
      </w:r>
      <w:r>
        <w:t>그러나</w:t>
      </w:r>
      <w:r>
        <w:t xml:space="preserve"> </w:t>
      </w:r>
      <w:r>
        <w:t>그러한</w:t>
      </w:r>
      <w:r>
        <w:t xml:space="preserve"> </w:t>
      </w:r>
      <w:r>
        <w:t>삶에서</w:t>
      </w:r>
      <w:r>
        <w:t xml:space="preserve"> </w:t>
      </w:r>
      <w:r>
        <w:t>돌아선</w:t>
      </w:r>
      <w:r>
        <w:t xml:space="preserve"> </w:t>
      </w:r>
      <w:r>
        <w:t>이후로는</w:t>
      </w:r>
      <w:r>
        <w:t xml:space="preserve"> </w:t>
      </w:r>
      <w:r>
        <w:t>끊임없이</w:t>
      </w:r>
      <w:r>
        <w:t xml:space="preserve"> </w:t>
      </w:r>
      <w:r>
        <w:t>십자가를</w:t>
      </w:r>
      <w:r>
        <w:t xml:space="preserve"> </w:t>
      </w:r>
      <w:r>
        <w:t>드높였습니다</w:t>
      </w:r>
      <w:r>
        <w:t xml:space="preserve">. </w:t>
      </w:r>
      <w:r>
        <w:t>그는</w:t>
      </w:r>
      <w:r>
        <w:t xml:space="preserve"> </w:t>
      </w:r>
      <w:r>
        <w:t>그리스도의</w:t>
      </w:r>
      <w:r>
        <w:t xml:space="preserve"> </w:t>
      </w:r>
      <w:r>
        <w:t>죽음에서</w:t>
      </w:r>
      <w:r>
        <w:t xml:space="preserve"> </w:t>
      </w:r>
      <w:r>
        <w:t>나타난</w:t>
      </w:r>
      <w:r>
        <w:t xml:space="preserve"> </w:t>
      </w:r>
      <w:r>
        <w:t>하나님의</w:t>
      </w:r>
      <w:r>
        <w:t xml:space="preserve"> </w:t>
      </w:r>
      <w:r>
        <w:t>무한한</w:t>
      </w:r>
      <w:r>
        <w:t xml:space="preserve"> </w:t>
      </w:r>
      <w:r>
        <w:t>사랑에</w:t>
      </w:r>
      <w:r>
        <w:t xml:space="preserve"> </w:t>
      </w:r>
      <w:r>
        <w:t>관하여</w:t>
      </w:r>
      <w:r>
        <w:t xml:space="preserve"> </w:t>
      </w:r>
      <w:r>
        <w:lastRenderedPageBreak/>
        <w:t>계시를</w:t>
      </w:r>
      <w:r>
        <w:t xml:space="preserve"> </w:t>
      </w:r>
      <w:r>
        <w:t>받았습니다</w:t>
      </w:r>
      <w:r>
        <w:t xml:space="preserve">. </w:t>
      </w:r>
      <w:r>
        <w:t>그의</w:t>
      </w:r>
      <w:r>
        <w:t xml:space="preserve"> </w:t>
      </w:r>
      <w:r>
        <w:t>생애에는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일어났고</w:t>
      </w:r>
      <w:r>
        <w:t xml:space="preserve">, </w:t>
      </w:r>
      <w:r>
        <w:t>그의</w:t>
      </w:r>
      <w:r>
        <w:t xml:space="preserve"> </w:t>
      </w:r>
      <w:r>
        <w:t>계획과</w:t>
      </w:r>
      <w:r>
        <w:t xml:space="preserve"> </w:t>
      </w:r>
      <w:r>
        <w:t>목적은</w:t>
      </w:r>
      <w:r>
        <w:t xml:space="preserve"> </w:t>
      </w:r>
      <w:r>
        <w:t>모두</w:t>
      </w:r>
      <w:r>
        <w:t xml:space="preserve"> </w:t>
      </w:r>
      <w:r>
        <w:t>하늘과</w:t>
      </w:r>
      <w:r>
        <w:t xml:space="preserve"> </w:t>
      </w:r>
      <w:r>
        <w:t>조화되었습니다</w:t>
      </w:r>
      <w:r>
        <w:t xml:space="preserve">. </w:t>
      </w:r>
      <w:r>
        <w:t>그는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새사람이</w:t>
      </w:r>
      <w:r>
        <w:t xml:space="preserve"> </w:t>
      </w:r>
      <w:r>
        <w:t>되었습니다</w:t>
      </w:r>
      <w:r>
        <w:t xml:space="preserve">. </w:t>
      </w:r>
      <w:r>
        <w:t>죄인이</w:t>
      </w:r>
      <w:r>
        <w:t xml:space="preserve"> </w:t>
      </w:r>
      <w:r>
        <w:t>일단</w:t>
      </w:r>
      <w:r>
        <w:t xml:space="preserve"> </w:t>
      </w:r>
      <w:r>
        <w:t>아들의</w:t>
      </w:r>
      <w:r>
        <w:t xml:space="preserve"> </w:t>
      </w:r>
      <w:r>
        <w:t>희생으로</w:t>
      </w:r>
      <w:r>
        <w:t xml:space="preserve"> </w:t>
      </w:r>
      <w:r>
        <w:t>나타난</w:t>
      </w:r>
      <w:r>
        <w:t xml:space="preserve"> </w:t>
      </w:r>
      <w:r>
        <w:t>아버지의</w:t>
      </w:r>
      <w:r>
        <w:t xml:space="preserve"> </w:t>
      </w:r>
      <w:r>
        <w:t>사랑을</w:t>
      </w:r>
      <w:r>
        <w:t xml:space="preserve"> </w:t>
      </w:r>
      <w:r>
        <w:t>바라보고</w:t>
      </w:r>
      <w:r>
        <w:t xml:space="preserve"> </w:t>
      </w:r>
      <w:r>
        <w:t>거룩한</w:t>
      </w:r>
      <w:r>
        <w:t xml:space="preserve"> </w:t>
      </w:r>
      <w:r>
        <w:t>감화에</w:t>
      </w:r>
      <w:r>
        <w:t xml:space="preserve"> </w:t>
      </w:r>
      <w:r>
        <w:t>굴복하면</w:t>
      </w:r>
      <w:r>
        <w:t xml:space="preserve"> </w:t>
      </w:r>
      <w:r>
        <w:t>마음에</w:t>
      </w:r>
      <w:r>
        <w:t xml:space="preserve"> </w:t>
      </w:r>
      <w:r>
        <w:t>변화가</w:t>
      </w:r>
      <w:r>
        <w:t xml:space="preserve"> </w:t>
      </w:r>
      <w:r>
        <w:t>일어나며</w:t>
      </w:r>
      <w:r>
        <w:t xml:space="preserve"> </w:t>
      </w:r>
      <w:r>
        <w:t>그</w:t>
      </w:r>
      <w:r>
        <w:t xml:space="preserve"> </w:t>
      </w:r>
      <w:r>
        <w:t>후로는</w:t>
      </w:r>
      <w:r>
        <w:t xml:space="preserve"> </w:t>
      </w:r>
      <w:r>
        <w:t>그리스도가</w:t>
      </w:r>
      <w:r>
        <w:t xml:space="preserve"> </w:t>
      </w:r>
      <w:r>
        <w:t>가장</w:t>
      </w:r>
      <w:r>
        <w:t xml:space="preserve"> </w:t>
      </w:r>
      <w:r>
        <w:t>귀중하게</w:t>
      </w:r>
      <w:r>
        <w:t xml:space="preserve"> </w:t>
      </w:r>
      <w:r>
        <w:t>된다는</w:t>
      </w:r>
      <w:r>
        <w:t xml:space="preserve"> </w:t>
      </w:r>
      <w:r>
        <w:t>사실을</w:t>
      </w:r>
      <w:r>
        <w:t xml:space="preserve"> </w:t>
      </w:r>
      <w:r>
        <w:t>바울은</w:t>
      </w:r>
      <w:r>
        <w:t xml:space="preserve"> </w:t>
      </w:r>
      <w:r>
        <w:t>몸소</w:t>
      </w:r>
      <w:r>
        <w:t xml:space="preserve"> </w:t>
      </w:r>
      <w:r>
        <w:t>경험으로</w:t>
      </w:r>
      <w:r>
        <w:t xml:space="preserve"> </w:t>
      </w:r>
      <w:r>
        <w:t>터득했습니다</w:t>
      </w:r>
      <w:r>
        <w:t>.</w:t>
      </w:r>
    </w:p>
    <w:p w14:paraId="051B2B82" w14:textId="77777777" w:rsidR="000A7E7F" w:rsidRDefault="00000000">
      <w:pPr>
        <w:jc w:val="both"/>
      </w:pPr>
      <w:r>
        <w:t>『사도행적』</w:t>
      </w:r>
      <w:r>
        <w:t>, 244-245</w:t>
      </w:r>
    </w:p>
    <w:p w14:paraId="7E60D21F" w14:textId="77777777" w:rsidR="000A7E7F" w:rsidRDefault="00000000">
      <w:r>
        <w:br w:type="page"/>
      </w:r>
    </w:p>
    <w:p w14:paraId="6369DC6E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12</w:t>
      </w:r>
      <w:r>
        <w:t>일</w:t>
      </w:r>
      <w:r>
        <w:t>(</w:t>
      </w:r>
      <w:r>
        <w:t>일</w:t>
      </w:r>
      <w:r>
        <w:t>)</w:t>
      </w:r>
    </w:p>
    <w:p w14:paraId="6F3A5AD3" w14:textId="77777777" w:rsidR="000A7E7F" w:rsidRDefault="000A7E7F"/>
    <w:p w14:paraId="2CBB3BF3" w14:textId="77777777" w:rsidR="000A7E7F" w:rsidRDefault="00000000">
      <w:pPr>
        <w:jc w:val="both"/>
      </w:pPr>
      <w:r>
        <w:t>연합의</w:t>
      </w:r>
      <w:r>
        <w:t xml:space="preserve"> </w:t>
      </w:r>
      <w:r>
        <w:t>돌</w:t>
      </w:r>
    </w:p>
    <w:p w14:paraId="25F7B750" w14:textId="77777777" w:rsidR="000A7E7F" w:rsidRDefault="000A7E7F"/>
    <w:p w14:paraId="2B405054" w14:textId="77777777" w:rsidR="000A7E7F" w:rsidRDefault="000A7E7F"/>
    <w:p w14:paraId="5D567F4E" w14:textId="77777777" w:rsidR="000A7E7F" w:rsidRDefault="00000000">
      <w:pPr>
        <w:jc w:val="both"/>
      </w:pPr>
      <w:r>
        <w:t>“</w:t>
      </w:r>
      <w:r>
        <w:t>그리스도께서</w:t>
      </w:r>
      <w:r>
        <w:t xml:space="preserve"> </w:t>
      </w:r>
      <w:r>
        <w:t>어찌</w:t>
      </w:r>
      <w:r>
        <w:t xml:space="preserve"> </w:t>
      </w:r>
      <w:r>
        <w:t>나뉘었느냐</w:t>
      </w:r>
      <w:r>
        <w:t>”(</w:t>
      </w:r>
      <w:r>
        <w:t>고전</w:t>
      </w:r>
      <w:r>
        <w:t xml:space="preserve"> 1:13)</w:t>
      </w:r>
    </w:p>
    <w:p w14:paraId="5A5EB68A" w14:textId="77777777" w:rsidR="000A7E7F" w:rsidRDefault="000A7E7F"/>
    <w:p w14:paraId="7E8DB8DA" w14:textId="77777777" w:rsidR="000A7E7F" w:rsidRDefault="00000000">
      <w:pPr>
        <w:jc w:val="both"/>
      </w:pPr>
      <w:r>
        <w:t>만일</w:t>
      </w:r>
      <w:r>
        <w:t xml:space="preserve"> </w:t>
      </w:r>
      <w:r>
        <w:t>그대의</w:t>
      </w:r>
      <w:r>
        <w:t xml:space="preserve"> </w:t>
      </w:r>
      <w:r>
        <w:t>형제가</w:t>
      </w:r>
      <w:r>
        <w:t xml:space="preserve"> </w:t>
      </w:r>
      <w:r>
        <w:t>그대에게</w:t>
      </w:r>
      <w:r>
        <w:t xml:space="preserve"> </w:t>
      </w:r>
      <w:r>
        <w:t>죄를</w:t>
      </w:r>
      <w:r>
        <w:t xml:space="preserve"> </w:t>
      </w:r>
      <w:r>
        <w:t>범하면</w:t>
      </w:r>
      <w:r>
        <w:t xml:space="preserve"> </w:t>
      </w:r>
      <w:r>
        <w:t>주님의</w:t>
      </w:r>
      <w:r>
        <w:t xml:space="preserve"> </w:t>
      </w:r>
      <w:r>
        <w:t>말씀대로</w:t>
      </w:r>
      <w:r>
        <w:t xml:space="preserve"> </w:t>
      </w:r>
      <w:r>
        <w:t>그를</w:t>
      </w:r>
      <w:r>
        <w:t xml:space="preserve"> </w:t>
      </w:r>
      <w:r>
        <w:t>권고하십시오</w:t>
      </w:r>
      <w:r>
        <w:t xml:space="preserve">. </w:t>
      </w:r>
      <w:r>
        <w:t>그래서</w:t>
      </w:r>
      <w:r>
        <w:t xml:space="preserve"> </w:t>
      </w:r>
      <w:r>
        <w:t>그가</w:t>
      </w:r>
      <w:r>
        <w:t xml:space="preserve"> </w:t>
      </w:r>
      <w:r>
        <w:t>회개하면</w:t>
      </w:r>
      <w:r>
        <w:t xml:space="preserve"> </w:t>
      </w:r>
      <w:r>
        <w:t>그를</w:t>
      </w:r>
      <w:r>
        <w:t xml:space="preserve"> </w:t>
      </w:r>
      <w:r>
        <w:t>용서해야</w:t>
      </w:r>
      <w:r>
        <w:t xml:space="preserve"> </w:t>
      </w:r>
      <w:r>
        <w:t>합니다</w:t>
      </w:r>
      <w:r>
        <w:t xml:space="preserve">. </w:t>
      </w:r>
      <w:r>
        <w:t>그를</w:t>
      </w:r>
      <w:r>
        <w:t xml:space="preserve"> </w:t>
      </w:r>
      <w:r>
        <w:t>신뢰할</w:t>
      </w:r>
      <w:r>
        <w:t xml:space="preserve"> </w:t>
      </w:r>
      <w:r>
        <w:t>가치가</w:t>
      </w:r>
      <w:r>
        <w:t xml:space="preserve"> </w:t>
      </w:r>
      <w:r>
        <w:t>없는</w:t>
      </w:r>
      <w:r>
        <w:t xml:space="preserve"> </w:t>
      </w:r>
      <w:r>
        <w:t>자로</w:t>
      </w:r>
      <w:r>
        <w:t xml:space="preserve"> </w:t>
      </w:r>
      <w:r>
        <w:t>여기고</w:t>
      </w:r>
      <w:r>
        <w:t xml:space="preserve"> </w:t>
      </w:r>
      <w:r>
        <w:t>물리치지</w:t>
      </w:r>
      <w:r>
        <w:t xml:space="preserve"> </w:t>
      </w:r>
      <w:r>
        <w:t>마십시오</w:t>
      </w:r>
      <w:r>
        <w:t xml:space="preserve">. </w:t>
      </w:r>
      <w:r>
        <w:t>그리고</w:t>
      </w:r>
      <w:r>
        <w:t xml:space="preserve"> </w:t>
      </w:r>
      <w:r>
        <w:t>그대도</w:t>
      </w:r>
      <w:r>
        <w:t xml:space="preserve"> </w:t>
      </w:r>
      <w:r>
        <w:t>유혹을</w:t>
      </w:r>
      <w:r>
        <w:t xml:space="preserve"> </w:t>
      </w:r>
      <w:r>
        <w:t>받지</w:t>
      </w:r>
      <w:r>
        <w:t xml:space="preserve"> </w:t>
      </w:r>
      <w:r>
        <w:t>않도록</w:t>
      </w:r>
      <w:r>
        <w:t xml:space="preserve"> </w:t>
      </w:r>
      <w:r>
        <w:t>자신을</w:t>
      </w:r>
      <w:r>
        <w:t xml:space="preserve"> </w:t>
      </w:r>
      <w:r>
        <w:t>돌아보십시오</w:t>
      </w:r>
      <w:r>
        <w:t xml:space="preserve">. </w:t>
      </w:r>
      <w:r>
        <w:t>그리스도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마음을</w:t>
      </w:r>
      <w:r>
        <w:t xml:space="preserve"> </w:t>
      </w:r>
      <w:r>
        <w:t>읽지</w:t>
      </w:r>
      <w:r>
        <w:t xml:space="preserve"> </w:t>
      </w:r>
      <w:r>
        <w:t>못한다는</w:t>
      </w:r>
      <w:r>
        <w:t xml:space="preserve"> </w:t>
      </w:r>
      <w:r>
        <w:t>점을</w:t>
      </w:r>
      <w:r>
        <w:t xml:space="preserve"> </w:t>
      </w:r>
      <w:r>
        <w:t>명심하십시오</w:t>
      </w:r>
      <w:r>
        <w:t xml:space="preserve">. </w:t>
      </w:r>
      <w:r>
        <w:t>모든</w:t>
      </w:r>
      <w:r>
        <w:t xml:space="preserve"> </w:t>
      </w:r>
      <w:r>
        <w:t>행위는</w:t>
      </w:r>
      <w:r>
        <w:t xml:space="preserve"> </w:t>
      </w:r>
      <w:r>
        <w:t>그분을</w:t>
      </w:r>
      <w:r>
        <w:t xml:space="preserve"> </w:t>
      </w:r>
      <w:r>
        <w:t>통하여</w:t>
      </w:r>
      <w:r>
        <w:t xml:space="preserve"> </w:t>
      </w:r>
      <w:r>
        <w:t>평가받습니다</w:t>
      </w:r>
      <w:r>
        <w:t>.</w:t>
      </w:r>
    </w:p>
    <w:p w14:paraId="1DF9728B" w14:textId="77777777" w:rsidR="000A7E7F" w:rsidRDefault="00000000">
      <w:pPr>
        <w:jc w:val="both"/>
      </w:pPr>
      <w:r>
        <w:t>의견이</w:t>
      </w:r>
      <w:r>
        <w:t xml:space="preserve"> </w:t>
      </w:r>
      <w:r>
        <w:t>갈리는</w:t>
      </w:r>
      <w:r>
        <w:t xml:space="preserve"> </w:t>
      </w:r>
      <w:r>
        <w:t>정치적인</w:t>
      </w:r>
      <w:r>
        <w:t xml:space="preserve"> </w:t>
      </w:r>
      <w:r>
        <w:t>주제가</w:t>
      </w:r>
      <w:r>
        <w:t xml:space="preserve"> </w:t>
      </w:r>
      <w:r>
        <w:t>제시되었을</w:t>
      </w:r>
      <w:r>
        <w:t xml:space="preserve"> </w:t>
      </w:r>
      <w:r>
        <w:t>때</w:t>
      </w:r>
      <w:r>
        <w:t xml:space="preserve"> </w:t>
      </w:r>
      <w:r>
        <w:t>교회는</w:t>
      </w:r>
      <w:r>
        <w:t xml:space="preserve"> </w:t>
      </w:r>
      <w:r>
        <w:t>섬광처럼</w:t>
      </w:r>
      <w:r>
        <w:t xml:space="preserve"> </w:t>
      </w:r>
      <w:r>
        <w:t>일어나는</w:t>
      </w:r>
      <w:r>
        <w:t xml:space="preserve"> </w:t>
      </w:r>
      <w:r>
        <w:t>편견을</w:t>
      </w:r>
      <w:r>
        <w:t xml:space="preserve"> </w:t>
      </w:r>
      <w:r>
        <w:t>피해야</w:t>
      </w:r>
      <w:r>
        <w:t xml:space="preserve"> </w:t>
      </w:r>
      <w:r>
        <w:t>합니다</w:t>
      </w:r>
      <w:r>
        <w:t xml:space="preserve">. </w:t>
      </w:r>
      <w:r>
        <w:t>아무도</w:t>
      </w:r>
      <w:r>
        <w:t xml:space="preserve"> </w:t>
      </w:r>
      <w:r>
        <w:t>민족적인</w:t>
      </w:r>
      <w:r>
        <w:t xml:space="preserve"> </w:t>
      </w:r>
      <w:r>
        <w:t>반감과</w:t>
      </w:r>
      <w:r>
        <w:t xml:space="preserve"> </w:t>
      </w:r>
      <w:r>
        <w:t>분파적인</w:t>
      </w:r>
      <w:r>
        <w:t xml:space="preserve"> </w:t>
      </w:r>
      <w:r>
        <w:t>정서를</w:t>
      </w:r>
      <w:r>
        <w:t xml:space="preserve"> </w:t>
      </w:r>
      <w:r>
        <w:t>품어서는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그리스도의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자들은</w:t>
      </w:r>
      <w:r>
        <w:t xml:space="preserve"> </w:t>
      </w:r>
      <w:r>
        <w:t>다른</w:t>
      </w:r>
      <w:r>
        <w:t xml:space="preserve"> </w:t>
      </w:r>
      <w:r>
        <w:t>깃발</w:t>
      </w:r>
      <w:r>
        <w:t xml:space="preserve"> </w:t>
      </w:r>
      <w:r>
        <w:t>아래에</w:t>
      </w:r>
      <w:r>
        <w:t xml:space="preserve"> </w:t>
      </w:r>
      <w:r>
        <w:t>서</w:t>
      </w:r>
      <w:r>
        <w:t xml:space="preserve"> </w:t>
      </w:r>
      <w:r>
        <w:t>있어서는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우리는</w:t>
      </w:r>
      <w:r>
        <w:t xml:space="preserve"> </w:t>
      </w:r>
      <w:r>
        <w:t>왕의</w:t>
      </w:r>
      <w:r>
        <w:t xml:space="preserve"> </w:t>
      </w:r>
      <w:r>
        <w:t>왕</w:t>
      </w:r>
      <w:r>
        <w:t xml:space="preserve">, </w:t>
      </w:r>
      <w:r>
        <w:t>주의</w:t>
      </w:r>
      <w:r>
        <w:t xml:space="preserve"> </w:t>
      </w:r>
      <w:r>
        <w:t>주이신</w:t>
      </w:r>
      <w:r>
        <w:t xml:space="preserve"> </w:t>
      </w:r>
      <w:r>
        <w:t>분의</w:t>
      </w:r>
      <w:r>
        <w:t xml:space="preserve"> </w:t>
      </w:r>
      <w:r>
        <w:t>최고</w:t>
      </w:r>
      <w:r>
        <w:t xml:space="preserve"> </w:t>
      </w:r>
      <w:r>
        <w:t>권위를</w:t>
      </w:r>
      <w:r>
        <w:t xml:space="preserve"> </w:t>
      </w:r>
      <w:r>
        <w:t>인정해야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가이사나</w:t>
      </w:r>
      <w:r>
        <w:t xml:space="preserve"> </w:t>
      </w:r>
      <w:r>
        <w:t>빌라도에게</w:t>
      </w:r>
      <w:r>
        <w:t xml:space="preserve"> </w:t>
      </w:r>
      <w:r>
        <w:t>호소해서는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때가</w:t>
      </w:r>
      <w:r>
        <w:t xml:space="preserve"> </w:t>
      </w:r>
      <w:r>
        <w:t>되면</w:t>
      </w:r>
      <w:r>
        <w:t xml:space="preserve"> </w:t>
      </w:r>
      <w:r>
        <w:t>그리스도께서</w:t>
      </w:r>
      <w:r>
        <w:t xml:space="preserve"> </w:t>
      </w:r>
      <w:r>
        <w:t>밤낮으로</w:t>
      </w:r>
      <w:r>
        <w:t xml:space="preserve"> </w:t>
      </w:r>
      <w:r>
        <w:t>자신에게</w:t>
      </w:r>
      <w:r>
        <w:t xml:space="preserve"> </w:t>
      </w:r>
      <w:r>
        <w:t>부르짖는</w:t>
      </w:r>
      <w:r>
        <w:t xml:space="preserve"> </w:t>
      </w:r>
      <w:r>
        <w:t>택하신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원수를</w:t>
      </w:r>
      <w:r>
        <w:t xml:space="preserve"> </w:t>
      </w:r>
      <w:r>
        <w:t>갚으실</w:t>
      </w:r>
      <w:r>
        <w:t xml:space="preserve"> </w:t>
      </w:r>
      <w:r>
        <w:t>것입니다</w:t>
      </w:r>
      <w:r>
        <w:t xml:space="preserve">. </w:t>
      </w:r>
      <w:r>
        <w:t>그리스도는</w:t>
      </w:r>
      <w:r>
        <w:t xml:space="preserve"> </w:t>
      </w:r>
      <w:r>
        <w:t>어느</w:t>
      </w:r>
      <w:r>
        <w:t xml:space="preserve"> </w:t>
      </w:r>
      <w:r>
        <w:t>시대이든지</w:t>
      </w:r>
      <w:r>
        <w:t xml:space="preserve"> </w:t>
      </w:r>
      <w:r>
        <w:t>연합의</w:t>
      </w:r>
      <w:r>
        <w:t xml:space="preserve"> </w:t>
      </w:r>
      <w:r>
        <w:t>돌</w:t>
      </w:r>
      <w:r>
        <w:t xml:space="preserve"> </w:t>
      </w:r>
      <w:r>
        <w:t>곧</w:t>
      </w:r>
      <w:r>
        <w:t xml:space="preserve"> </w:t>
      </w:r>
      <w:r>
        <w:t>큰</w:t>
      </w:r>
      <w:r>
        <w:t xml:space="preserve"> </w:t>
      </w:r>
      <w:r>
        <w:t>주춧돌이셨습니다</w:t>
      </w:r>
      <w:r>
        <w:t>.</w:t>
      </w:r>
    </w:p>
    <w:p w14:paraId="05ABEEFB" w14:textId="77777777" w:rsidR="000A7E7F" w:rsidRDefault="00000000">
      <w:pPr>
        <w:jc w:val="both"/>
      </w:pPr>
      <w:r>
        <w:t>믿음의</w:t>
      </w:r>
      <w:r>
        <w:t xml:space="preserve"> </w:t>
      </w:r>
      <w:r>
        <w:t>선조들과</w:t>
      </w:r>
      <w:r>
        <w:t xml:space="preserve"> </w:t>
      </w:r>
      <w:r>
        <w:t>레위</w:t>
      </w:r>
      <w:r>
        <w:t xml:space="preserve"> </w:t>
      </w:r>
      <w:r>
        <w:t>지파의</w:t>
      </w:r>
      <w:r>
        <w:t xml:space="preserve"> </w:t>
      </w:r>
      <w:r>
        <w:t>제사장들</w:t>
      </w:r>
      <w:r>
        <w:t xml:space="preserve"> </w:t>
      </w:r>
      <w:r>
        <w:t>그리고</w:t>
      </w:r>
      <w:r>
        <w:t xml:space="preserve"> </w:t>
      </w:r>
      <w:r>
        <w:t>신약의</w:t>
      </w:r>
      <w:r>
        <w:t xml:space="preserve"> </w:t>
      </w:r>
      <w:r>
        <w:t>교회는</w:t>
      </w:r>
      <w:r>
        <w:t xml:space="preserve"> </w:t>
      </w:r>
      <w:r>
        <w:t>모두</w:t>
      </w:r>
      <w:r>
        <w:t xml:space="preserve"> </w:t>
      </w:r>
      <w:r>
        <w:t>그리스도를</w:t>
      </w:r>
      <w:r>
        <w:t xml:space="preserve"> </w:t>
      </w:r>
      <w:r>
        <w:t>중심으로</w:t>
      </w:r>
      <w:r>
        <w:t xml:space="preserve"> </w:t>
      </w:r>
      <w:r>
        <w:t>삼았습니다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전부이시며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 </w:t>
      </w:r>
      <w:r>
        <w:t>가운데</w:t>
      </w:r>
      <w:r>
        <w:t xml:space="preserve"> </w:t>
      </w:r>
      <w:r>
        <w:t>계셔야</w:t>
      </w:r>
      <w:r>
        <w:t xml:space="preserve"> </w:t>
      </w:r>
      <w:r>
        <w:t>합니다</w:t>
      </w:r>
      <w:r>
        <w:t>. “</w:t>
      </w:r>
      <w:r>
        <w:t>모든</w:t>
      </w:r>
      <w:r>
        <w:t xml:space="preserve"> </w:t>
      </w:r>
      <w:r>
        <w:t>사람에게</w:t>
      </w:r>
      <w:r>
        <w:t> </w:t>
      </w:r>
      <w:r>
        <w:t>구원을</w:t>
      </w:r>
      <w:r>
        <w:t xml:space="preserve"> </w:t>
      </w:r>
      <w:r>
        <w:t>주시는</w:t>
      </w:r>
      <w:r>
        <w:t xml:space="preserve"> </w:t>
      </w:r>
      <w:r>
        <w:t>하나님의</w:t>
      </w:r>
      <w:r>
        <w:t> </w:t>
      </w:r>
      <w:r>
        <w:t>은혜가</w:t>
      </w:r>
      <w:r>
        <w:t xml:space="preserve"> </w:t>
      </w:r>
      <w:r>
        <w:t>나타나</w:t>
      </w:r>
      <w:r>
        <w:t xml:space="preserve"> </w:t>
      </w:r>
      <w:r>
        <w:t>우리를</w:t>
      </w:r>
      <w:r>
        <w:t xml:space="preserve"> </w:t>
      </w:r>
      <w:r>
        <w:t>양육하시되</w:t>
      </w:r>
      <w:r>
        <w:t xml:space="preserve"> </w:t>
      </w:r>
      <w:r>
        <w:t>경건하지</w:t>
      </w:r>
      <w:r>
        <w:t xml:space="preserve"> </w:t>
      </w:r>
      <w:r>
        <w:t>않은</w:t>
      </w:r>
      <w:r>
        <w:t xml:space="preserve"> </w:t>
      </w:r>
      <w:r>
        <w:t>것과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정욕을</w:t>
      </w:r>
      <w:r>
        <w:t xml:space="preserve"> </w:t>
      </w:r>
      <w:r>
        <w:t>다</w:t>
      </w:r>
      <w:r>
        <w:t xml:space="preserve"> </w:t>
      </w:r>
      <w:r>
        <w:t>버리고</w:t>
      </w:r>
      <w:r>
        <w:t xml:space="preserve"> </w:t>
      </w:r>
      <w:r>
        <w:t>신중함과</w:t>
      </w:r>
      <w:r>
        <w:t xml:space="preserve"> </w:t>
      </w:r>
      <w:r>
        <w:t>의로움과</w:t>
      </w:r>
      <w:r>
        <w:t xml:space="preserve"> </w:t>
      </w:r>
      <w:r>
        <w:t>경건함으로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복스러운</w:t>
      </w:r>
      <w:r>
        <w:t> </w:t>
      </w:r>
      <w:r>
        <w:t>소망과</w:t>
      </w:r>
      <w:r>
        <w:t xml:space="preserve"> </w:t>
      </w:r>
      <w:r>
        <w:t>우리의</w:t>
      </w:r>
      <w:r>
        <w:t xml:space="preserve"> </w:t>
      </w:r>
      <w:r>
        <w:t>크신</w:t>
      </w:r>
      <w:r>
        <w:t xml:space="preserve"> </w:t>
      </w:r>
      <w:r>
        <w:t>하나님</w:t>
      </w:r>
      <w:r>
        <w:t> </w:t>
      </w:r>
      <w:r>
        <w:t>구주</w:t>
      </w:r>
      <w:r>
        <w:t> </w:t>
      </w:r>
      <w:r>
        <w:t>예수</w:t>
      </w:r>
      <w:r>
        <w:t> </w:t>
      </w:r>
      <w:r>
        <w:t>그리스도의</w:t>
      </w:r>
      <w:r>
        <w:t xml:space="preserve"> </w:t>
      </w:r>
      <w:r>
        <w:t>영광이</w:t>
      </w:r>
      <w:r>
        <w:t xml:space="preserve"> </w:t>
      </w:r>
      <w:r>
        <w:t>나타나심을</w:t>
      </w:r>
      <w:r>
        <w:t xml:space="preserve"> </w:t>
      </w:r>
      <w:r>
        <w:t>기다리게</w:t>
      </w:r>
      <w:r>
        <w:t xml:space="preserve"> </w:t>
      </w:r>
      <w:r>
        <w:t>하셨으니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대신하여</w:t>
      </w:r>
      <w:r>
        <w:t xml:space="preserve"> </w:t>
      </w:r>
      <w:r>
        <w:t>자신을</w:t>
      </w:r>
      <w:r>
        <w:t xml:space="preserve"> </w:t>
      </w:r>
      <w:r>
        <w:t>주심은</w:t>
      </w:r>
      <w:r>
        <w:t xml:space="preserve"> </w:t>
      </w:r>
      <w:r>
        <w:t>모든</w:t>
      </w:r>
      <w:r>
        <w:t xml:space="preserve"> </w:t>
      </w:r>
      <w:r>
        <w:t>불법에서</w:t>
      </w:r>
      <w:r>
        <w:t xml:space="preserve"> </w:t>
      </w:r>
      <w:r>
        <w:t>우리를</w:t>
      </w:r>
      <w:r>
        <w:t xml:space="preserve"> </w:t>
      </w:r>
      <w:r>
        <w:t>속량하시고</w:t>
      </w:r>
      <w:r>
        <w:t xml:space="preserve"> </w:t>
      </w:r>
      <w:r>
        <w:t>우리를</w:t>
      </w:r>
      <w:r>
        <w:t xml:space="preserve"> </w:t>
      </w:r>
      <w:r>
        <w:t>깨끗하게</w:t>
      </w:r>
      <w:r>
        <w:t xml:space="preserve"> </w:t>
      </w:r>
      <w:r>
        <w:t>하사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열심히</w:t>
      </w:r>
      <w:r>
        <w:t xml:space="preserve"> </w:t>
      </w:r>
      <w:r>
        <w:t>하는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딛</w:t>
      </w:r>
      <w:r>
        <w:t xml:space="preserve"> 2:11-14).</w:t>
      </w:r>
    </w:p>
    <w:p w14:paraId="2FFBB44E" w14:textId="77777777" w:rsidR="000A7E7F" w:rsidRDefault="00000000">
      <w:pPr>
        <w:jc w:val="both"/>
      </w:pPr>
      <w:r>
        <w:lastRenderedPageBreak/>
        <w:t>바울은</w:t>
      </w:r>
      <w:r>
        <w:t xml:space="preserve"> “</w:t>
      </w:r>
      <w:r>
        <w:t>그리스도께서</w:t>
      </w:r>
      <w:r>
        <w:t xml:space="preserve"> </w:t>
      </w:r>
      <w:r>
        <w:t>어찌</w:t>
      </w:r>
      <w:r>
        <w:t xml:space="preserve"> </w:t>
      </w:r>
      <w:r>
        <w:t>나뉘었느냐</w:t>
      </w:r>
      <w:r>
        <w:t>”(</w:t>
      </w:r>
      <w:r>
        <w:t>고전</w:t>
      </w:r>
      <w:r>
        <w:t xml:space="preserve"> 1:13)</w:t>
      </w:r>
      <w:r>
        <w:t>라고</w:t>
      </w:r>
      <w:r>
        <w:t xml:space="preserve"> </w:t>
      </w:r>
      <w:r>
        <w:t>물었습니다</w:t>
      </w:r>
      <w:r>
        <w:t xml:space="preserve">. </w:t>
      </w:r>
      <w:r>
        <w:t>우리의</w:t>
      </w:r>
      <w:r>
        <w:t xml:space="preserve"> </w:t>
      </w:r>
      <w:r>
        <w:t>머리는</w:t>
      </w:r>
      <w:r>
        <w:t xml:space="preserve"> </w:t>
      </w:r>
      <w:r>
        <w:t>한</w:t>
      </w:r>
      <w:r>
        <w:t xml:space="preserve"> </w:t>
      </w:r>
      <w:r>
        <w:t>분이시지</w:t>
      </w:r>
      <w:r>
        <w:t xml:space="preserve"> </w:t>
      </w:r>
      <w:r>
        <w:t>않습니까</w:t>
      </w:r>
      <w:r>
        <w:t xml:space="preserve">? </w:t>
      </w:r>
      <w:r>
        <w:t>따라서</w:t>
      </w:r>
      <w:r>
        <w:t xml:space="preserve"> </w:t>
      </w:r>
      <w:r>
        <w:t>마음이</w:t>
      </w:r>
      <w:r>
        <w:t xml:space="preserve"> </w:t>
      </w:r>
      <w:r>
        <w:t>억눌릴</w:t>
      </w:r>
      <w:r>
        <w:t xml:space="preserve"> </w:t>
      </w:r>
      <w:r>
        <w:t>때에</w:t>
      </w:r>
      <w:r>
        <w:t xml:space="preserve"> “</w:t>
      </w:r>
      <w:r>
        <w:t>나보다</w:t>
      </w:r>
      <w:r>
        <w:t xml:space="preserve"> </w:t>
      </w:r>
      <w:r>
        <w:t>높은</w:t>
      </w:r>
      <w:r>
        <w:t xml:space="preserve"> </w:t>
      </w:r>
      <w:r>
        <w:t>바위에</w:t>
      </w:r>
      <w:r>
        <w:t xml:space="preserve"> </w:t>
      </w:r>
      <w:r>
        <w:t>나를</w:t>
      </w:r>
      <w:r>
        <w:t xml:space="preserve"> </w:t>
      </w:r>
      <w:r>
        <w:t>인도하소서</w:t>
      </w:r>
      <w:r>
        <w:t>”(</w:t>
      </w:r>
      <w:r>
        <w:t>시</w:t>
      </w:r>
      <w:r>
        <w:t xml:space="preserve"> 61:2)</w:t>
      </w:r>
      <w:r>
        <w:t>라고</w:t>
      </w:r>
      <w:r>
        <w:t xml:space="preserve"> </w:t>
      </w:r>
      <w:r>
        <w:t>기도하십시오</w:t>
      </w:r>
      <w:r>
        <w:t xml:space="preserve">. </w:t>
      </w:r>
      <w:r>
        <w:t>그분의</w:t>
      </w:r>
      <w:r>
        <w:t xml:space="preserve"> </w:t>
      </w:r>
      <w:r>
        <w:t>대속적인</w:t>
      </w:r>
      <w:r>
        <w:t xml:space="preserve"> </w:t>
      </w:r>
      <w:r>
        <w:t>희생과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흘리신</w:t>
      </w:r>
      <w:r>
        <w:t xml:space="preserve"> </w:t>
      </w:r>
      <w:r>
        <w:t>피는</w:t>
      </w:r>
      <w:r>
        <w:t xml:space="preserve"> </w:t>
      </w:r>
      <w:r>
        <w:t>너무도</w:t>
      </w:r>
      <w:r>
        <w:t xml:space="preserve"> </w:t>
      </w:r>
      <w:r>
        <w:t>귀합니다</w:t>
      </w:r>
      <w:r>
        <w:t xml:space="preserve">. </w:t>
      </w:r>
      <w:r>
        <w:t>대속하신</w:t>
      </w:r>
      <w:r>
        <w:t xml:space="preserve"> </w:t>
      </w:r>
      <w:r>
        <w:t>그분의</w:t>
      </w:r>
      <w:r>
        <w:t xml:space="preserve"> </w:t>
      </w:r>
      <w:r>
        <w:t>모든</w:t>
      </w:r>
      <w:r>
        <w:t xml:space="preserve"> </w:t>
      </w:r>
      <w:r>
        <w:t>공로와</w:t>
      </w:r>
      <w:r>
        <w:t xml:space="preserve"> </w:t>
      </w:r>
      <w:r>
        <w:t>성결하게</w:t>
      </w:r>
      <w:r>
        <w:t xml:space="preserve"> </w:t>
      </w:r>
      <w:r>
        <w:t>하는</w:t>
      </w:r>
      <w:r>
        <w:t xml:space="preserve"> </w:t>
      </w:r>
      <w:r>
        <w:t>의는</w:t>
      </w:r>
      <w:r>
        <w:t xml:space="preserve"> </w:t>
      </w:r>
      <w:r>
        <w:t>너무나</w:t>
      </w:r>
      <w:r>
        <w:t xml:space="preserve"> </w:t>
      </w:r>
      <w:r>
        <w:t>값집니다</w:t>
      </w:r>
      <w:r>
        <w:t xml:space="preserve">. </w:t>
      </w:r>
      <w:r>
        <w:t>그분이</w:t>
      </w:r>
      <w:r>
        <w:t xml:space="preserve"> </w:t>
      </w:r>
      <w:r>
        <w:t>주시는</w:t>
      </w:r>
      <w:r>
        <w:t xml:space="preserve"> </w:t>
      </w:r>
      <w:r>
        <w:t>무한한</w:t>
      </w:r>
      <w:r>
        <w:t xml:space="preserve"> </w:t>
      </w:r>
      <w:r>
        <w:t>충족과</w:t>
      </w:r>
      <w:r>
        <w:t xml:space="preserve"> </w:t>
      </w:r>
      <w:r>
        <w:t>만족은</w:t>
      </w:r>
      <w:r>
        <w:t xml:space="preserve"> </w:t>
      </w:r>
      <w:r>
        <w:t>매우</w:t>
      </w:r>
      <w:r>
        <w:t xml:space="preserve"> </w:t>
      </w:r>
      <w:r>
        <w:t>고귀합니다</w:t>
      </w:r>
      <w:r>
        <w:t xml:space="preserve">. </w:t>
      </w:r>
      <w:r>
        <w:t>여러분도</w:t>
      </w:r>
      <w:r>
        <w:t xml:space="preserve"> “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충만</w:t>
      </w:r>
      <w:r>
        <w:t>”</w:t>
      </w:r>
      <w:r>
        <w:t>해졌고</w:t>
      </w:r>
      <w:r>
        <w:t>(</w:t>
      </w:r>
      <w:r>
        <w:t>골</w:t>
      </w:r>
      <w:r>
        <w:t xml:space="preserve"> 2:10) “</w:t>
      </w:r>
      <w:r>
        <w:t>우리가</w:t>
      </w:r>
      <w:r>
        <w:t xml:space="preserve"> </w:t>
      </w:r>
      <w:r>
        <w:t>다</w:t>
      </w:r>
      <w:r>
        <w:t xml:space="preserve"> </w:t>
      </w:r>
      <w:r>
        <w:t>그의</w:t>
      </w:r>
      <w:r>
        <w:t> </w:t>
      </w:r>
      <w:r>
        <w:t>충만한</w:t>
      </w:r>
      <w:r>
        <w:t xml:space="preserve"> </w:t>
      </w:r>
      <w:r>
        <w:t>데서</w:t>
      </w:r>
      <w:r>
        <w:t xml:space="preserve"> </w:t>
      </w:r>
      <w:r>
        <w:t>받으니</w:t>
      </w:r>
      <w:r>
        <w:t> </w:t>
      </w:r>
      <w:r>
        <w:t>은혜</w:t>
      </w:r>
      <w:r>
        <w:t> </w:t>
      </w:r>
      <w:r>
        <w:t>위에</w:t>
      </w:r>
      <w:r>
        <w:t> </w:t>
      </w:r>
      <w:r>
        <w:t>은혜</w:t>
      </w:r>
      <w:r>
        <w:t>”(</w:t>
      </w:r>
      <w:r>
        <w:t>요</w:t>
      </w:r>
      <w:r>
        <w:t xml:space="preserve"> 1:16)</w:t>
      </w:r>
      <w:r>
        <w:t>입니다</w:t>
      </w:r>
      <w:r>
        <w:t xml:space="preserve">. </w:t>
      </w:r>
      <w:r>
        <w:t>다른</w:t>
      </w:r>
      <w:r>
        <w:t xml:space="preserve"> </w:t>
      </w:r>
      <w:r>
        <w:t>기초는</w:t>
      </w:r>
      <w:r>
        <w:t xml:space="preserve"> </w:t>
      </w:r>
      <w:r>
        <w:t>모두</w:t>
      </w:r>
      <w:r>
        <w:t xml:space="preserve"> </w:t>
      </w:r>
      <w:r>
        <w:t>모래와</w:t>
      </w:r>
      <w:r>
        <w:t xml:space="preserve"> </w:t>
      </w:r>
      <w:r>
        <w:t>같습니다</w:t>
      </w:r>
      <w:r>
        <w:t xml:space="preserve">. </w:t>
      </w:r>
      <w:r>
        <w:t>그리스도</w:t>
      </w:r>
      <w:r>
        <w:t xml:space="preserve"> </w:t>
      </w:r>
      <w:r>
        <w:t>안에서는</w:t>
      </w:r>
      <w:r>
        <w:t xml:space="preserve"> </w:t>
      </w:r>
      <w:r>
        <w:t>유대인이든</w:t>
      </w:r>
      <w:r>
        <w:t xml:space="preserve"> </w:t>
      </w:r>
      <w:r>
        <w:t>헬라인이든</w:t>
      </w:r>
      <w:r>
        <w:t xml:space="preserve">, </w:t>
      </w:r>
      <w:r>
        <w:t>종이든</w:t>
      </w:r>
      <w:r>
        <w:t xml:space="preserve"> </w:t>
      </w:r>
      <w:r>
        <w:t>자유인이든</w:t>
      </w:r>
      <w:r>
        <w:t xml:space="preserve">, </w:t>
      </w:r>
      <w:r>
        <w:t>남자이든</w:t>
      </w:r>
      <w:r>
        <w:t xml:space="preserve"> </w:t>
      </w:r>
      <w:r>
        <w:t>여자이든</w:t>
      </w:r>
      <w:r>
        <w:t xml:space="preserve"> </w:t>
      </w:r>
      <w:r>
        <w:t>다르지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모두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한</w:t>
      </w:r>
      <w:r>
        <w:t xml:space="preserve"> </w:t>
      </w:r>
      <w:r>
        <w:t>몸이며</w:t>
      </w:r>
      <w:r>
        <w:t xml:space="preserve"> </w:t>
      </w:r>
      <w:r>
        <w:t>그리스도께서</w:t>
      </w:r>
      <w:r>
        <w:t xml:space="preserve"> </w:t>
      </w:r>
      <w:r>
        <w:t>우리의</w:t>
      </w:r>
      <w:r>
        <w:t xml:space="preserve"> </w:t>
      </w:r>
      <w:r>
        <w:t>머리이십니다</w:t>
      </w:r>
      <w:r>
        <w:t>.</w:t>
      </w:r>
    </w:p>
    <w:p w14:paraId="6640D2C0" w14:textId="77777777" w:rsidR="000A7E7F" w:rsidRDefault="00000000">
      <w:pPr>
        <w:jc w:val="both"/>
      </w:pPr>
      <w:r>
        <w:t>『</w:t>
      </w:r>
      <w:r>
        <w:t>Manuscript</w:t>
      </w:r>
      <w:r>
        <w:t>』</w:t>
      </w:r>
      <w:r>
        <w:t>, 1898</w:t>
      </w:r>
      <w:r>
        <w:t>년</w:t>
      </w:r>
      <w:r>
        <w:t xml:space="preserve"> 89</w:t>
      </w:r>
    </w:p>
    <w:p w14:paraId="5FE1F55A" w14:textId="77777777" w:rsidR="000A7E7F" w:rsidRDefault="00000000">
      <w:r>
        <w:br w:type="page"/>
      </w:r>
    </w:p>
    <w:p w14:paraId="7A8E6338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13</w:t>
      </w:r>
      <w:r>
        <w:t>일</w:t>
      </w:r>
      <w:r>
        <w:t>(</w:t>
      </w:r>
      <w:r>
        <w:t>월</w:t>
      </w:r>
      <w:r>
        <w:t>)</w:t>
      </w:r>
    </w:p>
    <w:p w14:paraId="43816044" w14:textId="77777777" w:rsidR="000A7E7F" w:rsidRDefault="000A7E7F"/>
    <w:p w14:paraId="5556F388" w14:textId="77777777" w:rsidR="000A7E7F" w:rsidRDefault="00000000">
      <w:pPr>
        <w:jc w:val="both"/>
      </w:pPr>
      <w:r>
        <w:t>인류의</w:t>
      </w:r>
      <w:r>
        <w:t xml:space="preserve"> </w:t>
      </w:r>
      <w:r>
        <w:t>스승이자</w:t>
      </w:r>
      <w:r>
        <w:t xml:space="preserve"> </w:t>
      </w:r>
      <w:r>
        <w:t>구주</w:t>
      </w:r>
    </w:p>
    <w:p w14:paraId="03C998A7" w14:textId="77777777" w:rsidR="000A7E7F" w:rsidRDefault="000A7E7F"/>
    <w:p w14:paraId="67F1F5E3" w14:textId="77777777" w:rsidR="000A7E7F" w:rsidRDefault="000A7E7F"/>
    <w:p w14:paraId="487300A6" w14:textId="77777777" w:rsidR="000A7E7F" w:rsidRDefault="00000000">
      <w:pPr>
        <w:jc w:val="both"/>
      </w:pPr>
      <w:r>
        <w:t>“</w:t>
      </w:r>
      <w:r>
        <w:t>내</w:t>
      </w:r>
      <w:r>
        <w:t xml:space="preserve"> </w:t>
      </w:r>
      <w:r>
        <w:t>교훈은</w:t>
      </w:r>
      <w:r>
        <w:t> </w:t>
      </w:r>
      <w:r>
        <w:t>비처럼</w:t>
      </w:r>
      <w:r>
        <w:t xml:space="preserve"> </w:t>
      </w:r>
      <w:r>
        <w:t>내리고</w:t>
      </w:r>
      <w:r>
        <w:t xml:space="preserve"> </w:t>
      </w:r>
      <w:r>
        <w:t>내</w:t>
      </w:r>
      <w:r>
        <w:t xml:space="preserve"> </w:t>
      </w:r>
      <w:r>
        <w:t>말은</w:t>
      </w:r>
      <w:r>
        <w:t xml:space="preserve"> </w:t>
      </w:r>
      <w:r>
        <w:t>이슬처럼</w:t>
      </w:r>
      <w:r>
        <w:t xml:space="preserve"> </w:t>
      </w:r>
      <w:r>
        <w:t>맺히나니</w:t>
      </w:r>
      <w:r>
        <w:t xml:space="preserve"> </w:t>
      </w:r>
      <w:r>
        <w:t>연한</w:t>
      </w:r>
      <w:r>
        <w:t> </w:t>
      </w:r>
      <w:r>
        <w:t>풀</w:t>
      </w:r>
      <w:r>
        <w:t> </w:t>
      </w:r>
      <w:r>
        <w:t>위의</w:t>
      </w:r>
      <w:r>
        <w:t xml:space="preserve"> </w:t>
      </w:r>
      <w:r>
        <w:t>가는</w:t>
      </w:r>
      <w:r>
        <w:t> </w:t>
      </w:r>
      <w:r>
        <w:t>비</w:t>
      </w:r>
      <w:r>
        <w:t> </w:t>
      </w:r>
      <w:r>
        <w:t>같고</w:t>
      </w:r>
      <w:r>
        <w:t xml:space="preserve"> </w:t>
      </w:r>
      <w:r>
        <w:t>채소</w:t>
      </w:r>
      <w:r>
        <w:t xml:space="preserve"> </w:t>
      </w:r>
      <w:r>
        <w:t>위의</w:t>
      </w:r>
      <w:r>
        <w:t> </w:t>
      </w:r>
      <w:r>
        <w:t>단비</w:t>
      </w:r>
      <w:r>
        <w:t> </w:t>
      </w:r>
      <w:r>
        <w:t>같도다</w:t>
      </w:r>
      <w:r>
        <w:t>”(</w:t>
      </w:r>
      <w:r>
        <w:t>신</w:t>
      </w:r>
      <w:r>
        <w:t xml:space="preserve"> 32:2)</w:t>
      </w:r>
    </w:p>
    <w:p w14:paraId="7EECAB74" w14:textId="77777777" w:rsidR="000A7E7F" w:rsidRDefault="000A7E7F"/>
    <w:p w14:paraId="587A8876" w14:textId="77777777" w:rsidR="000A7E7F" w:rsidRDefault="00000000">
      <w:pPr>
        <w:jc w:val="both"/>
      </w:pPr>
      <w:r>
        <w:t>여호와께서는</w:t>
      </w:r>
      <w:r>
        <w:t xml:space="preserve"> </w:t>
      </w:r>
      <w:r>
        <w:t>오늘날</w:t>
      </w:r>
      <w:r>
        <w:t xml:space="preserve"> </w:t>
      </w:r>
      <w:r>
        <w:t>자기</w:t>
      </w:r>
      <w:r>
        <w:t xml:space="preserve"> </w:t>
      </w:r>
      <w:r>
        <w:t>자녀들에게</w:t>
      </w:r>
      <w:r>
        <w:t xml:space="preserve"> “</w:t>
      </w:r>
      <w:r>
        <w:t>굳세게</w:t>
      </w:r>
      <w:r>
        <w:t xml:space="preserve"> </w:t>
      </w:r>
      <w:r>
        <w:t>할지어다</w:t>
      </w:r>
      <w:r>
        <w:t xml:space="preserve"> …</w:t>
      </w:r>
      <w:r>
        <w:t>일할지어다</w:t>
      </w:r>
      <w:r>
        <w:t xml:space="preserve"> </w:t>
      </w:r>
      <w:r>
        <w:t>내가</w:t>
      </w:r>
      <w:r>
        <w:t xml:space="preserve"> </w:t>
      </w:r>
      <w:r>
        <w:t>너희와</w:t>
      </w:r>
      <w:r>
        <w:t xml:space="preserve"> </w:t>
      </w:r>
      <w:r>
        <w:t>함께하노라</w:t>
      </w:r>
      <w:r>
        <w:t>”</w:t>
      </w:r>
      <w:r>
        <w:t>고</w:t>
      </w:r>
      <w:r>
        <w:t xml:space="preserve"> </w:t>
      </w:r>
      <w:r>
        <w:t>선언하십니다</w:t>
      </w:r>
      <w:r>
        <w:t xml:space="preserve">. </w:t>
      </w:r>
      <w:r>
        <w:t>그리스도인에게는</w:t>
      </w:r>
      <w:r>
        <w:t xml:space="preserve"> </w:t>
      </w:r>
      <w:r>
        <w:t>언제나</w:t>
      </w:r>
      <w:r>
        <w:t xml:space="preserve"> </w:t>
      </w:r>
      <w:r>
        <w:t>강한</w:t>
      </w:r>
      <w:r>
        <w:t xml:space="preserve"> </w:t>
      </w:r>
      <w:r>
        <w:t>조력자가</w:t>
      </w:r>
      <w:r>
        <w:t xml:space="preserve"> </w:t>
      </w:r>
      <w:r>
        <w:t>있습니다</w:t>
      </w:r>
      <w:r>
        <w:t xml:space="preserve">. </w:t>
      </w:r>
      <w:r>
        <w:t>여호와께서</w:t>
      </w:r>
      <w:r>
        <w:t xml:space="preserve"> </w:t>
      </w:r>
      <w:r>
        <w:t>우리를</w:t>
      </w:r>
      <w:r>
        <w:t xml:space="preserve"> </w:t>
      </w:r>
      <w:r>
        <w:t>어떻게</w:t>
      </w:r>
      <w:r>
        <w:t xml:space="preserve"> </w:t>
      </w:r>
      <w:r>
        <w:t>도우시는지</w:t>
      </w:r>
      <w:r>
        <w:t xml:space="preserve"> </w:t>
      </w:r>
      <w:r>
        <w:t>우리는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그러나</w:t>
      </w:r>
      <w:r>
        <w:t xml:space="preserve"> </w:t>
      </w:r>
      <w:r>
        <w:t>그분이</w:t>
      </w:r>
      <w:r>
        <w:t xml:space="preserve"> </w:t>
      </w:r>
      <w:r>
        <w:t>자기를</w:t>
      </w:r>
      <w:r>
        <w:t xml:space="preserve"> </w:t>
      </w:r>
      <w:r>
        <w:t>의지하는</w:t>
      </w:r>
      <w:r>
        <w:t xml:space="preserve"> </w:t>
      </w:r>
      <w:r>
        <w:t>사람을</w:t>
      </w:r>
      <w:r>
        <w:t xml:space="preserve"> </w:t>
      </w:r>
      <w:r>
        <w:t>결코</w:t>
      </w:r>
      <w:r>
        <w:t xml:space="preserve"> </w:t>
      </w:r>
      <w:r>
        <w:t>포기하지</w:t>
      </w:r>
      <w:r>
        <w:t xml:space="preserve"> </w:t>
      </w:r>
      <w:r>
        <w:t>않으신다는</w:t>
      </w:r>
      <w:r>
        <w:t xml:space="preserve"> </w:t>
      </w:r>
      <w:r>
        <w:t>것은</w:t>
      </w:r>
      <w:r>
        <w:t xml:space="preserve"> </w:t>
      </w:r>
      <w:r>
        <w:t>압니다</w:t>
      </w:r>
      <w:r>
        <w:t xml:space="preserve">. </w:t>
      </w:r>
      <w:r>
        <w:t>원수의</w:t>
      </w:r>
      <w:r>
        <w:t xml:space="preserve"> </w:t>
      </w:r>
      <w:r>
        <w:t>목적이</w:t>
      </w:r>
      <w:r>
        <w:t xml:space="preserve"> </w:t>
      </w:r>
      <w:r>
        <w:t>성취되지</w:t>
      </w:r>
      <w:r>
        <w:t xml:space="preserve"> </w:t>
      </w:r>
      <w:r>
        <w:t>못하도록</w:t>
      </w:r>
      <w:r>
        <w:t xml:space="preserve"> </w:t>
      </w:r>
      <w:r>
        <w:t>주께서</w:t>
      </w:r>
      <w:r>
        <w:t xml:space="preserve"> </w:t>
      </w:r>
      <w:r>
        <w:t>얼마나</w:t>
      </w:r>
      <w:r>
        <w:t xml:space="preserve"> </w:t>
      </w:r>
      <w:r>
        <w:t>자주</w:t>
      </w:r>
      <w:r>
        <w:t xml:space="preserve"> </w:t>
      </w:r>
      <w:r>
        <w:t>길을</w:t>
      </w:r>
      <w:r>
        <w:t xml:space="preserve"> </w:t>
      </w:r>
      <w:r>
        <w:t>이끌어</w:t>
      </w:r>
      <w:r>
        <w:t xml:space="preserve"> </w:t>
      </w:r>
      <w:r>
        <w:t>주셨는지를</w:t>
      </w:r>
      <w:r>
        <w:t xml:space="preserve"> </w:t>
      </w:r>
      <w:r>
        <w:t>그리스도인이</w:t>
      </w:r>
      <w:r>
        <w:t xml:space="preserve"> </w:t>
      </w:r>
      <w:r>
        <w:t>깨닫는다면</w:t>
      </w:r>
      <w:r>
        <w:t xml:space="preserve"> </w:t>
      </w:r>
      <w:r>
        <w:t>불평하면서</w:t>
      </w:r>
      <w:r>
        <w:t xml:space="preserve"> </w:t>
      </w:r>
      <w:r>
        <w:t>비틀거리지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그들의</w:t>
      </w:r>
      <w:r>
        <w:t xml:space="preserve"> </w:t>
      </w:r>
      <w:r>
        <w:t>믿음은</w:t>
      </w:r>
      <w:r>
        <w:t xml:space="preserve"> </w:t>
      </w:r>
      <w:r>
        <w:t>하나님께</w:t>
      </w:r>
      <w:r>
        <w:t xml:space="preserve"> </w:t>
      </w:r>
      <w:r>
        <w:t>머물며</w:t>
      </w:r>
      <w:r>
        <w:t xml:space="preserve"> </w:t>
      </w:r>
      <w:r>
        <w:t>어떤</w:t>
      </w:r>
      <w:r>
        <w:t xml:space="preserve"> </w:t>
      </w:r>
      <w:r>
        <w:t>시련에도</w:t>
      </w:r>
      <w:r>
        <w:t xml:space="preserve"> </w:t>
      </w:r>
      <w:r>
        <w:t>흔들리지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하나님을</w:t>
      </w:r>
      <w:r>
        <w:t xml:space="preserve"> </w:t>
      </w:r>
      <w:r>
        <w:t>지혜와</w:t>
      </w:r>
      <w:r>
        <w:t xml:space="preserve"> </w:t>
      </w:r>
      <w:r>
        <w:t>능력이라고</w:t>
      </w:r>
      <w:r>
        <w:t xml:space="preserve"> </w:t>
      </w:r>
      <w:r>
        <w:t>인정할</w:t>
      </w:r>
      <w:r>
        <w:t xml:space="preserve"> </w:t>
      </w:r>
      <w:r>
        <w:t>것이며</w:t>
      </w:r>
      <w:r>
        <w:t xml:space="preserve"> </w:t>
      </w:r>
      <w:r>
        <w:t>하나님은</w:t>
      </w:r>
      <w:r>
        <w:t xml:space="preserve"> </w:t>
      </w:r>
      <w:r>
        <w:t>그들을</w:t>
      </w:r>
      <w:r>
        <w:t xml:space="preserve"> </w:t>
      </w:r>
      <w:r>
        <w:t>통하여</w:t>
      </w:r>
      <w:r>
        <w:t xml:space="preserve"> </w:t>
      </w:r>
      <w:r>
        <w:t>하려는</w:t>
      </w:r>
      <w:r>
        <w:t xml:space="preserve"> </w:t>
      </w:r>
      <w:r>
        <w:t>일을</w:t>
      </w:r>
      <w:r>
        <w:t xml:space="preserve"> </w:t>
      </w:r>
      <w:r>
        <w:t>이루실</w:t>
      </w:r>
      <w:r>
        <w:t xml:space="preserve"> </w:t>
      </w:r>
      <w:r>
        <w:t>것입니다</w:t>
      </w:r>
      <w:r>
        <w:t>.</w:t>
      </w:r>
    </w:p>
    <w:p w14:paraId="6FD1F280" w14:textId="77777777" w:rsidR="000A7E7F" w:rsidRDefault="00000000">
      <w:pPr>
        <w:jc w:val="both"/>
      </w:pPr>
      <w:r>
        <w:t>학개를</w:t>
      </w:r>
      <w:r>
        <w:t xml:space="preserve"> </w:t>
      </w:r>
      <w:r>
        <w:t>통하여</w:t>
      </w:r>
      <w:r>
        <w:t xml:space="preserve"> </w:t>
      </w:r>
      <w:r>
        <w:t>주신</w:t>
      </w:r>
      <w:r>
        <w:t xml:space="preserve"> </w:t>
      </w:r>
      <w:r>
        <w:t>열렬한</w:t>
      </w:r>
      <w:r>
        <w:t xml:space="preserve"> </w:t>
      </w:r>
      <w:r>
        <w:t>호소와</w:t>
      </w:r>
      <w:r>
        <w:t xml:space="preserve"> </w:t>
      </w:r>
      <w:r>
        <w:t>격려는</w:t>
      </w:r>
      <w:r>
        <w:t xml:space="preserve"> </w:t>
      </w:r>
      <w:r>
        <w:t>스가랴에</w:t>
      </w:r>
      <w:r>
        <w:t xml:space="preserve"> </w:t>
      </w:r>
      <w:r>
        <w:t>의하여</w:t>
      </w:r>
      <w:r>
        <w:t xml:space="preserve"> </w:t>
      </w:r>
      <w:r>
        <w:t>강조되고</w:t>
      </w:r>
      <w:r>
        <w:t xml:space="preserve"> </w:t>
      </w:r>
      <w:r>
        <w:t>추가되었습니다</w:t>
      </w:r>
      <w:r>
        <w:t xml:space="preserve">. </w:t>
      </w:r>
      <w:r>
        <w:t>하나님은</w:t>
      </w:r>
      <w:r>
        <w:t xml:space="preserve"> </w:t>
      </w:r>
      <w:r>
        <w:t>스가랴를</w:t>
      </w:r>
      <w:r>
        <w:t xml:space="preserve"> </w:t>
      </w:r>
      <w:r>
        <w:t>일으켜</w:t>
      </w:r>
      <w:r>
        <w:t xml:space="preserve"> </w:t>
      </w:r>
      <w:r>
        <w:t>학개의</w:t>
      </w:r>
      <w:r>
        <w:t xml:space="preserve"> </w:t>
      </w:r>
      <w:r>
        <w:t>편에</w:t>
      </w:r>
      <w:r>
        <w:t xml:space="preserve"> </w:t>
      </w:r>
      <w:r>
        <w:t>서게</w:t>
      </w:r>
      <w:r>
        <w:t xml:space="preserve"> </w:t>
      </w:r>
      <w:r>
        <w:t>하셨고</w:t>
      </w:r>
      <w:r>
        <w:t xml:space="preserve">,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다그쳐서</w:t>
      </w:r>
      <w:r>
        <w:t xml:space="preserve"> </w:t>
      </w:r>
      <w:r>
        <w:t>주님의</w:t>
      </w:r>
      <w:r>
        <w:t xml:space="preserve"> </w:t>
      </w:r>
      <w:r>
        <w:t>명령대로</w:t>
      </w:r>
      <w:r>
        <w:t xml:space="preserve"> </w:t>
      </w:r>
      <w:r>
        <w:t>일어나</w:t>
      </w:r>
      <w:r>
        <w:t xml:space="preserve"> </w:t>
      </w:r>
      <w:r>
        <w:t>건축하게</w:t>
      </w:r>
      <w:r>
        <w:t xml:space="preserve"> </w:t>
      </w:r>
      <w:r>
        <w:t>하셨습니다</w:t>
      </w:r>
      <w:r>
        <w:t xml:space="preserve">. </w:t>
      </w:r>
      <w:r>
        <w:t>스가랴는</w:t>
      </w:r>
      <w:r>
        <w:t xml:space="preserve"> </w:t>
      </w:r>
      <w:r>
        <w:t>자신의</w:t>
      </w:r>
      <w:r>
        <w:t xml:space="preserve"> </w:t>
      </w:r>
      <w:r>
        <w:t>첫</w:t>
      </w:r>
      <w:r>
        <w:t xml:space="preserve"> </w:t>
      </w:r>
      <w:r>
        <w:t>기별에서</w:t>
      </w:r>
      <w:r>
        <w:t xml:space="preserve">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결코</w:t>
      </w:r>
      <w:r>
        <w:t xml:space="preserve"> </w:t>
      </w:r>
      <w:r>
        <w:t>실패하지</w:t>
      </w:r>
      <w:r>
        <w:t xml:space="preserve"> </w:t>
      </w:r>
      <w:r>
        <w:t>않는다고</w:t>
      </w:r>
      <w:r>
        <w:t xml:space="preserve"> </w:t>
      </w:r>
      <w:r>
        <w:t>보증했고</w:t>
      </w:r>
      <w:r>
        <w:t xml:space="preserve">, </w:t>
      </w:r>
      <w:r>
        <w:t>예언의</w:t>
      </w:r>
      <w:r>
        <w:t xml:space="preserve"> </w:t>
      </w:r>
      <w:r>
        <w:t>말씀을</w:t>
      </w:r>
      <w:r>
        <w:t xml:space="preserve"> </w:t>
      </w:r>
      <w:r>
        <w:t>듣는</w:t>
      </w:r>
      <w:r>
        <w:t xml:space="preserve"> </w:t>
      </w:r>
      <w:r>
        <w:t>사람은</w:t>
      </w:r>
      <w:r>
        <w:t xml:space="preserve"> </w:t>
      </w:r>
      <w:r>
        <w:t>복을</w:t>
      </w:r>
      <w:r>
        <w:t xml:space="preserve"> </w:t>
      </w:r>
      <w:r>
        <w:t>얻는다고</w:t>
      </w:r>
      <w:r>
        <w:t xml:space="preserve"> </w:t>
      </w:r>
      <w:r>
        <w:t>약속했습니다</w:t>
      </w:r>
      <w:r>
        <w:t>.</w:t>
      </w:r>
    </w:p>
    <w:p w14:paraId="64511E52" w14:textId="77777777" w:rsidR="000A7E7F" w:rsidRDefault="00000000">
      <w:pPr>
        <w:jc w:val="both"/>
      </w:pPr>
      <w:r>
        <w:t>들판은</w:t>
      </w:r>
      <w:r>
        <w:t xml:space="preserve"> </w:t>
      </w:r>
      <w:r>
        <w:t>폐허가</w:t>
      </w:r>
      <w:r>
        <w:t xml:space="preserve"> </w:t>
      </w:r>
      <w:r>
        <w:t>되었고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않는</w:t>
      </w:r>
      <w:r>
        <w:t xml:space="preserve"> </w:t>
      </w:r>
      <w:r>
        <w:t>식량마저</w:t>
      </w:r>
      <w:r>
        <w:t xml:space="preserve"> </w:t>
      </w:r>
      <w:r>
        <w:t>바닥이</w:t>
      </w:r>
      <w:r>
        <w:t xml:space="preserve"> </w:t>
      </w:r>
      <w:r>
        <w:t>났습니다</w:t>
      </w:r>
      <w:r>
        <w:t xml:space="preserve">. </w:t>
      </w:r>
      <w:r>
        <w:t>심지어</w:t>
      </w:r>
      <w:r>
        <w:t xml:space="preserve"> </w:t>
      </w:r>
      <w:r>
        <w:t>이스라엘</w:t>
      </w:r>
      <w:r>
        <w:t xml:space="preserve"> </w:t>
      </w:r>
      <w:r>
        <w:t>사람들은</w:t>
      </w:r>
      <w:r>
        <w:t xml:space="preserve"> </w:t>
      </w:r>
      <w:r>
        <w:t>비우호적인</w:t>
      </w:r>
      <w:r>
        <w:t xml:space="preserve"> </w:t>
      </w:r>
      <w:r>
        <w:t>민족들에게</w:t>
      </w:r>
      <w:r>
        <w:t xml:space="preserve"> </w:t>
      </w:r>
      <w:r>
        <w:t>에워싸여</w:t>
      </w:r>
      <w:r>
        <w:t xml:space="preserve"> </w:t>
      </w:r>
      <w:r>
        <w:t>있었습니다</w:t>
      </w:r>
      <w:r>
        <w:t xml:space="preserve">. </w:t>
      </w:r>
      <w:r>
        <w:t>그럼에도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기별꾼들이</w:t>
      </w:r>
      <w:r>
        <w:t xml:space="preserve"> </w:t>
      </w:r>
      <w:r>
        <w:t>전하는</w:t>
      </w:r>
      <w:r>
        <w:t xml:space="preserve"> </w:t>
      </w:r>
      <w:r>
        <w:t>호소에</w:t>
      </w:r>
      <w:r>
        <w:t xml:space="preserve"> </w:t>
      </w:r>
      <w:r>
        <w:t>응답하여</w:t>
      </w:r>
      <w:r>
        <w:t xml:space="preserve"> </w:t>
      </w:r>
      <w:r>
        <w:t>믿음으로</w:t>
      </w:r>
      <w:r>
        <w:t xml:space="preserve"> </w:t>
      </w:r>
      <w:r>
        <w:t>전진했고</w:t>
      </w:r>
      <w:r>
        <w:t xml:space="preserve"> </w:t>
      </w:r>
      <w:r>
        <w:t>폐허가</w:t>
      </w:r>
      <w:r>
        <w:t xml:space="preserve"> </w:t>
      </w:r>
      <w:r>
        <w:t>된</w:t>
      </w:r>
      <w:r>
        <w:t xml:space="preserve"> </w:t>
      </w:r>
      <w:r>
        <w:t>성전을</w:t>
      </w:r>
      <w:r>
        <w:t xml:space="preserve"> </w:t>
      </w:r>
      <w:r>
        <w:t>복구하고자</w:t>
      </w:r>
      <w:r>
        <w:t xml:space="preserve"> </w:t>
      </w:r>
      <w:r>
        <w:t>부지런히</w:t>
      </w:r>
      <w:r>
        <w:t xml:space="preserve"> </w:t>
      </w:r>
      <w:r>
        <w:t>일했습니다</w:t>
      </w:r>
      <w:r>
        <w:t xml:space="preserve">. </w:t>
      </w:r>
      <w:r>
        <w:t>그것은</w:t>
      </w:r>
      <w:r>
        <w:t xml:space="preserve"> </w:t>
      </w:r>
      <w:r>
        <w:t>하나님을</w:t>
      </w:r>
      <w:r>
        <w:t xml:space="preserve"> </w:t>
      </w:r>
      <w:r>
        <w:t>굳게</w:t>
      </w:r>
      <w:r>
        <w:t xml:space="preserve"> </w:t>
      </w:r>
      <w:r>
        <w:t>의지해야</w:t>
      </w:r>
      <w:r>
        <w:t xml:space="preserve"> </w:t>
      </w:r>
      <w:r>
        <w:t>하는</w:t>
      </w:r>
      <w:r>
        <w:t xml:space="preserve"> </w:t>
      </w:r>
      <w:r>
        <w:t>사업이었습니다</w:t>
      </w:r>
      <w:r>
        <w:t xml:space="preserve">. </w:t>
      </w:r>
      <w:r>
        <w:t>백성이</w:t>
      </w:r>
      <w:r>
        <w:t xml:space="preserve"> </w:t>
      </w:r>
      <w:r>
        <w:t>자신들의</w:t>
      </w:r>
      <w:r>
        <w:t xml:space="preserve"> </w:t>
      </w:r>
      <w:r>
        <w:t>책임을</w:t>
      </w:r>
      <w:r>
        <w:t xml:space="preserve"> </w:t>
      </w:r>
      <w:r>
        <w:t>다하고자</w:t>
      </w:r>
      <w:r>
        <w:t xml:space="preserve"> </w:t>
      </w:r>
      <w:r>
        <w:t>노력하면서</w:t>
      </w:r>
      <w:r>
        <w:t xml:space="preserve"> </w:t>
      </w:r>
      <w:r>
        <w:t>마음과</w:t>
      </w:r>
      <w:r>
        <w:t xml:space="preserve"> </w:t>
      </w:r>
      <w:r>
        <w:t>일상생활에서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새롭게</w:t>
      </w:r>
      <w:r>
        <w:t xml:space="preserve"> </w:t>
      </w:r>
      <w:r>
        <w:lastRenderedPageBreak/>
        <w:t>되기를</w:t>
      </w:r>
      <w:r>
        <w:t xml:space="preserve"> </w:t>
      </w:r>
      <w:r>
        <w:t>구했을</w:t>
      </w:r>
      <w:r>
        <w:t xml:space="preserve"> </w:t>
      </w:r>
      <w:r>
        <w:t>때</w:t>
      </w:r>
      <w:r>
        <w:t xml:space="preserve">, </w:t>
      </w:r>
      <w:r>
        <w:t>그들의</w:t>
      </w:r>
      <w:r>
        <w:t xml:space="preserve"> </w:t>
      </w:r>
      <w:r>
        <w:t>신앙이</w:t>
      </w:r>
      <w:r>
        <w:t xml:space="preserve"> </w:t>
      </w:r>
      <w:r>
        <w:t>보상을</w:t>
      </w:r>
      <w:r>
        <w:t xml:space="preserve"> </w:t>
      </w:r>
      <w:r>
        <w:t>받겠고</w:t>
      </w:r>
      <w:r>
        <w:t xml:space="preserve"> </w:t>
      </w:r>
      <w:r>
        <w:t>그들이</w:t>
      </w:r>
      <w:r>
        <w:t xml:space="preserve"> </w:t>
      </w:r>
      <w:r>
        <w:t>세우고</w:t>
      </w:r>
      <w:r>
        <w:t xml:space="preserve"> </w:t>
      </w:r>
      <w:r>
        <w:t>있는</w:t>
      </w:r>
      <w:r>
        <w:t xml:space="preserve"> </w:t>
      </w:r>
      <w:r>
        <w:t>성전의</w:t>
      </w:r>
      <w:r>
        <w:t xml:space="preserve"> </w:t>
      </w:r>
      <w:r>
        <w:t>영광이</w:t>
      </w:r>
      <w:r>
        <w:t xml:space="preserve"> </w:t>
      </w:r>
      <w:r>
        <w:t>다함이</w:t>
      </w:r>
      <w:r>
        <w:t xml:space="preserve"> </w:t>
      </w:r>
      <w:r>
        <w:t>없을</w:t>
      </w:r>
      <w:r>
        <w:t xml:space="preserve"> </w:t>
      </w:r>
      <w:r>
        <w:t>것이라는</w:t>
      </w:r>
      <w:r>
        <w:t xml:space="preserve"> </w:t>
      </w:r>
      <w:r>
        <w:t>보증의</w:t>
      </w:r>
      <w:r>
        <w:t xml:space="preserve"> </w:t>
      </w:r>
      <w:r>
        <w:t>말씀이</w:t>
      </w:r>
      <w:r>
        <w:t xml:space="preserve"> </w:t>
      </w:r>
      <w:r>
        <w:t>학개와</w:t>
      </w:r>
      <w:r>
        <w:t xml:space="preserve"> </w:t>
      </w:r>
      <w:r>
        <w:t>스가랴를</w:t>
      </w:r>
      <w:r>
        <w:t xml:space="preserve"> </w:t>
      </w:r>
      <w:r>
        <w:t>통해서</w:t>
      </w:r>
      <w:r>
        <w:t xml:space="preserve"> </w:t>
      </w:r>
      <w:r>
        <w:t>그들에게</w:t>
      </w:r>
      <w:r>
        <w:t xml:space="preserve"> </w:t>
      </w:r>
      <w:r>
        <w:t>연속적으로</w:t>
      </w:r>
      <w:r>
        <w:t xml:space="preserve"> </w:t>
      </w:r>
      <w:r>
        <w:t>주어졌습니다</w:t>
      </w:r>
      <w:r>
        <w:t xml:space="preserve">. </w:t>
      </w:r>
      <w:r>
        <w:t>때가</w:t>
      </w:r>
      <w:r>
        <w:t xml:space="preserve"> </w:t>
      </w:r>
      <w:r>
        <w:t>이르렀을</w:t>
      </w:r>
      <w:r>
        <w:t xml:space="preserve"> </w:t>
      </w:r>
      <w:r>
        <w:t>때</w:t>
      </w:r>
      <w:r>
        <w:t xml:space="preserve"> </w:t>
      </w:r>
      <w:r>
        <w:t>인류의</w:t>
      </w:r>
      <w:r>
        <w:t xml:space="preserve"> </w:t>
      </w:r>
      <w:r>
        <w:t>스승이자</w:t>
      </w:r>
      <w:r>
        <w:t xml:space="preserve"> </w:t>
      </w:r>
      <w:r>
        <w:t>구주시며</w:t>
      </w:r>
      <w:r>
        <w:t xml:space="preserve">, </w:t>
      </w:r>
      <w:r>
        <w:t>만국의</w:t>
      </w:r>
      <w:r>
        <w:t xml:space="preserve"> </w:t>
      </w:r>
      <w:r>
        <w:t>소망이신</w:t>
      </w:r>
      <w:r>
        <w:t xml:space="preserve"> </w:t>
      </w:r>
      <w:r>
        <w:t>그리스도께서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건물에</w:t>
      </w:r>
      <w:r>
        <w:t xml:space="preserve"> </w:t>
      </w:r>
      <w:r>
        <w:t>나타나십니다</w:t>
      </w:r>
      <w:r>
        <w:t>.</w:t>
      </w:r>
    </w:p>
    <w:p w14:paraId="17051984" w14:textId="77777777" w:rsidR="000A7E7F" w:rsidRDefault="00000000">
      <w:pPr>
        <w:jc w:val="both"/>
      </w:pPr>
      <w:r>
        <w:t>이와</w:t>
      </w:r>
      <w:r>
        <w:t xml:space="preserve"> </w:t>
      </w:r>
      <w:r>
        <w:t>같이</w:t>
      </w:r>
      <w:r>
        <w:t xml:space="preserve"> </w:t>
      </w:r>
      <w:r>
        <w:t>성전</w:t>
      </w:r>
      <w:r>
        <w:t xml:space="preserve"> </w:t>
      </w:r>
      <w:r>
        <w:t>건축자들은</w:t>
      </w:r>
      <w:r>
        <w:t xml:space="preserve"> </w:t>
      </w:r>
      <w:r>
        <w:t>홀로</w:t>
      </w:r>
      <w:r>
        <w:t xml:space="preserve"> </w:t>
      </w:r>
      <w:r>
        <w:t>씨름하지</w:t>
      </w:r>
      <w:r>
        <w:t xml:space="preserve"> </w:t>
      </w:r>
      <w:r>
        <w:t>않았습니다</w:t>
      </w:r>
      <w:r>
        <w:t>. “</w:t>
      </w:r>
      <w:r>
        <w:t>하나님의</w:t>
      </w:r>
      <w:r>
        <w:t xml:space="preserve"> </w:t>
      </w:r>
      <w:r>
        <w:t>선지자들이</w:t>
      </w:r>
      <w:r>
        <w:t xml:space="preserve"> </w:t>
      </w:r>
      <w:r>
        <w:t>함께</w:t>
      </w:r>
      <w:r>
        <w:t>”(</w:t>
      </w:r>
      <w:r>
        <w:t>스</w:t>
      </w:r>
      <w:r>
        <w:t xml:space="preserve"> 5:2) </w:t>
      </w:r>
      <w:r>
        <w:t>도왔고</w:t>
      </w:r>
      <w:r>
        <w:t xml:space="preserve"> </w:t>
      </w:r>
      <w:r>
        <w:t>만국의</w:t>
      </w:r>
      <w:r>
        <w:t xml:space="preserve"> </w:t>
      </w:r>
      <w:r>
        <w:t>여호와께서도</w:t>
      </w:r>
      <w:r>
        <w:t xml:space="preserve"> </w:t>
      </w:r>
      <w:r>
        <w:t>친히</w:t>
      </w:r>
      <w:r>
        <w:t xml:space="preserve"> “</w:t>
      </w:r>
      <w:r>
        <w:t>굳세게</w:t>
      </w:r>
      <w:r>
        <w:t xml:space="preserve"> </w:t>
      </w:r>
      <w:r>
        <w:t>하여</w:t>
      </w:r>
      <w:r>
        <w:t xml:space="preserve"> </w:t>
      </w:r>
      <w:r>
        <w:t>일할지어다</w:t>
      </w:r>
      <w:r>
        <w:t xml:space="preserve"> </w:t>
      </w:r>
      <w:r>
        <w:t>내가</w:t>
      </w:r>
      <w:r>
        <w:t xml:space="preserve"> </w:t>
      </w:r>
      <w:r>
        <w:t>너희와</w:t>
      </w:r>
      <w:r>
        <w:t xml:space="preserve"> </w:t>
      </w:r>
      <w:r>
        <w:t>함께하노라</w:t>
      </w:r>
      <w:r>
        <w:t>”(</w:t>
      </w:r>
      <w:r>
        <w:t>학</w:t>
      </w:r>
      <w:r>
        <w:t xml:space="preserve"> 2:4)</w:t>
      </w:r>
      <w:r>
        <w:t>고</w:t>
      </w:r>
      <w:r>
        <w:t xml:space="preserve"> </w:t>
      </w:r>
      <w:r>
        <w:t>선언하셨습니다</w:t>
      </w:r>
      <w:r>
        <w:t>.</w:t>
      </w:r>
    </w:p>
    <w:p w14:paraId="39B09BBE" w14:textId="77777777" w:rsidR="000A7E7F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>, 576-577</w:t>
      </w:r>
    </w:p>
    <w:p w14:paraId="4753AA1B" w14:textId="77777777" w:rsidR="000A7E7F" w:rsidRDefault="00000000">
      <w:r>
        <w:br w:type="page"/>
      </w:r>
    </w:p>
    <w:p w14:paraId="6FB19EBB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14</w:t>
      </w:r>
      <w:r>
        <w:t>일</w:t>
      </w:r>
      <w:r>
        <w:t>(</w:t>
      </w:r>
      <w:r>
        <w:t>화</w:t>
      </w:r>
      <w:r>
        <w:t>)</w:t>
      </w:r>
    </w:p>
    <w:p w14:paraId="0C234C5F" w14:textId="77777777" w:rsidR="000A7E7F" w:rsidRDefault="000A7E7F"/>
    <w:p w14:paraId="4135834C" w14:textId="77777777" w:rsidR="000A7E7F" w:rsidRDefault="00000000">
      <w:pPr>
        <w:jc w:val="both"/>
      </w:pPr>
      <w:r>
        <w:t>행복의</w:t>
      </w:r>
      <w:r>
        <w:t xml:space="preserve"> </w:t>
      </w:r>
      <w:r>
        <w:t>샘</w:t>
      </w:r>
    </w:p>
    <w:p w14:paraId="3CFAC996" w14:textId="77777777" w:rsidR="000A7E7F" w:rsidRDefault="000A7E7F"/>
    <w:p w14:paraId="7C144433" w14:textId="77777777" w:rsidR="000A7E7F" w:rsidRDefault="000A7E7F"/>
    <w:p w14:paraId="30894806" w14:textId="77777777" w:rsidR="000A7E7F" w:rsidRDefault="00000000">
      <w:pPr>
        <w:jc w:val="both"/>
      </w:pPr>
      <w:r>
        <w:t>“</w:t>
      </w:r>
      <w:r>
        <w:t>여호와를</w:t>
      </w:r>
      <w:r>
        <w:t xml:space="preserve"> </w:t>
      </w:r>
      <w:r>
        <w:t>경외하는</w:t>
      </w:r>
      <w:r>
        <w:t xml:space="preserve"> </w:t>
      </w:r>
      <w:r>
        <w:t>것은</w:t>
      </w:r>
      <w:r>
        <w:t xml:space="preserve"> </w:t>
      </w:r>
      <w:r>
        <w:t>사람으로</w:t>
      </w:r>
      <w:r>
        <w:t> </w:t>
      </w:r>
      <w:r>
        <w:t>생명에</w:t>
      </w:r>
      <w:r>
        <w:t xml:space="preserve"> </w:t>
      </w:r>
      <w:r>
        <w:t>이르게</w:t>
      </w:r>
      <w:r>
        <w:t xml:space="preserve"> </w:t>
      </w:r>
      <w:r>
        <w:t>하는</w:t>
      </w:r>
      <w:r>
        <w:t xml:space="preserve"> </w:t>
      </w:r>
      <w:r>
        <w:t>것이라</w:t>
      </w:r>
      <w:r>
        <w:t xml:space="preserve"> </w:t>
      </w:r>
      <w:r>
        <w:t>경외하는</w:t>
      </w:r>
      <w:r>
        <w:t xml:space="preserve"> </w:t>
      </w:r>
      <w:r>
        <w:t>자는</w:t>
      </w:r>
      <w:r>
        <w:t xml:space="preserve"> </w:t>
      </w:r>
      <w:r>
        <w:t>족하게</w:t>
      </w:r>
      <w:r>
        <w:t xml:space="preserve"> </w:t>
      </w:r>
      <w:r>
        <w:t>지내고</w:t>
      </w:r>
      <w:r>
        <w:t xml:space="preserve"> </w:t>
      </w:r>
      <w:r>
        <w:t>재앙을</w:t>
      </w:r>
      <w:r>
        <w:t xml:space="preserve"> </w:t>
      </w:r>
      <w:r>
        <w:t>당하지</w:t>
      </w:r>
      <w:r>
        <w:t xml:space="preserve"> </w:t>
      </w:r>
      <w:r>
        <w:t>아니하느니라</w:t>
      </w:r>
      <w:r>
        <w:t>”(</w:t>
      </w:r>
      <w:r>
        <w:t>잠</w:t>
      </w:r>
      <w:r>
        <w:t xml:space="preserve"> 19:23)</w:t>
      </w:r>
    </w:p>
    <w:p w14:paraId="1D9CCC73" w14:textId="77777777" w:rsidR="000A7E7F" w:rsidRDefault="000A7E7F"/>
    <w:p w14:paraId="235C0915" w14:textId="77777777" w:rsidR="000A7E7F" w:rsidRDefault="00000000">
      <w:pPr>
        <w:jc w:val="both"/>
      </w:pPr>
      <w:r>
        <w:t>종교는</w:t>
      </w:r>
      <w:r>
        <w:t xml:space="preserve"> </w:t>
      </w:r>
      <w:r>
        <w:t>건강하고</w:t>
      </w:r>
      <w:r>
        <w:t xml:space="preserve"> </w:t>
      </w:r>
      <w:r>
        <w:t>행복한</w:t>
      </w:r>
      <w:r>
        <w:t xml:space="preserve"> </w:t>
      </w:r>
      <w:r>
        <w:t>삶에</w:t>
      </w:r>
      <w:r>
        <w:t xml:space="preserve"> </w:t>
      </w:r>
      <w:r>
        <w:t>도움이</w:t>
      </w:r>
      <w:r>
        <w:t xml:space="preserve"> </w:t>
      </w:r>
      <w:r>
        <w:t>안</w:t>
      </w:r>
      <w:r>
        <w:t xml:space="preserve"> </w:t>
      </w:r>
      <w:r>
        <w:t>된다는</w:t>
      </w:r>
      <w:r>
        <w:t xml:space="preserve"> </w:t>
      </w:r>
      <w:r>
        <w:t>견해가</w:t>
      </w:r>
      <w:r>
        <w:t xml:space="preserve"> </w:t>
      </w:r>
      <w:r>
        <w:t>이</w:t>
      </w:r>
      <w:r>
        <w:t xml:space="preserve"> </w:t>
      </w:r>
      <w:r>
        <w:t>사회의</w:t>
      </w:r>
      <w:r>
        <w:t xml:space="preserve"> </w:t>
      </w:r>
      <w:r>
        <w:t>일부</w:t>
      </w:r>
      <w:r>
        <w:t xml:space="preserve"> </w:t>
      </w:r>
      <w:r>
        <w:t>계층에서</w:t>
      </w:r>
      <w:r>
        <w:t xml:space="preserve"> </w:t>
      </w:r>
      <w:r>
        <w:t>편만한데</w:t>
      </w:r>
      <w:r>
        <w:t xml:space="preserve"> </w:t>
      </w:r>
      <w:r>
        <w:t>그것은</w:t>
      </w:r>
      <w:r>
        <w:t xml:space="preserve"> </w:t>
      </w:r>
      <w:r>
        <w:t>가장</w:t>
      </w:r>
      <w:r>
        <w:t xml:space="preserve"> </w:t>
      </w:r>
      <w:r>
        <w:t>해로운</w:t>
      </w:r>
      <w:r>
        <w:t xml:space="preserve"> </w:t>
      </w:r>
      <w:r>
        <w:t>오류</w:t>
      </w:r>
      <w:r>
        <w:t xml:space="preserve"> </w:t>
      </w:r>
      <w:r>
        <w:t>중의</w:t>
      </w:r>
      <w:r>
        <w:t xml:space="preserve"> </w:t>
      </w:r>
      <w:r>
        <w:t>하나입니다</w:t>
      </w:r>
      <w:r>
        <w:t>. “</w:t>
      </w:r>
      <w:r>
        <w:t>여호와를</w:t>
      </w:r>
      <w:r>
        <w:t xml:space="preserve"> </w:t>
      </w:r>
      <w:r>
        <w:t>경외하는</w:t>
      </w:r>
      <w:r>
        <w:t xml:space="preserve"> </w:t>
      </w:r>
      <w:r>
        <w:t>것은</w:t>
      </w:r>
      <w:r>
        <w:t xml:space="preserve"> </w:t>
      </w:r>
      <w:r>
        <w:t>사람으로</w:t>
      </w:r>
      <w:r>
        <w:t> </w:t>
      </w:r>
      <w:r>
        <w:t>생명에</w:t>
      </w:r>
      <w:r>
        <w:t xml:space="preserve"> </w:t>
      </w:r>
      <w:r>
        <w:t>이르게</w:t>
      </w:r>
      <w:r>
        <w:t xml:space="preserve">” </w:t>
      </w:r>
      <w:r>
        <w:t>하며</w:t>
      </w:r>
      <w:r>
        <w:t xml:space="preserve"> “</w:t>
      </w:r>
      <w:r>
        <w:t>경외하는</w:t>
      </w:r>
      <w:r>
        <w:t xml:space="preserve"> </w:t>
      </w:r>
      <w:r>
        <w:t>자는</w:t>
      </w:r>
      <w:r>
        <w:t xml:space="preserve"> </w:t>
      </w:r>
      <w:r>
        <w:t>족하게</w:t>
      </w:r>
      <w:r>
        <w:t xml:space="preserve">” </w:t>
      </w:r>
      <w:r>
        <w:t>지낸다고</w:t>
      </w:r>
      <w:r>
        <w:t xml:space="preserve"> </w:t>
      </w:r>
      <w:r>
        <w:t>성경은</w:t>
      </w:r>
      <w:r>
        <w:t xml:space="preserve"> </w:t>
      </w:r>
      <w:r>
        <w:t>말합니다</w:t>
      </w:r>
      <w:r>
        <w:t>(</w:t>
      </w:r>
      <w:r>
        <w:t>잠</w:t>
      </w:r>
      <w:r>
        <w:t xml:space="preserve"> 19:23). “</w:t>
      </w:r>
      <w:r>
        <w:t>생명을</w:t>
      </w:r>
      <w:r>
        <w:t xml:space="preserve"> </w:t>
      </w:r>
      <w:r>
        <w:t>사모하고</w:t>
      </w:r>
      <w:r>
        <w:t xml:space="preserve"> </w:t>
      </w:r>
      <w:r>
        <w:t>연수를</w:t>
      </w:r>
      <w:r>
        <w:t xml:space="preserve"> </w:t>
      </w:r>
      <w:r>
        <w:t>사랑하여</w:t>
      </w:r>
      <w:r>
        <w:t xml:space="preserve"> </w:t>
      </w:r>
      <w:r>
        <w:t>복</w:t>
      </w:r>
      <w:r>
        <w:t xml:space="preserve"> </w:t>
      </w:r>
      <w:r>
        <w:t>받기를</w:t>
      </w:r>
      <w:r>
        <w:t xml:space="preserve"> </w:t>
      </w:r>
      <w:r>
        <w:t>원하는</w:t>
      </w:r>
      <w:r>
        <w:t xml:space="preserve"> </w:t>
      </w:r>
      <w:r>
        <w:t>사람이</w:t>
      </w:r>
      <w:r>
        <w:t xml:space="preserve"> </w:t>
      </w:r>
      <w:r>
        <w:t>누구뇨</w:t>
      </w:r>
      <w:r>
        <w:t xml:space="preserve"> </w:t>
      </w:r>
      <w:r>
        <w:t>네</w:t>
      </w:r>
      <w:r>
        <w:t xml:space="preserve"> </w:t>
      </w:r>
      <w:r>
        <w:t>혀를</w:t>
      </w:r>
      <w:r>
        <w:t xml:space="preserve"> </w:t>
      </w:r>
      <w:r>
        <w:t>악에서</w:t>
      </w:r>
      <w:r>
        <w:t xml:space="preserve"> </w:t>
      </w:r>
      <w:r>
        <w:t>금하며</w:t>
      </w:r>
      <w:r>
        <w:t xml:space="preserve"> </w:t>
      </w:r>
      <w:r>
        <w:t>네</w:t>
      </w:r>
      <w:r>
        <w:t xml:space="preserve"> </w:t>
      </w:r>
      <w:r>
        <w:t>입술을</w:t>
      </w:r>
      <w:r>
        <w:t xml:space="preserve"> </w:t>
      </w:r>
      <w:r>
        <w:t>거짓말에서</w:t>
      </w:r>
      <w:r>
        <w:t xml:space="preserve"> </w:t>
      </w:r>
      <w:r>
        <w:t>금할지어다</w:t>
      </w:r>
      <w:r>
        <w:t xml:space="preserve"> </w:t>
      </w:r>
      <w:r>
        <w:t>악을</w:t>
      </w:r>
      <w:r>
        <w:t xml:space="preserve"> </w:t>
      </w:r>
      <w:r>
        <w:t>버리고</w:t>
      </w:r>
      <w:r>
        <w:t xml:space="preserve"> </w:t>
      </w:r>
      <w:r>
        <w:t>선을</w:t>
      </w:r>
      <w:r>
        <w:t xml:space="preserve"> </w:t>
      </w:r>
      <w:r>
        <w:t>행하며</w:t>
      </w:r>
      <w:r>
        <w:t xml:space="preserve"> </w:t>
      </w:r>
      <w:r>
        <w:t>화평을</w:t>
      </w:r>
      <w:r>
        <w:t xml:space="preserve"> </w:t>
      </w:r>
      <w:r>
        <w:t>찾아</w:t>
      </w:r>
      <w:r>
        <w:t xml:space="preserve"> </w:t>
      </w:r>
      <w:r>
        <w:t>따를지어다</w:t>
      </w:r>
      <w:r>
        <w:t>”(</w:t>
      </w:r>
      <w:r>
        <w:t>시</w:t>
      </w:r>
      <w:r>
        <w:t xml:space="preserve"> 34:12-14)</w:t>
      </w:r>
      <w:r>
        <w:t>라고</w:t>
      </w:r>
      <w:r>
        <w:t xml:space="preserve"> </w:t>
      </w:r>
      <w:r>
        <w:t>말합니다</w:t>
      </w:r>
      <w:r>
        <w:t>.</w:t>
      </w:r>
    </w:p>
    <w:p w14:paraId="1CD5320A" w14:textId="77777777" w:rsidR="000A7E7F" w:rsidRDefault="00000000">
      <w:pPr>
        <w:jc w:val="both"/>
      </w:pPr>
      <w:r>
        <w:t>…</w:t>
      </w:r>
      <w:r>
        <w:t>참된</w:t>
      </w:r>
      <w:r>
        <w:t xml:space="preserve"> </w:t>
      </w:r>
      <w:r>
        <w:t>신앙생활을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신체적</w:t>
      </w:r>
      <w:r>
        <w:t xml:space="preserve">, </w:t>
      </w:r>
      <w:r>
        <w:t>정신적</w:t>
      </w:r>
      <w:r>
        <w:t xml:space="preserve">, </w:t>
      </w:r>
      <w:r>
        <w:t>도덕적으로</w:t>
      </w:r>
      <w:r>
        <w:t xml:space="preserve"> </w:t>
      </w:r>
      <w:r>
        <w:t>하나님의</w:t>
      </w:r>
      <w:r>
        <w:t xml:space="preserve"> </w:t>
      </w:r>
      <w:r>
        <w:t>법칙에</w:t>
      </w:r>
      <w:r>
        <w:t xml:space="preserve"> </w:t>
      </w:r>
      <w:r>
        <w:t>어긋나지</w:t>
      </w:r>
      <w:r>
        <w:t xml:space="preserve"> </w:t>
      </w:r>
      <w:r>
        <w:t>않습니다</w:t>
      </w:r>
      <w:r>
        <w:t xml:space="preserve">. </w:t>
      </w:r>
      <w:r>
        <w:t>신앙은</w:t>
      </w:r>
      <w:r>
        <w:t xml:space="preserve"> </w:t>
      </w:r>
      <w:r>
        <w:t>자제와</w:t>
      </w:r>
      <w:r>
        <w:t xml:space="preserve"> </w:t>
      </w:r>
      <w:r>
        <w:t>침착과</w:t>
      </w:r>
      <w:r>
        <w:t xml:space="preserve"> </w:t>
      </w:r>
      <w:r>
        <w:t>절제를</w:t>
      </w:r>
      <w:r>
        <w:t xml:space="preserve"> </w:t>
      </w:r>
      <w:r>
        <w:t>가르칩니다</w:t>
      </w:r>
      <w:r>
        <w:t xml:space="preserve">. </w:t>
      </w:r>
      <w:r>
        <w:t>신앙하는</w:t>
      </w:r>
      <w:r>
        <w:t xml:space="preserve"> </w:t>
      </w:r>
      <w:r>
        <w:t>사람은</w:t>
      </w:r>
      <w:r>
        <w:t xml:space="preserve"> </w:t>
      </w:r>
      <w:r>
        <w:t>정신과</w:t>
      </w:r>
      <w:r>
        <w:t xml:space="preserve"> </w:t>
      </w:r>
      <w:r>
        <w:t>취향이</w:t>
      </w:r>
      <w:r>
        <w:t xml:space="preserve"> </w:t>
      </w:r>
      <w:r>
        <w:t>고결해지고</w:t>
      </w:r>
      <w:r>
        <w:t xml:space="preserve"> </w:t>
      </w:r>
      <w:r>
        <w:t>판단력이</w:t>
      </w:r>
      <w:r>
        <w:t xml:space="preserve"> </w:t>
      </w:r>
      <w:r>
        <w:t>투명해집니다</w:t>
      </w:r>
      <w:r>
        <w:t xml:space="preserve">. </w:t>
      </w:r>
      <w:r>
        <w:t>하늘의</w:t>
      </w:r>
      <w:r>
        <w:t xml:space="preserve"> </w:t>
      </w:r>
      <w:r>
        <w:t>순결함에</w:t>
      </w:r>
      <w:r>
        <w:t xml:space="preserve"> </w:t>
      </w:r>
      <w:r>
        <w:t>참여하는</w:t>
      </w:r>
      <w:r>
        <w:t xml:space="preserve"> </w:t>
      </w:r>
      <w:r>
        <w:t>자가</w:t>
      </w:r>
      <w:r>
        <w:t xml:space="preserve"> 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섭리를</w:t>
      </w:r>
      <w:r>
        <w:t xml:space="preserve"> </w:t>
      </w:r>
      <w:r>
        <w:t>믿으면</w:t>
      </w:r>
      <w:r>
        <w:t xml:space="preserve"> </w:t>
      </w:r>
      <w:r>
        <w:t>걱정과</w:t>
      </w:r>
      <w:r>
        <w:t xml:space="preserve"> </w:t>
      </w:r>
      <w:r>
        <w:t>근심이</w:t>
      </w:r>
      <w:r>
        <w:t xml:space="preserve"> </w:t>
      </w:r>
      <w:r>
        <w:t>누그러집니다</w:t>
      </w:r>
      <w:r>
        <w:t xml:space="preserve">. </w:t>
      </w:r>
      <w:r>
        <w:t>일이</w:t>
      </w:r>
      <w:r>
        <w:t xml:space="preserve"> </w:t>
      </w:r>
      <w:r>
        <w:t>잘</w:t>
      </w:r>
      <w:r>
        <w:t xml:space="preserve"> </w:t>
      </w:r>
      <w:r>
        <w:t>풀릴</w:t>
      </w:r>
      <w:r>
        <w:t xml:space="preserve"> </w:t>
      </w:r>
      <w:r>
        <w:t>때나</w:t>
      </w:r>
      <w:r>
        <w:t xml:space="preserve"> </w:t>
      </w:r>
      <w:r>
        <w:t>어려울</w:t>
      </w:r>
      <w:r>
        <w:t xml:space="preserve"> </w:t>
      </w:r>
      <w:r>
        <w:t>때나</w:t>
      </w:r>
      <w:r>
        <w:t xml:space="preserve"> </w:t>
      </w:r>
      <w:r>
        <w:t>마음에</w:t>
      </w:r>
      <w:r>
        <w:t xml:space="preserve"> </w:t>
      </w:r>
      <w:r>
        <w:t>기쁨과</w:t>
      </w:r>
      <w:r>
        <w:t xml:space="preserve"> </w:t>
      </w:r>
      <w:r>
        <w:t>만족이</w:t>
      </w:r>
      <w:r>
        <w:t xml:space="preserve"> </w:t>
      </w:r>
      <w:r>
        <w:t>넘칩니다</w:t>
      </w:r>
      <w:r>
        <w:t xml:space="preserve">. </w:t>
      </w:r>
      <w:r>
        <w:t>신앙이</w:t>
      </w:r>
      <w:r>
        <w:t xml:space="preserve"> </w:t>
      </w:r>
      <w:r>
        <w:t>생기면</w:t>
      </w:r>
      <w:r>
        <w:t xml:space="preserve"> </w:t>
      </w:r>
      <w:r>
        <w:t>건강에</w:t>
      </w:r>
      <w:r>
        <w:t xml:space="preserve"> </w:t>
      </w:r>
      <w:r>
        <w:t>직접적인</w:t>
      </w:r>
      <w:r>
        <w:t xml:space="preserve"> </w:t>
      </w:r>
      <w:r>
        <w:t>유익을</w:t>
      </w:r>
      <w:r>
        <w:t xml:space="preserve"> </w:t>
      </w:r>
      <w:r>
        <w:t>얻고</w:t>
      </w:r>
      <w:r>
        <w:t xml:space="preserve"> </w:t>
      </w:r>
      <w:r>
        <w:t>수명도</w:t>
      </w:r>
      <w:r>
        <w:t xml:space="preserve"> </w:t>
      </w:r>
      <w:r>
        <w:t>늘고</w:t>
      </w:r>
      <w:r>
        <w:t xml:space="preserve"> </w:t>
      </w:r>
      <w:r>
        <w:t>온갖</w:t>
      </w:r>
      <w:r>
        <w:t xml:space="preserve"> </w:t>
      </w:r>
      <w:r>
        <w:t>행복을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결코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행복의</w:t>
      </w:r>
      <w:r>
        <w:t xml:space="preserve"> </w:t>
      </w:r>
      <w:r>
        <w:t>샘이</w:t>
      </w:r>
      <w:r>
        <w:t xml:space="preserve"> </w:t>
      </w:r>
      <w:r>
        <w:t>열립니다</w:t>
      </w:r>
      <w:r>
        <w:t xml:space="preserve">. </w:t>
      </w:r>
      <w:r>
        <w:t>그리스도를</w:t>
      </w:r>
      <w:r>
        <w:t xml:space="preserve"> </w:t>
      </w:r>
      <w:r>
        <w:t>선택하지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누구든지</w:t>
      </w:r>
      <w:r>
        <w:t xml:space="preserve"> </w:t>
      </w:r>
      <w:r>
        <w:t>자신이</w:t>
      </w:r>
      <w:r>
        <w:t xml:space="preserve"> </w:t>
      </w:r>
      <w:r>
        <w:t>추구하는</w:t>
      </w:r>
      <w:r>
        <w:t xml:space="preserve"> </w:t>
      </w:r>
      <w:r>
        <w:t>것보다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좋은</w:t>
      </w:r>
      <w:r>
        <w:t xml:space="preserve"> </w:t>
      </w:r>
      <w:r>
        <w:t>것을</w:t>
      </w:r>
      <w:r>
        <w:t xml:space="preserve"> </w:t>
      </w:r>
      <w:r>
        <w:t>그분이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꼭</w:t>
      </w:r>
      <w:r>
        <w:t xml:space="preserve"> </w:t>
      </w:r>
      <w:r>
        <w:t>깨달았으면</w:t>
      </w:r>
      <w:r>
        <w:t xml:space="preserve"> </w:t>
      </w:r>
      <w:r>
        <w:t>좋겠습니다</w:t>
      </w:r>
      <w:r>
        <w:t xml:space="preserve">. </w:t>
      </w:r>
      <w:r>
        <w:t>사람들이</w:t>
      </w:r>
      <w:r>
        <w:t xml:space="preserve"> </w:t>
      </w:r>
      <w:r>
        <w:t>하나님의</w:t>
      </w:r>
      <w:r>
        <w:t xml:space="preserve"> </w:t>
      </w:r>
      <w:r>
        <w:t>뜻과</w:t>
      </w:r>
      <w:r>
        <w:t xml:space="preserve"> </w:t>
      </w:r>
      <w:r>
        <w:t>반대로</w:t>
      </w:r>
      <w:r>
        <w:t xml:space="preserve"> </w:t>
      </w:r>
      <w:r>
        <w:t>생각하고</w:t>
      </w:r>
      <w:r>
        <w:t xml:space="preserve"> </w:t>
      </w:r>
      <w:r>
        <w:t>행동할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영혼에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상처를</w:t>
      </w:r>
      <w:r>
        <w:t xml:space="preserve"> </w:t>
      </w:r>
      <w:r>
        <w:t>입히고</w:t>
      </w:r>
      <w:r>
        <w:t xml:space="preserve"> </w:t>
      </w:r>
      <w:r>
        <w:t>자신을</w:t>
      </w:r>
      <w:r>
        <w:t xml:space="preserve"> </w:t>
      </w:r>
      <w:r>
        <w:t>매우</w:t>
      </w:r>
      <w:r>
        <w:t xml:space="preserve"> </w:t>
      </w:r>
      <w:r>
        <w:t>부당하게</w:t>
      </w:r>
      <w:r>
        <w:t xml:space="preserve"> </w:t>
      </w:r>
      <w:r>
        <w:t>취급하고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무엇이</w:t>
      </w:r>
      <w:r>
        <w:t xml:space="preserve"> </w:t>
      </w:r>
      <w:r>
        <w:t>가장</w:t>
      </w:r>
      <w:r>
        <w:t xml:space="preserve"> </w:t>
      </w:r>
      <w:r>
        <w:t>좋은지</w:t>
      </w:r>
      <w:r>
        <w:t xml:space="preserve"> </w:t>
      </w:r>
      <w:r>
        <w:t>아시는</w:t>
      </w:r>
      <w:r>
        <w:t xml:space="preserve"> </w:t>
      </w:r>
      <w:r>
        <w:t>하나님</w:t>
      </w:r>
      <w:r>
        <w:t xml:space="preserve">, </w:t>
      </w:r>
      <w:r>
        <w:t>피조물이</w:t>
      </w:r>
      <w:r>
        <w:t xml:space="preserve"> </w:t>
      </w:r>
      <w:r>
        <w:t>행복하기를</w:t>
      </w:r>
      <w:r>
        <w:t xml:space="preserve"> </w:t>
      </w:r>
      <w:r>
        <w:t>바라는</w:t>
      </w:r>
      <w:r>
        <w:t xml:space="preserve"> </w:t>
      </w:r>
      <w:r>
        <w:t>하나님이</w:t>
      </w:r>
      <w:r>
        <w:t xml:space="preserve"> </w:t>
      </w:r>
      <w:r>
        <w:t>금하시는</w:t>
      </w:r>
      <w:r>
        <w:t xml:space="preserve"> </w:t>
      </w:r>
      <w:r>
        <w:t>길이라면</w:t>
      </w:r>
      <w:r>
        <w:t xml:space="preserve"> </w:t>
      </w:r>
      <w:r>
        <w:t>거기에는</w:t>
      </w:r>
      <w:r>
        <w:t xml:space="preserve"> </w:t>
      </w:r>
      <w:r>
        <w:t>진정한</w:t>
      </w:r>
      <w:r>
        <w:t xml:space="preserve"> </w:t>
      </w:r>
      <w:r>
        <w:t>기쁨이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범죄의</w:t>
      </w:r>
      <w:r>
        <w:t xml:space="preserve"> </w:t>
      </w:r>
      <w:r>
        <w:t>길은</w:t>
      </w:r>
      <w:r>
        <w:t xml:space="preserve"> </w:t>
      </w:r>
      <w:r>
        <w:t>불행과</w:t>
      </w:r>
      <w:r>
        <w:t xml:space="preserve"> </w:t>
      </w:r>
      <w:r>
        <w:t>파멸로</w:t>
      </w:r>
      <w:r>
        <w:t xml:space="preserve"> </w:t>
      </w:r>
      <w:r>
        <w:t>이어지지만</w:t>
      </w:r>
      <w:r>
        <w:t xml:space="preserve"> </w:t>
      </w:r>
      <w:r>
        <w:t>지혜의</w:t>
      </w:r>
      <w:r>
        <w:t xml:space="preserve"> “</w:t>
      </w:r>
      <w:r>
        <w:t>길은</w:t>
      </w:r>
      <w:r>
        <w:t xml:space="preserve"> </w:t>
      </w:r>
      <w:r>
        <w:t>즐거운</w:t>
      </w:r>
      <w:r>
        <w:t xml:space="preserve"> </w:t>
      </w:r>
      <w:r>
        <w:t>길이요</w:t>
      </w:r>
      <w:r>
        <w:t xml:space="preserve"> </w:t>
      </w:r>
      <w:r>
        <w:t>그의</w:t>
      </w:r>
      <w:r>
        <w:t xml:space="preserve"> </w:t>
      </w:r>
      <w:r>
        <w:t>지름길은</w:t>
      </w:r>
      <w:r>
        <w:t xml:space="preserve"> </w:t>
      </w:r>
      <w:r>
        <w:t>다</w:t>
      </w:r>
      <w:r>
        <w:t xml:space="preserve"> </w:t>
      </w:r>
      <w:r>
        <w:t>평강</w:t>
      </w:r>
      <w:r>
        <w:t>”(</w:t>
      </w:r>
      <w:r>
        <w:t>잠</w:t>
      </w:r>
      <w:r>
        <w:t xml:space="preserve"> 3:17)</w:t>
      </w:r>
      <w:r>
        <w:t>입니다</w:t>
      </w:r>
      <w:r>
        <w:t>.</w:t>
      </w:r>
    </w:p>
    <w:p w14:paraId="39ED6115" w14:textId="77777777" w:rsidR="000A7E7F" w:rsidRDefault="00000000">
      <w:pPr>
        <w:jc w:val="both"/>
      </w:pPr>
      <w:r>
        <w:lastRenderedPageBreak/>
        <w:t>히브리인의</w:t>
      </w:r>
      <w:r>
        <w:t xml:space="preserve"> </w:t>
      </w:r>
      <w:r>
        <w:t>학교에서</w:t>
      </w:r>
      <w:r>
        <w:t xml:space="preserve"> </w:t>
      </w:r>
      <w:r>
        <w:t>실행한</w:t>
      </w:r>
      <w:r>
        <w:t xml:space="preserve"> </w:t>
      </w:r>
      <w:r>
        <w:t>신체의</w:t>
      </w:r>
      <w:r>
        <w:t xml:space="preserve"> </w:t>
      </w:r>
      <w:r>
        <w:t>단련은</w:t>
      </w:r>
      <w:r>
        <w:t xml:space="preserve"> </w:t>
      </w:r>
      <w:r>
        <w:t>신앙</w:t>
      </w:r>
      <w:r>
        <w:t xml:space="preserve"> </w:t>
      </w:r>
      <w:r>
        <w:t>훈련만큼이나</w:t>
      </w:r>
      <w:r>
        <w:t xml:space="preserve"> </w:t>
      </w:r>
      <w:r>
        <w:t>연구할</w:t>
      </w:r>
      <w:r>
        <w:t xml:space="preserve"> </w:t>
      </w:r>
      <w:r>
        <w:t>만한</w:t>
      </w:r>
      <w:r>
        <w:t xml:space="preserve"> </w:t>
      </w:r>
      <w:r>
        <w:t>가치가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같은</w:t>
      </w:r>
      <w:r>
        <w:t xml:space="preserve"> </w:t>
      </w:r>
      <w:r>
        <w:t>훈련의</w:t>
      </w:r>
      <w:r>
        <w:t xml:space="preserve"> </w:t>
      </w:r>
      <w:r>
        <w:t>가치가</w:t>
      </w:r>
      <w:r>
        <w:t xml:space="preserve"> </w:t>
      </w:r>
      <w:r>
        <w:t>인정받지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 xml:space="preserve">. </w:t>
      </w:r>
      <w:r>
        <w:t>인간의</w:t>
      </w:r>
      <w:r>
        <w:t xml:space="preserve"> </w:t>
      </w:r>
      <w:r>
        <w:t>정신과</w:t>
      </w:r>
      <w:r>
        <w:t xml:space="preserve"> </w:t>
      </w:r>
      <w:r>
        <w:t>신체</w:t>
      </w:r>
      <w:r>
        <w:t xml:space="preserve"> </w:t>
      </w:r>
      <w:r>
        <w:t>사이에는</w:t>
      </w:r>
      <w:r>
        <w:t xml:space="preserve"> </w:t>
      </w:r>
      <w:r>
        <w:t>밀접한</w:t>
      </w:r>
      <w:r>
        <w:t xml:space="preserve"> </w:t>
      </w:r>
      <w:r>
        <w:t>관계가</w:t>
      </w:r>
      <w:r>
        <w:t xml:space="preserve"> </w:t>
      </w:r>
      <w:r>
        <w:t>있으므로</w:t>
      </w:r>
      <w:r>
        <w:t xml:space="preserve"> </w:t>
      </w:r>
      <w:r>
        <w:t>도덕적으로나</w:t>
      </w:r>
      <w:r>
        <w:t xml:space="preserve"> </w:t>
      </w:r>
      <w:r>
        <w:t>지적으로</w:t>
      </w:r>
      <w:r>
        <w:t xml:space="preserve"> </w:t>
      </w:r>
      <w:r>
        <w:t>높은</w:t>
      </w:r>
      <w:r>
        <w:t xml:space="preserve"> </w:t>
      </w:r>
      <w:r>
        <w:t>수준에</w:t>
      </w:r>
      <w:r>
        <w:t xml:space="preserve"> </w:t>
      </w:r>
      <w:r>
        <w:t>도달하기</w:t>
      </w:r>
      <w:r>
        <w:t xml:space="preserve"> </w:t>
      </w:r>
      <w:r>
        <w:t>위해서는</w:t>
      </w:r>
      <w:r>
        <w:t xml:space="preserve"> </w:t>
      </w:r>
      <w:r>
        <w:t>신체를</w:t>
      </w:r>
      <w:r>
        <w:t xml:space="preserve"> </w:t>
      </w:r>
      <w:r>
        <w:t>다스리는</w:t>
      </w:r>
      <w:r>
        <w:t xml:space="preserve"> </w:t>
      </w:r>
      <w:r>
        <w:t>법칙들에</w:t>
      </w:r>
      <w:r>
        <w:t xml:space="preserve"> </w:t>
      </w:r>
      <w:r>
        <w:t>주의해야</w:t>
      </w:r>
      <w:r>
        <w:t xml:space="preserve"> </w:t>
      </w:r>
      <w:r>
        <w:t>합니다</w:t>
      </w:r>
      <w:r>
        <w:t xml:space="preserve">. </w:t>
      </w:r>
      <w:r>
        <w:t>강인하고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품성을</w:t>
      </w:r>
      <w:r>
        <w:t xml:space="preserve"> </w:t>
      </w:r>
      <w:r>
        <w:t>얻으려면</w:t>
      </w:r>
      <w:r>
        <w:t xml:space="preserve"> </w:t>
      </w:r>
      <w:r>
        <w:t>정신적</w:t>
      </w:r>
      <w:r>
        <w:t xml:space="preserve">, </w:t>
      </w:r>
      <w:r>
        <w:t>신체적</w:t>
      </w:r>
      <w:r>
        <w:t xml:space="preserve"> </w:t>
      </w:r>
      <w:r>
        <w:t>능력</w:t>
      </w:r>
      <w:r>
        <w:t xml:space="preserve"> </w:t>
      </w:r>
      <w:r>
        <w:t>모두를</w:t>
      </w:r>
      <w:r>
        <w:t xml:space="preserve"> </w:t>
      </w:r>
      <w:r>
        <w:t>단련하고</w:t>
      </w:r>
      <w:r>
        <w:t xml:space="preserve"> </w:t>
      </w:r>
      <w:r>
        <w:t>개발해야</w:t>
      </w:r>
      <w:r>
        <w:t xml:space="preserve"> </w:t>
      </w:r>
      <w:r>
        <w:t>합니다</w:t>
      </w:r>
      <w:r>
        <w:t xml:space="preserve">.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맡기신</w:t>
      </w:r>
      <w:r>
        <w:t xml:space="preserve"> </w:t>
      </w:r>
      <w:r>
        <w:t>경이로운</w:t>
      </w:r>
      <w:r>
        <w:t xml:space="preserve"> </w:t>
      </w:r>
      <w:r>
        <w:t>신체</w:t>
      </w:r>
      <w:r>
        <w:t xml:space="preserve"> </w:t>
      </w:r>
      <w:r>
        <w:t>기관과</w:t>
      </w:r>
      <w:r>
        <w:t xml:space="preserve"> </w:t>
      </w:r>
      <w:r>
        <w:t>건강</w:t>
      </w:r>
      <w:r>
        <w:t xml:space="preserve"> </w:t>
      </w:r>
      <w:r>
        <w:t>법칙을</w:t>
      </w:r>
      <w:r>
        <w:t xml:space="preserve"> </w:t>
      </w:r>
      <w:r>
        <w:t>연구하는</w:t>
      </w:r>
      <w:r>
        <w:t xml:space="preserve"> </w:t>
      </w:r>
      <w:r>
        <w:t>것만큼</w:t>
      </w:r>
      <w:r>
        <w:t xml:space="preserve"> </w:t>
      </w:r>
      <w:r>
        <w:t>중요한</w:t>
      </w:r>
      <w:r>
        <w:t xml:space="preserve"> </w:t>
      </w:r>
      <w:r>
        <w:t>연구가</w:t>
      </w:r>
      <w:r>
        <w:t xml:space="preserve"> </w:t>
      </w:r>
      <w:r>
        <w:t>어디</w:t>
      </w:r>
      <w:r>
        <w:t xml:space="preserve"> </w:t>
      </w:r>
      <w:r>
        <w:t>있겠습니까</w:t>
      </w:r>
      <w:r>
        <w:t>?</w:t>
      </w:r>
    </w:p>
    <w:p w14:paraId="62B225FD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600-601</w:t>
      </w:r>
    </w:p>
    <w:p w14:paraId="67684010" w14:textId="77777777" w:rsidR="000A7E7F" w:rsidRDefault="00000000">
      <w:r>
        <w:br w:type="page"/>
      </w:r>
    </w:p>
    <w:p w14:paraId="256E87E5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15</w:t>
      </w:r>
      <w:r>
        <w:t>일</w:t>
      </w:r>
      <w:r>
        <w:t>(</w:t>
      </w:r>
      <w:r>
        <w:t>수</w:t>
      </w:r>
      <w:r>
        <w:t>)</w:t>
      </w:r>
    </w:p>
    <w:p w14:paraId="1C602D1E" w14:textId="77777777" w:rsidR="000A7E7F" w:rsidRDefault="000A7E7F"/>
    <w:p w14:paraId="30AF91F8" w14:textId="77777777" w:rsidR="000A7E7F" w:rsidRDefault="00000000">
      <w:pPr>
        <w:jc w:val="both"/>
      </w:pPr>
      <w:r>
        <w:t>오실</w:t>
      </w:r>
      <w:r>
        <w:t xml:space="preserve"> </w:t>
      </w:r>
      <w:r>
        <w:t>자</w:t>
      </w:r>
    </w:p>
    <w:p w14:paraId="5A7FA82A" w14:textId="77777777" w:rsidR="000A7E7F" w:rsidRDefault="000A7E7F"/>
    <w:p w14:paraId="6E6341A0" w14:textId="77777777" w:rsidR="000A7E7F" w:rsidRDefault="000A7E7F"/>
    <w:p w14:paraId="70D98651" w14:textId="77777777" w:rsidR="000A7E7F" w:rsidRDefault="00000000">
      <w:pPr>
        <w:jc w:val="both"/>
      </w:pPr>
      <w:r>
        <w:t>“</w:t>
      </w:r>
      <w:r>
        <w:t>사람을</w:t>
      </w:r>
      <w:r>
        <w:t xml:space="preserve"> </w:t>
      </w:r>
      <w:r>
        <w:t>보내어</w:t>
      </w:r>
      <w:r>
        <w:t> </w:t>
      </w:r>
      <w:r>
        <w:t>베들레헴과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지경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사내아이를</w:t>
      </w:r>
      <w:r>
        <w:t xml:space="preserve"> </w:t>
      </w:r>
      <w:r>
        <w:t>박사들에게</w:t>
      </w:r>
      <w:r>
        <w:t xml:space="preserve"> </w:t>
      </w:r>
      <w:r>
        <w:t>자세히</w:t>
      </w:r>
      <w:r>
        <w:t xml:space="preserve"> </w:t>
      </w:r>
      <w:r>
        <w:t>알아본</w:t>
      </w:r>
      <w:r>
        <w:t xml:space="preserve"> </w:t>
      </w:r>
      <w:r>
        <w:t>그때를</w:t>
      </w:r>
      <w:r>
        <w:t xml:space="preserve"> </w:t>
      </w:r>
      <w:r>
        <w:t>기준하여</w:t>
      </w:r>
      <w:r>
        <w:t xml:space="preserve"> </w:t>
      </w:r>
      <w:r>
        <w:t>두</w:t>
      </w:r>
      <w:r>
        <w:t xml:space="preserve"> </w:t>
      </w:r>
      <w:r>
        <w:t>살부터</w:t>
      </w:r>
      <w:r>
        <w:t xml:space="preserve"> </w:t>
      </w:r>
      <w:r>
        <w:t>그</w:t>
      </w:r>
      <w:r>
        <w:t xml:space="preserve"> </w:t>
      </w:r>
      <w:r>
        <w:t>아래로</w:t>
      </w:r>
      <w:r>
        <w:t xml:space="preserve"> </w:t>
      </w:r>
      <w:r>
        <w:t>다</w:t>
      </w:r>
      <w:r>
        <w:t xml:space="preserve"> </w:t>
      </w:r>
      <w:r>
        <w:t>죽이니</w:t>
      </w:r>
      <w:r>
        <w:t>”(</w:t>
      </w:r>
      <w:r>
        <w:t>마</w:t>
      </w:r>
      <w:r>
        <w:t xml:space="preserve"> 2:16)</w:t>
      </w:r>
    </w:p>
    <w:p w14:paraId="6402C08B" w14:textId="77777777" w:rsidR="000A7E7F" w:rsidRDefault="000A7E7F"/>
    <w:p w14:paraId="58A17CB8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탄생하실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하늘</w:t>
      </w:r>
      <w:r>
        <w:t xml:space="preserve"> </w:t>
      </w:r>
      <w:r>
        <w:t>천사의</w:t>
      </w:r>
      <w:r>
        <w:t xml:space="preserve"> </w:t>
      </w:r>
      <w:r>
        <w:t>무리가</w:t>
      </w:r>
      <w:r>
        <w:t xml:space="preserve"> </w:t>
      </w:r>
      <w:r>
        <w:t>가져온</w:t>
      </w:r>
      <w:r>
        <w:t xml:space="preserve"> </w:t>
      </w:r>
      <w:r>
        <w:t>영광으로</w:t>
      </w:r>
      <w:r>
        <w:t xml:space="preserve"> </w:t>
      </w:r>
      <w:r>
        <w:t>베들레헴</w:t>
      </w:r>
      <w:r>
        <w:t xml:space="preserve"> </w:t>
      </w:r>
      <w:r>
        <w:t>평원이</w:t>
      </w:r>
      <w:r>
        <w:t xml:space="preserve"> </w:t>
      </w:r>
      <w:r>
        <w:t>밝아지는</w:t>
      </w:r>
      <w:r>
        <w:t xml:space="preserve"> </w:t>
      </w:r>
      <w:r>
        <w:t>것을</w:t>
      </w:r>
      <w:r>
        <w:t xml:space="preserve"> </w:t>
      </w:r>
      <w:r>
        <w:t>보았습니다</w:t>
      </w:r>
      <w:r>
        <w:t xml:space="preserve">. </w:t>
      </w:r>
      <w:r>
        <w:t>그는</w:t>
      </w:r>
      <w:r>
        <w:t xml:space="preserve"> </w:t>
      </w:r>
      <w:r>
        <w:t>천사들이</w:t>
      </w:r>
      <w:r>
        <w:t xml:space="preserve"> “</w:t>
      </w:r>
      <w:r>
        <w:t>지극히</w:t>
      </w:r>
      <w:r>
        <w:t> </w:t>
      </w:r>
      <w:r>
        <w:t>높은</w:t>
      </w:r>
      <w:r>
        <w:t> </w:t>
      </w:r>
      <w:r>
        <w:t>곳에서는</w:t>
      </w:r>
      <w:r>
        <w:t xml:space="preserve"> </w:t>
      </w:r>
      <w:r>
        <w:t>하나님께</w:t>
      </w:r>
      <w:r>
        <w:t xml:space="preserve"> </w:t>
      </w:r>
      <w:r>
        <w:t>영광이요</w:t>
      </w:r>
      <w:r>
        <w:t xml:space="preserve"> </w:t>
      </w:r>
      <w:r>
        <w:t>땅에서는</w:t>
      </w:r>
      <w:r>
        <w:t xml:space="preserve"> </w:t>
      </w:r>
      <w:r>
        <w:t>하나님이</w:t>
      </w:r>
      <w:r>
        <w:t xml:space="preserve"> </w:t>
      </w:r>
      <w:r>
        <w:t>기뻐하신</w:t>
      </w:r>
      <w:r>
        <w:t xml:space="preserve"> </w:t>
      </w:r>
      <w:r>
        <w:t>사람들</w:t>
      </w:r>
      <w:r>
        <w:t xml:space="preserve"> </w:t>
      </w:r>
      <w:r>
        <w:t>중에</w:t>
      </w:r>
      <w:r>
        <w:t> </w:t>
      </w:r>
      <w:r>
        <w:t>평화로다</w:t>
      </w:r>
      <w:r>
        <w:t>”(</w:t>
      </w:r>
      <w:r>
        <w:t>눅</w:t>
      </w:r>
      <w:r>
        <w:t xml:space="preserve"> 2:14)</w:t>
      </w:r>
      <w:r>
        <w:t>라고</w:t>
      </w:r>
      <w:r>
        <w:t xml:space="preserve"> </w:t>
      </w:r>
      <w:r>
        <w:t>부르는</w:t>
      </w:r>
      <w:r>
        <w:t xml:space="preserve"> </w:t>
      </w:r>
      <w:r>
        <w:t>노래를</w:t>
      </w:r>
      <w:r>
        <w:t xml:space="preserve"> </w:t>
      </w:r>
      <w:r>
        <w:t>들었습니다</w:t>
      </w:r>
      <w:r>
        <w:t xml:space="preserve">. </w:t>
      </w:r>
      <w:r>
        <w:t>흑암의</w:t>
      </w:r>
      <w:r>
        <w:t xml:space="preserve"> </w:t>
      </w:r>
      <w:r>
        <w:t>왕은</w:t>
      </w:r>
      <w:r>
        <w:t xml:space="preserve"> </w:t>
      </w:r>
      <w:r>
        <w:t>빛으로</w:t>
      </w:r>
      <w:r>
        <w:t xml:space="preserve"> </w:t>
      </w:r>
      <w:r>
        <w:t>환하여진</w:t>
      </w:r>
      <w:r>
        <w:t xml:space="preserve"> </w:t>
      </w:r>
      <w:r>
        <w:t>평원을</w:t>
      </w:r>
      <w:r>
        <w:t xml:space="preserve"> </w:t>
      </w:r>
      <w:r>
        <w:t>바라보고</w:t>
      </w:r>
      <w:r>
        <w:t xml:space="preserve"> </w:t>
      </w:r>
      <w:r>
        <w:t>경외심으로</w:t>
      </w:r>
      <w:r>
        <w:t xml:space="preserve"> </w:t>
      </w:r>
      <w:r>
        <w:t>가득하게</w:t>
      </w:r>
      <w:r>
        <w:t xml:space="preserve"> </w:t>
      </w:r>
      <w:r>
        <w:t>된</w:t>
      </w:r>
      <w:r>
        <w:t xml:space="preserve"> </w:t>
      </w:r>
      <w:r>
        <w:t>목자들을</w:t>
      </w:r>
      <w:r>
        <w:t xml:space="preserve"> </w:t>
      </w:r>
      <w:r>
        <w:t>보았습니다</w:t>
      </w:r>
      <w:r>
        <w:t xml:space="preserve">. </w:t>
      </w:r>
      <w:r>
        <w:t>그들은</w:t>
      </w:r>
      <w:r>
        <w:t xml:space="preserve"> </w:t>
      </w:r>
      <w:r>
        <w:t>경이로운</w:t>
      </w:r>
      <w:r>
        <w:t xml:space="preserve"> </w:t>
      </w:r>
      <w:r>
        <w:t>영광에</w:t>
      </w:r>
      <w:r>
        <w:t xml:space="preserve"> </w:t>
      </w:r>
      <w:r>
        <w:t>도취되었고</w:t>
      </w:r>
      <w:r>
        <w:t xml:space="preserve"> </w:t>
      </w:r>
      <w:r>
        <w:t>그</w:t>
      </w:r>
      <w:r>
        <w:t xml:space="preserve"> </w:t>
      </w:r>
      <w:r>
        <w:t>현상을</w:t>
      </w:r>
      <w:r>
        <w:t xml:space="preserve"> </w:t>
      </w:r>
      <w:r>
        <w:t>보고</w:t>
      </w:r>
      <w:r>
        <w:t xml:space="preserve"> </w:t>
      </w:r>
      <w:r>
        <w:t>떨었습니다</w:t>
      </w:r>
      <w:r>
        <w:t xml:space="preserve">. </w:t>
      </w:r>
      <w:r>
        <w:t>반역의</w:t>
      </w:r>
      <w:r>
        <w:t xml:space="preserve"> </w:t>
      </w:r>
      <w:r>
        <w:t>우두머리도</w:t>
      </w:r>
      <w:r>
        <w:t xml:space="preserve"> </w:t>
      </w:r>
      <w:r>
        <w:t>목자들에게</w:t>
      </w:r>
      <w:r>
        <w:t xml:space="preserve"> “</w:t>
      </w:r>
      <w:r>
        <w:t>무서워하지</w:t>
      </w:r>
      <w:r>
        <w:t xml:space="preserve"> </w:t>
      </w:r>
      <w:r>
        <w:t>말라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> </w:t>
      </w:r>
      <w:r>
        <w:t>온</w:t>
      </w:r>
      <w:r>
        <w:t> </w:t>
      </w:r>
      <w:r>
        <w:t>백성에게</w:t>
      </w:r>
      <w:r>
        <w:t xml:space="preserve"> </w:t>
      </w:r>
      <w:r>
        <w:t>미칠</w:t>
      </w:r>
      <w:r>
        <w:t> </w:t>
      </w:r>
      <w:r>
        <w:t>큰</w:t>
      </w:r>
      <w:r>
        <w:t> </w:t>
      </w:r>
      <w:r>
        <w:t>기쁨의</w:t>
      </w:r>
      <w:r>
        <w:t xml:space="preserve"> </w:t>
      </w:r>
      <w:r>
        <w:t>좋은</w:t>
      </w:r>
      <w:r>
        <w:t xml:space="preserve"> </w:t>
      </w:r>
      <w:r>
        <w:t>소식을</w:t>
      </w:r>
      <w:r>
        <w:t xml:space="preserve"> </w:t>
      </w:r>
      <w:r>
        <w:t>너희에게</w:t>
      </w:r>
      <w:r>
        <w:t xml:space="preserve"> </w:t>
      </w:r>
      <w:r>
        <w:t>전하노라</w:t>
      </w:r>
      <w:r>
        <w:t xml:space="preserve"> </w:t>
      </w:r>
      <w:r>
        <w:t>오늘</w:t>
      </w:r>
      <w:r>
        <w:t> </w:t>
      </w:r>
      <w:r>
        <w:t>다윗의</w:t>
      </w:r>
      <w:r>
        <w:t xml:space="preserve"> </w:t>
      </w:r>
      <w:r>
        <w:t>동네에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> </w:t>
      </w:r>
      <w:r>
        <w:t>구주가</w:t>
      </w:r>
      <w:r>
        <w:t xml:space="preserve"> </w:t>
      </w:r>
      <w:r>
        <w:t>나셨으니</w:t>
      </w:r>
      <w:r>
        <w:t> </w:t>
      </w:r>
      <w:r>
        <w:t>곧</w:t>
      </w:r>
      <w:r>
        <w:t> </w:t>
      </w:r>
      <w:r>
        <w:t>그리스도</w:t>
      </w:r>
      <w:r>
        <w:t> </w:t>
      </w:r>
      <w:r>
        <w:t>주시니라</w:t>
      </w:r>
      <w:r>
        <w:t>”(</w:t>
      </w:r>
      <w:r>
        <w:t>눅</w:t>
      </w:r>
      <w:r>
        <w:t xml:space="preserve"> 2:10-11)</w:t>
      </w:r>
      <w:r>
        <w:t>고</w:t>
      </w:r>
      <w:r>
        <w:t xml:space="preserve"> </w:t>
      </w:r>
      <w:r>
        <w:t>전하는</w:t>
      </w:r>
      <w:r>
        <w:t xml:space="preserve"> </w:t>
      </w:r>
      <w:r>
        <w:t>천사들의</w:t>
      </w:r>
      <w:r>
        <w:t xml:space="preserve"> </w:t>
      </w:r>
      <w:r>
        <w:t>선언을</w:t>
      </w:r>
      <w:r>
        <w:t xml:space="preserve"> </w:t>
      </w:r>
      <w:r>
        <w:t>듣고</w:t>
      </w:r>
      <w:r>
        <w:t xml:space="preserve"> </w:t>
      </w:r>
      <w:r>
        <w:t>떨었습니다</w:t>
      </w:r>
      <w:r>
        <w:t xml:space="preserve">. </w:t>
      </w:r>
      <w:r>
        <w:t>그는</w:t>
      </w:r>
      <w:r>
        <w:t xml:space="preserve"> </w:t>
      </w:r>
      <w:r>
        <w:t>지금까지</w:t>
      </w:r>
      <w:r>
        <w:t xml:space="preserve"> </w:t>
      </w:r>
      <w:r>
        <w:t>인류를</w:t>
      </w:r>
      <w:r>
        <w:t xml:space="preserve"> </w:t>
      </w:r>
      <w:r>
        <w:t>파멸시킬</w:t>
      </w:r>
      <w:r>
        <w:t xml:space="preserve"> </w:t>
      </w:r>
      <w:r>
        <w:t>계획을</w:t>
      </w:r>
      <w:r>
        <w:t xml:space="preserve"> </w:t>
      </w:r>
      <w:r>
        <w:t>수립하여</w:t>
      </w:r>
      <w:r>
        <w:t xml:space="preserve"> </w:t>
      </w:r>
      <w:r>
        <w:t>성공을</w:t>
      </w:r>
      <w:r>
        <w:t xml:space="preserve"> </w:t>
      </w:r>
      <w:r>
        <w:t>거두며</w:t>
      </w:r>
      <w:r>
        <w:t xml:space="preserve"> </w:t>
      </w:r>
      <w:r>
        <w:t>더</w:t>
      </w:r>
      <w:r>
        <w:t xml:space="preserve"> </w:t>
      </w:r>
      <w:r>
        <w:t>대범해지고</w:t>
      </w:r>
      <w:r>
        <w:t xml:space="preserve"> </w:t>
      </w:r>
      <w:r>
        <w:t>강해졌습니다</w:t>
      </w:r>
      <w:r>
        <w:t xml:space="preserve">. </w:t>
      </w:r>
      <w:r>
        <w:t>그는</w:t>
      </w:r>
      <w:r>
        <w:t xml:space="preserve"> </w:t>
      </w:r>
      <w:r>
        <w:t>아담</w:t>
      </w:r>
      <w:r>
        <w:t xml:space="preserve"> </w:t>
      </w:r>
      <w:r>
        <w:t>이후로</w:t>
      </w:r>
      <w:r>
        <w:t xml:space="preserve"> </w:t>
      </w:r>
      <w:r>
        <w:t>그리스도께서</w:t>
      </w:r>
      <w:r>
        <w:t xml:space="preserve"> </w:t>
      </w:r>
      <w:r>
        <w:t>처음</w:t>
      </w:r>
      <w:r>
        <w:t xml:space="preserve"> </w:t>
      </w:r>
      <w:r>
        <w:t>오실</w:t>
      </w:r>
      <w:r>
        <w:t xml:space="preserve"> </w:t>
      </w:r>
      <w:r>
        <w:t>때까지</w:t>
      </w:r>
      <w:r>
        <w:t xml:space="preserve"> </w:t>
      </w:r>
      <w:r>
        <w:t>인류의</w:t>
      </w:r>
      <w:r>
        <w:t xml:space="preserve"> </w:t>
      </w:r>
      <w:r>
        <w:t>정신과</w:t>
      </w:r>
      <w:r>
        <w:t xml:space="preserve"> </w:t>
      </w:r>
      <w:r>
        <w:t>육체를</w:t>
      </w:r>
      <w:r>
        <w:t xml:space="preserve"> </w:t>
      </w:r>
      <w:r>
        <w:t>지배했습니다</w:t>
      </w:r>
      <w:r>
        <w:t xml:space="preserve">. </w:t>
      </w:r>
      <w:r>
        <w:t>그러나</w:t>
      </w:r>
      <w:r>
        <w:t xml:space="preserve"> </w:t>
      </w:r>
      <w:r>
        <w:t>이제는</w:t>
      </w:r>
      <w:r>
        <w:t xml:space="preserve"> </w:t>
      </w:r>
      <w:r>
        <w:t>그의</w:t>
      </w:r>
      <w:r>
        <w:t xml:space="preserve"> </w:t>
      </w:r>
      <w:r>
        <w:t>왕국과</w:t>
      </w:r>
      <w:r>
        <w:t xml:space="preserve"> </w:t>
      </w:r>
      <w:r>
        <w:t>그의</w:t>
      </w:r>
      <w:r>
        <w:t xml:space="preserve"> </w:t>
      </w:r>
      <w:r>
        <w:t>생명에</w:t>
      </w:r>
      <w:r>
        <w:t xml:space="preserve"> </w:t>
      </w:r>
      <w:r>
        <w:t>경고등이</w:t>
      </w:r>
      <w:r>
        <w:t xml:space="preserve"> </w:t>
      </w:r>
      <w:r>
        <w:t>켜졌습니다</w:t>
      </w:r>
      <w:r>
        <w:t>.</w:t>
      </w:r>
    </w:p>
    <w:p w14:paraId="463A9215" w14:textId="77777777" w:rsidR="000A7E7F" w:rsidRDefault="00000000">
      <w:pPr>
        <w:jc w:val="both"/>
      </w:pPr>
      <w:r>
        <w:t>구주께서</w:t>
      </w:r>
      <w:r>
        <w:t xml:space="preserve"> </w:t>
      </w:r>
      <w:r>
        <w:t>타락한</w:t>
      </w:r>
      <w:r>
        <w:t xml:space="preserve"> </w:t>
      </w:r>
      <w:r>
        <w:t>세상에</w:t>
      </w:r>
      <w:r>
        <w:t xml:space="preserve"> </w:t>
      </w:r>
      <w:r>
        <w:t>오신다고</w:t>
      </w:r>
      <w:r>
        <w:t xml:space="preserve"> </w:t>
      </w:r>
      <w:r>
        <w:t>선언하는</w:t>
      </w:r>
      <w:r>
        <w:t xml:space="preserve"> </w:t>
      </w:r>
      <w:r>
        <w:t>하늘</w:t>
      </w:r>
      <w:r>
        <w:t xml:space="preserve"> </w:t>
      </w:r>
      <w:r>
        <w:t>기별꾼들의</w:t>
      </w:r>
      <w:r>
        <w:t xml:space="preserve"> </w:t>
      </w:r>
      <w:r>
        <w:t>노래</w:t>
      </w:r>
      <w:r>
        <w:t xml:space="preserve"> </w:t>
      </w:r>
      <w:r>
        <w:t>그리고</w:t>
      </w:r>
      <w:r>
        <w:t xml:space="preserve"> </w:t>
      </w:r>
      <w:r>
        <w:t>이</w:t>
      </w:r>
      <w:r>
        <w:t xml:space="preserve"> </w:t>
      </w:r>
      <w:r>
        <w:t>놀라운</w:t>
      </w:r>
      <w:r>
        <w:t xml:space="preserve"> </w:t>
      </w:r>
      <w:r>
        <w:t>사건에</w:t>
      </w:r>
      <w:r>
        <w:t xml:space="preserve"> </w:t>
      </w:r>
      <w:r>
        <w:t>관하여</w:t>
      </w:r>
      <w:r>
        <w:t xml:space="preserve"> </w:t>
      </w:r>
      <w:r>
        <w:t>표현된</w:t>
      </w:r>
      <w:r>
        <w:t xml:space="preserve"> </w:t>
      </w:r>
      <w:r>
        <w:t>기쁨이</w:t>
      </w:r>
      <w:r>
        <w:t xml:space="preserve"> </w:t>
      </w:r>
      <w:r>
        <w:t>자신에게</w:t>
      </w:r>
      <w:r>
        <w:t xml:space="preserve"> </w:t>
      </w:r>
      <w:r>
        <w:t>좋지</w:t>
      </w:r>
      <w:r>
        <w:t xml:space="preserve"> </w:t>
      </w:r>
      <w:r>
        <w:t>않은</w:t>
      </w:r>
      <w:r>
        <w:t xml:space="preserve"> </w:t>
      </w:r>
      <w:r>
        <w:t>징조임을</w:t>
      </w:r>
      <w:r>
        <w:t xml:space="preserve"> </w:t>
      </w:r>
      <w:r>
        <w:t>사탄은</w:t>
      </w:r>
      <w:r>
        <w:t xml:space="preserve"> </w:t>
      </w:r>
      <w:r>
        <w:t>알았습니다</w:t>
      </w:r>
      <w:r>
        <w:t xml:space="preserve">. </w:t>
      </w:r>
      <w:r>
        <w:t>메시아의</w:t>
      </w:r>
      <w:r>
        <w:t xml:space="preserve"> </w:t>
      </w:r>
      <w:r>
        <w:t>초림이</w:t>
      </w:r>
      <w:r>
        <w:t xml:space="preserve"> </w:t>
      </w:r>
      <w:r>
        <w:t>세상에</w:t>
      </w:r>
      <w:r>
        <w:t xml:space="preserve"> </w:t>
      </w:r>
      <w:r>
        <w:t>미칠</w:t>
      </w:r>
      <w:r>
        <w:t xml:space="preserve"> </w:t>
      </w:r>
      <w:r>
        <w:t>영향이</w:t>
      </w:r>
      <w:r>
        <w:t xml:space="preserve"> </w:t>
      </w:r>
      <w:r>
        <w:t>그의</w:t>
      </w:r>
      <w:r>
        <w:t xml:space="preserve"> </w:t>
      </w:r>
      <w:r>
        <w:t>왕국에도</w:t>
      </w:r>
      <w:r>
        <w:t xml:space="preserve"> </w:t>
      </w:r>
      <w:r>
        <w:t>미치리라는</w:t>
      </w:r>
      <w:r>
        <w:t xml:space="preserve"> </w:t>
      </w:r>
      <w:r>
        <w:t>생각에</w:t>
      </w:r>
      <w:r>
        <w:t xml:space="preserve"> </w:t>
      </w:r>
      <w:r>
        <w:t>불길한</w:t>
      </w:r>
      <w:r>
        <w:t xml:space="preserve"> </w:t>
      </w:r>
      <w:r>
        <w:t>예감이</w:t>
      </w:r>
      <w:r>
        <w:t xml:space="preserve"> </w:t>
      </w:r>
      <w:r>
        <w:t>들었습니다</w:t>
      </w:r>
      <w:r>
        <w:t xml:space="preserve">. </w:t>
      </w:r>
      <w:r>
        <w:t>그가</w:t>
      </w:r>
      <w:r>
        <w:t xml:space="preserve"> </w:t>
      </w:r>
      <w:r>
        <w:t>바로</w:t>
      </w:r>
      <w:r>
        <w:t xml:space="preserve"> </w:t>
      </w:r>
      <w:r>
        <w:t>자신의</w:t>
      </w:r>
      <w:r>
        <w:t xml:space="preserve"> </w:t>
      </w:r>
      <w:r>
        <w:t>권세를</w:t>
      </w:r>
      <w:r>
        <w:t xml:space="preserve"> </w:t>
      </w:r>
      <w:r>
        <w:t>꺾고</w:t>
      </w:r>
      <w:r>
        <w:t xml:space="preserve"> </w:t>
      </w:r>
      <w:r>
        <w:t>자기의</w:t>
      </w:r>
      <w:r>
        <w:t xml:space="preserve"> </w:t>
      </w:r>
      <w:r>
        <w:t>왕국을</w:t>
      </w:r>
      <w:r>
        <w:t xml:space="preserve"> </w:t>
      </w:r>
      <w:r>
        <w:t>정복할</w:t>
      </w:r>
      <w:r>
        <w:t xml:space="preserve">, </w:t>
      </w:r>
      <w:r>
        <w:t>오실</w:t>
      </w:r>
      <w:r>
        <w:t xml:space="preserve"> </w:t>
      </w:r>
      <w:r>
        <w:t>자가</w:t>
      </w:r>
      <w:r>
        <w:t xml:space="preserve"> </w:t>
      </w:r>
      <w:r>
        <w:t>아닌가</w:t>
      </w:r>
      <w:r>
        <w:t xml:space="preserve"> </w:t>
      </w:r>
      <w:r>
        <w:t>하는</w:t>
      </w:r>
      <w:r>
        <w:t xml:space="preserve"> </w:t>
      </w:r>
      <w:r>
        <w:t>의문이</w:t>
      </w:r>
      <w:r>
        <w:t xml:space="preserve"> </w:t>
      </w:r>
      <w:r>
        <w:t>들었습니다</w:t>
      </w:r>
      <w:r>
        <w:t xml:space="preserve">. </w:t>
      </w:r>
      <w:r>
        <w:t>그는</w:t>
      </w:r>
      <w:r>
        <w:t xml:space="preserve"> </w:t>
      </w:r>
      <w:r>
        <w:t>그리스도께서</w:t>
      </w:r>
      <w:r>
        <w:t xml:space="preserve"> </w:t>
      </w:r>
      <w:r>
        <w:t>태어나실</w:t>
      </w:r>
      <w:r>
        <w:t xml:space="preserve"> </w:t>
      </w:r>
      <w:r>
        <w:t>때부터</w:t>
      </w:r>
      <w:r>
        <w:t xml:space="preserve"> </w:t>
      </w:r>
      <w:r>
        <w:t>그분을</w:t>
      </w:r>
      <w:r>
        <w:t xml:space="preserve"> </w:t>
      </w:r>
      <w:r>
        <w:t>적수로</w:t>
      </w:r>
      <w:r>
        <w:t xml:space="preserve"> </w:t>
      </w:r>
      <w:r>
        <w:t>간주했습니다</w:t>
      </w:r>
      <w:r>
        <w:t xml:space="preserve">. </w:t>
      </w:r>
      <w:r>
        <w:t>그는</w:t>
      </w:r>
      <w:r>
        <w:t xml:space="preserve"> </w:t>
      </w:r>
      <w:r>
        <w:t>헤롯에게</w:t>
      </w:r>
      <w:r>
        <w:t xml:space="preserve"> </w:t>
      </w:r>
      <w:r>
        <w:t>그의</w:t>
      </w:r>
      <w:r>
        <w:t xml:space="preserve"> </w:t>
      </w:r>
      <w:r>
        <w:t>권세와</w:t>
      </w:r>
      <w:r>
        <w:t xml:space="preserve"> </w:t>
      </w:r>
      <w:r>
        <w:t>나라가</w:t>
      </w:r>
      <w:r>
        <w:t xml:space="preserve"> </w:t>
      </w:r>
      <w:r>
        <w:t>새로운</w:t>
      </w:r>
      <w:r>
        <w:t xml:space="preserve"> </w:t>
      </w:r>
      <w:r>
        <w:t>왕에게</w:t>
      </w:r>
      <w:r>
        <w:t xml:space="preserve"> </w:t>
      </w:r>
      <w:r>
        <w:t>뺏길</w:t>
      </w:r>
      <w:r>
        <w:t xml:space="preserve"> </w:t>
      </w:r>
      <w:r>
        <w:t>것이라는</w:t>
      </w:r>
      <w:r>
        <w:t xml:space="preserve"> </w:t>
      </w:r>
      <w:r>
        <w:t>암시로</w:t>
      </w:r>
      <w:r>
        <w:t xml:space="preserve"> </w:t>
      </w:r>
      <w:r>
        <w:t>그의</w:t>
      </w:r>
      <w:r>
        <w:t xml:space="preserve"> </w:t>
      </w:r>
      <w:r>
        <w:t>질투심과</w:t>
      </w:r>
      <w:r>
        <w:t xml:space="preserve"> </w:t>
      </w:r>
      <w:r>
        <w:t>시기심을</w:t>
      </w:r>
      <w:r>
        <w:t xml:space="preserve"> </w:t>
      </w:r>
      <w:r>
        <w:t>자극하여</w:t>
      </w:r>
      <w:r>
        <w:t xml:space="preserve"> </w:t>
      </w:r>
      <w:r>
        <w:t>그리스도를</w:t>
      </w:r>
      <w:r>
        <w:t xml:space="preserve"> </w:t>
      </w:r>
      <w:r>
        <w:t>죽이려고</w:t>
      </w:r>
      <w:r>
        <w:t xml:space="preserve"> </w:t>
      </w:r>
      <w:r>
        <w:t>했습니다</w:t>
      </w:r>
      <w:r>
        <w:t xml:space="preserve">. </w:t>
      </w:r>
      <w:r>
        <w:t>사탄은</w:t>
      </w:r>
      <w:r>
        <w:t xml:space="preserve"> </w:t>
      </w:r>
      <w:r>
        <w:t>헤롯의</w:t>
      </w:r>
      <w:r>
        <w:t xml:space="preserve"> </w:t>
      </w:r>
      <w:r>
        <w:t>마음을</w:t>
      </w:r>
      <w:r>
        <w:t xml:space="preserve"> </w:t>
      </w:r>
      <w:r>
        <w:t>불안과</w:t>
      </w:r>
      <w:r>
        <w:t xml:space="preserve"> </w:t>
      </w:r>
      <w:r>
        <w:t>공포로</w:t>
      </w:r>
      <w:r>
        <w:t xml:space="preserve"> </w:t>
      </w:r>
      <w:r>
        <w:t>채웠습니다</w:t>
      </w:r>
      <w:r>
        <w:t xml:space="preserve">. </w:t>
      </w:r>
      <w:r>
        <w:t>그는</w:t>
      </w:r>
      <w:r>
        <w:t xml:space="preserve"> </w:t>
      </w:r>
      <w:r>
        <w:t>타락한</w:t>
      </w:r>
      <w:r>
        <w:t xml:space="preserve"> </w:t>
      </w:r>
      <w:r>
        <w:t>헤롯의</w:t>
      </w:r>
      <w:r>
        <w:t xml:space="preserve"> </w:t>
      </w:r>
      <w:r>
        <w:t>마음을</w:t>
      </w:r>
      <w:r>
        <w:t xml:space="preserve"> </w:t>
      </w:r>
      <w:r>
        <w:t>움직여서</w:t>
      </w:r>
      <w:r>
        <w:t xml:space="preserve"> </w:t>
      </w:r>
      <w:r>
        <w:t>베들레헴에서</w:t>
      </w:r>
      <w:r>
        <w:t xml:space="preserve"> </w:t>
      </w:r>
      <w:r>
        <w:t>태어난</w:t>
      </w:r>
      <w:r>
        <w:t xml:space="preserve"> </w:t>
      </w:r>
      <w:r>
        <w:t>두</w:t>
      </w:r>
      <w:r>
        <w:t xml:space="preserve"> </w:t>
      </w:r>
      <w:r>
        <w:t>살</w:t>
      </w:r>
      <w:r>
        <w:t xml:space="preserve"> </w:t>
      </w:r>
      <w:r>
        <w:t>이하의</w:t>
      </w:r>
      <w:r>
        <w:t xml:space="preserve"> </w:t>
      </w:r>
      <w:r>
        <w:lastRenderedPageBreak/>
        <w:t>아이를</w:t>
      </w:r>
      <w:r>
        <w:t xml:space="preserve"> </w:t>
      </w:r>
      <w:r>
        <w:t>모조리</w:t>
      </w:r>
      <w:r>
        <w:t xml:space="preserve"> </w:t>
      </w:r>
      <w:r>
        <w:t>죽이게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이</w:t>
      </w:r>
      <w:r>
        <w:t xml:space="preserve"> </w:t>
      </w:r>
      <w:r>
        <w:t>계획을</w:t>
      </w:r>
      <w:r>
        <w:t xml:space="preserve"> </w:t>
      </w:r>
      <w:r>
        <w:t>통해서</w:t>
      </w:r>
      <w:r>
        <w:t xml:space="preserve"> </w:t>
      </w:r>
      <w:r>
        <w:t>어린</w:t>
      </w:r>
      <w:r>
        <w:t xml:space="preserve"> </w:t>
      </w:r>
      <w:r>
        <w:t>왕을</w:t>
      </w:r>
      <w:r>
        <w:t xml:space="preserve"> </w:t>
      </w:r>
      <w:r>
        <w:t>제거하는</w:t>
      </w:r>
      <w:r>
        <w:t xml:space="preserve"> </w:t>
      </w:r>
      <w:r>
        <w:t>데</w:t>
      </w:r>
      <w:r>
        <w:t xml:space="preserve"> </w:t>
      </w:r>
      <w:r>
        <w:t>성공하리라고</w:t>
      </w:r>
      <w:r>
        <w:t xml:space="preserve"> </w:t>
      </w:r>
      <w:r>
        <w:t>생각했습니다</w:t>
      </w:r>
      <w:r>
        <w:t>.</w:t>
      </w:r>
    </w:p>
    <w:p w14:paraId="50031767" w14:textId="77777777" w:rsidR="000A7E7F" w:rsidRDefault="00000000">
      <w:pPr>
        <w:jc w:val="both"/>
      </w:pPr>
      <w:r>
        <w:t>그러나</w:t>
      </w:r>
      <w:r>
        <w:t xml:space="preserve"> </w:t>
      </w:r>
      <w:r>
        <w:t>사탄은</w:t>
      </w:r>
      <w:r>
        <w:t xml:space="preserve"> </w:t>
      </w:r>
      <w:r>
        <w:t>자신의</w:t>
      </w:r>
      <w:r>
        <w:t xml:space="preserve"> </w:t>
      </w:r>
      <w:r>
        <w:t>계획과</w:t>
      </w:r>
      <w:r>
        <w:t xml:space="preserve"> </w:t>
      </w:r>
      <w:r>
        <w:t>달리</w:t>
      </w:r>
      <w:r>
        <w:t xml:space="preserve"> </w:t>
      </w:r>
      <w:r>
        <w:t>하늘의</w:t>
      </w:r>
      <w:r>
        <w:t xml:space="preserve"> </w:t>
      </w:r>
      <w:r>
        <w:t>권세가</w:t>
      </w:r>
      <w:r>
        <w:t xml:space="preserve"> </w:t>
      </w:r>
      <w:r>
        <w:t>작용하는</w:t>
      </w:r>
      <w:r>
        <w:t xml:space="preserve"> </w:t>
      </w:r>
      <w:r>
        <w:t>것을</w:t>
      </w:r>
      <w:r>
        <w:t xml:space="preserve"> </w:t>
      </w:r>
      <w:r>
        <w:t>보았습니다</w:t>
      </w:r>
      <w:r>
        <w:t xml:space="preserve">. </w:t>
      </w:r>
      <w:r>
        <w:t>하나님의</w:t>
      </w:r>
      <w:r>
        <w:t xml:space="preserve"> </w:t>
      </w:r>
      <w:r>
        <w:t>사자들이</w:t>
      </w:r>
      <w:r>
        <w:t xml:space="preserve"> </w:t>
      </w:r>
      <w:r>
        <w:t>어린</w:t>
      </w:r>
      <w:r>
        <w:t xml:space="preserve"> </w:t>
      </w:r>
      <w:r>
        <w:t>구주의</w:t>
      </w:r>
      <w:r>
        <w:t xml:space="preserve"> </w:t>
      </w:r>
      <w:r>
        <w:t>생명을</w:t>
      </w:r>
      <w:r>
        <w:t xml:space="preserve"> </w:t>
      </w:r>
      <w:r>
        <w:t>보호했습니다</w:t>
      </w:r>
      <w:r>
        <w:t xml:space="preserve">. </w:t>
      </w:r>
      <w:r>
        <w:t>요셉은</w:t>
      </w:r>
      <w:r>
        <w:t xml:space="preserve"> </w:t>
      </w:r>
      <w:r>
        <w:t>꿈을</w:t>
      </w:r>
      <w:r>
        <w:t xml:space="preserve"> </w:t>
      </w:r>
      <w:r>
        <w:t>통하여</w:t>
      </w:r>
      <w:r>
        <w:t xml:space="preserve"> </w:t>
      </w:r>
      <w:r>
        <w:t>애굽으로</w:t>
      </w:r>
      <w:r>
        <w:t xml:space="preserve"> </w:t>
      </w:r>
      <w:r>
        <w:t>피신하라는</w:t>
      </w:r>
      <w:r>
        <w:t xml:space="preserve"> </w:t>
      </w:r>
      <w:r>
        <w:t>지시를</w:t>
      </w:r>
      <w:r>
        <w:t xml:space="preserve"> </w:t>
      </w:r>
      <w:r>
        <w:t>받았습니다</w:t>
      </w:r>
      <w:r>
        <w:t xml:space="preserve">. </w:t>
      </w:r>
      <w:r>
        <w:t>그는</w:t>
      </w:r>
      <w:r>
        <w:t xml:space="preserve"> </w:t>
      </w:r>
      <w:r>
        <w:t>이방의</w:t>
      </w:r>
      <w:r>
        <w:t xml:space="preserve"> </w:t>
      </w:r>
      <w:r>
        <w:t>땅에서</w:t>
      </w:r>
      <w:r>
        <w:t xml:space="preserve"> </w:t>
      </w:r>
      <w:r>
        <w:t>구세주를</w:t>
      </w:r>
      <w:r>
        <w:t xml:space="preserve"> </w:t>
      </w:r>
      <w:r>
        <w:t>위한</w:t>
      </w:r>
      <w:r>
        <w:t xml:space="preserve"> </w:t>
      </w:r>
      <w:r>
        <w:t>망명지를</w:t>
      </w:r>
      <w:r>
        <w:t xml:space="preserve"> </w:t>
      </w:r>
      <w:r>
        <w:t>찾았습니다</w:t>
      </w:r>
      <w:r>
        <w:t>.</w:t>
      </w:r>
    </w:p>
    <w:p w14:paraId="21A5BA37" w14:textId="77777777" w:rsidR="000A7E7F" w:rsidRDefault="00000000">
      <w:pPr>
        <w:jc w:val="both"/>
      </w:pPr>
      <w:r>
        <w:t>『대결』</w:t>
      </w:r>
      <w:r>
        <w:t>, 27-28</w:t>
      </w:r>
    </w:p>
    <w:p w14:paraId="6DE583C1" w14:textId="77777777" w:rsidR="000A7E7F" w:rsidRDefault="00000000">
      <w:r>
        <w:br w:type="page"/>
      </w:r>
    </w:p>
    <w:p w14:paraId="18FC70A9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16</w:t>
      </w:r>
      <w:r>
        <w:t>일</w:t>
      </w:r>
      <w:r>
        <w:t>(</w:t>
      </w:r>
      <w:r>
        <w:t>목</w:t>
      </w:r>
      <w:r>
        <w:t>)</w:t>
      </w:r>
    </w:p>
    <w:p w14:paraId="277ACC74" w14:textId="77777777" w:rsidR="000A7E7F" w:rsidRDefault="000A7E7F"/>
    <w:p w14:paraId="2D023570" w14:textId="77777777" w:rsidR="000A7E7F" w:rsidRDefault="00000000">
      <w:pPr>
        <w:jc w:val="both"/>
      </w:pPr>
      <w:r>
        <w:t>하늘에서</w:t>
      </w:r>
      <w:r>
        <w:t xml:space="preserve"> </w:t>
      </w:r>
      <w:r>
        <w:t>오는</w:t>
      </w:r>
      <w:r>
        <w:t xml:space="preserve"> </w:t>
      </w:r>
      <w:r>
        <w:t>신랑</w:t>
      </w:r>
    </w:p>
    <w:p w14:paraId="48C8E579" w14:textId="77777777" w:rsidR="000A7E7F" w:rsidRDefault="000A7E7F"/>
    <w:p w14:paraId="5E18405A" w14:textId="77777777" w:rsidR="000A7E7F" w:rsidRDefault="000A7E7F"/>
    <w:p w14:paraId="63699E06" w14:textId="77777777" w:rsidR="000A7E7F" w:rsidRDefault="00000000">
      <w:pPr>
        <w:jc w:val="both"/>
      </w:pPr>
      <w:r>
        <w:t>“</w:t>
      </w:r>
      <w:r>
        <w:t>우리</w:t>
      </w:r>
      <w:r>
        <w:t xml:space="preserve"> </w:t>
      </w:r>
      <w:r>
        <w:t>등불이</w:t>
      </w:r>
      <w:r>
        <w:t xml:space="preserve"> </w:t>
      </w:r>
      <w:r>
        <w:t>꺼져</w:t>
      </w:r>
      <w:r>
        <w:t xml:space="preserve"> </w:t>
      </w:r>
      <w:r>
        <w:t>가니</w:t>
      </w:r>
      <w:r>
        <w:t xml:space="preserve"> </w:t>
      </w:r>
      <w:r>
        <w:t>너희</w:t>
      </w:r>
      <w:r>
        <w:t xml:space="preserve"> </w:t>
      </w:r>
      <w:r>
        <w:t>기름을</w:t>
      </w:r>
      <w:r>
        <w:t xml:space="preserve"> </w:t>
      </w:r>
      <w:r>
        <w:t>좀</w:t>
      </w:r>
      <w:r>
        <w:t xml:space="preserve"> </w:t>
      </w:r>
      <w:r>
        <w:t>나눠</w:t>
      </w:r>
      <w:r>
        <w:t xml:space="preserve"> </w:t>
      </w:r>
      <w:r>
        <w:t>달라</w:t>
      </w:r>
      <w:r>
        <w:t xml:space="preserve"> </w:t>
      </w:r>
      <w:r>
        <w:t>하거늘</w:t>
      </w:r>
      <w:r>
        <w:t>”(</w:t>
      </w:r>
      <w:r>
        <w:t>마</w:t>
      </w:r>
      <w:r>
        <w:t xml:space="preserve"> 25:8)</w:t>
      </w:r>
    </w:p>
    <w:p w14:paraId="65E04A82" w14:textId="77777777" w:rsidR="000A7E7F" w:rsidRDefault="000A7E7F"/>
    <w:p w14:paraId="68974081" w14:textId="77777777" w:rsidR="000A7E7F" w:rsidRDefault="00000000">
      <w:pPr>
        <w:jc w:val="both"/>
      </w:pPr>
      <w:r>
        <w:t>하나님의</w:t>
      </w:r>
      <w:r>
        <w:t xml:space="preserve"> </w:t>
      </w:r>
      <w:r>
        <w:t>진리를</w:t>
      </w:r>
      <w:r>
        <w:t xml:space="preserve"> </w:t>
      </w:r>
      <w:r>
        <w:t>어떻게</w:t>
      </w:r>
      <w:r>
        <w:t xml:space="preserve"> </w:t>
      </w:r>
      <w:r>
        <w:t>듣고</w:t>
      </w:r>
      <w:r>
        <w:t xml:space="preserve"> </w:t>
      </w:r>
      <w:r>
        <w:t>어떻게</w:t>
      </w:r>
      <w:r>
        <w:t xml:space="preserve"> </w:t>
      </w:r>
      <w:r>
        <w:t>취급하느냐는</w:t>
      </w:r>
      <w:r>
        <w:t xml:space="preserve"> </w:t>
      </w:r>
      <w:r>
        <w:t>우리에게</w:t>
      </w:r>
      <w:r>
        <w:t xml:space="preserve"> </w:t>
      </w:r>
      <w:r>
        <w:t>사소한</w:t>
      </w:r>
      <w:r>
        <w:t xml:space="preserve"> </w:t>
      </w:r>
      <w:r>
        <w:t>문제가</w:t>
      </w:r>
      <w:r>
        <w:t xml:space="preserve"> </w:t>
      </w:r>
      <w:r>
        <w:t>아닙니다</w:t>
      </w:r>
      <w:r>
        <w:t xml:space="preserve">. </w:t>
      </w:r>
      <w:r>
        <w:t>우리가</w:t>
      </w:r>
      <w:r>
        <w:t xml:space="preserve"> </w:t>
      </w:r>
      <w:r>
        <w:t>주어진</w:t>
      </w:r>
      <w:r>
        <w:t xml:space="preserve"> </w:t>
      </w:r>
      <w:r>
        <w:t>빛을</w:t>
      </w:r>
      <w:r>
        <w:t xml:space="preserve"> </w:t>
      </w:r>
      <w:r>
        <w:t>소중히</w:t>
      </w:r>
      <w:r>
        <w:t xml:space="preserve"> </w:t>
      </w:r>
      <w:r>
        <w:t>여기지</w:t>
      </w:r>
      <w:r>
        <w:t xml:space="preserve"> </w:t>
      </w:r>
      <w:r>
        <w:t>않아서</w:t>
      </w:r>
      <w:r>
        <w:t xml:space="preserve"> </w:t>
      </w:r>
      <w:r>
        <w:t>진리를</w:t>
      </w:r>
      <w:r>
        <w:t xml:space="preserve"> </w:t>
      </w:r>
      <w:r>
        <w:t>오해하거나</w:t>
      </w:r>
      <w:r>
        <w:t xml:space="preserve"> </w:t>
      </w:r>
      <w:r>
        <w:t>파악하는</w:t>
      </w:r>
      <w:r>
        <w:t xml:space="preserve"> </w:t>
      </w:r>
      <w:r>
        <w:t>일에</w:t>
      </w:r>
      <w:r>
        <w:t xml:space="preserve"> </w:t>
      </w:r>
      <w:r>
        <w:t>실패한다면</w:t>
      </w:r>
      <w:r>
        <w:t xml:space="preserve"> </w:t>
      </w:r>
      <w:r>
        <w:t>그것은</w:t>
      </w:r>
      <w:r>
        <w:t xml:space="preserve"> </w:t>
      </w:r>
      <w:r>
        <w:t>모래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짓는</w:t>
      </w:r>
      <w:r>
        <w:t xml:space="preserve"> </w:t>
      </w:r>
      <w:r>
        <w:t>것과</w:t>
      </w:r>
      <w:r>
        <w:t xml:space="preserve"> </w:t>
      </w:r>
      <w:r>
        <w:t>같습니다</w:t>
      </w:r>
      <w:r>
        <w:t xml:space="preserve">. </w:t>
      </w:r>
      <w:r>
        <w:t>지혜로운</w:t>
      </w:r>
      <w:r>
        <w:t xml:space="preserve"> </w:t>
      </w:r>
      <w:r>
        <w:t>건축자는</w:t>
      </w:r>
      <w:r>
        <w:t xml:space="preserve"> </w:t>
      </w:r>
      <w:r>
        <w:t>불편을</w:t>
      </w:r>
      <w:r>
        <w:t xml:space="preserve"> </w:t>
      </w:r>
      <w:r>
        <w:t>무릅쓰고</w:t>
      </w:r>
      <w:r>
        <w:t xml:space="preserve"> </w:t>
      </w:r>
      <w:r>
        <w:t>반석이신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짓습니다</w:t>
      </w:r>
      <w:r>
        <w:t xml:space="preserve">. </w:t>
      </w:r>
      <w:r>
        <w:t>그는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자신의</w:t>
      </w:r>
      <w:r>
        <w:t xml:space="preserve"> </w:t>
      </w:r>
      <w:r>
        <w:t>의로</w:t>
      </w:r>
      <w:r>
        <w:t xml:space="preserve"> </w:t>
      </w:r>
      <w:r>
        <w:t>그리고</w:t>
      </w:r>
      <w:r>
        <w:t xml:space="preserve"> </w:t>
      </w:r>
      <w:r>
        <w:t>구원의</w:t>
      </w:r>
      <w:r>
        <w:t xml:space="preserve"> </w:t>
      </w:r>
      <w:r>
        <w:t>유일한</w:t>
      </w:r>
      <w:r>
        <w:t xml:space="preserve"> </w:t>
      </w:r>
      <w:r>
        <w:t>소망으로</w:t>
      </w:r>
      <w:r>
        <w:t xml:space="preserve"> </w:t>
      </w:r>
      <w:r>
        <w:t>받아들이며</w:t>
      </w:r>
      <w:r>
        <w:t xml:space="preserve"> </w:t>
      </w:r>
      <w:r>
        <w:t>사람의</w:t>
      </w:r>
      <w:r>
        <w:t xml:space="preserve"> </w:t>
      </w:r>
      <w:r>
        <w:t>공로가</w:t>
      </w:r>
      <w:r>
        <w:t xml:space="preserve"> </w:t>
      </w:r>
      <w:r>
        <w:t>아닌</w:t>
      </w:r>
      <w:r>
        <w:t xml:space="preserve"> </w:t>
      </w:r>
      <w:r>
        <w:t>하나님의</w:t>
      </w:r>
      <w:r>
        <w:t xml:space="preserve"> </w:t>
      </w:r>
      <w:r>
        <w:t>공로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짓습니다</w:t>
      </w:r>
      <w:r>
        <w:t xml:space="preserve">. </w:t>
      </w:r>
      <w:r>
        <w:t>그러나</w:t>
      </w:r>
      <w:r>
        <w:t xml:space="preserve"> </w:t>
      </w:r>
      <w:r>
        <w:t>어리석은</w:t>
      </w:r>
      <w:r>
        <w:t xml:space="preserve"> </w:t>
      </w:r>
      <w:r>
        <w:t>건축자는</w:t>
      </w:r>
      <w:r>
        <w:t xml:space="preserve"> </w:t>
      </w:r>
      <w:r>
        <w:t>부주의함과</w:t>
      </w:r>
      <w:r>
        <w:t xml:space="preserve"> </w:t>
      </w:r>
      <w:r>
        <w:t>편견</w:t>
      </w:r>
      <w:r>
        <w:t xml:space="preserve">, </w:t>
      </w:r>
      <w:r>
        <w:t>거듭나지</w:t>
      </w:r>
      <w:r>
        <w:t xml:space="preserve"> </w:t>
      </w:r>
      <w:r>
        <w:t>않은</w:t>
      </w:r>
      <w:r>
        <w:t xml:space="preserve"> </w:t>
      </w:r>
      <w:r>
        <w:t>심령의</w:t>
      </w:r>
      <w:r>
        <w:t xml:space="preserve"> </w:t>
      </w:r>
      <w:r>
        <w:t>거짓으로</w:t>
      </w:r>
      <w:r>
        <w:t xml:space="preserve"> </w:t>
      </w:r>
      <w:r>
        <w:t>말미암아</w:t>
      </w:r>
      <w:r>
        <w:t xml:space="preserve"> </w:t>
      </w:r>
      <w:r>
        <w:t>모래</w:t>
      </w:r>
      <w:r>
        <w:t xml:space="preserve"> </w:t>
      </w:r>
      <w:r>
        <w:t>위에</w:t>
      </w:r>
      <w:r>
        <w:t xml:space="preserve"> </w:t>
      </w:r>
      <w:r>
        <w:t>집을</w:t>
      </w:r>
      <w:r>
        <w:t xml:space="preserve"> </w:t>
      </w:r>
      <w:r>
        <w:t>짓습니다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의를</w:t>
      </w:r>
      <w:r>
        <w:t xml:space="preserve"> </w:t>
      </w:r>
      <w:r>
        <w:t>소중히</w:t>
      </w:r>
      <w:r>
        <w:t xml:space="preserve"> </w:t>
      </w:r>
      <w:r>
        <w:t>여기며</w:t>
      </w:r>
      <w:r>
        <w:t xml:space="preserve"> </w:t>
      </w:r>
      <w:r>
        <w:t>하나님의</w:t>
      </w:r>
      <w:r>
        <w:t xml:space="preserve"> </w:t>
      </w:r>
      <w:r>
        <w:t>지혜가</w:t>
      </w:r>
      <w:r>
        <w:t xml:space="preserve"> </w:t>
      </w:r>
      <w:r>
        <w:t>차지할</w:t>
      </w:r>
      <w:r>
        <w:t xml:space="preserve"> </w:t>
      </w:r>
      <w:r>
        <w:t>자리에</w:t>
      </w:r>
      <w:r>
        <w:t xml:space="preserve"> </w:t>
      </w:r>
      <w:r>
        <w:t>인간의</w:t>
      </w:r>
      <w:r>
        <w:t xml:space="preserve"> </w:t>
      </w:r>
      <w:r>
        <w:t>지혜를</w:t>
      </w:r>
      <w:r>
        <w:t xml:space="preserve"> </w:t>
      </w:r>
      <w:r>
        <w:t>둡니다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참으로</w:t>
      </w:r>
      <w:r>
        <w:t xml:space="preserve"> </w:t>
      </w:r>
      <w:r>
        <w:t>끔찍합니다</w:t>
      </w:r>
      <w:r>
        <w:t>.</w:t>
      </w:r>
    </w:p>
    <w:p w14:paraId="0D92888E" w14:textId="77777777" w:rsidR="000A7E7F" w:rsidRDefault="00000000">
      <w:pPr>
        <w:jc w:val="both"/>
      </w:pPr>
      <w:r>
        <w:t>세상에는</w:t>
      </w:r>
      <w:r>
        <w:t xml:space="preserve"> </w:t>
      </w:r>
      <w:r>
        <w:t>지혜롭지</w:t>
      </w:r>
      <w:r>
        <w:t xml:space="preserve"> </w:t>
      </w:r>
      <w:r>
        <w:t>못한</w:t>
      </w:r>
      <w:r>
        <w:t xml:space="preserve"> </w:t>
      </w:r>
      <w:r>
        <w:t>건축자가</w:t>
      </w:r>
      <w:r>
        <w:t xml:space="preserve"> </w:t>
      </w:r>
      <w:r>
        <w:t>많습니다</w:t>
      </w:r>
      <w:r>
        <w:t xml:space="preserve">. </w:t>
      </w:r>
      <w:r>
        <w:t>그래서</w:t>
      </w:r>
      <w:r>
        <w:t xml:space="preserve"> </w:t>
      </w:r>
      <w:r>
        <w:t>유혹의</w:t>
      </w:r>
      <w:r>
        <w:t xml:space="preserve"> </w:t>
      </w:r>
      <w:r>
        <w:t>폭풍이</w:t>
      </w:r>
      <w:r>
        <w:t xml:space="preserve"> </w:t>
      </w:r>
      <w:r>
        <w:t>불어</w:t>
      </w:r>
      <w:r>
        <w:t xml:space="preserve"> </w:t>
      </w:r>
      <w:r>
        <w:t>그들에게</w:t>
      </w:r>
      <w:r>
        <w:t xml:space="preserve"> </w:t>
      </w:r>
      <w:r>
        <w:t>부딪히면</w:t>
      </w:r>
      <w:r>
        <w:t xml:space="preserve"> </w:t>
      </w:r>
      <w:r>
        <w:t>그들의</w:t>
      </w:r>
      <w:r>
        <w:t xml:space="preserve"> </w:t>
      </w:r>
      <w:r>
        <w:t>기초가</w:t>
      </w:r>
      <w:r>
        <w:t xml:space="preserve"> </w:t>
      </w:r>
      <w:r>
        <w:t>연약한</w:t>
      </w:r>
      <w:r>
        <w:t xml:space="preserve"> </w:t>
      </w:r>
      <w:r>
        <w:t>모래라는</w:t>
      </w:r>
      <w:r>
        <w:t xml:space="preserve"> </w:t>
      </w:r>
      <w:r>
        <w:t>사실이</w:t>
      </w:r>
      <w:r>
        <w:t xml:space="preserve"> </w:t>
      </w:r>
      <w:r>
        <w:t>밝혀집니다</w:t>
      </w:r>
      <w:r>
        <w:t xml:space="preserve">. </w:t>
      </w:r>
      <w:r>
        <w:t>그들은</w:t>
      </w:r>
      <w:r>
        <w:t xml:space="preserve"> </w:t>
      </w:r>
      <w:r>
        <w:t>칠흑</w:t>
      </w:r>
      <w:r>
        <w:t xml:space="preserve"> </w:t>
      </w:r>
      <w:r>
        <w:t>같은</w:t>
      </w:r>
      <w:r>
        <w:t xml:space="preserve"> </w:t>
      </w:r>
      <w:r>
        <w:t>어두움</w:t>
      </w:r>
      <w:r>
        <w:t xml:space="preserve"> </w:t>
      </w:r>
      <w:r>
        <w:t>속에</w:t>
      </w:r>
      <w:r>
        <w:t xml:space="preserve"> </w:t>
      </w:r>
      <w:r>
        <w:t>믿음도</w:t>
      </w:r>
      <w:r>
        <w:t xml:space="preserve"> </w:t>
      </w:r>
      <w:r>
        <w:t>원칙도</w:t>
      </w:r>
      <w:r>
        <w:t xml:space="preserve"> </w:t>
      </w:r>
      <w:r>
        <w:t>기초도</w:t>
      </w:r>
      <w:r>
        <w:t xml:space="preserve"> </w:t>
      </w:r>
      <w:r>
        <w:t>없이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미련한</w:t>
      </w:r>
      <w:r>
        <w:t xml:space="preserve"> </w:t>
      </w:r>
      <w:r>
        <w:t>처녀</w:t>
      </w:r>
      <w:r>
        <w:t xml:space="preserve"> </w:t>
      </w:r>
      <w:r>
        <w:t>다섯</w:t>
      </w:r>
      <w:r>
        <w:t xml:space="preserve"> </w:t>
      </w:r>
      <w:r>
        <w:t>명도</w:t>
      </w:r>
      <w:r>
        <w:t xml:space="preserve"> </w:t>
      </w:r>
      <w:r>
        <w:t>복음에</w:t>
      </w:r>
      <w:r>
        <w:t xml:space="preserve"> </w:t>
      </w:r>
      <w:r>
        <w:t>관심이</w:t>
      </w:r>
      <w:r>
        <w:t xml:space="preserve"> </w:t>
      </w:r>
      <w:r>
        <w:t>많았습니다</w:t>
      </w:r>
      <w:r>
        <w:t xml:space="preserve">. </w:t>
      </w:r>
      <w:r>
        <w:t>그들은</w:t>
      </w:r>
      <w:r>
        <w:t xml:space="preserve"> </w:t>
      </w:r>
      <w:r>
        <w:t>무엇이</w:t>
      </w:r>
      <w:r>
        <w:t xml:space="preserve"> </w:t>
      </w:r>
      <w:r>
        <w:t>의의</w:t>
      </w:r>
      <w:r>
        <w:t xml:space="preserve"> </w:t>
      </w:r>
      <w:r>
        <w:t>완전한</w:t>
      </w:r>
      <w:r>
        <w:t xml:space="preserve"> </w:t>
      </w:r>
      <w:r>
        <w:t>표준인지</w:t>
      </w:r>
      <w:r>
        <w:t xml:space="preserve"> </w:t>
      </w:r>
      <w:r>
        <w:t>알았습니다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자기를</w:t>
      </w:r>
      <w:r>
        <w:t xml:space="preserve"> </w:t>
      </w:r>
      <w:r>
        <w:t>사랑했기</w:t>
      </w:r>
      <w:r>
        <w:t xml:space="preserve"> </w:t>
      </w:r>
      <w:r>
        <w:t>때문에</w:t>
      </w:r>
      <w:r>
        <w:t xml:space="preserve"> </w:t>
      </w:r>
      <w:r>
        <w:t>열정이</w:t>
      </w:r>
      <w:r>
        <w:t xml:space="preserve"> </w:t>
      </w:r>
      <w:r>
        <w:t>사그라졌습니다</w:t>
      </w:r>
      <w:r>
        <w:t xml:space="preserve">. </w:t>
      </w:r>
      <w:r>
        <w:t>자신을</w:t>
      </w:r>
      <w:r>
        <w:t xml:space="preserve"> </w:t>
      </w:r>
      <w:r>
        <w:t>높이고</w:t>
      </w:r>
      <w:r>
        <w:t xml:space="preserve"> </w:t>
      </w:r>
      <w:r>
        <w:t>자기</w:t>
      </w:r>
      <w:r>
        <w:t xml:space="preserve"> </w:t>
      </w:r>
      <w:r>
        <w:t>즐거움을</w:t>
      </w:r>
      <w:r>
        <w:t xml:space="preserve"> </w:t>
      </w:r>
      <w:r>
        <w:t>위해</w:t>
      </w:r>
      <w:r>
        <w:t xml:space="preserve"> </w:t>
      </w:r>
      <w:r>
        <w:t>살았기에</w:t>
      </w:r>
      <w:r>
        <w:t xml:space="preserve"> </w:t>
      </w:r>
      <w:r>
        <w:t>등잔을</w:t>
      </w:r>
      <w:r>
        <w:t xml:space="preserve"> </w:t>
      </w:r>
      <w:r>
        <w:t>채울</w:t>
      </w:r>
      <w:r>
        <w:t xml:space="preserve"> </w:t>
      </w:r>
      <w:r>
        <w:t>은혜의</w:t>
      </w:r>
      <w:r>
        <w:t xml:space="preserve"> </w:t>
      </w:r>
      <w:r>
        <w:t>기름이</w:t>
      </w:r>
      <w:r>
        <w:t xml:space="preserve"> </w:t>
      </w:r>
      <w:r>
        <w:t>남아</w:t>
      </w:r>
      <w:r>
        <w:t xml:space="preserve"> </w:t>
      </w:r>
      <w:r>
        <w:t>있지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종종</w:t>
      </w:r>
      <w:r>
        <w:t xml:space="preserve"> </w:t>
      </w:r>
      <w:r>
        <w:t>곤경에</w:t>
      </w:r>
      <w:r>
        <w:t xml:space="preserve"> </w:t>
      </w:r>
      <w:r>
        <w:t>빠졌는데</w:t>
      </w:r>
      <w:r>
        <w:t xml:space="preserve"> </w:t>
      </w:r>
      <w:r>
        <w:t>왜냐하면</w:t>
      </w:r>
      <w:r>
        <w:t xml:space="preserve"> </w:t>
      </w:r>
      <w:r>
        <w:t>원수가</w:t>
      </w:r>
      <w:r>
        <w:t xml:space="preserve"> </w:t>
      </w:r>
      <w:r>
        <w:t>그들의</w:t>
      </w:r>
      <w:r>
        <w:t xml:space="preserve"> </w:t>
      </w:r>
      <w:r>
        <w:t>약점을</w:t>
      </w:r>
      <w:r>
        <w:t xml:space="preserve"> </w:t>
      </w:r>
      <w:r>
        <w:t>알고</w:t>
      </w:r>
      <w:r>
        <w:t xml:space="preserve"> </w:t>
      </w:r>
      <w:r>
        <w:t>빛으로</w:t>
      </w:r>
      <w:r>
        <w:t xml:space="preserve"> </w:t>
      </w:r>
      <w:r>
        <w:t>위장하여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나타나</w:t>
      </w:r>
      <w:r>
        <w:t xml:space="preserve"> </w:t>
      </w:r>
      <w:r>
        <w:t>어둠을</w:t>
      </w:r>
      <w:r>
        <w:t xml:space="preserve"> </w:t>
      </w:r>
      <w:r>
        <w:t>던졌기</w:t>
      </w:r>
      <w:r>
        <w:t xml:space="preserve"> </w:t>
      </w:r>
      <w:r>
        <w:t>때문입니다</w:t>
      </w:r>
      <w:r>
        <w:t xml:space="preserve">. 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고귀한</w:t>
      </w:r>
      <w:r>
        <w:t xml:space="preserve"> </w:t>
      </w:r>
      <w:r>
        <w:t>진리가</w:t>
      </w:r>
      <w:r>
        <w:t xml:space="preserve"> </w:t>
      </w:r>
      <w:r>
        <w:t>자신들에게</w:t>
      </w:r>
      <w:r>
        <w:t xml:space="preserve"> </w:t>
      </w:r>
      <w:r>
        <w:t>불필요해</w:t>
      </w:r>
      <w:r>
        <w:t xml:space="preserve"> </w:t>
      </w:r>
      <w:r>
        <w:t>보였습니다</w:t>
      </w:r>
      <w:r>
        <w:t xml:space="preserve">. </w:t>
      </w:r>
      <w:r>
        <w:t>사탄은</w:t>
      </w:r>
      <w:r>
        <w:t xml:space="preserve"> </w:t>
      </w:r>
      <w:r>
        <w:t>그들의</w:t>
      </w:r>
      <w:r>
        <w:t xml:space="preserve"> </w:t>
      </w:r>
      <w:r>
        <w:t>맹목성과</w:t>
      </w:r>
      <w:r>
        <w:t xml:space="preserve"> </w:t>
      </w:r>
      <w:r>
        <w:t>무지와</w:t>
      </w:r>
      <w:r>
        <w:t xml:space="preserve"> </w:t>
      </w:r>
      <w:r>
        <w:t>연약한</w:t>
      </w:r>
      <w:r>
        <w:t xml:space="preserve"> </w:t>
      </w:r>
      <w:r>
        <w:t>믿음을</w:t>
      </w:r>
      <w:r>
        <w:t xml:space="preserve"> </w:t>
      </w:r>
      <w:r>
        <w:t>이용했습니다</w:t>
      </w:r>
      <w:r>
        <w:t xml:space="preserve">. </w:t>
      </w:r>
      <w:r>
        <w:t>불확실한</w:t>
      </w:r>
      <w:r>
        <w:t xml:space="preserve"> </w:t>
      </w:r>
      <w:r>
        <w:t>원리에</w:t>
      </w:r>
      <w:r>
        <w:t xml:space="preserve"> </w:t>
      </w:r>
      <w:r>
        <w:t>기초하다</w:t>
      </w:r>
      <w:r>
        <w:t xml:space="preserve"> </w:t>
      </w:r>
      <w:r>
        <w:t>보니</w:t>
      </w:r>
      <w:r>
        <w:t xml:space="preserve"> </w:t>
      </w:r>
      <w:r>
        <w:t>그들은</w:t>
      </w:r>
      <w:r>
        <w:t xml:space="preserve"> </w:t>
      </w:r>
      <w:r>
        <w:t>일희일비의</w:t>
      </w:r>
      <w:r>
        <w:t xml:space="preserve"> </w:t>
      </w:r>
      <w:r>
        <w:t>경험을</w:t>
      </w:r>
      <w:r>
        <w:t xml:space="preserve"> </w:t>
      </w:r>
      <w:r>
        <w:t>해야</w:t>
      </w:r>
      <w:r>
        <w:t xml:space="preserve"> </w:t>
      </w:r>
      <w:r>
        <w:t>했습니다</w:t>
      </w:r>
      <w:r>
        <w:t xml:space="preserve">. </w:t>
      </w:r>
      <w:r>
        <w:t>하늘에서</w:t>
      </w:r>
      <w:r>
        <w:t xml:space="preserve"> </w:t>
      </w:r>
      <w:r>
        <w:t>오시는</w:t>
      </w:r>
      <w:r>
        <w:t xml:space="preserve"> </w:t>
      </w:r>
      <w:r>
        <w:t>신랑을</w:t>
      </w:r>
      <w:r>
        <w:t xml:space="preserve"> </w:t>
      </w:r>
      <w:r>
        <w:t>기다리는</w:t>
      </w:r>
      <w:r>
        <w:t xml:space="preserve"> </w:t>
      </w:r>
      <w:r>
        <w:t>사람은</w:t>
      </w:r>
      <w:r>
        <w:t xml:space="preserve"> </w:t>
      </w:r>
      <w:r>
        <w:t>비유</w:t>
      </w:r>
      <w:r>
        <w:t xml:space="preserve"> </w:t>
      </w:r>
      <w:r>
        <w:t>속에서</w:t>
      </w:r>
      <w:r>
        <w:t xml:space="preserve"> </w:t>
      </w:r>
      <w:r>
        <w:t>모두</w:t>
      </w:r>
      <w:r>
        <w:t xml:space="preserve"> </w:t>
      </w:r>
      <w:r>
        <w:t>졸고</w:t>
      </w:r>
      <w:r>
        <w:t xml:space="preserve"> </w:t>
      </w:r>
      <w:r>
        <w:t>있는</w:t>
      </w:r>
      <w:r>
        <w:t xml:space="preserve"> </w:t>
      </w:r>
      <w:r>
        <w:t>모습으로</w:t>
      </w:r>
      <w:r>
        <w:t xml:space="preserve"> </w:t>
      </w:r>
      <w:r>
        <w:t>묘사되었습니다</w:t>
      </w:r>
      <w:r>
        <w:t xml:space="preserve">. </w:t>
      </w:r>
      <w:r>
        <w:t>왜냐하면</w:t>
      </w:r>
      <w:r>
        <w:t xml:space="preserve"> </w:t>
      </w:r>
      <w:r>
        <w:t>신랑의</w:t>
      </w:r>
      <w:r>
        <w:t xml:space="preserve"> </w:t>
      </w:r>
      <w:r>
        <w:t>도착이</w:t>
      </w:r>
      <w:r>
        <w:t xml:space="preserve"> </w:t>
      </w:r>
      <w:r>
        <w:t>지연되었기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슬기로운</w:t>
      </w:r>
      <w:r>
        <w:t xml:space="preserve"> </w:t>
      </w:r>
      <w:r>
        <w:t>처녀들은</w:t>
      </w:r>
      <w:r>
        <w:t xml:space="preserve"> </w:t>
      </w:r>
      <w:r>
        <w:t>그분이</w:t>
      </w:r>
      <w:r>
        <w:t xml:space="preserve"> </w:t>
      </w:r>
      <w:r>
        <w:t>오신다는</w:t>
      </w:r>
      <w:r>
        <w:t xml:space="preserve"> </w:t>
      </w:r>
      <w:r>
        <w:t>기별을</w:t>
      </w:r>
      <w:r>
        <w:t xml:space="preserve"> </w:t>
      </w:r>
      <w:r>
        <w:t>듣고</w:t>
      </w:r>
      <w:r>
        <w:t xml:space="preserve"> </w:t>
      </w:r>
      <w:r>
        <w:t>일어났습니다</w:t>
      </w:r>
      <w:r>
        <w:t xml:space="preserve">. </w:t>
      </w:r>
      <w:r>
        <w:t>그리고</w:t>
      </w:r>
      <w:r>
        <w:t xml:space="preserve"> </w:t>
      </w:r>
      <w:r>
        <w:t>그들의</w:t>
      </w:r>
      <w:r>
        <w:t xml:space="preserve"> </w:t>
      </w:r>
      <w:r>
        <w:t>영적인</w:t>
      </w:r>
      <w:r>
        <w:t xml:space="preserve"> </w:t>
      </w:r>
      <w:r>
        <w:lastRenderedPageBreak/>
        <w:t>삶에는</w:t>
      </w:r>
      <w:r>
        <w:t xml:space="preserve"> </w:t>
      </w:r>
      <w:r>
        <w:t>기름이</w:t>
      </w:r>
      <w:r>
        <w:t xml:space="preserve"> </w:t>
      </w:r>
      <w:r>
        <w:t>채워졌습니다</w:t>
      </w:r>
      <w:r>
        <w:t xml:space="preserve">. </w:t>
      </w:r>
      <w:r>
        <w:t>영적인</w:t>
      </w:r>
      <w:r>
        <w:t xml:space="preserve"> </w:t>
      </w:r>
      <w:r>
        <w:t>식별력이</w:t>
      </w:r>
      <w:r>
        <w:t xml:space="preserve"> </w:t>
      </w:r>
      <w:r>
        <w:t>완전히</w:t>
      </w:r>
      <w:r>
        <w:t xml:space="preserve"> </w:t>
      </w:r>
      <w:r>
        <w:t>사라지지</w:t>
      </w:r>
      <w:r>
        <w:t xml:space="preserve"> </w:t>
      </w:r>
      <w:r>
        <w:t>않았기에</w:t>
      </w:r>
      <w:r>
        <w:t xml:space="preserve"> </w:t>
      </w:r>
      <w:r>
        <w:t>그들은</w:t>
      </w:r>
      <w:r>
        <w:t xml:space="preserve"> </w:t>
      </w:r>
      <w:r>
        <w:t>곧</w:t>
      </w:r>
      <w:r>
        <w:t xml:space="preserve"> </w:t>
      </w:r>
      <w:r>
        <w:t>삶을</w:t>
      </w:r>
      <w:r>
        <w:t xml:space="preserve"> </w:t>
      </w:r>
      <w:r>
        <w:t>재정비할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그들이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붙잡자</w:t>
      </w:r>
      <w:r>
        <w:t xml:space="preserve"> </w:t>
      </w:r>
      <w:r>
        <w:t>신앙적인</w:t>
      </w:r>
      <w:r>
        <w:t xml:space="preserve"> </w:t>
      </w:r>
      <w:r>
        <w:t>경험은</w:t>
      </w:r>
      <w:r>
        <w:t xml:space="preserve"> </w:t>
      </w:r>
      <w:r>
        <w:t>왕성하고</w:t>
      </w:r>
      <w:r>
        <w:t xml:space="preserve"> </w:t>
      </w:r>
      <w:r>
        <w:t>풍성해졌으며</w:t>
      </w:r>
      <w:r>
        <w:t xml:space="preserve"> </w:t>
      </w:r>
      <w:r>
        <w:t>그들의</w:t>
      </w:r>
      <w:r>
        <w:t xml:space="preserve"> </w:t>
      </w:r>
      <w:r>
        <w:t>애정은</w:t>
      </w:r>
      <w:r>
        <w:t xml:space="preserve"> </w:t>
      </w:r>
      <w:r>
        <w:t>하늘에</w:t>
      </w:r>
      <w:r>
        <w:t xml:space="preserve"> </w:t>
      </w:r>
      <w:r>
        <w:t>고정되었습니다</w:t>
      </w:r>
      <w:r>
        <w:t>.</w:t>
      </w:r>
    </w:p>
    <w:p w14:paraId="498D7472" w14:textId="77777777" w:rsidR="000A7E7F" w:rsidRDefault="00000000">
      <w:pPr>
        <w:jc w:val="both"/>
      </w:pPr>
      <w:r>
        <w:t>『</w:t>
      </w:r>
      <w:r>
        <w:t>The Bible Echo(</w:t>
      </w:r>
      <w:r>
        <w:t>성경의</w:t>
      </w:r>
      <w:r>
        <w:t xml:space="preserve"> </w:t>
      </w:r>
      <w:r>
        <w:t>메아리</w:t>
      </w:r>
      <w:r>
        <w:t>)</w:t>
      </w:r>
      <w:r>
        <w:t>』</w:t>
      </w:r>
      <w:r>
        <w:t>, 1894</w:t>
      </w:r>
      <w:r>
        <w:t>년</w:t>
      </w:r>
      <w:r>
        <w:t xml:space="preserve"> 11</w:t>
      </w:r>
      <w:r>
        <w:t>월</w:t>
      </w:r>
      <w:r>
        <w:t xml:space="preserve"> 5</w:t>
      </w:r>
      <w:r>
        <w:t>일</w:t>
      </w:r>
    </w:p>
    <w:p w14:paraId="52B9107B" w14:textId="77777777" w:rsidR="000A7E7F" w:rsidRDefault="00000000">
      <w:r>
        <w:br w:type="page"/>
      </w:r>
    </w:p>
    <w:p w14:paraId="20BA1B13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17</w:t>
      </w:r>
      <w:r>
        <w:t>일</w:t>
      </w:r>
      <w:r>
        <w:t>(</w:t>
      </w:r>
      <w:r>
        <w:t>금</w:t>
      </w:r>
      <w:r>
        <w:t>)</w:t>
      </w:r>
    </w:p>
    <w:p w14:paraId="1EAD59F5" w14:textId="77777777" w:rsidR="000A7E7F" w:rsidRDefault="000A7E7F"/>
    <w:p w14:paraId="7B60CC5D" w14:textId="77777777" w:rsidR="000A7E7F" w:rsidRDefault="00000000">
      <w:pPr>
        <w:jc w:val="both"/>
      </w:pPr>
      <w:r>
        <w:t>의로운</w:t>
      </w:r>
      <w:r>
        <w:t xml:space="preserve"> </w:t>
      </w:r>
      <w:r>
        <w:t>왕</w:t>
      </w:r>
    </w:p>
    <w:p w14:paraId="4B8D0D1C" w14:textId="77777777" w:rsidR="000A7E7F" w:rsidRDefault="000A7E7F"/>
    <w:p w14:paraId="7D3CD8CA" w14:textId="77777777" w:rsidR="000A7E7F" w:rsidRDefault="000A7E7F"/>
    <w:p w14:paraId="2255B39F" w14:textId="77777777" w:rsidR="000A7E7F" w:rsidRDefault="00000000">
      <w:pPr>
        <w:jc w:val="both"/>
      </w:pPr>
      <w:r>
        <w:t>“</w:t>
      </w:r>
      <w:r>
        <w:t>그의</w:t>
      </w:r>
      <w:r>
        <w:t> </w:t>
      </w:r>
      <w:r>
        <w:t>날에</w:t>
      </w:r>
      <w:r>
        <w:t xml:space="preserve"> </w:t>
      </w:r>
      <w:r>
        <w:t>유다는</w:t>
      </w:r>
      <w:r>
        <w:t xml:space="preserve"> </w:t>
      </w:r>
      <w:r>
        <w:t>구원을</w:t>
      </w:r>
      <w:r>
        <w:t xml:space="preserve"> </w:t>
      </w:r>
      <w:r>
        <w:t>받겠고</w:t>
      </w:r>
      <w:r>
        <w:t xml:space="preserve"> </w:t>
      </w:r>
      <w:r>
        <w:t>이스라엘은</w:t>
      </w:r>
      <w:r>
        <w:t xml:space="preserve"> </w:t>
      </w:r>
      <w:r>
        <w:t>평안히</w:t>
      </w:r>
      <w:r>
        <w:t xml:space="preserve"> </w:t>
      </w:r>
      <w:r>
        <w:t>살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이름은</w:t>
      </w:r>
      <w:r>
        <w:t xml:space="preserve"> </w:t>
      </w:r>
      <w:r>
        <w:t>여호와</w:t>
      </w:r>
      <w:r>
        <w:t xml:space="preserve"> </w:t>
      </w:r>
      <w:r>
        <w:t>우리의</w:t>
      </w:r>
      <w:r>
        <w:t xml:space="preserve"> </w:t>
      </w:r>
      <w:r>
        <w:t>공의라</w:t>
      </w:r>
      <w:r>
        <w:t xml:space="preserve"> </w:t>
      </w:r>
      <w:r>
        <w:t>일컬음을</w:t>
      </w:r>
      <w:r>
        <w:t xml:space="preserve"> </w:t>
      </w:r>
      <w:r>
        <w:t>받으리라</w:t>
      </w:r>
      <w:r>
        <w:t>”(</w:t>
      </w:r>
      <w:r>
        <w:t>렘</w:t>
      </w:r>
      <w:r>
        <w:t xml:space="preserve"> 23:6)</w:t>
      </w:r>
    </w:p>
    <w:p w14:paraId="4CD8A684" w14:textId="77777777" w:rsidR="000A7E7F" w:rsidRDefault="000A7E7F"/>
    <w:p w14:paraId="2E78E1EF" w14:textId="77777777" w:rsidR="000A7E7F" w:rsidRDefault="00000000">
      <w:pPr>
        <w:jc w:val="both"/>
      </w:pPr>
      <w:r>
        <w:t>침례</w:t>
      </w:r>
      <w:r>
        <w:t xml:space="preserve"> </w:t>
      </w:r>
      <w:r>
        <w:t>요한은</w:t>
      </w:r>
      <w:r>
        <w:t xml:space="preserve"> </w:t>
      </w:r>
      <w:r>
        <w:t>메시아의</w:t>
      </w:r>
      <w:r>
        <w:t xml:space="preserve"> </w:t>
      </w:r>
      <w:r>
        <w:t>영광을</w:t>
      </w:r>
      <w:r>
        <w:t xml:space="preserve"> </w:t>
      </w:r>
      <w:r>
        <w:t>그린</w:t>
      </w:r>
      <w:r>
        <w:t xml:space="preserve"> </w:t>
      </w:r>
      <w:r>
        <w:t>이사야의</w:t>
      </w:r>
      <w:r>
        <w:t xml:space="preserve"> </w:t>
      </w:r>
      <w:r>
        <w:t>영감적인</w:t>
      </w:r>
      <w:r>
        <w:t xml:space="preserve"> </w:t>
      </w:r>
      <w:r>
        <w:t>묘사를</w:t>
      </w:r>
      <w:r>
        <w:t xml:space="preserve"> </w:t>
      </w:r>
      <w:r>
        <w:t>밤낮으로</w:t>
      </w:r>
      <w:r>
        <w:t xml:space="preserve"> </w:t>
      </w:r>
      <w:r>
        <w:t>연구했습니다</w:t>
      </w:r>
      <w:r>
        <w:t xml:space="preserve">. </w:t>
      </w:r>
      <w:r>
        <w:t>그분은</w:t>
      </w:r>
      <w:r>
        <w:t xml:space="preserve"> </w:t>
      </w:r>
      <w:r>
        <w:t>이새의</w:t>
      </w:r>
      <w:r>
        <w:t xml:space="preserve"> </w:t>
      </w:r>
      <w:r>
        <w:t>뿌리에서</w:t>
      </w:r>
      <w:r>
        <w:t xml:space="preserve"> </w:t>
      </w:r>
      <w:r>
        <w:t>나온</w:t>
      </w:r>
      <w:r>
        <w:t xml:space="preserve"> </w:t>
      </w:r>
      <w:r>
        <w:t>가지이고</w:t>
      </w:r>
      <w:r>
        <w:t xml:space="preserve">, </w:t>
      </w:r>
      <w:r>
        <w:t>공의로</w:t>
      </w:r>
      <w:r>
        <w:t xml:space="preserve"> </w:t>
      </w:r>
      <w:r>
        <w:t>다스리며</w:t>
      </w:r>
      <w:r>
        <w:t xml:space="preserve"> “</w:t>
      </w:r>
      <w:r>
        <w:t>정직으로</w:t>
      </w:r>
      <w:r>
        <w:t xml:space="preserve"> </w:t>
      </w:r>
      <w:r>
        <w:t>세상의</w:t>
      </w:r>
      <w:r>
        <w:t xml:space="preserve"> </w:t>
      </w:r>
      <w:r>
        <w:t>겸손한</w:t>
      </w:r>
      <w:r>
        <w:t xml:space="preserve"> </w:t>
      </w:r>
      <w:r>
        <w:t>자</w:t>
      </w:r>
      <w:r>
        <w:t>”</w:t>
      </w:r>
      <w:r>
        <w:t>를</w:t>
      </w:r>
      <w:r>
        <w:t xml:space="preserve"> </w:t>
      </w:r>
      <w:r>
        <w:t>판단하시는</w:t>
      </w:r>
      <w:r>
        <w:t xml:space="preserve"> </w:t>
      </w:r>
      <w:r>
        <w:t>임금이시며</w:t>
      </w:r>
      <w:r>
        <w:t>, “</w:t>
      </w:r>
      <w:r>
        <w:t>광풍을</w:t>
      </w:r>
      <w:r>
        <w:t xml:space="preserve"> </w:t>
      </w:r>
      <w:r>
        <w:t>피하는</w:t>
      </w:r>
      <w:r>
        <w:t xml:space="preserve"> </w:t>
      </w:r>
      <w:r>
        <w:t>곳</w:t>
      </w:r>
      <w:r>
        <w:t>”</w:t>
      </w:r>
      <w:r>
        <w:t>이자</w:t>
      </w:r>
      <w:r>
        <w:t xml:space="preserve"> “</w:t>
      </w:r>
      <w:r>
        <w:t>곤비한</w:t>
      </w:r>
      <w:r>
        <w:t xml:space="preserve"> </w:t>
      </w:r>
      <w:r>
        <w:t>땅에</w:t>
      </w:r>
      <w:r>
        <w:t xml:space="preserve"> </w:t>
      </w:r>
      <w:r>
        <w:t>큰</w:t>
      </w:r>
      <w:r>
        <w:t xml:space="preserve"> </w:t>
      </w:r>
      <w:r>
        <w:t>바위</w:t>
      </w:r>
      <w:r>
        <w:t xml:space="preserve"> </w:t>
      </w:r>
      <w:r>
        <w:t>그늘</w:t>
      </w:r>
      <w:r>
        <w:t>”</w:t>
      </w:r>
      <w:r>
        <w:t>이</w:t>
      </w:r>
      <w:r>
        <w:t xml:space="preserve"> </w:t>
      </w:r>
      <w:r>
        <w:t>되는</w:t>
      </w:r>
      <w:r>
        <w:t xml:space="preserve"> </w:t>
      </w:r>
      <w:r>
        <w:t>분이셨습니다</w:t>
      </w:r>
      <w:r>
        <w:t xml:space="preserve">. </w:t>
      </w:r>
      <w:r>
        <w:t>그분은</w:t>
      </w:r>
      <w:r>
        <w:t xml:space="preserve"> </w:t>
      </w:r>
      <w:r>
        <w:t>이스라엘을</w:t>
      </w:r>
      <w:r>
        <w:t xml:space="preserve"> </w:t>
      </w:r>
      <w:r>
        <w:t>다시는</w:t>
      </w:r>
      <w:r>
        <w:t xml:space="preserve"> “</w:t>
      </w:r>
      <w:r>
        <w:t>버림받은</w:t>
      </w:r>
      <w:r>
        <w:t xml:space="preserve"> </w:t>
      </w:r>
      <w:r>
        <w:t>자</w:t>
      </w:r>
      <w:r>
        <w:t>”</w:t>
      </w:r>
      <w:r>
        <w:t>라고</w:t>
      </w:r>
      <w:r>
        <w:t xml:space="preserve"> </w:t>
      </w:r>
      <w:r>
        <w:t>부르지</w:t>
      </w:r>
      <w:r>
        <w:t xml:space="preserve"> </w:t>
      </w:r>
      <w:r>
        <w:t>않고</w:t>
      </w:r>
      <w:r>
        <w:t xml:space="preserve">, </w:t>
      </w:r>
      <w:r>
        <w:t>다시는</w:t>
      </w:r>
      <w:r>
        <w:t xml:space="preserve"> </w:t>
      </w:r>
      <w:r>
        <w:t>그</w:t>
      </w:r>
      <w:r>
        <w:t xml:space="preserve"> </w:t>
      </w:r>
      <w:r>
        <w:t>땅을</w:t>
      </w:r>
      <w:r>
        <w:t xml:space="preserve"> “</w:t>
      </w:r>
      <w:r>
        <w:t>황무지</w:t>
      </w:r>
      <w:r>
        <w:t>”</w:t>
      </w:r>
      <w:r>
        <w:t>라</w:t>
      </w:r>
      <w:r>
        <w:t xml:space="preserve"> </w:t>
      </w:r>
      <w:r>
        <w:t>칭하지</w:t>
      </w:r>
      <w:r>
        <w:t xml:space="preserve"> </w:t>
      </w:r>
      <w:r>
        <w:t>않으며</w:t>
      </w:r>
      <w:r>
        <w:t xml:space="preserve">, </w:t>
      </w:r>
      <w:r>
        <w:t>오직</w:t>
      </w:r>
      <w:r>
        <w:t xml:space="preserve"> “</w:t>
      </w:r>
      <w:r>
        <w:t>나의</w:t>
      </w:r>
      <w:r>
        <w:t xml:space="preserve"> </w:t>
      </w:r>
      <w:r>
        <w:t>기쁨이</w:t>
      </w:r>
      <w:r>
        <w:t xml:space="preserve"> </w:t>
      </w:r>
      <w:r>
        <w:t>그에게</w:t>
      </w:r>
      <w:r>
        <w:t xml:space="preserve"> </w:t>
      </w:r>
      <w:r>
        <w:t>있다</w:t>
      </w:r>
      <w:r>
        <w:t>”</w:t>
      </w:r>
      <w:r>
        <w:t>라고</w:t>
      </w:r>
      <w:r>
        <w:t xml:space="preserve"> </w:t>
      </w:r>
      <w:r>
        <w:t>하시며</w:t>
      </w:r>
      <w:r>
        <w:t xml:space="preserve"> </w:t>
      </w:r>
      <w:r>
        <w:t>그</w:t>
      </w:r>
      <w:r>
        <w:t xml:space="preserve"> </w:t>
      </w:r>
      <w:r>
        <w:t>땅을</w:t>
      </w:r>
      <w:r>
        <w:t xml:space="preserve"> “</w:t>
      </w:r>
      <w:r>
        <w:t>쁄라</w:t>
      </w:r>
      <w:r>
        <w:t>”</w:t>
      </w:r>
      <w:r>
        <w:t>라고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>(</w:t>
      </w:r>
      <w:r>
        <w:t>사</w:t>
      </w:r>
      <w:r>
        <w:t xml:space="preserve"> 11:4; 32:2; 62:4 </w:t>
      </w:r>
      <w:r>
        <w:t>난외주</w:t>
      </w:r>
      <w:r>
        <w:t xml:space="preserve">). </w:t>
      </w:r>
      <w:r>
        <w:t>외로운</w:t>
      </w:r>
      <w:r>
        <w:t xml:space="preserve"> </w:t>
      </w:r>
      <w:r>
        <w:t>은둔자의</w:t>
      </w:r>
      <w:r>
        <w:t xml:space="preserve"> </w:t>
      </w:r>
      <w:r>
        <w:t>마음에</w:t>
      </w:r>
      <w:r>
        <w:t xml:space="preserve"> </w:t>
      </w:r>
      <w:r>
        <w:t>영광스러운</w:t>
      </w:r>
      <w:r>
        <w:t xml:space="preserve"> </w:t>
      </w:r>
      <w:r>
        <w:t>광경이</w:t>
      </w:r>
      <w:r>
        <w:t xml:space="preserve"> </w:t>
      </w:r>
      <w:r>
        <w:t>가득</w:t>
      </w:r>
      <w:r>
        <w:t xml:space="preserve"> </w:t>
      </w:r>
      <w:r>
        <w:t>찼습니다</w:t>
      </w:r>
      <w:r>
        <w:t>.</w:t>
      </w:r>
    </w:p>
    <w:p w14:paraId="6E804857" w14:textId="77777777" w:rsidR="000A7E7F" w:rsidRDefault="00000000">
      <w:pPr>
        <w:jc w:val="both"/>
      </w:pPr>
      <w:r>
        <w:t>아름다우신</w:t>
      </w:r>
      <w:r>
        <w:t xml:space="preserve"> </w:t>
      </w:r>
      <w:r>
        <w:t>왕을</w:t>
      </w:r>
      <w:r>
        <w:t xml:space="preserve"> </w:t>
      </w:r>
      <w:r>
        <w:t>바라보며</w:t>
      </w:r>
      <w:r>
        <w:t xml:space="preserve"> </w:t>
      </w:r>
      <w:r>
        <w:t>그는</w:t>
      </w:r>
      <w:r>
        <w:t xml:space="preserve"> </w:t>
      </w:r>
      <w:r>
        <w:t>자신을</w:t>
      </w:r>
      <w:r>
        <w:t xml:space="preserve"> </w:t>
      </w:r>
      <w:r>
        <w:t>잊어버렸습니다</w:t>
      </w:r>
      <w:r>
        <w:t xml:space="preserve">. </w:t>
      </w:r>
      <w:r>
        <w:t>거룩하신</w:t>
      </w:r>
      <w:r>
        <w:t xml:space="preserve"> </w:t>
      </w:r>
      <w:r>
        <w:t>임금을</w:t>
      </w:r>
      <w:r>
        <w:t xml:space="preserve"> </w:t>
      </w:r>
      <w:r>
        <w:t>바라보며</w:t>
      </w:r>
      <w:r>
        <w:t xml:space="preserve"> </w:t>
      </w:r>
      <w:r>
        <w:t>자신의</w:t>
      </w:r>
      <w:r>
        <w:t xml:space="preserve"> </w:t>
      </w:r>
      <w:r>
        <w:t>부족과</w:t>
      </w:r>
      <w:r>
        <w:t xml:space="preserve"> </w:t>
      </w:r>
      <w:r>
        <w:t>무가치함을</w:t>
      </w:r>
      <w:r>
        <w:t xml:space="preserve"> </w:t>
      </w:r>
      <w:r>
        <w:t>느꼈습니다</w:t>
      </w:r>
      <w:r>
        <w:t xml:space="preserve">. </w:t>
      </w:r>
      <w:r>
        <w:t>하나님을</w:t>
      </w:r>
      <w:r>
        <w:t xml:space="preserve"> </w:t>
      </w:r>
      <w:r>
        <w:t>바라보았기에</w:t>
      </w:r>
      <w:r>
        <w:t xml:space="preserve"> </w:t>
      </w:r>
      <w:r>
        <w:t>그는</w:t>
      </w:r>
      <w:r>
        <w:t xml:space="preserve"> </w:t>
      </w:r>
      <w:r>
        <w:t>사람을</w:t>
      </w:r>
      <w:r>
        <w:t xml:space="preserve"> </w:t>
      </w:r>
      <w:r>
        <w:t>두려워하지</w:t>
      </w:r>
      <w:r>
        <w:t xml:space="preserve"> </w:t>
      </w:r>
      <w:r>
        <w:t>않고</w:t>
      </w:r>
      <w:r>
        <w:t xml:space="preserve"> </w:t>
      </w:r>
      <w:r>
        <w:t>하늘이</w:t>
      </w:r>
      <w:r>
        <w:t xml:space="preserve"> </w:t>
      </w:r>
      <w:r>
        <w:t>보낸</w:t>
      </w:r>
      <w:r>
        <w:t xml:space="preserve"> </w:t>
      </w:r>
      <w:r>
        <w:t>기별꾼으로</w:t>
      </w:r>
      <w:r>
        <w:t xml:space="preserve"> </w:t>
      </w:r>
      <w:r>
        <w:t>나아갈</w:t>
      </w:r>
      <w:r>
        <w:t xml:space="preserve"> </w:t>
      </w:r>
      <w:r>
        <w:t>준비가</w:t>
      </w:r>
      <w:r>
        <w:t xml:space="preserve"> </w:t>
      </w:r>
      <w:r>
        <w:t>되었습니다</w:t>
      </w:r>
      <w:r>
        <w:t xml:space="preserve">. </w:t>
      </w:r>
      <w:r>
        <w:t>그는</w:t>
      </w:r>
      <w:r>
        <w:t xml:space="preserve"> </w:t>
      </w:r>
      <w:r>
        <w:t>만왕의</w:t>
      </w:r>
      <w:r>
        <w:t xml:space="preserve"> </w:t>
      </w:r>
      <w:r>
        <w:t>왕</w:t>
      </w:r>
      <w:r>
        <w:t xml:space="preserve"> </w:t>
      </w:r>
      <w:r>
        <w:t>앞에</w:t>
      </w:r>
      <w:r>
        <w:t xml:space="preserve"> </w:t>
      </w:r>
      <w:r>
        <w:t>숙여</w:t>
      </w:r>
      <w:r>
        <w:t xml:space="preserve"> </w:t>
      </w:r>
      <w:r>
        <w:t>경배했으므로</w:t>
      </w:r>
      <w:r>
        <w:t xml:space="preserve"> </w:t>
      </w:r>
      <w:r>
        <w:t>세상의</w:t>
      </w:r>
      <w:r>
        <w:t xml:space="preserve"> </w:t>
      </w:r>
      <w:r>
        <w:t>군주들</w:t>
      </w:r>
      <w:r>
        <w:t xml:space="preserve"> </w:t>
      </w:r>
      <w:r>
        <w:t>앞에서</w:t>
      </w:r>
      <w:r>
        <w:t xml:space="preserve"> </w:t>
      </w:r>
      <w:r>
        <w:t>두려움</w:t>
      </w:r>
      <w:r>
        <w:t xml:space="preserve"> </w:t>
      </w:r>
      <w:r>
        <w:t>없이</w:t>
      </w:r>
      <w:r>
        <w:t xml:space="preserve"> </w:t>
      </w:r>
      <w:r>
        <w:t>곧게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4A642C7D" w14:textId="77777777" w:rsidR="000A7E7F" w:rsidRDefault="00000000">
      <w:pPr>
        <w:jc w:val="both"/>
      </w:pPr>
      <w:r>
        <w:t>요한은</w:t>
      </w:r>
      <w:r>
        <w:t xml:space="preserve"> </w:t>
      </w:r>
      <w:r>
        <w:t>메시아</w:t>
      </w:r>
      <w:r>
        <w:t xml:space="preserve"> </w:t>
      </w:r>
      <w:r>
        <w:t>왕국의</w:t>
      </w:r>
      <w:r>
        <w:t xml:space="preserve"> </w:t>
      </w:r>
      <w:r>
        <w:t>성격을</w:t>
      </w:r>
      <w:r>
        <w:t xml:space="preserve"> </w:t>
      </w:r>
      <w:r>
        <w:t>충분히</w:t>
      </w:r>
      <w:r>
        <w:t xml:space="preserve"> </w:t>
      </w:r>
      <w:r>
        <w:t>이해하지</w:t>
      </w:r>
      <w:r>
        <w:t xml:space="preserve"> </w:t>
      </w:r>
      <w:r>
        <w:t>못했습니다</w:t>
      </w:r>
      <w:r>
        <w:t xml:space="preserve">. </w:t>
      </w:r>
      <w:r>
        <w:t>그는</w:t>
      </w:r>
      <w:r>
        <w:t xml:space="preserve"> </w:t>
      </w:r>
      <w:r>
        <w:t>이스라엘이</w:t>
      </w:r>
      <w:r>
        <w:t xml:space="preserve"> </w:t>
      </w:r>
      <w:r>
        <w:t>적대</w:t>
      </w:r>
      <w:r>
        <w:t xml:space="preserve"> </w:t>
      </w:r>
      <w:r>
        <w:t>국가들로부터</w:t>
      </w:r>
      <w:r>
        <w:t xml:space="preserve"> </w:t>
      </w:r>
      <w:r>
        <w:t>구원받게</w:t>
      </w:r>
      <w:r>
        <w:t xml:space="preserve"> </w:t>
      </w:r>
      <w:r>
        <w:t>되기를</w:t>
      </w:r>
      <w:r>
        <w:t xml:space="preserve"> </w:t>
      </w:r>
      <w:r>
        <w:t>바랐습니다</w:t>
      </w:r>
      <w:r>
        <w:t xml:space="preserve">. </w:t>
      </w:r>
      <w:r>
        <w:t>의로운</w:t>
      </w:r>
      <w:r>
        <w:t xml:space="preserve"> </w:t>
      </w:r>
      <w:r>
        <w:t>왕이</w:t>
      </w:r>
      <w:r>
        <w:t xml:space="preserve"> </w:t>
      </w:r>
      <w:r>
        <w:t>강림하여</w:t>
      </w:r>
      <w:r>
        <w:t xml:space="preserve"> </w:t>
      </w:r>
      <w:r>
        <w:t>이스라엘</w:t>
      </w:r>
      <w:r>
        <w:t xml:space="preserve"> </w:t>
      </w:r>
      <w:r>
        <w:t>민족이</w:t>
      </w:r>
      <w:r>
        <w:t xml:space="preserve"> </w:t>
      </w:r>
      <w:r>
        <w:t>거룩한</w:t>
      </w:r>
      <w:r>
        <w:t xml:space="preserve"> </w:t>
      </w:r>
      <w:r>
        <w:t>나라로</w:t>
      </w:r>
      <w:r>
        <w:t xml:space="preserve"> </w:t>
      </w:r>
      <w:r>
        <w:t>건설되는</w:t>
      </w:r>
      <w:r>
        <w:t xml:space="preserve"> </w:t>
      </w:r>
      <w:r>
        <w:t>것이</w:t>
      </w:r>
      <w:r>
        <w:t xml:space="preserve"> </w:t>
      </w:r>
      <w:r>
        <w:t>그가</w:t>
      </w:r>
      <w:r>
        <w:t xml:space="preserve"> </w:t>
      </w:r>
      <w:r>
        <w:t>바라는</w:t>
      </w:r>
      <w:r>
        <w:t xml:space="preserve"> </w:t>
      </w:r>
      <w:r>
        <w:t>큰</w:t>
      </w:r>
      <w:r>
        <w:t xml:space="preserve"> </w:t>
      </w:r>
      <w:r>
        <w:t>목표였습니다</w:t>
      </w:r>
      <w:r>
        <w:t xml:space="preserve">. </w:t>
      </w:r>
      <w:r>
        <w:t>그는</w:t>
      </w:r>
      <w:r>
        <w:t xml:space="preserve"> </w:t>
      </w:r>
      <w:r>
        <w:t>자신이</w:t>
      </w:r>
      <w:r>
        <w:t xml:space="preserve"> </w:t>
      </w:r>
      <w:r>
        <w:t>태어날</w:t>
      </w:r>
      <w:r>
        <w:t xml:space="preserve"> </w:t>
      </w:r>
      <w:r>
        <w:t>때</w:t>
      </w:r>
      <w:r>
        <w:t xml:space="preserve"> </w:t>
      </w:r>
      <w:r>
        <w:t>주어진</w:t>
      </w:r>
      <w:r>
        <w:t xml:space="preserve"> </w:t>
      </w:r>
      <w:r>
        <w:t>예언이</w:t>
      </w:r>
      <w:r>
        <w:t xml:space="preserve"> </w:t>
      </w:r>
      <w:r>
        <w:t>성취되리라고</w:t>
      </w:r>
      <w:r>
        <w:t xml:space="preserve"> </w:t>
      </w:r>
      <w:r>
        <w:t>믿었습니다</w:t>
      </w:r>
      <w:r>
        <w:t>.</w:t>
      </w:r>
    </w:p>
    <w:p w14:paraId="000B8D0F" w14:textId="77777777" w:rsidR="000A7E7F" w:rsidRDefault="00000000">
      <w:pPr>
        <w:jc w:val="both"/>
      </w:pPr>
      <w:r>
        <w:t>“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언약을</w:t>
      </w:r>
      <w:r>
        <w:t xml:space="preserve"> </w:t>
      </w:r>
      <w:r>
        <w:t>기억하셨으니</w:t>
      </w:r>
      <w:r>
        <w:t>…</w:t>
      </w:r>
      <w:r>
        <w:t>우리가</w:t>
      </w:r>
      <w:r>
        <w:t xml:space="preserve"> </w:t>
      </w:r>
      <w:r>
        <w:t>원수의</w:t>
      </w:r>
      <w:r>
        <w:t xml:space="preserve"> </w:t>
      </w:r>
      <w:r>
        <w:t>손에서</w:t>
      </w:r>
      <w:r>
        <w:t xml:space="preserve"> </w:t>
      </w:r>
      <w:r>
        <w:t>건지심을</w:t>
      </w:r>
      <w:r>
        <w:t xml:space="preserve"> </w:t>
      </w:r>
      <w:r>
        <w:t>받고</w:t>
      </w:r>
      <w:r>
        <w:t xml:space="preserve"> </w:t>
      </w:r>
      <w:r>
        <w:t>종신토록</w:t>
      </w:r>
      <w:r>
        <w:t xml:space="preserve"> </w:t>
      </w:r>
      <w:r>
        <w:t>주의</w:t>
      </w:r>
      <w:r>
        <w:t xml:space="preserve"> </w:t>
      </w:r>
      <w:r>
        <w:t>앞에서</w:t>
      </w:r>
      <w:r>
        <w:t xml:space="preserve"> </w:t>
      </w:r>
      <w:r>
        <w:t>성결과</w:t>
      </w:r>
      <w:r>
        <w:t xml:space="preserve"> </w:t>
      </w:r>
      <w:r>
        <w:t>의로</w:t>
      </w:r>
      <w:r>
        <w:t xml:space="preserve"> </w:t>
      </w:r>
      <w:r>
        <w:t>두려움이</w:t>
      </w:r>
      <w:r>
        <w:t xml:space="preserve"> </w:t>
      </w:r>
      <w:r>
        <w:t>없이</w:t>
      </w:r>
      <w:r>
        <w:t xml:space="preserve"> </w:t>
      </w:r>
      <w:r>
        <w:t>섬기게</w:t>
      </w:r>
      <w:r>
        <w:t xml:space="preserve"> </w:t>
      </w:r>
      <w:r>
        <w:t>하리라</w:t>
      </w:r>
      <w:r>
        <w:t>”(</w:t>
      </w:r>
      <w:r>
        <w:t>눅</w:t>
      </w:r>
      <w:r>
        <w:t xml:space="preserve"> 1:72-75).</w:t>
      </w:r>
    </w:p>
    <w:p w14:paraId="562F1D2A" w14:textId="77777777" w:rsidR="000A7E7F" w:rsidRDefault="00000000">
      <w:pPr>
        <w:jc w:val="both"/>
      </w:pPr>
      <w:r>
        <w:lastRenderedPageBreak/>
        <w:t>그는</w:t>
      </w:r>
      <w:r>
        <w:t xml:space="preserve"> </w:t>
      </w:r>
      <w:r>
        <w:t>동족들이</w:t>
      </w:r>
      <w:r>
        <w:t xml:space="preserve"> </w:t>
      </w:r>
      <w:r>
        <w:t>속임과</w:t>
      </w:r>
      <w:r>
        <w:t xml:space="preserve"> </w:t>
      </w:r>
      <w:r>
        <w:t>자기도취에</w:t>
      </w:r>
      <w:r>
        <w:t xml:space="preserve"> </w:t>
      </w:r>
      <w:r>
        <w:t>빠져</w:t>
      </w:r>
      <w:r>
        <w:t xml:space="preserve"> </w:t>
      </w:r>
      <w:r>
        <w:t>죄</w:t>
      </w:r>
      <w:r>
        <w:t xml:space="preserve"> </w:t>
      </w:r>
      <w:r>
        <w:t>중에</w:t>
      </w:r>
      <w:r>
        <w:t xml:space="preserve"> </w:t>
      </w:r>
      <w:r>
        <w:t>잠들어</w:t>
      </w:r>
      <w:r>
        <w:t xml:space="preserve"> </w:t>
      </w:r>
      <w:r>
        <w:t>있는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 xml:space="preserve">. </w:t>
      </w:r>
      <w:r>
        <w:t>그는</w:t>
      </w:r>
      <w:r>
        <w:t xml:space="preserve"> </w:t>
      </w:r>
      <w:r>
        <w:t>그들을</w:t>
      </w:r>
      <w:r>
        <w:t xml:space="preserve"> </w:t>
      </w:r>
      <w:r>
        <w:t>깨워서</w:t>
      </w:r>
      <w:r>
        <w:t xml:space="preserve"> </w:t>
      </w:r>
      <w:r>
        <w:t>거룩한</w:t>
      </w:r>
      <w:r>
        <w:t xml:space="preserve"> </w:t>
      </w:r>
      <w:r>
        <w:t>삶으로</w:t>
      </w:r>
      <w:r>
        <w:t xml:space="preserve"> </w:t>
      </w:r>
      <w:r>
        <w:t>인도하고</w:t>
      </w:r>
      <w:r>
        <w:t xml:space="preserve"> </w:t>
      </w:r>
      <w:r>
        <w:t>싶었습니다</w:t>
      </w:r>
      <w:r>
        <w:t xml:space="preserve">. </w:t>
      </w:r>
      <w:r>
        <w:t>하나님이</w:t>
      </w:r>
      <w:r>
        <w:t xml:space="preserve"> </w:t>
      </w:r>
      <w:r>
        <w:t>그에게</w:t>
      </w:r>
      <w:r>
        <w:t xml:space="preserve"> </w:t>
      </w:r>
      <w:r>
        <w:t>전하라고</w:t>
      </w:r>
      <w:r>
        <w:t xml:space="preserve"> </w:t>
      </w:r>
      <w:r>
        <w:t>주신</w:t>
      </w:r>
      <w:r>
        <w:t xml:space="preserve"> </w:t>
      </w:r>
      <w:r>
        <w:t>기별은</w:t>
      </w:r>
      <w:r>
        <w:t xml:space="preserve"> </w:t>
      </w:r>
      <w:r>
        <w:t>그들을</w:t>
      </w:r>
      <w:r>
        <w:t xml:space="preserve"> </w:t>
      </w:r>
      <w:r>
        <w:t>깜짝</w:t>
      </w:r>
      <w:r>
        <w:t xml:space="preserve"> </w:t>
      </w:r>
      <w:r>
        <w:t>놀라게</w:t>
      </w:r>
      <w:r>
        <w:t xml:space="preserve"> </w:t>
      </w:r>
      <w:r>
        <w:t>하여</w:t>
      </w:r>
      <w:r>
        <w:t xml:space="preserve"> </w:t>
      </w:r>
      <w:r>
        <w:t>무감각</w:t>
      </w:r>
      <w:r>
        <w:t xml:space="preserve"> </w:t>
      </w:r>
      <w:r>
        <w:t>상태에서</w:t>
      </w:r>
      <w:r>
        <w:t xml:space="preserve"> </w:t>
      </w:r>
      <w:r>
        <w:t>깨어나게</w:t>
      </w:r>
      <w:r>
        <w:t xml:space="preserve"> </w:t>
      </w:r>
      <w:r>
        <w:t>하고</w:t>
      </w:r>
      <w:r>
        <w:t xml:space="preserve"> </w:t>
      </w:r>
      <w:r>
        <w:t>자신들의</w:t>
      </w:r>
      <w:r>
        <w:t xml:space="preserve"> </w:t>
      </w:r>
      <w:r>
        <w:t>큰</w:t>
      </w:r>
      <w:r>
        <w:t xml:space="preserve"> </w:t>
      </w:r>
      <w:r>
        <w:t>악행</w:t>
      </w:r>
      <w:r>
        <w:t xml:space="preserve"> </w:t>
      </w:r>
      <w:r>
        <w:t>때문에</w:t>
      </w:r>
      <w:r>
        <w:t xml:space="preserve"> </w:t>
      </w:r>
      <w:r>
        <w:t>두려워</w:t>
      </w:r>
      <w:r>
        <w:t xml:space="preserve"> </w:t>
      </w:r>
      <w:r>
        <w:t>떨게</w:t>
      </w:r>
      <w:r>
        <w:t xml:space="preserve"> </w:t>
      </w:r>
      <w:r>
        <w:t>하려고</w:t>
      </w:r>
      <w:r>
        <w:t xml:space="preserve"> </w:t>
      </w:r>
      <w:r>
        <w:t>계획된</w:t>
      </w:r>
      <w:r>
        <w:t xml:space="preserve"> </w:t>
      </w:r>
      <w:r>
        <w:t>것이었습니다</w:t>
      </w:r>
      <w:r>
        <w:t xml:space="preserve">. </w:t>
      </w:r>
      <w:r>
        <w:t>복음의</w:t>
      </w:r>
      <w:r>
        <w:t xml:space="preserve"> </w:t>
      </w:r>
      <w:r>
        <w:t>씨가</w:t>
      </w:r>
      <w:r>
        <w:t xml:space="preserve"> </w:t>
      </w:r>
      <w:r>
        <w:t>뿌려지기</w:t>
      </w:r>
      <w:r>
        <w:t xml:space="preserve"> </w:t>
      </w:r>
      <w:r>
        <w:t>전에</w:t>
      </w:r>
      <w:r>
        <w:t xml:space="preserve"> </w:t>
      </w:r>
      <w:r>
        <w:t>마음</w:t>
      </w:r>
      <w:r>
        <w:t xml:space="preserve"> </w:t>
      </w:r>
      <w:r>
        <w:t>밭의</w:t>
      </w:r>
      <w:r>
        <w:t xml:space="preserve"> </w:t>
      </w:r>
      <w:r>
        <w:t>흙을</w:t>
      </w:r>
      <w:r>
        <w:t xml:space="preserve"> </w:t>
      </w:r>
      <w:r>
        <w:t>갈아야</w:t>
      </w:r>
      <w:r>
        <w:t xml:space="preserve"> </w:t>
      </w:r>
      <w:r>
        <w:t>했습니다</w:t>
      </w:r>
      <w:r>
        <w:t xml:space="preserve">. </w:t>
      </w:r>
      <w:r>
        <w:t>그들은</w:t>
      </w:r>
      <w:r>
        <w:t xml:space="preserve"> </w:t>
      </w:r>
      <w:r>
        <w:t>예수님께</w:t>
      </w:r>
      <w:r>
        <w:t xml:space="preserve"> </w:t>
      </w:r>
      <w:r>
        <w:t>치유를</w:t>
      </w:r>
      <w:r>
        <w:t xml:space="preserve"> </w:t>
      </w:r>
      <w:r>
        <w:t>구하기</w:t>
      </w:r>
      <w:r>
        <w:t xml:space="preserve"> </w:t>
      </w:r>
      <w:r>
        <w:t>전에</w:t>
      </w:r>
      <w:r>
        <w:t xml:space="preserve"> </w:t>
      </w:r>
      <w:r>
        <w:t>먼저</w:t>
      </w:r>
      <w:r>
        <w:t xml:space="preserve"> </w:t>
      </w:r>
      <w:r>
        <w:t>죄의</w:t>
      </w:r>
      <w:r>
        <w:t xml:space="preserve"> </w:t>
      </w:r>
      <w:r>
        <w:t>상처에서</w:t>
      </w:r>
      <w:r>
        <w:t xml:space="preserve"> </w:t>
      </w:r>
      <w:r>
        <w:t>오는</w:t>
      </w:r>
      <w:r>
        <w:t xml:space="preserve"> </w:t>
      </w:r>
      <w:r>
        <w:t>위험을</w:t>
      </w:r>
      <w:r>
        <w:t xml:space="preserve"> </w:t>
      </w:r>
      <w:r>
        <w:t>깨달아야</w:t>
      </w:r>
      <w:r>
        <w:t xml:space="preserve"> </w:t>
      </w:r>
      <w:r>
        <w:t>했습니다</w:t>
      </w:r>
      <w:r>
        <w:t>.</w:t>
      </w:r>
    </w:p>
    <w:p w14:paraId="687EAE3F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103-104</w:t>
      </w:r>
    </w:p>
    <w:p w14:paraId="5EEF9421" w14:textId="77777777" w:rsidR="000A7E7F" w:rsidRDefault="00000000">
      <w:r>
        <w:br w:type="page"/>
      </w:r>
    </w:p>
    <w:p w14:paraId="2812AFC0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18</w:t>
      </w:r>
      <w:r>
        <w:t>일</w:t>
      </w:r>
      <w:r>
        <w:t>(</w:t>
      </w:r>
      <w:r>
        <w:t>안</w:t>
      </w:r>
      <w:r>
        <w:t>)</w:t>
      </w:r>
    </w:p>
    <w:p w14:paraId="6FED1298" w14:textId="77777777" w:rsidR="000A7E7F" w:rsidRDefault="000A7E7F"/>
    <w:p w14:paraId="74EF33BF" w14:textId="77777777" w:rsidR="000A7E7F" w:rsidRDefault="00000000">
      <w:pPr>
        <w:jc w:val="both"/>
      </w:pPr>
      <w:r>
        <w:t>하늘의</w:t>
      </w:r>
      <w:r>
        <w:t xml:space="preserve"> </w:t>
      </w:r>
      <w:r>
        <w:t>왕</w:t>
      </w:r>
    </w:p>
    <w:p w14:paraId="17A12132" w14:textId="77777777" w:rsidR="000A7E7F" w:rsidRDefault="000A7E7F"/>
    <w:p w14:paraId="1B8349EB" w14:textId="77777777" w:rsidR="000A7E7F" w:rsidRDefault="000A7E7F"/>
    <w:p w14:paraId="16B76C2E" w14:textId="77777777" w:rsidR="000A7E7F" w:rsidRDefault="00000000">
      <w:pPr>
        <w:jc w:val="both"/>
      </w:pPr>
      <w:r>
        <w:t>“</w:t>
      </w:r>
      <w:r>
        <w:t>그의</w:t>
      </w:r>
      <w:r>
        <w:t xml:space="preserve"> </w:t>
      </w:r>
      <w:r>
        <w:t>행하시는</w:t>
      </w:r>
      <w:r>
        <w:t xml:space="preserve"> </w:t>
      </w:r>
      <w:r>
        <w:t>일이</w:t>
      </w:r>
      <w:r>
        <w:t xml:space="preserve"> </w:t>
      </w:r>
      <w:r>
        <w:t>존귀하고</w:t>
      </w:r>
      <w:r>
        <w:t xml:space="preserve"> </w:t>
      </w:r>
      <w:r>
        <w:t>엄위하며</w:t>
      </w:r>
      <w:r>
        <w:t xml:space="preserve"> </w:t>
      </w:r>
      <w:r>
        <w:t>그의</w:t>
      </w:r>
      <w:r>
        <w:t xml:space="preserve"> </w:t>
      </w:r>
      <w:r>
        <w:t>의가</w:t>
      </w:r>
      <w:r>
        <w:t> </w:t>
      </w:r>
      <w:r>
        <w:t>영원히</w:t>
      </w:r>
      <w:r>
        <w:t xml:space="preserve"> </w:t>
      </w:r>
      <w:r>
        <w:t>서</w:t>
      </w:r>
      <w:r>
        <w:t xml:space="preserve"> </w:t>
      </w:r>
      <w:r>
        <w:t>있도다</w:t>
      </w:r>
      <w:r>
        <w:t>”(</w:t>
      </w:r>
      <w:r>
        <w:t>시</w:t>
      </w:r>
      <w:r>
        <w:t xml:space="preserve"> 111:3)</w:t>
      </w:r>
    </w:p>
    <w:p w14:paraId="15BDCFD8" w14:textId="77777777" w:rsidR="000A7E7F" w:rsidRDefault="000A7E7F"/>
    <w:p w14:paraId="2DDB4E9D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승천</w:t>
      </w:r>
      <w:r>
        <w:t xml:space="preserve"> </w:t>
      </w:r>
      <w:r>
        <w:t>후에</w:t>
      </w:r>
      <w:r>
        <w:t xml:space="preserve"> </w:t>
      </w:r>
      <w:r>
        <w:t>지상에서</w:t>
      </w:r>
      <w:r>
        <w:t xml:space="preserve"> </w:t>
      </w:r>
      <w:r>
        <w:t>자신의</w:t>
      </w:r>
      <w:r>
        <w:t xml:space="preserve"> </w:t>
      </w:r>
      <w:r>
        <w:t>사업을</w:t>
      </w:r>
      <w:r>
        <w:t xml:space="preserve"> </w:t>
      </w:r>
      <w:r>
        <w:t>수행할</w:t>
      </w:r>
      <w:r>
        <w:t xml:space="preserve"> </w:t>
      </w:r>
      <w:r>
        <w:t>교회를</w:t>
      </w:r>
      <w:r>
        <w:t xml:space="preserve"> </w:t>
      </w:r>
      <w:r>
        <w:t>조직하기</w:t>
      </w:r>
      <w:r>
        <w:t xml:space="preserve"> </w:t>
      </w:r>
      <w:r>
        <w:t>위한</w:t>
      </w:r>
      <w:r>
        <w:t xml:space="preserve"> </w:t>
      </w:r>
      <w:r>
        <w:t>첫</w:t>
      </w:r>
      <w:r>
        <w:t xml:space="preserve"> </w:t>
      </w:r>
      <w:r>
        <w:t>단계로</w:t>
      </w:r>
      <w:r>
        <w:t xml:space="preserve"> </w:t>
      </w:r>
      <w:r>
        <w:t>열두</w:t>
      </w:r>
      <w:r>
        <w:t xml:space="preserve"> </w:t>
      </w:r>
      <w:r>
        <w:t>제자를</w:t>
      </w:r>
      <w:r>
        <w:t xml:space="preserve"> </w:t>
      </w:r>
      <w:r>
        <w:t>안수하셨습니다</w:t>
      </w:r>
      <w:r>
        <w:t xml:space="preserve">. </w:t>
      </w:r>
      <w:r>
        <w:t>성경에는</w:t>
      </w:r>
      <w:r>
        <w:t xml:space="preserve"> </w:t>
      </w:r>
      <w:r>
        <w:t>이렇게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>. “</w:t>
      </w:r>
      <w:r>
        <w:t>또</w:t>
      </w:r>
      <w:r>
        <w:t xml:space="preserve"> </w:t>
      </w:r>
      <w:r>
        <w:t>산에</w:t>
      </w:r>
      <w:r>
        <w:t xml:space="preserve"> </w:t>
      </w:r>
      <w:r>
        <w:t>오르사</w:t>
      </w:r>
      <w:r>
        <w:t xml:space="preserve"> </w:t>
      </w:r>
      <w:r>
        <w:t>자기가</w:t>
      </w:r>
      <w:r>
        <w:t xml:space="preserve"> </w:t>
      </w:r>
      <w:r>
        <w:t>원하는</w:t>
      </w:r>
      <w:r>
        <w:t xml:space="preserve"> </w:t>
      </w:r>
      <w:r>
        <w:t>자들을</w:t>
      </w:r>
      <w:r>
        <w:t xml:space="preserve"> </w:t>
      </w:r>
      <w:r>
        <w:t>부르시니</w:t>
      </w:r>
      <w:r>
        <w:t xml:space="preserve"> </w:t>
      </w:r>
      <w:r>
        <w:t>나아온지라</w:t>
      </w:r>
      <w:r>
        <w:t xml:space="preserve"> </w:t>
      </w:r>
      <w:r>
        <w:t>이에</w:t>
      </w:r>
      <w:r>
        <w:t xml:space="preserve"> </w:t>
      </w:r>
      <w:r>
        <w:t>열둘을</w:t>
      </w:r>
      <w:r>
        <w:t xml:space="preserve"> </w:t>
      </w:r>
      <w:r>
        <w:t>세우셨으니</w:t>
      </w:r>
      <w:r>
        <w:t xml:space="preserve"> </w:t>
      </w:r>
      <w:r>
        <w:t>이는</w:t>
      </w:r>
      <w:r>
        <w:t xml:space="preserve"> </w:t>
      </w:r>
      <w:r>
        <w:t>자기와</w:t>
      </w:r>
      <w:r>
        <w:t xml:space="preserve"> </w:t>
      </w:r>
      <w:r>
        <w:t>함께</w:t>
      </w:r>
      <w:r>
        <w:t xml:space="preserve"> </w:t>
      </w:r>
      <w:r>
        <w:t>있게</w:t>
      </w:r>
      <w:r>
        <w:t xml:space="preserve"> </w:t>
      </w:r>
      <w:r>
        <w:t>하시고</w:t>
      </w:r>
      <w:r>
        <w:t xml:space="preserve"> </w:t>
      </w:r>
      <w:r>
        <w:t>또</w:t>
      </w:r>
      <w:r>
        <w:t xml:space="preserve"> </w:t>
      </w:r>
      <w:r>
        <w:t>보내사</w:t>
      </w:r>
      <w:r>
        <w:t xml:space="preserve"> </w:t>
      </w:r>
      <w:r>
        <w:t>전도도</w:t>
      </w:r>
      <w:r>
        <w:t xml:space="preserve"> </w:t>
      </w:r>
      <w:r>
        <w:t>하며</w:t>
      </w:r>
      <w:r>
        <w:t>”(</w:t>
      </w:r>
      <w:r>
        <w:t>막</w:t>
      </w:r>
      <w:r>
        <w:t xml:space="preserve"> 3:13-14).</w:t>
      </w:r>
    </w:p>
    <w:p w14:paraId="516398E7" w14:textId="77777777" w:rsidR="000A7E7F" w:rsidRDefault="00000000">
      <w:pPr>
        <w:jc w:val="both"/>
      </w:pPr>
      <w:r>
        <w:t>그</w:t>
      </w:r>
      <w:r>
        <w:t xml:space="preserve"> </w:t>
      </w:r>
      <w:r>
        <w:t>감동적인</w:t>
      </w:r>
      <w:r>
        <w:t xml:space="preserve"> </w:t>
      </w:r>
      <w:r>
        <w:t>광경을</w:t>
      </w:r>
      <w:r>
        <w:t xml:space="preserve"> </w:t>
      </w:r>
      <w:r>
        <w:t>바라보십시오</w:t>
      </w:r>
      <w:r>
        <w:t xml:space="preserve">. </w:t>
      </w:r>
      <w:r>
        <w:t>자신이</w:t>
      </w:r>
      <w:r>
        <w:t xml:space="preserve"> </w:t>
      </w:r>
      <w:r>
        <w:t>선택한</w:t>
      </w:r>
      <w:r>
        <w:t xml:space="preserve"> </w:t>
      </w:r>
      <w:r>
        <w:t>열두</w:t>
      </w:r>
      <w:r>
        <w:t xml:space="preserve"> </w:t>
      </w:r>
      <w:r>
        <w:t>제자로</w:t>
      </w:r>
      <w:r>
        <w:t xml:space="preserve"> </w:t>
      </w:r>
      <w:r>
        <w:t>둘러싸인</w:t>
      </w:r>
      <w:r>
        <w:t xml:space="preserve"> </w:t>
      </w:r>
      <w:r>
        <w:t>하늘의</w:t>
      </w:r>
      <w:r>
        <w:t xml:space="preserve"> </w:t>
      </w:r>
      <w:r>
        <w:t>왕을</w:t>
      </w:r>
      <w:r>
        <w:t xml:space="preserve"> </w:t>
      </w:r>
      <w:r>
        <w:t>바라보십시오</w:t>
      </w:r>
      <w:r>
        <w:t xml:space="preserve">.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사업을</w:t>
      </w:r>
      <w:r>
        <w:t xml:space="preserve"> </w:t>
      </w:r>
      <w:r>
        <w:t>위하여</w:t>
      </w:r>
      <w:r>
        <w:t xml:space="preserve"> </w:t>
      </w:r>
      <w:r>
        <w:t>그들을</w:t>
      </w:r>
      <w:r>
        <w:t xml:space="preserve"> </w:t>
      </w:r>
      <w:r>
        <w:t>구별하십니다</w:t>
      </w:r>
      <w:r>
        <w:t xml:space="preserve">. </w:t>
      </w:r>
      <w:r>
        <w:t>이</w:t>
      </w:r>
      <w:r>
        <w:t xml:space="preserve"> </w:t>
      </w:r>
      <w:r>
        <w:t>연약한</w:t>
      </w:r>
      <w:r>
        <w:t xml:space="preserve"> </w:t>
      </w:r>
      <w:r>
        <w:t>대리자들과</w:t>
      </w:r>
      <w:r>
        <w:t xml:space="preserve"> </w:t>
      </w:r>
      <w:r>
        <w:t>자신의</w:t>
      </w:r>
      <w:r>
        <w:t xml:space="preserve"> </w:t>
      </w:r>
      <w:r>
        <w:t>말씀과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,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손에</w:t>
      </w:r>
      <w:r>
        <w:t xml:space="preserve"> </w:t>
      </w:r>
      <w:r>
        <w:t>구원을</w:t>
      </w:r>
      <w:r>
        <w:t xml:space="preserve"> </w:t>
      </w:r>
      <w:r>
        <w:t>가져다주시려고</w:t>
      </w:r>
      <w:r>
        <w:t xml:space="preserve"> </w:t>
      </w:r>
      <w:r>
        <w:t>계획하십니다</w:t>
      </w:r>
      <w:r>
        <w:t>.</w:t>
      </w:r>
    </w:p>
    <w:p w14:paraId="74EDB4C6" w14:textId="77777777" w:rsidR="000A7E7F" w:rsidRDefault="00000000">
      <w:pPr>
        <w:jc w:val="both"/>
      </w:pPr>
      <w:r>
        <w:t>하나님과</w:t>
      </w:r>
      <w:r>
        <w:t xml:space="preserve"> </w:t>
      </w:r>
      <w:r>
        <w:t>천사들은</w:t>
      </w:r>
      <w:r>
        <w:t xml:space="preserve"> </w:t>
      </w:r>
      <w:r>
        <w:t>기쁨과</w:t>
      </w:r>
      <w:r>
        <w:t xml:space="preserve"> </w:t>
      </w:r>
      <w:r>
        <w:t>즐거운</w:t>
      </w:r>
      <w:r>
        <w:t xml:space="preserve"> </w:t>
      </w:r>
      <w:r>
        <w:t>마음으로</w:t>
      </w:r>
      <w:r>
        <w:t xml:space="preserve"> </w:t>
      </w:r>
      <w:r>
        <w:t>이</w:t>
      </w:r>
      <w:r>
        <w:t xml:space="preserve"> </w:t>
      </w:r>
      <w:r>
        <w:t>광경을</w:t>
      </w:r>
      <w:r>
        <w:t xml:space="preserve"> </w:t>
      </w:r>
      <w:r>
        <w:t>지켜보았습니다</w:t>
      </w:r>
      <w:r>
        <w:t xml:space="preserve">. </w:t>
      </w:r>
      <w:r>
        <w:t>아버지께서는</w:t>
      </w:r>
      <w:r>
        <w:t xml:space="preserve"> </w:t>
      </w:r>
      <w:r>
        <w:t>이</w:t>
      </w:r>
      <w:r>
        <w:t xml:space="preserve"> </w:t>
      </w:r>
      <w:r>
        <w:t>사람들에게서</w:t>
      </w:r>
      <w:r>
        <w:t xml:space="preserve"> </w:t>
      </w:r>
      <w:r>
        <w:t>하늘의</w:t>
      </w:r>
      <w:r>
        <w:t xml:space="preserve"> </w:t>
      </w:r>
      <w:r>
        <w:t>빛이</w:t>
      </w:r>
      <w:r>
        <w:t xml:space="preserve"> </w:t>
      </w:r>
      <w:r>
        <w:t>발산되고</w:t>
      </w:r>
      <w:r>
        <w:t xml:space="preserve"> </w:t>
      </w:r>
      <w:r>
        <w:t>자기</w:t>
      </w:r>
      <w:r>
        <w:t xml:space="preserve"> </w:t>
      </w:r>
      <w:r>
        <w:t>아들에</w:t>
      </w:r>
      <w:r>
        <w:t xml:space="preserve"> </w:t>
      </w:r>
      <w:r>
        <w:t>대하여</w:t>
      </w:r>
      <w:r>
        <w:t xml:space="preserve"> </w:t>
      </w:r>
      <w:r>
        <w:t>증언하는</w:t>
      </w:r>
      <w:r>
        <w:t xml:space="preserve"> </w:t>
      </w:r>
      <w:r>
        <w:t>그들의</w:t>
      </w:r>
      <w:r>
        <w:t xml:space="preserve"> </w:t>
      </w:r>
      <w:r>
        <w:t>말이</w:t>
      </w:r>
      <w:r>
        <w:t xml:space="preserve"> </w:t>
      </w:r>
      <w:r>
        <w:t>각</w:t>
      </w:r>
      <w:r>
        <w:t xml:space="preserve"> </w:t>
      </w:r>
      <w:r>
        <w:t>세대를</w:t>
      </w:r>
      <w:r>
        <w:t xml:space="preserve"> </w:t>
      </w:r>
      <w:r>
        <w:t>거쳐</w:t>
      </w:r>
      <w:r>
        <w:t xml:space="preserve"> </w:t>
      </w:r>
      <w:r>
        <w:t>마지막</w:t>
      </w:r>
      <w:r>
        <w:t xml:space="preserve"> </w:t>
      </w:r>
      <w:r>
        <w:t>때까지</w:t>
      </w:r>
      <w:r>
        <w:t xml:space="preserve"> </w:t>
      </w:r>
      <w:r>
        <w:t>퍼질</w:t>
      </w:r>
      <w:r>
        <w:t xml:space="preserve"> </w:t>
      </w:r>
      <w:r>
        <w:t>것을</w:t>
      </w:r>
      <w:r>
        <w:t xml:space="preserve"> </w:t>
      </w:r>
      <w:r>
        <w:t>아셨습니다</w:t>
      </w:r>
      <w:r>
        <w:t>.</w:t>
      </w:r>
    </w:p>
    <w:p w14:paraId="5E3D0E7B" w14:textId="77777777" w:rsidR="000A7E7F" w:rsidRDefault="00000000">
      <w:pPr>
        <w:jc w:val="both"/>
      </w:pPr>
      <w:r>
        <w:t>제자들은</w:t>
      </w:r>
      <w:r>
        <w:t xml:space="preserve"> </w:t>
      </w:r>
      <w:r>
        <w:t>그리스도의</w:t>
      </w:r>
      <w:r>
        <w:t xml:space="preserve"> </w:t>
      </w:r>
      <w:r>
        <w:t>증인이</w:t>
      </w:r>
      <w:r>
        <w:t xml:space="preserve"> </w:t>
      </w:r>
      <w:r>
        <w:t>되어</w:t>
      </w:r>
      <w:r>
        <w:t xml:space="preserve"> </w:t>
      </w:r>
      <w:r>
        <w:t>자신들이</w:t>
      </w:r>
      <w:r>
        <w:t xml:space="preserve"> </w:t>
      </w:r>
      <w:r>
        <w:t>그리스도에</w:t>
      </w:r>
      <w:r>
        <w:t xml:space="preserve"> </w:t>
      </w:r>
      <w:r>
        <w:t>관하여</w:t>
      </w:r>
      <w:r>
        <w:t xml:space="preserve"> </w:t>
      </w:r>
      <w:r>
        <w:t>보고</w:t>
      </w:r>
      <w:r>
        <w:t xml:space="preserve"> </w:t>
      </w:r>
      <w:r>
        <w:t>들은</w:t>
      </w:r>
      <w:r>
        <w:t xml:space="preserve"> </w:t>
      </w:r>
      <w:r>
        <w:t>것을</w:t>
      </w:r>
      <w:r>
        <w:t xml:space="preserve"> </w:t>
      </w:r>
      <w:r>
        <w:t>세상에</w:t>
      </w:r>
      <w:r>
        <w:t xml:space="preserve"> </w:t>
      </w:r>
      <w:r>
        <w:t>선포해야</w:t>
      </w:r>
      <w:r>
        <w:t xml:space="preserve"> </w:t>
      </w:r>
      <w:r>
        <w:t>했습니다</w:t>
      </w:r>
      <w:r>
        <w:t xml:space="preserve">. </w:t>
      </w:r>
      <w:r>
        <w:t>그들의</w:t>
      </w:r>
      <w:r>
        <w:t xml:space="preserve"> </w:t>
      </w:r>
      <w:r>
        <w:t>직무는</w:t>
      </w:r>
      <w:r>
        <w:t xml:space="preserve"> </w:t>
      </w:r>
      <w:r>
        <w:t>이제까지</w:t>
      </w:r>
      <w:r>
        <w:t xml:space="preserve"> </w:t>
      </w:r>
      <w:r>
        <w:t>사람이</w:t>
      </w:r>
      <w:r>
        <w:t xml:space="preserve"> </w:t>
      </w:r>
      <w:r>
        <w:t>받은</w:t>
      </w:r>
      <w:r>
        <w:t xml:space="preserve"> </w:t>
      </w:r>
      <w:r>
        <w:t>직무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중요했고</w:t>
      </w:r>
      <w:r>
        <w:t xml:space="preserve"> </w:t>
      </w:r>
      <w:r>
        <w:t>그리스도의</w:t>
      </w:r>
      <w:r>
        <w:t xml:space="preserve"> </w:t>
      </w:r>
      <w:r>
        <w:t>직무에</w:t>
      </w:r>
      <w:r>
        <w:t xml:space="preserve"> </w:t>
      </w:r>
      <w:r>
        <w:t>버금갔습니다</w:t>
      </w:r>
      <w:r>
        <w:t xml:space="preserve">. </w:t>
      </w:r>
      <w:r>
        <w:t>그들은</w:t>
      </w:r>
      <w:r>
        <w:t xml:space="preserve"> </w:t>
      </w:r>
      <w:r>
        <w:t>인간을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일하는</w:t>
      </w:r>
      <w:r>
        <w:t xml:space="preserve"> </w:t>
      </w:r>
      <w:r>
        <w:t>자가</w:t>
      </w:r>
      <w:r>
        <w:t xml:space="preserve"> </w:t>
      </w:r>
      <w:r>
        <w:t>되어야</w:t>
      </w:r>
      <w:r>
        <w:t xml:space="preserve"> </w:t>
      </w:r>
      <w:r>
        <w:t>했습니다</w:t>
      </w:r>
      <w:r>
        <w:t xml:space="preserve">. </w:t>
      </w:r>
      <w:r>
        <w:t>구약의</w:t>
      </w:r>
      <w:r>
        <w:t xml:space="preserve"> </w:t>
      </w:r>
      <w:r>
        <w:t>열두</w:t>
      </w:r>
      <w:r>
        <w:t xml:space="preserve"> </w:t>
      </w:r>
      <w:r>
        <w:t>선조가</w:t>
      </w:r>
      <w:r>
        <w:t xml:space="preserve"> </w:t>
      </w:r>
      <w:r>
        <w:t>이스라엘을</w:t>
      </w:r>
      <w:r>
        <w:t xml:space="preserve"> </w:t>
      </w:r>
      <w:r>
        <w:t>대표했듯</w:t>
      </w:r>
      <w:r>
        <w:t xml:space="preserve"> </w:t>
      </w:r>
      <w:r>
        <w:t>열두</w:t>
      </w:r>
      <w:r>
        <w:t xml:space="preserve"> </w:t>
      </w:r>
      <w:r>
        <w:t>사도는</w:t>
      </w:r>
      <w:r>
        <w:t xml:space="preserve"> </w:t>
      </w:r>
      <w:r>
        <w:t>복음을</w:t>
      </w:r>
      <w:r>
        <w:t xml:space="preserve"> </w:t>
      </w:r>
      <w:r>
        <w:t>전하는</w:t>
      </w:r>
      <w:r>
        <w:t xml:space="preserve"> </w:t>
      </w:r>
      <w:r>
        <w:t>교회를</w:t>
      </w:r>
      <w:r>
        <w:t xml:space="preserve"> </w:t>
      </w:r>
      <w:r>
        <w:t>대표했습니다</w:t>
      </w:r>
      <w:r>
        <w:t>.</w:t>
      </w:r>
    </w:p>
    <w:p w14:paraId="67617CF1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지상</w:t>
      </w:r>
      <w:r>
        <w:t xml:space="preserve"> </w:t>
      </w:r>
      <w:r>
        <w:t>봉사의</w:t>
      </w:r>
      <w:r>
        <w:t xml:space="preserve"> </w:t>
      </w:r>
      <w:r>
        <w:t>기간에</w:t>
      </w:r>
      <w:r>
        <w:t xml:space="preserve"> </w:t>
      </w:r>
      <w:r>
        <w:t>유대인과</w:t>
      </w:r>
      <w:r>
        <w:t xml:space="preserve"> </w:t>
      </w:r>
      <w:r>
        <w:t>이방인</w:t>
      </w:r>
      <w:r>
        <w:t xml:space="preserve"> </w:t>
      </w:r>
      <w:r>
        <w:t>사이의</w:t>
      </w:r>
      <w:r>
        <w:t xml:space="preserve"> </w:t>
      </w:r>
      <w:r>
        <w:t>막힌</w:t>
      </w:r>
      <w:r>
        <w:t xml:space="preserve"> </w:t>
      </w:r>
      <w:r>
        <w:t>담을</w:t>
      </w:r>
      <w:r>
        <w:t xml:space="preserve"> </w:t>
      </w:r>
      <w:r>
        <w:t>허시고</w:t>
      </w:r>
      <w:r>
        <w:t xml:space="preserve">, </w:t>
      </w:r>
      <w:r>
        <w:t>온</w:t>
      </w:r>
      <w:r>
        <w:t xml:space="preserve"> </w:t>
      </w:r>
      <w:r>
        <w:t>인류에게</w:t>
      </w:r>
      <w:r>
        <w:t xml:space="preserve"> </w:t>
      </w:r>
      <w:r>
        <w:t>구원을</w:t>
      </w:r>
      <w:r>
        <w:t xml:space="preserve"> </w:t>
      </w:r>
      <w:r>
        <w:t>전파하기</w:t>
      </w:r>
      <w:r>
        <w:t xml:space="preserve"> </w:t>
      </w:r>
      <w:r>
        <w:t>시작했습니다</w:t>
      </w:r>
      <w:r>
        <w:t xml:space="preserve">. </w:t>
      </w:r>
      <w:r>
        <w:t>그분은</w:t>
      </w:r>
      <w:r>
        <w:t xml:space="preserve"> </w:t>
      </w:r>
      <w:r>
        <w:t>비록</w:t>
      </w:r>
      <w:r>
        <w:t xml:space="preserve"> </w:t>
      </w:r>
      <w:r>
        <w:t>유대인이었지만</w:t>
      </w:r>
      <w:r>
        <w:t xml:space="preserve"> </w:t>
      </w:r>
      <w:r>
        <w:t>자유롭게</w:t>
      </w:r>
      <w:r>
        <w:t xml:space="preserve"> </w:t>
      </w:r>
      <w:r>
        <w:t>사마리아</w:t>
      </w:r>
      <w:r>
        <w:t xml:space="preserve"> </w:t>
      </w:r>
      <w:r>
        <w:t>사람들과</w:t>
      </w:r>
      <w:r>
        <w:t xml:space="preserve"> </w:t>
      </w:r>
      <w:r>
        <w:t>사귀었고</w:t>
      </w:r>
      <w:r>
        <w:t xml:space="preserve"> </w:t>
      </w:r>
      <w:r>
        <w:t>이</w:t>
      </w:r>
      <w:r>
        <w:t xml:space="preserve"> </w:t>
      </w:r>
      <w:r>
        <w:t>멸시받은</w:t>
      </w:r>
      <w:r>
        <w:t xml:space="preserve"> </w:t>
      </w:r>
      <w:r>
        <w:t>백성에</w:t>
      </w:r>
      <w:r>
        <w:t xml:space="preserve"> </w:t>
      </w:r>
      <w:r>
        <w:t>대한</w:t>
      </w:r>
      <w:r>
        <w:t xml:space="preserve"> </w:t>
      </w:r>
      <w:r>
        <w:t>유대인들의</w:t>
      </w:r>
      <w:r>
        <w:t xml:space="preserve"> </w:t>
      </w:r>
      <w:r>
        <w:t>바리새인적인</w:t>
      </w:r>
      <w:r>
        <w:t xml:space="preserve"> </w:t>
      </w:r>
      <w:r>
        <w:t>관습을</w:t>
      </w:r>
      <w:r>
        <w:t xml:space="preserve"> </w:t>
      </w:r>
      <w:r>
        <w:lastRenderedPageBreak/>
        <w:t>무시하셨습니다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집에서</w:t>
      </w:r>
      <w:r>
        <w:t xml:space="preserve"> </w:t>
      </w:r>
      <w:r>
        <w:t>주무셨고</w:t>
      </w:r>
      <w:r>
        <w:t xml:space="preserve">, </w:t>
      </w:r>
      <w:r>
        <w:t>그들의</w:t>
      </w:r>
      <w:r>
        <w:t xml:space="preserve"> </w:t>
      </w:r>
      <w:r>
        <w:t>식탁에서</w:t>
      </w:r>
      <w:r>
        <w:t xml:space="preserve"> </w:t>
      </w:r>
      <w:r>
        <w:t>잡수셨으며</w:t>
      </w:r>
      <w:r>
        <w:t xml:space="preserve">, </w:t>
      </w:r>
      <w:r>
        <w:t>그들의</w:t>
      </w:r>
      <w:r>
        <w:t xml:space="preserve"> </w:t>
      </w:r>
      <w:r>
        <w:t>거리에서</w:t>
      </w:r>
      <w:r>
        <w:t xml:space="preserve"> </w:t>
      </w:r>
      <w:r>
        <w:t>가르치셨습니다</w:t>
      </w:r>
      <w:r>
        <w:t>.</w:t>
      </w:r>
    </w:p>
    <w:p w14:paraId="220317D9" w14:textId="77777777" w:rsidR="000A7E7F" w:rsidRDefault="00000000">
      <w:pPr>
        <w:jc w:val="both"/>
      </w:pPr>
      <w:r>
        <w:t>구주께서는</w:t>
      </w:r>
      <w:r>
        <w:t xml:space="preserve"> </w:t>
      </w:r>
      <w:r>
        <w:t>이스라엘과</w:t>
      </w:r>
      <w:r>
        <w:t xml:space="preserve"> </w:t>
      </w:r>
      <w:r>
        <w:t>다른</w:t>
      </w:r>
      <w:r>
        <w:t xml:space="preserve"> </w:t>
      </w:r>
      <w:r>
        <w:t>민족들</w:t>
      </w:r>
      <w:r>
        <w:t xml:space="preserve"> </w:t>
      </w:r>
      <w:r>
        <w:t>사이에</w:t>
      </w:r>
      <w:r>
        <w:t xml:space="preserve"> </w:t>
      </w:r>
      <w:r>
        <w:t>있는</w:t>
      </w:r>
      <w:r>
        <w:t xml:space="preserve"> “</w:t>
      </w:r>
      <w:r>
        <w:t>중간에</w:t>
      </w:r>
      <w:r>
        <w:t xml:space="preserve"> </w:t>
      </w:r>
      <w:r>
        <w:t>막힌</w:t>
      </w:r>
      <w:r>
        <w:t xml:space="preserve"> </w:t>
      </w:r>
      <w:r>
        <w:t>담</w:t>
      </w:r>
      <w:r>
        <w:t>“</w:t>
      </w:r>
      <w:r>
        <w:t>을</w:t>
      </w:r>
      <w:r>
        <w:t xml:space="preserve"> </w:t>
      </w:r>
      <w:r>
        <w:t>허는</w:t>
      </w:r>
      <w:r>
        <w:t xml:space="preserve"> </w:t>
      </w:r>
      <w:r>
        <w:t>진리</w:t>
      </w:r>
      <w:r>
        <w:t xml:space="preserve">, </w:t>
      </w:r>
      <w:r>
        <w:t>즉</w:t>
      </w:r>
      <w:r>
        <w:t xml:space="preserve"> “</w:t>
      </w:r>
      <w:r>
        <w:t>이방인들이</w:t>
      </w:r>
      <w:r>
        <w:t xml:space="preserve"> </w:t>
      </w:r>
      <w:r>
        <w:t>복음으로</w:t>
      </w:r>
      <w:r>
        <w:t xml:space="preserve"> </w:t>
      </w:r>
      <w:r>
        <w:t>말미암아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” </w:t>
      </w:r>
      <w:r>
        <w:t>유대인과</w:t>
      </w:r>
      <w:r>
        <w:t xml:space="preserve"> </w:t>
      </w:r>
      <w:r>
        <w:t>함께</w:t>
      </w:r>
      <w:r>
        <w:t xml:space="preserve"> “</w:t>
      </w:r>
      <w:r>
        <w:t>상속자</w:t>
      </w:r>
      <w:r>
        <w:t>”</w:t>
      </w:r>
      <w:r>
        <w:t>가</w:t>
      </w:r>
      <w:r>
        <w:t xml:space="preserve"> </w:t>
      </w:r>
      <w:r>
        <w:t>되리라는</w:t>
      </w:r>
      <w:r>
        <w:t xml:space="preserve"> </w:t>
      </w:r>
      <w:r>
        <w:t>진리를</w:t>
      </w:r>
      <w:r>
        <w:t xml:space="preserve"> </w:t>
      </w:r>
      <w:r>
        <w:t>제자들에게</w:t>
      </w:r>
      <w:r>
        <w:t xml:space="preserve"> </w:t>
      </w:r>
      <w:r>
        <w:t>드러내고</w:t>
      </w:r>
      <w:r>
        <w:t xml:space="preserve"> </w:t>
      </w:r>
      <w:r>
        <w:t>싶으셨습니다</w:t>
      </w:r>
      <w:r>
        <w:t>(</w:t>
      </w:r>
      <w:r>
        <w:t>엡</w:t>
      </w:r>
      <w:r>
        <w:t xml:space="preserve"> 2:14; 3:6).</w:t>
      </w:r>
    </w:p>
    <w:p w14:paraId="6BB6A1B1" w14:textId="77777777" w:rsidR="000A7E7F" w:rsidRDefault="00000000">
      <w:pPr>
        <w:jc w:val="both"/>
      </w:pPr>
      <w:r>
        <w:t>『사도행적』</w:t>
      </w:r>
      <w:r>
        <w:t>, 18-19</w:t>
      </w:r>
    </w:p>
    <w:p w14:paraId="5865F68A" w14:textId="77777777" w:rsidR="000A7E7F" w:rsidRDefault="00000000">
      <w:r>
        <w:br w:type="page"/>
      </w:r>
    </w:p>
    <w:p w14:paraId="5AAFF40F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19</w:t>
      </w:r>
      <w:r>
        <w:t>일</w:t>
      </w:r>
      <w:r>
        <w:t>(</w:t>
      </w:r>
      <w:r>
        <w:t>일</w:t>
      </w:r>
      <w:r>
        <w:t>)</w:t>
      </w:r>
    </w:p>
    <w:p w14:paraId="2B32BAD1" w14:textId="77777777" w:rsidR="000A7E7F" w:rsidRDefault="000A7E7F"/>
    <w:p w14:paraId="5435B5D2" w14:textId="77777777" w:rsidR="000A7E7F" w:rsidRDefault="00000000">
      <w:pPr>
        <w:jc w:val="both"/>
      </w:pPr>
      <w:r>
        <w:t>위대한</w:t>
      </w:r>
      <w:r>
        <w:t xml:space="preserve"> </w:t>
      </w:r>
      <w:r>
        <w:t>모본</w:t>
      </w:r>
    </w:p>
    <w:p w14:paraId="2B8D2796" w14:textId="77777777" w:rsidR="000A7E7F" w:rsidRDefault="000A7E7F"/>
    <w:p w14:paraId="6134675A" w14:textId="77777777" w:rsidR="000A7E7F" w:rsidRDefault="000A7E7F"/>
    <w:p w14:paraId="326DDAF0" w14:textId="77777777" w:rsidR="000A7E7F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사랑을</w:t>
      </w:r>
      <w:r>
        <w:t xml:space="preserve"> </w:t>
      </w:r>
      <w:r>
        <w:t>받는</w:t>
      </w:r>
      <w:r>
        <w:t xml:space="preserve"> </w:t>
      </w:r>
      <w:r>
        <w:t>자녀같이</w:t>
      </w:r>
      <w:r>
        <w:t xml:space="preserve"> </w:t>
      </w:r>
      <w:r>
        <w:t>너희는</w:t>
      </w:r>
      <w:r>
        <w:t xml:space="preserve"> </w:t>
      </w:r>
      <w:r>
        <w:t>하나님을</w:t>
      </w:r>
      <w:r>
        <w:t xml:space="preserve"> </w:t>
      </w:r>
      <w:r>
        <w:t>본받는</w:t>
      </w:r>
      <w:r>
        <w:t xml:space="preserve"> </w:t>
      </w:r>
      <w:r>
        <w:t>자가</w:t>
      </w:r>
      <w:r>
        <w:t xml:space="preserve"> </w:t>
      </w:r>
      <w:r>
        <w:t>되고</w:t>
      </w:r>
      <w:r>
        <w:t xml:space="preserve"> </w:t>
      </w:r>
      <w:r>
        <w:t>그리스도께서</w:t>
      </w:r>
      <w:r>
        <w:t xml:space="preserve"> </w:t>
      </w:r>
      <w:r>
        <w:t>너희를</w:t>
      </w:r>
      <w:r>
        <w:t> </w:t>
      </w:r>
      <w:r>
        <w:t>사랑하신</w:t>
      </w:r>
      <w:r>
        <w:t xml:space="preserve"> </w:t>
      </w:r>
      <w:r>
        <w:t>것같이</w:t>
      </w:r>
      <w:r>
        <w:t xml:space="preserve"> </w:t>
      </w:r>
      <w:r>
        <w:t>너희도</w:t>
      </w:r>
      <w:r>
        <w:t> </w:t>
      </w:r>
      <w:r>
        <w:t>사랑</w:t>
      </w:r>
      <w:r>
        <w:t> </w:t>
      </w:r>
      <w:r>
        <w:t>가운데서</w:t>
      </w:r>
      <w:r>
        <w:t xml:space="preserve"> </w:t>
      </w:r>
      <w:r>
        <w:t>행하라</w:t>
      </w:r>
      <w:r>
        <w:t>”(</w:t>
      </w:r>
      <w:r>
        <w:t>엡</w:t>
      </w:r>
      <w:r>
        <w:t xml:space="preserve"> 5:1-2)</w:t>
      </w:r>
    </w:p>
    <w:p w14:paraId="3B74EA9A" w14:textId="77777777" w:rsidR="000A7E7F" w:rsidRDefault="000A7E7F"/>
    <w:p w14:paraId="0F58DF61" w14:textId="77777777" w:rsidR="000A7E7F" w:rsidRDefault="00000000">
      <w:pPr>
        <w:jc w:val="both"/>
      </w:pPr>
      <w:r>
        <w:t>여러분은</w:t>
      </w:r>
      <w:r>
        <w:t xml:space="preserve"> </w:t>
      </w:r>
      <w:r>
        <w:t>남에게</w:t>
      </w:r>
      <w:r>
        <w:t xml:space="preserve"> </w:t>
      </w:r>
      <w:r>
        <w:t>속아서</w:t>
      </w:r>
      <w:r>
        <w:t xml:space="preserve"> </w:t>
      </w:r>
      <w:r>
        <w:t>자기</w:t>
      </w:r>
      <w:r>
        <w:t xml:space="preserve"> </w:t>
      </w:r>
      <w:r>
        <w:t>재산을</w:t>
      </w:r>
      <w:r>
        <w:t xml:space="preserve"> </w:t>
      </w:r>
      <w:r>
        <w:t>무가치한</w:t>
      </w:r>
      <w:r>
        <w:t xml:space="preserve"> </w:t>
      </w:r>
      <w:r>
        <w:t>자들에게</w:t>
      </w:r>
      <w:r>
        <w:t xml:space="preserve"> </w:t>
      </w:r>
      <w:r>
        <w:t>거저</w:t>
      </w:r>
      <w:r>
        <w:t xml:space="preserve"> </w:t>
      </w:r>
      <w:r>
        <w:t>준</w:t>
      </w:r>
      <w:r>
        <w:t xml:space="preserve"> </w:t>
      </w:r>
      <w:r>
        <w:t>적이</w:t>
      </w:r>
      <w:r>
        <w:t xml:space="preserve"> </w:t>
      </w:r>
      <w:r>
        <w:t>있기에</w:t>
      </w:r>
      <w:r>
        <w:t xml:space="preserve"> </w:t>
      </w:r>
      <w:r>
        <w:t>궁핍한</w:t>
      </w:r>
      <w:r>
        <w:t xml:space="preserve"> </w:t>
      </w:r>
      <w:r>
        <w:t>자들을</w:t>
      </w:r>
      <w:r>
        <w:t xml:space="preserve"> </w:t>
      </w:r>
      <w:r>
        <w:t>도와야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망설이게</w:t>
      </w:r>
      <w:r>
        <w:t xml:space="preserve"> </w:t>
      </w:r>
      <w:r>
        <w:t>된다고</w:t>
      </w:r>
      <w:r>
        <w:t xml:space="preserve"> </w:t>
      </w:r>
      <w:r>
        <w:t>말할지도</w:t>
      </w:r>
      <w:r>
        <w:t xml:space="preserve"> </w:t>
      </w:r>
      <w:r>
        <w:t>모릅니다</w:t>
      </w:r>
      <w:r>
        <w:t xml:space="preserve">. </w:t>
      </w:r>
      <w:r>
        <w:t>여러분에게</w:t>
      </w:r>
      <w:r>
        <w:t xml:space="preserve"> </w:t>
      </w:r>
      <w:r>
        <w:t>저는</w:t>
      </w:r>
      <w:r>
        <w:t xml:space="preserve"> </w:t>
      </w:r>
      <w:r>
        <w:t>예수님을</w:t>
      </w:r>
      <w:r>
        <w:t xml:space="preserve"> </w:t>
      </w:r>
      <w:r>
        <w:t>제시하고</w:t>
      </w:r>
      <w:r>
        <w:t xml:space="preserve"> </w:t>
      </w:r>
      <w:r>
        <w:t>싶습니다</w:t>
      </w:r>
      <w:r>
        <w:t xml:space="preserve">. </w:t>
      </w:r>
      <w:r>
        <w:t>그분은</w:t>
      </w:r>
      <w:r>
        <w:t xml:space="preserve">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구하고</w:t>
      </w:r>
      <w:r>
        <w:t xml:space="preserve">,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구원을</w:t>
      </w:r>
      <w:r>
        <w:t xml:space="preserve"> </w:t>
      </w:r>
      <w:r>
        <w:t>주려고</w:t>
      </w:r>
      <w:r>
        <w:t xml:space="preserve"> </w:t>
      </w:r>
      <w:r>
        <w:t>오셨습니다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영접하지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자비를</w:t>
      </w:r>
      <w:r>
        <w:t xml:space="preserve"> </w:t>
      </w:r>
      <w:r>
        <w:t>모욕과</w:t>
      </w:r>
      <w:r>
        <w:t xml:space="preserve"> </w:t>
      </w:r>
      <w:r>
        <w:t>경멸로</w:t>
      </w:r>
      <w:r>
        <w:t xml:space="preserve"> </w:t>
      </w:r>
      <w:r>
        <w:t>대했고</w:t>
      </w:r>
      <w:r>
        <w:t xml:space="preserve"> </w:t>
      </w:r>
      <w:r>
        <w:t>급기야</w:t>
      </w:r>
      <w:r>
        <w:t xml:space="preserve"> </w:t>
      </w:r>
      <w:r>
        <w:t>자기들에게</w:t>
      </w:r>
      <w:r>
        <w:t xml:space="preserve"> </w:t>
      </w:r>
      <w:r>
        <w:t>생명을</w:t>
      </w:r>
      <w:r>
        <w:t xml:space="preserve"> </w:t>
      </w:r>
      <w:r>
        <w:t>주러</w:t>
      </w:r>
      <w:r>
        <w:t xml:space="preserve"> </w:t>
      </w:r>
      <w:r>
        <w:t>오신</w:t>
      </w:r>
      <w:r>
        <w:t xml:space="preserve"> </w:t>
      </w:r>
      <w:r>
        <w:t>그분을</w:t>
      </w:r>
      <w:r>
        <w:t xml:space="preserve"> </w:t>
      </w:r>
      <w:r>
        <w:t>죽였습니다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우리</w:t>
      </w:r>
      <w:r>
        <w:t xml:space="preserve"> </w:t>
      </w:r>
      <w:r>
        <w:t>주께서</w:t>
      </w:r>
      <w:r>
        <w:t xml:space="preserve"> </w:t>
      </w:r>
      <w:r>
        <w:t>인류를</w:t>
      </w:r>
      <w:r>
        <w:t xml:space="preserve"> </w:t>
      </w:r>
      <w:r>
        <w:t>외면하셨습니까</w:t>
      </w:r>
      <w:r>
        <w:t xml:space="preserve">? </w:t>
      </w:r>
      <w:r>
        <w:t>아흔아홉</w:t>
      </w:r>
      <w:r>
        <w:t xml:space="preserve"> </w:t>
      </w:r>
      <w:r>
        <w:t>번의</w:t>
      </w:r>
      <w:r>
        <w:t xml:space="preserve"> </w:t>
      </w:r>
      <w:r>
        <w:t>선행이</w:t>
      </w:r>
      <w:r>
        <w:t xml:space="preserve"> </w:t>
      </w:r>
      <w:r>
        <w:t>실패처럼</w:t>
      </w:r>
      <w:r>
        <w:t xml:space="preserve"> </w:t>
      </w:r>
      <w:r>
        <w:t>보이고</w:t>
      </w:r>
      <w:r>
        <w:t xml:space="preserve">, </w:t>
      </w:r>
      <w:r>
        <w:t>모욕과</w:t>
      </w:r>
      <w:r>
        <w:t xml:space="preserve"> </w:t>
      </w:r>
      <w:r>
        <w:t>책망과</w:t>
      </w:r>
      <w:r>
        <w:t xml:space="preserve"> </w:t>
      </w:r>
      <w:r>
        <w:t>미움만</w:t>
      </w:r>
      <w:r>
        <w:t xml:space="preserve"> </w:t>
      </w:r>
      <w:r>
        <w:t>받았다</w:t>
      </w:r>
      <w:r>
        <w:t xml:space="preserve"> </w:t>
      </w:r>
      <w:r>
        <w:t>할지라도</w:t>
      </w:r>
      <w:r>
        <w:t xml:space="preserve"> </w:t>
      </w:r>
      <w:r>
        <w:t>만약</w:t>
      </w:r>
      <w:r>
        <w:t xml:space="preserve"> </w:t>
      </w:r>
      <w:r>
        <w:t>백</w:t>
      </w:r>
      <w:r>
        <w:t xml:space="preserve"> </w:t>
      </w:r>
      <w:r>
        <w:t>번째에</w:t>
      </w:r>
      <w:r>
        <w:t xml:space="preserve"> </w:t>
      </w:r>
      <w:r>
        <w:t>성공하여</w:t>
      </w:r>
      <w:r>
        <w:t xml:space="preserve"> </w:t>
      </w:r>
      <w:r>
        <w:t>한</w:t>
      </w:r>
      <w:r>
        <w:t xml:space="preserve"> </w:t>
      </w:r>
      <w:r>
        <w:t>영혼이라도</w:t>
      </w:r>
      <w:r>
        <w:t xml:space="preserve"> </w:t>
      </w:r>
      <w:r>
        <w:t>얻는다면</w:t>
      </w:r>
      <w:r>
        <w:t xml:space="preserve"> </w:t>
      </w:r>
      <w:r>
        <w:t>그</w:t>
      </w:r>
      <w:r>
        <w:t xml:space="preserve"> </w:t>
      </w:r>
      <w:r>
        <w:t>얼마나</w:t>
      </w:r>
      <w:r>
        <w:t xml:space="preserve"> </w:t>
      </w:r>
      <w:r>
        <w:t>큰</w:t>
      </w:r>
      <w:r>
        <w:t xml:space="preserve"> </w:t>
      </w:r>
      <w:r>
        <w:t>승리입니까</w:t>
      </w:r>
      <w:r>
        <w:t xml:space="preserve">? </w:t>
      </w:r>
      <w:r>
        <w:t>한</w:t>
      </w:r>
      <w:r>
        <w:t xml:space="preserve"> </w:t>
      </w:r>
      <w:r>
        <w:t>영혼이</w:t>
      </w:r>
      <w:r>
        <w:t xml:space="preserve"> </w:t>
      </w:r>
      <w:r>
        <w:t>사탄의</w:t>
      </w:r>
      <w:r>
        <w:t xml:space="preserve"> </w:t>
      </w:r>
      <w:r>
        <w:t>손아귀에서</w:t>
      </w:r>
      <w:r>
        <w:t xml:space="preserve"> </w:t>
      </w:r>
      <w:r>
        <w:t>빠져나오고</w:t>
      </w:r>
      <w:r>
        <w:t xml:space="preserve">, </w:t>
      </w:r>
      <w:r>
        <w:t>한</w:t>
      </w:r>
      <w:r>
        <w:t xml:space="preserve"> </w:t>
      </w:r>
      <w:r>
        <w:t>영혼이</w:t>
      </w:r>
      <w:r>
        <w:t xml:space="preserve"> </w:t>
      </w:r>
      <w:r>
        <w:t>은혜를</w:t>
      </w:r>
      <w:r>
        <w:t xml:space="preserve"> </w:t>
      </w:r>
      <w:r>
        <w:t>입고</w:t>
      </w:r>
      <w:r>
        <w:t xml:space="preserve">, </w:t>
      </w:r>
      <w:r>
        <w:t>한</w:t>
      </w:r>
      <w:r>
        <w:t xml:space="preserve"> </w:t>
      </w:r>
      <w:r>
        <w:t>영혼이</w:t>
      </w:r>
      <w:r>
        <w:t xml:space="preserve"> </w:t>
      </w:r>
      <w:r>
        <w:t>용기를</w:t>
      </w:r>
      <w:r>
        <w:t xml:space="preserve"> </w:t>
      </w:r>
      <w:r>
        <w:t>얻는다면</w:t>
      </w:r>
      <w:r>
        <w:t xml:space="preserve"> </w:t>
      </w:r>
      <w:r>
        <w:t>여러분의</w:t>
      </w:r>
      <w:r>
        <w:t xml:space="preserve"> </w:t>
      </w:r>
      <w:r>
        <w:t>노력은</w:t>
      </w:r>
      <w:r>
        <w:t xml:space="preserve"> </w:t>
      </w:r>
      <w:r>
        <w:t>천</w:t>
      </w:r>
      <w:r>
        <w:t xml:space="preserve"> </w:t>
      </w:r>
      <w:r>
        <w:t>배나</w:t>
      </w:r>
      <w:r>
        <w:t xml:space="preserve"> </w:t>
      </w:r>
      <w:r>
        <w:t>보상을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예수님은</w:t>
      </w:r>
      <w:r>
        <w:t xml:space="preserve"> “</w:t>
      </w:r>
      <w:r>
        <w:t>여기</w:t>
      </w:r>
      <w:r>
        <w:t xml:space="preserve"> </w:t>
      </w:r>
      <w:r>
        <w:t>내</w:t>
      </w:r>
      <w:r>
        <w:t> </w:t>
      </w:r>
      <w:r>
        <w:t>형제</w:t>
      </w:r>
      <w:r>
        <w:t> </w:t>
      </w:r>
      <w:r>
        <w:t>중에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자</w:t>
      </w:r>
      <w:r>
        <w:t xml:space="preserve"> </w:t>
      </w:r>
      <w:r>
        <w:t>하나에게</w:t>
      </w:r>
      <w:r>
        <w:t xml:space="preserve"> </w:t>
      </w:r>
      <w:r>
        <w:t>한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한</w:t>
      </w:r>
      <w:r>
        <w:t xml:space="preserve"> </w:t>
      </w:r>
      <w:r>
        <w:t>것이니라</w:t>
      </w:r>
      <w:r>
        <w:t>”</w:t>
      </w:r>
      <w:r>
        <w:t>라고</w:t>
      </w:r>
      <w:r>
        <w:t xml:space="preserve"> </w:t>
      </w:r>
      <w:r>
        <w:t>말씀하실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주님의</w:t>
      </w:r>
      <w:r>
        <w:t xml:space="preserve"> </w:t>
      </w:r>
      <w:r>
        <w:t>생애를</w:t>
      </w:r>
      <w:r>
        <w:t xml:space="preserve"> </w:t>
      </w:r>
      <w:r>
        <w:t>본받고자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남</w:t>
      </w:r>
      <w:r>
        <w:t xml:space="preserve"> </w:t>
      </w:r>
      <w:r>
        <w:t>좋은</w:t>
      </w:r>
      <w:r>
        <w:t xml:space="preserve"> </w:t>
      </w:r>
      <w:r>
        <w:t>일을</w:t>
      </w:r>
      <w:r>
        <w:t xml:space="preserve"> </w:t>
      </w:r>
      <w:r>
        <w:t>하다가</w:t>
      </w:r>
      <w:r>
        <w:t xml:space="preserve"> </w:t>
      </w:r>
      <w:r>
        <w:t>자신이</w:t>
      </w:r>
      <w:r>
        <w:t xml:space="preserve"> </w:t>
      </w:r>
      <w:r>
        <w:t>손해</w:t>
      </w:r>
      <w:r>
        <w:t xml:space="preserve"> </w:t>
      </w:r>
      <w:r>
        <w:t>본다는</w:t>
      </w:r>
      <w:r>
        <w:t xml:space="preserve"> </w:t>
      </w:r>
      <w:r>
        <w:t>생각으로</w:t>
      </w:r>
      <w:r>
        <w:t xml:space="preserve"> </w:t>
      </w:r>
      <w:r>
        <w:t>움츠러드는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남을</w:t>
      </w:r>
      <w:r>
        <w:t xml:space="preserve"> </w:t>
      </w:r>
      <w:r>
        <w:t>돕다가</w:t>
      </w:r>
      <w:r>
        <w:t xml:space="preserve"> </w:t>
      </w:r>
      <w:r>
        <w:t>어려움에</w:t>
      </w:r>
      <w:r>
        <w:t xml:space="preserve"> </w:t>
      </w:r>
      <w:r>
        <w:t>빠지고</w:t>
      </w:r>
      <w:r>
        <w:t xml:space="preserve"> </w:t>
      </w:r>
      <w:r>
        <w:t>싶어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 xml:space="preserve">. </w:t>
      </w:r>
      <w:r>
        <w:t>남의</w:t>
      </w:r>
      <w:r>
        <w:t xml:space="preserve"> </w:t>
      </w:r>
      <w:r>
        <w:t>편리를</w:t>
      </w:r>
      <w:r>
        <w:t xml:space="preserve"> </w:t>
      </w:r>
      <w:r>
        <w:t>위해서</w:t>
      </w:r>
      <w:r>
        <w:t xml:space="preserve"> </w:t>
      </w:r>
      <w:r>
        <w:t>불이익을</w:t>
      </w:r>
      <w:r>
        <w:t xml:space="preserve"> </w:t>
      </w:r>
      <w:r>
        <w:t>감수할</w:t>
      </w:r>
      <w:r>
        <w:t xml:space="preserve"> </w:t>
      </w:r>
      <w:r>
        <w:t>필요는</w:t>
      </w:r>
      <w:r>
        <w:t xml:space="preserve"> </w:t>
      </w:r>
      <w:r>
        <w:t>없다고</w:t>
      </w:r>
      <w:r>
        <w:t xml:space="preserve"> </w:t>
      </w:r>
      <w:r>
        <w:t>생각합니다</w:t>
      </w:r>
      <w:r>
        <w:t xml:space="preserve">. </w:t>
      </w:r>
      <w:r>
        <w:t>우리는</w:t>
      </w:r>
      <w:r>
        <w:t xml:space="preserve"> </w:t>
      </w:r>
      <w:r>
        <w:t>그런</w:t>
      </w:r>
      <w:r>
        <w:t xml:space="preserve"> </w:t>
      </w:r>
      <w:r>
        <w:t>사람들에게</w:t>
      </w:r>
      <w:r>
        <w:t xml:space="preserve"> “</w:t>
      </w:r>
      <w:r>
        <w:t>예수님이</w:t>
      </w:r>
      <w:r>
        <w:t xml:space="preserve"> </w:t>
      </w:r>
      <w:r>
        <w:t>우리의</w:t>
      </w:r>
      <w:r>
        <w:t xml:space="preserve"> </w:t>
      </w:r>
      <w:r>
        <w:t>모본이시다</w:t>
      </w:r>
      <w:r>
        <w:t>.”</w:t>
      </w:r>
      <w:r>
        <w:t>라고</w:t>
      </w:r>
      <w:r>
        <w:t xml:space="preserve"> </w:t>
      </w:r>
      <w:r>
        <w:t>말해야</w:t>
      </w:r>
      <w:r>
        <w:t xml:space="preserve"> </w:t>
      </w:r>
      <w:r>
        <w:t>합니다</w:t>
      </w:r>
      <w:r>
        <w:t>.</w:t>
      </w:r>
    </w:p>
    <w:p w14:paraId="5F7E4003" w14:textId="77777777" w:rsidR="000A7E7F" w:rsidRDefault="00000000">
      <w:pPr>
        <w:jc w:val="both"/>
      </w:pPr>
      <w:r>
        <w:t>세베대의</w:t>
      </w:r>
      <w:r>
        <w:t xml:space="preserve"> </w:t>
      </w:r>
      <w:r>
        <w:t>두</w:t>
      </w:r>
      <w:r>
        <w:t xml:space="preserve"> </w:t>
      </w:r>
      <w:r>
        <w:t>아들</w:t>
      </w:r>
      <w:r>
        <w:t xml:space="preserve"> </w:t>
      </w:r>
      <w:r>
        <w:t>중</w:t>
      </w:r>
      <w:r>
        <w:t xml:space="preserve"> </w:t>
      </w:r>
      <w:r>
        <w:t>하나는</w:t>
      </w:r>
      <w:r>
        <w:t xml:space="preserve"> </w:t>
      </w:r>
      <w:r>
        <w:t>보좌의</w:t>
      </w:r>
      <w:r>
        <w:t xml:space="preserve"> </w:t>
      </w:r>
      <w:r>
        <w:t>오른편에</w:t>
      </w:r>
      <w:r>
        <w:t xml:space="preserve">, </w:t>
      </w:r>
      <w:r>
        <w:t>하나는</w:t>
      </w:r>
      <w:r>
        <w:t xml:space="preserve"> </w:t>
      </w:r>
      <w:r>
        <w:t>왼편에</w:t>
      </w:r>
      <w:r>
        <w:t xml:space="preserve"> </w:t>
      </w:r>
      <w:r>
        <w:t>앉게</w:t>
      </w:r>
      <w:r>
        <w:t xml:space="preserve"> </w:t>
      </w:r>
      <w:r>
        <w:t>해</w:t>
      </w:r>
      <w:r>
        <w:t xml:space="preserve"> </w:t>
      </w:r>
      <w:r>
        <w:t>달라는</w:t>
      </w:r>
      <w:r>
        <w:t xml:space="preserve"> </w:t>
      </w:r>
      <w:r>
        <w:t>부탁을</w:t>
      </w:r>
      <w:r>
        <w:t xml:space="preserve"> </w:t>
      </w:r>
      <w:r>
        <w:t>받았을</w:t>
      </w:r>
      <w:r>
        <w:t xml:space="preserve"> </w:t>
      </w:r>
      <w:r>
        <w:t>때</w:t>
      </w:r>
      <w:r>
        <w:t xml:space="preserve"> </w:t>
      </w:r>
      <w:r>
        <w:t>예수님은</w:t>
      </w:r>
      <w:r>
        <w:t xml:space="preserve"> </w:t>
      </w:r>
      <w:r>
        <w:t>이렇게</w:t>
      </w:r>
      <w:r>
        <w:t xml:space="preserve"> </w:t>
      </w:r>
      <w:r>
        <w:t>대답하셨습니다</w:t>
      </w:r>
      <w:r>
        <w:t>. “</w:t>
      </w:r>
      <w:r>
        <w:t>너희가</w:t>
      </w:r>
      <w:r>
        <w:t xml:space="preserve"> </w:t>
      </w:r>
      <w:r>
        <w:t>구하는</w:t>
      </w:r>
      <w:r>
        <w:t xml:space="preserve"> </w:t>
      </w:r>
      <w:r>
        <w:t>것을</w:t>
      </w:r>
      <w:r>
        <w:t xml:space="preserve"> </w:t>
      </w:r>
      <w:r>
        <w:t>알지</w:t>
      </w:r>
      <w:r>
        <w:t xml:space="preserve"> </w:t>
      </w:r>
      <w:r>
        <w:t>못하는도다</w:t>
      </w:r>
      <w:r>
        <w:t> </w:t>
      </w:r>
      <w:r>
        <w:t>내가</w:t>
      </w:r>
      <w:r>
        <w:t xml:space="preserve"> </w:t>
      </w:r>
      <w:r>
        <w:t>마시려는</w:t>
      </w:r>
      <w:r>
        <w:t xml:space="preserve"> </w:t>
      </w:r>
      <w:r>
        <w:t>잔을</w:t>
      </w:r>
      <w:r>
        <w:t> </w:t>
      </w:r>
      <w:r>
        <w:t>너희가</w:t>
      </w:r>
      <w:r>
        <w:t xml:space="preserve"> </w:t>
      </w:r>
      <w:r>
        <w:t>마실</w:t>
      </w:r>
      <w:r>
        <w:t xml:space="preserve"> </w:t>
      </w:r>
      <w:r>
        <w:t>수</w:t>
      </w:r>
      <w:r>
        <w:t xml:space="preserve"> </w:t>
      </w:r>
      <w:r>
        <w:t>있느냐</w:t>
      </w:r>
      <w:r>
        <w:t xml:space="preserve"> </w:t>
      </w:r>
      <w:r>
        <w:t>그들이</w:t>
      </w:r>
      <w:r>
        <w:t xml:space="preserve"> </w:t>
      </w:r>
      <w:r>
        <w:t>말하되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있나이다</w:t>
      </w:r>
      <w:r>
        <w:t xml:space="preserve"> </w:t>
      </w:r>
      <w:r>
        <w:t>이르시되</w:t>
      </w:r>
      <w:r>
        <w:t xml:space="preserve"> </w:t>
      </w:r>
      <w:r>
        <w:t>너희가</w:t>
      </w:r>
      <w:r>
        <w:t xml:space="preserve"> </w:t>
      </w:r>
      <w:r>
        <w:t>과연</w:t>
      </w:r>
      <w:r>
        <w:t xml:space="preserve"> </w:t>
      </w:r>
      <w:r>
        <w:t>내</w:t>
      </w:r>
      <w:r>
        <w:t> </w:t>
      </w:r>
      <w:r>
        <w:t>잔을</w:t>
      </w:r>
      <w:r>
        <w:t xml:space="preserve"> </w:t>
      </w:r>
      <w:r>
        <w:t>마시려니와</w:t>
      </w:r>
      <w:r>
        <w:t xml:space="preserve"> </w:t>
      </w:r>
      <w:r>
        <w:t>내</w:t>
      </w:r>
      <w:r>
        <w:t xml:space="preserve"> </w:t>
      </w:r>
      <w:r>
        <w:t>좌우편에</w:t>
      </w:r>
      <w:r>
        <w:t xml:space="preserve"> </w:t>
      </w:r>
      <w:r>
        <w:t>앉는</w:t>
      </w:r>
      <w:r>
        <w:t xml:space="preserve"> </w:t>
      </w:r>
      <w:r>
        <w:t>것은</w:t>
      </w:r>
      <w:r>
        <w:t> </w:t>
      </w:r>
      <w:r>
        <w:t>내가</w:t>
      </w:r>
      <w:r>
        <w:t> 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내</w:t>
      </w:r>
      <w:r>
        <w:t> </w:t>
      </w:r>
      <w:r>
        <w:t>아버지께서</w:t>
      </w:r>
      <w:r>
        <w:t xml:space="preserve"> </w:t>
      </w:r>
      <w:r>
        <w:t>누구를</w:t>
      </w:r>
      <w:r>
        <w:t xml:space="preserve"> </w:t>
      </w:r>
      <w:r>
        <w:t>위하여</w:t>
      </w:r>
      <w:r>
        <w:t xml:space="preserve"> </w:t>
      </w:r>
      <w:r>
        <w:lastRenderedPageBreak/>
        <w:t>예비하셨든지</w:t>
      </w:r>
      <w:r>
        <w:t xml:space="preserve"> </w:t>
      </w:r>
      <w:r>
        <w:t>그들이</w:t>
      </w:r>
      <w:r>
        <w:t xml:space="preserve"> </w:t>
      </w:r>
      <w:r>
        <w:t>얻을</w:t>
      </w:r>
      <w:r>
        <w:t xml:space="preserve"> </w:t>
      </w:r>
      <w:r>
        <w:t>것이니라</w:t>
      </w:r>
      <w:r>
        <w:t>.” ‘</w:t>
      </w:r>
      <w:r>
        <w:t>우리가</w:t>
      </w:r>
      <w:r>
        <w:t xml:space="preserve"> </w:t>
      </w:r>
      <w:r>
        <w:t>그</w:t>
      </w:r>
      <w:r>
        <w:t xml:space="preserve"> </w:t>
      </w:r>
      <w:r>
        <w:t>잔을</w:t>
      </w:r>
      <w:r>
        <w:t xml:space="preserve"> </w:t>
      </w:r>
      <w:r>
        <w:t>마실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그</w:t>
      </w:r>
      <w:r>
        <w:t xml:space="preserve"> </w:t>
      </w:r>
      <w:r>
        <w:t>침례를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.’</w:t>
      </w:r>
      <w:r>
        <w:t>라며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대답할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 xml:space="preserve">? </w:t>
      </w:r>
      <w:r>
        <w:t>위대한</w:t>
      </w:r>
      <w:r>
        <w:t xml:space="preserve"> </w:t>
      </w:r>
      <w:r>
        <w:t>모본이신</w:t>
      </w:r>
      <w:r>
        <w:t xml:space="preserve"> </w:t>
      </w:r>
      <w:r>
        <w:t>주님을</w:t>
      </w:r>
      <w:r>
        <w:t xml:space="preserve"> </w:t>
      </w:r>
      <w:r>
        <w:t>따를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 xml:space="preserve">? </w:t>
      </w:r>
      <w:r>
        <w:t>누구든지</w:t>
      </w:r>
      <w:r>
        <w:t xml:space="preserve"> </w:t>
      </w:r>
      <w:r>
        <w:t>그리스도를</w:t>
      </w:r>
      <w:r>
        <w:t xml:space="preserve"> </w:t>
      </w:r>
      <w:r>
        <w:t>따른다는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단계를</w:t>
      </w:r>
      <w:r>
        <w:t xml:space="preserve"> </w:t>
      </w:r>
      <w:r>
        <w:t>밟으면서</w:t>
      </w:r>
      <w:r>
        <w:t xml:space="preserve"> </w:t>
      </w:r>
      <w:r>
        <w:t>그분께서</w:t>
      </w:r>
      <w:r>
        <w:t xml:space="preserve"> </w:t>
      </w:r>
      <w:r>
        <w:t>행하신</w:t>
      </w:r>
      <w:r>
        <w:t xml:space="preserve"> </w:t>
      </w:r>
      <w:r>
        <w:t>대로</w:t>
      </w:r>
      <w:r>
        <w:t xml:space="preserve"> </w:t>
      </w:r>
      <w:r>
        <w:t>행하겠다고</w:t>
      </w:r>
      <w:r>
        <w:t xml:space="preserve"> </w:t>
      </w:r>
      <w:r>
        <w:t>서약한</w:t>
      </w:r>
      <w:r>
        <w:t xml:space="preserve"> </w:t>
      </w:r>
      <w:r>
        <w:t>것입니다</w:t>
      </w:r>
      <w:r>
        <w:t>.</w:t>
      </w:r>
    </w:p>
    <w:p w14:paraId="096AA0A3" w14:textId="77777777" w:rsidR="000A7E7F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>, 31-32</w:t>
      </w:r>
    </w:p>
    <w:p w14:paraId="5AA1561E" w14:textId="77777777" w:rsidR="000A7E7F" w:rsidRDefault="00000000">
      <w:r>
        <w:br w:type="page"/>
      </w:r>
    </w:p>
    <w:p w14:paraId="7A71B2FB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20</w:t>
      </w:r>
      <w:r>
        <w:t>일</w:t>
      </w:r>
      <w:r>
        <w:t>(</w:t>
      </w:r>
      <w:r>
        <w:t>월</w:t>
      </w:r>
      <w:r>
        <w:t>)</w:t>
      </w:r>
    </w:p>
    <w:p w14:paraId="76EC5193" w14:textId="77777777" w:rsidR="000A7E7F" w:rsidRDefault="000A7E7F"/>
    <w:p w14:paraId="6302611F" w14:textId="77777777" w:rsidR="000A7E7F" w:rsidRDefault="00000000">
      <w:pPr>
        <w:jc w:val="both"/>
      </w:pPr>
      <w:r>
        <w:t>부활하신</w:t>
      </w:r>
      <w:r>
        <w:t xml:space="preserve"> </w:t>
      </w:r>
      <w:r>
        <w:t>구주</w:t>
      </w:r>
    </w:p>
    <w:p w14:paraId="6D54D1AD" w14:textId="77777777" w:rsidR="000A7E7F" w:rsidRDefault="000A7E7F"/>
    <w:p w14:paraId="69FCDDDE" w14:textId="77777777" w:rsidR="000A7E7F" w:rsidRDefault="000A7E7F"/>
    <w:p w14:paraId="24D88FF3" w14:textId="77777777" w:rsidR="000A7E7F" w:rsidRDefault="00000000">
      <w:pPr>
        <w:jc w:val="both"/>
      </w:pPr>
      <w:r>
        <w:t>“</w:t>
      </w:r>
      <w:r>
        <w:t>좋은</w:t>
      </w:r>
      <w:r>
        <w:t xml:space="preserve"> </w:t>
      </w:r>
      <w:r>
        <w:t>땅에</w:t>
      </w:r>
      <w:r>
        <w:t xml:space="preserve"> </w:t>
      </w:r>
      <w:r>
        <w:t>뿌려졌다는</w:t>
      </w:r>
      <w:r>
        <w:t xml:space="preserve"> </w:t>
      </w:r>
      <w:r>
        <w:t>것은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깨닫는</w:t>
      </w:r>
      <w:r>
        <w:t xml:space="preserve"> </w:t>
      </w:r>
      <w:r>
        <w:t>자니</w:t>
      </w:r>
      <w:r>
        <w:t xml:space="preserve"> </w:t>
      </w:r>
      <w:r>
        <w:t>결실하여</w:t>
      </w:r>
      <w:r>
        <w:t xml:space="preserve"> </w:t>
      </w:r>
      <w:r>
        <w:t>어떤</w:t>
      </w:r>
      <w:r>
        <w:t xml:space="preserve"> </w:t>
      </w:r>
      <w:r>
        <w:t>것은</w:t>
      </w:r>
      <w:r>
        <w:t xml:space="preserve"> </w:t>
      </w:r>
      <w:r>
        <w:t>백</w:t>
      </w:r>
      <w:r>
        <w:t xml:space="preserve"> </w:t>
      </w:r>
      <w:r>
        <w:t>배</w:t>
      </w:r>
      <w:r>
        <w:t xml:space="preserve">, </w:t>
      </w:r>
      <w:r>
        <w:t>어떤</w:t>
      </w:r>
      <w:r>
        <w:t xml:space="preserve"> </w:t>
      </w:r>
      <w:r>
        <w:t>것은</w:t>
      </w:r>
      <w:r>
        <w:t xml:space="preserve"> </w:t>
      </w:r>
      <w:r>
        <w:t>육십</w:t>
      </w:r>
      <w:r>
        <w:t xml:space="preserve"> </w:t>
      </w:r>
      <w:r>
        <w:t>배</w:t>
      </w:r>
      <w:r>
        <w:t xml:space="preserve">, </w:t>
      </w:r>
      <w:r>
        <w:t>어떤</w:t>
      </w:r>
      <w:r>
        <w:t xml:space="preserve"> </w:t>
      </w:r>
      <w:r>
        <w:t>것은</w:t>
      </w:r>
      <w:r>
        <w:t xml:space="preserve"> </w:t>
      </w:r>
      <w:r>
        <w:t>삼십</w:t>
      </w:r>
      <w:r>
        <w:t xml:space="preserve"> </w:t>
      </w:r>
      <w:r>
        <w:t>배가</w:t>
      </w:r>
      <w:r>
        <w:t xml:space="preserve"> </w:t>
      </w:r>
      <w:r>
        <w:t>되느니라</w:t>
      </w:r>
      <w:r>
        <w:t>”(</w:t>
      </w:r>
      <w:r>
        <w:t>마</w:t>
      </w:r>
      <w:r>
        <w:t xml:space="preserve"> 13:23)</w:t>
      </w:r>
    </w:p>
    <w:p w14:paraId="23173240" w14:textId="77777777" w:rsidR="000A7E7F" w:rsidRDefault="000A7E7F"/>
    <w:p w14:paraId="4BEF73FA" w14:textId="77777777" w:rsidR="000A7E7F" w:rsidRDefault="00000000">
      <w:pPr>
        <w:jc w:val="both"/>
      </w:pPr>
      <w:r>
        <w:t>제자들에게</w:t>
      </w:r>
      <w:r>
        <w:t xml:space="preserve"> </w:t>
      </w:r>
      <w:r>
        <w:t>성령을</w:t>
      </w:r>
      <w:r>
        <w:t xml:space="preserve"> </w:t>
      </w:r>
      <w:r>
        <w:t>주겠다고</w:t>
      </w:r>
      <w:r>
        <w:t xml:space="preserve"> </w:t>
      </w:r>
      <w:r>
        <w:t>약속하셨을</w:t>
      </w:r>
      <w:r>
        <w:t xml:space="preserve"> </w:t>
      </w:r>
      <w:r>
        <w:t>때</w:t>
      </w:r>
      <w:r>
        <w:t xml:space="preserve"> </w:t>
      </w:r>
      <w:r>
        <w:t>그리스도는</w:t>
      </w:r>
      <w:r>
        <w:t xml:space="preserve"> </w:t>
      </w:r>
      <w:r>
        <w:t>지상</w:t>
      </w:r>
      <w:r>
        <w:t xml:space="preserve"> </w:t>
      </w:r>
      <w:r>
        <w:t>봉사의</w:t>
      </w:r>
      <w:r>
        <w:t xml:space="preserve"> </w:t>
      </w:r>
      <w:r>
        <w:t>막바지를</w:t>
      </w:r>
      <w:r>
        <w:t xml:space="preserve"> </w:t>
      </w:r>
      <w:r>
        <w:t>맞이하고</w:t>
      </w:r>
      <w:r>
        <w:t xml:space="preserve"> </w:t>
      </w:r>
      <w:r>
        <w:t>계셨습니다</w:t>
      </w:r>
      <w:r>
        <w:t xml:space="preserve">. </w:t>
      </w:r>
      <w:r>
        <w:t>그분은</w:t>
      </w:r>
      <w:r>
        <w:t xml:space="preserve"> </w:t>
      </w:r>
      <w:r>
        <w:t>죄를</w:t>
      </w:r>
      <w:r>
        <w:t xml:space="preserve"> </w:t>
      </w:r>
      <w:r>
        <w:t>담당할</w:t>
      </w:r>
      <w:r>
        <w:t xml:space="preserve"> </w:t>
      </w:r>
      <w:r>
        <w:t>자로서</w:t>
      </w:r>
      <w:r>
        <w:t xml:space="preserve"> </w:t>
      </w:r>
      <w:r>
        <w:t>자신에게</w:t>
      </w:r>
      <w:r>
        <w:t xml:space="preserve"> </w:t>
      </w:r>
      <w:r>
        <w:t>지워진</w:t>
      </w:r>
      <w:r>
        <w:t xml:space="preserve"> </w:t>
      </w:r>
      <w:r>
        <w:t>무거운</w:t>
      </w:r>
      <w:r>
        <w:t xml:space="preserve"> </w:t>
      </w:r>
      <w:r>
        <w:t>죄의</w:t>
      </w:r>
      <w:r>
        <w:t xml:space="preserve"> </w:t>
      </w:r>
      <w:r>
        <w:t>짐을</w:t>
      </w:r>
      <w:r>
        <w:t xml:space="preserve"> </w:t>
      </w:r>
      <w:r>
        <w:t>온전히</w:t>
      </w:r>
      <w:r>
        <w:t xml:space="preserve"> </w:t>
      </w:r>
      <w:r>
        <w:t>느끼며</w:t>
      </w:r>
      <w:r>
        <w:t xml:space="preserve"> </w:t>
      </w:r>
      <w:r>
        <w:t>십자가</w:t>
      </w:r>
      <w:r>
        <w:t xml:space="preserve"> </w:t>
      </w:r>
      <w:r>
        <w:t>그늘</w:t>
      </w:r>
      <w:r>
        <w:t xml:space="preserve"> </w:t>
      </w:r>
      <w:r>
        <w:t>아래</w:t>
      </w:r>
      <w:r>
        <w:t xml:space="preserve"> </w:t>
      </w:r>
      <w:r>
        <w:t>서</w:t>
      </w:r>
      <w:r>
        <w:t xml:space="preserve"> </w:t>
      </w:r>
      <w:r>
        <w:t>계셨습니다</w:t>
      </w:r>
      <w:r>
        <w:t xml:space="preserve">. </w:t>
      </w:r>
      <w:r>
        <w:t>자신을</w:t>
      </w:r>
      <w:r>
        <w:t xml:space="preserve"> </w:t>
      </w:r>
      <w:r>
        <w:t>희생의</w:t>
      </w:r>
      <w:r>
        <w:t xml:space="preserve"> </w:t>
      </w:r>
      <w:r>
        <w:t>제물로</w:t>
      </w:r>
      <w:r>
        <w:t xml:space="preserve"> </w:t>
      </w:r>
      <w:r>
        <w:t>바치기에</w:t>
      </w:r>
      <w:r>
        <w:t xml:space="preserve"> </w:t>
      </w:r>
      <w:r>
        <w:t>앞서</w:t>
      </w:r>
      <w:r>
        <w:t xml:space="preserve">,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따르는</w:t>
      </w:r>
      <w:r>
        <w:t xml:space="preserve"> </w:t>
      </w:r>
      <w:r>
        <w:t>자들에게</w:t>
      </w:r>
      <w:r>
        <w:t xml:space="preserve"> </w:t>
      </w:r>
      <w:r>
        <w:t>베풀려는</w:t>
      </w:r>
      <w:r>
        <w:t xml:space="preserve"> </w:t>
      </w:r>
      <w:r>
        <w:t>필수적이고</w:t>
      </w:r>
      <w:r>
        <w:t xml:space="preserve"> </w:t>
      </w:r>
      <w:r>
        <w:t>완전한</w:t>
      </w:r>
      <w:r>
        <w:t xml:space="preserve"> </w:t>
      </w:r>
      <w:r>
        <w:t>선물에</w:t>
      </w:r>
      <w:r>
        <w:t xml:space="preserve"> </w:t>
      </w:r>
      <w:r>
        <w:t>대해</w:t>
      </w:r>
      <w:r>
        <w:t xml:space="preserve"> </w:t>
      </w:r>
      <w:r>
        <w:t>제자들에게</w:t>
      </w:r>
      <w:r>
        <w:t xml:space="preserve"> </w:t>
      </w:r>
      <w:r>
        <w:t>교훈을</w:t>
      </w:r>
      <w:r>
        <w:t xml:space="preserve"> </w:t>
      </w:r>
      <w:r>
        <w:t>주셨습니다</w:t>
      </w:r>
      <w:r>
        <w:t xml:space="preserve">. </w:t>
      </w:r>
      <w:r>
        <w:t>그</w:t>
      </w:r>
      <w:r>
        <w:t xml:space="preserve"> </w:t>
      </w:r>
      <w:r>
        <w:t>선물을</w:t>
      </w:r>
      <w:r>
        <w:t xml:space="preserve"> </w:t>
      </w:r>
      <w:r>
        <w:t>통하여</w:t>
      </w:r>
      <w:r>
        <w:t xml:space="preserve"> </w:t>
      </w:r>
      <w:r>
        <w:t>그들은</w:t>
      </w:r>
      <w:r>
        <w:t xml:space="preserve"> </w:t>
      </w:r>
      <w:r>
        <w:t>무한한</w:t>
      </w:r>
      <w:r>
        <w:t xml:space="preserve"> </w:t>
      </w:r>
      <w:r>
        <w:t>은혜의</w:t>
      </w:r>
      <w:r>
        <w:t xml:space="preserve"> </w:t>
      </w:r>
      <w:r>
        <w:t>근원에</w:t>
      </w:r>
      <w:r>
        <w:t xml:space="preserve"> </w:t>
      </w:r>
      <w:r>
        <w:t>이르게</w:t>
      </w:r>
      <w:r>
        <w:t xml:space="preserve"> </w:t>
      </w:r>
      <w:r>
        <w:t>됩니다</w:t>
      </w:r>
      <w:r>
        <w:t xml:space="preserve">. </w:t>
      </w:r>
      <w:r>
        <w:t>그분은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내가</w:t>
      </w:r>
      <w:r>
        <w:t> </w:t>
      </w:r>
      <w:r>
        <w:t>아버지께</w:t>
      </w:r>
      <w:r>
        <w:t xml:space="preserve"> </w:t>
      </w:r>
      <w:r>
        <w:t>구하겠으니</w:t>
      </w:r>
      <w:r>
        <w:t xml:space="preserve"> </w:t>
      </w:r>
      <w:r>
        <w:t>그가</w:t>
      </w:r>
      <w:r>
        <w:t xml:space="preserve"> </w:t>
      </w:r>
      <w:r>
        <w:t>또</w:t>
      </w:r>
      <w:r>
        <w:t xml:space="preserve"> </w:t>
      </w:r>
      <w:r>
        <w:t>다른</w:t>
      </w:r>
      <w:r>
        <w:t> </w:t>
      </w:r>
      <w:r>
        <w:t>보혜사를</w:t>
      </w:r>
      <w:r>
        <w:t xml:space="preserve"> </w:t>
      </w:r>
      <w:r>
        <w:t>너희에게</w:t>
      </w:r>
      <w:r>
        <w:t xml:space="preserve"> </w:t>
      </w:r>
      <w:r>
        <w:t>주사</w:t>
      </w:r>
      <w:r>
        <w:t> </w:t>
      </w:r>
      <w:r>
        <w:t>영원토록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있게</w:t>
      </w:r>
      <w:r>
        <w:t xml:space="preserve"> </w:t>
      </w:r>
      <w:r>
        <w:t>하리니</w:t>
      </w:r>
      <w:r>
        <w:t xml:space="preserve"> </w:t>
      </w:r>
      <w:r>
        <w:t>그는</w:t>
      </w:r>
      <w:r>
        <w:t xml:space="preserve"> </w:t>
      </w:r>
      <w:r>
        <w:t>진리의</w:t>
      </w:r>
      <w:r>
        <w:t> </w:t>
      </w:r>
      <w:r>
        <w:t>영이라</w:t>
      </w:r>
      <w:r>
        <w:t xml:space="preserve"> </w:t>
      </w:r>
      <w:r>
        <w:t>세상은</w:t>
      </w:r>
      <w:r>
        <w:t xml:space="preserve"> </w:t>
      </w:r>
      <w:r>
        <w:t>능히</w:t>
      </w:r>
      <w:r>
        <w:t xml:space="preserve"> </w:t>
      </w:r>
      <w:r>
        <w:t>그를</w:t>
      </w:r>
      <w:r>
        <w:t xml:space="preserve"> </w:t>
      </w:r>
      <w:r>
        <w:t>받지</w:t>
      </w:r>
      <w:r>
        <w:t xml:space="preserve"> </w:t>
      </w:r>
      <w:r>
        <w:t>못하나니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보지도</w:t>
      </w:r>
      <w:r>
        <w:t xml:space="preserve"> </w:t>
      </w:r>
      <w:r>
        <w:t>못하고</w:t>
      </w:r>
      <w:r>
        <w:t xml:space="preserve"> </w:t>
      </w:r>
      <w:r>
        <w:t>알지도</w:t>
      </w:r>
      <w:r>
        <w:t xml:space="preserve"> </w:t>
      </w:r>
      <w:r>
        <w:t>못함이라</w:t>
      </w:r>
      <w:r>
        <w:t xml:space="preserve"> </w:t>
      </w:r>
      <w:r>
        <w:t>그러나</w:t>
      </w:r>
      <w:r>
        <w:t xml:space="preserve"> </w:t>
      </w:r>
      <w:r>
        <w:t>너희는</w:t>
      </w:r>
      <w:r>
        <w:t xml:space="preserve"> </w:t>
      </w:r>
      <w:r>
        <w:t>그를</w:t>
      </w:r>
      <w:r>
        <w:t xml:space="preserve"> </w:t>
      </w:r>
      <w:r>
        <w:t>아나니</w:t>
      </w:r>
      <w:r>
        <w:t xml:space="preserve"> </w:t>
      </w:r>
      <w:r>
        <w:t>그는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거하심이요</w:t>
      </w:r>
      <w:r>
        <w:t xml:space="preserve"> </w:t>
      </w:r>
      <w:r>
        <w:t>또</w:t>
      </w:r>
      <w:r>
        <w:t xml:space="preserve"> </w:t>
      </w:r>
      <w:r>
        <w:t>너희</w:t>
      </w:r>
      <w:r>
        <w:t xml:space="preserve"> </w:t>
      </w:r>
      <w:r>
        <w:t>속에</w:t>
      </w:r>
      <w:r>
        <w:t xml:space="preserve"> </w:t>
      </w:r>
      <w:r>
        <w:t>계시겠음이라</w:t>
      </w:r>
      <w:r>
        <w:t>”(</w:t>
      </w:r>
      <w:r>
        <w:t>요</w:t>
      </w:r>
      <w:r>
        <w:t xml:space="preserve"> 14:16-17). </w:t>
      </w:r>
      <w:r>
        <w:t>이렇게</w:t>
      </w:r>
      <w:r>
        <w:t xml:space="preserve"> </w:t>
      </w:r>
      <w:r>
        <w:t>구주께서는</w:t>
      </w:r>
      <w:r>
        <w:t xml:space="preserve"> </w:t>
      </w:r>
      <w:r>
        <w:t>성령이</w:t>
      </w:r>
      <w:r>
        <w:t xml:space="preserve"> </w:t>
      </w:r>
      <w:r>
        <w:t>자신의</w:t>
      </w:r>
      <w:r>
        <w:t xml:space="preserve"> </w:t>
      </w:r>
      <w:r>
        <w:t>대리자로서</w:t>
      </w:r>
      <w:r>
        <w:t xml:space="preserve"> </w:t>
      </w:r>
      <w:r>
        <w:t>위대한</w:t>
      </w:r>
      <w:r>
        <w:t xml:space="preserve"> </w:t>
      </w:r>
      <w:r>
        <w:t>사업을</w:t>
      </w:r>
      <w:r>
        <w:t xml:space="preserve"> </w:t>
      </w:r>
      <w:r>
        <w:t>행하러</w:t>
      </w:r>
      <w:r>
        <w:t xml:space="preserve"> </w:t>
      </w:r>
      <w:r>
        <w:t>오실</w:t>
      </w:r>
      <w:r>
        <w:t xml:space="preserve"> </w:t>
      </w:r>
      <w:r>
        <w:t>때를</w:t>
      </w:r>
      <w:r>
        <w:t xml:space="preserve"> </w:t>
      </w:r>
      <w:r>
        <w:t>가리키셨습니다</w:t>
      </w:r>
      <w:r>
        <w:t xml:space="preserve">. </w:t>
      </w:r>
      <w:r>
        <w:t>수</w:t>
      </w:r>
      <w:r>
        <w:t xml:space="preserve"> </w:t>
      </w:r>
      <w:r>
        <w:t>세기</w:t>
      </w:r>
      <w:r>
        <w:t xml:space="preserve"> </w:t>
      </w:r>
      <w:r>
        <w:t>동안</w:t>
      </w:r>
      <w:r>
        <w:t xml:space="preserve"> </w:t>
      </w:r>
      <w:r>
        <w:t>축적되어</w:t>
      </w:r>
      <w:r>
        <w:t xml:space="preserve"> </w:t>
      </w:r>
      <w:r>
        <w:t>온</w:t>
      </w:r>
      <w:r>
        <w:t xml:space="preserve"> </w:t>
      </w:r>
      <w:r>
        <w:t>죄악은</w:t>
      </w:r>
      <w:r>
        <w:t xml:space="preserve"> </w:t>
      </w:r>
      <w:r>
        <w:t>성령의</w:t>
      </w:r>
      <w:r>
        <w:t xml:space="preserve"> </w:t>
      </w:r>
      <w:r>
        <w:t>능력으로</w:t>
      </w:r>
      <w:r>
        <w:t xml:space="preserve"> </w:t>
      </w:r>
      <w:r>
        <w:t>격퇴되어야</w:t>
      </w:r>
      <w:r>
        <w:t xml:space="preserve"> </w:t>
      </w:r>
      <w:r>
        <w:t>했습니다</w:t>
      </w:r>
      <w:r>
        <w:t>.</w:t>
      </w:r>
    </w:p>
    <w:p w14:paraId="3C411689" w14:textId="77777777" w:rsidR="000A7E7F" w:rsidRDefault="00000000">
      <w:pPr>
        <w:jc w:val="both"/>
      </w:pPr>
      <w:r>
        <w:t>오순절에</w:t>
      </w:r>
      <w:r>
        <w:t xml:space="preserve"> </w:t>
      </w:r>
      <w:r>
        <w:t>성령을</w:t>
      </w:r>
      <w:r>
        <w:t xml:space="preserve"> </w:t>
      </w:r>
      <w:r>
        <w:t>부어</w:t>
      </w:r>
      <w:r>
        <w:t xml:space="preserve"> </w:t>
      </w:r>
      <w:r>
        <w:t>주신</w:t>
      </w:r>
      <w:r>
        <w:t xml:space="preserve"> </w:t>
      </w:r>
      <w:r>
        <w:t>결과는</w:t>
      </w:r>
      <w:r>
        <w:t xml:space="preserve"> </w:t>
      </w:r>
      <w:r>
        <w:t>어떠했습니까</w:t>
      </w:r>
      <w:r>
        <w:t xml:space="preserve">? </w:t>
      </w:r>
      <w:r>
        <w:t>부활하신</w:t>
      </w:r>
      <w:r>
        <w:t xml:space="preserve"> </w:t>
      </w:r>
      <w:r>
        <w:t>구주에</w:t>
      </w:r>
      <w:r>
        <w:t xml:space="preserve"> </w:t>
      </w:r>
      <w:r>
        <w:t>대한</w:t>
      </w:r>
      <w:r>
        <w:t xml:space="preserve"> </w:t>
      </w:r>
      <w:r>
        <w:t>기쁜</w:t>
      </w:r>
      <w:r>
        <w:t xml:space="preserve"> </w:t>
      </w:r>
      <w:r>
        <w:t>소식이</w:t>
      </w:r>
      <w:r>
        <w:t xml:space="preserve"> </w:t>
      </w:r>
      <w:r>
        <w:t>땅끝까지</w:t>
      </w:r>
      <w:r>
        <w:t xml:space="preserve"> </w:t>
      </w:r>
      <w:r>
        <w:t>전파되었습니다</w:t>
      </w:r>
      <w:r>
        <w:t xml:space="preserve">. </w:t>
      </w:r>
      <w:r>
        <w:t>제자들이</w:t>
      </w:r>
      <w:r>
        <w:t xml:space="preserve"> </w:t>
      </w:r>
      <w:r>
        <w:t>구원과</w:t>
      </w:r>
      <w:r>
        <w:t xml:space="preserve"> </w:t>
      </w:r>
      <w:r>
        <w:t>은혜의</w:t>
      </w:r>
      <w:r>
        <w:t xml:space="preserve"> </w:t>
      </w:r>
      <w:r>
        <w:t>기별을</w:t>
      </w:r>
      <w:r>
        <w:t xml:space="preserve"> </w:t>
      </w:r>
      <w:r>
        <w:t>선포했을</w:t>
      </w:r>
      <w:r>
        <w:t xml:space="preserve"> </w:t>
      </w:r>
      <w:r>
        <w:t>때</w:t>
      </w:r>
      <w:r>
        <w:t xml:space="preserve"> </w:t>
      </w:r>
      <w:r>
        <w:t>사람들의</w:t>
      </w:r>
      <w:r>
        <w:t xml:space="preserve"> </w:t>
      </w:r>
      <w:r>
        <w:t>마음은</w:t>
      </w:r>
      <w:r>
        <w:t xml:space="preserve"> </w:t>
      </w:r>
      <w:r>
        <w:t>그</w:t>
      </w:r>
      <w:r>
        <w:t xml:space="preserve"> </w:t>
      </w:r>
      <w:r>
        <w:t>기별의</w:t>
      </w:r>
      <w:r>
        <w:t xml:space="preserve"> </w:t>
      </w:r>
      <w:r>
        <w:t>힘에</w:t>
      </w:r>
      <w:r>
        <w:t xml:space="preserve"> </w:t>
      </w:r>
      <w:r>
        <w:t>굴복했습니다</w:t>
      </w:r>
      <w:r>
        <w:t xml:space="preserve">. </w:t>
      </w:r>
      <w:r>
        <w:t>교회는</w:t>
      </w:r>
      <w:r>
        <w:t xml:space="preserve"> </w:t>
      </w:r>
      <w:r>
        <w:t>각처에서</w:t>
      </w:r>
      <w:r>
        <w:t xml:space="preserve"> </w:t>
      </w:r>
      <w:r>
        <w:t>모인</w:t>
      </w:r>
      <w:r>
        <w:t xml:space="preserve"> </w:t>
      </w:r>
      <w:r>
        <w:t>회심자로</w:t>
      </w:r>
      <w:r>
        <w:t xml:space="preserve"> </w:t>
      </w:r>
      <w:r>
        <w:t>넘쳤습니다</w:t>
      </w:r>
      <w:r>
        <w:t xml:space="preserve">. </w:t>
      </w:r>
      <w:r>
        <w:t>뒤로</w:t>
      </w:r>
      <w:r>
        <w:t xml:space="preserve"> </w:t>
      </w:r>
      <w:r>
        <w:t>물러났던</w:t>
      </w:r>
      <w:r>
        <w:t xml:space="preserve"> </w:t>
      </w:r>
      <w:r>
        <w:t>사람들이</w:t>
      </w:r>
      <w:r>
        <w:t xml:space="preserve"> </w:t>
      </w:r>
      <w:r>
        <w:t>다시</w:t>
      </w:r>
      <w:r>
        <w:t xml:space="preserve"> </w:t>
      </w:r>
      <w:r>
        <w:t>회심했습니다</w:t>
      </w:r>
      <w:r>
        <w:t xml:space="preserve">. </w:t>
      </w:r>
      <w:r>
        <w:t>죄인들은</w:t>
      </w:r>
      <w:r>
        <w:t xml:space="preserve"> </w:t>
      </w:r>
      <w:r>
        <w:t>값진</w:t>
      </w:r>
      <w:r>
        <w:t xml:space="preserve"> </w:t>
      </w:r>
      <w:r>
        <w:t>진주를</w:t>
      </w:r>
      <w:r>
        <w:t xml:space="preserve"> </w:t>
      </w:r>
      <w:r>
        <w:t>구하며</w:t>
      </w:r>
      <w:r>
        <w:t xml:space="preserve"> </w:t>
      </w:r>
      <w:r>
        <w:t>신자들과</w:t>
      </w:r>
      <w:r>
        <w:t xml:space="preserve"> </w:t>
      </w:r>
      <w:r>
        <w:t>연합했습니다</w:t>
      </w:r>
      <w:r>
        <w:t xml:space="preserve">. </w:t>
      </w:r>
      <w:r>
        <w:t>복음을</w:t>
      </w:r>
      <w:r>
        <w:t xml:space="preserve"> </w:t>
      </w:r>
      <w:r>
        <w:t>가장</w:t>
      </w:r>
      <w:r>
        <w:t xml:space="preserve"> </w:t>
      </w:r>
      <w:r>
        <w:t>심하게</w:t>
      </w:r>
      <w:r>
        <w:t xml:space="preserve"> </w:t>
      </w:r>
      <w:r>
        <w:t>반대했다가</w:t>
      </w:r>
      <w:r>
        <w:t xml:space="preserve"> </w:t>
      </w:r>
      <w:r>
        <w:t>복음의</w:t>
      </w:r>
      <w:r>
        <w:t xml:space="preserve"> </w:t>
      </w:r>
      <w:r>
        <w:t>옹호자가</w:t>
      </w:r>
      <w:r>
        <w:t xml:space="preserve"> </w:t>
      </w:r>
      <w:r>
        <w:t>된</w:t>
      </w:r>
      <w:r>
        <w:t xml:space="preserve"> </w:t>
      </w:r>
      <w:r>
        <w:t>사람도</w:t>
      </w:r>
      <w:r>
        <w:t xml:space="preserve"> </w:t>
      </w:r>
      <w:r>
        <w:t>있었습니다</w:t>
      </w:r>
      <w:r>
        <w:t>. “</w:t>
      </w:r>
      <w:r>
        <w:t>약한</w:t>
      </w:r>
      <w:r>
        <w:t xml:space="preserve"> </w:t>
      </w:r>
      <w:r>
        <w:t>자가</w:t>
      </w:r>
      <w:r>
        <w:t xml:space="preserve"> </w:t>
      </w:r>
      <w:r>
        <w:t>그날에는</w:t>
      </w:r>
      <w:r>
        <w:t> </w:t>
      </w:r>
      <w:r>
        <w:t>다윗</w:t>
      </w:r>
      <w:r>
        <w:t> </w:t>
      </w:r>
      <w:r>
        <w:t>같겠고</w:t>
      </w:r>
      <w:r>
        <w:t> </w:t>
      </w:r>
      <w:r>
        <w:t>다윗의</w:t>
      </w:r>
      <w:r>
        <w:t xml:space="preserve"> </w:t>
      </w:r>
      <w:r>
        <w:t>족속은</w:t>
      </w:r>
      <w:r>
        <w:t>…</w:t>
      </w:r>
      <w:r>
        <w:t>여호와의</w:t>
      </w:r>
      <w:r>
        <w:t xml:space="preserve"> </w:t>
      </w:r>
      <w:r>
        <w:t>사자</w:t>
      </w:r>
      <w:r>
        <w:t xml:space="preserve"> </w:t>
      </w:r>
      <w:r>
        <w:t>같을</w:t>
      </w:r>
      <w:r>
        <w:t xml:space="preserve"> </w:t>
      </w:r>
      <w:r>
        <w:t>것</w:t>
      </w:r>
      <w:r>
        <w:t>”(</w:t>
      </w:r>
      <w:r>
        <w:t>슥</w:t>
      </w:r>
      <w:r>
        <w:t xml:space="preserve"> 12:8)</w:t>
      </w:r>
      <w:r>
        <w:t>이라는</w:t>
      </w:r>
      <w:r>
        <w:t xml:space="preserve"> </w:t>
      </w:r>
      <w:r>
        <w:t>예언이</w:t>
      </w:r>
      <w:r>
        <w:t xml:space="preserve"> </w:t>
      </w:r>
      <w:r>
        <w:t>성취되었습니다</w:t>
      </w:r>
      <w:r>
        <w:t xml:space="preserve">. </w:t>
      </w:r>
      <w:r>
        <w:t>모든</w:t>
      </w:r>
      <w:r>
        <w:t xml:space="preserve"> </w:t>
      </w:r>
      <w:r>
        <w:t>그리스도인이</w:t>
      </w:r>
      <w:r>
        <w:t xml:space="preserve"> </w:t>
      </w:r>
      <w:r>
        <w:t>자신의</w:t>
      </w:r>
      <w:r>
        <w:t xml:space="preserve"> </w:t>
      </w:r>
      <w:r>
        <w:t>형제들에게서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자비가</w:t>
      </w:r>
      <w:r>
        <w:t xml:space="preserve"> </w:t>
      </w:r>
      <w:r>
        <w:t>나타나는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 xml:space="preserve">.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관심사가</w:t>
      </w:r>
      <w:r>
        <w:t xml:space="preserve"> </w:t>
      </w:r>
      <w:r>
        <w:t>사람들의</w:t>
      </w:r>
      <w:r>
        <w:t xml:space="preserve"> </w:t>
      </w:r>
      <w:r>
        <w:t>생각을</w:t>
      </w:r>
      <w:r>
        <w:t xml:space="preserve"> </w:t>
      </w:r>
      <w:r>
        <w:t>지배했고</w:t>
      </w:r>
      <w:r>
        <w:t xml:space="preserve">,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주제가</w:t>
      </w:r>
      <w:r>
        <w:t xml:space="preserve"> </w:t>
      </w:r>
      <w:r>
        <w:lastRenderedPageBreak/>
        <w:t>다른</w:t>
      </w:r>
      <w:r>
        <w:t xml:space="preserve"> </w:t>
      </w:r>
      <w:r>
        <w:t>모든</w:t>
      </w:r>
      <w:r>
        <w:t xml:space="preserve"> </w:t>
      </w:r>
      <w:r>
        <w:t>주제를</w:t>
      </w:r>
      <w:r>
        <w:t xml:space="preserve"> </w:t>
      </w:r>
      <w:r>
        <w:t>삼켰습니다</w:t>
      </w:r>
      <w:r>
        <w:t xml:space="preserve">. </w:t>
      </w:r>
      <w:r>
        <w:t>신자들은</w:t>
      </w:r>
      <w:r>
        <w:t xml:space="preserve"> </w:t>
      </w:r>
      <w:r>
        <w:t>열정을</w:t>
      </w:r>
      <w:r>
        <w:t xml:space="preserve"> </w:t>
      </w:r>
      <w:r>
        <w:t>다하여</w:t>
      </w:r>
      <w:r>
        <w:t xml:space="preserve"> </w:t>
      </w:r>
      <w:r>
        <w:t>그리스도</w:t>
      </w:r>
      <w:r>
        <w:t xml:space="preserve"> </w:t>
      </w:r>
      <w:r>
        <w:t>같은</w:t>
      </w:r>
      <w:r>
        <w:t xml:space="preserve"> </w:t>
      </w:r>
      <w:r>
        <w:t>성품을</w:t>
      </w:r>
      <w:r>
        <w:t xml:space="preserve"> </w:t>
      </w:r>
      <w:r>
        <w:t>드러내고</w:t>
      </w:r>
      <w:r>
        <w:t xml:space="preserve"> </w:t>
      </w:r>
      <w:r>
        <w:t>그분의</w:t>
      </w:r>
      <w:r>
        <w:t xml:space="preserve"> </w:t>
      </w:r>
      <w:r>
        <w:t>나라를</w:t>
      </w:r>
      <w:r>
        <w:t xml:space="preserve"> </w:t>
      </w:r>
      <w:r>
        <w:t>확장시키고자</w:t>
      </w:r>
      <w:r>
        <w:t xml:space="preserve"> </w:t>
      </w:r>
      <w:r>
        <w:t>했습니다</w:t>
      </w:r>
      <w:r>
        <w:t>.</w:t>
      </w:r>
    </w:p>
    <w:p w14:paraId="280A6202" w14:textId="77777777" w:rsidR="000A7E7F" w:rsidRDefault="00000000">
      <w:pPr>
        <w:jc w:val="both"/>
      </w:pPr>
      <w:r>
        <w:t>“</w:t>
      </w:r>
      <w:r>
        <w:t>사도들이</w:t>
      </w:r>
      <w:r>
        <w:t xml:space="preserve"> </w:t>
      </w:r>
      <w:r>
        <w:t>큰</w:t>
      </w:r>
      <w:r>
        <w:t> </w:t>
      </w:r>
      <w:r>
        <w:t>권능으로</w:t>
      </w:r>
      <w:r>
        <w:t xml:space="preserve"> </w:t>
      </w:r>
      <w:r>
        <w:t>주</w:t>
      </w:r>
      <w:r>
        <w:t> </w:t>
      </w:r>
      <w:r>
        <w:t>예수의</w:t>
      </w:r>
      <w:r>
        <w:t xml:space="preserve"> </w:t>
      </w:r>
      <w:r>
        <w:t>부활을</w:t>
      </w:r>
      <w:r>
        <w:t xml:space="preserve"> </w:t>
      </w:r>
      <w:r>
        <w:t>증언하니</w:t>
      </w:r>
      <w:r>
        <w:t xml:space="preserve"> </w:t>
      </w:r>
      <w:r>
        <w:t>무리가</w:t>
      </w:r>
      <w:r>
        <w:t xml:space="preserve"> </w:t>
      </w:r>
      <w:r>
        <w:t>큰</w:t>
      </w:r>
      <w:r>
        <w:t> </w:t>
      </w:r>
      <w:r>
        <w:t>은헤</w:t>
      </w:r>
      <w:r>
        <w:t>”</w:t>
      </w:r>
      <w:r>
        <w:t>를</w:t>
      </w:r>
      <w:r>
        <w:t xml:space="preserve"> </w:t>
      </w:r>
      <w:r>
        <w:t>받았습니다</w:t>
      </w:r>
      <w:r>
        <w:t>(</w:t>
      </w:r>
      <w:r>
        <w:t>행</w:t>
      </w:r>
      <w:r>
        <w:t xml:space="preserve"> 4:33). </w:t>
      </w:r>
      <w:r>
        <w:t>그들의</w:t>
      </w:r>
      <w:r>
        <w:t xml:space="preserve"> </w:t>
      </w:r>
      <w:r>
        <w:t>수고로</w:t>
      </w:r>
      <w:r>
        <w:t xml:space="preserve"> </w:t>
      </w:r>
      <w:r>
        <w:t>교회에는</w:t>
      </w:r>
      <w:r>
        <w:t xml:space="preserve"> </w:t>
      </w:r>
      <w:r>
        <w:t>택함을</w:t>
      </w:r>
      <w:r>
        <w:t xml:space="preserve"> </w:t>
      </w:r>
      <w:r>
        <w:t>받은</w:t>
      </w:r>
      <w:r>
        <w:t xml:space="preserve"> </w:t>
      </w:r>
      <w:r>
        <w:t>사람이</w:t>
      </w:r>
      <w:r>
        <w:t xml:space="preserve"> </w:t>
      </w:r>
      <w:r>
        <w:t>늘었습니다</w:t>
      </w:r>
      <w:r>
        <w:t xml:space="preserve">. </w:t>
      </w:r>
      <w:r>
        <w:t>그들은</w:t>
      </w:r>
      <w:r>
        <w:t xml:space="preserve"> </w:t>
      </w:r>
      <w:r>
        <w:t>진리의</w:t>
      </w:r>
      <w:r>
        <w:t xml:space="preserve"> </w:t>
      </w:r>
      <w:r>
        <w:t>말씀을</w:t>
      </w:r>
      <w:r>
        <w:t xml:space="preserve"> </w:t>
      </w:r>
      <w:r>
        <w:t>받고</w:t>
      </w:r>
      <w:r>
        <w:t xml:space="preserve"> </w:t>
      </w:r>
      <w:r>
        <w:t>그들의</w:t>
      </w:r>
      <w:r>
        <w:t xml:space="preserve"> </w:t>
      </w:r>
      <w:r>
        <w:t>마음을</w:t>
      </w:r>
      <w:r>
        <w:t xml:space="preserve"> </w:t>
      </w:r>
      <w:r>
        <w:t>평화와</w:t>
      </w:r>
      <w:r>
        <w:t xml:space="preserve"> </w:t>
      </w:r>
      <w:r>
        <w:t>기쁨으로</w:t>
      </w:r>
      <w:r>
        <w:t xml:space="preserve"> </w:t>
      </w:r>
      <w:r>
        <w:t>충만하게</w:t>
      </w:r>
      <w:r>
        <w:t xml:space="preserve"> </w:t>
      </w:r>
      <w:r>
        <w:t>한</w:t>
      </w:r>
      <w:r>
        <w:t xml:space="preserve"> </w:t>
      </w:r>
      <w:r>
        <w:t>그</w:t>
      </w:r>
      <w:r>
        <w:t xml:space="preserve"> </w:t>
      </w:r>
      <w:r>
        <w:t>소망을</w:t>
      </w:r>
      <w:r>
        <w:t xml:space="preserve"> </w:t>
      </w:r>
      <w:r>
        <w:t>다른</w:t>
      </w:r>
      <w:r>
        <w:t xml:space="preserve"> </w:t>
      </w:r>
      <w:r>
        <w:t>사람들에게</w:t>
      </w:r>
      <w:r>
        <w:t xml:space="preserve"> </w:t>
      </w:r>
      <w:r>
        <w:t>나누어</w:t>
      </w:r>
      <w:r>
        <w:t xml:space="preserve"> </w:t>
      </w:r>
      <w:r>
        <w:t>주는</w:t>
      </w:r>
      <w:r>
        <w:t xml:space="preserve"> </w:t>
      </w:r>
      <w:r>
        <w:t>일에</w:t>
      </w:r>
      <w:r>
        <w:t xml:space="preserve"> </w:t>
      </w:r>
      <w:r>
        <w:t>삶을</w:t>
      </w:r>
      <w:r>
        <w:t xml:space="preserve"> </w:t>
      </w:r>
      <w:r>
        <w:t>걸었습니다</w:t>
      </w:r>
      <w:r>
        <w:t>.</w:t>
      </w:r>
    </w:p>
    <w:p w14:paraId="315EB135" w14:textId="77777777" w:rsidR="000A7E7F" w:rsidRDefault="00000000">
      <w:pPr>
        <w:jc w:val="both"/>
      </w:pPr>
      <w:r>
        <w:t>『사도행적』</w:t>
      </w:r>
      <w:r>
        <w:t>, 47-48</w:t>
      </w:r>
    </w:p>
    <w:p w14:paraId="18C106DD" w14:textId="77777777" w:rsidR="000A7E7F" w:rsidRDefault="00000000">
      <w:r>
        <w:br w:type="page"/>
      </w:r>
    </w:p>
    <w:p w14:paraId="40310023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21</w:t>
      </w:r>
      <w:r>
        <w:t>일</w:t>
      </w:r>
      <w:r>
        <w:t>(</w:t>
      </w:r>
      <w:r>
        <w:t>화</w:t>
      </w:r>
      <w:r>
        <w:t>)</w:t>
      </w:r>
    </w:p>
    <w:p w14:paraId="32DF0CDE" w14:textId="77777777" w:rsidR="000A7E7F" w:rsidRDefault="000A7E7F"/>
    <w:p w14:paraId="31FD656F" w14:textId="77777777" w:rsidR="000A7E7F" w:rsidRDefault="00000000">
      <w:pPr>
        <w:jc w:val="both"/>
      </w:pPr>
      <w:r>
        <w:t>자기</w:t>
      </w:r>
      <w:r>
        <w:t xml:space="preserve"> </w:t>
      </w:r>
      <w:r>
        <w:t>백성을</w:t>
      </w:r>
      <w:r>
        <w:t xml:space="preserve"> </w:t>
      </w:r>
      <w:r>
        <w:t>구원하는</w:t>
      </w:r>
      <w:r>
        <w:t xml:space="preserve"> </w:t>
      </w:r>
      <w:r>
        <w:t>자</w:t>
      </w:r>
    </w:p>
    <w:p w14:paraId="6129236C" w14:textId="77777777" w:rsidR="000A7E7F" w:rsidRDefault="000A7E7F"/>
    <w:p w14:paraId="0240C6BF" w14:textId="77777777" w:rsidR="000A7E7F" w:rsidRDefault="000A7E7F"/>
    <w:p w14:paraId="0A153F11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이</w:t>
      </w:r>
      <w:r>
        <w:t xml:space="preserve"> </w:t>
      </w:r>
      <w:r>
        <w:t>첫</w:t>
      </w:r>
      <w:r>
        <w:t xml:space="preserve"> </w:t>
      </w:r>
      <w:r>
        <w:t>표적을</w:t>
      </w:r>
      <w:r>
        <w:t> </w:t>
      </w:r>
      <w:r>
        <w:t>갈릴리</w:t>
      </w:r>
      <w:r>
        <w:t xml:space="preserve"> </w:t>
      </w:r>
      <w:r>
        <w:t>가나에서</w:t>
      </w:r>
      <w:r>
        <w:t xml:space="preserve"> </w:t>
      </w:r>
      <w:r>
        <w:t>행하여</w:t>
      </w:r>
      <w:r>
        <w:t xml:space="preserve"> </w:t>
      </w:r>
      <w:r>
        <w:t>그의</w:t>
      </w:r>
      <w:r>
        <w:t xml:space="preserve"> </w:t>
      </w:r>
      <w:r>
        <w:t>영광을</w:t>
      </w:r>
      <w:r>
        <w:t xml:space="preserve"> </w:t>
      </w:r>
      <w:r>
        <w:t>나타내시매</w:t>
      </w:r>
      <w:r>
        <w:t xml:space="preserve"> </w:t>
      </w:r>
      <w:r>
        <w:t>제자들이</w:t>
      </w:r>
      <w:r>
        <w:t xml:space="preserve"> </w:t>
      </w:r>
      <w:r>
        <w:t>그를</w:t>
      </w:r>
      <w:r>
        <w:t xml:space="preserve"> </w:t>
      </w:r>
      <w:r>
        <w:t>믿으니라</w:t>
      </w:r>
      <w:r>
        <w:t>”(</w:t>
      </w:r>
      <w:r>
        <w:t>요</w:t>
      </w:r>
      <w:r>
        <w:t xml:space="preserve"> 2:11)</w:t>
      </w:r>
    </w:p>
    <w:p w14:paraId="6C213310" w14:textId="77777777" w:rsidR="000A7E7F" w:rsidRDefault="000A7E7F"/>
    <w:p w14:paraId="50B0CD03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혼인</w:t>
      </w:r>
      <w:r>
        <w:t xml:space="preserve"> </w:t>
      </w:r>
      <w:r>
        <w:t>잔치를</w:t>
      </w:r>
      <w:r>
        <w:t xml:space="preserve"> </w:t>
      </w:r>
      <w:r>
        <w:t>위해</w:t>
      </w:r>
      <w:r>
        <w:t xml:space="preserve"> </w:t>
      </w:r>
      <w:r>
        <w:t>준비했던</w:t>
      </w:r>
      <w:r>
        <w:t xml:space="preserve"> </w:t>
      </w:r>
      <w:r>
        <w:t>포도주와</w:t>
      </w:r>
      <w:r>
        <w:t xml:space="preserve"> </w:t>
      </w:r>
      <w:r>
        <w:t>자기</w:t>
      </w:r>
      <w:r>
        <w:t xml:space="preserve"> </w:t>
      </w:r>
      <w:r>
        <w:t>피의</w:t>
      </w:r>
      <w:r>
        <w:t xml:space="preserve"> </w:t>
      </w:r>
      <w:r>
        <w:t>상징으로서</w:t>
      </w:r>
      <w:r>
        <w:t xml:space="preserve"> </w:t>
      </w:r>
      <w:r>
        <w:t>제자들에게</w:t>
      </w:r>
      <w:r>
        <w:t xml:space="preserve"> </w:t>
      </w:r>
      <w:r>
        <w:t>주신</w:t>
      </w:r>
      <w:r>
        <w:t xml:space="preserve"> </w:t>
      </w:r>
      <w:r>
        <w:t>포도주는</w:t>
      </w:r>
      <w:r>
        <w:t xml:space="preserve"> </w:t>
      </w:r>
      <w:r>
        <w:t>순수한</w:t>
      </w:r>
      <w:r>
        <w:t xml:space="preserve"> </w:t>
      </w:r>
      <w:r>
        <w:t>포도즙이었습니다</w:t>
      </w:r>
      <w:r>
        <w:t xml:space="preserve">. </w:t>
      </w:r>
      <w:r>
        <w:t>이사야</w:t>
      </w:r>
      <w:r>
        <w:t xml:space="preserve"> </w:t>
      </w:r>
      <w:r>
        <w:t>선지자는</w:t>
      </w:r>
      <w:r>
        <w:t xml:space="preserve"> ‘</w:t>
      </w:r>
      <w:r>
        <w:t>포도송이</w:t>
      </w:r>
      <w:r>
        <w:t>’</w:t>
      </w:r>
      <w:r>
        <w:t>의</w:t>
      </w:r>
      <w:r>
        <w:t xml:space="preserve"> </w:t>
      </w:r>
      <w:r>
        <w:t>새</w:t>
      </w:r>
      <w:r>
        <w:t xml:space="preserve"> </w:t>
      </w:r>
      <w:r>
        <w:t>포도주를</w:t>
      </w:r>
      <w:r>
        <w:t xml:space="preserve"> </w:t>
      </w:r>
      <w:r>
        <w:t>말할</w:t>
      </w:r>
      <w:r>
        <w:t xml:space="preserve"> </w:t>
      </w:r>
      <w:r>
        <w:t>때</w:t>
      </w:r>
      <w:r>
        <w:t xml:space="preserve"> </w:t>
      </w:r>
      <w:r>
        <w:t>이에</w:t>
      </w:r>
      <w:r>
        <w:t xml:space="preserve"> </w:t>
      </w:r>
      <w:r>
        <w:t>대해</w:t>
      </w:r>
      <w:r>
        <w:t xml:space="preserve"> </w:t>
      </w:r>
      <w:r>
        <w:t>언급하면서</w:t>
      </w:r>
      <w:r>
        <w:t xml:space="preserve"> “</w:t>
      </w:r>
      <w:r>
        <w:t>그것을</w:t>
      </w:r>
      <w:r>
        <w:t xml:space="preserve"> </w:t>
      </w:r>
      <w:r>
        <w:t>상하지</w:t>
      </w:r>
      <w:r>
        <w:t xml:space="preserve"> </w:t>
      </w:r>
      <w:r>
        <w:t>말라</w:t>
      </w:r>
      <w:r>
        <w:t xml:space="preserve"> </w:t>
      </w:r>
      <w:r>
        <w:t>거기</w:t>
      </w:r>
      <w:r>
        <w:t xml:space="preserve"> </w:t>
      </w:r>
      <w:r>
        <w:t>복이</w:t>
      </w:r>
      <w:r>
        <w:t xml:space="preserve"> </w:t>
      </w:r>
      <w:r>
        <w:t>있느니라</w:t>
      </w:r>
      <w:r>
        <w:t>”(</w:t>
      </w:r>
      <w:r>
        <w:t>사</w:t>
      </w:r>
      <w:r>
        <w:t xml:space="preserve"> 65:8)</w:t>
      </w:r>
      <w:r>
        <w:t>라고</w:t>
      </w:r>
      <w:r>
        <w:t xml:space="preserve"> </w:t>
      </w:r>
      <w:r>
        <w:t>말했습니다</w:t>
      </w:r>
      <w:r>
        <w:t>.</w:t>
      </w:r>
    </w:p>
    <w:p w14:paraId="29B5BF7D" w14:textId="77777777" w:rsidR="000A7E7F" w:rsidRDefault="00000000">
      <w:pPr>
        <w:jc w:val="both"/>
      </w:pPr>
      <w:r>
        <w:t>구약</w:t>
      </w:r>
      <w:r>
        <w:t xml:space="preserve"> </w:t>
      </w:r>
      <w:r>
        <w:t>성경에서</w:t>
      </w:r>
      <w:r>
        <w:t xml:space="preserve"> </w:t>
      </w:r>
      <w:r>
        <w:t>이스라엘</w:t>
      </w:r>
      <w:r>
        <w:t xml:space="preserve"> </w:t>
      </w:r>
      <w:r>
        <w:t>백성에게</w:t>
      </w:r>
      <w:r>
        <w:t xml:space="preserve"> “</w:t>
      </w:r>
      <w:r>
        <w:t>포도주는</w:t>
      </w:r>
      <w:r>
        <w:t xml:space="preserve"> </w:t>
      </w:r>
      <w:r>
        <w:t>거만하게</w:t>
      </w:r>
      <w:r>
        <w:t xml:space="preserve"> </w:t>
      </w:r>
      <w:r>
        <w:t>하는</w:t>
      </w:r>
      <w:r>
        <w:t xml:space="preserve"> </w:t>
      </w:r>
      <w:r>
        <w:t>것이요</w:t>
      </w:r>
      <w:r>
        <w:t xml:space="preserve"> </w:t>
      </w:r>
      <w:r>
        <w:t>독주는</w:t>
      </w:r>
      <w:r>
        <w:t xml:space="preserve"> </w:t>
      </w:r>
      <w:r>
        <w:t>떠들게</w:t>
      </w:r>
      <w:r>
        <w:t xml:space="preserve"> </w:t>
      </w:r>
      <w:r>
        <w:t>하는</w:t>
      </w:r>
      <w:r>
        <w:t xml:space="preserve"> </w:t>
      </w:r>
      <w:r>
        <w:t>것이라</w:t>
      </w:r>
      <w:r>
        <w:t xml:space="preserve"> </w:t>
      </w:r>
      <w:r>
        <w:t>이에</w:t>
      </w:r>
      <w:r>
        <w:t xml:space="preserve"> </w:t>
      </w:r>
      <w:r>
        <w:t>미혹되는</w:t>
      </w:r>
      <w:r>
        <w:t xml:space="preserve"> </w:t>
      </w:r>
      <w:r>
        <w:t>자마다</w:t>
      </w:r>
      <w:r>
        <w:t xml:space="preserve"> </w:t>
      </w:r>
      <w:r>
        <w:t>지혜가</w:t>
      </w:r>
      <w:r>
        <w:t xml:space="preserve"> </w:t>
      </w:r>
      <w:r>
        <w:t>없느니라</w:t>
      </w:r>
      <w:r>
        <w:t>”(</w:t>
      </w:r>
      <w:r>
        <w:t>잠</w:t>
      </w:r>
      <w:r>
        <w:t xml:space="preserve"> 20:1)</w:t>
      </w:r>
      <w:r>
        <w:t>고</w:t>
      </w:r>
      <w:r>
        <w:t xml:space="preserve"> </w:t>
      </w:r>
      <w:r>
        <w:t>경고를</w:t>
      </w:r>
      <w:r>
        <w:t xml:space="preserve"> </w:t>
      </w:r>
      <w:r>
        <w:t>주신</w:t>
      </w:r>
      <w:r>
        <w:t xml:space="preserve"> </w:t>
      </w:r>
      <w:r>
        <w:t>분은</w:t>
      </w:r>
      <w:r>
        <w:t xml:space="preserve"> </w:t>
      </w:r>
      <w:r>
        <w:t>바로</w:t>
      </w:r>
      <w:r>
        <w:t xml:space="preserve"> </w:t>
      </w:r>
      <w:r>
        <w:t>그리스도이십니다</w:t>
      </w:r>
      <w:r>
        <w:t xml:space="preserve">. </w:t>
      </w:r>
      <w:r>
        <w:t>따라서</w:t>
      </w:r>
      <w:r>
        <w:t xml:space="preserve"> </w:t>
      </w:r>
      <w:r>
        <w:t>그리스도는</w:t>
      </w:r>
      <w:r>
        <w:t xml:space="preserve"> </w:t>
      </w:r>
      <w:r>
        <w:t>이런</w:t>
      </w:r>
      <w:r>
        <w:t xml:space="preserve"> </w:t>
      </w:r>
      <w:r>
        <w:t>음료를</w:t>
      </w:r>
      <w:r>
        <w:t xml:space="preserve"> </w:t>
      </w:r>
      <w:r>
        <w:t>제공하시지</w:t>
      </w:r>
      <w:r>
        <w:t xml:space="preserve"> </w:t>
      </w:r>
      <w:r>
        <w:t>않았습니다</w:t>
      </w:r>
      <w:r>
        <w:t xml:space="preserve">. </w:t>
      </w:r>
      <w:r>
        <w:t>사탄은</w:t>
      </w:r>
      <w:r>
        <w:t xml:space="preserve"> </w:t>
      </w:r>
      <w:r>
        <w:t>이성을</w:t>
      </w:r>
      <w:r>
        <w:t xml:space="preserve"> </w:t>
      </w:r>
      <w:r>
        <w:t>흐리게</w:t>
      </w:r>
      <w:r>
        <w:t xml:space="preserve"> </w:t>
      </w:r>
      <w:r>
        <w:t>하고</w:t>
      </w:r>
      <w:r>
        <w:t xml:space="preserve"> </w:t>
      </w:r>
      <w:r>
        <w:t>영적인</w:t>
      </w:r>
      <w:r>
        <w:t xml:space="preserve"> </w:t>
      </w:r>
      <w:r>
        <w:t>지각을</w:t>
      </w:r>
      <w:r>
        <w:t xml:space="preserve"> </w:t>
      </w:r>
      <w:r>
        <w:t>마비시켜서</w:t>
      </w:r>
      <w:r>
        <w:t xml:space="preserve"> </w:t>
      </w:r>
      <w:r>
        <w:t>방종에</w:t>
      </w:r>
      <w:r>
        <w:t xml:space="preserve"> </w:t>
      </w:r>
      <w:r>
        <w:t>빠지도록</w:t>
      </w:r>
      <w:r>
        <w:t xml:space="preserve"> </w:t>
      </w:r>
      <w:r>
        <w:t>사람들을</w:t>
      </w:r>
      <w:r>
        <w:t xml:space="preserve"> </w:t>
      </w:r>
      <w:r>
        <w:t>유혹합니다</w:t>
      </w:r>
      <w:r>
        <w:t xml:space="preserve">. </w:t>
      </w:r>
      <w:r>
        <w:t>그러나</w:t>
      </w:r>
      <w:r>
        <w:t xml:space="preserve"> </w:t>
      </w:r>
      <w:r>
        <w:t>그리스도께서는</w:t>
      </w:r>
      <w:r>
        <w:t xml:space="preserve"> </w:t>
      </w:r>
      <w:r>
        <w:t>우리에게</w:t>
      </w:r>
      <w:r>
        <w:t xml:space="preserve"> </w:t>
      </w:r>
      <w:r>
        <w:t>저열한</w:t>
      </w:r>
      <w:r>
        <w:t xml:space="preserve"> </w:t>
      </w:r>
      <w:r>
        <w:t>본성을</w:t>
      </w:r>
      <w:r>
        <w:t xml:space="preserve"> </w:t>
      </w:r>
      <w:r>
        <w:t>정복하라고</w:t>
      </w:r>
      <w:r>
        <w:t xml:space="preserve"> </w:t>
      </w:r>
      <w:r>
        <w:t>가르치십니다</w:t>
      </w:r>
      <w:r>
        <w:t xml:space="preserve">. </w:t>
      </w:r>
      <w:r>
        <w:t>그리스도의</w:t>
      </w:r>
      <w:r>
        <w:t xml:space="preserve"> </w:t>
      </w:r>
      <w:r>
        <w:t>생애는</w:t>
      </w:r>
      <w:r>
        <w:t xml:space="preserve"> </w:t>
      </w:r>
      <w:r>
        <w:t>극기의</w:t>
      </w:r>
      <w:r>
        <w:t xml:space="preserve"> </w:t>
      </w:r>
      <w:r>
        <w:t>모본입니다</w:t>
      </w:r>
      <w:r>
        <w:t xml:space="preserve">. </w:t>
      </w:r>
      <w:r>
        <w:t>그분은</w:t>
      </w:r>
      <w:r>
        <w:t xml:space="preserve"> </w:t>
      </w:r>
      <w:r>
        <w:t>식욕의</w:t>
      </w:r>
      <w:r>
        <w:t xml:space="preserve"> </w:t>
      </w:r>
      <w:r>
        <w:t>권세를</w:t>
      </w:r>
      <w:r>
        <w:t xml:space="preserve"> </w:t>
      </w:r>
      <w:r>
        <w:t>깨뜨리고자</w:t>
      </w:r>
      <w:r>
        <w:t xml:space="preserve"> </w:t>
      </w:r>
      <w:r>
        <w:t>인간이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시험</w:t>
      </w:r>
      <w:r>
        <w:t xml:space="preserve"> </w:t>
      </w:r>
      <w:r>
        <w:t>중에</w:t>
      </w:r>
      <w:r>
        <w:t xml:space="preserve"> </w:t>
      </w:r>
      <w:r>
        <w:t>가장</w:t>
      </w:r>
      <w:r>
        <w:t xml:space="preserve"> </w:t>
      </w:r>
      <w:r>
        <w:t>혹독한</w:t>
      </w:r>
      <w:r>
        <w:t xml:space="preserve"> </w:t>
      </w:r>
      <w:r>
        <w:t>시험을</w:t>
      </w:r>
      <w:r>
        <w:t xml:space="preserve"> </w:t>
      </w:r>
      <w:r>
        <w:t>우리</w:t>
      </w:r>
      <w:r>
        <w:t xml:space="preserve"> </w:t>
      </w:r>
      <w:r>
        <w:t>대신</w:t>
      </w:r>
      <w:r>
        <w:t xml:space="preserve"> </w:t>
      </w:r>
      <w:r>
        <w:t>당하셨습니다</w:t>
      </w:r>
      <w:r>
        <w:t xml:space="preserve">. </w:t>
      </w:r>
      <w:r>
        <w:t>침례</w:t>
      </w:r>
      <w:r>
        <w:t xml:space="preserve"> </w:t>
      </w:r>
      <w:r>
        <w:t>요한에게</w:t>
      </w:r>
      <w:r>
        <w:t xml:space="preserve"> </w:t>
      </w:r>
      <w:r>
        <w:t>포도주나</w:t>
      </w:r>
      <w:r>
        <w:t xml:space="preserve"> </w:t>
      </w:r>
      <w:r>
        <w:t>독주를</w:t>
      </w:r>
      <w:r>
        <w:t xml:space="preserve"> </w:t>
      </w:r>
      <w:r>
        <w:t>마시지</w:t>
      </w:r>
      <w:r>
        <w:t xml:space="preserve"> </w:t>
      </w:r>
      <w:r>
        <w:t>말라고</w:t>
      </w:r>
      <w:r>
        <w:t xml:space="preserve"> </w:t>
      </w:r>
      <w:r>
        <w:t>지시하신</w:t>
      </w:r>
      <w:r>
        <w:t xml:space="preserve"> </w:t>
      </w:r>
      <w:r>
        <w:t>분은</w:t>
      </w:r>
      <w:r>
        <w:t xml:space="preserve"> </w:t>
      </w:r>
      <w:r>
        <w:t>바로</w:t>
      </w:r>
      <w:r>
        <w:t xml:space="preserve"> </w:t>
      </w:r>
      <w:r>
        <w:t>그리스도이십니다</w:t>
      </w:r>
      <w:r>
        <w:t xml:space="preserve">. </w:t>
      </w:r>
      <w:r>
        <w:t>마노아의</w:t>
      </w:r>
      <w:r>
        <w:t xml:space="preserve"> </w:t>
      </w:r>
      <w:r>
        <w:t>아내에게</w:t>
      </w:r>
      <w:r>
        <w:t xml:space="preserve"> </w:t>
      </w:r>
      <w:r>
        <w:t>그와</w:t>
      </w:r>
      <w:r>
        <w:t xml:space="preserve"> </w:t>
      </w:r>
      <w:r>
        <w:t>비슷한</w:t>
      </w:r>
      <w:r>
        <w:t xml:space="preserve"> </w:t>
      </w:r>
      <w:r>
        <w:t>절제를</w:t>
      </w:r>
      <w:r>
        <w:t xml:space="preserve"> </w:t>
      </w:r>
      <w:r>
        <w:t>명하신</w:t>
      </w:r>
      <w:r>
        <w:t xml:space="preserve"> </w:t>
      </w:r>
      <w:r>
        <w:t>분도</w:t>
      </w:r>
      <w:r>
        <w:t xml:space="preserve"> </w:t>
      </w:r>
      <w:r>
        <w:t>그리스도이십니다</w:t>
      </w:r>
      <w:r>
        <w:t xml:space="preserve">. </w:t>
      </w:r>
      <w:r>
        <w:t>그분은</w:t>
      </w:r>
      <w:r>
        <w:t xml:space="preserve"> </w:t>
      </w:r>
      <w:r>
        <w:t>이웃의</w:t>
      </w:r>
      <w:r>
        <w:t xml:space="preserve"> </w:t>
      </w:r>
      <w:r>
        <w:t>입술에</w:t>
      </w:r>
      <w:r>
        <w:t xml:space="preserve"> </w:t>
      </w:r>
      <w:r>
        <w:t>포도주를</w:t>
      </w:r>
      <w:r>
        <w:t xml:space="preserve"> </w:t>
      </w:r>
      <w:r>
        <w:t>가져다주는</w:t>
      </w:r>
      <w:r>
        <w:t xml:space="preserve"> </w:t>
      </w:r>
      <w:r>
        <w:t>자에게</w:t>
      </w:r>
      <w:r>
        <w:t xml:space="preserve"> </w:t>
      </w:r>
      <w:r>
        <w:t>저주를</w:t>
      </w:r>
      <w:r>
        <w:t xml:space="preserve"> </w:t>
      </w:r>
      <w:r>
        <w:t>선언하셨습니다</w:t>
      </w:r>
      <w:r>
        <w:t xml:space="preserve">. </w:t>
      </w:r>
      <w:r>
        <w:t>그리스도께서는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가르친</w:t>
      </w:r>
      <w:r>
        <w:t xml:space="preserve"> </w:t>
      </w:r>
      <w:r>
        <w:t>교훈에</w:t>
      </w:r>
      <w:r>
        <w:t xml:space="preserve"> </w:t>
      </w:r>
      <w:r>
        <w:t>어긋나게</w:t>
      </w:r>
      <w:r>
        <w:t xml:space="preserve"> </w:t>
      </w:r>
      <w:r>
        <w:t>행하지</w:t>
      </w:r>
      <w:r>
        <w:t xml:space="preserve"> </w:t>
      </w:r>
      <w:r>
        <w:t>않으셨습니다</w:t>
      </w:r>
      <w:r>
        <w:t xml:space="preserve">. </w:t>
      </w:r>
      <w:r>
        <w:t>그리스도께서</w:t>
      </w:r>
      <w:r>
        <w:t xml:space="preserve"> </w:t>
      </w:r>
      <w:r>
        <w:t>결혼식</w:t>
      </w:r>
      <w:r>
        <w:t xml:space="preserve"> </w:t>
      </w:r>
      <w:r>
        <w:t>하객에게</w:t>
      </w:r>
      <w:r>
        <w:t xml:space="preserve"> </w:t>
      </w:r>
      <w:r>
        <w:t>제공하신</w:t>
      </w:r>
      <w:r>
        <w:t xml:space="preserve"> </w:t>
      </w:r>
      <w:r>
        <w:t>발효되지</w:t>
      </w:r>
      <w:r>
        <w:t xml:space="preserve"> </w:t>
      </w:r>
      <w:r>
        <w:t>않은</w:t>
      </w:r>
      <w:r>
        <w:t xml:space="preserve"> </w:t>
      </w:r>
      <w:r>
        <w:t>포도주는</w:t>
      </w:r>
      <w:r>
        <w:t xml:space="preserve"> </w:t>
      </w:r>
      <w:r>
        <w:t>건강에</w:t>
      </w:r>
      <w:r>
        <w:t xml:space="preserve"> </w:t>
      </w:r>
      <w:r>
        <w:t>좋고</w:t>
      </w:r>
      <w:r>
        <w:t xml:space="preserve"> </w:t>
      </w:r>
      <w:r>
        <w:t>신선한</w:t>
      </w:r>
      <w:r>
        <w:t xml:space="preserve"> </w:t>
      </w:r>
      <w:r>
        <w:t>음료였습니다</w:t>
      </w:r>
      <w:r>
        <w:t xml:space="preserve">. </w:t>
      </w:r>
      <w:r>
        <w:t>그</w:t>
      </w:r>
      <w:r>
        <w:t xml:space="preserve"> </w:t>
      </w:r>
      <w:r>
        <w:t>맛은</w:t>
      </w:r>
      <w:r>
        <w:t xml:space="preserve"> </w:t>
      </w:r>
      <w:r>
        <w:t>건전한</w:t>
      </w:r>
      <w:r>
        <w:t xml:space="preserve"> </w:t>
      </w:r>
      <w:r>
        <w:t>식욕에</w:t>
      </w:r>
      <w:r>
        <w:t xml:space="preserve"> </w:t>
      </w:r>
      <w:r>
        <w:t>걸맞은</w:t>
      </w:r>
      <w:r>
        <w:t xml:space="preserve"> </w:t>
      </w:r>
      <w:r>
        <w:t>효과를</w:t>
      </w:r>
      <w:r>
        <w:t xml:space="preserve"> </w:t>
      </w:r>
      <w:r>
        <w:t>가져다줍니다</w:t>
      </w:r>
      <w:r>
        <w:t>.</w:t>
      </w:r>
    </w:p>
    <w:p w14:paraId="3C7FD841" w14:textId="77777777" w:rsidR="000A7E7F" w:rsidRDefault="00000000">
      <w:pPr>
        <w:jc w:val="both"/>
      </w:pPr>
      <w:r>
        <w:t>잔치에</w:t>
      </w:r>
      <w:r>
        <w:t xml:space="preserve"> </w:t>
      </w:r>
      <w:r>
        <w:t>모인</w:t>
      </w:r>
      <w:r>
        <w:t xml:space="preserve"> </w:t>
      </w:r>
      <w:r>
        <w:t>손님들은</w:t>
      </w:r>
      <w:r>
        <w:t xml:space="preserve"> </w:t>
      </w:r>
      <w:r>
        <w:t>포도주를</w:t>
      </w:r>
      <w:r>
        <w:t xml:space="preserve"> </w:t>
      </w:r>
      <w:r>
        <w:t>맛보고</w:t>
      </w:r>
      <w:r>
        <w:t xml:space="preserve"> </w:t>
      </w:r>
      <w:r>
        <w:t>하인들에게</w:t>
      </w:r>
      <w:r>
        <w:t xml:space="preserve"> </w:t>
      </w:r>
      <w:r>
        <w:t>물어서</w:t>
      </w:r>
      <w:r>
        <w:t xml:space="preserve"> </w:t>
      </w:r>
      <w:r>
        <w:t>그</w:t>
      </w:r>
      <w:r>
        <w:t xml:space="preserve"> </w:t>
      </w:r>
      <w:r>
        <w:t>이적에</w:t>
      </w:r>
      <w:r>
        <w:t xml:space="preserve"> </w:t>
      </w:r>
      <w:r>
        <w:t>관한</w:t>
      </w:r>
      <w:r>
        <w:t xml:space="preserve"> </w:t>
      </w:r>
      <w:r>
        <w:t>설명을</w:t>
      </w:r>
      <w:r>
        <w:t xml:space="preserve"> </w:t>
      </w:r>
      <w:r>
        <w:t>들었습니다</w:t>
      </w:r>
      <w:r>
        <w:t xml:space="preserve">. </w:t>
      </w:r>
      <w:r>
        <w:t>무리는</w:t>
      </w:r>
      <w:r>
        <w:t xml:space="preserve"> </w:t>
      </w:r>
      <w:r>
        <w:t>이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행하신</w:t>
      </w:r>
      <w:r>
        <w:t xml:space="preserve"> </w:t>
      </w:r>
      <w:r>
        <w:t>분이</w:t>
      </w:r>
      <w:r>
        <w:t xml:space="preserve"> </w:t>
      </w:r>
      <w:r>
        <w:t>예수님이라는</w:t>
      </w:r>
      <w:r>
        <w:t xml:space="preserve"> </w:t>
      </w:r>
      <w:r>
        <w:t>생각에</w:t>
      </w:r>
      <w:r>
        <w:t xml:space="preserve"> </w:t>
      </w:r>
      <w:r>
        <w:t>한동안</w:t>
      </w:r>
      <w:r>
        <w:t xml:space="preserve"> </w:t>
      </w:r>
      <w:r>
        <w:t>어안이</w:t>
      </w:r>
      <w:r>
        <w:t xml:space="preserve"> </w:t>
      </w:r>
      <w:r>
        <w:lastRenderedPageBreak/>
        <w:t>벙벙했습니다</w:t>
      </w:r>
      <w:r>
        <w:t xml:space="preserve">. </w:t>
      </w:r>
      <w:r>
        <w:t>마침내</w:t>
      </w:r>
      <w:r>
        <w:t xml:space="preserve"> </w:t>
      </w:r>
      <w:r>
        <w:t>그들이</w:t>
      </w:r>
      <w:r>
        <w:t xml:space="preserve"> </w:t>
      </w:r>
      <w:r>
        <w:t>예수님을</w:t>
      </w:r>
      <w:r>
        <w:t xml:space="preserve"> </w:t>
      </w:r>
      <w:r>
        <w:t>찾았을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이미</w:t>
      </w:r>
      <w:r>
        <w:t xml:space="preserve"> </w:t>
      </w:r>
      <w:r>
        <w:t>제자들도</w:t>
      </w:r>
      <w:r>
        <w:t xml:space="preserve"> </w:t>
      </w:r>
      <w:r>
        <w:t>알지</w:t>
      </w:r>
      <w:r>
        <w:t xml:space="preserve"> </w:t>
      </w:r>
      <w:r>
        <w:t>못할</w:t>
      </w:r>
      <w:r>
        <w:t xml:space="preserve"> </w:t>
      </w:r>
      <w:r>
        <w:t>만큼</w:t>
      </w:r>
      <w:r>
        <w:t xml:space="preserve"> </w:t>
      </w:r>
      <w:r>
        <w:t>조용히</w:t>
      </w:r>
      <w:r>
        <w:t xml:space="preserve"> </w:t>
      </w:r>
      <w:r>
        <w:t>물러나셨습니다</w:t>
      </w:r>
      <w:r>
        <w:t>.</w:t>
      </w:r>
    </w:p>
    <w:p w14:paraId="0F981826" w14:textId="77777777" w:rsidR="000A7E7F" w:rsidRDefault="00000000">
      <w:pPr>
        <w:jc w:val="both"/>
      </w:pPr>
      <w:r>
        <w:t>무리의</w:t>
      </w:r>
      <w:r>
        <w:t xml:space="preserve"> </w:t>
      </w:r>
      <w:r>
        <w:t>관심은</w:t>
      </w:r>
      <w:r>
        <w:t xml:space="preserve"> </w:t>
      </w:r>
      <w:r>
        <w:t>이제</w:t>
      </w:r>
      <w:r>
        <w:t xml:space="preserve"> </w:t>
      </w:r>
      <w:r>
        <w:t>제자들에게로</w:t>
      </w:r>
      <w:r>
        <w:t xml:space="preserve"> </w:t>
      </w:r>
      <w:r>
        <w:t>향했습니다</w:t>
      </w:r>
      <w:r>
        <w:t xml:space="preserve">. </w:t>
      </w:r>
      <w:r>
        <w:t>처음으로</w:t>
      </w:r>
      <w:r>
        <w:t xml:space="preserve"> </w:t>
      </w:r>
      <w:r>
        <w:t>예수님에</w:t>
      </w:r>
      <w:r>
        <w:t xml:space="preserve"> </w:t>
      </w:r>
      <w:r>
        <w:t>대한</w:t>
      </w:r>
      <w:r>
        <w:t xml:space="preserve"> </w:t>
      </w:r>
      <w:r>
        <w:t>자신들의</w:t>
      </w:r>
      <w:r>
        <w:t xml:space="preserve"> </w:t>
      </w:r>
      <w:r>
        <w:t>믿음을</w:t>
      </w:r>
      <w:r>
        <w:t xml:space="preserve"> </w:t>
      </w:r>
      <w:r>
        <w:t>시인할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기회가</w:t>
      </w:r>
      <w:r>
        <w:t xml:space="preserve"> </w:t>
      </w:r>
      <w:r>
        <w:t>제자들에게</w:t>
      </w:r>
      <w:r>
        <w:t xml:space="preserve"> </w:t>
      </w:r>
      <w:r>
        <w:t>주어졌습니다</w:t>
      </w:r>
      <w:r>
        <w:t xml:space="preserve">. </w:t>
      </w:r>
      <w:r>
        <w:t>그들은</w:t>
      </w:r>
      <w:r>
        <w:t xml:space="preserve"> </w:t>
      </w:r>
      <w:r>
        <w:t>요단강에서</w:t>
      </w:r>
      <w:r>
        <w:t xml:space="preserve"> </w:t>
      </w:r>
      <w:r>
        <w:t>보고</w:t>
      </w:r>
      <w:r>
        <w:t xml:space="preserve"> </w:t>
      </w:r>
      <w:r>
        <w:t>들은</w:t>
      </w:r>
      <w:r>
        <w:t xml:space="preserve"> </w:t>
      </w:r>
      <w:r>
        <w:t>것을</w:t>
      </w:r>
      <w:r>
        <w:t xml:space="preserve"> </w:t>
      </w:r>
      <w:r>
        <w:t>이야기했습니다</w:t>
      </w:r>
      <w:r>
        <w:t xml:space="preserve">. </w:t>
      </w:r>
      <w:r>
        <w:t>그러자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마음속에</w:t>
      </w:r>
      <w:r>
        <w:t xml:space="preserve"> </w:t>
      </w:r>
      <w:r>
        <w:t>하나님이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구원하는</w:t>
      </w:r>
      <w:r>
        <w:t xml:space="preserve"> </w:t>
      </w:r>
      <w:r>
        <w:t>자를</w:t>
      </w:r>
      <w:r>
        <w:t xml:space="preserve"> </w:t>
      </w:r>
      <w:r>
        <w:t>일으키셨다는</w:t>
      </w:r>
      <w:r>
        <w:t xml:space="preserve"> </w:t>
      </w:r>
      <w:r>
        <w:t>희망이</w:t>
      </w:r>
      <w:r>
        <w:t xml:space="preserve"> </w:t>
      </w:r>
      <w:r>
        <w:t>불붙었습니다</w:t>
      </w:r>
      <w:r>
        <w:t xml:space="preserve">. </w:t>
      </w:r>
      <w:r>
        <w:t>그</w:t>
      </w:r>
      <w:r>
        <w:t xml:space="preserve"> </w:t>
      </w:r>
      <w:r>
        <w:t>이적에</w:t>
      </w:r>
      <w:r>
        <w:t xml:space="preserve"> </w:t>
      </w:r>
      <w:r>
        <w:t>대한</w:t>
      </w:r>
      <w:r>
        <w:t xml:space="preserve"> </w:t>
      </w:r>
      <w:r>
        <w:t>소식은</w:t>
      </w:r>
      <w:r>
        <w:t xml:space="preserve"> </w:t>
      </w:r>
      <w:r>
        <w:t>그</w:t>
      </w:r>
      <w:r>
        <w:t xml:space="preserve"> </w:t>
      </w:r>
      <w:r>
        <w:t>지역</w:t>
      </w:r>
      <w:r>
        <w:t xml:space="preserve"> </w:t>
      </w:r>
      <w:r>
        <w:t>전체에</w:t>
      </w:r>
      <w:r>
        <w:t xml:space="preserve"> </w:t>
      </w:r>
      <w:r>
        <w:t>퍼져</w:t>
      </w:r>
      <w:r>
        <w:t xml:space="preserve"> </w:t>
      </w:r>
      <w:r>
        <w:t>예루살렘까지</w:t>
      </w:r>
      <w:r>
        <w:t xml:space="preserve"> </w:t>
      </w:r>
      <w:r>
        <w:t>전해졌습니다</w:t>
      </w:r>
      <w:r>
        <w:t xml:space="preserve">. </w:t>
      </w:r>
      <w:r>
        <w:t>제사장들과</w:t>
      </w:r>
      <w:r>
        <w:t xml:space="preserve"> </w:t>
      </w:r>
      <w:r>
        <w:t>장로들은</w:t>
      </w:r>
      <w:r>
        <w:t xml:space="preserve"> </w:t>
      </w:r>
      <w:r>
        <w:t>새로운</w:t>
      </w:r>
      <w:r>
        <w:t xml:space="preserve"> </w:t>
      </w:r>
      <w:r>
        <w:t>관심으로</w:t>
      </w:r>
      <w:r>
        <w:t xml:space="preserve"> </w:t>
      </w:r>
      <w:r>
        <w:t>그리스도의</w:t>
      </w:r>
      <w:r>
        <w:t xml:space="preserve"> </w:t>
      </w:r>
      <w:r>
        <w:t>강림을</w:t>
      </w:r>
      <w:r>
        <w:t xml:space="preserve"> </w:t>
      </w:r>
      <w:r>
        <w:t>가리키는</w:t>
      </w:r>
      <w:r>
        <w:t xml:space="preserve"> </w:t>
      </w:r>
      <w:r>
        <w:t>예언의</w:t>
      </w:r>
      <w:r>
        <w:t xml:space="preserve"> </w:t>
      </w:r>
      <w:r>
        <w:t>말씀을</w:t>
      </w:r>
      <w:r>
        <w:t xml:space="preserve"> </w:t>
      </w:r>
      <w:r>
        <w:t>연구했습니다</w:t>
      </w:r>
      <w:r>
        <w:t>.</w:t>
      </w:r>
    </w:p>
    <w:p w14:paraId="58E317CF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149-150</w:t>
      </w:r>
    </w:p>
    <w:p w14:paraId="1B154E45" w14:textId="77777777" w:rsidR="000A7E7F" w:rsidRDefault="00000000">
      <w:r>
        <w:br w:type="page"/>
      </w:r>
    </w:p>
    <w:p w14:paraId="1B688064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22</w:t>
      </w:r>
      <w:r>
        <w:t>일</w:t>
      </w:r>
      <w:r>
        <w:t>(</w:t>
      </w:r>
      <w:r>
        <w:t>수</w:t>
      </w:r>
      <w:r>
        <w:t>)</w:t>
      </w:r>
    </w:p>
    <w:p w14:paraId="13122F35" w14:textId="77777777" w:rsidR="000A7E7F" w:rsidRDefault="000A7E7F"/>
    <w:p w14:paraId="3BA9C48B" w14:textId="77777777" w:rsidR="000A7E7F" w:rsidRDefault="00000000">
      <w:pPr>
        <w:jc w:val="both"/>
      </w:pPr>
      <w:r>
        <w:t>굳건한</w:t>
      </w:r>
      <w:r>
        <w:t xml:space="preserve"> </w:t>
      </w:r>
      <w:r>
        <w:t>반석</w:t>
      </w:r>
    </w:p>
    <w:p w14:paraId="7AE5DC7D" w14:textId="77777777" w:rsidR="000A7E7F" w:rsidRDefault="000A7E7F"/>
    <w:p w14:paraId="5F489900" w14:textId="77777777" w:rsidR="000A7E7F" w:rsidRDefault="000A7E7F"/>
    <w:p w14:paraId="7F227CEC" w14:textId="77777777" w:rsidR="000A7E7F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사심을</w:t>
      </w:r>
      <w:r>
        <w:t xml:space="preserve"> </w:t>
      </w:r>
      <w:r>
        <w:t>두고</w:t>
      </w:r>
      <w:r>
        <w:t xml:space="preserve"> </w:t>
      </w:r>
      <w:r>
        <w:t>나의</w:t>
      </w:r>
      <w:r>
        <w:t xml:space="preserve"> </w:t>
      </w:r>
      <w:r>
        <w:t>반석을</w:t>
      </w:r>
      <w:r>
        <w:t> </w:t>
      </w:r>
      <w:r>
        <w:t>찬송하며</w:t>
      </w:r>
      <w:r>
        <w:t xml:space="preserve"> </w:t>
      </w:r>
      <w:r>
        <w:t>내</w:t>
      </w:r>
      <w:r>
        <w:t> </w:t>
      </w:r>
      <w:r>
        <w:t>구원의</w:t>
      </w:r>
      <w:r>
        <w:t xml:space="preserve"> </w:t>
      </w:r>
      <w:r>
        <w:t>반석이신</w:t>
      </w:r>
      <w:r>
        <w:t> </w:t>
      </w:r>
      <w:r>
        <w:t>하나님을</w:t>
      </w:r>
      <w:r>
        <w:t xml:space="preserve"> </w:t>
      </w:r>
      <w:r>
        <w:t>높일지로다</w:t>
      </w:r>
      <w:r>
        <w:t>”(</w:t>
      </w:r>
      <w:r>
        <w:t>삼하</w:t>
      </w:r>
      <w:r>
        <w:t xml:space="preserve"> 22:47)</w:t>
      </w:r>
    </w:p>
    <w:p w14:paraId="691F6776" w14:textId="77777777" w:rsidR="000A7E7F" w:rsidRDefault="000A7E7F"/>
    <w:p w14:paraId="74D11246" w14:textId="77777777" w:rsidR="000A7E7F" w:rsidRDefault="00000000">
      <w:pPr>
        <w:jc w:val="both"/>
      </w:pPr>
      <w:r>
        <w:t>나는</w:t>
      </w:r>
      <w:r>
        <w:t xml:space="preserve"> </w:t>
      </w:r>
      <w:r>
        <w:t>흥미롭고도</w:t>
      </w:r>
      <w:r>
        <w:t xml:space="preserve"> </w:t>
      </w:r>
      <w:r>
        <w:t>안타까운</w:t>
      </w:r>
      <w:r>
        <w:t xml:space="preserve"> </w:t>
      </w:r>
      <w:r>
        <w:t>심정으로</w:t>
      </w:r>
      <w:r>
        <w:t xml:space="preserve"> </w:t>
      </w:r>
      <w:r>
        <w:t>그대의</w:t>
      </w:r>
      <w:r>
        <w:t xml:space="preserve"> </w:t>
      </w:r>
      <w:r>
        <w:t>편지를</w:t>
      </w:r>
      <w:r>
        <w:t xml:space="preserve"> </w:t>
      </w:r>
      <w:r>
        <w:t>읽었습니다</w:t>
      </w:r>
      <w:r>
        <w:t xml:space="preserve">. </w:t>
      </w:r>
      <w:r>
        <w:t>그대의</w:t>
      </w:r>
      <w:r>
        <w:t xml:space="preserve"> </w:t>
      </w:r>
      <w:r>
        <w:t>아들은</w:t>
      </w:r>
      <w:r>
        <w:t xml:space="preserve"> </w:t>
      </w:r>
      <w:r>
        <w:t>이전보다</w:t>
      </w:r>
      <w:r>
        <w:t xml:space="preserve"> </w:t>
      </w:r>
      <w:r>
        <w:t>더욱</w:t>
      </w:r>
      <w:r>
        <w:t xml:space="preserve"> </w:t>
      </w:r>
      <w:r>
        <w:t>아버지가</w:t>
      </w:r>
      <w:r>
        <w:t xml:space="preserve"> </w:t>
      </w:r>
      <w:r>
        <w:t>필요합니다</w:t>
      </w:r>
      <w:r>
        <w:t xml:space="preserve">. </w:t>
      </w:r>
      <w:r>
        <w:t>그는</w:t>
      </w:r>
      <w:r>
        <w:t xml:space="preserve"> </w:t>
      </w:r>
      <w:r>
        <w:t>과오를</w:t>
      </w:r>
      <w:r>
        <w:t xml:space="preserve"> </w:t>
      </w:r>
      <w:r>
        <w:t>범했고</w:t>
      </w:r>
      <w:r>
        <w:t xml:space="preserve"> </w:t>
      </w:r>
      <w:r>
        <w:t>그대는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그대가</w:t>
      </w:r>
      <w:r>
        <w:t xml:space="preserve"> </w:t>
      </w:r>
      <w:r>
        <w:t>알고</w:t>
      </w:r>
      <w:r>
        <w:t xml:space="preserve"> </w:t>
      </w:r>
      <w:r>
        <w:t>있다는</w:t>
      </w:r>
      <w:r>
        <w:t xml:space="preserve"> </w:t>
      </w:r>
      <w:r>
        <w:t>점을</w:t>
      </w:r>
      <w:r>
        <w:t xml:space="preserve"> </w:t>
      </w:r>
      <w:r>
        <w:t>그</w:t>
      </w:r>
      <w:r>
        <w:t xml:space="preserve"> </w:t>
      </w:r>
      <w:r>
        <w:t>역시</w:t>
      </w:r>
      <w:r>
        <w:t xml:space="preserve"> </w:t>
      </w:r>
      <w:r>
        <w:t>인지하고</w:t>
      </w:r>
      <w:r>
        <w:t xml:space="preserve"> </w:t>
      </w:r>
      <w:r>
        <w:t>있습니다</w:t>
      </w:r>
      <w:r>
        <w:t xml:space="preserve">. </w:t>
      </w:r>
      <w:r>
        <w:t>그에게</w:t>
      </w:r>
      <w:r>
        <w:t xml:space="preserve"> </w:t>
      </w:r>
      <w:r>
        <w:t>다정하게</w:t>
      </w:r>
      <w:r>
        <w:t xml:space="preserve"> </w:t>
      </w:r>
      <w:r>
        <w:t>말한다면</w:t>
      </w:r>
      <w:r>
        <w:t xml:space="preserve"> </w:t>
      </w:r>
      <w:r>
        <w:t>어떤</w:t>
      </w:r>
      <w:r>
        <w:t xml:space="preserve"> </w:t>
      </w:r>
      <w:r>
        <w:t>부정적인</w:t>
      </w:r>
      <w:r>
        <w:t xml:space="preserve"> </w:t>
      </w:r>
      <w:r>
        <w:t>결과도</w:t>
      </w:r>
      <w:r>
        <w:t xml:space="preserve"> </w:t>
      </w:r>
      <w:r>
        <w:t>나타나지</w:t>
      </w:r>
      <w:r>
        <w:t xml:space="preserve"> </w:t>
      </w:r>
      <w:r>
        <w:t>않으련만</w:t>
      </w:r>
      <w:r>
        <w:t xml:space="preserve"> </w:t>
      </w:r>
      <w:r>
        <w:t>지금은</w:t>
      </w:r>
      <w:r>
        <w:t xml:space="preserve"> </w:t>
      </w:r>
      <w:r>
        <w:t>그대의</w:t>
      </w:r>
      <w:r>
        <w:t xml:space="preserve"> </w:t>
      </w:r>
      <w:r>
        <w:t>말이</w:t>
      </w:r>
      <w:r>
        <w:t xml:space="preserve"> </w:t>
      </w:r>
      <w:r>
        <w:t>칼날처럼</w:t>
      </w:r>
      <w:r>
        <w:t xml:space="preserve"> </w:t>
      </w:r>
      <w:r>
        <w:t>날카롭고</w:t>
      </w:r>
      <w:r>
        <w:t xml:space="preserve"> </w:t>
      </w:r>
      <w:r>
        <w:t>매정해</w:t>
      </w:r>
      <w:r>
        <w:t xml:space="preserve"> </w:t>
      </w:r>
      <w:r>
        <w:t>보입니다</w:t>
      </w:r>
      <w:r>
        <w:t>. …</w:t>
      </w:r>
      <w:r>
        <w:t>부모는</w:t>
      </w:r>
      <w:r>
        <w:t xml:space="preserve"> </w:t>
      </w:r>
      <w:r>
        <w:t>자기를</w:t>
      </w:r>
      <w:r>
        <w:t xml:space="preserve"> </w:t>
      </w:r>
      <w:r>
        <w:t>심하게</w:t>
      </w:r>
      <w:r>
        <w:t xml:space="preserve"> </w:t>
      </w:r>
      <w:r>
        <w:t>욕보인</w:t>
      </w:r>
      <w:r>
        <w:t xml:space="preserve"> </w:t>
      </w:r>
      <w:r>
        <w:t>자녀의</w:t>
      </w:r>
      <w:r>
        <w:t xml:space="preserve"> </w:t>
      </w:r>
      <w:r>
        <w:t>비행을</w:t>
      </w:r>
      <w:r>
        <w:t xml:space="preserve"> </w:t>
      </w:r>
      <w:r>
        <w:t>부끄럽게</w:t>
      </w:r>
      <w:r>
        <w:t xml:space="preserve"> </w:t>
      </w:r>
      <w:r>
        <w:t>여깁니다</w:t>
      </w:r>
      <w:r>
        <w:t xml:space="preserve">. </w:t>
      </w:r>
      <w:r>
        <w:t>그러나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마음에</w:t>
      </w:r>
      <w:r>
        <w:t xml:space="preserve"> </w:t>
      </w:r>
      <w:r>
        <w:t>상처를</w:t>
      </w:r>
      <w:r>
        <w:t xml:space="preserve"> </w:t>
      </w:r>
      <w:r>
        <w:t>주는</w:t>
      </w:r>
      <w:r>
        <w:t xml:space="preserve"> </w:t>
      </w:r>
      <w:r>
        <w:t>우리보다</w:t>
      </w:r>
      <w:r>
        <w:t xml:space="preserve"> </w:t>
      </w:r>
      <w:r>
        <w:t>그들이</w:t>
      </w:r>
      <w:r>
        <w:t xml:space="preserve"> </w:t>
      </w:r>
      <w:r>
        <w:t>지상의</w:t>
      </w:r>
      <w:r>
        <w:t xml:space="preserve"> </w:t>
      </w:r>
      <w:r>
        <w:t>부모에게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상처를</w:t>
      </w:r>
      <w:r>
        <w:t xml:space="preserve"> </w:t>
      </w:r>
      <w:r>
        <w:t>주겠습니까</w:t>
      </w:r>
      <w:r>
        <w:t xml:space="preserve">? </w:t>
      </w:r>
      <w:r>
        <w:t>그럼에도</w:t>
      </w:r>
      <w:r>
        <w:t xml:space="preserve"> </w:t>
      </w:r>
      <w:r>
        <w:t>하나님은</w:t>
      </w:r>
      <w:r>
        <w:t xml:space="preserve"> </w:t>
      </w:r>
      <w:r>
        <w:t>지난날</w:t>
      </w:r>
      <w:r>
        <w:t xml:space="preserve"> </w:t>
      </w:r>
      <w:r>
        <w:t>우리를</w:t>
      </w:r>
      <w:r>
        <w:t xml:space="preserve"> </w:t>
      </w:r>
      <w:r>
        <w:t>사랑하셨고</w:t>
      </w:r>
      <w:r>
        <w:t xml:space="preserve"> </w:t>
      </w:r>
      <w:r>
        <w:t>지금도</w:t>
      </w:r>
      <w:r>
        <w:t xml:space="preserve"> </w:t>
      </w:r>
      <w:r>
        <w:t>여전히</w:t>
      </w:r>
      <w:r>
        <w:t xml:space="preserve"> </w:t>
      </w:r>
      <w:r>
        <w:t>우리를</w:t>
      </w:r>
      <w:r>
        <w:t xml:space="preserve"> </w:t>
      </w:r>
      <w:r>
        <w:t>사랑하시며</w:t>
      </w:r>
      <w:r>
        <w:t xml:space="preserve"> </w:t>
      </w:r>
      <w:r>
        <w:t>우리가</w:t>
      </w:r>
      <w:r>
        <w:t xml:space="preserve"> </w:t>
      </w:r>
      <w:r>
        <w:t>죄를</w:t>
      </w:r>
      <w:r>
        <w:t xml:space="preserve"> </w:t>
      </w:r>
      <w:r>
        <w:t>회개하고</w:t>
      </w:r>
      <w:r>
        <w:t xml:space="preserve"> </w:t>
      </w:r>
      <w:r>
        <w:t>돌이키면</w:t>
      </w:r>
      <w:r>
        <w:t xml:space="preserve"> </w:t>
      </w:r>
      <w:r>
        <w:t>잘못을</w:t>
      </w:r>
      <w:r>
        <w:t xml:space="preserve"> </w:t>
      </w:r>
      <w:r>
        <w:t>용서하겠다고</w:t>
      </w:r>
      <w:r>
        <w:t xml:space="preserve"> </w:t>
      </w:r>
      <w:r>
        <w:t>우리를</w:t>
      </w:r>
      <w:r>
        <w:t xml:space="preserve"> </w:t>
      </w:r>
      <w:r>
        <w:t>격려하십니다</w:t>
      </w:r>
      <w:r>
        <w:t>.</w:t>
      </w:r>
    </w:p>
    <w:p w14:paraId="13B703AA" w14:textId="77777777" w:rsidR="000A7E7F" w:rsidRDefault="00000000">
      <w:pPr>
        <w:jc w:val="both"/>
      </w:pPr>
      <w:r>
        <w:t>그대의</w:t>
      </w:r>
      <w:r>
        <w:t xml:space="preserve"> </w:t>
      </w:r>
      <w:r>
        <w:t>사랑을</w:t>
      </w:r>
      <w:r>
        <w:t xml:space="preserve"> </w:t>
      </w:r>
      <w:r>
        <w:t>지금</w:t>
      </w:r>
      <w:r>
        <w:t xml:space="preserve"> </w:t>
      </w:r>
      <w:r>
        <w:t>거두지</w:t>
      </w:r>
      <w:r>
        <w:t xml:space="preserve"> </w:t>
      </w:r>
      <w:r>
        <w:t>마십시오</w:t>
      </w:r>
      <w:r>
        <w:t xml:space="preserve">. </w:t>
      </w:r>
      <w:r>
        <w:t>지금이야말로</w:t>
      </w:r>
      <w:r>
        <w:t xml:space="preserve"> </w:t>
      </w:r>
      <w:r>
        <w:t>그</w:t>
      </w:r>
      <w:r>
        <w:t xml:space="preserve"> </w:t>
      </w:r>
      <w:r>
        <w:t>어느</w:t>
      </w:r>
      <w:r>
        <w:t xml:space="preserve"> </w:t>
      </w:r>
      <w:r>
        <w:t>때보다도</w:t>
      </w:r>
      <w:r>
        <w:t xml:space="preserve"> </w:t>
      </w:r>
      <w:r>
        <w:t>그</w:t>
      </w:r>
      <w:r>
        <w:t xml:space="preserve"> </w:t>
      </w:r>
      <w:r>
        <w:t>사랑과</w:t>
      </w:r>
      <w:r>
        <w:t xml:space="preserve"> </w:t>
      </w:r>
      <w:r>
        <w:t>동정이</w:t>
      </w:r>
      <w:r>
        <w:t xml:space="preserve"> </w:t>
      </w:r>
      <w:r>
        <w:t>필요합니다</w:t>
      </w:r>
      <w:r>
        <w:t xml:space="preserve">. </w:t>
      </w:r>
      <w:r>
        <w:t>그대의</w:t>
      </w:r>
      <w:r>
        <w:t xml:space="preserve"> </w:t>
      </w:r>
      <w:r>
        <w:t>아들이</w:t>
      </w:r>
      <w:r>
        <w:t xml:space="preserve"> </w:t>
      </w:r>
      <w:r>
        <w:t>행한</w:t>
      </w:r>
      <w:r>
        <w:t xml:space="preserve"> </w:t>
      </w:r>
      <w:r>
        <w:t>잘못을</w:t>
      </w:r>
      <w:r>
        <w:t xml:space="preserve"> </w:t>
      </w:r>
      <w:r>
        <w:t>사람들이</w:t>
      </w:r>
      <w:r>
        <w:t xml:space="preserve"> </w:t>
      </w:r>
      <w:r>
        <w:t>매정하게</w:t>
      </w:r>
      <w:r>
        <w:t xml:space="preserve"> </w:t>
      </w:r>
      <w:r>
        <w:t>바라보고</w:t>
      </w:r>
      <w:r>
        <w:t xml:space="preserve"> </w:t>
      </w:r>
      <w:r>
        <w:t>가장</w:t>
      </w:r>
      <w:r>
        <w:t xml:space="preserve"> </w:t>
      </w:r>
      <w:r>
        <w:t>심각하게</w:t>
      </w:r>
      <w:r>
        <w:t xml:space="preserve"> </w:t>
      </w:r>
      <w:r>
        <w:t>평가하더라도</w:t>
      </w:r>
      <w:r>
        <w:t xml:space="preserve"> </w:t>
      </w:r>
      <w:r>
        <w:t>부모는</w:t>
      </w:r>
      <w:r>
        <w:t xml:space="preserve"> </w:t>
      </w:r>
      <w:r>
        <w:t>불쌍히</w:t>
      </w:r>
      <w:r>
        <w:t xml:space="preserve"> </w:t>
      </w:r>
      <w:r>
        <w:t>여기는</w:t>
      </w:r>
      <w:r>
        <w:t xml:space="preserve"> </w:t>
      </w:r>
      <w:r>
        <w:t>마음으로</w:t>
      </w:r>
      <w:r>
        <w:t xml:space="preserve"> </w:t>
      </w:r>
      <w:r>
        <w:t>그의</w:t>
      </w:r>
      <w:r>
        <w:t xml:space="preserve"> </w:t>
      </w:r>
      <w:r>
        <w:t>발걸음을</w:t>
      </w:r>
      <w:r>
        <w:t xml:space="preserve"> </w:t>
      </w:r>
      <w:r>
        <w:t>안전한</w:t>
      </w:r>
      <w:r>
        <w:t xml:space="preserve"> </w:t>
      </w:r>
      <w:r>
        <w:t>길로</w:t>
      </w:r>
      <w:r>
        <w:t xml:space="preserve"> </w:t>
      </w:r>
      <w:r>
        <w:t>인도하려고</w:t>
      </w:r>
      <w:r>
        <w:t xml:space="preserve"> </w:t>
      </w:r>
      <w:r>
        <w:t>애써야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>?</w:t>
      </w:r>
    </w:p>
    <w:p w14:paraId="6F144A86" w14:textId="77777777" w:rsidR="000A7E7F" w:rsidRDefault="00000000">
      <w:pPr>
        <w:jc w:val="both"/>
      </w:pPr>
      <w:r>
        <w:t>그대의</w:t>
      </w:r>
      <w:r>
        <w:t xml:space="preserve"> </w:t>
      </w:r>
      <w:r>
        <w:t>아들이</w:t>
      </w:r>
      <w:r>
        <w:t xml:space="preserve"> </w:t>
      </w:r>
      <w:r>
        <w:t>어떤</w:t>
      </w:r>
      <w:r>
        <w:t xml:space="preserve"> </w:t>
      </w:r>
      <w:r>
        <w:t>죄를</w:t>
      </w:r>
      <w:r>
        <w:t xml:space="preserve"> </w:t>
      </w:r>
      <w:r>
        <w:t>저질렀는지는</w:t>
      </w:r>
      <w:r>
        <w:t xml:space="preserve"> </w:t>
      </w:r>
      <w:r>
        <w:t>모르겠지만</w:t>
      </w:r>
      <w:r>
        <w:t xml:space="preserve"> </w:t>
      </w:r>
      <w:r>
        <w:t>저는</w:t>
      </w:r>
      <w:r>
        <w:t xml:space="preserve"> </w:t>
      </w:r>
      <w:r>
        <w:t>그대에게</w:t>
      </w:r>
      <w:r>
        <w:t xml:space="preserve"> </w:t>
      </w:r>
      <w:r>
        <w:t>이렇게</w:t>
      </w:r>
      <w:r>
        <w:t xml:space="preserve"> </w:t>
      </w:r>
      <w:r>
        <w:t>말해</w:t>
      </w:r>
      <w:r>
        <w:t xml:space="preserve"> </w:t>
      </w:r>
      <w:r>
        <w:t>줘도</w:t>
      </w:r>
      <w:r>
        <w:t xml:space="preserve"> </w:t>
      </w:r>
      <w:r>
        <w:t>될</w:t>
      </w:r>
      <w:r>
        <w:t xml:space="preserve"> </w:t>
      </w:r>
      <w:r>
        <w:t>듯싶습니다</w:t>
      </w:r>
      <w:r>
        <w:t xml:space="preserve">. </w:t>
      </w:r>
      <w:r>
        <w:t>입바른</w:t>
      </w:r>
      <w:r>
        <w:t xml:space="preserve"> </w:t>
      </w:r>
      <w:r>
        <w:t>사람들의</w:t>
      </w:r>
      <w:r>
        <w:t xml:space="preserve"> </w:t>
      </w:r>
      <w:r>
        <w:t>지적이나</w:t>
      </w:r>
      <w:r>
        <w:t xml:space="preserve"> </w:t>
      </w:r>
      <w:r>
        <w:t>압력</w:t>
      </w:r>
      <w:r>
        <w:t xml:space="preserve"> </w:t>
      </w:r>
      <w:r>
        <w:t>행사에</w:t>
      </w:r>
      <w:r>
        <w:t xml:space="preserve"> </w:t>
      </w:r>
      <w:r>
        <w:t>휘둘리지</w:t>
      </w:r>
      <w:r>
        <w:t xml:space="preserve"> </w:t>
      </w:r>
      <w:r>
        <w:t>마십시오</w:t>
      </w:r>
      <w:r>
        <w:t>. ‘</w:t>
      </w:r>
      <w:r>
        <w:t>아버지가</w:t>
      </w:r>
      <w:r>
        <w:t xml:space="preserve"> </w:t>
      </w:r>
      <w:r>
        <w:t>저렇게</w:t>
      </w:r>
      <w:r>
        <w:t xml:space="preserve"> </w:t>
      </w:r>
      <w:r>
        <w:t>큰</w:t>
      </w:r>
      <w:r>
        <w:t xml:space="preserve"> </w:t>
      </w:r>
      <w:r>
        <w:t>실망감과</w:t>
      </w:r>
      <w:r>
        <w:t xml:space="preserve"> </w:t>
      </w:r>
      <w:r>
        <w:t>굴욕을</w:t>
      </w:r>
      <w:r>
        <w:t xml:space="preserve"> </w:t>
      </w:r>
      <w:r>
        <w:t>느끼니</w:t>
      </w:r>
      <w:r>
        <w:t xml:space="preserve"> </w:t>
      </w:r>
      <w:r>
        <w:t>앞으로는</w:t>
      </w:r>
      <w:r>
        <w:t xml:space="preserve"> </w:t>
      </w:r>
      <w:r>
        <w:t>나를</w:t>
      </w:r>
      <w:r>
        <w:t xml:space="preserve"> </w:t>
      </w:r>
      <w:r>
        <w:t>믿지도</w:t>
      </w:r>
      <w:r>
        <w:t xml:space="preserve"> </w:t>
      </w:r>
      <w:r>
        <w:t>내</w:t>
      </w:r>
      <w:r>
        <w:t xml:space="preserve"> </w:t>
      </w:r>
      <w:r>
        <w:t>잘못을</w:t>
      </w:r>
      <w:r>
        <w:t xml:space="preserve"> </w:t>
      </w:r>
      <w:r>
        <w:t>잊지도</w:t>
      </w:r>
      <w:r>
        <w:t xml:space="preserve"> </w:t>
      </w:r>
      <w:r>
        <w:t>않으실</w:t>
      </w:r>
      <w:r>
        <w:t xml:space="preserve"> </w:t>
      </w:r>
      <w:r>
        <w:t>거야</w:t>
      </w:r>
      <w:r>
        <w:t>.’</w:t>
      </w:r>
      <w:r>
        <w:t>라는</w:t>
      </w:r>
      <w:r>
        <w:t xml:space="preserve"> </w:t>
      </w:r>
      <w:r>
        <w:t>생각이</w:t>
      </w:r>
      <w:r>
        <w:t xml:space="preserve"> </w:t>
      </w:r>
      <w:r>
        <w:t>아들에게</w:t>
      </w:r>
      <w:r>
        <w:t xml:space="preserve"> </w:t>
      </w:r>
      <w:r>
        <w:t>들</w:t>
      </w:r>
      <w:r>
        <w:t xml:space="preserve"> </w:t>
      </w:r>
      <w:r>
        <w:t>만한</w:t>
      </w:r>
      <w:r>
        <w:t xml:space="preserve"> </w:t>
      </w:r>
      <w:r>
        <w:t>행동을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희망을</w:t>
      </w:r>
      <w:r>
        <w:t xml:space="preserve"> </w:t>
      </w:r>
      <w:r>
        <w:t>잃지</w:t>
      </w:r>
      <w:r>
        <w:t xml:space="preserve"> </w:t>
      </w:r>
      <w:r>
        <w:t>말고</w:t>
      </w:r>
      <w:r>
        <w:t xml:space="preserve">, </w:t>
      </w:r>
      <w:r>
        <w:t>잘못한</w:t>
      </w:r>
      <w:r>
        <w:t xml:space="preserve"> </w:t>
      </w:r>
      <w:r>
        <w:t>자녀에게서</w:t>
      </w:r>
      <w:r>
        <w:t xml:space="preserve"> </w:t>
      </w:r>
      <w:r>
        <w:t>사랑과</w:t>
      </w:r>
      <w:r>
        <w:t xml:space="preserve"> </w:t>
      </w:r>
      <w:r>
        <w:t>동정을</w:t>
      </w:r>
      <w:r>
        <w:t xml:space="preserve"> </w:t>
      </w:r>
      <w:r>
        <w:t>거두지</w:t>
      </w:r>
      <w:r>
        <w:t xml:space="preserve"> </w:t>
      </w:r>
      <w:r>
        <w:t>마십시오</w:t>
      </w:r>
      <w:r>
        <w:t xml:space="preserve">. </w:t>
      </w:r>
      <w:r>
        <w:t>자녀는</w:t>
      </w:r>
      <w:r>
        <w:t xml:space="preserve"> </w:t>
      </w:r>
      <w:r>
        <w:t>실수하기</w:t>
      </w:r>
      <w:r>
        <w:t xml:space="preserve"> </w:t>
      </w:r>
      <w:r>
        <w:t>때문에</w:t>
      </w:r>
      <w:r>
        <w:t xml:space="preserve"> </w:t>
      </w:r>
      <w:r>
        <w:t>부모가</w:t>
      </w:r>
      <w:r>
        <w:t xml:space="preserve"> </w:t>
      </w:r>
      <w:r>
        <w:t>필요한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부모의</w:t>
      </w:r>
      <w:r>
        <w:t xml:space="preserve"> </w:t>
      </w:r>
      <w:r>
        <w:t>도움으로</w:t>
      </w:r>
      <w:r>
        <w:t xml:space="preserve"> </w:t>
      </w:r>
      <w:r>
        <w:t>사탄의</w:t>
      </w:r>
      <w:r>
        <w:t xml:space="preserve"> </w:t>
      </w:r>
      <w:r>
        <w:t>덫에서</w:t>
      </w:r>
      <w:r>
        <w:t xml:space="preserve"> </w:t>
      </w:r>
      <w:r>
        <w:t>빠져나오기를</w:t>
      </w:r>
      <w:r>
        <w:t xml:space="preserve"> </w:t>
      </w:r>
      <w:r>
        <w:t>바라고</w:t>
      </w:r>
      <w:r>
        <w:t xml:space="preserve"> </w:t>
      </w:r>
      <w:r>
        <w:t>있습니다</w:t>
      </w:r>
      <w:r>
        <w:t xml:space="preserve">. </w:t>
      </w:r>
      <w:r>
        <w:t>믿음과</w:t>
      </w:r>
      <w:r>
        <w:t xml:space="preserve"> </w:t>
      </w:r>
      <w:r>
        <w:t>사랑으로</w:t>
      </w:r>
      <w:r>
        <w:t xml:space="preserve"> </w:t>
      </w:r>
      <w:r>
        <w:t>그를</w:t>
      </w:r>
      <w:r>
        <w:t xml:space="preserve"> </w:t>
      </w:r>
      <w:r>
        <w:lastRenderedPageBreak/>
        <w:t>붙잡으십시오</w:t>
      </w:r>
      <w:r>
        <w:t xml:space="preserve">. </w:t>
      </w:r>
      <w:r>
        <w:t>그리고</w:t>
      </w:r>
      <w:r>
        <w:t xml:space="preserve"> </w:t>
      </w:r>
      <w:r>
        <w:t>그대보다</w:t>
      </w:r>
      <w:r>
        <w:t xml:space="preserve"> </w:t>
      </w:r>
      <w:r>
        <w:t>그에게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관심을</w:t>
      </w:r>
      <w:r>
        <w:t xml:space="preserve"> </w:t>
      </w:r>
      <w:r>
        <w:t>쏟는</w:t>
      </w:r>
      <w:r>
        <w:t xml:space="preserve"> </w:t>
      </w:r>
      <w:r>
        <w:t>분이</w:t>
      </w:r>
      <w:r>
        <w:t xml:space="preserve"> </w:t>
      </w:r>
      <w:r>
        <w:t>계신다는</w:t>
      </w:r>
      <w:r>
        <w:t xml:space="preserve"> </w:t>
      </w:r>
      <w:r>
        <w:t>점을</w:t>
      </w:r>
      <w:r>
        <w:t xml:space="preserve"> </w:t>
      </w:r>
      <w:r>
        <w:t>기억하며</w:t>
      </w:r>
      <w:r>
        <w:t xml:space="preserve"> </w:t>
      </w:r>
      <w:r>
        <w:t>그대</w:t>
      </w:r>
      <w:r>
        <w:t xml:space="preserve"> </w:t>
      </w:r>
      <w:r>
        <w:t>역시</w:t>
      </w:r>
      <w:r>
        <w:t xml:space="preserve"> </w:t>
      </w:r>
      <w:r>
        <w:t>긍휼이</w:t>
      </w:r>
      <w:r>
        <w:t xml:space="preserve"> </w:t>
      </w:r>
      <w:r>
        <w:t>넘치는</w:t>
      </w:r>
      <w:r>
        <w:t xml:space="preserve"> </w:t>
      </w:r>
      <w:r>
        <w:t>구주를</w:t>
      </w:r>
      <w:r>
        <w:t xml:space="preserve"> </w:t>
      </w:r>
      <w:r>
        <w:t>붙잡으십시오</w:t>
      </w:r>
      <w:r>
        <w:t>.</w:t>
      </w:r>
    </w:p>
    <w:p w14:paraId="787BF89A" w14:textId="77777777" w:rsidR="000A7E7F" w:rsidRDefault="00000000">
      <w:pPr>
        <w:jc w:val="both"/>
      </w:pPr>
      <w:r>
        <w:t>…</w:t>
      </w:r>
      <w:r>
        <w:t>좌절과</w:t>
      </w:r>
      <w:r>
        <w:t xml:space="preserve"> </w:t>
      </w:r>
      <w:r>
        <w:t>절망에</w:t>
      </w:r>
      <w:r>
        <w:t xml:space="preserve"> </w:t>
      </w:r>
      <w:r>
        <w:t>대해</w:t>
      </w:r>
      <w:r>
        <w:t xml:space="preserve"> </w:t>
      </w:r>
      <w:r>
        <w:t>말하지</w:t>
      </w:r>
      <w:r>
        <w:t xml:space="preserve"> </w:t>
      </w:r>
      <w:r>
        <w:t>말고</w:t>
      </w:r>
      <w:r>
        <w:t xml:space="preserve"> </w:t>
      </w:r>
      <w:r>
        <w:t>용기에</w:t>
      </w:r>
      <w:r>
        <w:t xml:space="preserve"> </w:t>
      </w:r>
      <w:r>
        <w:t>대해</w:t>
      </w:r>
      <w:r>
        <w:t xml:space="preserve"> </w:t>
      </w:r>
      <w:r>
        <w:t>말하십시오</w:t>
      </w:r>
      <w:r>
        <w:t xml:space="preserve">. </w:t>
      </w:r>
      <w:r>
        <w:t>그에게</w:t>
      </w:r>
      <w:r>
        <w:t xml:space="preserve"> </w:t>
      </w:r>
      <w:r>
        <w:t>만회할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말해</w:t>
      </w:r>
      <w:r>
        <w:t xml:space="preserve"> </w:t>
      </w:r>
      <w:r>
        <w:t>주십시오</w:t>
      </w:r>
      <w:r>
        <w:t xml:space="preserve">. </w:t>
      </w:r>
      <w:r>
        <w:t>굳건한</w:t>
      </w:r>
      <w:r>
        <w:t xml:space="preserve"> </w:t>
      </w:r>
      <w:r>
        <w:t>반석이신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위에</w:t>
      </w:r>
      <w:r>
        <w:t xml:space="preserve"> </w:t>
      </w:r>
      <w:r>
        <w:t>서서</w:t>
      </w:r>
      <w:r>
        <w:t xml:space="preserve"> </w:t>
      </w:r>
      <w:r>
        <w:t>예수님에게</w:t>
      </w:r>
      <w:r>
        <w:t xml:space="preserve"> </w:t>
      </w:r>
      <w:r>
        <w:t>확실한</w:t>
      </w:r>
      <w:r>
        <w:t xml:space="preserve"> </w:t>
      </w:r>
      <w:r>
        <w:t>도움과</w:t>
      </w:r>
      <w:r>
        <w:t xml:space="preserve"> </w:t>
      </w:r>
      <w:r>
        <w:t>변함없는</w:t>
      </w:r>
      <w:r>
        <w:t xml:space="preserve"> </w:t>
      </w:r>
      <w:r>
        <w:t>능력을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아빠</w:t>
      </w:r>
      <w:r>
        <w:t xml:space="preserve"> </w:t>
      </w:r>
      <w:r>
        <w:t>엄마가</w:t>
      </w:r>
      <w:r>
        <w:t xml:space="preserve"> </w:t>
      </w:r>
      <w:r>
        <w:t>도와주겠다고</w:t>
      </w:r>
      <w:r>
        <w:t xml:space="preserve"> </w:t>
      </w:r>
      <w:r>
        <w:t>말하십시오</w:t>
      </w:r>
      <w:r>
        <w:t>.</w:t>
      </w:r>
    </w:p>
    <w:p w14:paraId="46FD2AF3" w14:textId="77777777" w:rsidR="000A7E7F" w:rsidRDefault="00000000">
      <w:pPr>
        <w:jc w:val="both"/>
      </w:pPr>
      <w:r>
        <w:t>『새</w:t>
      </w:r>
      <w:r>
        <w:t xml:space="preserve"> </w:t>
      </w:r>
      <w:r>
        <w:t>자녀</w:t>
      </w:r>
      <w:r>
        <w:t xml:space="preserve"> </w:t>
      </w:r>
      <w:r>
        <w:t>지도법』</w:t>
      </w:r>
      <w:r>
        <w:t>, 266-267</w:t>
      </w:r>
    </w:p>
    <w:p w14:paraId="7965819E" w14:textId="77777777" w:rsidR="000A7E7F" w:rsidRDefault="00000000">
      <w:r>
        <w:br w:type="page"/>
      </w:r>
    </w:p>
    <w:p w14:paraId="462A8654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23</w:t>
      </w:r>
      <w:r>
        <w:t>일</w:t>
      </w:r>
      <w:r>
        <w:t>(</w:t>
      </w:r>
      <w:r>
        <w:t>목</w:t>
      </w:r>
      <w:r>
        <w:t>)</w:t>
      </w:r>
    </w:p>
    <w:p w14:paraId="68702F23" w14:textId="77777777" w:rsidR="000A7E7F" w:rsidRDefault="000A7E7F"/>
    <w:p w14:paraId="32CD3DC3" w14:textId="77777777" w:rsidR="000A7E7F" w:rsidRDefault="00000000">
      <w:pPr>
        <w:jc w:val="both"/>
      </w:pPr>
      <w:r>
        <w:t>안내자</w:t>
      </w:r>
    </w:p>
    <w:p w14:paraId="06C738D6" w14:textId="77777777" w:rsidR="000A7E7F" w:rsidRDefault="000A7E7F"/>
    <w:p w14:paraId="23DC18CD" w14:textId="77777777" w:rsidR="000A7E7F" w:rsidRDefault="000A7E7F"/>
    <w:p w14:paraId="4DB026A5" w14:textId="77777777" w:rsidR="000A7E7F" w:rsidRDefault="00000000">
      <w:pPr>
        <w:jc w:val="both"/>
      </w:pPr>
      <w:r>
        <w:t>“</w:t>
      </w:r>
      <w:r>
        <w:t>여호와여</w:t>
      </w:r>
      <w:r>
        <w:t xml:space="preserve"> </w:t>
      </w:r>
      <w:r>
        <w:t>주의</w:t>
      </w:r>
      <w:r>
        <w:t xml:space="preserve"> </w:t>
      </w:r>
      <w:r>
        <w:t>도를</w:t>
      </w:r>
      <w:r>
        <w:t xml:space="preserve"> </w:t>
      </w:r>
      <w:r>
        <w:t>내게</w:t>
      </w:r>
      <w:r>
        <w:t xml:space="preserve"> </w:t>
      </w:r>
      <w:r>
        <w:t>보이시고</w:t>
      </w:r>
      <w:r>
        <w:t xml:space="preserve"> </w:t>
      </w:r>
      <w:r>
        <w:t>주의</w:t>
      </w:r>
      <w:r>
        <w:t> </w:t>
      </w:r>
      <w:r>
        <w:t>길을</w:t>
      </w:r>
      <w:r>
        <w:t xml:space="preserve"> </w:t>
      </w:r>
      <w:r>
        <w:t>내게</w:t>
      </w:r>
      <w:r>
        <w:t xml:space="preserve"> </w:t>
      </w:r>
      <w:r>
        <w:t>가르치소서</w:t>
      </w:r>
      <w:r>
        <w:t>”(</w:t>
      </w:r>
      <w:r>
        <w:t>시</w:t>
      </w:r>
      <w:r>
        <w:t xml:space="preserve"> 25:4)</w:t>
      </w:r>
    </w:p>
    <w:p w14:paraId="79C76E4A" w14:textId="77777777" w:rsidR="000A7E7F" w:rsidRDefault="000A7E7F"/>
    <w:p w14:paraId="72DF11BA" w14:textId="77777777" w:rsidR="000A7E7F" w:rsidRDefault="00000000">
      <w:pPr>
        <w:jc w:val="both"/>
      </w:pPr>
      <w:r>
        <w:t>하나님은</w:t>
      </w:r>
      <w:r>
        <w:t xml:space="preserve"> “</w:t>
      </w:r>
      <w:r>
        <w:t>환난</w:t>
      </w:r>
      <w:r>
        <w:t xml:space="preserve"> </w:t>
      </w:r>
      <w:r>
        <w:t>날에</w:t>
      </w:r>
      <w:r>
        <w:t xml:space="preserve"> </w:t>
      </w:r>
      <w:r>
        <w:t>나를</w:t>
      </w:r>
      <w:r>
        <w:t xml:space="preserve"> </w:t>
      </w:r>
      <w:r>
        <w:t>부르라</w:t>
      </w:r>
      <w:r>
        <w:t>”(</w:t>
      </w:r>
      <w:r>
        <w:t>시</w:t>
      </w:r>
      <w:r>
        <w:t xml:space="preserve"> 50:15)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복잡한</w:t>
      </w:r>
      <w:r>
        <w:t xml:space="preserve"> </w:t>
      </w:r>
      <w:r>
        <w:t>문제</w:t>
      </w:r>
      <w:r>
        <w:t xml:space="preserve">, </w:t>
      </w:r>
      <w:r>
        <w:t>곤란한</w:t>
      </w:r>
      <w:r>
        <w:t xml:space="preserve"> </w:t>
      </w:r>
      <w:r>
        <w:t>형편</w:t>
      </w:r>
      <w:r>
        <w:t xml:space="preserve">, </w:t>
      </w:r>
      <w:r>
        <w:t>도움이</w:t>
      </w:r>
      <w:r>
        <w:t xml:space="preserve"> </w:t>
      </w:r>
      <w:r>
        <w:t>필요한</w:t>
      </w:r>
      <w:r>
        <w:t xml:space="preserve"> </w:t>
      </w:r>
      <w:r>
        <w:t>사정을</w:t>
      </w:r>
      <w:r>
        <w:t xml:space="preserve"> </w:t>
      </w:r>
      <w:r>
        <w:t>털어놓으라고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</w:t>
      </w:r>
      <w:r>
        <w:t>우리에게</w:t>
      </w:r>
      <w:r>
        <w:t xml:space="preserve"> </w:t>
      </w:r>
      <w:r>
        <w:t>항상</w:t>
      </w:r>
      <w:r>
        <w:t xml:space="preserve"> </w:t>
      </w:r>
      <w:r>
        <w:t>기도하라고</w:t>
      </w:r>
      <w:r>
        <w:t xml:space="preserve"> </w:t>
      </w:r>
      <w:r>
        <w:t>당부하십니다</w:t>
      </w:r>
      <w:r>
        <w:t xml:space="preserve">. </w:t>
      </w:r>
      <w:r>
        <w:t>어려운</w:t>
      </w:r>
      <w:r>
        <w:t xml:space="preserve"> </w:t>
      </w:r>
      <w:r>
        <w:t>일이</w:t>
      </w:r>
      <w:r>
        <w:t xml:space="preserve"> </w:t>
      </w:r>
      <w:r>
        <w:t>생기면</w:t>
      </w:r>
      <w:r>
        <w:t xml:space="preserve"> </w:t>
      </w:r>
      <w:r>
        <w:t>즉시</w:t>
      </w:r>
      <w:r>
        <w:t xml:space="preserve"> </w:t>
      </w:r>
      <w:r>
        <w:t>그분에게</w:t>
      </w:r>
      <w:r>
        <w:t xml:space="preserve"> </w:t>
      </w:r>
      <w:r>
        <w:t>진지하고</w:t>
      </w:r>
      <w:r>
        <w:t xml:space="preserve"> </w:t>
      </w:r>
      <w:r>
        <w:t>열렬하게</w:t>
      </w:r>
      <w:r>
        <w:t xml:space="preserve"> </w:t>
      </w:r>
      <w:r>
        <w:t>호소해야</w:t>
      </w:r>
      <w:r>
        <w:t xml:space="preserve"> </w:t>
      </w:r>
      <w:r>
        <w:t>합니다</w:t>
      </w:r>
      <w:r>
        <w:t xml:space="preserve">. </w:t>
      </w:r>
      <w:r>
        <w:t>끈기</w:t>
      </w:r>
      <w:r>
        <w:t xml:space="preserve"> </w:t>
      </w:r>
      <w:r>
        <w:t>있게</w:t>
      </w:r>
      <w:r>
        <w:t xml:space="preserve"> </w:t>
      </w:r>
      <w:r>
        <w:t>기도하면서</w:t>
      </w:r>
      <w:r>
        <w:t xml:space="preserve"> </w:t>
      </w:r>
      <w:r>
        <w:t>하나님을</w:t>
      </w:r>
      <w:r>
        <w:t xml:space="preserve"> </w:t>
      </w:r>
      <w:r>
        <w:t>굳게</w:t>
      </w:r>
      <w:r>
        <w:t xml:space="preserve"> </w:t>
      </w:r>
      <w:r>
        <w:t>믿는다는</w:t>
      </w:r>
      <w:r>
        <w:t xml:space="preserve"> </w:t>
      </w:r>
      <w:r>
        <w:t>증거를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 xml:space="preserve">. </w:t>
      </w:r>
      <w:r>
        <w:t>부족함을</w:t>
      </w:r>
      <w:r>
        <w:t xml:space="preserve"> </w:t>
      </w:r>
      <w:r>
        <w:t>알고</w:t>
      </w:r>
      <w:r>
        <w:t xml:space="preserve"> </w:t>
      </w:r>
      <w:r>
        <w:t>간절히</w:t>
      </w:r>
      <w:r>
        <w:t xml:space="preserve"> </w:t>
      </w:r>
      <w:r>
        <w:t>기도할</w:t>
      </w:r>
      <w:r>
        <w:t xml:space="preserve"> </w:t>
      </w:r>
      <w:r>
        <w:t>때</w:t>
      </w:r>
      <w:r>
        <w:t xml:space="preserve"> </w:t>
      </w:r>
      <w:r>
        <w:t>하늘</w:t>
      </w:r>
      <w:r>
        <w:t xml:space="preserve"> </w:t>
      </w:r>
      <w:r>
        <w:t>아버지께서는</w:t>
      </w:r>
      <w:r>
        <w:t xml:space="preserve"> </w:t>
      </w:r>
      <w:r>
        <w:t>우리의</w:t>
      </w:r>
      <w:r>
        <w:t xml:space="preserve"> </w:t>
      </w:r>
      <w:r>
        <w:t>간구에</w:t>
      </w:r>
      <w:r>
        <w:t xml:space="preserve"> </w:t>
      </w:r>
      <w:r>
        <w:t>반응하십니다</w:t>
      </w:r>
      <w:r>
        <w:t>.</w:t>
      </w:r>
    </w:p>
    <w:p w14:paraId="72B80EB8" w14:textId="77777777" w:rsidR="000A7E7F" w:rsidRDefault="00000000">
      <w:pPr>
        <w:jc w:val="both"/>
      </w:pPr>
      <w:r>
        <w:t>신앙</w:t>
      </w:r>
      <w:r>
        <w:t xml:space="preserve"> </w:t>
      </w:r>
      <w:r>
        <w:t>때문에</w:t>
      </w:r>
      <w:r>
        <w:t xml:space="preserve"> </w:t>
      </w:r>
      <w:r>
        <w:t>박해와</w:t>
      </w:r>
      <w:r>
        <w:t xml:space="preserve"> </w:t>
      </w:r>
      <w:r>
        <w:t>모욕을</w:t>
      </w:r>
      <w:r>
        <w:t xml:space="preserve"> </w:t>
      </w:r>
      <w:r>
        <w:t>당하면</w:t>
      </w:r>
      <w:r>
        <w:t xml:space="preserve"> </w:t>
      </w:r>
      <w:r>
        <w:t>하나님께</w:t>
      </w:r>
      <w:r>
        <w:t xml:space="preserve"> </w:t>
      </w:r>
      <w:r>
        <w:t>버림받았다는</w:t>
      </w:r>
      <w:r>
        <w:t xml:space="preserve"> </w:t>
      </w:r>
      <w:r>
        <w:t>생각이</w:t>
      </w:r>
      <w:r>
        <w:t xml:space="preserve"> </w:t>
      </w:r>
      <w:r>
        <w:t>들기</w:t>
      </w:r>
      <w:r>
        <w:t xml:space="preserve"> </w:t>
      </w:r>
      <w:r>
        <w:t>쉽습니다</w:t>
      </w:r>
      <w:r>
        <w:t xml:space="preserve">. </w:t>
      </w:r>
      <w:r>
        <w:t>인간적인</w:t>
      </w:r>
      <w:r>
        <w:t xml:space="preserve"> </w:t>
      </w:r>
      <w:r>
        <w:t>안목으로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자신들은</w:t>
      </w:r>
      <w:r>
        <w:t xml:space="preserve"> </w:t>
      </w:r>
      <w:r>
        <w:t>소수에</w:t>
      </w:r>
      <w:r>
        <w:t xml:space="preserve"> </w:t>
      </w:r>
      <w:r>
        <w:t>불과하고</w:t>
      </w:r>
      <w:r>
        <w:t xml:space="preserve"> </w:t>
      </w:r>
      <w:r>
        <w:t>원수는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압도합니다</w:t>
      </w:r>
      <w:r>
        <w:t xml:space="preserve">. </w:t>
      </w:r>
      <w:r>
        <w:t>그럴지라도</w:t>
      </w:r>
      <w:r>
        <w:t xml:space="preserve"> </w:t>
      </w:r>
      <w:r>
        <w:t>양심을</w:t>
      </w:r>
      <w:r>
        <w:t xml:space="preserve"> </w:t>
      </w:r>
      <w:r>
        <w:t>거스르면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우리를</w:t>
      </w:r>
      <w:r>
        <w:t xml:space="preserve"> </w:t>
      </w:r>
      <w:r>
        <w:t>대신해서</w:t>
      </w:r>
      <w:r>
        <w:t xml:space="preserve"> </w:t>
      </w:r>
      <w:r>
        <w:t>고난을</w:t>
      </w:r>
      <w:r>
        <w:t xml:space="preserve"> </w:t>
      </w:r>
      <w:r>
        <w:t>당하시고</w:t>
      </w:r>
      <w:r>
        <w:t xml:space="preserve"> </w:t>
      </w:r>
      <w:r>
        <w:t>슬픔과</w:t>
      </w:r>
      <w:r>
        <w:t xml:space="preserve"> </w:t>
      </w:r>
      <w:r>
        <w:t>고통을</w:t>
      </w:r>
      <w:r>
        <w:t xml:space="preserve"> </w:t>
      </w:r>
      <w:r>
        <w:t>짊어지신</w:t>
      </w:r>
      <w:r>
        <w:t xml:space="preserve"> </w:t>
      </w:r>
      <w:r>
        <w:t>주께서는</w:t>
      </w:r>
      <w:r>
        <w:t xml:space="preserve"> </w:t>
      </w:r>
      <w:r>
        <w:t>우리를</w:t>
      </w:r>
      <w:r>
        <w:t xml:space="preserve"> </w:t>
      </w:r>
      <w:r>
        <w:t>저버리지</w:t>
      </w:r>
      <w:r>
        <w:t xml:space="preserve"> </w:t>
      </w:r>
      <w:r>
        <w:t>않으십니다</w:t>
      </w:r>
      <w:r>
        <w:t>.</w:t>
      </w:r>
    </w:p>
    <w:p w14:paraId="1A199651" w14:textId="77777777" w:rsidR="000A7E7F" w:rsidRDefault="00000000">
      <w:pPr>
        <w:jc w:val="both"/>
      </w:pPr>
      <w:r>
        <w:t>하나님의</w:t>
      </w:r>
      <w:r>
        <w:t xml:space="preserve"> </w:t>
      </w:r>
      <w:r>
        <w:t>자녀들은</w:t>
      </w:r>
      <w:r>
        <w:t xml:space="preserve"> </w:t>
      </w:r>
      <w:r>
        <w:t>아무런</w:t>
      </w:r>
      <w:r>
        <w:t xml:space="preserve"> </w:t>
      </w:r>
      <w:r>
        <w:t>보호를</w:t>
      </w:r>
      <w:r>
        <w:t xml:space="preserve"> </w:t>
      </w:r>
      <w:r>
        <w:t>받지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홀로</w:t>
      </w:r>
      <w:r>
        <w:t xml:space="preserve"> </w:t>
      </w:r>
      <w:r>
        <w:t>버려지지</w:t>
      </w:r>
      <w:r>
        <w:t xml:space="preserve"> </w:t>
      </w:r>
      <w:r>
        <w:t>않습니다</w:t>
      </w:r>
      <w:r>
        <w:t xml:space="preserve">. </w:t>
      </w:r>
      <w:r>
        <w:t>기도는</w:t>
      </w:r>
      <w:r>
        <w:t xml:space="preserve"> </w:t>
      </w:r>
      <w:r>
        <w:t>전능자의</w:t>
      </w:r>
      <w:r>
        <w:t xml:space="preserve"> </w:t>
      </w:r>
      <w:r>
        <w:t>팔을</w:t>
      </w:r>
      <w:r>
        <w:t xml:space="preserve"> </w:t>
      </w:r>
      <w:r>
        <w:t>움직이게</w:t>
      </w:r>
      <w:r>
        <w:t xml:space="preserve"> </w:t>
      </w:r>
      <w:r>
        <w:t>합니다</w:t>
      </w:r>
      <w:r>
        <w:t xml:space="preserve">. </w:t>
      </w:r>
      <w:r>
        <w:t>기도는</w:t>
      </w:r>
      <w:r>
        <w:t xml:space="preserve"> “</w:t>
      </w:r>
      <w:r>
        <w:t>나라들을</w:t>
      </w:r>
      <w:r>
        <w:t xml:space="preserve"> </w:t>
      </w:r>
      <w:r>
        <w:t>이기기도</w:t>
      </w:r>
      <w:r>
        <w:t xml:space="preserve"> </w:t>
      </w:r>
      <w:r>
        <w:t>하며</w:t>
      </w:r>
      <w:r>
        <w:t xml:space="preserve"> </w:t>
      </w:r>
      <w:r>
        <w:t>의를</w:t>
      </w:r>
      <w:r>
        <w:t xml:space="preserve"> </w:t>
      </w:r>
      <w:r>
        <w:t>행하기도</w:t>
      </w:r>
      <w:r>
        <w:t xml:space="preserve"> </w:t>
      </w:r>
      <w:r>
        <w:t>하며</w:t>
      </w:r>
      <w:r>
        <w:t xml:space="preserve"> </w:t>
      </w:r>
      <w:r>
        <w:t>약속을</w:t>
      </w:r>
      <w:r>
        <w:t xml:space="preserve"> </w:t>
      </w:r>
      <w:r>
        <w:t>받기도</w:t>
      </w:r>
      <w:r>
        <w:t xml:space="preserve"> </w:t>
      </w:r>
      <w:r>
        <w:t>하며</w:t>
      </w:r>
      <w:r>
        <w:t xml:space="preserve"> </w:t>
      </w:r>
      <w:r>
        <w:t>사자들의</w:t>
      </w:r>
      <w:r>
        <w:t xml:space="preserve"> </w:t>
      </w:r>
      <w:r>
        <w:t>입을</w:t>
      </w:r>
      <w:r>
        <w:t xml:space="preserve"> </w:t>
      </w:r>
      <w:r>
        <w:t>막기도</w:t>
      </w:r>
      <w:r>
        <w:t xml:space="preserve"> </w:t>
      </w:r>
      <w:r>
        <w:t>하며</w:t>
      </w:r>
      <w:r>
        <w:t xml:space="preserve"> </w:t>
      </w:r>
      <w:r>
        <w:t>불의</w:t>
      </w:r>
      <w:r>
        <w:t xml:space="preserve"> </w:t>
      </w:r>
      <w:r>
        <w:t>세력을</w:t>
      </w:r>
      <w:r>
        <w:t xml:space="preserve"> </w:t>
      </w:r>
      <w:r>
        <w:t>멸하기도</w:t>
      </w:r>
      <w:r>
        <w:t>”(</w:t>
      </w:r>
      <w:r>
        <w:t>히</w:t>
      </w:r>
      <w:r>
        <w:t xml:space="preserve"> 11:33-34) </w:t>
      </w:r>
      <w:r>
        <w:t>합니다</w:t>
      </w:r>
      <w:r>
        <w:t xml:space="preserve">. </w:t>
      </w:r>
      <w:r>
        <w:t>신앙을</w:t>
      </w:r>
      <w:r>
        <w:t xml:space="preserve"> </w:t>
      </w:r>
      <w:r>
        <w:t>위하여</w:t>
      </w:r>
      <w:r>
        <w:t xml:space="preserve"> “</w:t>
      </w:r>
      <w:r>
        <w:t>이방</w:t>
      </w:r>
      <w:r>
        <w:t xml:space="preserve"> </w:t>
      </w:r>
      <w:r>
        <w:t>사람들의</w:t>
      </w:r>
      <w:r>
        <w:t xml:space="preserve"> </w:t>
      </w:r>
      <w:r>
        <w:t>진을</w:t>
      </w:r>
      <w:r>
        <w:t xml:space="preserve"> </w:t>
      </w:r>
      <w:r>
        <w:t>물리</w:t>
      </w:r>
      <w:r>
        <w:t>”</w:t>
      </w:r>
      <w:r>
        <w:t>친</w:t>
      </w:r>
      <w:r>
        <w:t xml:space="preserve"> </w:t>
      </w:r>
      <w:r>
        <w:t>순교자들의</w:t>
      </w:r>
      <w:r>
        <w:t xml:space="preserve"> </w:t>
      </w:r>
      <w:r>
        <w:t>보고를</w:t>
      </w:r>
      <w:r>
        <w:t xml:space="preserve"> </w:t>
      </w:r>
      <w:r>
        <w:t>들을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의미를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62A86370" w14:textId="77777777" w:rsidR="000A7E7F" w:rsidRDefault="00000000">
      <w:pPr>
        <w:jc w:val="both"/>
      </w:pPr>
      <w:r>
        <w:t>우리가</w:t>
      </w:r>
      <w:r>
        <w:t xml:space="preserve"> </w:t>
      </w:r>
      <w:r>
        <w:t>삶을</w:t>
      </w:r>
      <w:r>
        <w:t xml:space="preserve"> </w:t>
      </w:r>
      <w:r>
        <w:t>내걸고</w:t>
      </w:r>
      <w:r>
        <w:t xml:space="preserve"> </w:t>
      </w:r>
      <w:r>
        <w:t>주님을</w:t>
      </w:r>
      <w:r>
        <w:t xml:space="preserve"> </w:t>
      </w:r>
      <w:r>
        <w:t>섬긴다면</w:t>
      </w:r>
      <w:r>
        <w:t xml:space="preserve"> </w:t>
      </w:r>
      <w:r>
        <w:t>하나님께서</w:t>
      </w:r>
      <w:r>
        <w:t xml:space="preserve"> </w:t>
      </w:r>
      <w:r>
        <w:t>대비해</w:t>
      </w:r>
      <w:r>
        <w:t xml:space="preserve"> </w:t>
      </w:r>
      <w:r>
        <w:t>놓지</w:t>
      </w:r>
      <w:r>
        <w:t xml:space="preserve"> </w:t>
      </w:r>
      <w:r>
        <w:t>않은</w:t>
      </w:r>
      <w:r>
        <w:t xml:space="preserve"> </w:t>
      </w:r>
      <w:r>
        <w:t>상황에</w:t>
      </w:r>
      <w:r>
        <w:t xml:space="preserve"> </w:t>
      </w:r>
      <w:r>
        <w:t>빠지는</w:t>
      </w:r>
      <w:r>
        <w:t xml:space="preserve"> </w:t>
      </w:r>
      <w:r>
        <w:t>일은</w:t>
      </w:r>
      <w:r>
        <w:t xml:space="preserve"> </w:t>
      </w:r>
      <w:r>
        <w:t>결코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어떠한</w:t>
      </w:r>
      <w:r>
        <w:t xml:space="preserve"> </w:t>
      </w:r>
      <w:r>
        <w:t>처지에</w:t>
      </w:r>
      <w:r>
        <w:t xml:space="preserve"> </w:t>
      </w:r>
      <w:r>
        <w:t>놓일지라도</w:t>
      </w:r>
      <w:r>
        <w:t xml:space="preserve"> </w:t>
      </w:r>
      <w:r>
        <w:t>우리에게는</w:t>
      </w:r>
      <w:r>
        <w:t xml:space="preserve"> </w:t>
      </w:r>
      <w:r>
        <w:t>길을</w:t>
      </w:r>
      <w:r>
        <w:t xml:space="preserve"> </w:t>
      </w:r>
      <w:r>
        <w:t>지도할</w:t>
      </w:r>
      <w:r>
        <w:t xml:space="preserve"> </w:t>
      </w:r>
      <w:r>
        <w:t>안내자가</w:t>
      </w:r>
      <w:r>
        <w:t xml:space="preserve"> </w:t>
      </w:r>
      <w:r>
        <w:t>계십니다</w:t>
      </w:r>
      <w:r>
        <w:t xml:space="preserve">. </w:t>
      </w:r>
      <w:r>
        <w:t>우리가</w:t>
      </w:r>
      <w:r>
        <w:t xml:space="preserve"> </w:t>
      </w:r>
      <w:r>
        <w:t>어떠한</w:t>
      </w:r>
      <w:r>
        <w:t xml:space="preserve"> </w:t>
      </w:r>
      <w:r>
        <w:t>번민에</w:t>
      </w:r>
      <w:r>
        <w:t xml:space="preserve"> </w:t>
      </w:r>
      <w:r>
        <w:t>빠질지라도</w:t>
      </w:r>
      <w:r>
        <w:t xml:space="preserve"> </w:t>
      </w:r>
      <w:r>
        <w:t>주님은</w:t>
      </w:r>
      <w:r>
        <w:t xml:space="preserve"> </w:t>
      </w:r>
      <w:r>
        <w:t>확실한</w:t>
      </w:r>
      <w:r>
        <w:t xml:space="preserve"> </w:t>
      </w:r>
      <w:r>
        <w:t>조언을</w:t>
      </w:r>
      <w:r>
        <w:t xml:space="preserve"> </w:t>
      </w:r>
      <w:r>
        <w:t>주시고</w:t>
      </w:r>
      <w:r>
        <w:t xml:space="preserve">, </w:t>
      </w:r>
      <w:r>
        <w:t>슬픔과</w:t>
      </w:r>
      <w:r>
        <w:t xml:space="preserve"> </w:t>
      </w:r>
      <w:r>
        <w:t>사별과</w:t>
      </w:r>
      <w:r>
        <w:t xml:space="preserve"> </w:t>
      </w:r>
      <w:r>
        <w:t>외로움이</w:t>
      </w:r>
      <w:r>
        <w:t xml:space="preserve"> </w:t>
      </w:r>
      <w:r>
        <w:t>우리의</w:t>
      </w:r>
      <w:r>
        <w:t xml:space="preserve"> </w:t>
      </w:r>
      <w:r>
        <w:t>앞을</w:t>
      </w:r>
      <w:r>
        <w:t xml:space="preserve"> </w:t>
      </w:r>
      <w:r>
        <w:t>가로막을지라도</w:t>
      </w:r>
      <w:r>
        <w:t xml:space="preserve"> </w:t>
      </w:r>
      <w:r>
        <w:t>주님은</w:t>
      </w:r>
      <w:r>
        <w:t xml:space="preserve"> </w:t>
      </w:r>
      <w:r>
        <w:t>우리를</w:t>
      </w:r>
      <w:r>
        <w:t xml:space="preserve"> </w:t>
      </w:r>
      <w:r>
        <w:t>동정하는</w:t>
      </w:r>
      <w:r>
        <w:t xml:space="preserve"> </w:t>
      </w:r>
      <w:r>
        <w:t>친구가</w:t>
      </w:r>
      <w:r>
        <w:t xml:space="preserve"> </w:t>
      </w:r>
      <w:r>
        <w:t>되어</w:t>
      </w:r>
      <w:r>
        <w:t xml:space="preserve"> </w:t>
      </w:r>
      <w:r>
        <w:t>주십니다</w:t>
      </w:r>
      <w:r>
        <w:t xml:space="preserve">. </w:t>
      </w:r>
      <w:r>
        <w:t>우리가</w:t>
      </w:r>
      <w:r>
        <w:t xml:space="preserve"> </w:t>
      </w:r>
      <w:r>
        <w:t>무지하여</w:t>
      </w:r>
      <w:r>
        <w:t xml:space="preserve"> </w:t>
      </w:r>
      <w:r>
        <w:t>실족하더라도</w:t>
      </w:r>
      <w:r>
        <w:t xml:space="preserve"> </w:t>
      </w:r>
      <w:r>
        <w:t>그리스도께서는</w:t>
      </w:r>
      <w:r>
        <w:t xml:space="preserve"> </w:t>
      </w:r>
      <w:r>
        <w:t>우리를</w:t>
      </w:r>
      <w:r>
        <w:t xml:space="preserve"> </w:t>
      </w:r>
      <w:r>
        <w:t>버리지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</w:t>
      </w:r>
      <w:r>
        <w:lastRenderedPageBreak/>
        <w:t>분명하고</w:t>
      </w:r>
      <w:r>
        <w:t xml:space="preserve"> </w:t>
      </w:r>
      <w:r>
        <w:t>또렷한</w:t>
      </w:r>
      <w:r>
        <w:t xml:space="preserve"> </w:t>
      </w:r>
      <w:r>
        <w:t>음성으로</w:t>
      </w:r>
      <w:r>
        <w:t xml:space="preserve"> “</w:t>
      </w:r>
      <w:r>
        <w:t>내가</w:t>
      </w:r>
      <w:r>
        <w:t xml:space="preserve"> </w:t>
      </w:r>
      <w:r>
        <w:t>곧</w:t>
      </w:r>
      <w:r>
        <w:t xml:space="preserve"> </w:t>
      </w:r>
      <w:r>
        <w:t>길이요</w:t>
      </w:r>
      <w:r>
        <w:t xml:space="preserve"> </w:t>
      </w:r>
      <w:r>
        <w:t>진리요</w:t>
      </w:r>
      <w:r>
        <w:t xml:space="preserve"> </w:t>
      </w:r>
      <w:r>
        <w:t>생명</w:t>
      </w:r>
      <w:r>
        <w:t>”(</w:t>
      </w:r>
      <w:r>
        <w:t>요</w:t>
      </w:r>
      <w:r>
        <w:t xml:space="preserve"> 14:6)</w:t>
      </w:r>
      <w:r>
        <w:t>이며</w:t>
      </w:r>
      <w:r>
        <w:t xml:space="preserve"> “</w:t>
      </w:r>
      <w:r>
        <w:t>궁핍한</w:t>
      </w:r>
      <w:r>
        <w:t xml:space="preserve"> </w:t>
      </w:r>
      <w:r>
        <w:t>자가</w:t>
      </w:r>
      <w:r>
        <w:t xml:space="preserve"> </w:t>
      </w:r>
      <w:r>
        <w:t>부르짖을</w:t>
      </w:r>
      <w:r>
        <w:t xml:space="preserve"> </w:t>
      </w:r>
      <w:r>
        <w:t>때에</w:t>
      </w:r>
      <w:r>
        <w:t xml:space="preserve"> </w:t>
      </w:r>
      <w:r>
        <w:t>건지며</w:t>
      </w:r>
      <w:r>
        <w:t xml:space="preserve"> </w:t>
      </w:r>
      <w:r>
        <w:t>도움이</w:t>
      </w:r>
      <w:r>
        <w:t xml:space="preserve"> </w:t>
      </w:r>
      <w:r>
        <w:t>없는</w:t>
      </w:r>
      <w:r>
        <w:t xml:space="preserve"> </w:t>
      </w:r>
      <w:r>
        <w:t>가난한</w:t>
      </w:r>
      <w:r>
        <w:t xml:space="preserve"> </w:t>
      </w:r>
      <w:r>
        <w:t>자도</w:t>
      </w:r>
      <w:r>
        <w:t xml:space="preserve"> </w:t>
      </w:r>
      <w:r>
        <w:t>건지</w:t>
      </w:r>
      <w:r>
        <w:t>”(</w:t>
      </w:r>
      <w:r>
        <w:t>시</w:t>
      </w:r>
      <w:r>
        <w:t xml:space="preserve"> 72:12)</w:t>
      </w:r>
      <w:r>
        <w:t>리라고</w:t>
      </w:r>
      <w:r>
        <w:t xml:space="preserve"> </w:t>
      </w:r>
      <w:r>
        <w:t>말씀하십니다</w:t>
      </w:r>
      <w:r>
        <w:t>.</w:t>
      </w:r>
    </w:p>
    <w:p w14:paraId="70FB9A7F" w14:textId="77777777" w:rsidR="000A7E7F" w:rsidRDefault="00000000">
      <w:pPr>
        <w:jc w:val="both"/>
      </w:pPr>
      <w:r>
        <w:t>주님은</w:t>
      </w:r>
      <w:r>
        <w:t xml:space="preserve"> </w:t>
      </w:r>
      <w:r>
        <w:t>자신에게</w:t>
      </w:r>
      <w:r>
        <w:t xml:space="preserve"> </w:t>
      </w:r>
      <w:r>
        <w:t>다가와</w:t>
      </w:r>
      <w:r>
        <w:t xml:space="preserve"> </w:t>
      </w:r>
      <w:r>
        <w:t>신실하게</w:t>
      </w:r>
      <w:r>
        <w:t xml:space="preserve"> </w:t>
      </w:r>
      <w:r>
        <w:t>자신을</w:t>
      </w:r>
      <w:r>
        <w:t xml:space="preserve"> </w:t>
      </w:r>
      <w:r>
        <w:t>섬기는</w:t>
      </w:r>
      <w:r>
        <w:t xml:space="preserve"> </w:t>
      </w:r>
      <w:r>
        <w:t>자들로</w:t>
      </w:r>
      <w:r>
        <w:t xml:space="preserve"> </w:t>
      </w:r>
      <w:r>
        <w:t>말미암아</w:t>
      </w:r>
      <w:r>
        <w:t xml:space="preserve"> </w:t>
      </w:r>
      <w:r>
        <w:t>영광을</w:t>
      </w:r>
      <w:r>
        <w:t xml:space="preserve"> </w:t>
      </w:r>
      <w:r>
        <w:t>받을</w:t>
      </w:r>
      <w:r>
        <w:t xml:space="preserve"> </w:t>
      </w:r>
      <w:r>
        <w:t>것이라고</w:t>
      </w:r>
      <w:r>
        <w:t xml:space="preserve"> </w:t>
      </w:r>
      <w:r>
        <w:t>선언하십니다</w:t>
      </w:r>
      <w:r>
        <w:t>.</w:t>
      </w:r>
    </w:p>
    <w:p w14:paraId="7F630008" w14:textId="77777777" w:rsidR="000A7E7F" w:rsidRDefault="00000000">
      <w:pPr>
        <w:jc w:val="both"/>
      </w:pPr>
      <w:r>
        <w:t>『실물교훈』</w:t>
      </w:r>
      <w:r>
        <w:t>, 172-173</w:t>
      </w:r>
    </w:p>
    <w:p w14:paraId="14052387" w14:textId="77777777" w:rsidR="000A7E7F" w:rsidRDefault="00000000">
      <w:r>
        <w:br w:type="page"/>
      </w:r>
    </w:p>
    <w:p w14:paraId="2430A5D2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24</w:t>
      </w:r>
      <w:r>
        <w:t>일</w:t>
      </w:r>
      <w:r>
        <w:t>(</w:t>
      </w:r>
      <w:r>
        <w:t>금</w:t>
      </w:r>
      <w:r>
        <w:t>)</w:t>
      </w:r>
    </w:p>
    <w:p w14:paraId="79563078" w14:textId="77777777" w:rsidR="000A7E7F" w:rsidRDefault="000A7E7F"/>
    <w:p w14:paraId="7A8E5ADC" w14:textId="77777777" w:rsidR="000A7E7F" w:rsidRDefault="00000000">
      <w:pPr>
        <w:jc w:val="both"/>
      </w:pPr>
      <w:r>
        <w:t>위대한</w:t>
      </w:r>
      <w:r>
        <w:t xml:space="preserve"> </w:t>
      </w:r>
      <w:r>
        <w:t>설교자</w:t>
      </w:r>
    </w:p>
    <w:p w14:paraId="4240A015" w14:textId="77777777" w:rsidR="000A7E7F" w:rsidRDefault="000A7E7F"/>
    <w:p w14:paraId="444A30B4" w14:textId="77777777" w:rsidR="000A7E7F" w:rsidRDefault="000A7E7F"/>
    <w:p w14:paraId="6D3B3285" w14:textId="77777777" w:rsidR="000A7E7F" w:rsidRDefault="00000000">
      <w:pPr>
        <w:jc w:val="both"/>
      </w:pPr>
      <w:r>
        <w:t>“</w:t>
      </w:r>
      <w:r>
        <w:t>아랫사람들이</w:t>
      </w:r>
      <w:r>
        <w:t xml:space="preserve"> </w:t>
      </w:r>
      <w:r>
        <w:t>대답하되</w:t>
      </w:r>
      <w:r>
        <w:t xml:space="preserve">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말하는</w:t>
      </w:r>
      <w:r>
        <w:t xml:space="preserve"> </w:t>
      </w:r>
      <w:r>
        <w:t>것처럼</w:t>
      </w:r>
      <w:r>
        <w:t xml:space="preserve"> </w:t>
      </w:r>
      <w:r>
        <w:t>말한</w:t>
      </w:r>
      <w:r>
        <w:t xml:space="preserve"> </w:t>
      </w:r>
      <w:r>
        <w:t>사람은</w:t>
      </w:r>
      <w:r>
        <w:t xml:space="preserve"> </w:t>
      </w:r>
      <w:r>
        <w:t>이때까지</w:t>
      </w:r>
      <w:r>
        <w:t xml:space="preserve"> </w:t>
      </w:r>
      <w:r>
        <w:t>없었나이다</w:t>
      </w:r>
      <w:r>
        <w:t xml:space="preserve"> </w:t>
      </w:r>
      <w:r>
        <w:t>하니</w:t>
      </w:r>
      <w:r>
        <w:t>”(</w:t>
      </w:r>
      <w:r>
        <w:t>요</w:t>
      </w:r>
      <w:r>
        <w:t xml:space="preserve"> 7:46)</w:t>
      </w:r>
    </w:p>
    <w:p w14:paraId="130DFCF3" w14:textId="77777777" w:rsidR="000A7E7F" w:rsidRDefault="000A7E7F"/>
    <w:p w14:paraId="1AADA7A8" w14:textId="77777777" w:rsidR="000A7E7F" w:rsidRDefault="00000000">
      <w:pPr>
        <w:jc w:val="both"/>
      </w:pPr>
      <w:r>
        <w:t>제자들을</w:t>
      </w:r>
      <w:r>
        <w:t xml:space="preserve"> </w:t>
      </w:r>
      <w:r>
        <w:t>임명한</w:t>
      </w:r>
      <w:r>
        <w:t xml:space="preserve"> </w:t>
      </w:r>
      <w:r>
        <w:t>뒤</w:t>
      </w:r>
      <w:r>
        <w:t xml:space="preserve"> </w:t>
      </w:r>
      <w:r>
        <w:t>그리스도께서는</w:t>
      </w:r>
      <w:r>
        <w:t xml:space="preserve"> </w:t>
      </w:r>
      <w:r>
        <w:t>산상</w:t>
      </w:r>
      <w:r>
        <w:t xml:space="preserve"> </w:t>
      </w:r>
      <w:r>
        <w:t>보훈을</w:t>
      </w:r>
      <w:r>
        <w:t xml:space="preserve"> </w:t>
      </w:r>
      <w:r>
        <w:t>들려주셨습니다</w:t>
      </w:r>
      <w:r>
        <w:t xml:space="preserve">. </w:t>
      </w:r>
      <w:r>
        <w:t>이</w:t>
      </w:r>
      <w:r>
        <w:t xml:space="preserve"> </w:t>
      </w:r>
      <w:r>
        <w:t>설교는</w:t>
      </w:r>
      <w:r>
        <w:t xml:space="preserve"> </w:t>
      </w:r>
      <w:r>
        <w:t>인류에게</w:t>
      </w:r>
      <w:r>
        <w:t xml:space="preserve"> </w:t>
      </w:r>
      <w:r>
        <w:t>하늘의</w:t>
      </w:r>
      <w:r>
        <w:t xml:space="preserve"> </w:t>
      </w:r>
      <w:r>
        <w:t>빛과</w:t>
      </w:r>
      <w:r>
        <w:t xml:space="preserve"> </w:t>
      </w:r>
      <w:r>
        <w:t>행위의</w:t>
      </w:r>
      <w:r>
        <w:t xml:space="preserve"> </w:t>
      </w:r>
      <w:r>
        <w:t>법도를</w:t>
      </w:r>
      <w:r>
        <w:t xml:space="preserve"> </w:t>
      </w:r>
      <w:r>
        <w:t>제시하고</w:t>
      </w:r>
      <w:r>
        <w:t xml:space="preserve"> </w:t>
      </w:r>
      <w:r>
        <w:t>낙담에</w:t>
      </w:r>
      <w:r>
        <w:t xml:space="preserve"> </w:t>
      </w:r>
      <w:r>
        <w:t>빠진</w:t>
      </w:r>
      <w:r>
        <w:t xml:space="preserve"> </w:t>
      </w:r>
      <w:r>
        <w:t>그들에게</w:t>
      </w:r>
      <w:r>
        <w:t xml:space="preserve"> </w:t>
      </w:r>
      <w:r>
        <w:t>희망과</w:t>
      </w:r>
      <w:r>
        <w:t xml:space="preserve"> </w:t>
      </w:r>
      <w:r>
        <w:t>위로를</w:t>
      </w:r>
      <w:r>
        <w:t xml:space="preserve"> </w:t>
      </w:r>
      <w:r>
        <w:t>전하기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하늘에서</w:t>
      </w:r>
      <w:r>
        <w:t xml:space="preserve"> </w:t>
      </w:r>
      <w:r>
        <w:t>오는</w:t>
      </w:r>
      <w:r>
        <w:t xml:space="preserve"> </w:t>
      </w:r>
      <w:r>
        <w:t>복이자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들려오는</w:t>
      </w:r>
      <w:r>
        <w:t xml:space="preserve"> </w:t>
      </w:r>
      <w:r>
        <w:t>음성이었습니다</w:t>
      </w:r>
      <w:r>
        <w:t xml:space="preserve">. </w:t>
      </w:r>
      <w:r>
        <w:t>큰</w:t>
      </w:r>
      <w:r>
        <w:t xml:space="preserve"> </w:t>
      </w:r>
      <w:r>
        <w:t>스승이요</w:t>
      </w:r>
      <w:r>
        <w:t xml:space="preserve">, </w:t>
      </w:r>
      <w:r>
        <w:t>위대한</w:t>
      </w:r>
      <w:r>
        <w:t xml:space="preserve"> </w:t>
      </w:r>
      <w:r>
        <w:t>설교자께서는</w:t>
      </w:r>
      <w:r>
        <w:t xml:space="preserve"> </w:t>
      </w:r>
      <w:r>
        <w:t>아버지께</w:t>
      </w:r>
      <w:r>
        <w:t xml:space="preserve"> </w:t>
      </w:r>
      <w:r>
        <w:t>받은</w:t>
      </w:r>
      <w:r>
        <w:t xml:space="preserve"> </w:t>
      </w:r>
      <w:r>
        <w:t>말씀을</w:t>
      </w:r>
      <w:r>
        <w:t xml:space="preserve"> </w:t>
      </w:r>
      <w:r>
        <w:t>전하셨습니다</w:t>
      </w:r>
      <w:r>
        <w:t xml:space="preserve">. </w:t>
      </w:r>
      <w:r>
        <w:t>세상이</w:t>
      </w:r>
      <w:r>
        <w:t xml:space="preserve"> </w:t>
      </w:r>
      <w:r>
        <w:t>창조되기</w:t>
      </w:r>
      <w:r>
        <w:t xml:space="preserve"> </w:t>
      </w:r>
      <w:r>
        <w:t>전부터</w:t>
      </w:r>
      <w:r>
        <w:t xml:space="preserve"> </w:t>
      </w:r>
      <w:r>
        <w:t>그분은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있었던</w:t>
      </w:r>
      <w:r>
        <w:t xml:space="preserve"> </w:t>
      </w:r>
      <w:r>
        <w:t>영원한</w:t>
      </w:r>
      <w:r>
        <w:t xml:space="preserve"> </w:t>
      </w:r>
      <w:r>
        <w:t>지혜이십니다</w:t>
      </w:r>
      <w:r>
        <w:t xml:space="preserve">. </w:t>
      </w:r>
      <w:r>
        <w:t>그분은</w:t>
      </w:r>
      <w:r>
        <w:t xml:space="preserve"> </w:t>
      </w:r>
      <w:r>
        <w:t>아버지를</w:t>
      </w:r>
      <w:r>
        <w:t xml:space="preserve"> </w:t>
      </w:r>
      <w:r>
        <w:t>아십니다</w:t>
      </w:r>
      <w:r>
        <w:t xml:space="preserve">.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계시기</w:t>
      </w:r>
      <w:r>
        <w:t xml:space="preserve"> </w:t>
      </w:r>
      <w:r>
        <w:t>때문입니다</w:t>
      </w:r>
      <w:r>
        <w:t>.</w:t>
      </w:r>
    </w:p>
    <w:p w14:paraId="1305A669" w14:textId="77777777" w:rsidR="000A7E7F" w:rsidRDefault="00000000">
      <w:pPr>
        <w:jc w:val="both"/>
      </w:pPr>
      <w:r>
        <w:t>팔복은</w:t>
      </w:r>
      <w:r>
        <w:t xml:space="preserve"> </w:t>
      </w:r>
      <w:r>
        <w:t>그분을</w:t>
      </w:r>
      <w:r>
        <w:t xml:space="preserve"> </w:t>
      </w:r>
      <w:r>
        <w:t>믿는</w:t>
      </w:r>
      <w:r>
        <w:t xml:space="preserve"> </w:t>
      </w:r>
      <w:r>
        <w:t>자들뿐</w:t>
      </w:r>
      <w:r>
        <w:t xml:space="preserve"> </w:t>
      </w:r>
      <w:r>
        <w:t>아니라</w:t>
      </w:r>
      <w:r>
        <w:t xml:space="preserve"> </w:t>
      </w:r>
      <w:r>
        <w:t>온</w:t>
      </w:r>
      <w:r>
        <w:t xml:space="preserve"> </w:t>
      </w:r>
      <w:r>
        <w:t>인류에게</w:t>
      </w:r>
      <w:r>
        <w:t xml:space="preserve"> </w:t>
      </w:r>
      <w:r>
        <w:t>전하는</w:t>
      </w:r>
      <w:r>
        <w:t xml:space="preserve"> </w:t>
      </w:r>
      <w:r>
        <w:t>그리스도의</w:t>
      </w:r>
      <w:r>
        <w:t xml:space="preserve"> </w:t>
      </w:r>
      <w:r>
        <w:t>인사말입니다</w:t>
      </w:r>
      <w:r>
        <w:t xml:space="preserve">. </w:t>
      </w:r>
      <w:r>
        <w:t>자신이</w:t>
      </w:r>
      <w:r>
        <w:t xml:space="preserve"> </w:t>
      </w:r>
      <w:r>
        <w:t>하늘이</w:t>
      </w:r>
      <w:r>
        <w:t xml:space="preserve"> </w:t>
      </w:r>
      <w:r>
        <w:t>아니라</w:t>
      </w:r>
      <w:r>
        <w:t xml:space="preserve"> </w:t>
      </w:r>
      <w:r>
        <w:t>세상에</w:t>
      </w:r>
      <w:r>
        <w:t xml:space="preserve"> </w:t>
      </w:r>
      <w:r>
        <w:t>와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그분은</w:t>
      </w:r>
      <w:r>
        <w:t xml:space="preserve"> </w:t>
      </w:r>
      <w:r>
        <w:t>잠시</w:t>
      </w:r>
      <w:r>
        <w:t xml:space="preserve"> </w:t>
      </w:r>
      <w:r>
        <w:t>잊으신</w:t>
      </w:r>
      <w:r>
        <w:t xml:space="preserve"> </w:t>
      </w:r>
      <w:r>
        <w:t>듯했습니다</w:t>
      </w:r>
      <w:r>
        <w:t xml:space="preserve">. </w:t>
      </w:r>
      <w:r>
        <w:t>왜냐하면</w:t>
      </w:r>
      <w:r>
        <w:t xml:space="preserve"> </w:t>
      </w:r>
      <w:r>
        <w:t>빛의</w:t>
      </w:r>
      <w:r>
        <w:t xml:space="preserve"> </w:t>
      </w:r>
      <w:r>
        <w:t>세계에서</w:t>
      </w:r>
      <w:r>
        <w:t xml:space="preserve"> </w:t>
      </w:r>
      <w:r>
        <w:t>사용할</w:t>
      </w:r>
      <w:r>
        <w:t xml:space="preserve"> </w:t>
      </w:r>
      <w:r>
        <w:t>법한</w:t>
      </w:r>
      <w:r>
        <w:t xml:space="preserve"> </w:t>
      </w:r>
      <w:r>
        <w:t>인사말을</w:t>
      </w:r>
      <w:r>
        <w:t xml:space="preserve"> </w:t>
      </w:r>
      <w:r>
        <w:t>쓰셨기</w:t>
      </w:r>
      <w:r>
        <w:t xml:space="preserve"> </w:t>
      </w:r>
      <w:r>
        <w:t>때문입니다</w:t>
      </w:r>
      <w:r>
        <w:t xml:space="preserve">.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마치</w:t>
      </w:r>
      <w:r>
        <w:t xml:space="preserve"> </w:t>
      </w:r>
      <w:r>
        <w:t>오랫동안</w:t>
      </w:r>
      <w:r>
        <w:t xml:space="preserve"> </w:t>
      </w:r>
      <w:r>
        <w:t>봉인되었던</w:t>
      </w:r>
      <w:r>
        <w:t xml:space="preserve"> </w:t>
      </w:r>
      <w:r>
        <w:t>것</w:t>
      </w:r>
      <w:r>
        <w:t xml:space="preserve"> </w:t>
      </w:r>
      <w:r>
        <w:t>같은</w:t>
      </w:r>
      <w:r>
        <w:t xml:space="preserve"> </w:t>
      </w:r>
      <w:r>
        <w:t>풍성한</w:t>
      </w:r>
      <w:r>
        <w:t xml:space="preserve"> </w:t>
      </w:r>
      <w:r>
        <w:t>생명의</w:t>
      </w:r>
      <w:r>
        <w:t xml:space="preserve"> </w:t>
      </w:r>
      <w:r>
        <w:t>물줄기가</w:t>
      </w:r>
      <w:r>
        <w:t xml:space="preserve"> </w:t>
      </w:r>
      <w:r>
        <w:t>봇물처럼</w:t>
      </w:r>
      <w:r>
        <w:t xml:space="preserve"> </w:t>
      </w:r>
      <w:r>
        <w:t>터져</w:t>
      </w:r>
      <w:r>
        <w:t xml:space="preserve"> </w:t>
      </w:r>
      <w:r>
        <w:t>나왔습니다</w:t>
      </w:r>
      <w:r>
        <w:t>.</w:t>
      </w:r>
    </w:p>
    <w:p w14:paraId="5ACDBD78" w14:textId="77777777" w:rsidR="000A7E7F" w:rsidRDefault="00000000">
      <w:pPr>
        <w:jc w:val="both"/>
      </w:pPr>
      <w:r>
        <w:t>자신이</w:t>
      </w:r>
      <w:r>
        <w:t xml:space="preserve"> </w:t>
      </w:r>
      <w:r>
        <w:t>늘</w:t>
      </w:r>
      <w:r>
        <w:t xml:space="preserve"> </w:t>
      </w:r>
      <w:r>
        <w:t>높이</w:t>
      </w:r>
      <w:r>
        <w:t xml:space="preserve"> </w:t>
      </w:r>
      <w:r>
        <w:t>평가하고</w:t>
      </w:r>
      <w:r>
        <w:t xml:space="preserve"> </w:t>
      </w:r>
      <w:r>
        <w:t>칭찬하는</w:t>
      </w:r>
      <w:r>
        <w:t xml:space="preserve"> </w:t>
      </w:r>
      <w:r>
        <w:t>성품의</w:t>
      </w:r>
      <w:r>
        <w:t xml:space="preserve"> </w:t>
      </w:r>
      <w:r>
        <w:t>특성이</w:t>
      </w:r>
      <w:r>
        <w:t xml:space="preserve"> </w:t>
      </w:r>
      <w:r>
        <w:t>무엇인지를</w:t>
      </w:r>
      <w:r>
        <w:t xml:space="preserve"> </w:t>
      </w:r>
      <w:r>
        <w:t>그리스도는</w:t>
      </w:r>
      <w:r>
        <w:t xml:space="preserve"> </w:t>
      </w:r>
      <w:r>
        <w:t>우리에게</w:t>
      </w:r>
      <w:r>
        <w:t xml:space="preserve"> </w:t>
      </w:r>
      <w:r>
        <w:t>확실하게</w:t>
      </w:r>
      <w:r>
        <w:t xml:space="preserve"> </w:t>
      </w:r>
      <w:r>
        <w:t>말씀하십니다</w:t>
      </w:r>
      <w:r>
        <w:t xml:space="preserve">. </w:t>
      </w:r>
      <w:r>
        <w:t>그분의</w:t>
      </w:r>
      <w:r>
        <w:t xml:space="preserve"> </w:t>
      </w:r>
      <w:r>
        <w:t>시선은</w:t>
      </w:r>
      <w:r>
        <w:t xml:space="preserve"> </w:t>
      </w:r>
      <w:r>
        <w:t>세상에서</w:t>
      </w:r>
      <w:r>
        <w:t xml:space="preserve"> </w:t>
      </w:r>
      <w:r>
        <w:t>인기</w:t>
      </w:r>
      <w:r>
        <w:t xml:space="preserve"> </w:t>
      </w:r>
      <w:r>
        <w:t>있는</w:t>
      </w:r>
      <w:r>
        <w:t xml:space="preserve"> </w:t>
      </w:r>
      <w:r>
        <w:t>야심가들이</w:t>
      </w:r>
      <w:r>
        <w:t xml:space="preserve"> </w:t>
      </w:r>
      <w:r>
        <w:t>아니라</w:t>
      </w:r>
      <w:r>
        <w:t xml:space="preserve"> </w:t>
      </w:r>
      <w:r>
        <w:t>그들이</w:t>
      </w:r>
      <w:r>
        <w:t xml:space="preserve"> </w:t>
      </w:r>
      <w:r>
        <w:t>상종하지</w:t>
      </w:r>
      <w:r>
        <w:t xml:space="preserve"> </w:t>
      </w:r>
      <w:r>
        <w:t>않으려는</w:t>
      </w:r>
      <w:r>
        <w:t xml:space="preserve"> </w:t>
      </w:r>
      <w:r>
        <w:t>자들에게로</w:t>
      </w:r>
      <w:r>
        <w:t xml:space="preserve"> </w:t>
      </w:r>
      <w:r>
        <w:t>돌리십니다</w:t>
      </w:r>
      <w:r>
        <w:t xml:space="preserve">. </w:t>
      </w:r>
      <w:r>
        <w:t>자신의</w:t>
      </w:r>
      <w:r>
        <w:t xml:space="preserve"> </w:t>
      </w:r>
      <w:r>
        <w:t>빛과</w:t>
      </w:r>
      <w:r>
        <w:t xml:space="preserve"> </w:t>
      </w:r>
      <w:r>
        <w:t>생명을</w:t>
      </w:r>
      <w:r>
        <w:t xml:space="preserve"> </w:t>
      </w:r>
      <w:r>
        <w:t>받는</w:t>
      </w:r>
      <w:r>
        <w:t xml:space="preserve"> </w:t>
      </w:r>
      <w:r>
        <w:t>자들에게</w:t>
      </w:r>
      <w:r>
        <w:t xml:space="preserve"> </w:t>
      </w:r>
      <w:r>
        <w:t>복이</w:t>
      </w:r>
      <w:r>
        <w:t xml:space="preserve"> </w:t>
      </w:r>
      <w:r>
        <w:t>있다고</w:t>
      </w:r>
      <w:r>
        <w:t xml:space="preserve"> </w:t>
      </w:r>
      <w:r>
        <w:t>그분은</w:t>
      </w:r>
      <w:r>
        <w:t xml:space="preserve"> </w:t>
      </w:r>
      <w:r>
        <w:t>선언하셨습니다</w:t>
      </w:r>
      <w:r>
        <w:t xml:space="preserve">. </w:t>
      </w:r>
      <w:r>
        <w:t>심령이</w:t>
      </w:r>
      <w:r>
        <w:t xml:space="preserve"> </w:t>
      </w:r>
      <w:r>
        <w:t>가난</w:t>
      </w:r>
      <w:r>
        <w:t xml:space="preserve"> </w:t>
      </w:r>
      <w:r>
        <w:t>자</w:t>
      </w:r>
      <w:r>
        <w:t xml:space="preserve">, </w:t>
      </w:r>
      <w:r>
        <w:t>온유한</w:t>
      </w:r>
      <w:r>
        <w:t xml:space="preserve"> </w:t>
      </w:r>
      <w:r>
        <w:t>자</w:t>
      </w:r>
      <w:r>
        <w:t xml:space="preserve">, </w:t>
      </w:r>
      <w:r>
        <w:t>애통하는</w:t>
      </w:r>
      <w:r>
        <w:t xml:space="preserve"> </w:t>
      </w:r>
      <w:r>
        <w:t>자</w:t>
      </w:r>
      <w:r>
        <w:t xml:space="preserve">, </w:t>
      </w:r>
      <w:r>
        <w:t>멸시를</w:t>
      </w:r>
      <w:r>
        <w:t xml:space="preserve"> </w:t>
      </w:r>
      <w:r>
        <w:t>받는</w:t>
      </w:r>
      <w:r>
        <w:t xml:space="preserve"> </w:t>
      </w:r>
      <w:r>
        <w:t>자</w:t>
      </w:r>
      <w:r>
        <w:t xml:space="preserve">, </w:t>
      </w:r>
      <w:r>
        <w:t>빈민층</w:t>
      </w:r>
      <w:r>
        <w:t xml:space="preserve">, </w:t>
      </w:r>
      <w:r>
        <w:t>박해받는</w:t>
      </w:r>
      <w:r>
        <w:t xml:space="preserve"> </w:t>
      </w:r>
      <w:r>
        <w:t>자들에게</w:t>
      </w:r>
      <w:r>
        <w:t xml:space="preserve"> </w:t>
      </w:r>
      <w:r>
        <w:t>팔을</w:t>
      </w:r>
      <w:r>
        <w:t xml:space="preserve"> </w:t>
      </w:r>
      <w:r>
        <w:t>벌리시며</w:t>
      </w:r>
      <w:r>
        <w:t xml:space="preserve"> “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11:28)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그리스도는</w:t>
      </w:r>
      <w:r>
        <w:t xml:space="preserve"> </w:t>
      </w:r>
      <w:r>
        <w:t>인류를</w:t>
      </w:r>
      <w:r>
        <w:t xml:space="preserve"> </w:t>
      </w:r>
      <w:r>
        <w:t>직접</w:t>
      </w:r>
      <w:r>
        <w:t xml:space="preserve"> </w:t>
      </w:r>
      <w:r>
        <w:t>창조하셨기에</w:t>
      </w:r>
      <w:r>
        <w:t xml:space="preserve"> </w:t>
      </w:r>
      <w:r>
        <w:t>세상의</w:t>
      </w:r>
      <w:r>
        <w:t xml:space="preserve"> </w:t>
      </w:r>
      <w:r>
        <w:t>불행을</w:t>
      </w:r>
      <w:r>
        <w:t xml:space="preserve"> </w:t>
      </w:r>
      <w:r>
        <w:t>여과</w:t>
      </w:r>
      <w:r>
        <w:t xml:space="preserve"> </w:t>
      </w:r>
      <w:r>
        <w:t>없이</w:t>
      </w:r>
      <w:r>
        <w:t xml:space="preserve"> </w:t>
      </w:r>
      <w:r>
        <w:t>직시할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인간의</w:t>
      </w:r>
      <w:r>
        <w:t xml:space="preserve"> </w:t>
      </w:r>
      <w:r>
        <w:t>마음속에서</w:t>
      </w:r>
      <w:r>
        <w:t xml:space="preserve"> </w:t>
      </w:r>
      <w:r>
        <w:t>죄와</w:t>
      </w:r>
      <w:r>
        <w:t xml:space="preserve"> </w:t>
      </w:r>
      <w:r>
        <w:t>불행</w:t>
      </w:r>
      <w:r>
        <w:t xml:space="preserve"> </w:t>
      </w:r>
      <w:r>
        <w:t>그</w:t>
      </w:r>
      <w:r>
        <w:t xml:space="preserve"> </w:t>
      </w:r>
      <w:r>
        <w:t>이상의</w:t>
      </w:r>
      <w:r>
        <w:t xml:space="preserve"> </w:t>
      </w:r>
      <w:r>
        <w:t>것을</w:t>
      </w:r>
      <w:r>
        <w:t xml:space="preserve"> </w:t>
      </w:r>
      <w:r>
        <w:t>보십니다</w:t>
      </w:r>
      <w:r>
        <w:t xml:space="preserve">. </w:t>
      </w:r>
      <w:r>
        <w:t>지혜가</w:t>
      </w:r>
      <w:r>
        <w:t xml:space="preserve"> </w:t>
      </w:r>
      <w:r>
        <w:t>무한한</w:t>
      </w:r>
      <w:r>
        <w:t xml:space="preserve"> </w:t>
      </w:r>
      <w:r>
        <w:t>그분은</w:t>
      </w:r>
      <w:r>
        <w:t xml:space="preserve"> </w:t>
      </w:r>
      <w:r>
        <w:t>인간이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높이와</w:t>
      </w:r>
      <w:r>
        <w:t xml:space="preserve"> </w:t>
      </w:r>
      <w:r>
        <w:t>그들의</w:t>
      </w:r>
      <w:r>
        <w:t xml:space="preserve"> </w:t>
      </w:r>
      <w:r>
        <w:t>가능성에</w:t>
      </w:r>
      <w:r>
        <w:t xml:space="preserve"> </w:t>
      </w:r>
      <w:r>
        <w:t>주목하십니다</w:t>
      </w:r>
      <w:r>
        <w:t xml:space="preserve">. </w:t>
      </w:r>
      <w:r>
        <w:t>비록</w:t>
      </w:r>
      <w:r>
        <w:t xml:space="preserve"> </w:t>
      </w:r>
      <w:r>
        <w:t>인류가</w:t>
      </w:r>
      <w:r>
        <w:t xml:space="preserve"> </w:t>
      </w:r>
      <w:r>
        <w:lastRenderedPageBreak/>
        <w:t>자기의</w:t>
      </w:r>
      <w:r>
        <w:t xml:space="preserve"> </w:t>
      </w:r>
      <w:r>
        <w:t>자비를</w:t>
      </w:r>
      <w:r>
        <w:t xml:space="preserve"> </w:t>
      </w:r>
      <w:r>
        <w:t>남용하고</w:t>
      </w:r>
      <w:r>
        <w:t xml:space="preserve"> </w:t>
      </w:r>
      <w:r>
        <w:t>하나님이</w:t>
      </w:r>
      <w:r>
        <w:t xml:space="preserve"> </w:t>
      </w:r>
      <w:r>
        <w:t>부여한</w:t>
      </w:r>
      <w:r>
        <w:t xml:space="preserve"> </w:t>
      </w:r>
      <w:r>
        <w:t>존엄성을</w:t>
      </w:r>
      <w:r>
        <w:t xml:space="preserve"> </w:t>
      </w:r>
      <w:r>
        <w:t>스스로</w:t>
      </w:r>
      <w:r>
        <w:t xml:space="preserve"> </w:t>
      </w:r>
      <w:r>
        <w:t>파괴했지만</w:t>
      </w:r>
      <w:r>
        <w:t xml:space="preserve"> </w:t>
      </w:r>
      <w:r>
        <w:t>그리스도는</w:t>
      </w:r>
      <w:r>
        <w:t xml:space="preserve"> </w:t>
      </w:r>
      <w:r>
        <w:t>그들의</w:t>
      </w:r>
      <w:r>
        <w:t xml:space="preserve"> </w:t>
      </w:r>
      <w:r>
        <w:t>구원을</w:t>
      </w:r>
      <w:r>
        <w:t xml:space="preserve"> </w:t>
      </w:r>
      <w:r>
        <w:t>통해서</w:t>
      </w:r>
      <w:r>
        <w:t xml:space="preserve"> </w:t>
      </w:r>
      <w:r>
        <w:t>창조주께서</w:t>
      </w:r>
      <w:r>
        <w:t xml:space="preserve"> </w:t>
      </w:r>
      <w:r>
        <w:t>여전히</w:t>
      </w:r>
      <w:r>
        <w:t xml:space="preserve"> </w:t>
      </w:r>
      <w:r>
        <w:t>영광을</w:t>
      </w:r>
      <w:r>
        <w:t xml:space="preserve"> </w:t>
      </w:r>
      <w:r>
        <w:t>받으실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아셨습니다</w:t>
      </w:r>
      <w:r>
        <w:t>.</w:t>
      </w:r>
    </w:p>
    <w:p w14:paraId="21EA8EB2" w14:textId="77777777" w:rsidR="000A7E7F" w:rsidRDefault="00000000">
      <w:pPr>
        <w:jc w:val="both"/>
      </w:pPr>
      <w:r>
        <w:t>산상</w:t>
      </w:r>
      <w:r>
        <w:t xml:space="preserve"> </w:t>
      </w:r>
      <w:r>
        <w:t>보훈은</w:t>
      </w:r>
      <w:r>
        <w:t xml:space="preserve"> </w:t>
      </w:r>
      <w:r>
        <w:t>우리가</w:t>
      </w:r>
      <w:r>
        <w:t xml:space="preserve"> </w:t>
      </w:r>
      <w:r>
        <w:t>어떻게</w:t>
      </w:r>
      <w:r>
        <w:t xml:space="preserve"> </w:t>
      </w:r>
      <w:r>
        <w:t>가르쳐야</w:t>
      </w:r>
      <w:r>
        <w:t xml:space="preserve"> </w:t>
      </w:r>
      <w:r>
        <w:t>하는지에</w:t>
      </w:r>
      <w:r>
        <w:t xml:space="preserve"> </w:t>
      </w:r>
      <w:r>
        <w:t>대한</w:t>
      </w:r>
      <w:r>
        <w:t xml:space="preserve"> </w:t>
      </w:r>
      <w:r>
        <w:t>본보기입니다</w:t>
      </w:r>
      <w:r>
        <w:t xml:space="preserve">. </w:t>
      </w:r>
      <w:r>
        <w:t>그리스도께서는</w:t>
      </w:r>
      <w:r>
        <w:t xml:space="preserve"> </w:t>
      </w:r>
      <w:r>
        <w:t>신비를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신비가</w:t>
      </w:r>
      <w:r>
        <w:t xml:space="preserve"> </w:t>
      </w:r>
      <w:r>
        <w:t>아니라</w:t>
      </w:r>
      <w:r>
        <w:t xml:space="preserve"> </w:t>
      </w:r>
      <w:r>
        <w:t>분명하고</w:t>
      </w:r>
      <w:r>
        <w:t xml:space="preserve"> </w:t>
      </w:r>
      <w:r>
        <w:t>단순한</w:t>
      </w:r>
      <w:r>
        <w:t xml:space="preserve"> </w:t>
      </w:r>
      <w:r>
        <w:t>진리로</w:t>
      </w:r>
      <w:r>
        <w:t xml:space="preserve"> </w:t>
      </w:r>
      <w:r>
        <w:t>제시하려고</w:t>
      </w:r>
      <w:r>
        <w:t xml:space="preserve"> </w:t>
      </w:r>
      <w:r>
        <w:t>정말</w:t>
      </w:r>
      <w:r>
        <w:t xml:space="preserve"> </w:t>
      </w:r>
      <w:r>
        <w:t>많은</w:t>
      </w:r>
      <w:r>
        <w:t xml:space="preserve"> </w:t>
      </w:r>
      <w:r>
        <w:t>노력을</w:t>
      </w:r>
      <w:r>
        <w:t xml:space="preserve"> </w:t>
      </w:r>
      <w:r>
        <w:t>기울이셨습니다</w:t>
      </w:r>
      <w:r>
        <w:t xml:space="preserve">. </w:t>
      </w:r>
      <w:r>
        <w:t>그분의</w:t>
      </w:r>
      <w:r>
        <w:t xml:space="preserve"> </w:t>
      </w:r>
      <w:r>
        <w:t>가르침</w:t>
      </w:r>
      <w:r>
        <w:t xml:space="preserve"> </w:t>
      </w:r>
      <w:r>
        <w:t>속에는</w:t>
      </w:r>
      <w:r>
        <w:t xml:space="preserve"> </w:t>
      </w:r>
      <w:r>
        <w:t>모호하거나</w:t>
      </w:r>
      <w:r>
        <w:t xml:space="preserve"> </w:t>
      </w:r>
      <w:r>
        <w:t>이해하기</w:t>
      </w:r>
      <w:r>
        <w:t xml:space="preserve"> </w:t>
      </w:r>
      <w:r>
        <w:t>어려운</w:t>
      </w:r>
      <w:r>
        <w:t xml:space="preserve"> </w:t>
      </w:r>
      <w:r>
        <w:t>것이</w:t>
      </w:r>
      <w:r>
        <w:t xml:space="preserve"> </w:t>
      </w:r>
      <w:r>
        <w:t>없었습니다</w:t>
      </w:r>
      <w:r>
        <w:t>.</w:t>
      </w:r>
    </w:p>
    <w:p w14:paraId="3E70FDEF" w14:textId="77777777" w:rsidR="000A7E7F" w:rsidRDefault="00000000">
      <w:pPr>
        <w:jc w:val="both"/>
      </w:pPr>
      <w:r>
        <w:t>그분은</w:t>
      </w:r>
      <w:r>
        <w:t xml:space="preserve"> “</w:t>
      </w:r>
      <w:r>
        <w:t>입을</w:t>
      </w:r>
      <w:r>
        <w:t xml:space="preserve"> </w:t>
      </w:r>
      <w:r>
        <w:t>열어</w:t>
      </w:r>
      <w:r>
        <w:t>”(</w:t>
      </w:r>
      <w:r>
        <w:t>마</w:t>
      </w:r>
      <w:r>
        <w:t xml:space="preserve"> 5:2) </w:t>
      </w:r>
      <w:r>
        <w:t>그들을</w:t>
      </w:r>
      <w:r>
        <w:t xml:space="preserve"> </w:t>
      </w:r>
      <w:r>
        <w:t>가르치셨습니다</w:t>
      </w:r>
      <w:r>
        <w:t xml:space="preserve">. </w:t>
      </w:r>
      <w:r>
        <w:t>그분은</w:t>
      </w:r>
      <w:r>
        <w:t xml:space="preserve"> </w:t>
      </w:r>
      <w:r>
        <w:t>속삭이는</w:t>
      </w:r>
      <w:r>
        <w:t xml:space="preserve"> </w:t>
      </w:r>
      <w:r>
        <w:t>음성으로도</w:t>
      </w:r>
      <w:r>
        <w:t xml:space="preserve">, </w:t>
      </w:r>
      <w:r>
        <w:t>거칠고</w:t>
      </w:r>
      <w:r>
        <w:t xml:space="preserve"> </w:t>
      </w:r>
      <w:r>
        <w:t>무뚝뚝한</w:t>
      </w:r>
      <w:r>
        <w:t xml:space="preserve"> </w:t>
      </w:r>
      <w:r>
        <w:t>언성으로도</w:t>
      </w:r>
      <w:r>
        <w:t xml:space="preserve"> </w:t>
      </w:r>
      <w:r>
        <w:t>말씀하시지</w:t>
      </w:r>
      <w:r>
        <w:t xml:space="preserve"> </w:t>
      </w:r>
      <w:r>
        <w:t>않았습니다</w:t>
      </w:r>
      <w:r>
        <w:t xml:space="preserve">. </w:t>
      </w:r>
      <w:r>
        <w:t>그분의</w:t>
      </w:r>
      <w:r>
        <w:t xml:space="preserve"> </w:t>
      </w:r>
      <w:r>
        <w:t>음성은</w:t>
      </w:r>
      <w:r>
        <w:t xml:space="preserve"> </w:t>
      </w:r>
      <w:r>
        <w:t>마치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흘러나오는</w:t>
      </w:r>
      <w:r>
        <w:t xml:space="preserve"> </w:t>
      </w:r>
      <w:r>
        <w:t>음성</w:t>
      </w:r>
      <w:r>
        <w:t xml:space="preserve"> </w:t>
      </w:r>
      <w:r>
        <w:t>같았습니다</w:t>
      </w:r>
      <w:r>
        <w:t xml:space="preserve">. </w:t>
      </w:r>
      <w:r>
        <w:t>그분은</w:t>
      </w:r>
      <w:r>
        <w:t xml:space="preserve"> </w:t>
      </w:r>
      <w:r>
        <w:t>분명하고</w:t>
      </w:r>
      <w:r>
        <w:t xml:space="preserve"> </w:t>
      </w:r>
      <w:r>
        <w:t>단호하면서도</w:t>
      </w:r>
      <w:r>
        <w:t xml:space="preserve"> </w:t>
      </w:r>
      <w:r>
        <w:t>엄숙하고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말씀하셨습니다</w:t>
      </w:r>
      <w:r>
        <w:t>.</w:t>
      </w:r>
    </w:p>
    <w:p w14:paraId="0FCA874E" w14:textId="77777777" w:rsidR="000A7E7F" w:rsidRDefault="00000000">
      <w:pPr>
        <w:jc w:val="both"/>
      </w:pPr>
      <w:r>
        <w:t>Letter(</w:t>
      </w:r>
      <w:r>
        <w:t>편지</w:t>
      </w:r>
      <w:r>
        <w:t>), 1902</w:t>
      </w:r>
      <w:r>
        <w:t>년</w:t>
      </w:r>
      <w:r>
        <w:t xml:space="preserve"> 96</w:t>
      </w:r>
    </w:p>
    <w:p w14:paraId="67B567C4" w14:textId="77777777" w:rsidR="000A7E7F" w:rsidRDefault="00000000">
      <w:r>
        <w:br w:type="page"/>
      </w:r>
    </w:p>
    <w:p w14:paraId="355ABF64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25</w:t>
      </w:r>
      <w:r>
        <w:t>일</w:t>
      </w:r>
      <w:r>
        <w:t>(</w:t>
      </w:r>
      <w:r>
        <w:t>안</w:t>
      </w:r>
      <w:r>
        <w:t>)</w:t>
      </w:r>
    </w:p>
    <w:p w14:paraId="756D3C76" w14:textId="77777777" w:rsidR="000A7E7F" w:rsidRDefault="000A7E7F"/>
    <w:p w14:paraId="7AB57299" w14:textId="77777777" w:rsidR="000A7E7F" w:rsidRDefault="00000000">
      <w:pPr>
        <w:jc w:val="both"/>
      </w:pPr>
      <w:r>
        <w:t>위대하신</w:t>
      </w:r>
      <w:r>
        <w:t xml:space="preserve"> </w:t>
      </w:r>
      <w:r>
        <w:t>왕</w:t>
      </w:r>
    </w:p>
    <w:p w14:paraId="1DFA61FA" w14:textId="77777777" w:rsidR="000A7E7F" w:rsidRDefault="000A7E7F"/>
    <w:p w14:paraId="298D7A2E" w14:textId="77777777" w:rsidR="000A7E7F" w:rsidRDefault="000A7E7F"/>
    <w:p w14:paraId="3394FFB1" w14:textId="77777777" w:rsidR="000A7E7F" w:rsidRDefault="00000000">
      <w:pPr>
        <w:jc w:val="both"/>
      </w:pPr>
      <w:r>
        <w:t>“</w:t>
      </w:r>
      <w:r>
        <w:t>그가</w:t>
      </w:r>
      <w:r>
        <w:t xml:space="preserve"> </w:t>
      </w:r>
      <w:r>
        <w:t>큰</w:t>
      </w:r>
      <w:r>
        <w:t xml:space="preserve"> </w:t>
      </w:r>
      <w:r>
        <w:t>자가</w:t>
      </w:r>
      <w:r>
        <w:t xml:space="preserve"> </w:t>
      </w:r>
      <w:r>
        <w:t>되고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이의</w:t>
      </w:r>
      <w:r>
        <w:t xml:space="preserve"> </w:t>
      </w:r>
      <w:r>
        <w:t>아들이라</w:t>
      </w:r>
      <w:r>
        <w:t xml:space="preserve"> </w:t>
      </w:r>
      <w:r>
        <w:t>일컬어질</w:t>
      </w:r>
      <w:r>
        <w:t xml:space="preserve"> </w:t>
      </w:r>
      <w:r>
        <w:t>것이요</w:t>
      </w:r>
      <w:r>
        <w:t xml:space="preserve"> </w:t>
      </w:r>
      <w:r>
        <w:t>주</w:t>
      </w:r>
      <w:r>
        <w:t xml:space="preserve"> 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조상</w:t>
      </w:r>
      <w:r>
        <w:t> </w:t>
      </w:r>
      <w:r>
        <w:t>다윗의</w:t>
      </w:r>
      <w:r>
        <w:t xml:space="preserve"> </w:t>
      </w:r>
      <w:r>
        <w:t>왕위를</w:t>
      </w:r>
      <w:r>
        <w:t xml:space="preserve"> </w:t>
      </w:r>
      <w:r>
        <w:t>그에게</w:t>
      </w:r>
      <w:r>
        <w:t xml:space="preserve"> </w:t>
      </w:r>
      <w:r>
        <w:t>주시리니</w:t>
      </w:r>
      <w:r>
        <w:t>”(</w:t>
      </w:r>
      <w:r>
        <w:t>눅</w:t>
      </w:r>
      <w:r>
        <w:t xml:space="preserve"> 1:32)</w:t>
      </w:r>
    </w:p>
    <w:p w14:paraId="7621FFFD" w14:textId="77777777" w:rsidR="000A7E7F" w:rsidRDefault="000A7E7F"/>
    <w:p w14:paraId="1166932F" w14:textId="77777777" w:rsidR="000A7E7F" w:rsidRDefault="00000000">
      <w:pPr>
        <w:jc w:val="both"/>
      </w:pPr>
      <w:r>
        <w:t>우리는</w:t>
      </w:r>
      <w:r>
        <w:t xml:space="preserve"> </w:t>
      </w:r>
      <w:r>
        <w:t>우리의</w:t>
      </w:r>
      <w:r>
        <w:t xml:space="preserve"> </w:t>
      </w:r>
      <w:r>
        <w:t>성품을</w:t>
      </w:r>
      <w:r>
        <w:t xml:space="preserve"> </w:t>
      </w:r>
      <w:r>
        <w:t>하나님의</w:t>
      </w:r>
      <w:r>
        <w:t xml:space="preserve"> </w:t>
      </w:r>
      <w:r>
        <w:t>율법이라는</w:t>
      </w:r>
      <w:r>
        <w:t xml:space="preserve"> </w:t>
      </w:r>
      <w:r>
        <w:t>절대적인</w:t>
      </w:r>
      <w:r>
        <w:t xml:space="preserve"> </w:t>
      </w:r>
      <w:r>
        <w:t>표준과</w:t>
      </w:r>
      <w:r>
        <w:t xml:space="preserve"> </w:t>
      </w:r>
      <w:r>
        <w:t>비교해야</w:t>
      </w:r>
      <w:r>
        <w:t xml:space="preserve"> </w:t>
      </w:r>
      <w:r>
        <w:t>합니다</w:t>
      </w:r>
      <w:r>
        <w:t xml:space="preserve">. </w:t>
      </w:r>
      <w:r>
        <w:t>그렇게</w:t>
      </w:r>
      <w:r>
        <w:t xml:space="preserve"> </w:t>
      </w:r>
      <w:r>
        <w:t>하려면</w:t>
      </w:r>
      <w:r>
        <w:t xml:space="preserve"> </w:t>
      </w:r>
      <w:r>
        <w:t>성경을</w:t>
      </w:r>
      <w:r>
        <w:t xml:space="preserve"> </w:t>
      </w:r>
      <w:r>
        <w:t>연구하며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비춰</w:t>
      </w:r>
      <w:r>
        <w:t xml:space="preserve"> </w:t>
      </w:r>
      <w:r>
        <w:t>우리의</w:t>
      </w:r>
      <w:r>
        <w:t xml:space="preserve"> </w:t>
      </w:r>
      <w:r>
        <w:t>성과를</w:t>
      </w:r>
      <w:r>
        <w:t xml:space="preserve"> </w:t>
      </w:r>
      <w:r>
        <w:t>평가해야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은혜로</w:t>
      </w:r>
      <w:r>
        <w:t xml:space="preserve"> </w:t>
      </w:r>
      <w:r>
        <w:t>우리는</w:t>
      </w:r>
      <w:r>
        <w:t xml:space="preserve"> </w:t>
      </w:r>
      <w:r>
        <w:t>성품의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수준에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누구든지</w:t>
      </w:r>
      <w:r>
        <w:t xml:space="preserve"> </w:t>
      </w:r>
      <w:r>
        <w:t>성령의</w:t>
      </w:r>
      <w:r>
        <w:t xml:space="preserve"> </w:t>
      </w:r>
      <w:r>
        <w:t>감화</w:t>
      </w:r>
      <w:r>
        <w:t xml:space="preserve"> </w:t>
      </w:r>
      <w:r>
        <w:t>아래</w:t>
      </w:r>
      <w:r>
        <w:t xml:space="preserve"> </w:t>
      </w:r>
      <w:r>
        <w:t>있으면</w:t>
      </w:r>
      <w:r>
        <w:t xml:space="preserve"> </w:t>
      </w:r>
      <w:r>
        <w:t>마음과</w:t>
      </w:r>
      <w:r>
        <w:t xml:space="preserve"> </w:t>
      </w:r>
      <w:r>
        <w:t>정신이</w:t>
      </w:r>
      <w:r>
        <w:t xml:space="preserve"> </w:t>
      </w:r>
      <w:r>
        <w:t>변화할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상태를</w:t>
      </w:r>
      <w:r>
        <w:t xml:space="preserve"> </w:t>
      </w:r>
      <w:r>
        <w:t>이해하려면</w:t>
      </w:r>
      <w:r>
        <w:t xml:space="preserve"> </w:t>
      </w:r>
      <w:r>
        <w:t>성경을</w:t>
      </w:r>
      <w:r>
        <w:t xml:space="preserve"> </w:t>
      </w:r>
      <w:r>
        <w:t>연구하고</w:t>
      </w:r>
      <w:r>
        <w:t xml:space="preserve"> </w:t>
      </w:r>
      <w:r>
        <w:t>기도하며</w:t>
      </w:r>
      <w:r>
        <w:t xml:space="preserve"> </w:t>
      </w:r>
      <w:r>
        <w:t>말씀에</w:t>
      </w:r>
      <w:r>
        <w:t xml:space="preserve"> </w:t>
      </w:r>
      <w:r>
        <w:t>주의해야</w:t>
      </w:r>
      <w:r>
        <w:t xml:space="preserve"> </w:t>
      </w:r>
      <w:r>
        <w:t>합니다</w:t>
      </w:r>
      <w:r>
        <w:t xml:space="preserve">. </w:t>
      </w:r>
      <w:r>
        <w:t>사도</w:t>
      </w:r>
      <w:r>
        <w:t xml:space="preserve"> </w:t>
      </w:r>
      <w:r>
        <w:t>바울은</w:t>
      </w:r>
      <w:r>
        <w:t xml:space="preserve"> “</w:t>
      </w:r>
      <w:r>
        <w:t>너희는</w:t>
      </w:r>
      <w:r>
        <w:t> </w:t>
      </w:r>
      <w:r>
        <w:t>믿음</w:t>
      </w:r>
      <w:r>
        <w:t xml:space="preserve"> </w:t>
      </w:r>
      <w:r>
        <w:t>안에</w:t>
      </w:r>
      <w:r>
        <w:t xml:space="preserve"> </w:t>
      </w:r>
      <w:r>
        <w:t>있는가</w:t>
      </w:r>
      <w:r>
        <w:t xml:space="preserve"> </w:t>
      </w:r>
      <w:r>
        <w:t>너희</w:t>
      </w:r>
      <w:r>
        <w:t xml:space="preserve"> </w:t>
      </w:r>
      <w:r>
        <w:t>자신을</w:t>
      </w:r>
      <w:r>
        <w:t> </w:t>
      </w:r>
      <w:r>
        <w:t>시험하고</w:t>
      </w:r>
      <w:r>
        <w:t xml:space="preserve"> </w:t>
      </w:r>
      <w:r>
        <w:t>너희</w:t>
      </w:r>
      <w:r>
        <w:t xml:space="preserve"> </w:t>
      </w:r>
      <w:r>
        <w:t>자신을</w:t>
      </w:r>
      <w:r>
        <w:t xml:space="preserve"> </w:t>
      </w:r>
      <w:r>
        <w:t>확증하라</w:t>
      </w:r>
      <w:r>
        <w:t xml:space="preserve"> </w:t>
      </w:r>
      <w:r>
        <w:t>예수</w:t>
      </w:r>
      <w:r>
        <w:t> </w:t>
      </w:r>
      <w:r>
        <w:t>그리스도께서</w:t>
      </w:r>
      <w:r>
        <w:t xml:space="preserve"> </w:t>
      </w:r>
      <w:r>
        <w:t>너희</w:t>
      </w:r>
      <w:r>
        <w:t> </w:t>
      </w:r>
      <w:r>
        <w:t>안에</w:t>
      </w:r>
      <w:r>
        <w:t> </w:t>
      </w:r>
      <w:r>
        <w:t>계신</w:t>
      </w:r>
      <w:r>
        <w:t xml:space="preserve"> </w:t>
      </w:r>
      <w:r>
        <w:t>줄을</w:t>
      </w:r>
      <w:r>
        <w:t xml:space="preserve"> </w:t>
      </w:r>
      <w:r>
        <w:t>너희가</w:t>
      </w:r>
      <w:r>
        <w:t xml:space="preserve"> </w:t>
      </w:r>
      <w:r>
        <w:t>스스로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 xml:space="preserve">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너희는</w:t>
      </w:r>
      <w:r>
        <w:t xml:space="preserve"> </w:t>
      </w:r>
      <w:r>
        <w:t>버림받은</w:t>
      </w:r>
      <w:r>
        <w:t xml:space="preserve"> </w:t>
      </w:r>
      <w:r>
        <w:t>자니라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무지한</w:t>
      </w:r>
      <w:r>
        <w:t xml:space="preserve"> </w:t>
      </w:r>
      <w:r>
        <w:t>자들이</w:t>
      </w:r>
      <w:r>
        <w:t xml:space="preserve"> </w:t>
      </w:r>
      <w:r>
        <w:t>무지한</w:t>
      </w:r>
      <w:r>
        <w:t xml:space="preserve"> </w:t>
      </w:r>
      <w:r>
        <w:t>상태에</w:t>
      </w:r>
      <w:r>
        <w:t xml:space="preserve"> </w:t>
      </w:r>
      <w:r>
        <w:t>그냥</w:t>
      </w:r>
      <w:r>
        <w:t xml:space="preserve"> </w:t>
      </w:r>
      <w:r>
        <w:t>머물지</w:t>
      </w:r>
      <w:r>
        <w:t xml:space="preserve"> </w:t>
      </w:r>
      <w:r>
        <w:t>않게</w:t>
      </w:r>
      <w:r>
        <w:t xml:space="preserve"> </w:t>
      </w:r>
      <w:r>
        <w:t>하십시오</w:t>
      </w:r>
      <w:r>
        <w:t xml:space="preserve">. </w:t>
      </w:r>
      <w:r>
        <w:t>무지한</w:t>
      </w:r>
      <w:r>
        <w:t xml:space="preserve"> </w:t>
      </w:r>
      <w:r>
        <w:t>상태에</w:t>
      </w:r>
      <w:r>
        <w:t xml:space="preserve"> </w:t>
      </w:r>
      <w:r>
        <w:t>머물러서는</w:t>
      </w:r>
      <w:r>
        <w:t xml:space="preserve"> </w:t>
      </w:r>
      <w:r>
        <w:t>하나님의</w:t>
      </w:r>
      <w:r>
        <w:t xml:space="preserve"> </w:t>
      </w:r>
      <w:r>
        <w:t>마음을</w:t>
      </w:r>
      <w:r>
        <w:t xml:space="preserve"> </w:t>
      </w:r>
      <w:r>
        <w:t>만족시킬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갈보리의</w:t>
      </w:r>
      <w:r>
        <w:t xml:space="preserve"> </w:t>
      </w:r>
      <w:r>
        <w:t>십자가를</w:t>
      </w:r>
      <w:r>
        <w:t xml:space="preserve"> </w:t>
      </w:r>
      <w:r>
        <w:t>바라보며</w:t>
      </w:r>
      <w:r>
        <w:t xml:space="preserve"> </w:t>
      </w:r>
      <w:r>
        <w:t>그곳에서</w:t>
      </w:r>
      <w:r>
        <w:t xml:space="preserve"> </w:t>
      </w:r>
      <w:r>
        <w:t>드려진</w:t>
      </w:r>
      <w:r>
        <w:t xml:space="preserve"> </w:t>
      </w:r>
      <w:r>
        <w:t>제물의</w:t>
      </w:r>
      <w:r>
        <w:t xml:space="preserve"> </w:t>
      </w:r>
      <w:r>
        <w:t>가치로</w:t>
      </w:r>
      <w:r>
        <w:t xml:space="preserve"> </w:t>
      </w:r>
      <w:r>
        <w:t>영혼의</w:t>
      </w:r>
      <w:r>
        <w:t xml:space="preserve"> </w:t>
      </w:r>
      <w:r>
        <w:t>가치를</w:t>
      </w:r>
      <w:r>
        <w:t xml:space="preserve"> </w:t>
      </w:r>
      <w:r>
        <w:t>헤아려야</w:t>
      </w:r>
      <w:r>
        <w:t xml:space="preserve"> </w:t>
      </w:r>
      <w:r>
        <w:t>합니다</w:t>
      </w:r>
      <w:r>
        <w:t xml:space="preserve">. </w:t>
      </w:r>
      <w:r>
        <w:t>예수님은</w:t>
      </w:r>
      <w:r>
        <w:t xml:space="preserve"> </w:t>
      </w:r>
      <w:r>
        <w:t>모든</w:t>
      </w:r>
      <w:r>
        <w:t xml:space="preserve"> </w:t>
      </w:r>
      <w:r>
        <w:t>신자에게</w:t>
      </w:r>
      <w:r>
        <w:t xml:space="preserve"> “</w:t>
      </w:r>
      <w:r>
        <w:t>너희는</w:t>
      </w:r>
      <w:r>
        <w:t xml:space="preserve"> </w:t>
      </w:r>
      <w:r>
        <w:t>나의</w:t>
      </w:r>
      <w:r>
        <w:t xml:space="preserve"> </w:t>
      </w:r>
      <w:r>
        <w:t>증인</w:t>
      </w:r>
      <w:r>
        <w:t>”</w:t>
      </w:r>
      <w:r>
        <w:t>이며</w:t>
      </w:r>
      <w:r>
        <w:t xml:space="preserve"> “</w:t>
      </w:r>
      <w:r>
        <w:t>하나님의</w:t>
      </w:r>
      <w:r>
        <w:t xml:space="preserve"> </w:t>
      </w:r>
      <w:r>
        <w:t>동역자</w:t>
      </w:r>
      <w:r>
        <w:t>”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그렇게</w:t>
      </w:r>
      <w:r>
        <w:t xml:space="preserve"> </w:t>
      </w:r>
      <w:r>
        <w:t>되려면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재능을</w:t>
      </w:r>
      <w:r>
        <w:t xml:space="preserve"> </w:t>
      </w:r>
      <w:r>
        <w:t>향상시킬</w:t>
      </w:r>
      <w:r>
        <w:t xml:space="preserve">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활용하고</w:t>
      </w:r>
      <w:r>
        <w:t xml:space="preserve"> “</w:t>
      </w:r>
      <w:r>
        <w:t>부지런하여</w:t>
      </w:r>
      <w:r>
        <w:t xml:space="preserve"> </w:t>
      </w:r>
      <w:r>
        <w:t>게으르지</w:t>
      </w:r>
      <w:r>
        <w:t xml:space="preserve"> </w:t>
      </w:r>
      <w:r>
        <w:t>말고</w:t>
      </w:r>
      <w:r>
        <w:t xml:space="preserve"> </w:t>
      </w:r>
      <w:r>
        <w:t>열심을</w:t>
      </w:r>
      <w:r>
        <w:t xml:space="preserve"> </w:t>
      </w:r>
      <w:r>
        <w:t>품고</w:t>
      </w:r>
      <w:r>
        <w:t xml:space="preserve"> </w:t>
      </w:r>
      <w:r>
        <w:t>주를</w:t>
      </w:r>
      <w:r>
        <w:t xml:space="preserve"> </w:t>
      </w:r>
      <w:r>
        <w:t>섬기</w:t>
      </w:r>
      <w:r>
        <w:t>”</w:t>
      </w:r>
      <w:r>
        <w:t>고자</w:t>
      </w:r>
      <w:r>
        <w:t xml:space="preserve"> </w:t>
      </w:r>
      <w:r>
        <w:t>정말</w:t>
      </w:r>
      <w:r>
        <w:t xml:space="preserve"> </w:t>
      </w:r>
      <w:r>
        <w:t>진지하게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>.</w:t>
      </w:r>
    </w:p>
    <w:p w14:paraId="272938BC" w14:textId="77777777" w:rsidR="000A7E7F" w:rsidRDefault="00000000">
      <w:pPr>
        <w:jc w:val="both"/>
      </w:pPr>
      <w:r>
        <w:t>주어진</w:t>
      </w:r>
      <w:r>
        <w:t xml:space="preserve"> </w:t>
      </w:r>
      <w:r>
        <w:t>모든</w:t>
      </w:r>
      <w:r>
        <w:t xml:space="preserve"> </w:t>
      </w:r>
      <w:r>
        <w:t>재능을</w:t>
      </w:r>
      <w:r>
        <w:t xml:space="preserve"> </w:t>
      </w:r>
      <w:r>
        <w:t>그</w:t>
      </w:r>
      <w:r>
        <w:t xml:space="preserve"> </w:t>
      </w:r>
      <w:r>
        <w:t>가치에</w:t>
      </w:r>
      <w:r>
        <w:t xml:space="preserve"> </w:t>
      </w:r>
      <w:r>
        <w:t>걸맞게</w:t>
      </w:r>
      <w:r>
        <w:t xml:space="preserve"> </w:t>
      </w:r>
      <w:r>
        <w:t>활용해고</w:t>
      </w:r>
      <w:r>
        <w:t xml:space="preserve"> </w:t>
      </w:r>
      <w:r>
        <w:t>증진해야</w:t>
      </w:r>
      <w:r>
        <w:t xml:space="preserve"> </w:t>
      </w:r>
      <w:r>
        <w:t>합니다</w:t>
      </w:r>
      <w:r>
        <w:t xml:space="preserve">. </w:t>
      </w:r>
      <w:r>
        <w:t>그리고</w:t>
      </w:r>
      <w:r>
        <w:t xml:space="preserve"> </w:t>
      </w:r>
      <w:r>
        <w:t>향상된</w:t>
      </w:r>
      <w:r>
        <w:t xml:space="preserve"> </w:t>
      </w:r>
      <w:r>
        <w:t>모든</w:t>
      </w:r>
      <w:r>
        <w:t xml:space="preserve"> </w:t>
      </w:r>
      <w:r>
        <w:t>재능은</w:t>
      </w:r>
      <w:r>
        <w:t xml:space="preserve"> </w:t>
      </w:r>
      <w:r>
        <w:t>하나님께</w:t>
      </w:r>
      <w:r>
        <w:t xml:space="preserve"> </w:t>
      </w:r>
      <w:r>
        <w:t>바쳐져야</w:t>
      </w:r>
      <w:r>
        <w:t xml:space="preserve"> </w:t>
      </w:r>
      <w:r>
        <w:t>합니다</w:t>
      </w:r>
      <w:r>
        <w:t xml:space="preserve">. </w:t>
      </w:r>
      <w:r>
        <w:t>그대의</w:t>
      </w:r>
      <w:r>
        <w:t xml:space="preserve"> </w:t>
      </w:r>
      <w:r>
        <w:t>말과</w:t>
      </w:r>
      <w:r>
        <w:t xml:space="preserve"> </w:t>
      </w:r>
      <w:r>
        <w:t>행동이나</w:t>
      </w:r>
      <w:r>
        <w:t xml:space="preserve"> </w:t>
      </w:r>
      <w:r>
        <w:t>학업에</w:t>
      </w:r>
      <w:r>
        <w:t xml:space="preserve"> </w:t>
      </w:r>
      <w:r>
        <w:t>결함이</w:t>
      </w:r>
      <w:r>
        <w:t xml:space="preserve"> </w:t>
      </w:r>
      <w:r>
        <w:t>있더라도</w:t>
      </w:r>
      <w:r>
        <w:t xml:space="preserve"> </w:t>
      </w:r>
      <w:r>
        <w:t>그</w:t>
      </w:r>
      <w:r>
        <w:t xml:space="preserve"> </w:t>
      </w:r>
      <w:r>
        <w:t>상태에</w:t>
      </w:r>
      <w:r>
        <w:t xml:space="preserve"> </w:t>
      </w:r>
      <w:r>
        <w:t>머물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 xml:space="preserve">. </w:t>
      </w:r>
      <w:r>
        <w:t>학업과</w:t>
      </w:r>
      <w:r>
        <w:t xml:space="preserve"> </w:t>
      </w:r>
      <w:r>
        <w:t>종교적인</w:t>
      </w:r>
      <w:r>
        <w:t xml:space="preserve"> </w:t>
      </w:r>
      <w:r>
        <w:t>경험에서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표준에</w:t>
      </w:r>
      <w:r>
        <w:t xml:space="preserve"> </w:t>
      </w:r>
      <w:r>
        <w:t>이르고</w:t>
      </w:r>
      <w:r>
        <w:t xml:space="preserve"> </w:t>
      </w:r>
      <w:r>
        <w:t>선행의</w:t>
      </w:r>
      <w:r>
        <w:t xml:space="preserve"> </w:t>
      </w:r>
      <w:r>
        <w:t>교사가</w:t>
      </w:r>
      <w:r>
        <w:t xml:space="preserve"> </w:t>
      </w:r>
      <w:r>
        <w:t>되도록</w:t>
      </w:r>
      <w:r>
        <w:t xml:space="preserve"> </w:t>
      </w:r>
      <w:r>
        <w:t>줄기차게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위대하신</w:t>
      </w:r>
      <w:r>
        <w:t xml:space="preserve"> </w:t>
      </w:r>
      <w:r>
        <w:t>왕의</w:t>
      </w:r>
      <w:r>
        <w:t xml:space="preserve"> </w:t>
      </w:r>
      <w:r>
        <w:t>종으로서</w:t>
      </w:r>
      <w:r>
        <w:t xml:space="preserve"> </w:t>
      </w:r>
      <w:r>
        <w:t>여러분은</w:t>
      </w:r>
      <w:r>
        <w:t xml:space="preserve"> </w:t>
      </w:r>
      <w:r>
        <w:t>각자</w:t>
      </w:r>
      <w:r>
        <w:t xml:space="preserve"> </w:t>
      </w:r>
      <w:r>
        <w:t>관찰과</w:t>
      </w:r>
      <w:r>
        <w:t xml:space="preserve"> </w:t>
      </w:r>
      <w:r>
        <w:t>연구와</w:t>
      </w:r>
      <w:r>
        <w:t xml:space="preserve"> </w:t>
      </w:r>
      <w:r>
        <w:t>하나님과의</w:t>
      </w:r>
      <w:r>
        <w:t xml:space="preserve"> </w:t>
      </w:r>
      <w:r>
        <w:t>소통을</w:t>
      </w:r>
      <w:r>
        <w:t xml:space="preserve"> </w:t>
      </w:r>
      <w:r>
        <w:t>통해서</w:t>
      </w:r>
      <w:r>
        <w:t xml:space="preserve"> </w:t>
      </w:r>
      <w:r>
        <w:t>자신을</w:t>
      </w:r>
      <w:r>
        <w:t xml:space="preserve"> </w:t>
      </w:r>
      <w:r>
        <w:t>향상시킬</w:t>
      </w:r>
      <w:r>
        <w:t xml:space="preserve"> </w:t>
      </w:r>
      <w:r>
        <w:t>의무가</w:t>
      </w:r>
      <w:r>
        <w:t xml:space="preserve"> </w:t>
      </w:r>
      <w:r>
        <w:t>있음을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그대를</w:t>
      </w:r>
      <w:r>
        <w:t xml:space="preserve"> </w:t>
      </w:r>
      <w:r>
        <w:t>지혜롭게</w:t>
      </w:r>
      <w:r>
        <w:t xml:space="preserve"> </w:t>
      </w:r>
      <w:r>
        <w:t>하고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온전하게</w:t>
      </w:r>
      <w:r>
        <w:t xml:space="preserve"> </w:t>
      </w:r>
      <w:r>
        <w:t>되도록</w:t>
      </w:r>
      <w:r>
        <w:t xml:space="preserve"> </w:t>
      </w:r>
      <w:r>
        <w:t>안내할</w:t>
      </w:r>
      <w:r>
        <w:t xml:space="preserve"> </w:t>
      </w:r>
      <w:r>
        <w:t>수</w:t>
      </w:r>
      <w:r>
        <w:t xml:space="preserve"> </w:t>
      </w:r>
      <w:r>
        <w:lastRenderedPageBreak/>
        <w:t>있습니다</w:t>
      </w:r>
      <w:r>
        <w:t xml:space="preserve">. </w:t>
      </w:r>
      <w:r>
        <w:t>복되신</w:t>
      </w:r>
      <w:r>
        <w:t xml:space="preserve"> </w:t>
      </w:r>
      <w:r>
        <w:t>구주의</w:t>
      </w:r>
      <w:r>
        <w:t xml:space="preserve"> </w:t>
      </w:r>
      <w:r>
        <w:t>제자들은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그분의</w:t>
      </w:r>
      <w:r>
        <w:t xml:space="preserve"> </w:t>
      </w:r>
      <w:r>
        <w:t>모본을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영적인</w:t>
      </w:r>
      <w:r>
        <w:t xml:space="preserve"> </w:t>
      </w:r>
      <w:r>
        <w:t>것을</w:t>
      </w:r>
      <w:r>
        <w:t xml:space="preserve"> </w:t>
      </w:r>
      <w:r>
        <w:t>이해하고</w:t>
      </w:r>
      <w:r>
        <w:t xml:space="preserve"> </w:t>
      </w:r>
      <w:r>
        <w:t>자신의</w:t>
      </w:r>
      <w:r>
        <w:t xml:space="preserve"> </w:t>
      </w:r>
      <w:r>
        <w:t>책임으로</w:t>
      </w:r>
      <w:r>
        <w:t xml:space="preserve"> </w:t>
      </w:r>
      <w:r>
        <w:t>주어진</w:t>
      </w:r>
      <w:r>
        <w:t xml:space="preserve"> </w:t>
      </w:r>
      <w:r>
        <w:t>것들을</w:t>
      </w:r>
      <w:r>
        <w:t xml:space="preserve"> </w:t>
      </w:r>
      <w:r>
        <w:t>관리할</w:t>
      </w:r>
      <w:r>
        <w:t xml:space="preserve"> </w:t>
      </w:r>
      <w:r>
        <w:t>만큼</w:t>
      </w:r>
      <w:r>
        <w:t xml:space="preserve"> </w:t>
      </w:r>
      <w:r>
        <w:t>지혜롭게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자녀들에게</w:t>
      </w:r>
      <w:r>
        <w:t xml:space="preserve"> </w:t>
      </w:r>
      <w:r>
        <w:t>주어진</w:t>
      </w:r>
      <w:r>
        <w:t xml:space="preserve"> </w:t>
      </w:r>
      <w:r>
        <w:t>특권입니다</w:t>
      </w:r>
      <w:r>
        <w:t>.</w:t>
      </w:r>
    </w:p>
    <w:p w14:paraId="737242C9" w14:textId="77777777" w:rsidR="000A7E7F" w:rsidRDefault="00000000">
      <w:pPr>
        <w:jc w:val="both"/>
      </w:pPr>
      <w:r>
        <w:t>『</w:t>
      </w:r>
      <w:r>
        <w:t>Fundamentals of Christian Education(</w:t>
      </w:r>
      <w:r>
        <w:t>그리스도인</w:t>
      </w:r>
      <w:r>
        <w:t xml:space="preserve"> </w:t>
      </w:r>
      <w:r>
        <w:t>교육의</w:t>
      </w:r>
      <w:r>
        <w:t xml:space="preserve"> </w:t>
      </w:r>
      <w:r>
        <w:t>기초</w:t>
      </w:r>
      <w:r>
        <w:t>)</w:t>
      </w:r>
      <w:r>
        <w:t>』</w:t>
      </w:r>
      <w:r>
        <w:t>, 214</w:t>
      </w:r>
    </w:p>
    <w:p w14:paraId="01790598" w14:textId="77777777" w:rsidR="000A7E7F" w:rsidRDefault="00000000">
      <w:r>
        <w:br w:type="page"/>
      </w:r>
    </w:p>
    <w:p w14:paraId="1AD85357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26</w:t>
      </w:r>
      <w:r>
        <w:t>일</w:t>
      </w:r>
      <w:r>
        <w:t>(</w:t>
      </w:r>
      <w:r>
        <w:t>일</w:t>
      </w:r>
      <w:r>
        <w:t>)</w:t>
      </w:r>
    </w:p>
    <w:p w14:paraId="7801F025" w14:textId="77777777" w:rsidR="000A7E7F" w:rsidRDefault="000A7E7F"/>
    <w:p w14:paraId="7D66A1FA" w14:textId="77777777" w:rsidR="000A7E7F" w:rsidRDefault="00000000">
      <w:pPr>
        <w:jc w:val="both"/>
      </w:pPr>
      <w:r>
        <w:t>오래전에</w:t>
      </w:r>
      <w:r>
        <w:t xml:space="preserve"> </w:t>
      </w:r>
      <w:r>
        <w:t>약속된</w:t>
      </w:r>
      <w:r>
        <w:t xml:space="preserve"> </w:t>
      </w:r>
      <w:r>
        <w:t>분</w:t>
      </w:r>
    </w:p>
    <w:p w14:paraId="6560F705" w14:textId="77777777" w:rsidR="000A7E7F" w:rsidRDefault="000A7E7F"/>
    <w:p w14:paraId="53F156C1" w14:textId="77777777" w:rsidR="000A7E7F" w:rsidRDefault="000A7E7F"/>
    <w:p w14:paraId="6C99FF14" w14:textId="77777777" w:rsidR="000A7E7F" w:rsidRDefault="00000000">
      <w:pPr>
        <w:jc w:val="both"/>
      </w:pPr>
      <w:r>
        <w:t>“</w:t>
      </w:r>
      <w:r>
        <w:t>나는</w:t>
      </w:r>
      <w:r>
        <w:t> </w:t>
      </w:r>
      <w:r>
        <w:t>물로</w:t>
      </w:r>
      <w:r>
        <w:t xml:space="preserve"> </w:t>
      </w:r>
      <w:r>
        <w:t>침례를</w:t>
      </w:r>
      <w:r>
        <w:t xml:space="preserve"> </w:t>
      </w:r>
      <w:r>
        <w:t>베풀거니와</w:t>
      </w:r>
      <w:r>
        <w:t xml:space="preserve"> </w:t>
      </w:r>
      <w:r>
        <w:t>너희</w:t>
      </w:r>
      <w:r>
        <w:t xml:space="preserve"> </w:t>
      </w:r>
      <w:r>
        <w:t>가운데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섰으니</w:t>
      </w:r>
      <w:r>
        <w:t>”(</w:t>
      </w:r>
      <w:r>
        <w:t>요</w:t>
      </w:r>
      <w:r>
        <w:t xml:space="preserve"> 1:26)</w:t>
      </w:r>
    </w:p>
    <w:p w14:paraId="6ADBA1B7" w14:textId="77777777" w:rsidR="000A7E7F" w:rsidRDefault="000A7E7F"/>
    <w:p w14:paraId="06D7E8A3" w14:textId="77777777" w:rsidR="000A7E7F" w:rsidRDefault="00000000">
      <w:pPr>
        <w:jc w:val="both"/>
      </w:pPr>
      <w:r>
        <w:t>요한은</w:t>
      </w:r>
      <w:r>
        <w:t xml:space="preserve"> </w:t>
      </w:r>
      <w:r>
        <w:t>엘리야가</w:t>
      </w:r>
      <w:r>
        <w:t xml:space="preserve"> </w:t>
      </w:r>
      <w:r>
        <w:t>했던</w:t>
      </w:r>
      <w:r>
        <w:t xml:space="preserve"> </w:t>
      </w:r>
      <w:r>
        <w:t>사업을</w:t>
      </w:r>
      <w:r>
        <w:t xml:space="preserve"> </w:t>
      </w:r>
      <w:r>
        <w:t>이루기</w:t>
      </w:r>
      <w:r>
        <w:t xml:space="preserve"> </w:t>
      </w:r>
      <w:r>
        <w:t>위하여</w:t>
      </w:r>
      <w:r>
        <w:t xml:space="preserve"> </w:t>
      </w:r>
      <w:r>
        <w:t>엘리야의</w:t>
      </w:r>
      <w:r>
        <w:t xml:space="preserve"> </w:t>
      </w:r>
      <w:r>
        <w:t>심령과</w:t>
      </w:r>
      <w:r>
        <w:t xml:space="preserve"> </w:t>
      </w:r>
      <w:r>
        <w:t>능력으로</w:t>
      </w:r>
      <w:r>
        <w:t xml:space="preserve"> </w:t>
      </w:r>
      <w:r>
        <w:t>왔습니다</w:t>
      </w:r>
      <w:r>
        <w:t xml:space="preserve">. </w:t>
      </w:r>
      <w:r>
        <w:t>만일</w:t>
      </w:r>
      <w:r>
        <w:t xml:space="preserve"> </w:t>
      </w:r>
      <w:r>
        <w:t>유대인들이</w:t>
      </w:r>
      <w:r>
        <w:t xml:space="preserve"> </w:t>
      </w:r>
      <w:r>
        <w:t>그를</w:t>
      </w:r>
      <w:r>
        <w:t xml:space="preserve"> </w:t>
      </w:r>
      <w:r>
        <w:t>받아들였다면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사업은</w:t>
      </w:r>
      <w:r>
        <w:t xml:space="preserve"> </w:t>
      </w:r>
      <w:r>
        <w:t>성취되었을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요한의</w:t>
      </w:r>
      <w:r>
        <w:t xml:space="preserve"> </w:t>
      </w:r>
      <w:r>
        <w:t>기별을</w:t>
      </w:r>
      <w:r>
        <w:t xml:space="preserve"> </w:t>
      </w:r>
      <w:r>
        <w:t>받아들이지</w:t>
      </w:r>
      <w:r>
        <w:t xml:space="preserve"> </w:t>
      </w:r>
      <w:r>
        <w:t>않았습니다</w:t>
      </w:r>
      <w:r>
        <w:t xml:space="preserve">. </w:t>
      </w:r>
      <w:r>
        <w:t>그들이</w:t>
      </w:r>
      <w:r>
        <w:t xml:space="preserve"> </w:t>
      </w:r>
      <w:r>
        <w:t>보기에</w:t>
      </w:r>
      <w:r>
        <w:t xml:space="preserve"> </w:t>
      </w:r>
      <w:r>
        <w:t>요한은</w:t>
      </w:r>
      <w:r>
        <w:t xml:space="preserve"> </w:t>
      </w:r>
      <w:r>
        <w:t>엘리야가</w:t>
      </w:r>
      <w:r>
        <w:t xml:space="preserve"> </w:t>
      </w:r>
      <w:r>
        <w:t>아니었습니다</w:t>
      </w:r>
      <w:r>
        <w:t xml:space="preserve">. </w:t>
      </w:r>
      <w:r>
        <w:t>그래서</w:t>
      </w:r>
      <w:r>
        <w:t xml:space="preserve"> </w:t>
      </w:r>
      <w:r>
        <w:t>요한은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사명을</w:t>
      </w:r>
      <w:r>
        <w:t xml:space="preserve"> </w:t>
      </w:r>
      <w:r>
        <w:t>성취할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.</w:t>
      </w:r>
    </w:p>
    <w:p w14:paraId="24047222" w14:textId="77777777" w:rsidR="000A7E7F" w:rsidRDefault="00000000">
      <w:pPr>
        <w:jc w:val="both"/>
      </w:pPr>
      <w:r>
        <w:t>요단강에</w:t>
      </w:r>
      <w:r>
        <w:t xml:space="preserve"> </w:t>
      </w:r>
      <w:r>
        <w:t>모였던</w:t>
      </w:r>
      <w:r>
        <w:t xml:space="preserve"> </w:t>
      </w:r>
      <w:r>
        <w:t>이들</w:t>
      </w:r>
      <w:r>
        <w:t xml:space="preserve"> </w:t>
      </w:r>
      <w:r>
        <w:t>중에는</w:t>
      </w:r>
      <w:r>
        <w:t xml:space="preserve"> </w:t>
      </w:r>
      <w:r>
        <w:t>예수님이</w:t>
      </w:r>
      <w:r>
        <w:t xml:space="preserve"> </w:t>
      </w:r>
      <w:r>
        <w:t>침례</w:t>
      </w:r>
      <w:r>
        <w:t xml:space="preserve"> </w:t>
      </w:r>
      <w:r>
        <w:t>받을</w:t>
      </w:r>
      <w:r>
        <w:t xml:space="preserve"> </w:t>
      </w:r>
      <w:r>
        <w:t>때</w:t>
      </w:r>
      <w:r>
        <w:t xml:space="preserve"> </w:t>
      </w:r>
      <w:r>
        <w:t>같이</w:t>
      </w:r>
      <w:r>
        <w:t xml:space="preserve"> </w:t>
      </w:r>
      <w:r>
        <w:t>있던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그러나</w:t>
      </w:r>
      <w:r>
        <w:t xml:space="preserve"> </w:t>
      </w:r>
      <w:r>
        <w:t>그때</w:t>
      </w:r>
      <w:r>
        <w:t xml:space="preserve"> </w:t>
      </w:r>
      <w:r>
        <w:t>주어진</w:t>
      </w:r>
      <w:r>
        <w:t xml:space="preserve"> </w:t>
      </w:r>
      <w:r>
        <w:t>표적은</w:t>
      </w:r>
      <w:r>
        <w:t xml:space="preserve"> </w:t>
      </w:r>
      <w:r>
        <w:t>그들</w:t>
      </w:r>
      <w:r>
        <w:t xml:space="preserve"> </w:t>
      </w:r>
      <w:r>
        <w:t>중</w:t>
      </w:r>
      <w:r>
        <w:t xml:space="preserve"> </w:t>
      </w:r>
      <w:r>
        <w:t>몇</w:t>
      </w:r>
      <w:r>
        <w:t xml:space="preserve"> </w:t>
      </w:r>
      <w:r>
        <w:t>사람에게만</w:t>
      </w:r>
      <w:r>
        <w:t xml:space="preserve"> </w:t>
      </w:r>
      <w:r>
        <w:t>나타났습니다</w:t>
      </w:r>
      <w:r>
        <w:t xml:space="preserve">. </w:t>
      </w:r>
      <w:r>
        <w:t>침례</w:t>
      </w:r>
      <w:r>
        <w:t xml:space="preserve"> </w:t>
      </w:r>
      <w:r>
        <w:t>요한이</w:t>
      </w:r>
      <w:r>
        <w:t xml:space="preserve"> </w:t>
      </w:r>
      <w:r>
        <w:t>활동할</w:t>
      </w:r>
      <w:r>
        <w:t xml:space="preserve"> </w:t>
      </w:r>
      <w:r>
        <w:t>당시</w:t>
      </w:r>
      <w:r>
        <w:t xml:space="preserve">,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회개하라는</w:t>
      </w:r>
      <w:r>
        <w:t xml:space="preserve"> </w:t>
      </w:r>
      <w:r>
        <w:t>부름에</w:t>
      </w:r>
      <w:r>
        <w:t xml:space="preserve"> </w:t>
      </w:r>
      <w:r>
        <w:t>귀를</w:t>
      </w:r>
      <w:r>
        <w:t xml:space="preserve"> </w:t>
      </w:r>
      <w:r>
        <w:t>기울이지</w:t>
      </w:r>
      <w:r>
        <w:t xml:space="preserve"> </w:t>
      </w:r>
      <w:r>
        <w:t>않았습니다</w:t>
      </w:r>
      <w:r>
        <w:t xml:space="preserve">. </w:t>
      </w:r>
      <w:r>
        <w:t>그들의</w:t>
      </w:r>
      <w:r>
        <w:t xml:space="preserve"> </w:t>
      </w:r>
      <w:r>
        <w:t>마음은</w:t>
      </w:r>
      <w:r>
        <w:t xml:space="preserve"> </w:t>
      </w:r>
      <w:r>
        <w:t>무감각했고</w:t>
      </w:r>
      <w:r>
        <w:t xml:space="preserve"> </w:t>
      </w:r>
      <w:r>
        <w:t>이해력은</w:t>
      </w:r>
      <w:r>
        <w:t xml:space="preserve"> </w:t>
      </w:r>
      <w:r>
        <w:t>어두워졌습니다</w:t>
      </w:r>
      <w:r>
        <w:t xml:space="preserve">. </w:t>
      </w:r>
      <w:r>
        <w:t>그래서</w:t>
      </w:r>
      <w:r>
        <w:t xml:space="preserve"> </w:t>
      </w:r>
      <w:r>
        <w:t>예수님이</w:t>
      </w:r>
      <w:r>
        <w:t xml:space="preserve"> </w:t>
      </w:r>
      <w:r>
        <w:t>침례를</w:t>
      </w:r>
      <w:r>
        <w:t xml:space="preserve"> </w:t>
      </w:r>
      <w:r>
        <w:t>받으실</w:t>
      </w:r>
      <w:r>
        <w:t xml:space="preserve"> </w:t>
      </w:r>
      <w:r>
        <w:t>때</w:t>
      </w:r>
      <w:r>
        <w:t xml:space="preserve"> </w:t>
      </w:r>
      <w:r>
        <w:t>하늘이</w:t>
      </w:r>
      <w:r>
        <w:t xml:space="preserve"> </w:t>
      </w:r>
      <w:r>
        <w:t>그분에</w:t>
      </w:r>
      <w:r>
        <w:t xml:space="preserve"> </w:t>
      </w:r>
      <w:r>
        <w:t>대하여</w:t>
      </w:r>
      <w:r>
        <w:t xml:space="preserve"> </w:t>
      </w:r>
      <w:r>
        <w:t>증거를</w:t>
      </w:r>
      <w:r>
        <w:t xml:space="preserve"> </w:t>
      </w:r>
      <w:r>
        <w:t>나타냈지만</w:t>
      </w:r>
      <w:r>
        <w:t xml:space="preserve"> </w:t>
      </w:r>
      <w:r>
        <w:t>그들은</w:t>
      </w:r>
      <w:r>
        <w:t xml:space="preserve"> </w:t>
      </w:r>
      <w:r>
        <w:t>그것을</w:t>
      </w:r>
      <w:r>
        <w:t xml:space="preserve"> </w:t>
      </w:r>
      <w:r>
        <w:t>인식하지</w:t>
      </w:r>
      <w:r>
        <w:t xml:space="preserve"> </w:t>
      </w:r>
      <w:r>
        <w:t>못했습니다</w:t>
      </w:r>
      <w:r>
        <w:t xml:space="preserve">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하나님을</w:t>
      </w:r>
      <w:r>
        <w:t xml:space="preserve"> </w:t>
      </w:r>
      <w:r>
        <w:t>믿음으로</w:t>
      </w:r>
      <w:r>
        <w:t xml:space="preserve"> </w:t>
      </w:r>
      <w:r>
        <w:t>바라본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눈은</w:t>
      </w:r>
      <w:r>
        <w:t xml:space="preserve"> </w:t>
      </w:r>
      <w:r>
        <w:t>하나님의</w:t>
      </w:r>
      <w:r>
        <w:t xml:space="preserve"> </w:t>
      </w:r>
      <w:r>
        <w:t>영광의</w:t>
      </w:r>
      <w:r>
        <w:t xml:space="preserve"> </w:t>
      </w:r>
      <w:r>
        <w:t>계시를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, </w:t>
      </w:r>
      <w:r>
        <w:t>그분의</w:t>
      </w:r>
      <w:r>
        <w:t xml:space="preserve"> </w:t>
      </w:r>
      <w:r>
        <w:t>음성에</w:t>
      </w:r>
      <w:r>
        <w:t xml:space="preserve"> </w:t>
      </w:r>
      <w:r>
        <w:t>귀를</w:t>
      </w:r>
      <w:r>
        <w:t xml:space="preserve"> </w:t>
      </w:r>
      <w:r>
        <w:t>기울인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귀는</w:t>
      </w:r>
      <w:r>
        <w:t xml:space="preserve"> </w:t>
      </w:r>
      <w:r>
        <w:t>증언의</w:t>
      </w:r>
      <w:r>
        <w:t xml:space="preserve"> </w:t>
      </w:r>
      <w:r>
        <w:t>말씀을</w:t>
      </w:r>
      <w:r>
        <w:t xml:space="preserve"> </w:t>
      </w:r>
      <w:r>
        <w:t>듣지</w:t>
      </w:r>
      <w:r>
        <w:t xml:space="preserve"> </w:t>
      </w:r>
      <w:r>
        <w:t>못합니다</w:t>
      </w:r>
      <w:r>
        <w:t xml:space="preserve">. </w:t>
      </w:r>
      <w:r>
        <w:t>지금도</w:t>
      </w:r>
      <w:r>
        <w:t xml:space="preserve"> </w:t>
      </w:r>
      <w:r>
        <w:t>그때와</w:t>
      </w:r>
      <w:r>
        <w:t xml:space="preserve"> </w:t>
      </w:r>
      <w:r>
        <w:t>같습니다</w:t>
      </w:r>
      <w:r>
        <w:t xml:space="preserve">. </w:t>
      </w:r>
      <w:r>
        <w:t>그리스도와</w:t>
      </w:r>
      <w:r>
        <w:t xml:space="preserve"> </w:t>
      </w:r>
      <w:r>
        <w:t>천사들의</w:t>
      </w:r>
      <w:r>
        <w:t xml:space="preserve"> </w:t>
      </w:r>
      <w:r>
        <w:t>임재가</w:t>
      </w:r>
      <w:r>
        <w:t xml:space="preserve"> </w:t>
      </w:r>
      <w:r>
        <w:t>사람들</w:t>
      </w:r>
      <w:r>
        <w:t xml:space="preserve"> </w:t>
      </w:r>
      <w:r>
        <w:t>가운데</w:t>
      </w:r>
      <w:r>
        <w:t xml:space="preserve"> </w:t>
      </w:r>
      <w:r>
        <w:t>나타날</w:t>
      </w:r>
      <w:r>
        <w:t xml:space="preserve"> </w:t>
      </w:r>
      <w:r>
        <w:t>때가</w:t>
      </w:r>
      <w:r>
        <w:t xml:space="preserve"> </w:t>
      </w:r>
      <w:r>
        <w:t>종종</w:t>
      </w:r>
      <w:r>
        <w:t xml:space="preserve"> </w:t>
      </w:r>
      <w:r>
        <w:t>있지만</w:t>
      </w:r>
      <w:r>
        <w:t xml:space="preserve"> </w:t>
      </w:r>
      <w:r>
        <w:t>그것을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평소와</w:t>
      </w:r>
      <w:r>
        <w:t xml:space="preserve"> </w:t>
      </w:r>
      <w:r>
        <w:t>다른</w:t>
      </w:r>
      <w:r>
        <w:t xml:space="preserve"> </w:t>
      </w:r>
      <w:r>
        <w:t>점을</w:t>
      </w:r>
      <w:r>
        <w:t xml:space="preserve"> </w:t>
      </w:r>
      <w:r>
        <w:t>전혀</w:t>
      </w:r>
      <w:r>
        <w:t xml:space="preserve"> </w:t>
      </w:r>
      <w:r>
        <w:t>느끼지</w:t>
      </w:r>
      <w:r>
        <w:t xml:space="preserve"> </w:t>
      </w:r>
      <w:r>
        <w:t>못합니다</w:t>
      </w:r>
      <w:r>
        <w:t xml:space="preserve">. </w:t>
      </w:r>
      <w:r>
        <w:t>그러나</w:t>
      </w:r>
      <w:r>
        <w:t xml:space="preserve"> </w:t>
      </w:r>
      <w:r>
        <w:t>어떤</w:t>
      </w:r>
      <w:r>
        <w:t xml:space="preserve"> </w:t>
      </w:r>
      <w:r>
        <w:t>이에게는</w:t>
      </w:r>
      <w:r>
        <w:t xml:space="preserve"> </w:t>
      </w:r>
      <w:r>
        <w:t>구주의</w:t>
      </w:r>
      <w:r>
        <w:t xml:space="preserve"> </w:t>
      </w:r>
      <w:r>
        <w:t>임재가</w:t>
      </w:r>
      <w:r>
        <w:t xml:space="preserve"> </w:t>
      </w:r>
      <w:r>
        <w:t>드러납니다</w:t>
      </w:r>
      <w:r>
        <w:t xml:space="preserve">. </w:t>
      </w:r>
      <w:r>
        <w:t>그러면</w:t>
      </w:r>
      <w:r>
        <w:t xml:space="preserve"> </w:t>
      </w:r>
      <w:r>
        <w:t>마음은</w:t>
      </w:r>
      <w:r>
        <w:t xml:space="preserve"> </w:t>
      </w:r>
      <w:r>
        <w:t>화평과</w:t>
      </w:r>
      <w:r>
        <w:t xml:space="preserve"> </w:t>
      </w:r>
      <w:r>
        <w:t>기쁨으로</w:t>
      </w:r>
      <w:r>
        <w:t xml:space="preserve"> </w:t>
      </w:r>
      <w:r>
        <w:t>활기를</w:t>
      </w:r>
      <w:r>
        <w:t xml:space="preserve"> </w:t>
      </w:r>
      <w:r>
        <w:t>얻습니다</w:t>
      </w:r>
      <w:r>
        <w:t xml:space="preserve">. </w:t>
      </w:r>
      <w:r>
        <w:t>그들은</w:t>
      </w:r>
      <w:r>
        <w:t xml:space="preserve"> </w:t>
      </w:r>
      <w:r>
        <w:t>위로와</w:t>
      </w:r>
      <w:r>
        <w:t xml:space="preserve"> </w:t>
      </w:r>
      <w:r>
        <w:t>용기와</w:t>
      </w:r>
      <w:r>
        <w:t xml:space="preserve"> </w:t>
      </w:r>
      <w:r>
        <w:t>축복을</w:t>
      </w:r>
      <w:r>
        <w:t xml:space="preserve"> </w:t>
      </w:r>
      <w:r>
        <w:t>받습니다</w:t>
      </w:r>
      <w:r>
        <w:t>.</w:t>
      </w:r>
    </w:p>
    <w:p w14:paraId="599B4FAD" w14:textId="77777777" w:rsidR="000A7E7F" w:rsidRDefault="00000000">
      <w:pPr>
        <w:jc w:val="both"/>
      </w:pPr>
      <w:r>
        <w:t>예루살렘에서</w:t>
      </w:r>
      <w:r>
        <w:t xml:space="preserve"> </w:t>
      </w:r>
      <w:r>
        <w:t>파송된</w:t>
      </w:r>
      <w:r>
        <w:t xml:space="preserve"> </w:t>
      </w:r>
      <w:r>
        <w:t>대표자들은</w:t>
      </w:r>
      <w:r>
        <w:t xml:space="preserve"> </w:t>
      </w:r>
      <w:r>
        <w:t>요한에게</w:t>
      </w:r>
      <w:r>
        <w:t xml:space="preserve"> “</w:t>
      </w:r>
      <w:r>
        <w:t>어찌하여</w:t>
      </w:r>
      <w:r>
        <w:t xml:space="preserve"> </w:t>
      </w:r>
      <w:r>
        <w:t>침례를</w:t>
      </w:r>
      <w:r>
        <w:t xml:space="preserve"> </w:t>
      </w:r>
      <w:r>
        <w:t>주느냐</w:t>
      </w:r>
      <w:r>
        <w:t>”</w:t>
      </w:r>
      <w:r>
        <w:t>고</w:t>
      </w:r>
      <w:r>
        <w:t xml:space="preserve"> </w:t>
      </w:r>
      <w:r>
        <w:t>묻고</w:t>
      </w:r>
      <w:r>
        <w:t xml:space="preserve"> </w:t>
      </w:r>
      <w:r>
        <w:t>나서</w:t>
      </w:r>
      <w:r>
        <w:t xml:space="preserve"> </w:t>
      </w:r>
      <w:r>
        <w:t>그의</w:t>
      </w:r>
      <w:r>
        <w:t xml:space="preserve"> </w:t>
      </w:r>
      <w:r>
        <w:t>답변을</w:t>
      </w:r>
      <w:r>
        <w:t xml:space="preserve"> </w:t>
      </w:r>
      <w:r>
        <w:t>기다렸습니다</w:t>
      </w:r>
      <w:r>
        <w:t xml:space="preserve">. </w:t>
      </w:r>
      <w:r>
        <w:t>무리를</w:t>
      </w:r>
      <w:r>
        <w:t xml:space="preserve"> </w:t>
      </w:r>
      <w:r>
        <w:t>훑어보던</w:t>
      </w:r>
      <w:r>
        <w:t xml:space="preserve"> </w:t>
      </w:r>
      <w:r>
        <w:t>요한의</w:t>
      </w:r>
      <w:r>
        <w:t xml:space="preserve"> </w:t>
      </w:r>
      <w:r>
        <w:t>눈이</w:t>
      </w:r>
      <w:r>
        <w:t xml:space="preserve"> </w:t>
      </w:r>
      <w:r>
        <w:t>반짝였고</w:t>
      </w:r>
      <w:r>
        <w:t xml:space="preserve"> </w:t>
      </w:r>
      <w:r>
        <w:t>얼굴이</w:t>
      </w:r>
      <w:r>
        <w:t xml:space="preserve"> </w:t>
      </w:r>
      <w:r>
        <w:t>환해졌습니다</w:t>
      </w:r>
      <w:r>
        <w:t xml:space="preserve">. </w:t>
      </w:r>
      <w:r>
        <w:t>그의</w:t>
      </w:r>
      <w:r>
        <w:t xml:space="preserve"> </w:t>
      </w:r>
      <w:r>
        <w:t>온몸이</w:t>
      </w:r>
      <w:r>
        <w:t xml:space="preserve"> </w:t>
      </w:r>
      <w:r>
        <w:t>깊은</w:t>
      </w:r>
      <w:r>
        <w:t xml:space="preserve"> </w:t>
      </w:r>
      <w:r>
        <w:t>감동에</w:t>
      </w:r>
      <w:r>
        <w:t xml:space="preserve"> </w:t>
      </w:r>
      <w:r>
        <w:t>휩싸였습니다</w:t>
      </w:r>
      <w:r>
        <w:t xml:space="preserve">. </w:t>
      </w:r>
      <w:r>
        <w:t>그는</w:t>
      </w:r>
      <w:r>
        <w:t xml:space="preserve"> </w:t>
      </w:r>
      <w:r>
        <w:t>양손을</w:t>
      </w:r>
      <w:r>
        <w:t xml:space="preserve"> </w:t>
      </w:r>
      <w:r>
        <w:t>벌리며</w:t>
      </w:r>
      <w:r>
        <w:t xml:space="preserve"> “</w:t>
      </w:r>
      <w:r>
        <w:t>나는</w:t>
      </w:r>
      <w:r>
        <w:t> </w:t>
      </w:r>
      <w:r>
        <w:t>물로</w:t>
      </w:r>
      <w:r>
        <w:t xml:space="preserve"> </w:t>
      </w:r>
      <w:r>
        <w:t>침례를</w:t>
      </w:r>
      <w:r>
        <w:t xml:space="preserve"> </w:t>
      </w:r>
      <w:r>
        <w:t>베풀거니와</w:t>
      </w:r>
      <w:r>
        <w:t xml:space="preserve"> </w:t>
      </w:r>
      <w:r>
        <w:t>너희</w:t>
      </w:r>
      <w:r>
        <w:t xml:space="preserve"> </w:t>
      </w:r>
      <w:r>
        <w:t>가운데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섰으니</w:t>
      </w:r>
      <w:r>
        <w:t xml:space="preserve"> </w:t>
      </w:r>
      <w:r>
        <w:t>곧</w:t>
      </w:r>
      <w:r>
        <w:t xml:space="preserve"> </w:t>
      </w:r>
      <w:r>
        <w:t>내</w:t>
      </w:r>
      <w:r>
        <w:t xml:space="preserve"> </w:t>
      </w:r>
      <w:r>
        <w:t>뒤에</w:t>
      </w:r>
      <w:r>
        <w:t xml:space="preserve"> </w:t>
      </w:r>
      <w:r>
        <w:t>오시는</w:t>
      </w:r>
      <w:r>
        <w:t xml:space="preserve"> </w:t>
      </w:r>
      <w:r>
        <w:t>그이라</w:t>
      </w:r>
      <w:r>
        <w:t xml:space="preserve"> </w:t>
      </w:r>
      <w:r>
        <w:t>나는</w:t>
      </w:r>
      <w:r>
        <w:t xml:space="preserve"> </w:t>
      </w:r>
      <w:r>
        <w:t>그의</w:t>
      </w:r>
      <w:r>
        <w:t xml:space="preserve"> </w:t>
      </w:r>
      <w:r>
        <w:t>신발끈을</w:t>
      </w:r>
      <w:r>
        <w:t xml:space="preserve"> </w:t>
      </w:r>
      <w:r>
        <w:t>풀기도</w:t>
      </w:r>
      <w:r>
        <w:t xml:space="preserve"> </w:t>
      </w:r>
      <w:r>
        <w:t>감당하지</w:t>
      </w:r>
      <w:r>
        <w:t xml:space="preserve"> </w:t>
      </w:r>
      <w:r>
        <w:t>못하겠노라</w:t>
      </w:r>
      <w:r>
        <w:t>”(</w:t>
      </w:r>
      <w:r>
        <w:t>요</w:t>
      </w:r>
      <w:r>
        <w:t xml:space="preserve"> 1:26-27)</w:t>
      </w:r>
      <w:r>
        <w:t>라고</w:t>
      </w:r>
      <w:r>
        <w:t xml:space="preserve"> </w:t>
      </w:r>
      <w:r>
        <w:t>외쳤습니다</w:t>
      </w:r>
      <w:r>
        <w:t>.</w:t>
      </w:r>
    </w:p>
    <w:p w14:paraId="364C8B12" w14:textId="77777777" w:rsidR="000A7E7F" w:rsidRDefault="00000000">
      <w:pPr>
        <w:jc w:val="both"/>
      </w:pPr>
      <w:r>
        <w:lastRenderedPageBreak/>
        <w:t>그</w:t>
      </w:r>
      <w:r>
        <w:t xml:space="preserve"> </w:t>
      </w:r>
      <w:r>
        <w:t>기별은</w:t>
      </w:r>
      <w:r>
        <w:t xml:space="preserve"> </w:t>
      </w:r>
      <w:r>
        <w:t>너무도</w:t>
      </w:r>
      <w:r>
        <w:t xml:space="preserve"> </w:t>
      </w:r>
      <w:r>
        <w:t>명백하고</w:t>
      </w:r>
      <w:r>
        <w:t xml:space="preserve"> </w:t>
      </w:r>
      <w:r>
        <w:t>확실했고</w:t>
      </w:r>
      <w:r>
        <w:t xml:space="preserve"> </w:t>
      </w:r>
      <w:r>
        <w:t>산헤드린에</w:t>
      </w:r>
      <w:r>
        <w:t xml:space="preserve"> </w:t>
      </w:r>
      <w:r>
        <w:t>보고되었습니다</w:t>
      </w:r>
      <w:r>
        <w:t xml:space="preserve">. </w:t>
      </w:r>
      <w:r>
        <w:t>요한의</w:t>
      </w:r>
      <w:r>
        <w:t xml:space="preserve"> </w:t>
      </w:r>
      <w:r>
        <w:t>말은</w:t>
      </w:r>
      <w:r>
        <w:t xml:space="preserve"> </w:t>
      </w:r>
      <w:r>
        <w:t>오래전에</w:t>
      </w:r>
      <w:r>
        <w:t xml:space="preserve"> </w:t>
      </w:r>
      <w:r>
        <w:t>약속된</w:t>
      </w:r>
      <w:r>
        <w:t xml:space="preserve"> </w:t>
      </w:r>
      <w:r>
        <w:t>분</w:t>
      </w:r>
      <w:r>
        <w:t xml:space="preserve"> </w:t>
      </w:r>
      <w:r>
        <w:t>이외의</w:t>
      </w:r>
      <w:r>
        <w:t xml:space="preserve"> </w:t>
      </w:r>
      <w:r>
        <w:t>어느</w:t>
      </w:r>
      <w:r>
        <w:t xml:space="preserve"> </w:t>
      </w:r>
      <w:r>
        <w:t>누구에게도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메시아가</w:t>
      </w:r>
      <w:r>
        <w:t xml:space="preserve"> </w:t>
      </w:r>
      <w:r>
        <w:t>자기들</w:t>
      </w:r>
      <w:r>
        <w:t xml:space="preserve"> </w:t>
      </w:r>
      <w:r>
        <w:t>가운데</w:t>
      </w:r>
      <w:r>
        <w:t xml:space="preserve"> </w:t>
      </w:r>
      <w:r>
        <w:t>계시다니</w:t>
      </w:r>
      <w:r>
        <w:t xml:space="preserve">! </w:t>
      </w:r>
      <w:r>
        <w:t>제사장들과</w:t>
      </w:r>
      <w:r>
        <w:t xml:space="preserve"> </w:t>
      </w:r>
      <w:r>
        <w:t>관원들은</w:t>
      </w:r>
      <w:r>
        <w:t xml:space="preserve"> </w:t>
      </w:r>
      <w:r>
        <w:t>놀라서</w:t>
      </w:r>
      <w:r>
        <w:t xml:space="preserve"> </w:t>
      </w:r>
      <w:r>
        <w:t>요한이</w:t>
      </w:r>
      <w:r>
        <w:t xml:space="preserve"> </w:t>
      </w:r>
      <w:r>
        <w:t>말한</w:t>
      </w:r>
      <w:r>
        <w:t xml:space="preserve"> </w:t>
      </w:r>
      <w:r>
        <w:t>분을</w:t>
      </w:r>
      <w:r>
        <w:t xml:space="preserve"> </w:t>
      </w:r>
      <w:r>
        <w:t>찾으려고</w:t>
      </w:r>
      <w:r>
        <w:t xml:space="preserve"> </w:t>
      </w:r>
      <w:r>
        <w:t>주위를</w:t>
      </w:r>
      <w:r>
        <w:t xml:space="preserve"> </w:t>
      </w:r>
      <w:r>
        <w:t>둘러보았습니다</w:t>
      </w:r>
      <w:r>
        <w:t xml:space="preserve">. </w:t>
      </w:r>
      <w:r>
        <w:t>그러나</w:t>
      </w:r>
      <w:r>
        <w:t xml:space="preserve"> </w:t>
      </w:r>
      <w:r>
        <w:t>무리</w:t>
      </w:r>
      <w:r>
        <w:t xml:space="preserve"> </w:t>
      </w:r>
      <w:r>
        <w:t>가운데서</w:t>
      </w:r>
      <w:r>
        <w:t xml:space="preserve"> </w:t>
      </w:r>
      <w:r>
        <w:t>그분을</w:t>
      </w:r>
      <w:r>
        <w:t xml:space="preserve"> </w:t>
      </w:r>
      <w:r>
        <w:t>분간해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예수님이</w:t>
      </w:r>
      <w:r>
        <w:t xml:space="preserve"> </w:t>
      </w:r>
      <w:r>
        <w:t>침례를</w:t>
      </w:r>
      <w:r>
        <w:t xml:space="preserve"> </w:t>
      </w:r>
      <w:r>
        <w:t>받으실</w:t>
      </w:r>
      <w:r>
        <w:t xml:space="preserve"> </w:t>
      </w:r>
      <w:r>
        <w:t>때</w:t>
      </w:r>
      <w:r>
        <w:t xml:space="preserve"> </w:t>
      </w:r>
      <w:r>
        <w:t>요한은</w:t>
      </w:r>
      <w:r>
        <w:t xml:space="preserve"> </w:t>
      </w:r>
      <w:r>
        <w:t>그분을</w:t>
      </w:r>
      <w:r>
        <w:t xml:space="preserve"> </w:t>
      </w:r>
      <w:r>
        <w:t>하나님의</w:t>
      </w:r>
      <w:r>
        <w:t xml:space="preserve"> </w:t>
      </w:r>
      <w:r>
        <w:t>어린양으로</w:t>
      </w:r>
      <w:r>
        <w:t xml:space="preserve"> </w:t>
      </w:r>
      <w:r>
        <w:t>지목했습니다</w:t>
      </w:r>
      <w:r>
        <w:t xml:space="preserve">. </w:t>
      </w:r>
      <w:r>
        <w:t>새로운</w:t>
      </w:r>
      <w:r>
        <w:t xml:space="preserve"> </w:t>
      </w:r>
      <w:r>
        <w:t>빛이</w:t>
      </w:r>
      <w:r>
        <w:t xml:space="preserve"> </w:t>
      </w:r>
      <w:r>
        <w:t>메시아의</w:t>
      </w:r>
      <w:r>
        <w:t xml:space="preserve"> </w:t>
      </w:r>
      <w:r>
        <w:t>사업을</w:t>
      </w:r>
      <w:r>
        <w:t xml:space="preserve"> </w:t>
      </w:r>
      <w:r>
        <w:t>환히</w:t>
      </w:r>
      <w:r>
        <w:t xml:space="preserve"> </w:t>
      </w:r>
      <w:r>
        <w:t>비추었습니다</w:t>
      </w:r>
      <w:r>
        <w:t xml:space="preserve">. </w:t>
      </w:r>
      <w:r>
        <w:t>요한의</w:t>
      </w:r>
      <w:r>
        <w:t xml:space="preserve"> </w:t>
      </w:r>
      <w:r>
        <w:t>마음은</w:t>
      </w:r>
      <w:r>
        <w:t xml:space="preserve"> “</w:t>
      </w:r>
      <w:r>
        <w:t>그가</w:t>
      </w:r>
      <w:r>
        <w:t>…</w:t>
      </w:r>
      <w:r>
        <w:t>도수장으로</w:t>
      </w:r>
      <w:r>
        <w:t xml:space="preserve"> </w:t>
      </w:r>
      <w:r>
        <w:t>끌려가는</w:t>
      </w:r>
      <w:r>
        <w:t xml:space="preserve"> </w:t>
      </w:r>
      <w:r>
        <w:t>어린양</w:t>
      </w:r>
      <w:r>
        <w:t>”(</w:t>
      </w:r>
      <w:r>
        <w:t>사</w:t>
      </w:r>
      <w:r>
        <w:t xml:space="preserve"> 53:7)</w:t>
      </w:r>
      <w:r>
        <w:t>이시라는</w:t>
      </w:r>
      <w:r>
        <w:t xml:space="preserve"> </w:t>
      </w:r>
      <w:r>
        <w:t>이사야의</w:t>
      </w:r>
      <w:r>
        <w:t xml:space="preserve"> </w:t>
      </w:r>
      <w:r>
        <w:t>말로</w:t>
      </w:r>
      <w:r>
        <w:t xml:space="preserve"> </w:t>
      </w:r>
      <w:r>
        <w:t>향했습니다</w:t>
      </w:r>
      <w:r>
        <w:t>.</w:t>
      </w:r>
    </w:p>
    <w:p w14:paraId="3180089B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135-136</w:t>
      </w:r>
    </w:p>
    <w:p w14:paraId="17D6FEB3" w14:textId="77777777" w:rsidR="000A7E7F" w:rsidRDefault="00000000">
      <w:r>
        <w:br w:type="page"/>
      </w:r>
    </w:p>
    <w:p w14:paraId="2DF5CB15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27</w:t>
      </w:r>
      <w:r>
        <w:t>일</w:t>
      </w:r>
      <w:r>
        <w:t>(</w:t>
      </w:r>
      <w:r>
        <w:t>월</w:t>
      </w:r>
      <w:r>
        <w:t>)</w:t>
      </w:r>
    </w:p>
    <w:p w14:paraId="497CA4FE" w14:textId="77777777" w:rsidR="000A7E7F" w:rsidRDefault="000A7E7F"/>
    <w:p w14:paraId="4DD27F3C" w14:textId="77777777" w:rsidR="000A7E7F" w:rsidRDefault="00000000">
      <w:pPr>
        <w:jc w:val="both"/>
      </w:pPr>
      <w:r>
        <w:t>위대한</w:t>
      </w:r>
      <w:r>
        <w:t xml:space="preserve"> </w:t>
      </w:r>
      <w:r>
        <w:t>중보자</w:t>
      </w:r>
    </w:p>
    <w:p w14:paraId="1F680E45" w14:textId="77777777" w:rsidR="000A7E7F" w:rsidRDefault="000A7E7F"/>
    <w:p w14:paraId="75F82F00" w14:textId="77777777" w:rsidR="000A7E7F" w:rsidRDefault="000A7E7F"/>
    <w:p w14:paraId="4D300D35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권하노니</w:t>
      </w:r>
      <w:r>
        <w:t xml:space="preserve"> </w:t>
      </w:r>
      <w:r>
        <w:t>내게서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> </w:t>
      </w:r>
      <w:r>
        <w:t>금을</w:t>
      </w:r>
      <w:r>
        <w:t xml:space="preserve"> </w:t>
      </w:r>
      <w:r>
        <w:t>사서</w:t>
      </w:r>
      <w:r>
        <w:t>”(</w:t>
      </w:r>
      <w:r>
        <w:t>계</w:t>
      </w:r>
      <w:r>
        <w:t xml:space="preserve"> 3:18)</w:t>
      </w:r>
    </w:p>
    <w:p w14:paraId="47778DFC" w14:textId="77777777" w:rsidR="000A7E7F" w:rsidRDefault="000A7E7F"/>
    <w:p w14:paraId="508ECD52" w14:textId="77777777" w:rsidR="000A7E7F" w:rsidRDefault="00000000">
      <w:pPr>
        <w:jc w:val="both"/>
      </w:pPr>
      <w:r>
        <w:t>신자들은</w:t>
      </w:r>
      <w:r>
        <w:t xml:space="preserve"> </w:t>
      </w:r>
      <w:r>
        <w:t>각자</w:t>
      </w:r>
      <w:r>
        <w:t xml:space="preserve"> ‘</w:t>
      </w:r>
      <w:r>
        <w:t>나는</w:t>
      </w:r>
      <w:r>
        <w:t xml:space="preserve"> </w:t>
      </w:r>
      <w:r>
        <w:t>그리스도의</w:t>
      </w:r>
      <w:r>
        <w:t xml:space="preserve"> </w:t>
      </w:r>
      <w:r>
        <w:t>제자로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</w:t>
      </w:r>
      <w:r>
        <w:t xml:space="preserve"> </w:t>
      </w:r>
      <w:r>
        <w:t>있는가</w:t>
      </w:r>
      <w:r>
        <w:t xml:space="preserve">? </w:t>
      </w:r>
      <w:r>
        <w:t>분명하고</w:t>
      </w:r>
      <w:r>
        <w:t xml:space="preserve"> </w:t>
      </w:r>
      <w:r>
        <w:t>변함없는</w:t>
      </w:r>
      <w:r>
        <w:t xml:space="preserve"> </w:t>
      </w:r>
      <w:r>
        <w:t>빛을</w:t>
      </w:r>
      <w:r>
        <w:t xml:space="preserve"> </w:t>
      </w:r>
      <w:r>
        <w:t>세상에</w:t>
      </w:r>
      <w:r>
        <w:t xml:space="preserve"> </w:t>
      </w:r>
      <w:r>
        <w:t>비추고</w:t>
      </w:r>
      <w:r>
        <w:t xml:space="preserve"> </w:t>
      </w:r>
      <w:r>
        <w:t>있는가</w:t>
      </w:r>
      <w:r>
        <w:t xml:space="preserve">? </w:t>
      </w:r>
      <w:r>
        <w:t>하나님께</w:t>
      </w:r>
      <w:r>
        <w:t xml:space="preserve"> </w:t>
      </w:r>
      <w:r>
        <w:t>헌신하기로</w:t>
      </w:r>
      <w:r>
        <w:t xml:space="preserve"> </w:t>
      </w:r>
      <w:r>
        <w:t>서약한</w:t>
      </w:r>
      <w:r>
        <w:t xml:space="preserve"> </w:t>
      </w:r>
      <w:r>
        <w:t>백성으로서</w:t>
      </w:r>
      <w:r>
        <w:t xml:space="preserve"> </w:t>
      </w:r>
      <w:r>
        <w:t>나는</w:t>
      </w:r>
      <w:r>
        <w:t xml:space="preserve"> </w:t>
      </w:r>
      <w:r>
        <w:t>빛의</w:t>
      </w:r>
      <w:r>
        <w:t xml:space="preserve"> </w:t>
      </w:r>
      <w:r>
        <w:t>근원되시는</w:t>
      </w:r>
      <w:r>
        <w:t xml:space="preserve"> </w:t>
      </w:r>
      <w:r>
        <w:t>분과</w:t>
      </w:r>
      <w:r>
        <w:t xml:space="preserve"> </w:t>
      </w:r>
      <w:r>
        <w:t>하나가</w:t>
      </w:r>
      <w:r>
        <w:t xml:space="preserve"> </w:t>
      </w:r>
      <w:r>
        <w:t>되었는가</w:t>
      </w:r>
      <w:r>
        <w:t xml:space="preserve">? </w:t>
      </w:r>
      <w:r>
        <w:t>쇠퇴와</w:t>
      </w:r>
      <w:r>
        <w:t xml:space="preserve"> </w:t>
      </w:r>
      <w:r>
        <w:t>부패의</w:t>
      </w:r>
      <w:r>
        <w:t xml:space="preserve"> </w:t>
      </w:r>
      <w:r>
        <w:t>징후들이</w:t>
      </w:r>
      <w:r>
        <w:t xml:space="preserve"> </w:t>
      </w:r>
      <w:r>
        <w:t>안타깝게도</w:t>
      </w:r>
      <w:r>
        <w:t xml:space="preserve"> </w:t>
      </w:r>
      <w:r>
        <w:t>오늘날의</w:t>
      </w:r>
      <w:r>
        <w:t xml:space="preserve"> </w:t>
      </w:r>
      <w:r>
        <w:t>교회에서</w:t>
      </w:r>
      <w:r>
        <w:t xml:space="preserve"> </w:t>
      </w:r>
      <w:r>
        <w:t>보이지는</w:t>
      </w:r>
      <w:r>
        <w:t xml:space="preserve"> </w:t>
      </w:r>
      <w:r>
        <w:t>않는가</w:t>
      </w:r>
      <w:r>
        <w:t>?’</w:t>
      </w:r>
      <w:r>
        <w:t>라고</w:t>
      </w:r>
      <w:r>
        <w:t xml:space="preserve"> </w:t>
      </w:r>
      <w:r>
        <w:t>자문해</w:t>
      </w:r>
      <w:r>
        <w:t xml:space="preserve"> </w:t>
      </w:r>
      <w:r>
        <w:t>보아야</w:t>
      </w:r>
      <w:r>
        <w:t xml:space="preserve"> </w:t>
      </w:r>
      <w:r>
        <w:t>합니다</w:t>
      </w:r>
      <w:r>
        <w:t xml:space="preserve">. </w:t>
      </w:r>
      <w:r>
        <w:t>열성과</w:t>
      </w:r>
      <w:r>
        <w:t xml:space="preserve"> </w:t>
      </w:r>
      <w:r>
        <w:t>순수함과</w:t>
      </w:r>
      <w:r>
        <w:t xml:space="preserve"> </w:t>
      </w:r>
      <w:r>
        <w:t>성결의</w:t>
      </w:r>
      <w:r>
        <w:t xml:space="preserve"> </w:t>
      </w:r>
      <w:r>
        <w:t>모본이</w:t>
      </w:r>
      <w:r>
        <w:t xml:space="preserve"> </w:t>
      </w:r>
      <w:r>
        <w:t>되어야</w:t>
      </w:r>
      <w:r>
        <w:t xml:space="preserve"> </w:t>
      </w:r>
      <w:r>
        <w:t>할</w:t>
      </w:r>
      <w:r>
        <w:t xml:space="preserve"> </w:t>
      </w:r>
      <w:r>
        <w:t>많은</w:t>
      </w:r>
      <w:r>
        <w:t xml:space="preserve"> </w:t>
      </w:r>
      <w:r>
        <w:t>사람에게</w:t>
      </w:r>
      <w:r>
        <w:t xml:space="preserve"> </w:t>
      </w:r>
      <w:r>
        <w:t>영적인</w:t>
      </w:r>
      <w:r>
        <w:t xml:space="preserve"> </w:t>
      </w:r>
      <w:r>
        <w:t>죽음이</w:t>
      </w:r>
      <w:r>
        <w:t xml:space="preserve"> </w:t>
      </w:r>
      <w:r>
        <w:t>임하고</w:t>
      </w:r>
      <w:r>
        <w:t xml:space="preserve"> </w:t>
      </w:r>
      <w:r>
        <w:t>있습니다</w:t>
      </w:r>
      <w:r>
        <w:t xml:space="preserve">. </w:t>
      </w:r>
      <w:r>
        <w:t>그들의</w:t>
      </w:r>
      <w:r>
        <w:t xml:space="preserve"> </w:t>
      </w:r>
      <w:r>
        <w:t>말이</w:t>
      </w:r>
      <w:r>
        <w:t xml:space="preserve"> </w:t>
      </w:r>
      <w:r>
        <w:t>아닌</w:t>
      </w:r>
      <w:r>
        <w:t xml:space="preserve"> </w:t>
      </w:r>
      <w:r>
        <w:t>행실을</w:t>
      </w:r>
      <w:r>
        <w:t xml:space="preserve"> </w:t>
      </w:r>
      <w:r>
        <w:t>보면</w:t>
      </w:r>
      <w:r>
        <w:t xml:space="preserve"> </w:t>
      </w:r>
      <w:r>
        <w:t>이것을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자신들을</w:t>
      </w:r>
      <w:r>
        <w:t xml:space="preserve"> </w:t>
      </w:r>
      <w:r>
        <w:t>영원한</w:t>
      </w:r>
      <w:r>
        <w:t xml:space="preserve"> </w:t>
      </w:r>
      <w:r>
        <w:t>반석에</w:t>
      </w:r>
      <w:r>
        <w:t xml:space="preserve"> </w:t>
      </w:r>
      <w:r>
        <w:t>묶어</w:t>
      </w:r>
      <w:r>
        <w:t xml:space="preserve"> </w:t>
      </w:r>
      <w:r>
        <w:t>두었던</w:t>
      </w:r>
      <w:r>
        <w:t xml:space="preserve"> </w:t>
      </w:r>
      <w:r>
        <w:t>밧줄이</w:t>
      </w:r>
      <w:r>
        <w:t xml:space="preserve"> </w:t>
      </w:r>
      <w:r>
        <w:t>어떤</w:t>
      </w:r>
      <w:r>
        <w:t xml:space="preserve"> </w:t>
      </w:r>
      <w:r>
        <w:t>세력에</w:t>
      </w:r>
      <w:r>
        <w:t xml:space="preserve"> </w:t>
      </w:r>
      <w:r>
        <w:t>의해서</w:t>
      </w:r>
      <w:r>
        <w:t xml:space="preserve"> </w:t>
      </w:r>
      <w:r>
        <w:t>끊어졌음을</w:t>
      </w:r>
      <w:r>
        <w:t xml:space="preserve"> </w:t>
      </w:r>
      <w:r>
        <w:t>그들은</w:t>
      </w:r>
      <w:r>
        <w:t xml:space="preserve"> </w:t>
      </w:r>
      <w:r>
        <w:t>행동으로</w:t>
      </w:r>
      <w:r>
        <w:t xml:space="preserve"> </w:t>
      </w:r>
      <w:r>
        <w:t>증언하고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지도와</w:t>
      </w:r>
      <w:r>
        <w:t xml:space="preserve"> </w:t>
      </w:r>
      <w:r>
        <w:t>나침반</w:t>
      </w:r>
      <w:r>
        <w:t xml:space="preserve"> </w:t>
      </w:r>
      <w:r>
        <w:t>없이</w:t>
      </w:r>
      <w:r>
        <w:t xml:space="preserve"> </w:t>
      </w:r>
      <w:r>
        <w:t>표류하고</w:t>
      </w:r>
      <w:r>
        <w:t xml:space="preserve"> </w:t>
      </w:r>
      <w:r>
        <w:t>있습니다</w:t>
      </w:r>
      <w:r>
        <w:t>.</w:t>
      </w:r>
    </w:p>
    <w:p w14:paraId="1167954A" w14:textId="77777777" w:rsidR="000A7E7F" w:rsidRDefault="00000000">
      <w:pPr>
        <w:jc w:val="both"/>
      </w:pPr>
      <w:r>
        <w:t>참된</w:t>
      </w:r>
      <w:r>
        <w:t xml:space="preserve"> </w:t>
      </w:r>
      <w:r>
        <w:t>증인이신</w:t>
      </w:r>
      <w:r>
        <w:t xml:space="preserve"> </w:t>
      </w:r>
      <w:r>
        <w:t>분께서는</w:t>
      </w:r>
      <w:r>
        <w:t xml:space="preserve"> </w:t>
      </w:r>
      <w:r>
        <w:t>백성이</w:t>
      </w:r>
      <w:r>
        <w:t xml:space="preserve"> </w:t>
      </w:r>
      <w:r>
        <w:t>처한</w:t>
      </w:r>
      <w:r>
        <w:t xml:space="preserve"> </w:t>
      </w:r>
      <w:r>
        <w:t>심각한</w:t>
      </w:r>
      <w:r>
        <w:t xml:space="preserve"> </w:t>
      </w:r>
      <w:r>
        <w:t>상황을</w:t>
      </w:r>
      <w:r>
        <w:t xml:space="preserve"> </w:t>
      </w:r>
      <w:r>
        <w:t>개선하고자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“</w:t>
      </w:r>
      <w:r>
        <w:t>너를</w:t>
      </w:r>
      <w:r>
        <w:t xml:space="preserve"> </w:t>
      </w:r>
      <w:r>
        <w:t>책망할</w:t>
      </w:r>
      <w:r>
        <w:t xml:space="preserve"> </w:t>
      </w:r>
      <w:r>
        <w:t>것이</w:t>
      </w:r>
      <w:r>
        <w:t xml:space="preserve"> </w:t>
      </w:r>
      <w:r>
        <w:t>있나니</w:t>
      </w:r>
      <w:r>
        <w:t xml:space="preserve"> </w:t>
      </w:r>
      <w:r>
        <w:t>너의</w:t>
      </w:r>
      <w:r>
        <w:t xml:space="preserve"> </w:t>
      </w:r>
      <w:r>
        <w:t>처음</w:t>
      </w:r>
      <w:r>
        <w:t> </w:t>
      </w:r>
      <w:r>
        <w:t>사랑을</w:t>
      </w:r>
      <w:r>
        <w:t xml:space="preserve"> </w:t>
      </w:r>
      <w:r>
        <w:t>버렸느니라</w:t>
      </w:r>
      <w:r>
        <w:t xml:space="preserve"> </w:t>
      </w:r>
      <w:r>
        <w:t>그러므로</w:t>
      </w:r>
      <w:r>
        <w:t xml:space="preserve"> </w:t>
      </w:r>
      <w:r>
        <w:t>어디서</w:t>
      </w:r>
      <w:r>
        <w:t xml:space="preserve"> </w:t>
      </w:r>
      <w:r>
        <w:t>떨어졌는지를</w:t>
      </w:r>
      <w:r>
        <w:t xml:space="preserve"> </w:t>
      </w:r>
      <w:r>
        <w:t>생각하고</w:t>
      </w:r>
      <w:r>
        <w:t xml:space="preserve"> </w:t>
      </w:r>
      <w:r>
        <w:t>회개하여</w:t>
      </w:r>
      <w:r>
        <w:t xml:space="preserve"> </w:t>
      </w:r>
      <w:r>
        <w:t>처음</w:t>
      </w:r>
      <w:r>
        <w:t xml:space="preserve"> </w:t>
      </w:r>
      <w:r>
        <w:t>행위를</w:t>
      </w:r>
      <w:r>
        <w:t xml:space="preserve"> </w:t>
      </w:r>
      <w:r>
        <w:t>가지라</w:t>
      </w:r>
      <w:r>
        <w:t xml:space="preserve"> </w:t>
      </w:r>
      <w:r>
        <w:t>만일</w:t>
      </w:r>
      <w:r>
        <w:t xml:space="preserve"> </w:t>
      </w:r>
      <w:r>
        <w:t>그리하지</w:t>
      </w:r>
      <w:r>
        <w:t xml:space="preserve"> </w:t>
      </w:r>
      <w:r>
        <w:t>아니하고</w:t>
      </w:r>
      <w:r>
        <w:t xml:space="preserve"> </w:t>
      </w:r>
      <w:r>
        <w:t>회개하지</w:t>
      </w:r>
      <w:r>
        <w:t xml:space="preserve"> </w:t>
      </w:r>
      <w:r>
        <w:t>아니하면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가서</w:t>
      </w:r>
      <w:r>
        <w:t xml:space="preserve"> </w:t>
      </w:r>
      <w:r>
        <w:t>네</w:t>
      </w:r>
      <w:r>
        <w:t xml:space="preserve"> </w:t>
      </w:r>
      <w:r>
        <w:t>촛대를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옮기리라</w:t>
      </w:r>
      <w:r>
        <w:t>”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그리스도는</w:t>
      </w:r>
      <w:r>
        <w:t xml:space="preserve"> </w:t>
      </w:r>
      <w:r>
        <w:t>처음</w:t>
      </w:r>
      <w:r>
        <w:t xml:space="preserve"> </w:t>
      </w:r>
      <w:r>
        <w:t>행위로</w:t>
      </w:r>
      <w:r>
        <w:t xml:space="preserve"> </w:t>
      </w:r>
      <w:r>
        <w:t>되돌아오지</w:t>
      </w:r>
      <w:r>
        <w:t xml:space="preserve"> </w:t>
      </w:r>
      <w:r>
        <w:t>않는</w:t>
      </w:r>
      <w:r>
        <w:t xml:space="preserve"> </w:t>
      </w:r>
      <w:r>
        <w:t>자들의</w:t>
      </w:r>
      <w:r>
        <w:t xml:space="preserve"> </w:t>
      </w:r>
      <w:r>
        <w:t>이름을</w:t>
      </w:r>
      <w:r>
        <w:t xml:space="preserve"> </w:t>
      </w:r>
      <w:r>
        <w:t>가지고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아버지</w:t>
      </w:r>
      <w:r>
        <w:t xml:space="preserve"> </w:t>
      </w:r>
      <w:r>
        <w:t>앞에</w:t>
      </w:r>
      <w:r>
        <w:t xml:space="preserve"> </w:t>
      </w:r>
      <w:r>
        <w:t>나아가</w:t>
      </w:r>
      <w:r>
        <w:t xml:space="preserve"> </w:t>
      </w:r>
      <w:r>
        <w:t>중재하지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>. …</w:t>
      </w:r>
      <w:r>
        <w:t>그러나</w:t>
      </w:r>
      <w:r>
        <w:t xml:space="preserve"> </w:t>
      </w:r>
      <w:r>
        <w:t>책망을</w:t>
      </w:r>
      <w:r>
        <w:t xml:space="preserve"> </w:t>
      </w:r>
      <w:r>
        <w:t>받는</w:t>
      </w:r>
      <w:r>
        <w:t xml:space="preserve"> </w:t>
      </w:r>
      <w:r>
        <w:t>한</w:t>
      </w:r>
      <w:r>
        <w:t xml:space="preserve"> </w:t>
      </w:r>
      <w:r>
        <w:t>그들에게는</w:t>
      </w:r>
      <w:r>
        <w:t xml:space="preserve"> </w:t>
      </w:r>
      <w:r>
        <w:t>여전히</w:t>
      </w:r>
      <w:r>
        <w:t xml:space="preserve"> </w:t>
      </w:r>
      <w:r>
        <w:t>희망이</w:t>
      </w:r>
      <w:r>
        <w:t xml:space="preserve"> </w:t>
      </w:r>
      <w:r>
        <w:t>있습니다</w:t>
      </w:r>
      <w:r>
        <w:t xml:space="preserve">. </w:t>
      </w:r>
      <w:r>
        <w:t>위대한</w:t>
      </w:r>
      <w:r>
        <w:t xml:space="preserve"> </w:t>
      </w:r>
      <w:r>
        <w:t>중보자께서</w:t>
      </w:r>
      <w:r>
        <w:t xml:space="preserve"> </w:t>
      </w:r>
      <w:r>
        <w:t>충분히</w:t>
      </w:r>
      <w:r>
        <w:t xml:space="preserve"> </w:t>
      </w:r>
      <w:r>
        <w:t>해내실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일이기</w:t>
      </w:r>
      <w:r>
        <w:t xml:space="preserve"> </w:t>
      </w:r>
      <w:r>
        <w:t>때문입니다</w:t>
      </w:r>
      <w:r>
        <w:t xml:space="preserve">. </w:t>
      </w:r>
      <w:r>
        <w:t>그분은</w:t>
      </w:r>
      <w:r>
        <w:t xml:space="preserve"> 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권하노니</w:t>
      </w:r>
      <w:r>
        <w:t xml:space="preserve"> </w:t>
      </w:r>
      <w:r>
        <w:t>내게서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> </w:t>
      </w:r>
      <w:r>
        <w:t>금을</w:t>
      </w:r>
      <w:r>
        <w:t xml:space="preserve"> </w:t>
      </w:r>
      <w:r>
        <w:t>사서</w:t>
      </w:r>
      <w:r>
        <w:t xml:space="preserve"> </w:t>
      </w:r>
      <w:r>
        <w:t>부요하게</w:t>
      </w:r>
      <w:r>
        <w:t xml:space="preserve"> </w:t>
      </w:r>
      <w:r>
        <w:t>하고</w:t>
      </w:r>
      <w:r>
        <w:t xml:space="preserve"> </w:t>
      </w:r>
      <w:r>
        <w:t>흰옷을</w:t>
      </w:r>
      <w:r>
        <w:t xml:space="preserve"> </w:t>
      </w:r>
      <w:r>
        <w:t>사서</w:t>
      </w:r>
      <w:r>
        <w:t xml:space="preserve"> </w:t>
      </w:r>
      <w:r>
        <w:t>입어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 </w:t>
      </w:r>
      <w:r>
        <w:t>안약을</w:t>
      </w:r>
      <w:r>
        <w:t xml:space="preserve"> </w:t>
      </w:r>
      <w:r>
        <w:t>사서</w:t>
      </w:r>
      <w:r>
        <w:t xml:space="preserve"> </w:t>
      </w:r>
      <w:r>
        <w:t>눈에</w:t>
      </w:r>
      <w:r>
        <w:t xml:space="preserve"> </w:t>
      </w:r>
      <w:r>
        <w:t>발라</w:t>
      </w:r>
      <w:r>
        <w:t xml:space="preserve"> </w:t>
      </w:r>
      <w:r>
        <w:t>보게</w:t>
      </w:r>
      <w:r>
        <w:t xml:space="preserve"> </w:t>
      </w:r>
      <w:r>
        <w:t>하라</w:t>
      </w:r>
      <w:r>
        <w:t>”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비록</w:t>
      </w:r>
      <w:r>
        <w:t xml:space="preserve"> </w:t>
      </w:r>
      <w:r>
        <w:t>그리스도의</w:t>
      </w:r>
      <w:r>
        <w:t xml:space="preserve"> </w:t>
      </w:r>
      <w:r>
        <w:t>추종자들이</w:t>
      </w:r>
      <w:r>
        <w:t xml:space="preserve"> </w:t>
      </w:r>
      <w:r>
        <w:t>탄식할</w:t>
      </w:r>
      <w:r>
        <w:t xml:space="preserve"> </w:t>
      </w:r>
      <w:r>
        <w:t>만한</w:t>
      </w:r>
      <w:r>
        <w:t xml:space="preserve"> </w:t>
      </w:r>
      <w:r>
        <w:t>상황에</w:t>
      </w:r>
      <w:r>
        <w:t xml:space="preserve"> </w:t>
      </w:r>
      <w:r>
        <w:t>있다</w:t>
      </w:r>
      <w:r>
        <w:t xml:space="preserve"> </w:t>
      </w:r>
      <w:r>
        <w:t>할지라도</w:t>
      </w:r>
      <w:r>
        <w:t xml:space="preserve"> </w:t>
      </w:r>
      <w:r>
        <w:t>그들은</w:t>
      </w:r>
      <w:r>
        <w:t xml:space="preserve"> </w:t>
      </w:r>
      <w:r>
        <w:t>꺼져</w:t>
      </w:r>
      <w:r>
        <w:t xml:space="preserve"> </w:t>
      </w:r>
      <w:r>
        <w:t>가는</w:t>
      </w:r>
      <w:r>
        <w:t xml:space="preserve"> </w:t>
      </w:r>
      <w:r>
        <w:t>등불을</w:t>
      </w:r>
      <w:r>
        <w:t xml:space="preserve"> </w:t>
      </w:r>
      <w:r>
        <w:t>가지고</w:t>
      </w:r>
      <w:r>
        <w:t xml:space="preserve"> </w:t>
      </w:r>
      <w:r>
        <w:t>있었던</w:t>
      </w:r>
      <w:r>
        <w:t xml:space="preserve"> </w:t>
      </w:r>
      <w:r>
        <w:t>어리석은</w:t>
      </w:r>
      <w:r>
        <w:t xml:space="preserve"> </w:t>
      </w:r>
      <w:r>
        <w:t>처녀만큼</w:t>
      </w:r>
      <w:r>
        <w:t xml:space="preserve"> </w:t>
      </w:r>
      <w:r>
        <w:t>절망적이지는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처녀들은</w:t>
      </w:r>
      <w:r>
        <w:t xml:space="preserve"> </w:t>
      </w:r>
      <w:r>
        <w:t>등잔에</w:t>
      </w:r>
      <w:r>
        <w:t xml:space="preserve"> </w:t>
      </w:r>
      <w:r>
        <w:t>기름을</w:t>
      </w:r>
      <w:r>
        <w:t xml:space="preserve"> </w:t>
      </w:r>
      <w:r>
        <w:t>채울</w:t>
      </w:r>
      <w:r>
        <w:t xml:space="preserve"> </w:t>
      </w:r>
      <w:r>
        <w:t>시간이</w:t>
      </w:r>
      <w:r>
        <w:t xml:space="preserve"> </w:t>
      </w:r>
      <w:r>
        <w:t>없었습니다</w:t>
      </w:r>
      <w:r>
        <w:t xml:space="preserve">. </w:t>
      </w:r>
      <w:r>
        <w:t>그때</w:t>
      </w:r>
      <w:r>
        <w:t xml:space="preserve"> </w:t>
      </w:r>
      <w:r>
        <w:t>신랑이</w:t>
      </w:r>
      <w:r>
        <w:t xml:space="preserve"> </w:t>
      </w:r>
      <w:r>
        <w:t>왔고</w:t>
      </w:r>
      <w:r>
        <w:t xml:space="preserve">, </w:t>
      </w:r>
      <w:r>
        <w:t>준비된</w:t>
      </w:r>
      <w:r>
        <w:t xml:space="preserve"> </w:t>
      </w:r>
      <w:r>
        <w:t>자들은</w:t>
      </w:r>
      <w:r>
        <w:t xml:space="preserve"> </w:t>
      </w:r>
      <w:r>
        <w:t>신랑과</w:t>
      </w:r>
      <w:r>
        <w:t xml:space="preserve"> </w:t>
      </w:r>
      <w:r>
        <w:t>함께</w:t>
      </w:r>
      <w:r>
        <w:t xml:space="preserve"> </w:t>
      </w:r>
      <w:r>
        <w:t>혼인</w:t>
      </w:r>
      <w:r>
        <w:t xml:space="preserve"> </w:t>
      </w:r>
      <w:r>
        <w:t>잔치</w:t>
      </w:r>
      <w:r>
        <w:t xml:space="preserve"> </w:t>
      </w:r>
      <w:r>
        <w:t>자리에</w:t>
      </w:r>
      <w:r>
        <w:t xml:space="preserve"> </w:t>
      </w:r>
      <w:r>
        <w:t>들어갔지만</w:t>
      </w:r>
      <w:r>
        <w:t xml:space="preserve"> </w:t>
      </w:r>
      <w:r>
        <w:t>어리석은</w:t>
      </w:r>
      <w:r>
        <w:t xml:space="preserve"> </w:t>
      </w:r>
      <w:r>
        <w:t>처녀들이</w:t>
      </w:r>
      <w:r>
        <w:t xml:space="preserve"> </w:t>
      </w:r>
      <w:r>
        <w:t>도착했을</w:t>
      </w:r>
      <w:r>
        <w:t xml:space="preserve"> </w:t>
      </w:r>
      <w:r>
        <w:t>때</w:t>
      </w:r>
      <w:r>
        <w:t xml:space="preserve"> </w:t>
      </w:r>
      <w:r>
        <w:t>이미</w:t>
      </w:r>
      <w:r>
        <w:t xml:space="preserve"> </w:t>
      </w:r>
      <w:r>
        <w:t>문은</w:t>
      </w:r>
      <w:r>
        <w:t xml:space="preserve"> </w:t>
      </w:r>
      <w:r>
        <w:t>닫혔습니다</w:t>
      </w:r>
      <w:r>
        <w:t xml:space="preserve">. </w:t>
      </w:r>
      <w:r>
        <w:t>그들은</w:t>
      </w:r>
      <w:r>
        <w:t xml:space="preserve"> </w:t>
      </w:r>
      <w:r>
        <w:t>너무</w:t>
      </w:r>
      <w:r>
        <w:t xml:space="preserve"> </w:t>
      </w:r>
      <w:r>
        <w:t>늦었습니다</w:t>
      </w:r>
      <w:r>
        <w:t xml:space="preserve">. </w:t>
      </w:r>
      <w:r>
        <w:t>그러나</w:t>
      </w:r>
      <w:r>
        <w:t xml:space="preserve"> </w:t>
      </w:r>
      <w:r>
        <w:t>참된</w:t>
      </w:r>
      <w:r>
        <w:t xml:space="preserve"> </w:t>
      </w:r>
      <w:r>
        <w:t>증인께서는</w:t>
      </w:r>
      <w:r>
        <w:t xml:space="preserve"> </w:t>
      </w:r>
      <w:r>
        <w:t>미지근한</w:t>
      </w:r>
      <w:r>
        <w:t xml:space="preserve"> </w:t>
      </w:r>
      <w:r>
        <w:t>자들에게</w:t>
      </w:r>
      <w:r>
        <w:t xml:space="preserve"> </w:t>
      </w:r>
      <w:r>
        <w:lastRenderedPageBreak/>
        <w:t>희망이</w:t>
      </w:r>
      <w:r>
        <w:t xml:space="preserve"> </w:t>
      </w:r>
      <w:r>
        <w:t>없다는</w:t>
      </w:r>
      <w:r>
        <w:t xml:space="preserve"> </w:t>
      </w:r>
      <w:r>
        <w:t>식으로</w:t>
      </w:r>
      <w:r>
        <w:t xml:space="preserve"> </w:t>
      </w:r>
      <w:r>
        <w:t>조언하시지</w:t>
      </w:r>
      <w:r>
        <w:t xml:space="preserve"> </w:t>
      </w:r>
      <w:r>
        <w:t>않습니다</w:t>
      </w:r>
      <w:r>
        <w:t xml:space="preserve">. </w:t>
      </w:r>
      <w:r>
        <w:t>그들에게</w:t>
      </w:r>
      <w:r>
        <w:t xml:space="preserve"> </w:t>
      </w:r>
      <w:r>
        <w:t>상황을</w:t>
      </w:r>
      <w:r>
        <w:t xml:space="preserve"> </w:t>
      </w:r>
      <w:r>
        <w:t>개선할</w:t>
      </w:r>
      <w:r>
        <w:t xml:space="preserve"> </w:t>
      </w:r>
      <w:r>
        <w:t>기회가</w:t>
      </w:r>
      <w:r>
        <w:t xml:space="preserve"> </w:t>
      </w:r>
      <w:r>
        <w:t>있습니다</w:t>
      </w:r>
      <w:r>
        <w:t xml:space="preserve">. </w:t>
      </w:r>
      <w:r>
        <w:t>라오디게아</w:t>
      </w:r>
      <w:r>
        <w:t xml:space="preserve"> </w:t>
      </w:r>
      <w:r>
        <w:t>교회에</w:t>
      </w:r>
      <w:r>
        <w:t xml:space="preserve"> </w:t>
      </w:r>
      <w:r>
        <w:t>보내는</w:t>
      </w:r>
      <w:r>
        <w:t xml:space="preserve"> </w:t>
      </w:r>
      <w:r>
        <w:t>기별은</w:t>
      </w:r>
      <w:r>
        <w:t xml:space="preserve"> </w:t>
      </w:r>
      <w:r>
        <w:t>격려로</w:t>
      </w:r>
      <w:r>
        <w:t xml:space="preserve"> </w:t>
      </w:r>
      <w:r>
        <w:t>가득</w:t>
      </w:r>
      <w:r>
        <w:t xml:space="preserve"> </w:t>
      </w:r>
      <w:r>
        <w:t>차</w:t>
      </w:r>
      <w:r>
        <w:t xml:space="preserve"> </w:t>
      </w:r>
      <w:r>
        <w:t>있습니다</w:t>
      </w:r>
      <w:r>
        <w:t xml:space="preserve">. </w:t>
      </w:r>
      <w:r>
        <w:t>뒤로</w:t>
      </w:r>
      <w:r>
        <w:t xml:space="preserve"> </w:t>
      </w:r>
      <w:r>
        <w:t>물러난</w:t>
      </w:r>
      <w:r>
        <w:t xml:space="preserve"> </w:t>
      </w:r>
      <w:r>
        <w:t>교회도</w:t>
      </w:r>
      <w:r>
        <w:t xml:space="preserve"> </w:t>
      </w:r>
      <w:r>
        <w:t>여전히</w:t>
      </w:r>
      <w:r>
        <w:t xml:space="preserve"> </w:t>
      </w:r>
      <w:r>
        <w:t>믿음과</w:t>
      </w:r>
      <w:r>
        <w:t xml:space="preserve"> </w:t>
      </w:r>
      <w:r>
        <w:t>사랑의</w:t>
      </w:r>
      <w:r>
        <w:t xml:space="preserve"> </w:t>
      </w:r>
      <w:r>
        <w:t>금을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그리스도의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입을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4DD6EAD5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1894</w:t>
      </w:r>
      <w:r>
        <w:t>년</w:t>
      </w:r>
      <w:r>
        <w:t xml:space="preserve"> 8</w:t>
      </w:r>
      <w:r>
        <w:t>월</w:t>
      </w:r>
      <w:r>
        <w:t xml:space="preserve"> 28</w:t>
      </w:r>
      <w:r>
        <w:t>일</w:t>
      </w:r>
    </w:p>
    <w:p w14:paraId="48FBDB00" w14:textId="77777777" w:rsidR="000A7E7F" w:rsidRDefault="00000000">
      <w:r>
        <w:br w:type="page"/>
      </w:r>
    </w:p>
    <w:p w14:paraId="010D5EE1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28</w:t>
      </w:r>
      <w:r>
        <w:t>일</w:t>
      </w:r>
      <w:r>
        <w:t>(</w:t>
      </w:r>
      <w:r>
        <w:t>화</w:t>
      </w:r>
      <w:r>
        <w:t>)</w:t>
      </w:r>
    </w:p>
    <w:p w14:paraId="78FD82F9" w14:textId="77777777" w:rsidR="000A7E7F" w:rsidRDefault="000A7E7F"/>
    <w:p w14:paraId="3096953A" w14:textId="77777777" w:rsidR="000A7E7F" w:rsidRDefault="00000000">
      <w:pPr>
        <w:jc w:val="both"/>
      </w:pPr>
      <w:r>
        <w:t>죄인들의</w:t>
      </w:r>
      <w:r>
        <w:t xml:space="preserve"> </w:t>
      </w:r>
      <w:r>
        <w:t>구주</w:t>
      </w:r>
    </w:p>
    <w:p w14:paraId="1BE7A05F" w14:textId="77777777" w:rsidR="000A7E7F" w:rsidRDefault="000A7E7F"/>
    <w:p w14:paraId="20002F3C" w14:textId="77777777" w:rsidR="000A7E7F" w:rsidRDefault="000A7E7F"/>
    <w:p w14:paraId="4220D8A7" w14:textId="77777777" w:rsidR="000A7E7F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사탄에게</w:t>
      </w:r>
      <w:r>
        <w:t xml:space="preserve"> </w:t>
      </w:r>
      <w:r>
        <w:t>이르시되</w:t>
      </w:r>
      <w:r>
        <w:t xml:space="preserve"> </w:t>
      </w:r>
      <w:r>
        <w:t>사탄아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> </w:t>
      </w:r>
      <w:r>
        <w:t>예루살렘을</w:t>
      </w:r>
      <w:r>
        <w:t xml:space="preserve"> </w:t>
      </w:r>
      <w:r>
        <w:t>택한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 xml:space="preserve"> </w:t>
      </w:r>
      <w:r>
        <w:t>이는</w:t>
      </w:r>
      <w:r>
        <w:t xml:space="preserve"> </w:t>
      </w:r>
      <w:r>
        <w:t>불에서</w:t>
      </w:r>
      <w:r>
        <w:t xml:space="preserve"> </w:t>
      </w:r>
      <w:r>
        <w:t>꺼낸</w:t>
      </w:r>
      <w:r>
        <w:t xml:space="preserve"> </w:t>
      </w:r>
      <w:r>
        <w:t>그슬린</w:t>
      </w:r>
      <w:r>
        <w:t xml:space="preserve"> </w:t>
      </w:r>
      <w:r>
        <w:t>나무가</w:t>
      </w:r>
      <w:r>
        <w:t xml:space="preserve"> </w:t>
      </w:r>
      <w:r>
        <w:t>아니냐</w:t>
      </w:r>
      <w:r>
        <w:t>”(</w:t>
      </w:r>
      <w:r>
        <w:t>슥</w:t>
      </w:r>
      <w:r>
        <w:t xml:space="preserve"> 3:2)</w:t>
      </w:r>
    </w:p>
    <w:p w14:paraId="01245FEE" w14:textId="77777777" w:rsidR="000A7E7F" w:rsidRDefault="000A7E7F"/>
    <w:p w14:paraId="6B80D818" w14:textId="77777777" w:rsidR="000A7E7F" w:rsidRDefault="00000000">
      <w:pPr>
        <w:jc w:val="both"/>
      </w:pPr>
      <w:r>
        <w:t>계시</w:t>
      </w:r>
      <w:r>
        <w:t xml:space="preserve"> </w:t>
      </w:r>
      <w:r>
        <w:t>중에</w:t>
      </w:r>
      <w:r>
        <w:t xml:space="preserve"> </w:t>
      </w:r>
      <w:r>
        <w:t>선지자는</w:t>
      </w:r>
      <w:r>
        <w:t xml:space="preserve"> “</w:t>
      </w:r>
      <w:r>
        <w:t>대제사장</w:t>
      </w:r>
      <w:r>
        <w:t xml:space="preserve"> </w:t>
      </w:r>
      <w:r>
        <w:t>여호수아</w:t>
      </w:r>
      <w:r>
        <w:t>”</w:t>
      </w:r>
      <w:r>
        <w:t>가</w:t>
      </w:r>
      <w:r>
        <w:t xml:space="preserve"> “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” </w:t>
      </w:r>
      <w:r>
        <w:t>여호와의</w:t>
      </w:r>
      <w:r>
        <w:t xml:space="preserve"> </w:t>
      </w:r>
      <w:r>
        <w:t>천사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</w:t>
      </w:r>
      <w:r>
        <w:t>고통당하는</w:t>
      </w:r>
      <w:r>
        <w:t xml:space="preserve"> </w:t>
      </w:r>
      <w:r>
        <w:t>백성을</w:t>
      </w:r>
      <w:r>
        <w:t xml:space="preserve"> </w:t>
      </w:r>
      <w:r>
        <w:t>위하여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구하고</w:t>
      </w:r>
      <w:r>
        <w:t xml:space="preserve"> </w:t>
      </w:r>
      <w:r>
        <w:t>있는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>(</w:t>
      </w:r>
      <w:r>
        <w:t>슥</w:t>
      </w:r>
      <w:r>
        <w:t xml:space="preserve"> 3:1, 3). </w:t>
      </w:r>
      <w:r>
        <w:t>여호수아가</w:t>
      </w:r>
      <w:r>
        <w:t xml:space="preserve"> </w:t>
      </w:r>
      <w:r>
        <w:t>약속의</w:t>
      </w:r>
      <w:r>
        <w:t xml:space="preserve"> </w:t>
      </w:r>
      <w:r>
        <w:t>성취를</w:t>
      </w:r>
      <w:r>
        <w:t xml:space="preserve"> </w:t>
      </w:r>
      <w:r>
        <w:t>위하여</w:t>
      </w:r>
      <w:r>
        <w:t xml:space="preserve"> </w:t>
      </w:r>
      <w:r>
        <w:t>간구할</w:t>
      </w:r>
      <w:r>
        <w:t xml:space="preserve"> </w:t>
      </w:r>
      <w:r>
        <w:t>때에</w:t>
      </w:r>
      <w:r>
        <w:t xml:space="preserve"> </w:t>
      </w:r>
      <w:r>
        <w:t>사탄이</w:t>
      </w:r>
      <w:r>
        <w:t xml:space="preserve"> </w:t>
      </w:r>
      <w:r>
        <w:t>일어나서</w:t>
      </w:r>
      <w:r>
        <w:t xml:space="preserve"> </w:t>
      </w:r>
      <w:r>
        <w:t>노골적으로</w:t>
      </w:r>
      <w:r>
        <w:t xml:space="preserve"> </w:t>
      </w:r>
      <w:r>
        <w:t>그를</w:t>
      </w:r>
      <w:r>
        <w:t xml:space="preserve"> </w:t>
      </w:r>
      <w:r>
        <w:t>거부합니다</w:t>
      </w:r>
      <w:r>
        <w:t xml:space="preserve">. </w:t>
      </w:r>
      <w:r>
        <w:t>사탄은</w:t>
      </w:r>
      <w:r>
        <w:t xml:space="preserve"> </w:t>
      </w:r>
      <w:r>
        <w:t>이스라엘이</w:t>
      </w:r>
      <w:r>
        <w:t xml:space="preserve"> </w:t>
      </w:r>
      <w:r>
        <w:t>하나님의</w:t>
      </w:r>
      <w:r>
        <w:t xml:space="preserve"> </w:t>
      </w:r>
      <w:r>
        <w:t>은총을</w:t>
      </w:r>
      <w:r>
        <w:t xml:space="preserve"> </w:t>
      </w:r>
      <w:r>
        <w:t>회복할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이유로</w:t>
      </w:r>
      <w:r>
        <w:t xml:space="preserve"> </w:t>
      </w:r>
      <w:r>
        <w:t>그들의</w:t>
      </w:r>
      <w:r>
        <w:t xml:space="preserve"> </w:t>
      </w:r>
      <w:r>
        <w:t>죄를</w:t>
      </w:r>
      <w:r>
        <w:t xml:space="preserve"> </w:t>
      </w:r>
      <w:r>
        <w:t>지적합니다</w:t>
      </w:r>
      <w:r>
        <w:t xml:space="preserve">. </w:t>
      </w:r>
      <w:r>
        <w:t>그들은</w:t>
      </w:r>
      <w:r>
        <w:t xml:space="preserve"> </w:t>
      </w:r>
      <w:r>
        <w:t>자기의</w:t>
      </w:r>
      <w:r>
        <w:t xml:space="preserve"> </w:t>
      </w:r>
      <w:r>
        <w:t>포로이므로</w:t>
      </w:r>
      <w:r>
        <w:t xml:space="preserve"> </w:t>
      </w:r>
      <w:r>
        <w:t>자기</w:t>
      </w:r>
      <w:r>
        <w:t xml:space="preserve"> </w:t>
      </w:r>
      <w:r>
        <w:t>수중에</w:t>
      </w:r>
      <w:r>
        <w:t xml:space="preserve"> </w:t>
      </w:r>
      <w:r>
        <w:t>있다고</w:t>
      </w:r>
      <w:r>
        <w:t xml:space="preserve"> </w:t>
      </w:r>
      <w:r>
        <w:t>사탄은</w:t>
      </w:r>
      <w:r>
        <w:t xml:space="preserve"> </w:t>
      </w:r>
      <w:r>
        <w:t>주장합니다</w:t>
      </w:r>
      <w:r>
        <w:t>.</w:t>
      </w:r>
    </w:p>
    <w:p w14:paraId="48EEF81F" w14:textId="77777777" w:rsidR="000A7E7F" w:rsidRDefault="00000000">
      <w:pPr>
        <w:jc w:val="both"/>
      </w:pPr>
      <w:r>
        <w:t>대제사장은</w:t>
      </w:r>
      <w:r>
        <w:t xml:space="preserve"> </w:t>
      </w:r>
      <w:r>
        <w:t>사탄이</w:t>
      </w:r>
      <w:r>
        <w:t xml:space="preserve"> </w:t>
      </w:r>
      <w:r>
        <w:t>제기하는</w:t>
      </w:r>
      <w:r>
        <w:t xml:space="preserve"> </w:t>
      </w:r>
      <w:r>
        <w:t>혐의로부터</w:t>
      </w:r>
      <w:r>
        <w:t xml:space="preserve"> </w:t>
      </w:r>
      <w:r>
        <w:t>자기</w:t>
      </w:r>
      <w:r>
        <w:t xml:space="preserve"> </w:t>
      </w:r>
      <w:r>
        <w:t>백성뿐</w:t>
      </w:r>
      <w:r>
        <w:t xml:space="preserve"> </w:t>
      </w:r>
      <w:r>
        <w:t>아니라</w:t>
      </w:r>
      <w:r>
        <w:t xml:space="preserve"> </w:t>
      </w:r>
      <w:r>
        <w:t>자신</w:t>
      </w:r>
      <w:r>
        <w:t xml:space="preserve"> </w:t>
      </w:r>
      <w:r>
        <w:t>자신조차</w:t>
      </w:r>
      <w:r>
        <w:t xml:space="preserve"> </w:t>
      </w:r>
      <w:r>
        <w:t>방어할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그는</w:t>
      </w:r>
      <w:r>
        <w:t xml:space="preserve"> </w:t>
      </w:r>
      <w:r>
        <w:t>이스라엘에게</w:t>
      </w:r>
      <w:r>
        <w:t xml:space="preserve"> </w:t>
      </w:r>
      <w:r>
        <w:t>죄가</w:t>
      </w:r>
      <w:r>
        <w:t xml:space="preserve"> </w:t>
      </w:r>
      <w:r>
        <w:t>없다고</w:t>
      </w:r>
      <w:r>
        <w:t xml:space="preserve"> </w:t>
      </w:r>
      <w:r>
        <w:t>주장하지</w:t>
      </w:r>
      <w:r>
        <w:t xml:space="preserve"> </w:t>
      </w:r>
      <w:r>
        <w:t>않습니다</w:t>
      </w:r>
      <w:r>
        <w:t xml:space="preserve">. </w:t>
      </w:r>
      <w:r>
        <w:t>오히려</w:t>
      </w:r>
      <w:r>
        <w:t xml:space="preserve"> </w:t>
      </w:r>
      <w:r>
        <w:t>그는</w:t>
      </w:r>
      <w:r>
        <w:t xml:space="preserve"> </w:t>
      </w:r>
      <w:r>
        <w:t>그들의</w:t>
      </w:r>
      <w:r>
        <w:t xml:space="preserve"> </w:t>
      </w:r>
      <w:r>
        <w:t>대표자로서</w:t>
      </w:r>
      <w:r>
        <w:t xml:space="preserve"> </w:t>
      </w:r>
      <w:r>
        <w:t>백성의</w:t>
      </w:r>
      <w:r>
        <w:t xml:space="preserve"> </w:t>
      </w:r>
      <w:r>
        <w:t>죄악을</w:t>
      </w:r>
      <w:r>
        <w:t xml:space="preserve"> </w:t>
      </w:r>
      <w:r>
        <w:t>상징하는</w:t>
      </w:r>
      <w:r>
        <w:t xml:space="preserve"> 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한</w:t>
      </w:r>
      <w:r>
        <w:t xml:space="preserve"> </w:t>
      </w:r>
      <w:r>
        <w:t>천사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</w:t>
      </w:r>
      <w:r>
        <w:t>그들의</w:t>
      </w:r>
      <w:r>
        <w:t xml:space="preserve"> </w:t>
      </w:r>
      <w:r>
        <w:t>죄를</w:t>
      </w:r>
      <w:r>
        <w:t xml:space="preserve"> </w:t>
      </w:r>
      <w:r>
        <w:t>털어놓습니다</w:t>
      </w:r>
      <w:r>
        <w:t xml:space="preserve">. </w:t>
      </w:r>
      <w:r>
        <w:t>그리고</w:t>
      </w:r>
      <w:r>
        <w:t xml:space="preserve"> </w:t>
      </w:r>
      <w:r>
        <w:t>그들의</w:t>
      </w:r>
      <w:r>
        <w:t xml:space="preserve"> </w:t>
      </w:r>
      <w:r>
        <w:t>회개와</w:t>
      </w:r>
      <w:r>
        <w:t xml:space="preserve"> </w:t>
      </w:r>
      <w:r>
        <w:t>겸비를</w:t>
      </w:r>
      <w:r>
        <w:t xml:space="preserve"> </w:t>
      </w:r>
      <w:r>
        <w:t>가리키며</w:t>
      </w:r>
      <w:r>
        <w:t xml:space="preserve"> </w:t>
      </w:r>
      <w:r>
        <w:t>죄를</w:t>
      </w:r>
      <w:r>
        <w:t xml:space="preserve"> </w:t>
      </w:r>
      <w:r>
        <w:t>용서하시는</w:t>
      </w:r>
      <w:r>
        <w:t xml:space="preserve"> </w:t>
      </w:r>
      <w:r>
        <w:t>구주의</w:t>
      </w:r>
      <w:r>
        <w:t xml:space="preserve"> </w:t>
      </w:r>
      <w:r>
        <w:t>자비에</w:t>
      </w:r>
      <w:r>
        <w:t xml:space="preserve"> </w:t>
      </w:r>
      <w:r>
        <w:t>의지합니다</w:t>
      </w:r>
      <w:r>
        <w:t xml:space="preserve">. </w:t>
      </w:r>
      <w:r>
        <w:t>그는</w:t>
      </w:r>
      <w:r>
        <w:t xml:space="preserve"> </w:t>
      </w:r>
      <w:r>
        <w:t>믿음으로</w:t>
      </w:r>
      <w:r>
        <w:t xml:space="preserve"> </w:t>
      </w:r>
      <w:r>
        <w:t>하나님의</w:t>
      </w:r>
      <w:r>
        <w:t xml:space="preserve"> </w:t>
      </w:r>
      <w:r>
        <w:t>약속들을</w:t>
      </w:r>
      <w:r>
        <w:t xml:space="preserve"> </w:t>
      </w:r>
      <w:r>
        <w:t>주장합니다</w:t>
      </w:r>
      <w:r>
        <w:t>.</w:t>
      </w:r>
    </w:p>
    <w:p w14:paraId="12B195C1" w14:textId="77777777" w:rsidR="000A7E7F" w:rsidRDefault="00000000">
      <w:pPr>
        <w:jc w:val="both"/>
      </w:pPr>
      <w:r>
        <w:t>그때</w:t>
      </w:r>
      <w:r>
        <w:t xml:space="preserve"> </w:t>
      </w:r>
      <w:r>
        <w:t>죄인들의</w:t>
      </w:r>
      <w:r>
        <w:t xml:space="preserve"> </w:t>
      </w:r>
      <w:r>
        <w:t>구주요</w:t>
      </w:r>
      <w:r>
        <w:t xml:space="preserve"> </w:t>
      </w:r>
      <w:r>
        <w:t>그리스도이신</w:t>
      </w:r>
      <w:r>
        <w:t xml:space="preserve"> </w:t>
      </w:r>
      <w:r>
        <w:t>그</w:t>
      </w:r>
      <w:r>
        <w:t xml:space="preserve"> </w:t>
      </w:r>
      <w:r>
        <w:t>천사는</w:t>
      </w:r>
      <w:r>
        <w:t xml:space="preserve"> </w:t>
      </w:r>
      <w:r>
        <w:t>자신의</w:t>
      </w:r>
      <w:r>
        <w:t xml:space="preserve"> </w:t>
      </w:r>
      <w:r>
        <w:t>백성을</w:t>
      </w:r>
      <w:r>
        <w:t xml:space="preserve"> </w:t>
      </w:r>
      <w:r>
        <w:t>고소하는</w:t>
      </w:r>
      <w:r>
        <w:t xml:space="preserve"> </w:t>
      </w:r>
      <w:r>
        <w:t>사탄을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선언으로</w:t>
      </w:r>
      <w:r>
        <w:t xml:space="preserve"> </w:t>
      </w:r>
      <w:r>
        <w:t>침묵시키십니다</w:t>
      </w:r>
      <w:r>
        <w:t>. “</w:t>
      </w:r>
      <w:r>
        <w:t>사탄아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> </w:t>
      </w:r>
      <w:r>
        <w:t>예루살렘을</w:t>
      </w:r>
      <w:r>
        <w:t xml:space="preserve"> </w:t>
      </w:r>
      <w:r>
        <w:t>택한</w:t>
      </w:r>
      <w:r>
        <w:t xml:space="preserve"> </w:t>
      </w:r>
      <w:r>
        <w:t>여호와께서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 xml:space="preserve"> </w:t>
      </w:r>
      <w:r>
        <w:t>이는</w:t>
      </w:r>
      <w:r>
        <w:t xml:space="preserve"> </w:t>
      </w:r>
      <w:r>
        <w:t>불에서</w:t>
      </w:r>
      <w:r>
        <w:t xml:space="preserve"> </w:t>
      </w:r>
      <w:r>
        <w:t>꺼낸</w:t>
      </w:r>
      <w:r>
        <w:t xml:space="preserve"> </w:t>
      </w:r>
      <w:r>
        <w:t>그슬린</w:t>
      </w:r>
      <w:r>
        <w:t xml:space="preserve"> </w:t>
      </w:r>
      <w:r>
        <w:t>나무가</w:t>
      </w:r>
      <w:r>
        <w:t xml:space="preserve"> </w:t>
      </w:r>
      <w:r>
        <w:t>아니냐</w:t>
      </w:r>
      <w:r>
        <w:t>”(</w:t>
      </w:r>
      <w:r>
        <w:t>슥</w:t>
      </w:r>
      <w:r>
        <w:t xml:space="preserve"> 3:2). </w:t>
      </w:r>
      <w:r>
        <w:t>오랫동안</w:t>
      </w:r>
      <w:r>
        <w:t xml:space="preserve"> </w:t>
      </w:r>
      <w:r>
        <w:t>이스라엘은</w:t>
      </w:r>
      <w:r>
        <w:t xml:space="preserve"> </w:t>
      </w:r>
      <w:r>
        <w:t>고통의</w:t>
      </w:r>
      <w:r>
        <w:t xml:space="preserve"> </w:t>
      </w:r>
      <w:r>
        <w:t>풀무</w:t>
      </w:r>
      <w:r>
        <w:t xml:space="preserve"> </w:t>
      </w:r>
      <w:r>
        <w:t>가운데</w:t>
      </w:r>
      <w:r>
        <w:t xml:space="preserve"> </w:t>
      </w:r>
      <w:r>
        <w:t>머물러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자신들의</w:t>
      </w:r>
      <w:r>
        <w:t xml:space="preserve"> </w:t>
      </w:r>
      <w:r>
        <w:t>죄악들</w:t>
      </w:r>
      <w:r>
        <w:t xml:space="preserve"> </w:t>
      </w:r>
      <w:r>
        <w:t>때문에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대리자들이</w:t>
      </w:r>
      <w:r>
        <w:t xml:space="preserve"> </w:t>
      </w:r>
      <w:r>
        <w:t>그들을</w:t>
      </w:r>
      <w:r>
        <w:t xml:space="preserve"> </w:t>
      </w:r>
      <w:r>
        <w:t>멸하려고</w:t>
      </w:r>
      <w:r>
        <w:t xml:space="preserve"> </w:t>
      </w:r>
      <w:r>
        <w:t>일으킨</w:t>
      </w:r>
      <w:r>
        <w:t xml:space="preserve"> </w:t>
      </w:r>
      <w:r>
        <w:t>화염에</w:t>
      </w:r>
      <w:r>
        <w:t xml:space="preserve"> </w:t>
      </w:r>
      <w:r>
        <w:t>거의</w:t>
      </w:r>
      <w:r>
        <w:t xml:space="preserve"> </w:t>
      </w:r>
      <w:r>
        <w:t>소멸할</w:t>
      </w:r>
      <w:r>
        <w:t xml:space="preserve"> </w:t>
      </w:r>
      <w:r>
        <w:t>뻔했습니다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손을</w:t>
      </w:r>
      <w:r>
        <w:t xml:space="preserve"> </w:t>
      </w:r>
      <w:r>
        <w:t>내밀어</w:t>
      </w:r>
      <w:r>
        <w:t xml:space="preserve"> </w:t>
      </w:r>
      <w:r>
        <w:t>그들을</w:t>
      </w:r>
      <w:r>
        <w:t xml:space="preserve"> </w:t>
      </w:r>
      <w:r>
        <w:t>꺼내셨습니다</w:t>
      </w:r>
      <w:r>
        <w:t>.</w:t>
      </w:r>
    </w:p>
    <w:p w14:paraId="41CAD472" w14:textId="77777777" w:rsidR="000A7E7F" w:rsidRDefault="00000000">
      <w:pPr>
        <w:jc w:val="both"/>
      </w:pPr>
      <w:r>
        <w:t>여호수아에</w:t>
      </w:r>
      <w:r>
        <w:t xml:space="preserve"> </w:t>
      </w:r>
      <w:r>
        <w:t>의한</w:t>
      </w:r>
      <w:r>
        <w:t xml:space="preserve"> </w:t>
      </w:r>
      <w:r>
        <w:t>중재가</w:t>
      </w:r>
      <w:r>
        <w:t xml:space="preserve"> </w:t>
      </w:r>
      <w:r>
        <w:t>인정받았을</w:t>
      </w:r>
      <w:r>
        <w:t xml:space="preserve"> </w:t>
      </w:r>
      <w:r>
        <w:t>때</w:t>
      </w:r>
      <w:r>
        <w:t xml:space="preserve"> “</w:t>
      </w:r>
      <w:r>
        <w:t>그</w:t>
      </w:r>
      <w:r>
        <w:t xml:space="preserve"> 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벗기라</w:t>
      </w:r>
      <w:r>
        <w:t>”</w:t>
      </w:r>
      <w:r>
        <w:t>는</w:t>
      </w:r>
      <w:r>
        <w:t xml:space="preserve"> </w:t>
      </w:r>
      <w:r>
        <w:t>명령이</w:t>
      </w:r>
      <w:r>
        <w:t xml:space="preserve"> </w:t>
      </w:r>
      <w:r>
        <w:t>내려지고</w:t>
      </w:r>
      <w:r>
        <w:t xml:space="preserve"> </w:t>
      </w:r>
      <w:r>
        <w:t>그</w:t>
      </w:r>
      <w:r>
        <w:t xml:space="preserve"> </w:t>
      </w:r>
      <w:r>
        <w:t>천사는</w:t>
      </w:r>
      <w:r>
        <w:t xml:space="preserve"> </w:t>
      </w:r>
      <w:r>
        <w:t>여호수아에게</w:t>
      </w:r>
      <w:r>
        <w:t xml:space="preserve"> “</w:t>
      </w:r>
      <w:r>
        <w:t>내가</w:t>
      </w:r>
      <w:r>
        <w:t xml:space="preserve"> </w:t>
      </w:r>
      <w:r>
        <w:t>네</w:t>
      </w:r>
      <w:r>
        <w:t> </w:t>
      </w:r>
      <w:r>
        <w:t>죄악을</w:t>
      </w:r>
      <w:r>
        <w:t xml:space="preserve"> </w:t>
      </w:r>
      <w:r>
        <w:t>제거하여</w:t>
      </w:r>
      <w:r>
        <w:t xml:space="preserve"> </w:t>
      </w:r>
      <w:r>
        <w:t>버렸으니</w:t>
      </w:r>
      <w:r>
        <w:t xml:space="preserve"> </w:t>
      </w:r>
      <w:r>
        <w:t>네게</w:t>
      </w:r>
      <w:r>
        <w:t xml:space="preserve"> </w:t>
      </w:r>
      <w:r>
        <w:t>아름다운</w:t>
      </w:r>
      <w:r>
        <w:t xml:space="preserve"> </w:t>
      </w:r>
      <w:r>
        <w:t>옷을</w:t>
      </w:r>
      <w:r>
        <w:t xml:space="preserve"> </w:t>
      </w:r>
      <w:r>
        <w:t>입히리라</w:t>
      </w:r>
      <w:r>
        <w:t>”</w:t>
      </w:r>
      <w:r>
        <w:t>고</w:t>
      </w:r>
      <w:r>
        <w:t xml:space="preserve"> </w:t>
      </w:r>
      <w:r>
        <w:lastRenderedPageBreak/>
        <w:t>말합니다</w:t>
      </w:r>
      <w:r>
        <w:t xml:space="preserve">. </w:t>
      </w:r>
      <w:r>
        <w:t>그리고</w:t>
      </w:r>
      <w:r>
        <w:t xml:space="preserve"> “</w:t>
      </w:r>
      <w:r>
        <w:t>곧</w:t>
      </w:r>
      <w:r>
        <w:t xml:space="preserve"> </w:t>
      </w:r>
      <w:r>
        <w:t>정결한</w:t>
      </w:r>
      <w:r>
        <w:t xml:space="preserve"> </w:t>
      </w:r>
      <w:r>
        <w:t>관을</w:t>
      </w:r>
      <w:r>
        <w:t xml:space="preserve"> </w:t>
      </w:r>
      <w:r>
        <w:t>그</w:t>
      </w:r>
      <w:r>
        <w:t xml:space="preserve"> </w:t>
      </w:r>
      <w:r>
        <w:t>머리에</w:t>
      </w:r>
      <w:r>
        <w:t xml:space="preserve"> </w:t>
      </w:r>
      <w:r>
        <w:t>씌우며</w:t>
      </w:r>
      <w:r>
        <w:t xml:space="preserve"> </w:t>
      </w:r>
      <w:r>
        <w:t>옷을</w:t>
      </w:r>
      <w:r>
        <w:t xml:space="preserve">” </w:t>
      </w:r>
      <w:r>
        <w:t>입힙니다</w:t>
      </w:r>
      <w:r>
        <w:t>(</w:t>
      </w:r>
      <w:r>
        <w:t>슥</w:t>
      </w:r>
      <w:r>
        <w:t xml:space="preserve"> 3:4-5). </w:t>
      </w:r>
      <w:r>
        <w:t>여호수아와</w:t>
      </w:r>
      <w:r>
        <w:t xml:space="preserve"> </w:t>
      </w:r>
      <w:r>
        <w:t>백성의</w:t>
      </w:r>
      <w:r>
        <w:t xml:space="preserve"> </w:t>
      </w:r>
      <w:r>
        <w:t>죄는</w:t>
      </w:r>
      <w:r>
        <w:t xml:space="preserve"> </w:t>
      </w:r>
      <w:r>
        <w:t>사함</w:t>
      </w:r>
      <w:r>
        <w:t xml:space="preserve"> </w:t>
      </w:r>
      <w:r>
        <w:t>받았습니다</w:t>
      </w:r>
      <w:r>
        <w:t xml:space="preserve">. </w:t>
      </w:r>
      <w:r>
        <w:t>이스라엘이</w:t>
      </w:r>
      <w:r>
        <w:t xml:space="preserve"> “</w:t>
      </w:r>
      <w:r>
        <w:t>아름다운</w:t>
      </w:r>
      <w:r>
        <w:t xml:space="preserve"> </w:t>
      </w:r>
      <w:r>
        <w:t>옷</w:t>
      </w:r>
      <w:r>
        <w:t>”</w:t>
      </w:r>
      <w:r>
        <w:t>을</w:t>
      </w:r>
      <w:r>
        <w:t xml:space="preserve"> </w:t>
      </w:r>
      <w:r>
        <w:t>입었고</w:t>
      </w:r>
      <w:r>
        <w:t xml:space="preserve"> </w:t>
      </w:r>
      <w:r>
        <w:t>그들에게</w:t>
      </w:r>
      <w:r>
        <w:t xml:space="preserve"> </w:t>
      </w:r>
      <w:r>
        <w:t>그리스도의</w:t>
      </w:r>
      <w:r>
        <w:t xml:space="preserve"> </w:t>
      </w:r>
      <w:r>
        <w:t>의가</w:t>
      </w:r>
      <w:r>
        <w:t xml:space="preserve"> </w:t>
      </w:r>
      <w:r>
        <w:t>부여되었습니다</w:t>
      </w:r>
      <w:r>
        <w:t xml:space="preserve">. </w:t>
      </w:r>
      <w:r>
        <w:t>여호수아의</w:t>
      </w:r>
      <w:r>
        <w:t xml:space="preserve"> </w:t>
      </w:r>
      <w:r>
        <w:t>머리에</w:t>
      </w:r>
      <w:r>
        <w:t xml:space="preserve"> </w:t>
      </w:r>
      <w:r>
        <w:t>쓴</w:t>
      </w:r>
      <w:r>
        <w:t xml:space="preserve"> </w:t>
      </w:r>
      <w:r>
        <w:t>관은</w:t>
      </w:r>
      <w:r>
        <w:t xml:space="preserve"> </w:t>
      </w:r>
      <w:r>
        <w:t>제사장들이</w:t>
      </w:r>
      <w:r>
        <w:t xml:space="preserve"> </w:t>
      </w:r>
      <w:r>
        <w:t>쓰는</w:t>
      </w:r>
      <w:r>
        <w:t xml:space="preserve"> </w:t>
      </w:r>
      <w:r>
        <w:t>관으로서</w:t>
      </w:r>
      <w:r>
        <w:t xml:space="preserve"> “</w:t>
      </w:r>
      <w:r>
        <w:t>여호와께</w:t>
      </w:r>
      <w:r>
        <w:t xml:space="preserve"> </w:t>
      </w:r>
      <w:r>
        <w:t>성결</w:t>
      </w:r>
      <w:r>
        <w:t>”(</w:t>
      </w:r>
      <w:r>
        <w:t>출</w:t>
      </w:r>
      <w:r>
        <w:t xml:space="preserve"> 28:36)</w:t>
      </w:r>
      <w:r>
        <w:t>이라고</w:t>
      </w:r>
      <w:r>
        <w:t xml:space="preserve"> </w:t>
      </w:r>
      <w:r>
        <w:t>새긴</w:t>
      </w:r>
      <w:r>
        <w:t xml:space="preserve"> </w:t>
      </w:r>
      <w:r>
        <w:t>패가</w:t>
      </w:r>
      <w:r>
        <w:t xml:space="preserve"> </w:t>
      </w:r>
      <w:r>
        <w:t>달려</w:t>
      </w:r>
      <w:r>
        <w:t xml:space="preserve"> </w:t>
      </w:r>
      <w:r>
        <w:t>있었는데</w:t>
      </w:r>
      <w:r>
        <w:t xml:space="preserve"> </w:t>
      </w:r>
      <w:r>
        <w:t>그것은</w:t>
      </w:r>
      <w:r>
        <w:t xml:space="preserve"> </w:t>
      </w:r>
      <w:r>
        <w:t>그가</w:t>
      </w:r>
      <w:r>
        <w:t xml:space="preserve"> </w:t>
      </w:r>
      <w:r>
        <w:t>전에</w:t>
      </w:r>
      <w:r>
        <w:t xml:space="preserve"> </w:t>
      </w:r>
      <w:r>
        <w:t>죄를</w:t>
      </w:r>
      <w:r>
        <w:t xml:space="preserve"> </w:t>
      </w:r>
      <w:r>
        <w:t>범하였을지라도</w:t>
      </w:r>
      <w:r>
        <w:t xml:space="preserve"> </w:t>
      </w:r>
      <w:r>
        <w:t>이제</w:t>
      </w:r>
      <w:r>
        <w:t xml:space="preserve"> </w:t>
      </w:r>
      <w:r>
        <w:t>하나님의</w:t>
      </w:r>
      <w:r>
        <w:t xml:space="preserve"> </w:t>
      </w:r>
      <w:r>
        <w:t>성소에서</w:t>
      </w:r>
      <w:r>
        <w:t xml:space="preserve"> </w:t>
      </w:r>
      <w:r>
        <w:t>그분의</w:t>
      </w:r>
      <w:r>
        <w:t xml:space="preserve"> </w:t>
      </w:r>
      <w:r>
        <w:t>앞에</w:t>
      </w:r>
      <w:r>
        <w:t xml:space="preserve"> </w:t>
      </w:r>
      <w:r>
        <w:t>봉사할</w:t>
      </w:r>
      <w:r>
        <w:t xml:space="preserve"> </w:t>
      </w:r>
      <w:r>
        <w:t>자격이</w:t>
      </w:r>
      <w:r>
        <w:t xml:space="preserve"> </w:t>
      </w:r>
      <w:r>
        <w:t>있음을</w:t>
      </w:r>
      <w:r>
        <w:t xml:space="preserve"> </w:t>
      </w:r>
      <w:r>
        <w:t>의미했습니다</w:t>
      </w:r>
      <w:r>
        <w:t>.</w:t>
      </w:r>
    </w:p>
    <w:p w14:paraId="1D44F042" w14:textId="77777777" w:rsidR="000A7E7F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>, 583-584</w:t>
      </w:r>
    </w:p>
    <w:p w14:paraId="78C1DB74" w14:textId="77777777" w:rsidR="000A7E7F" w:rsidRDefault="00000000">
      <w:r>
        <w:br w:type="page"/>
      </w:r>
    </w:p>
    <w:p w14:paraId="400CFC48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29</w:t>
      </w:r>
      <w:r>
        <w:t>일</w:t>
      </w:r>
      <w:r>
        <w:t>(</w:t>
      </w:r>
      <w:r>
        <w:t>수</w:t>
      </w:r>
      <w:r>
        <w:t>)</w:t>
      </w:r>
    </w:p>
    <w:p w14:paraId="4D373BD5" w14:textId="77777777" w:rsidR="000A7E7F" w:rsidRDefault="000A7E7F"/>
    <w:p w14:paraId="5AFF46E0" w14:textId="77777777" w:rsidR="000A7E7F" w:rsidRDefault="00000000">
      <w:pPr>
        <w:jc w:val="both"/>
      </w:pPr>
      <w:r>
        <w:t>구속</w:t>
      </w:r>
      <w:r>
        <w:t xml:space="preserve"> </w:t>
      </w:r>
      <w:r>
        <w:t>사업의</w:t>
      </w:r>
      <w:r>
        <w:t xml:space="preserve"> </w:t>
      </w:r>
      <w:r>
        <w:t>완성자</w:t>
      </w:r>
    </w:p>
    <w:p w14:paraId="0E4ED9D1" w14:textId="77777777" w:rsidR="000A7E7F" w:rsidRDefault="000A7E7F"/>
    <w:p w14:paraId="0206E39F" w14:textId="77777777" w:rsidR="000A7E7F" w:rsidRDefault="000A7E7F"/>
    <w:p w14:paraId="5D57032E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신</w:t>
      </w:r>
      <w:r>
        <w:t> </w:t>
      </w:r>
      <w:r>
        <w:t>포도주를</w:t>
      </w:r>
      <w:r>
        <w:t xml:space="preserve"> </w:t>
      </w:r>
      <w:r>
        <w:t>받으신</w:t>
      </w:r>
      <w:r>
        <w:t xml:space="preserve"> </w:t>
      </w:r>
      <w:r>
        <w:t>후에</w:t>
      </w:r>
      <w:r>
        <w:t xml:space="preserve"> </w:t>
      </w:r>
      <w:r>
        <w:t>이르시되</w:t>
      </w:r>
      <w:r>
        <w:t xml:space="preserve"> </w:t>
      </w:r>
      <w:r>
        <w:t>다</w:t>
      </w:r>
      <w:r>
        <w:t xml:space="preserve"> </w:t>
      </w:r>
      <w:r>
        <w:t>이루었다</w:t>
      </w:r>
      <w:r>
        <w:t xml:space="preserve"> </w:t>
      </w:r>
      <w:r>
        <w:t>하시고</w:t>
      </w:r>
      <w:r>
        <w:t>”(</w:t>
      </w:r>
      <w:r>
        <w:t>요</w:t>
      </w:r>
      <w:r>
        <w:t xml:space="preserve"> 19:30)</w:t>
      </w:r>
    </w:p>
    <w:p w14:paraId="6E21F34C" w14:textId="77777777" w:rsidR="000A7E7F" w:rsidRDefault="000A7E7F"/>
    <w:p w14:paraId="277F978F" w14:textId="77777777" w:rsidR="000A7E7F" w:rsidRDefault="00000000">
      <w:pPr>
        <w:jc w:val="both"/>
      </w:pPr>
      <w:r>
        <w:t>주께서는</w:t>
      </w:r>
      <w:r>
        <w:t xml:space="preserve"> </w:t>
      </w:r>
      <w:r>
        <w:t>자신의</w:t>
      </w:r>
      <w:r>
        <w:t xml:space="preserve"> </w:t>
      </w:r>
      <w:r>
        <w:t>사업을</w:t>
      </w:r>
      <w:r>
        <w:t xml:space="preserve"> </w:t>
      </w:r>
      <w:r>
        <w:t>진척시키고자</w:t>
      </w:r>
      <w:r>
        <w:t xml:space="preserve"> </w:t>
      </w:r>
      <w:r>
        <w:t>금과</w:t>
      </w:r>
      <w:r>
        <w:t xml:space="preserve"> </w:t>
      </w:r>
      <w:r>
        <w:t>은을</w:t>
      </w:r>
      <w:r>
        <w:t xml:space="preserve"> </w:t>
      </w:r>
      <w:r>
        <w:t>가지고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오시지</w:t>
      </w:r>
      <w:r>
        <w:t xml:space="preserve"> </w:t>
      </w:r>
      <w:r>
        <w:t>않습니다</w:t>
      </w:r>
      <w:r>
        <w:t xml:space="preserve">. </w:t>
      </w:r>
      <w:r>
        <w:t>그분께서는</w:t>
      </w:r>
      <w:r>
        <w:t xml:space="preserve"> </w:t>
      </w:r>
      <w:r>
        <w:t>사람들에게</w:t>
      </w:r>
      <w:r>
        <w:t xml:space="preserve"> </w:t>
      </w:r>
      <w:r>
        <w:t>재물을</w:t>
      </w:r>
      <w:r>
        <w:t xml:space="preserve"> </w:t>
      </w:r>
      <w:r>
        <w:t>주셔서</w:t>
      </w:r>
      <w:r>
        <w:t xml:space="preserve"> </w:t>
      </w:r>
      <w:r>
        <w:t>그들의</w:t>
      </w:r>
      <w:r>
        <w:t xml:space="preserve"> </w:t>
      </w:r>
      <w:r>
        <w:t>예물과</w:t>
      </w:r>
      <w:r>
        <w:t xml:space="preserve"> </w:t>
      </w:r>
      <w:r>
        <w:t>헌금으로</w:t>
      </w:r>
      <w:r>
        <w:t xml:space="preserve"> </w:t>
      </w:r>
      <w:r>
        <w:t>사업에</w:t>
      </w:r>
      <w:r>
        <w:t xml:space="preserve"> </w:t>
      </w:r>
      <w:r>
        <w:t>진전이</w:t>
      </w:r>
      <w:r>
        <w:t xml:space="preserve"> </w:t>
      </w:r>
      <w:r>
        <w:t>있게</w:t>
      </w:r>
      <w:r>
        <w:t xml:space="preserve"> </w:t>
      </w:r>
      <w:r>
        <w:t>하십니다</w:t>
      </w:r>
      <w:r>
        <w:t xml:space="preserve">. </w:t>
      </w:r>
      <w:r>
        <w:t>하나님의</w:t>
      </w:r>
      <w:r>
        <w:t xml:space="preserve"> </w:t>
      </w:r>
      <w:r>
        <w:t>선물은</w:t>
      </w:r>
      <w:r>
        <w:t xml:space="preserve"> </w:t>
      </w:r>
      <w:r>
        <w:t>무엇보다도</w:t>
      </w:r>
      <w:r>
        <w:t xml:space="preserve"> </w:t>
      </w:r>
      <w:r>
        <w:t>큰</w:t>
      </w:r>
      <w:r>
        <w:t xml:space="preserve"> </w:t>
      </w:r>
      <w:r>
        <w:t>추수를</w:t>
      </w:r>
      <w:r>
        <w:t xml:space="preserve"> </w:t>
      </w:r>
      <w:r>
        <w:t>위해</w:t>
      </w:r>
      <w:r>
        <w:t xml:space="preserve"> </w:t>
      </w:r>
      <w:r>
        <w:t>일하는</w:t>
      </w:r>
      <w:r>
        <w:t xml:space="preserve"> </w:t>
      </w:r>
      <w:r>
        <w:t>자들을</w:t>
      </w:r>
      <w:r>
        <w:t xml:space="preserve"> </w:t>
      </w:r>
      <w:r>
        <w:t>지원하는</w:t>
      </w:r>
      <w:r>
        <w:t xml:space="preserve"> </w:t>
      </w:r>
      <w:r>
        <w:t>데</w:t>
      </w:r>
      <w:r>
        <w:t xml:space="preserve"> </w:t>
      </w:r>
      <w:r>
        <w:t>사용해야</w:t>
      </w:r>
      <w:r>
        <w:t xml:space="preserve"> </w:t>
      </w:r>
      <w:r>
        <w:t>합니다</w:t>
      </w:r>
      <w:r>
        <w:t xml:space="preserve">. </w:t>
      </w:r>
      <w:r>
        <w:t>만약</w:t>
      </w:r>
      <w:r>
        <w:t xml:space="preserve"> </w:t>
      </w:r>
      <w:r>
        <w:t>우리가</w:t>
      </w:r>
      <w:r>
        <w:t xml:space="preserve"> </w:t>
      </w:r>
      <w:r>
        <w:t>복의</w:t>
      </w:r>
      <w:r>
        <w:t xml:space="preserve"> </w:t>
      </w:r>
      <w:r>
        <w:t>통로가</w:t>
      </w:r>
      <w:r>
        <w:t xml:space="preserve"> </w:t>
      </w:r>
      <w:r>
        <w:t>되고자</w:t>
      </w:r>
      <w:r>
        <w:t xml:space="preserve"> </w:t>
      </w:r>
      <w:r>
        <w:t>한다면</w:t>
      </w:r>
      <w:r>
        <w:t xml:space="preserve"> </w:t>
      </w:r>
      <w:r>
        <w:t>주께서는</w:t>
      </w:r>
      <w:r>
        <w:t xml:space="preserve"> </w:t>
      </w:r>
      <w:r>
        <w:t>그</w:t>
      </w:r>
      <w:r>
        <w:t xml:space="preserve"> </w:t>
      </w:r>
      <w:r>
        <w:t>통로에</w:t>
      </w:r>
      <w:r>
        <w:t xml:space="preserve"> </w:t>
      </w:r>
      <w:r>
        <w:t>끊임없이</w:t>
      </w:r>
      <w:r>
        <w:t xml:space="preserve"> </w:t>
      </w:r>
      <w:r>
        <w:t>자원을</w:t>
      </w:r>
      <w:r>
        <w:t xml:space="preserve"> </w:t>
      </w:r>
      <w:r>
        <w:t>공급하실</w:t>
      </w:r>
      <w:r>
        <w:t xml:space="preserve"> </w:t>
      </w:r>
      <w:r>
        <w:t>것입니다</w:t>
      </w:r>
      <w:r>
        <w:t xml:space="preserve">. </w:t>
      </w:r>
      <w:r>
        <w:t>사람이</w:t>
      </w:r>
      <w:r>
        <w:t xml:space="preserve"> </w:t>
      </w:r>
      <w:r>
        <w:t>가난하게</w:t>
      </w:r>
      <w:r>
        <w:t xml:space="preserve"> </w:t>
      </w:r>
      <w:r>
        <w:t>되는</w:t>
      </w:r>
      <w:r>
        <w:t xml:space="preserve"> </w:t>
      </w:r>
      <w:r>
        <w:t>이유는</w:t>
      </w:r>
      <w:r>
        <w:t xml:space="preserve"> </w:t>
      </w:r>
      <w:r>
        <w:t>하나님의</w:t>
      </w:r>
      <w:r>
        <w:t xml:space="preserve"> </w:t>
      </w:r>
      <w:r>
        <w:t>것을</w:t>
      </w:r>
      <w:r>
        <w:t xml:space="preserve"> </w:t>
      </w:r>
      <w:r>
        <w:t>그분께</w:t>
      </w:r>
      <w:r>
        <w:t xml:space="preserve"> </w:t>
      </w:r>
      <w:r>
        <w:t>돌려</w:t>
      </w:r>
      <w:r>
        <w:t xml:space="preserve"> </w:t>
      </w:r>
      <w:r>
        <w:t>드리지</w:t>
      </w:r>
      <w:r>
        <w:t xml:space="preserve"> </w:t>
      </w:r>
      <w:r>
        <w:t>않고</w:t>
      </w:r>
      <w:r>
        <w:t xml:space="preserve"> </w:t>
      </w:r>
      <w:r>
        <w:t>손에</w:t>
      </w:r>
      <w:r>
        <w:t xml:space="preserve"> </w:t>
      </w:r>
      <w:r>
        <w:t>쥐고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64E6009E" w14:textId="77777777" w:rsidR="000A7E7F" w:rsidRDefault="00000000">
      <w:pPr>
        <w:jc w:val="both"/>
      </w:pPr>
      <w:r>
        <w:t>받은</w:t>
      </w:r>
      <w:r>
        <w:t xml:space="preserve"> </w:t>
      </w:r>
      <w:r>
        <w:t>것을</w:t>
      </w:r>
      <w:r>
        <w:t xml:space="preserve"> </w:t>
      </w:r>
      <w:r>
        <w:t>나누어</w:t>
      </w:r>
      <w:r>
        <w:t xml:space="preserve"> </w:t>
      </w:r>
      <w:r>
        <w:t>줄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동역자가</w:t>
      </w:r>
      <w:r>
        <w:t xml:space="preserve"> </w:t>
      </w:r>
      <w:r>
        <w:t>됩니다</w:t>
      </w:r>
      <w:r>
        <w:t xml:space="preserve">. </w:t>
      </w:r>
      <w:r>
        <w:t>여러분</w:t>
      </w:r>
      <w:r>
        <w:t xml:space="preserve"> </w:t>
      </w:r>
      <w:r>
        <w:t>혼자서는</w:t>
      </w:r>
      <w:r>
        <w:t xml:space="preserve"> </w:t>
      </w:r>
      <w:r>
        <w:t>아무</w:t>
      </w:r>
      <w:r>
        <w:t xml:space="preserve"> </w:t>
      </w:r>
      <w:r>
        <w:t>일도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위대한</w:t>
      </w:r>
      <w:r>
        <w:t xml:space="preserve"> </w:t>
      </w:r>
      <w:r>
        <w:t>일꾼이십니다</w:t>
      </w:r>
      <w:r>
        <w:t xml:space="preserve">. </w:t>
      </w:r>
      <w:r>
        <w:t>그리스도를</w:t>
      </w:r>
      <w:r>
        <w:t xml:space="preserve"> </w:t>
      </w:r>
      <w:r>
        <w:t>영접하여</w:t>
      </w:r>
      <w:r>
        <w:t xml:space="preserve"> </w:t>
      </w:r>
      <w:r>
        <w:t>그분의</w:t>
      </w:r>
      <w:r>
        <w:t xml:space="preserve"> </w:t>
      </w:r>
      <w:r>
        <w:t>동역자가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모든</w:t>
      </w:r>
      <w:r>
        <w:t xml:space="preserve"> </w:t>
      </w:r>
      <w:r>
        <w:t>인류에게</w:t>
      </w:r>
      <w:r>
        <w:t xml:space="preserve"> </w:t>
      </w:r>
      <w:r>
        <w:t>주어진</w:t>
      </w:r>
      <w:r>
        <w:t xml:space="preserve"> </w:t>
      </w:r>
      <w:r>
        <w:t>특권입니다</w:t>
      </w:r>
      <w:r>
        <w:t>.</w:t>
      </w:r>
    </w:p>
    <w:p w14:paraId="66B2AC06" w14:textId="77777777" w:rsidR="000A7E7F" w:rsidRDefault="00000000">
      <w:pPr>
        <w:jc w:val="both"/>
      </w:pPr>
      <w:r>
        <w:t>구주께서는</w:t>
      </w:r>
      <w:r>
        <w:t xml:space="preserve"> “</w:t>
      </w:r>
      <w:r>
        <w:t>내가</w:t>
      </w:r>
      <w:r>
        <w:t> </w:t>
      </w:r>
      <w:r>
        <w:t>땅에서</w:t>
      </w:r>
      <w:r>
        <w:t xml:space="preserve"> </w:t>
      </w:r>
      <w:r>
        <w:t>들리면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내게로</w:t>
      </w:r>
      <w:r>
        <w:t xml:space="preserve"> </w:t>
      </w:r>
      <w:r>
        <w:t>이끌겠노라</w:t>
      </w:r>
      <w:r>
        <w:t>”(</w:t>
      </w:r>
      <w:r>
        <w:t>요</w:t>
      </w:r>
      <w:r>
        <w:t xml:space="preserve"> 12:32)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그리스도께서는</w:t>
      </w:r>
      <w:r>
        <w:t xml:space="preserve"> </w:t>
      </w:r>
      <w:r>
        <w:t>속량을</w:t>
      </w:r>
      <w:r>
        <w:t xml:space="preserve"> </w:t>
      </w:r>
      <w:r>
        <w:t>받는</w:t>
      </w:r>
      <w:r>
        <w:t xml:space="preserve"> </w:t>
      </w:r>
      <w:r>
        <w:t>영혼들을</w:t>
      </w:r>
      <w:r>
        <w:t xml:space="preserve"> </w:t>
      </w:r>
      <w:r>
        <w:t>보는</w:t>
      </w:r>
      <w:r>
        <w:t xml:space="preserve"> </w:t>
      </w:r>
      <w:r>
        <w:t>즐거움을</w:t>
      </w:r>
      <w:r>
        <w:t xml:space="preserve"> </w:t>
      </w:r>
      <w:r>
        <w:t>위하여</w:t>
      </w:r>
      <w:r>
        <w:t xml:space="preserve"> </w:t>
      </w:r>
      <w:r>
        <w:t>십자가를</w:t>
      </w:r>
      <w:r>
        <w:t xml:space="preserve"> </w:t>
      </w:r>
      <w:r>
        <w:t>참으셨습니다</w:t>
      </w:r>
      <w:r>
        <w:t xml:space="preserve">. </w:t>
      </w:r>
      <w:r>
        <w:t>그분은</w:t>
      </w:r>
      <w:r>
        <w:t xml:space="preserve"> </w:t>
      </w:r>
      <w:r>
        <w:t>타락한</w:t>
      </w:r>
      <w:r>
        <w:t xml:space="preserve"> </w:t>
      </w:r>
      <w:r>
        <w:t>세상을</w:t>
      </w:r>
      <w:r>
        <w:t xml:space="preserve"> </w:t>
      </w:r>
      <w:r>
        <w:t>위하여</w:t>
      </w:r>
      <w:r>
        <w:t xml:space="preserve"> </w:t>
      </w:r>
      <w:r>
        <w:t>산</w:t>
      </w:r>
      <w:r>
        <w:t xml:space="preserve"> </w:t>
      </w:r>
      <w:r>
        <w:t>제물이</w:t>
      </w:r>
      <w:r>
        <w:t xml:space="preserve"> </w:t>
      </w:r>
      <w:r>
        <w:t>되셨습니다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자기희생적인</w:t>
      </w:r>
      <w:r>
        <w:t xml:space="preserve"> </w:t>
      </w:r>
      <w:r>
        <w:t>행동</w:t>
      </w:r>
      <w:r>
        <w:t xml:space="preserve"> </w:t>
      </w:r>
      <w:r>
        <w:t>속에는</w:t>
      </w:r>
      <w:r>
        <w:t xml:space="preserve"> </w:t>
      </w:r>
      <w:r>
        <w:t>그리스도의</w:t>
      </w:r>
      <w:r>
        <w:t xml:space="preserve"> </w:t>
      </w:r>
      <w:r>
        <w:t>마음</w:t>
      </w:r>
      <w:r>
        <w:t xml:space="preserve"> </w:t>
      </w:r>
      <w:r>
        <w:t>즉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깃들어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t>이러한</w:t>
      </w:r>
      <w:r>
        <w:t xml:space="preserve"> </w:t>
      </w:r>
      <w:r>
        <w:t>희생을</w:t>
      </w:r>
      <w:r>
        <w:t xml:space="preserve"> </w:t>
      </w:r>
      <w:r>
        <w:t>통하여</w:t>
      </w:r>
      <w:r>
        <w:t xml:space="preserve"> </w:t>
      </w:r>
      <w:r>
        <w:t>성령의</w:t>
      </w:r>
      <w:r>
        <w:t xml:space="preserve"> </w:t>
      </w:r>
      <w:r>
        <w:t>강력한</w:t>
      </w:r>
      <w:r>
        <w:t xml:space="preserve"> </w:t>
      </w:r>
      <w:r>
        <w:t>감화가</w:t>
      </w:r>
      <w:r>
        <w:t xml:space="preserve"> </w:t>
      </w:r>
      <w:r>
        <w:t>세상에</w:t>
      </w:r>
      <w:r>
        <w:t xml:space="preserve"> </w:t>
      </w:r>
      <w:r>
        <w:t>미칩니다</w:t>
      </w:r>
      <w:r>
        <w:t xml:space="preserve">. </w:t>
      </w:r>
      <w:r>
        <w:t>하나님의</w:t>
      </w:r>
      <w:r>
        <w:t xml:space="preserve"> </w:t>
      </w:r>
      <w:r>
        <w:t>사업은</w:t>
      </w:r>
      <w:r>
        <w:t xml:space="preserve"> </w:t>
      </w:r>
      <w:r>
        <w:t>희생을</w:t>
      </w:r>
      <w:r>
        <w:t xml:space="preserve"> </w:t>
      </w:r>
      <w:r>
        <w:t>통하여서</w:t>
      </w:r>
      <w:r>
        <w:t xml:space="preserve"> </w:t>
      </w:r>
      <w:r>
        <w:t>진척됩니다</w:t>
      </w:r>
      <w:r>
        <w:t xml:space="preserve">. </w:t>
      </w:r>
      <w:r>
        <w:t>그래서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자녀에게는</w:t>
      </w:r>
      <w:r>
        <w:t xml:space="preserve"> </w:t>
      </w:r>
      <w:r>
        <w:t>자기희생이</w:t>
      </w:r>
      <w:r>
        <w:t xml:space="preserve"> </w:t>
      </w:r>
      <w:r>
        <w:t>요구됩니다</w:t>
      </w:r>
      <w:r>
        <w:t xml:space="preserve">. </w:t>
      </w:r>
      <w:r>
        <w:t>그리스도께서는</w:t>
      </w:r>
      <w:r>
        <w:t xml:space="preserve"> 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날마다</w:t>
      </w:r>
      <w:r>
        <w:t xml:space="preserve"> </w:t>
      </w:r>
      <w:r>
        <w:t>제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”(</w:t>
      </w:r>
      <w:r>
        <w:t>눅</w:t>
      </w:r>
      <w:r>
        <w:t xml:space="preserve"> 9:23)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그리스도께서는</w:t>
      </w:r>
      <w:r>
        <w:t xml:space="preserve"> </w:t>
      </w:r>
      <w:r>
        <w:t>모든</w:t>
      </w:r>
      <w:r>
        <w:t xml:space="preserve"> </w:t>
      </w:r>
      <w:r>
        <w:t>믿는</w:t>
      </w:r>
      <w:r>
        <w:t xml:space="preserve"> </w:t>
      </w:r>
      <w:r>
        <w:t>사람에게</w:t>
      </w:r>
      <w:r>
        <w:t xml:space="preserve"> </w:t>
      </w:r>
      <w:r>
        <w:t>새로운</w:t>
      </w:r>
      <w:r>
        <w:t xml:space="preserve"> </w:t>
      </w:r>
      <w:r>
        <w:t>성품을</w:t>
      </w:r>
      <w:r>
        <w:t xml:space="preserve"> </w:t>
      </w:r>
      <w:r>
        <w:t>주십니다</w:t>
      </w:r>
      <w:r>
        <w:t xml:space="preserve">. </w:t>
      </w:r>
      <w:r>
        <w:t>이</w:t>
      </w:r>
      <w:r>
        <w:t xml:space="preserve"> </w:t>
      </w:r>
      <w:r>
        <w:t>성품은</w:t>
      </w:r>
      <w:r>
        <w:t xml:space="preserve"> </w:t>
      </w:r>
      <w:r>
        <w:t>그분의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통해서</w:t>
      </w:r>
      <w:r>
        <w:t xml:space="preserve"> </w:t>
      </w:r>
      <w:r>
        <w:t>복제된</w:t>
      </w:r>
      <w:r>
        <w:t xml:space="preserve"> </w:t>
      </w:r>
      <w:r>
        <w:t>그분의</w:t>
      </w:r>
      <w:r>
        <w:t xml:space="preserve"> </w:t>
      </w:r>
      <w:r>
        <w:t>성품입니다</w:t>
      </w:r>
      <w:r>
        <w:t>.</w:t>
      </w:r>
    </w:p>
    <w:p w14:paraId="6F7E6155" w14:textId="77777777" w:rsidR="000A7E7F" w:rsidRDefault="00000000">
      <w:pPr>
        <w:jc w:val="both"/>
      </w:pPr>
      <w:r>
        <w:lastRenderedPageBreak/>
        <w:t>구원의</w:t>
      </w:r>
      <w:r>
        <w:t xml:space="preserve"> </w:t>
      </w:r>
      <w:r>
        <w:t>출발점이신</w:t>
      </w:r>
      <w:r>
        <w:t xml:space="preserve"> </w:t>
      </w:r>
      <w:r>
        <w:t>분께서는</w:t>
      </w:r>
      <w:r>
        <w:t xml:space="preserve"> </w:t>
      </w:r>
      <w:r>
        <w:t>또한</w:t>
      </w:r>
      <w:r>
        <w:t xml:space="preserve"> </w:t>
      </w:r>
      <w:r>
        <w:t>구속</w:t>
      </w:r>
      <w:r>
        <w:t xml:space="preserve"> </w:t>
      </w:r>
      <w:r>
        <w:t>사업의</w:t>
      </w:r>
      <w:r>
        <w:t xml:space="preserve"> </w:t>
      </w:r>
      <w:r>
        <w:t>완성자가</w:t>
      </w:r>
      <w:r>
        <w:t xml:space="preserve"> </w:t>
      </w:r>
      <w:r>
        <w:t>되십니다</w:t>
      </w:r>
      <w:r>
        <w:t xml:space="preserve">. </w:t>
      </w:r>
      <w:r>
        <w:t>마음으로</w:t>
      </w:r>
      <w:r>
        <w:t xml:space="preserve"> </w:t>
      </w:r>
      <w:r>
        <w:t>하나의</w:t>
      </w:r>
      <w:r>
        <w:t xml:space="preserve"> </w:t>
      </w:r>
      <w:r>
        <w:t>진리를</w:t>
      </w:r>
      <w:r>
        <w:t xml:space="preserve"> </w:t>
      </w:r>
      <w:r>
        <w:t>받아들이면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진리를</w:t>
      </w:r>
      <w:r>
        <w:t xml:space="preserve"> </w:t>
      </w:r>
      <w:r>
        <w:t>영접할</w:t>
      </w:r>
      <w:r>
        <w:t xml:space="preserve"> </w:t>
      </w:r>
      <w:r>
        <w:t>여지가</w:t>
      </w:r>
      <w:r>
        <w:t xml:space="preserve"> </w:t>
      </w:r>
      <w:r>
        <w:t>생깁니다</w:t>
      </w:r>
      <w:r>
        <w:t xml:space="preserve">. </w:t>
      </w:r>
      <w:r>
        <w:t>그리고</w:t>
      </w:r>
      <w:r>
        <w:t xml:space="preserve"> </w:t>
      </w:r>
      <w:r>
        <w:t>진리를</w:t>
      </w:r>
      <w:r>
        <w:t xml:space="preserve"> </w:t>
      </w:r>
      <w:r>
        <w:t>받아들이는</w:t>
      </w:r>
      <w:r>
        <w:t xml:space="preserve"> </w:t>
      </w:r>
      <w:r>
        <w:t>자에게는</w:t>
      </w:r>
      <w:r>
        <w:t xml:space="preserve"> </w:t>
      </w:r>
      <w:r>
        <w:t>진리를</w:t>
      </w:r>
      <w:r>
        <w:t xml:space="preserve"> </w:t>
      </w:r>
      <w:r>
        <w:t>실행할</w:t>
      </w:r>
      <w:r>
        <w:t xml:space="preserve"> </w:t>
      </w:r>
      <w:r>
        <w:t>힘이</w:t>
      </w:r>
      <w:r>
        <w:t xml:space="preserve"> </w:t>
      </w:r>
      <w:r>
        <w:t>쌓입니다</w:t>
      </w:r>
      <w:r>
        <w:t xml:space="preserve">. </w:t>
      </w:r>
      <w:r>
        <w:t>신자들이</w:t>
      </w:r>
      <w:r>
        <w:t xml:space="preserve"> </w:t>
      </w:r>
      <w:r>
        <w:t>진정으로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사랑한다면</w:t>
      </w:r>
      <w:r>
        <w:t xml:space="preserve"> </w:t>
      </w:r>
      <w:r>
        <w:t>가장</w:t>
      </w:r>
      <w:r>
        <w:t xml:space="preserve"> </w:t>
      </w:r>
      <w:r>
        <w:t>뛰어나고</w:t>
      </w:r>
      <w:r>
        <w:t xml:space="preserve"> </w:t>
      </w:r>
      <w:r>
        <w:t>훌륭한</w:t>
      </w:r>
      <w:r>
        <w:t xml:space="preserve"> </w:t>
      </w:r>
      <w:r>
        <w:t>특성을</w:t>
      </w:r>
      <w:r>
        <w:t xml:space="preserve"> </w:t>
      </w:r>
      <w:r>
        <w:t>나타낼</w:t>
      </w:r>
      <w:r>
        <w:t xml:space="preserve"> </w:t>
      </w:r>
      <w:r>
        <w:t>것이고</w:t>
      </w:r>
      <w:r>
        <w:t xml:space="preserve"> </w:t>
      </w:r>
      <w:r>
        <w:t>그들은</w:t>
      </w:r>
      <w:r>
        <w:t xml:space="preserve"> </w:t>
      </w:r>
      <w:r>
        <w:t>고상하게</w:t>
      </w:r>
      <w:r>
        <w:t xml:space="preserve"> </w:t>
      </w:r>
      <w:r>
        <w:t>될수록</w:t>
      </w:r>
      <w:r>
        <w:t xml:space="preserve"> </w:t>
      </w:r>
      <w:r>
        <w:t>영적으로</w:t>
      </w:r>
      <w:r>
        <w:t xml:space="preserve"> </w:t>
      </w:r>
      <w:r>
        <w:t>더욱</w:t>
      </w:r>
      <w:r>
        <w:t xml:space="preserve"> </w:t>
      </w:r>
      <w:r>
        <w:t>어린아이와</w:t>
      </w:r>
      <w:r>
        <w:t xml:space="preserve"> </w:t>
      </w:r>
      <w:r>
        <w:t>같아져서</w:t>
      </w:r>
      <w:r>
        <w:t xml:space="preserve"> </w:t>
      </w:r>
      <w:r>
        <w:t>이기심을</w:t>
      </w:r>
      <w:r>
        <w:t xml:space="preserve"> </w:t>
      </w:r>
      <w:r>
        <w:t>거부하는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믿을</w:t>
      </w:r>
      <w:r>
        <w:t xml:space="preserve"> </w:t>
      </w:r>
      <w:r>
        <w:t>것입니다</w:t>
      </w:r>
      <w:r>
        <w:t>.</w:t>
      </w:r>
    </w:p>
    <w:p w14:paraId="5E68DD15" w14:textId="77777777" w:rsidR="000A7E7F" w:rsidRDefault="00000000">
      <w:pPr>
        <w:jc w:val="both"/>
      </w:pPr>
      <w:r>
        <w:t>하나님의</w:t>
      </w:r>
      <w:r>
        <w:t xml:space="preserve"> </w:t>
      </w:r>
      <w:r>
        <w:t>말씀에서</w:t>
      </w:r>
      <w:r>
        <w:t xml:space="preserve"> </w:t>
      </w:r>
      <w:r>
        <w:t>빛이</w:t>
      </w:r>
      <w:r>
        <w:t xml:space="preserve"> </w:t>
      </w:r>
      <w:r>
        <w:t>홍수처럼</w:t>
      </w:r>
      <w:r>
        <w:t xml:space="preserve"> </w:t>
      </w:r>
      <w:r>
        <w:t>흘러나옵니다</w:t>
      </w:r>
      <w:r>
        <w:t xml:space="preserve">. </w:t>
      </w:r>
      <w:r>
        <w:t>따라서</w:t>
      </w:r>
      <w:r>
        <w:t xml:space="preserve"> </w:t>
      </w:r>
      <w:r>
        <w:t>말씀을</w:t>
      </w:r>
      <w:r>
        <w:t xml:space="preserve"> </w:t>
      </w:r>
      <w:r>
        <w:t>보면</w:t>
      </w:r>
      <w:r>
        <w:t xml:space="preserve"> </w:t>
      </w:r>
      <w:r>
        <w:t>기회를</w:t>
      </w:r>
      <w:r>
        <w:t xml:space="preserve"> </w:t>
      </w:r>
      <w:r>
        <w:t>소홀히</w:t>
      </w:r>
      <w:r>
        <w:t xml:space="preserve"> </w:t>
      </w:r>
      <w:r>
        <w:t>여긴</w:t>
      </w:r>
      <w:r>
        <w:t xml:space="preserve"> </w:t>
      </w:r>
      <w:r>
        <w:t>잘못을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7F65B59" w14:textId="77777777" w:rsidR="000A7E7F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>, 448-450</w:t>
      </w:r>
    </w:p>
    <w:p w14:paraId="411B54AD" w14:textId="77777777" w:rsidR="000A7E7F" w:rsidRDefault="00000000">
      <w:r>
        <w:br w:type="page"/>
      </w:r>
    </w:p>
    <w:p w14:paraId="508C47B0" w14:textId="77777777" w:rsidR="000A7E7F" w:rsidRDefault="00000000">
      <w:pPr>
        <w:jc w:val="both"/>
      </w:pPr>
      <w:r>
        <w:lastRenderedPageBreak/>
        <w:t>9</w:t>
      </w:r>
      <w:r>
        <w:t>월</w:t>
      </w:r>
      <w:r>
        <w:t xml:space="preserve"> 30</w:t>
      </w:r>
      <w:r>
        <w:t>일</w:t>
      </w:r>
      <w:r>
        <w:t>(</w:t>
      </w:r>
      <w:r>
        <w:t>목</w:t>
      </w:r>
      <w:r>
        <w:t>)</w:t>
      </w:r>
    </w:p>
    <w:p w14:paraId="30A718C9" w14:textId="77777777" w:rsidR="000A7E7F" w:rsidRDefault="000A7E7F"/>
    <w:p w14:paraId="156E9570" w14:textId="77777777" w:rsidR="000A7E7F" w:rsidRDefault="00000000">
      <w:pPr>
        <w:jc w:val="both"/>
      </w:pPr>
      <w:r>
        <w:t>여호와</w:t>
      </w:r>
      <w:r>
        <w:t xml:space="preserve"> </w:t>
      </w:r>
      <w:r>
        <w:t>임마누엘</w:t>
      </w:r>
    </w:p>
    <w:p w14:paraId="4E67A8ED" w14:textId="77777777" w:rsidR="000A7E7F" w:rsidRDefault="000A7E7F"/>
    <w:p w14:paraId="79C8719F" w14:textId="77777777" w:rsidR="000A7E7F" w:rsidRDefault="000A7E7F"/>
    <w:p w14:paraId="19BBE5B0" w14:textId="77777777" w:rsidR="000A7E7F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천하의</w:t>
      </w:r>
      <w:r>
        <w:t xml:space="preserve"> </w:t>
      </w:r>
      <w:r>
        <w:t>왕이</w:t>
      </w:r>
      <w:r>
        <w:t xml:space="preserve"> </w:t>
      </w:r>
      <w:r>
        <w:t>되시리니</w:t>
      </w:r>
      <w:r>
        <w:t xml:space="preserve"> </w:t>
      </w:r>
      <w:r>
        <w:t>그날에는</w:t>
      </w:r>
      <w:r>
        <w:t xml:space="preserve"> </w:t>
      </w:r>
      <w:r>
        <w:t>여호와께서</w:t>
      </w:r>
      <w:r>
        <w:t xml:space="preserve"> </w:t>
      </w:r>
      <w:r>
        <w:t>홀로</w:t>
      </w:r>
      <w:r>
        <w:t xml:space="preserve"> </w:t>
      </w:r>
      <w:r>
        <w:t>한</w:t>
      </w:r>
      <w:r>
        <w:t xml:space="preserve"> </w:t>
      </w:r>
      <w:r>
        <w:t>분이실</w:t>
      </w:r>
      <w:r>
        <w:t xml:space="preserve"> </w:t>
      </w:r>
      <w:r>
        <w:t>것이요</w:t>
      </w:r>
      <w:r>
        <w:t xml:space="preserve"> </w:t>
      </w:r>
      <w:r>
        <w:t>그의</w:t>
      </w:r>
      <w:r>
        <w:t xml:space="preserve"> </w:t>
      </w:r>
      <w:r>
        <w:t>이름이</w:t>
      </w:r>
      <w:r>
        <w:t xml:space="preserve"> </w:t>
      </w:r>
      <w:r>
        <w:t>홀로</w:t>
      </w:r>
      <w:r>
        <w:t xml:space="preserve"> </w:t>
      </w:r>
      <w:r>
        <w:t>하나이실</w:t>
      </w:r>
      <w:r>
        <w:t xml:space="preserve"> </w:t>
      </w:r>
      <w:r>
        <w:t>것이라</w:t>
      </w:r>
      <w:r>
        <w:t>”(</w:t>
      </w:r>
      <w:r>
        <w:t>슥</w:t>
      </w:r>
      <w:r>
        <w:t xml:space="preserve"> 14:9)</w:t>
      </w:r>
    </w:p>
    <w:p w14:paraId="58674D67" w14:textId="77777777" w:rsidR="000A7E7F" w:rsidRDefault="000A7E7F"/>
    <w:p w14:paraId="0E1158AA" w14:textId="77777777" w:rsidR="000A7E7F" w:rsidRDefault="00000000">
      <w:pPr>
        <w:jc w:val="both"/>
      </w:pPr>
      <w:r>
        <w:t>죄와</w:t>
      </w:r>
      <w:r>
        <w:t xml:space="preserve"> </w:t>
      </w:r>
      <w:r>
        <w:t>반역으로</w:t>
      </w:r>
      <w:r>
        <w:t xml:space="preserve"> </w:t>
      </w:r>
      <w:r>
        <w:t>가득한</w:t>
      </w:r>
      <w:r>
        <w:t xml:space="preserve"> </w:t>
      </w:r>
      <w:r>
        <w:t>마음이</w:t>
      </w:r>
      <w:r>
        <w:t xml:space="preserve"> </w:t>
      </w:r>
      <w:r>
        <w:t>날마다</w:t>
      </w:r>
      <w:r>
        <w:t xml:space="preserve"> </w:t>
      </w:r>
      <w:r>
        <w:t>그분의</w:t>
      </w:r>
      <w:r>
        <w:t xml:space="preserve"> </w:t>
      </w:r>
      <w:r>
        <w:t>사랑의</w:t>
      </w:r>
      <w:r>
        <w:t xml:space="preserve"> </w:t>
      </w:r>
      <w:r>
        <w:t>주권에</w:t>
      </w:r>
      <w:r>
        <w:t xml:space="preserve"> </w:t>
      </w:r>
      <w:r>
        <w:t>굴복하는</w:t>
      </w:r>
      <w:r>
        <w:t xml:space="preserve"> </w:t>
      </w:r>
      <w:r>
        <w:t>동안</w:t>
      </w:r>
      <w:r>
        <w:t xml:space="preserve"> </w:t>
      </w:r>
      <w:r>
        <w:t>하나님의</w:t>
      </w:r>
      <w:r>
        <w:t xml:space="preserve"> </w:t>
      </w:r>
      <w:r>
        <w:t>은혜</w:t>
      </w:r>
      <w:r>
        <w:t xml:space="preserve"> </w:t>
      </w:r>
      <w:r>
        <w:t>왕국은</w:t>
      </w:r>
      <w:r>
        <w:t xml:space="preserve"> </w:t>
      </w:r>
      <w:r>
        <w:t>여전히</w:t>
      </w:r>
      <w:r>
        <w:t xml:space="preserve"> </w:t>
      </w:r>
      <w:r>
        <w:t>건설</w:t>
      </w:r>
      <w:r>
        <w:t xml:space="preserve"> </w:t>
      </w:r>
      <w:r>
        <w:t>중에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재림하실</w:t>
      </w:r>
      <w:r>
        <w:t xml:space="preserve"> </w:t>
      </w:r>
      <w:r>
        <w:t>때까지</w:t>
      </w:r>
      <w:r>
        <w:t xml:space="preserve"> </w:t>
      </w:r>
      <w:r>
        <w:t>그분의</w:t>
      </w:r>
      <w:r>
        <w:t xml:space="preserve"> </w:t>
      </w:r>
      <w:r>
        <w:t>영광의</w:t>
      </w:r>
      <w:r>
        <w:t xml:space="preserve"> </w:t>
      </w:r>
      <w:r>
        <w:t>나라는</w:t>
      </w:r>
      <w:r>
        <w:t xml:space="preserve"> </w:t>
      </w:r>
      <w:r>
        <w:t>완전히</w:t>
      </w:r>
      <w:r>
        <w:t xml:space="preserve"> </w:t>
      </w:r>
      <w:r>
        <w:t>수립되지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“</w:t>
      </w:r>
      <w:r>
        <w:t>나라와</w:t>
      </w:r>
      <w:r>
        <w:t xml:space="preserve"> </w:t>
      </w:r>
      <w:r>
        <w:t>권세와</w:t>
      </w:r>
      <w:r>
        <w:t xml:space="preserve"> </w:t>
      </w:r>
      <w:r>
        <w:t>온</w:t>
      </w:r>
      <w:r>
        <w:t xml:space="preserve"> </w:t>
      </w:r>
      <w:r>
        <w:t>천하</w:t>
      </w:r>
      <w:r>
        <w:t> </w:t>
      </w:r>
      <w:r>
        <w:t>나라들의</w:t>
      </w:r>
      <w:r>
        <w:t xml:space="preserve"> </w:t>
      </w:r>
      <w:r>
        <w:t>위세가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이의</w:t>
      </w:r>
      <w:r>
        <w:t xml:space="preserve"> </w:t>
      </w:r>
      <w:r>
        <w:t>거룩한</w:t>
      </w:r>
      <w:r>
        <w:t xml:space="preserve"> </w:t>
      </w:r>
      <w:r>
        <w:t>백성에게</w:t>
      </w:r>
      <w:r>
        <w:t xml:space="preserve"> </w:t>
      </w:r>
      <w:r>
        <w:t>붙인</w:t>
      </w:r>
      <w:r>
        <w:t xml:space="preserve"> </w:t>
      </w:r>
      <w:r>
        <w:t>바</w:t>
      </w:r>
      <w:r>
        <w:t>”(</w:t>
      </w:r>
      <w:r>
        <w:t>단</w:t>
      </w:r>
      <w:r>
        <w:t xml:space="preserve"> 7:27) </w:t>
      </w:r>
      <w:r>
        <w:t>되며</w:t>
      </w:r>
      <w:r>
        <w:t xml:space="preserve"> </w:t>
      </w:r>
      <w:r>
        <w:t>그들은</w:t>
      </w:r>
      <w:r>
        <w:t xml:space="preserve"> “</w:t>
      </w:r>
      <w:r>
        <w:t>창세로부터</w:t>
      </w:r>
      <w:r>
        <w:t>”(</w:t>
      </w:r>
      <w:r>
        <w:t>마</w:t>
      </w:r>
      <w:r>
        <w:t xml:space="preserve"> 25:34)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상속할</w:t>
      </w:r>
      <w:r>
        <w:t xml:space="preserve"> </w:t>
      </w:r>
      <w:r>
        <w:t>것입니다</w:t>
      </w:r>
      <w:r>
        <w:t xml:space="preserve">. </w:t>
      </w:r>
      <w:r>
        <w:t>그러고</w:t>
      </w:r>
      <w:r>
        <w:t xml:space="preserve"> </w:t>
      </w:r>
      <w:r>
        <w:t>나면</w:t>
      </w:r>
      <w:r>
        <w:t xml:space="preserve"> </w:t>
      </w:r>
      <w:r>
        <w:t>그리스도께서</w:t>
      </w:r>
      <w:r>
        <w:t xml:space="preserve"> </w:t>
      </w:r>
      <w:r>
        <w:t>위대한</w:t>
      </w:r>
      <w:r>
        <w:t xml:space="preserve"> </w:t>
      </w:r>
      <w:r>
        <w:t>권능으로</w:t>
      </w:r>
      <w:r>
        <w:t xml:space="preserve"> </w:t>
      </w:r>
      <w:r>
        <w:t>세상을</w:t>
      </w:r>
      <w:r>
        <w:t xml:space="preserve"> </w:t>
      </w:r>
      <w:r>
        <w:t>다스리실</w:t>
      </w:r>
      <w:r>
        <w:t xml:space="preserve"> </w:t>
      </w:r>
      <w:r>
        <w:t>것입니다</w:t>
      </w:r>
      <w:r>
        <w:t>.</w:t>
      </w:r>
    </w:p>
    <w:p w14:paraId="4A8328FB" w14:textId="77777777" w:rsidR="000A7E7F" w:rsidRDefault="00000000">
      <w:pPr>
        <w:jc w:val="both"/>
      </w:pPr>
      <w:r>
        <w:t>하늘의</w:t>
      </w:r>
      <w:r>
        <w:t xml:space="preserve"> </w:t>
      </w:r>
      <w:r>
        <w:t>문들이</w:t>
      </w:r>
      <w:r>
        <w:t xml:space="preserve"> </w:t>
      </w:r>
      <w:r>
        <w:t>다시</w:t>
      </w:r>
      <w:r>
        <w:t xml:space="preserve"> </w:t>
      </w:r>
      <w:r>
        <w:t>들릴</w:t>
      </w:r>
      <w:r>
        <w:t xml:space="preserve"> </w:t>
      </w:r>
      <w:r>
        <w:t>것이고</w:t>
      </w:r>
      <w:r>
        <w:t xml:space="preserve">, </w:t>
      </w:r>
      <w:r>
        <w:t>우리</w:t>
      </w:r>
      <w:r>
        <w:t xml:space="preserve"> </w:t>
      </w:r>
      <w:r>
        <w:t>구주께서는</w:t>
      </w:r>
      <w:r>
        <w:t xml:space="preserve"> </w:t>
      </w:r>
      <w:r>
        <w:t>천천만만의</w:t>
      </w:r>
      <w:r>
        <w:t xml:space="preserve"> </w:t>
      </w:r>
      <w:r>
        <w:t>무리와</w:t>
      </w:r>
      <w:r>
        <w:t xml:space="preserve"> </w:t>
      </w:r>
      <w:r>
        <w:t>함께</w:t>
      </w:r>
      <w:r>
        <w:t xml:space="preserve"> </w:t>
      </w:r>
      <w:r>
        <w:t>만왕의</w:t>
      </w:r>
      <w:r>
        <w:t xml:space="preserve"> </w:t>
      </w:r>
      <w:r>
        <w:t>왕이요</w:t>
      </w:r>
      <w:r>
        <w:t xml:space="preserve"> </w:t>
      </w:r>
      <w:r>
        <w:t>만주의</w:t>
      </w:r>
      <w:r>
        <w:t xml:space="preserve"> </w:t>
      </w:r>
      <w:r>
        <w:t>주로</w:t>
      </w:r>
      <w:r>
        <w:t xml:space="preserve"> </w:t>
      </w:r>
      <w:r>
        <w:t>나타나실</w:t>
      </w:r>
      <w:r>
        <w:t xml:space="preserve"> </w:t>
      </w:r>
      <w:r>
        <w:t>것입니다</w:t>
      </w:r>
      <w:r>
        <w:t xml:space="preserve">. </w:t>
      </w:r>
      <w:r>
        <w:t>여호와</w:t>
      </w:r>
      <w:r>
        <w:t xml:space="preserve"> </w:t>
      </w:r>
      <w:r>
        <w:t>임마누엘은</w:t>
      </w:r>
      <w:r>
        <w:t xml:space="preserve"> “</w:t>
      </w:r>
      <w:r>
        <w:t>천하의</w:t>
      </w:r>
      <w:r>
        <w:t xml:space="preserve"> </w:t>
      </w:r>
      <w:r>
        <w:t>왕이</w:t>
      </w:r>
      <w:r>
        <w:t xml:space="preserve"> </w:t>
      </w:r>
      <w:r>
        <w:t>되시리니</w:t>
      </w:r>
      <w:r>
        <w:t xml:space="preserve"> </w:t>
      </w:r>
      <w:r>
        <w:t>그날에는</w:t>
      </w:r>
      <w:r>
        <w:t xml:space="preserve"> </w:t>
      </w:r>
      <w:r>
        <w:t>여호와께서</w:t>
      </w:r>
      <w:r>
        <w:t xml:space="preserve"> </w:t>
      </w:r>
      <w:r>
        <w:t>홀로</w:t>
      </w:r>
      <w:r>
        <w:t xml:space="preserve"> </w:t>
      </w:r>
      <w:r>
        <w:t>한</w:t>
      </w:r>
      <w:r>
        <w:t xml:space="preserve"> </w:t>
      </w:r>
      <w:r>
        <w:t>분이실</w:t>
      </w:r>
      <w:r>
        <w:t xml:space="preserve"> </w:t>
      </w:r>
      <w:r>
        <w:t>것이요</w:t>
      </w:r>
      <w:r>
        <w:t xml:space="preserve"> </w:t>
      </w:r>
      <w:r>
        <w:t>그의</w:t>
      </w:r>
      <w:r>
        <w:t xml:space="preserve"> </w:t>
      </w:r>
      <w:r>
        <w:t>이름이</w:t>
      </w:r>
      <w:r>
        <w:t xml:space="preserve"> </w:t>
      </w:r>
      <w:r>
        <w:t>홀로</w:t>
      </w:r>
      <w:r>
        <w:t xml:space="preserve"> </w:t>
      </w:r>
      <w:r>
        <w:t>하나이실</w:t>
      </w:r>
      <w:r>
        <w:t xml:space="preserve"> </w:t>
      </w:r>
      <w:r>
        <w:t>것</w:t>
      </w:r>
      <w:r>
        <w:t>”(</w:t>
      </w:r>
      <w:r>
        <w:t>슥</w:t>
      </w:r>
      <w:r>
        <w:t xml:space="preserve"> 14:9)</w:t>
      </w:r>
      <w:r>
        <w:t>이며</w:t>
      </w:r>
      <w:r>
        <w:t>, “</w:t>
      </w:r>
      <w:r>
        <w:t>하나님의</w:t>
      </w:r>
      <w:r>
        <w:t xml:space="preserve"> </w:t>
      </w:r>
      <w:r>
        <w:t>장막이</w:t>
      </w:r>
      <w:r>
        <w:t xml:space="preserve"> </w:t>
      </w:r>
      <w:r>
        <w:t>사람들과</w:t>
      </w:r>
      <w:r>
        <w:t xml:space="preserve"> </w:t>
      </w:r>
      <w:r>
        <w:t>함께</w:t>
      </w:r>
      <w:r>
        <w:t xml:space="preserve"> </w:t>
      </w:r>
      <w:r>
        <w:t>있으매</w:t>
      </w:r>
      <w:r>
        <w:t xml:space="preserve"> </w:t>
      </w:r>
      <w:r>
        <w:t>하나님이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계시리니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되고</w:t>
      </w:r>
      <w:r>
        <w:t xml:space="preserve"> </w:t>
      </w:r>
      <w:r>
        <w:t>하나님은</w:t>
      </w:r>
      <w:r>
        <w:t xml:space="preserve"> </w:t>
      </w:r>
      <w:r>
        <w:t>친히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>”(</w:t>
      </w:r>
      <w:r>
        <w:t>계</w:t>
      </w:r>
      <w:r>
        <w:t xml:space="preserve"> 21:3) </w:t>
      </w:r>
      <w:r>
        <w:t>계실</w:t>
      </w:r>
      <w:r>
        <w:t xml:space="preserve"> </w:t>
      </w:r>
      <w:r>
        <w:t>것입니다</w:t>
      </w:r>
      <w:r>
        <w:t>.</w:t>
      </w:r>
    </w:p>
    <w:p w14:paraId="24C7FA01" w14:textId="77777777" w:rsidR="000A7E7F" w:rsidRDefault="00000000">
      <w:pPr>
        <w:jc w:val="both"/>
      </w:pPr>
      <w:r>
        <w:t>그러나</w:t>
      </w:r>
      <w:r>
        <w:t xml:space="preserve"> </w:t>
      </w:r>
      <w:r>
        <w:t>예수님은</w:t>
      </w:r>
      <w:r>
        <w:t xml:space="preserve"> </w:t>
      </w:r>
      <w:r>
        <w:t>그분의</w:t>
      </w:r>
      <w:r>
        <w:t xml:space="preserve"> </w:t>
      </w:r>
      <w:r>
        <w:t>재림이</w:t>
      </w:r>
      <w:r>
        <w:t xml:space="preserve"> </w:t>
      </w:r>
      <w:r>
        <w:t>있기</w:t>
      </w:r>
      <w:r>
        <w:t xml:space="preserve"> </w:t>
      </w:r>
      <w:r>
        <w:t>전에</w:t>
      </w:r>
      <w:r>
        <w:t xml:space="preserve"> “</w:t>
      </w:r>
      <w:r>
        <w:t>이</w:t>
      </w:r>
      <w:r>
        <w:t xml:space="preserve"> </w:t>
      </w:r>
      <w:r>
        <w:t>천국</w:t>
      </w:r>
      <w:r>
        <w:t xml:space="preserve"> </w:t>
      </w:r>
      <w:r>
        <w:t>복음이</w:t>
      </w:r>
      <w:r>
        <w:t xml:space="preserve"> </w:t>
      </w:r>
      <w:r>
        <w:t>모든</w:t>
      </w:r>
      <w:r>
        <w:t xml:space="preserve"> </w:t>
      </w:r>
      <w:r>
        <w:t>민족에게</w:t>
      </w:r>
      <w:r>
        <w:t xml:space="preserve"> </w:t>
      </w:r>
      <w:r>
        <w:t>증언되기</w:t>
      </w:r>
      <w:r>
        <w:t xml:space="preserve"> </w:t>
      </w:r>
      <w:r>
        <w:t>위하여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</w:t>
      </w:r>
      <w:r>
        <w:t>”(</w:t>
      </w:r>
      <w:r>
        <w:t>마</w:t>
      </w:r>
      <w:r>
        <w:t xml:space="preserve"> 24:14)</w:t>
      </w:r>
      <w:r>
        <w:t>될</w:t>
      </w:r>
      <w:r>
        <w:t xml:space="preserve"> </w:t>
      </w:r>
      <w:r>
        <w:t>것이라고</w:t>
      </w:r>
      <w:r>
        <w:t xml:space="preserve"> </w:t>
      </w:r>
      <w:r>
        <w:t>말씀하셨습니다</w:t>
      </w:r>
      <w:r>
        <w:t xml:space="preserve">. </w:t>
      </w:r>
      <w:r>
        <w:t>그분의</w:t>
      </w:r>
      <w:r>
        <w:t xml:space="preserve"> </w:t>
      </w:r>
      <w:r>
        <w:t>나라는</w:t>
      </w:r>
      <w:r>
        <w:t xml:space="preserve"> </w:t>
      </w:r>
      <w:r>
        <w:t>그분의</w:t>
      </w:r>
      <w:r>
        <w:t xml:space="preserve"> </w:t>
      </w:r>
      <w:r>
        <w:t>은혜라는</w:t>
      </w:r>
      <w:r>
        <w:t xml:space="preserve"> </w:t>
      </w:r>
      <w:r>
        <w:t>기쁜</w:t>
      </w:r>
      <w:r>
        <w:t xml:space="preserve"> </w:t>
      </w:r>
      <w:r>
        <w:t>소식이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전파되어야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그러므로</w:t>
      </w:r>
      <w:r>
        <w:t xml:space="preserve"> </w:t>
      </w:r>
      <w:r>
        <w:t>우리가</w:t>
      </w:r>
      <w:r>
        <w:t xml:space="preserve">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바치고</w:t>
      </w:r>
      <w:r>
        <w:t xml:space="preserve"> </w:t>
      </w:r>
      <w:r>
        <w:t>사람들을</w:t>
      </w:r>
      <w:r>
        <w:t xml:space="preserve"> </w:t>
      </w:r>
      <w:r>
        <w:t>그분께로</w:t>
      </w:r>
      <w:r>
        <w:t xml:space="preserve"> </w:t>
      </w:r>
      <w:r>
        <w:t>인도하는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나라의</w:t>
      </w:r>
      <w:r>
        <w:t xml:space="preserve"> </w:t>
      </w:r>
      <w:r>
        <w:t>도래를</w:t>
      </w:r>
      <w:r>
        <w:t xml:space="preserve"> </w:t>
      </w:r>
      <w:r>
        <w:t>앞당기는</w:t>
      </w:r>
      <w:r>
        <w:t xml:space="preserve"> </w:t>
      </w:r>
      <w:r>
        <w:t>것입니다</w:t>
      </w:r>
      <w:r>
        <w:t>. “</w:t>
      </w:r>
      <w:r>
        <w:t>내가</w:t>
      </w:r>
      <w:r>
        <w:t xml:space="preserve"> </w:t>
      </w:r>
      <w:r>
        <w:t>여기</w:t>
      </w:r>
      <w:r>
        <w:t xml:space="preserve"> </w:t>
      </w:r>
      <w:r>
        <w:t>있나이다</w:t>
      </w:r>
      <w:r>
        <w:t xml:space="preserve"> </w:t>
      </w:r>
      <w:r>
        <w:t>나를</w:t>
      </w:r>
      <w:r>
        <w:t xml:space="preserve"> </w:t>
      </w:r>
      <w:r>
        <w:t>보내소서</w:t>
      </w:r>
      <w:r>
        <w:t>”(</w:t>
      </w:r>
      <w:r>
        <w:t>사</w:t>
      </w:r>
      <w:r>
        <w:t xml:space="preserve"> 6:8)</w:t>
      </w:r>
      <w:r>
        <w:t>라고</w:t>
      </w:r>
      <w:r>
        <w:t xml:space="preserve"> </w:t>
      </w:r>
      <w:r>
        <w:t>말하면서</w:t>
      </w:r>
      <w:r>
        <w:t xml:space="preserve"> </w:t>
      </w:r>
      <w:r>
        <w:t>눈먼</w:t>
      </w:r>
      <w:r>
        <w:t xml:space="preserve"> </w:t>
      </w:r>
      <w:r>
        <w:t>자의</w:t>
      </w:r>
      <w:r>
        <w:t xml:space="preserve"> </w:t>
      </w:r>
      <w:r>
        <w:t>눈을</w:t>
      </w:r>
      <w:r>
        <w:t xml:space="preserve"> </w:t>
      </w:r>
      <w:r>
        <w:t>뜨게</w:t>
      </w:r>
      <w:r>
        <w:t xml:space="preserve"> </w:t>
      </w:r>
      <w:r>
        <w:t>하고</w:t>
      </w:r>
      <w:r>
        <w:t xml:space="preserve"> </w:t>
      </w:r>
      <w:r>
        <w:t>인류를</w:t>
      </w:r>
      <w:r>
        <w:t xml:space="preserve"> “</w:t>
      </w:r>
      <w:r>
        <w:t>어둠에서</w:t>
      </w:r>
      <w:r>
        <w:t xml:space="preserve"> </w:t>
      </w:r>
      <w:r>
        <w:t>빛으로</w:t>
      </w:r>
      <w:r>
        <w:t xml:space="preserve">, </w:t>
      </w:r>
      <w:r>
        <w:t>사탄의</w:t>
      </w:r>
      <w:r>
        <w:t xml:space="preserve"> </w:t>
      </w:r>
      <w:r>
        <w:t>권세에서</w:t>
      </w:r>
      <w:r>
        <w:t xml:space="preserve"> </w:t>
      </w:r>
      <w:r>
        <w:t>하나님께로</w:t>
      </w:r>
      <w:r>
        <w:t xml:space="preserve"> </w:t>
      </w:r>
      <w:r>
        <w:t>돌아오게</w:t>
      </w:r>
      <w:r>
        <w:t xml:space="preserve"> </w:t>
      </w:r>
      <w:r>
        <w:t>하고</w:t>
      </w:r>
      <w:r>
        <w:t>…</w:t>
      </w:r>
      <w:r>
        <w:t>거룩하게</w:t>
      </w:r>
      <w:r>
        <w:t xml:space="preserve"> </w:t>
      </w:r>
      <w:r>
        <w:t>된</w:t>
      </w:r>
      <w:r>
        <w:t xml:space="preserve"> </w:t>
      </w:r>
      <w:r>
        <w:t>무리</w:t>
      </w:r>
      <w:r>
        <w:t xml:space="preserve"> </w:t>
      </w:r>
      <w:r>
        <w:lastRenderedPageBreak/>
        <w:t>가운데서</w:t>
      </w:r>
      <w:r>
        <w:t xml:space="preserve"> </w:t>
      </w:r>
      <w:r>
        <w:t>기업을</w:t>
      </w:r>
      <w:r>
        <w:t xml:space="preserve"> </w:t>
      </w:r>
      <w:r>
        <w:t>얻게</w:t>
      </w:r>
      <w:r>
        <w:t>”(</w:t>
      </w:r>
      <w:r>
        <w:t>행</w:t>
      </w:r>
      <w:r>
        <w:t xml:space="preserve"> 26:18) </w:t>
      </w:r>
      <w:r>
        <w:t>하고자</w:t>
      </w:r>
      <w:r>
        <w:t xml:space="preserve"> </w:t>
      </w:r>
      <w:r>
        <w:t>그분의</w:t>
      </w:r>
      <w:r>
        <w:t xml:space="preserve"> </w:t>
      </w:r>
      <w:r>
        <w:t>사업에</w:t>
      </w:r>
      <w:r>
        <w:t xml:space="preserve"> </w:t>
      </w:r>
      <w:r>
        <w:t>투신하는</w:t>
      </w:r>
      <w:r>
        <w:t xml:space="preserve"> </w:t>
      </w:r>
      <w:r>
        <w:t>사람만이</w:t>
      </w:r>
      <w:r>
        <w:t xml:space="preserve"> “</w:t>
      </w:r>
      <w:r>
        <w:t>나라가</w:t>
      </w:r>
      <w:r>
        <w:t xml:space="preserve"> </w:t>
      </w:r>
      <w:r>
        <w:t>임하시오며</w:t>
      </w:r>
      <w:r>
        <w:t>”</w:t>
      </w:r>
      <w:r>
        <w:t>라고</w:t>
      </w:r>
      <w:r>
        <w:t xml:space="preserve"> </w:t>
      </w:r>
      <w:r>
        <w:t>진실하게</w:t>
      </w:r>
      <w:r>
        <w:t xml:space="preserve"> </w:t>
      </w:r>
      <w:r>
        <w:t>기도할</w:t>
      </w:r>
      <w:r>
        <w:t xml:space="preserve"> </w:t>
      </w:r>
      <w:r>
        <w:t>것입니다</w:t>
      </w:r>
      <w:r>
        <w:t>.</w:t>
      </w:r>
    </w:p>
    <w:p w14:paraId="26CEC385" w14:textId="77777777" w:rsidR="000A7E7F" w:rsidRDefault="00000000">
      <w:pPr>
        <w:jc w:val="both"/>
      </w:pPr>
      <w:r>
        <w:t>『산상보훈』</w:t>
      </w:r>
      <w:r>
        <w:t>, 108-109</w:t>
      </w:r>
    </w:p>
    <w:p w14:paraId="652F7FE9" w14:textId="77777777" w:rsidR="000A7E7F" w:rsidRDefault="00000000">
      <w:r>
        <w:br w:type="page"/>
      </w:r>
    </w:p>
    <w:p w14:paraId="6A4AE921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</w:t>
      </w:r>
      <w:r>
        <w:t>일</w:t>
      </w:r>
      <w:r>
        <w:t>(</w:t>
      </w:r>
      <w:r>
        <w:t>금</w:t>
      </w:r>
      <w:r>
        <w:t>)</w:t>
      </w:r>
    </w:p>
    <w:p w14:paraId="56DE8EDF" w14:textId="77777777" w:rsidR="000A7E7F" w:rsidRDefault="000A7E7F"/>
    <w:p w14:paraId="331BF2D4" w14:textId="77777777" w:rsidR="000A7E7F" w:rsidRDefault="00000000">
      <w:pPr>
        <w:jc w:val="both"/>
      </w:pPr>
      <w:r>
        <w:t>생명의</w:t>
      </w:r>
      <w:r>
        <w:t xml:space="preserve"> </w:t>
      </w:r>
      <w:r>
        <w:t>샘</w:t>
      </w:r>
    </w:p>
    <w:p w14:paraId="523F857B" w14:textId="77777777" w:rsidR="000A7E7F" w:rsidRDefault="000A7E7F"/>
    <w:p w14:paraId="69F0B10C" w14:textId="77777777" w:rsidR="000A7E7F" w:rsidRDefault="000A7E7F"/>
    <w:p w14:paraId="51C512BE" w14:textId="77777777" w:rsidR="000A7E7F" w:rsidRDefault="00000000">
      <w:pPr>
        <w:jc w:val="both"/>
      </w:pPr>
      <w:r>
        <w:t>“</w:t>
      </w:r>
      <w:r>
        <w:t>술</w:t>
      </w:r>
      <w:r>
        <w:t xml:space="preserve"> </w:t>
      </w:r>
      <w:r>
        <w:t>취하지</w:t>
      </w:r>
      <w:r>
        <w:t xml:space="preserve"> </w:t>
      </w:r>
      <w:r>
        <w:t>말라</w:t>
      </w:r>
      <w:r>
        <w:t xml:space="preserve"> </w:t>
      </w:r>
      <w:r>
        <w:t>이는</w:t>
      </w:r>
      <w:r>
        <w:t xml:space="preserve"> </w:t>
      </w:r>
      <w:r>
        <w:t>방탕한</w:t>
      </w:r>
      <w:r>
        <w:t xml:space="preserve"> </w:t>
      </w:r>
      <w:r>
        <w:t>것이니</w:t>
      </w:r>
      <w:r>
        <w:t xml:space="preserve"> </w:t>
      </w:r>
      <w:r>
        <w:t>오직</w:t>
      </w:r>
      <w:r>
        <w:t xml:space="preserve"> </w:t>
      </w:r>
      <w:r>
        <w:t>성령으로</w:t>
      </w:r>
      <w:r>
        <w:t xml:space="preserve"> </w:t>
      </w:r>
      <w:r>
        <w:t>충만함을</w:t>
      </w:r>
      <w:r>
        <w:t xml:space="preserve"> </w:t>
      </w:r>
      <w:r>
        <w:t>받으라</w:t>
      </w:r>
      <w:r>
        <w:t>”(</w:t>
      </w:r>
      <w:r>
        <w:t>엡</w:t>
      </w:r>
      <w:r>
        <w:t xml:space="preserve"> 5:18)</w:t>
      </w:r>
    </w:p>
    <w:p w14:paraId="106CE6C2" w14:textId="77777777" w:rsidR="000A7E7F" w:rsidRDefault="000A7E7F"/>
    <w:p w14:paraId="3CDD4AE3" w14:textId="77777777" w:rsidR="000A7E7F" w:rsidRDefault="00000000">
      <w:pPr>
        <w:jc w:val="both"/>
      </w:pPr>
      <w:r>
        <w:t>몸과</w:t>
      </w:r>
      <w:r>
        <w:t xml:space="preserve"> </w:t>
      </w:r>
      <w:r>
        <w:t>마음의</w:t>
      </w:r>
      <w:r>
        <w:t xml:space="preserve"> </w:t>
      </w:r>
      <w:r>
        <w:t>참된</w:t>
      </w:r>
      <w:r>
        <w:t xml:space="preserve"> </w:t>
      </w:r>
      <w:r>
        <w:t>치료와</w:t>
      </w:r>
      <w:r>
        <w:t xml:space="preserve"> </w:t>
      </w:r>
      <w:r>
        <w:t>회복은</w:t>
      </w:r>
      <w:r>
        <w:t xml:space="preserve"> </w:t>
      </w:r>
      <w:r>
        <w:t>인위적이고</w:t>
      </w:r>
      <w:r>
        <w:t xml:space="preserve"> </w:t>
      </w:r>
      <w:r>
        <w:t>건강에</w:t>
      </w:r>
      <w:r>
        <w:t xml:space="preserve"> </w:t>
      </w:r>
      <w:r>
        <w:t>해로운</w:t>
      </w:r>
      <w:r>
        <w:t xml:space="preserve"> </w:t>
      </w:r>
      <w:r>
        <w:t>자극제로</w:t>
      </w:r>
      <w:r>
        <w:t xml:space="preserve"> </w:t>
      </w:r>
      <w:r>
        <w:t>생기는</w:t>
      </w:r>
      <w:r>
        <w:t xml:space="preserve"> </w:t>
      </w:r>
      <w:r>
        <w:t>흥분과</w:t>
      </w:r>
      <w:r>
        <w:t xml:space="preserve"> </w:t>
      </w:r>
      <w:r>
        <w:t>망각이나</w:t>
      </w:r>
      <w:r>
        <w:t xml:space="preserve"> </w:t>
      </w:r>
      <w:r>
        <w:t>저급한</w:t>
      </w:r>
      <w:r>
        <w:t xml:space="preserve"> </w:t>
      </w:r>
      <w:r>
        <w:t>식욕과</w:t>
      </w:r>
      <w:r>
        <w:t xml:space="preserve"> </w:t>
      </w:r>
      <w:r>
        <w:t>정욕에서</w:t>
      </w:r>
      <w:r>
        <w:t xml:space="preserve"> </w:t>
      </w:r>
      <w:r>
        <w:t>비롯하는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병자들</w:t>
      </w:r>
      <w:r>
        <w:t xml:space="preserve"> </w:t>
      </w:r>
      <w:r>
        <w:t>중에는</w:t>
      </w:r>
      <w:r>
        <w:t xml:space="preserve"> </w:t>
      </w:r>
      <w:r>
        <w:t>하나님을</w:t>
      </w:r>
      <w:r>
        <w:t xml:space="preserve"> </w:t>
      </w:r>
      <w:r>
        <w:t>모르고</w:t>
      </w:r>
      <w:r>
        <w:t xml:space="preserve"> </w:t>
      </w:r>
      <w:r>
        <w:t>소망도</w:t>
      </w:r>
      <w:r>
        <w:t xml:space="preserve"> </w:t>
      </w:r>
      <w:r>
        <w:t>없는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충족되지</w:t>
      </w:r>
      <w:r>
        <w:t xml:space="preserve"> </w:t>
      </w:r>
      <w:r>
        <w:t>못한</w:t>
      </w:r>
      <w:r>
        <w:t xml:space="preserve"> </w:t>
      </w:r>
      <w:r>
        <w:t>욕망과</w:t>
      </w:r>
      <w:r>
        <w:t xml:space="preserve"> </w:t>
      </w:r>
      <w:r>
        <w:t>열정의</w:t>
      </w:r>
      <w:r>
        <w:t xml:space="preserve"> </w:t>
      </w:r>
      <w:r>
        <w:t>장애</w:t>
      </w:r>
      <w:r>
        <w:t xml:space="preserve"> </w:t>
      </w:r>
      <w:r>
        <w:t>그리고</w:t>
      </w:r>
      <w:r>
        <w:t xml:space="preserve"> </w:t>
      </w:r>
      <w:r>
        <w:t>양심의</w:t>
      </w:r>
      <w:r>
        <w:t xml:space="preserve"> </w:t>
      </w:r>
      <w:r>
        <w:t>가책으로</w:t>
      </w:r>
      <w:r>
        <w:t xml:space="preserve"> </w:t>
      </w:r>
      <w:r>
        <w:t>고통을</w:t>
      </w:r>
      <w:r>
        <w:t xml:space="preserve"> </w:t>
      </w:r>
      <w:r>
        <w:t>받습니다</w:t>
      </w:r>
      <w:r>
        <w:t xml:space="preserve">. </w:t>
      </w:r>
      <w:r>
        <w:t>그들에게</w:t>
      </w:r>
      <w:r>
        <w:t xml:space="preserve"> </w:t>
      </w:r>
      <w:r>
        <w:t>이생의</w:t>
      </w:r>
      <w:r>
        <w:t xml:space="preserve"> </w:t>
      </w:r>
      <w:r>
        <w:t>소망은</w:t>
      </w:r>
      <w:r>
        <w:t xml:space="preserve"> </w:t>
      </w:r>
      <w:r>
        <w:t>사라지고</w:t>
      </w:r>
      <w:r>
        <w:t xml:space="preserve"> </w:t>
      </w:r>
      <w:r>
        <w:t>있고</w:t>
      </w:r>
      <w:r>
        <w:t xml:space="preserve">, </w:t>
      </w:r>
      <w:r>
        <w:t>내세의</w:t>
      </w:r>
      <w:r>
        <w:t xml:space="preserve"> </w:t>
      </w:r>
      <w:r>
        <w:t>소망은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 xml:space="preserve">. </w:t>
      </w:r>
      <w:r>
        <w:t>환자를</w:t>
      </w:r>
      <w:r>
        <w:t xml:space="preserve"> </w:t>
      </w:r>
      <w:r>
        <w:t>돌보는</w:t>
      </w:r>
      <w:r>
        <w:t xml:space="preserve"> </w:t>
      </w:r>
      <w:r>
        <w:t>사람들은</w:t>
      </w:r>
      <w:r>
        <w:t xml:space="preserve"> </w:t>
      </w:r>
      <w:r>
        <w:t>그들에게</w:t>
      </w:r>
      <w:r>
        <w:t xml:space="preserve"> </w:t>
      </w:r>
      <w:r>
        <w:t>경박하고</w:t>
      </w:r>
      <w:r>
        <w:t xml:space="preserve"> </w:t>
      </w:r>
      <w:r>
        <w:t>흥분을</w:t>
      </w:r>
      <w:r>
        <w:t xml:space="preserve"> </w:t>
      </w:r>
      <w:r>
        <w:t>일으키는</w:t>
      </w:r>
      <w:r>
        <w:t xml:space="preserve"> </w:t>
      </w:r>
      <w:r>
        <w:t>방종을</w:t>
      </w:r>
      <w:r>
        <w:t xml:space="preserve"> </w:t>
      </w:r>
      <w:r>
        <w:t>허용함으로</w:t>
      </w:r>
      <w:r>
        <w:t xml:space="preserve"> </w:t>
      </w:r>
      <w:r>
        <w:t>유익을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있으리라고</w:t>
      </w:r>
      <w:r>
        <w:t xml:space="preserve"> </w:t>
      </w:r>
      <w:r>
        <w:t>생각하지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그러한</w:t>
      </w:r>
      <w:r>
        <w:t xml:space="preserve"> </w:t>
      </w:r>
      <w:r>
        <w:t>것들은</w:t>
      </w:r>
      <w:r>
        <w:t xml:space="preserve"> </w:t>
      </w:r>
      <w:r>
        <w:t>그들의</w:t>
      </w:r>
      <w:r>
        <w:t xml:space="preserve"> </w:t>
      </w:r>
      <w:r>
        <w:t>삶에</w:t>
      </w:r>
      <w:r>
        <w:t xml:space="preserve"> </w:t>
      </w:r>
      <w:r>
        <w:t>이미</w:t>
      </w:r>
      <w:r>
        <w:t xml:space="preserve"> </w:t>
      </w:r>
      <w:r>
        <w:t>저주가</w:t>
      </w:r>
      <w:r>
        <w:t xml:space="preserve"> </w:t>
      </w:r>
      <w:r>
        <w:t>되었습니다</w:t>
      </w:r>
      <w:r>
        <w:t xml:space="preserve">. </w:t>
      </w:r>
      <w:r>
        <w:t>이런</w:t>
      </w:r>
      <w:r>
        <w:t xml:space="preserve"> </w:t>
      </w:r>
      <w:r>
        <w:t>것에서</w:t>
      </w:r>
      <w:r>
        <w:t xml:space="preserve"> </w:t>
      </w:r>
      <w:r>
        <w:t>만족을</w:t>
      </w:r>
      <w:r>
        <w:t xml:space="preserve"> </w:t>
      </w:r>
      <w:r>
        <w:t>찾고자</w:t>
      </w:r>
      <w:r>
        <w:t xml:space="preserve"> </w:t>
      </w:r>
      <w:r>
        <w:t>한다면</w:t>
      </w:r>
      <w:r>
        <w:t xml:space="preserve"> </w:t>
      </w:r>
      <w:r>
        <w:t>영혼의</w:t>
      </w:r>
      <w:r>
        <w:t xml:space="preserve"> </w:t>
      </w:r>
      <w:r>
        <w:t>주림과</w:t>
      </w:r>
      <w:r>
        <w:t xml:space="preserve"> </w:t>
      </w:r>
      <w:r>
        <w:t>갈증은</w:t>
      </w:r>
      <w:r>
        <w:t xml:space="preserve"> </w:t>
      </w:r>
      <w:r>
        <w:t>계속될</w:t>
      </w:r>
      <w:r>
        <w:t xml:space="preserve"> </w:t>
      </w:r>
      <w:r>
        <w:t>것입니다</w:t>
      </w:r>
      <w:r>
        <w:t xml:space="preserve">. </w:t>
      </w:r>
      <w:r>
        <w:t>이기적인</w:t>
      </w:r>
      <w:r>
        <w:t xml:space="preserve"> </w:t>
      </w:r>
      <w:r>
        <w:t>쾌락의</w:t>
      </w:r>
      <w:r>
        <w:t xml:space="preserve"> </w:t>
      </w:r>
      <w:r>
        <w:t>샘에서</w:t>
      </w:r>
      <w:r>
        <w:t xml:space="preserve"> </w:t>
      </w:r>
      <w:r>
        <w:t>물을</w:t>
      </w:r>
      <w:r>
        <w:t xml:space="preserve"> </w:t>
      </w:r>
      <w:r>
        <w:t>마시는</w:t>
      </w:r>
      <w:r>
        <w:t xml:space="preserve"> </w:t>
      </w:r>
      <w:r>
        <w:t>사람들은</w:t>
      </w:r>
      <w:r>
        <w:t xml:space="preserve"> </w:t>
      </w:r>
      <w:r>
        <w:t>속고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들뜬</w:t>
      </w:r>
      <w:r>
        <w:t xml:space="preserve"> </w:t>
      </w:r>
      <w:r>
        <w:t>기분을</w:t>
      </w:r>
      <w:r>
        <w:t xml:space="preserve"> </w:t>
      </w:r>
      <w:r>
        <w:t>힘이라고</w:t>
      </w:r>
      <w:r>
        <w:t xml:space="preserve"> </w:t>
      </w:r>
      <w:r>
        <w:t>착각합니다</w:t>
      </w:r>
      <w:r>
        <w:t xml:space="preserve">. </w:t>
      </w:r>
      <w:r>
        <w:t>그러나</w:t>
      </w:r>
      <w:r>
        <w:t xml:space="preserve"> </w:t>
      </w:r>
      <w:r>
        <w:t>흥분이</w:t>
      </w:r>
      <w:r>
        <w:t xml:space="preserve"> </w:t>
      </w:r>
      <w:r>
        <w:t>끝나면</w:t>
      </w:r>
      <w:r>
        <w:t xml:space="preserve"> </w:t>
      </w:r>
      <w:r>
        <w:t>들뜬</w:t>
      </w:r>
      <w:r>
        <w:t xml:space="preserve"> </w:t>
      </w:r>
      <w:r>
        <w:t>마음은</w:t>
      </w:r>
      <w:r>
        <w:t xml:space="preserve"> </w:t>
      </w:r>
      <w:r>
        <w:t>가라앉고</w:t>
      </w:r>
      <w:r>
        <w:t xml:space="preserve"> </w:t>
      </w:r>
      <w:r>
        <w:t>그들에게는</w:t>
      </w:r>
      <w:r>
        <w:t xml:space="preserve"> </w:t>
      </w:r>
      <w:r>
        <w:t>불만과</w:t>
      </w:r>
      <w:r>
        <w:t xml:space="preserve"> </w:t>
      </w:r>
      <w:r>
        <w:t>낙담만</w:t>
      </w:r>
      <w:r>
        <w:t xml:space="preserve"> </w:t>
      </w:r>
      <w:r>
        <w:t>남습니다</w:t>
      </w:r>
      <w:r>
        <w:t>.</w:t>
      </w:r>
    </w:p>
    <w:p w14:paraId="108EB8F7" w14:textId="77777777" w:rsidR="000A7E7F" w:rsidRDefault="00000000">
      <w:pPr>
        <w:jc w:val="both"/>
      </w:pPr>
      <w:r>
        <w:t>한결같은</w:t>
      </w:r>
      <w:r>
        <w:t xml:space="preserve"> </w:t>
      </w:r>
      <w:r>
        <w:t>평안과</w:t>
      </w:r>
      <w:r>
        <w:t xml:space="preserve"> </w:t>
      </w:r>
      <w:r>
        <w:t>진정한</w:t>
      </w:r>
      <w:r>
        <w:t xml:space="preserve"> </w:t>
      </w:r>
      <w:r>
        <w:t>영혼의</w:t>
      </w:r>
      <w:r>
        <w:t xml:space="preserve"> </w:t>
      </w:r>
      <w:r>
        <w:t>안식은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근원에서</w:t>
      </w:r>
      <w:r>
        <w:t xml:space="preserve"> </w:t>
      </w:r>
      <w:r>
        <w:t>나옵니다</w:t>
      </w:r>
      <w:r>
        <w:t xml:space="preserve">. </w:t>
      </w:r>
      <w:r>
        <w:t>그리스도께서는</w:t>
      </w:r>
      <w:r>
        <w:t xml:space="preserve"> </w:t>
      </w:r>
      <w:r>
        <w:t>그</w:t>
      </w:r>
      <w:r>
        <w:t xml:space="preserve"> </w:t>
      </w:r>
      <w:r>
        <w:t>근원에</w:t>
      </w:r>
      <w:r>
        <w:t xml:space="preserve"> </w:t>
      </w:r>
      <w:r>
        <w:t>대해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11:28). “</w:t>
      </w:r>
      <w:r>
        <w:t>평안을</w:t>
      </w:r>
      <w:r>
        <w:t xml:space="preserve"> </w:t>
      </w:r>
      <w:r>
        <w:t>너희에게</w:t>
      </w:r>
      <w:r>
        <w:t xml:space="preserve"> </w:t>
      </w:r>
      <w:r>
        <w:t>끼치노니</w:t>
      </w:r>
      <w:r>
        <w:t xml:space="preserve"> </w:t>
      </w:r>
      <w:r>
        <w:t>곧</w:t>
      </w:r>
      <w:r>
        <w:t xml:space="preserve"> </w:t>
      </w:r>
      <w:r>
        <w:t>나의</w:t>
      </w:r>
      <w:r>
        <w:t xml:space="preserve"> </w:t>
      </w:r>
      <w:r>
        <w:t>평안을</w:t>
      </w:r>
      <w:r>
        <w:t xml:space="preserve"> </w:t>
      </w:r>
      <w:r>
        <w:t>너희에게</w:t>
      </w:r>
      <w:r>
        <w:t xml:space="preserve"> </w:t>
      </w:r>
      <w:r>
        <w:t>주노라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세상이</w:t>
      </w:r>
      <w:r>
        <w:t xml:space="preserve"> </w:t>
      </w:r>
      <w:r>
        <w:t>주는</w:t>
      </w:r>
      <w:r>
        <w:t xml:space="preserve"> </w:t>
      </w:r>
      <w:r>
        <w:t>것과</w:t>
      </w:r>
      <w:r>
        <w:t xml:space="preserve"> </w:t>
      </w:r>
      <w:r>
        <w:t>같지</w:t>
      </w:r>
      <w:r>
        <w:t xml:space="preserve"> </w:t>
      </w:r>
      <w:r>
        <w:t>아니하니라</w:t>
      </w:r>
      <w:r>
        <w:t>”(</w:t>
      </w:r>
      <w:r>
        <w:t>요</w:t>
      </w:r>
      <w:r>
        <w:t xml:space="preserve"> 14:27). </w:t>
      </w:r>
      <w:r>
        <w:t>주님이</w:t>
      </w:r>
      <w:r>
        <w:t xml:space="preserve"> </w:t>
      </w:r>
      <w:r>
        <w:t>주시는</w:t>
      </w:r>
      <w:r>
        <w:t xml:space="preserve"> </w:t>
      </w:r>
      <w:r>
        <w:t>평안은</w:t>
      </w:r>
      <w:r>
        <w:t xml:space="preserve"> </w:t>
      </w:r>
      <w:r>
        <w:t>그분과</w:t>
      </w:r>
      <w:r>
        <w:t xml:space="preserve"> </w:t>
      </w:r>
      <w:r>
        <w:t>동떨어진</w:t>
      </w:r>
      <w:r>
        <w:t xml:space="preserve"> </w:t>
      </w:r>
      <w:r>
        <w:t>어떤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평안입니다</w:t>
      </w:r>
      <w:r>
        <w:t xml:space="preserve">.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영접해야만</w:t>
      </w:r>
      <w:r>
        <w:t xml:space="preserve"> </w:t>
      </w:r>
      <w:r>
        <w:t>그</w:t>
      </w:r>
      <w:r>
        <w:t xml:space="preserve"> </w:t>
      </w:r>
      <w:r>
        <w:t>평안을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E5A8EAE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생명의</w:t>
      </w:r>
      <w:r>
        <w:t xml:space="preserve"> </w:t>
      </w:r>
      <w:r>
        <w:t>샘이십니다</w:t>
      </w:r>
      <w:r>
        <w:t xml:space="preserve">.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더</w:t>
      </w:r>
      <w:r>
        <w:t xml:space="preserve"> </w:t>
      </w:r>
      <w:r>
        <w:t>분명하게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하늘에서</w:t>
      </w:r>
      <w:r>
        <w:t xml:space="preserve"> </w:t>
      </w:r>
      <w:r>
        <w:t>오는</w:t>
      </w:r>
      <w:r>
        <w:t xml:space="preserve"> </w:t>
      </w:r>
      <w:r>
        <w:t>치유의</w:t>
      </w:r>
      <w:r>
        <w:t xml:space="preserve"> </w:t>
      </w:r>
      <w:r>
        <w:t>능력을</w:t>
      </w:r>
      <w:r>
        <w:t xml:space="preserve"> </w:t>
      </w:r>
      <w:r>
        <w:t>받아들이기</w:t>
      </w:r>
      <w:r>
        <w:t xml:space="preserve"> </w:t>
      </w:r>
      <w:r>
        <w:t>위하여</w:t>
      </w:r>
      <w:r>
        <w:t xml:space="preserve"> </w:t>
      </w:r>
      <w:r>
        <w:t>자신의</w:t>
      </w:r>
      <w:r>
        <w:t xml:space="preserve"> </w:t>
      </w:r>
      <w:r>
        <w:t>전</w:t>
      </w:r>
      <w:r>
        <w:t xml:space="preserve"> </w:t>
      </w:r>
      <w:r>
        <w:t>존재를</w:t>
      </w:r>
      <w:r>
        <w:t xml:space="preserve"> </w:t>
      </w:r>
      <w:r>
        <w:t>하나님께</w:t>
      </w:r>
      <w:r>
        <w:t xml:space="preserve"> </w:t>
      </w:r>
      <w:r>
        <w:t>맡기는</w:t>
      </w:r>
      <w:r>
        <w:t xml:space="preserve"> </w:t>
      </w:r>
      <w:r>
        <w:t>법을</w:t>
      </w:r>
      <w:r>
        <w:t xml:space="preserve"> </w:t>
      </w:r>
      <w:r>
        <w:t>인내와</w:t>
      </w:r>
      <w:r>
        <w:t xml:space="preserve"> </w:t>
      </w:r>
      <w:r>
        <w:t>겸손과</w:t>
      </w:r>
      <w:r>
        <w:t xml:space="preserve"> </w:t>
      </w:r>
      <w:r>
        <w:t>간절한</w:t>
      </w:r>
      <w:r>
        <w:t xml:space="preserve"> </w:t>
      </w:r>
      <w:r>
        <w:t>마음으로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어두운</w:t>
      </w:r>
      <w:r>
        <w:t xml:space="preserve"> </w:t>
      </w:r>
      <w:r>
        <w:t>영혼의</w:t>
      </w:r>
      <w:r>
        <w:t xml:space="preserve"> </w:t>
      </w:r>
      <w:r>
        <w:t>밀실에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lastRenderedPageBreak/>
        <w:t>빛과</w:t>
      </w:r>
      <w:r>
        <w:t xml:space="preserve"> </w:t>
      </w:r>
      <w:r>
        <w:t>같이</w:t>
      </w:r>
      <w:r>
        <w:t xml:space="preserve"> </w:t>
      </w:r>
      <w:r>
        <w:t>비추면</w:t>
      </w:r>
      <w:r>
        <w:t xml:space="preserve">, </w:t>
      </w:r>
      <w:r>
        <w:t>끝이</w:t>
      </w:r>
      <w:r>
        <w:t xml:space="preserve"> </w:t>
      </w:r>
      <w:r>
        <w:t>없던</w:t>
      </w:r>
      <w:r>
        <w:t xml:space="preserve"> </w:t>
      </w:r>
      <w:r>
        <w:t>염려와</w:t>
      </w:r>
      <w:r>
        <w:t xml:space="preserve"> </w:t>
      </w:r>
      <w:r>
        <w:t>불만은</w:t>
      </w:r>
      <w:r>
        <w:t xml:space="preserve"> </w:t>
      </w:r>
      <w:r>
        <w:t>사라지고</w:t>
      </w:r>
      <w:r>
        <w:t xml:space="preserve"> </w:t>
      </w:r>
      <w:r>
        <w:t>흡족한</w:t>
      </w:r>
      <w:r>
        <w:t xml:space="preserve"> </w:t>
      </w:r>
      <w:r>
        <w:t>기쁨이</w:t>
      </w:r>
      <w:r>
        <w:t xml:space="preserve"> </w:t>
      </w:r>
      <w:r>
        <w:t>정신에</w:t>
      </w:r>
      <w:r>
        <w:t xml:space="preserve"> </w:t>
      </w:r>
      <w:r>
        <w:t>활력을</w:t>
      </w:r>
      <w:r>
        <w:t xml:space="preserve"> </w:t>
      </w:r>
      <w:r>
        <w:t>주며</w:t>
      </w:r>
      <w:r>
        <w:t xml:space="preserve"> </w:t>
      </w:r>
      <w:r>
        <w:t>신체에</w:t>
      </w:r>
      <w:r>
        <w:t xml:space="preserve"> </w:t>
      </w:r>
      <w:r>
        <w:t>건강과</w:t>
      </w:r>
      <w:r>
        <w:t xml:space="preserve"> </w:t>
      </w:r>
      <w:r>
        <w:t>에너지를</w:t>
      </w:r>
      <w:r>
        <w:t xml:space="preserve"> </w:t>
      </w:r>
      <w:r>
        <w:t>선사할</w:t>
      </w:r>
      <w:r>
        <w:t xml:space="preserve"> </w:t>
      </w:r>
      <w:r>
        <w:t>것입니다</w:t>
      </w:r>
      <w:r>
        <w:t>.</w:t>
      </w:r>
    </w:p>
    <w:p w14:paraId="032096D6" w14:textId="77777777" w:rsidR="000A7E7F" w:rsidRDefault="00000000">
      <w:pPr>
        <w:jc w:val="both"/>
      </w:pPr>
      <w:r>
        <w:t>우리는</w:t>
      </w:r>
      <w:r>
        <w:t xml:space="preserve"> </w:t>
      </w:r>
      <w:r>
        <w:t>고통</w:t>
      </w:r>
      <w:r>
        <w:t xml:space="preserve"> </w:t>
      </w:r>
      <w:r>
        <w:t>많은</w:t>
      </w:r>
      <w:r>
        <w:t xml:space="preserve"> 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어려움과</w:t>
      </w:r>
      <w:r>
        <w:t xml:space="preserve"> </w:t>
      </w:r>
      <w:r>
        <w:t>시련과</w:t>
      </w:r>
      <w:r>
        <w:t xml:space="preserve"> </w:t>
      </w:r>
      <w:r>
        <w:t>슬픔이</w:t>
      </w:r>
      <w:r>
        <w:t xml:space="preserve"> </w:t>
      </w:r>
      <w:r>
        <w:t>하늘</w:t>
      </w:r>
      <w:r>
        <w:t xml:space="preserve"> </w:t>
      </w:r>
      <w:r>
        <w:t>본향으로</w:t>
      </w:r>
      <w:r>
        <w:t xml:space="preserve"> </w:t>
      </w:r>
      <w:r>
        <w:t>가는</w:t>
      </w:r>
      <w:r>
        <w:t xml:space="preserve"> </w:t>
      </w:r>
      <w:r>
        <w:t>길</w:t>
      </w:r>
      <w:r>
        <w:t xml:space="preserve"> </w:t>
      </w:r>
      <w:r>
        <w:t>내내</w:t>
      </w:r>
      <w:r>
        <w:t xml:space="preserve"> </w:t>
      </w:r>
      <w:r>
        <w:t>우리를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계속되는</w:t>
      </w:r>
      <w:r>
        <w:t xml:space="preserve"> </w:t>
      </w:r>
      <w:r>
        <w:t>어려움을</w:t>
      </w:r>
      <w:r>
        <w:t xml:space="preserve"> </w:t>
      </w:r>
      <w:r>
        <w:t>예상하고</w:t>
      </w:r>
      <w:r>
        <w:t xml:space="preserve"> </w:t>
      </w:r>
      <w:r>
        <w:t>인생의</w:t>
      </w:r>
      <w:r>
        <w:t xml:space="preserve"> </w:t>
      </w:r>
      <w:r>
        <w:t>짐을</w:t>
      </w:r>
      <w:r>
        <w:t xml:space="preserve"> </w:t>
      </w:r>
      <w:r>
        <w:t>배나</w:t>
      </w:r>
      <w:r>
        <w:t xml:space="preserve"> </w:t>
      </w:r>
      <w:r>
        <w:t>무겁게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 …</w:t>
      </w:r>
      <w:r>
        <w:t>그들이</w:t>
      </w:r>
      <w:r>
        <w:t xml:space="preserve"> </w:t>
      </w:r>
      <w:r>
        <w:t>상상에</w:t>
      </w:r>
      <w:r>
        <w:t xml:space="preserve"> </w:t>
      </w:r>
      <w:r>
        <w:t>불과한</w:t>
      </w:r>
      <w:r>
        <w:t xml:space="preserve"> </w:t>
      </w:r>
      <w:r>
        <w:t>어두운</w:t>
      </w:r>
      <w:r>
        <w:t xml:space="preserve"> </w:t>
      </w:r>
      <w:r>
        <w:t>장면에서</w:t>
      </w:r>
      <w:r>
        <w:t xml:space="preserve"> </w:t>
      </w:r>
      <w:r>
        <w:t>눈을</w:t>
      </w:r>
      <w:r>
        <w:t xml:space="preserve"> </w:t>
      </w:r>
      <w:r>
        <w:t>돌려</w:t>
      </w:r>
      <w:r>
        <w:t xml:space="preserve"> </w:t>
      </w:r>
      <w:r>
        <w:t>하나님이</w:t>
      </w:r>
      <w:r>
        <w:t xml:space="preserve"> </w:t>
      </w:r>
      <w:r>
        <w:t>앞길에</w:t>
      </w:r>
      <w:r>
        <w:t xml:space="preserve"> </w:t>
      </w:r>
      <w:r>
        <w:t>뿌려</w:t>
      </w:r>
      <w:r>
        <w:t xml:space="preserve"> </w:t>
      </w:r>
      <w:r>
        <w:t>놓은</w:t>
      </w:r>
      <w:r>
        <w:t xml:space="preserve"> </w:t>
      </w:r>
      <w:r>
        <w:t>은혜를</w:t>
      </w:r>
      <w:r>
        <w:t xml:space="preserve"> </w:t>
      </w:r>
      <w:r>
        <w:t>보게</w:t>
      </w:r>
      <w:r>
        <w:t xml:space="preserve"> </w:t>
      </w:r>
      <w:r>
        <w:t>하십시오</w:t>
      </w:r>
      <w:r>
        <w:t xml:space="preserve">. </w:t>
      </w:r>
      <w:r>
        <w:t>그것들</w:t>
      </w:r>
      <w:r>
        <w:t xml:space="preserve"> </w:t>
      </w:r>
      <w:r>
        <w:t>너머에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영원한</w:t>
      </w:r>
      <w:r>
        <w:t xml:space="preserve"> </w:t>
      </w:r>
      <w:r>
        <w:t>것들을</w:t>
      </w:r>
      <w:r>
        <w:t xml:space="preserve"> </w:t>
      </w:r>
      <w:r>
        <w:t>바라보게</w:t>
      </w:r>
      <w:r>
        <w:t xml:space="preserve"> </w:t>
      </w:r>
      <w:r>
        <w:t>하십시오</w:t>
      </w:r>
      <w:r>
        <w:t>.</w:t>
      </w:r>
    </w:p>
    <w:p w14:paraId="14473941" w14:textId="77777777" w:rsidR="000A7E7F" w:rsidRDefault="00000000">
      <w:pPr>
        <w:jc w:val="both"/>
      </w:pPr>
      <w:r>
        <w:t>『치료봉사』</w:t>
      </w:r>
      <w:r>
        <w:t>, 246-247</w:t>
      </w:r>
    </w:p>
    <w:p w14:paraId="0B6C3E39" w14:textId="77777777" w:rsidR="000A7E7F" w:rsidRDefault="00000000">
      <w:r>
        <w:br w:type="page"/>
      </w:r>
    </w:p>
    <w:p w14:paraId="529BBF63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</w:t>
      </w:r>
      <w:r>
        <w:t>일</w:t>
      </w:r>
      <w:r>
        <w:t>(</w:t>
      </w:r>
      <w:r>
        <w:t>안</w:t>
      </w:r>
      <w:r>
        <w:t>)</w:t>
      </w:r>
    </w:p>
    <w:p w14:paraId="3C0A1906" w14:textId="77777777" w:rsidR="000A7E7F" w:rsidRDefault="000A7E7F"/>
    <w:p w14:paraId="6A6ECFC5" w14:textId="77777777" w:rsidR="000A7E7F" w:rsidRDefault="00000000">
      <w:pPr>
        <w:jc w:val="both"/>
      </w:pPr>
      <w:r>
        <w:t>참된</w:t>
      </w:r>
      <w:r>
        <w:t xml:space="preserve"> </w:t>
      </w:r>
      <w:r>
        <w:t>유월절</w:t>
      </w:r>
      <w:r>
        <w:t xml:space="preserve"> </w:t>
      </w:r>
      <w:r>
        <w:t>어린양</w:t>
      </w:r>
    </w:p>
    <w:p w14:paraId="3825BB8B" w14:textId="77777777" w:rsidR="000A7E7F" w:rsidRDefault="000A7E7F"/>
    <w:p w14:paraId="1A988A75" w14:textId="77777777" w:rsidR="000A7E7F" w:rsidRDefault="000A7E7F"/>
    <w:p w14:paraId="69045E81" w14:textId="77777777" w:rsidR="000A7E7F" w:rsidRDefault="00000000">
      <w:pPr>
        <w:jc w:val="both"/>
      </w:pPr>
      <w:r>
        <w:t>“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고난을</w:t>
      </w:r>
      <w:r>
        <w:t xml:space="preserve"> </w:t>
      </w:r>
      <w:r>
        <w:t>받기</w:t>
      </w:r>
      <w:r>
        <w:t xml:space="preserve"> </w:t>
      </w:r>
      <w:r>
        <w:t>전에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이</w:t>
      </w:r>
      <w:r>
        <w:t> </w:t>
      </w:r>
      <w:r>
        <w:t>유월절</w:t>
      </w:r>
      <w:r>
        <w:t> </w:t>
      </w:r>
      <w:r>
        <w:t>먹기를</w:t>
      </w:r>
      <w:r>
        <w:t xml:space="preserve"> </w:t>
      </w:r>
      <w:r>
        <w:t>원하고</w:t>
      </w:r>
      <w:r>
        <w:t xml:space="preserve"> </w:t>
      </w:r>
      <w:r>
        <w:t>원하였노라</w:t>
      </w:r>
      <w:r>
        <w:t>"(</w:t>
      </w:r>
      <w:r>
        <w:t>눅</w:t>
      </w:r>
      <w:r>
        <w:t xml:space="preserve"> 22:15)</w:t>
      </w:r>
    </w:p>
    <w:p w14:paraId="67AA56F3" w14:textId="77777777" w:rsidR="000A7E7F" w:rsidRDefault="000A7E7F"/>
    <w:p w14:paraId="0CD68B30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예루살렘에</w:t>
      </w:r>
      <w:r>
        <w:t xml:space="preserve"> </w:t>
      </w:r>
      <w:r>
        <w:t>있는</w:t>
      </w:r>
      <w:r>
        <w:t xml:space="preserve"> </w:t>
      </w:r>
      <w:r>
        <w:t>어느</w:t>
      </w:r>
      <w:r>
        <w:t xml:space="preserve"> </w:t>
      </w:r>
      <w:r>
        <w:t>집</w:t>
      </w:r>
      <w:r>
        <w:t xml:space="preserve"> </w:t>
      </w:r>
      <w:r>
        <w:t>다락방에</w:t>
      </w:r>
      <w:r>
        <w:t xml:space="preserve"> </w:t>
      </w:r>
      <w:r>
        <w:t>올라</w:t>
      </w:r>
      <w:r>
        <w:t xml:space="preserve"> </w:t>
      </w:r>
      <w:r>
        <w:t>제자들과</w:t>
      </w:r>
      <w:r>
        <w:t xml:space="preserve"> </w:t>
      </w:r>
      <w:r>
        <w:t>같이</w:t>
      </w:r>
      <w:r>
        <w:t xml:space="preserve"> </w:t>
      </w:r>
      <w:r>
        <w:t>식탁에</w:t>
      </w:r>
      <w:r>
        <w:t xml:space="preserve"> </w:t>
      </w:r>
      <w:r>
        <w:t>앉으셨습니다</w:t>
      </w:r>
      <w:r>
        <w:t xml:space="preserve">. </w:t>
      </w:r>
      <w:r>
        <w:t>그들은</w:t>
      </w:r>
      <w:r>
        <w:t xml:space="preserve"> </w:t>
      </w:r>
      <w:r>
        <w:t>유월절을</w:t>
      </w:r>
      <w:r>
        <w:t xml:space="preserve"> </w:t>
      </w:r>
      <w:r>
        <w:t>경축하러</w:t>
      </w:r>
      <w:r>
        <w:t xml:space="preserve"> </w:t>
      </w:r>
      <w:r>
        <w:t>모였습니다</w:t>
      </w:r>
      <w:r>
        <w:t xml:space="preserve">. </w:t>
      </w:r>
      <w:r>
        <w:t>구주께서는</w:t>
      </w:r>
      <w:r>
        <w:t xml:space="preserve"> </w:t>
      </w:r>
      <w:r>
        <w:t>오직</w:t>
      </w:r>
      <w:r>
        <w:t xml:space="preserve"> </w:t>
      </w:r>
      <w:r>
        <w:t>열두</w:t>
      </w:r>
      <w:r>
        <w:t xml:space="preserve"> </w:t>
      </w:r>
      <w:r>
        <w:t>제자와</w:t>
      </w:r>
      <w:r>
        <w:t xml:space="preserve"> </w:t>
      </w:r>
      <w:r>
        <w:t>이</w:t>
      </w:r>
      <w:r>
        <w:t xml:space="preserve"> </w:t>
      </w:r>
      <w:r>
        <w:t>절기를</w:t>
      </w:r>
      <w:r>
        <w:t xml:space="preserve"> </w:t>
      </w:r>
      <w:r>
        <w:t>지키고자</w:t>
      </w:r>
      <w:r>
        <w:t xml:space="preserve"> </w:t>
      </w:r>
      <w:r>
        <w:t>하셨습니다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때가</w:t>
      </w:r>
      <w:r>
        <w:t xml:space="preserve"> </w:t>
      </w:r>
      <w:r>
        <w:t>왔음을</w:t>
      </w:r>
      <w:r>
        <w:t xml:space="preserve"> </w:t>
      </w:r>
      <w:r>
        <w:t>아셨습니다</w:t>
      </w:r>
      <w:r>
        <w:t xml:space="preserve">. </w:t>
      </w:r>
      <w:r>
        <w:t>그분</w:t>
      </w:r>
      <w:r>
        <w:t xml:space="preserve"> </w:t>
      </w:r>
      <w:r>
        <w:t>자신이</w:t>
      </w:r>
      <w:r>
        <w:t xml:space="preserve"> </w:t>
      </w:r>
      <w:r>
        <w:t>참된</w:t>
      </w:r>
      <w:r>
        <w:t xml:space="preserve"> </w:t>
      </w:r>
      <w:r>
        <w:t>유월절</w:t>
      </w:r>
      <w:r>
        <w:t xml:space="preserve"> </w:t>
      </w:r>
      <w:r>
        <w:t>양이었으며</w:t>
      </w:r>
      <w:r>
        <w:t xml:space="preserve"> </w:t>
      </w:r>
      <w:r>
        <w:t>유월절</w:t>
      </w:r>
      <w:r>
        <w:t xml:space="preserve"> </w:t>
      </w:r>
      <w:r>
        <w:t>양을</w:t>
      </w:r>
      <w:r>
        <w:t xml:space="preserve"> </w:t>
      </w:r>
      <w:r>
        <w:t>먹는</w:t>
      </w:r>
      <w:r>
        <w:t xml:space="preserve"> </w:t>
      </w:r>
      <w:r>
        <w:t>그날에</w:t>
      </w:r>
      <w:r>
        <w:t xml:space="preserve"> </w:t>
      </w:r>
      <w:r>
        <w:t>희생되었습니다</w:t>
      </w:r>
      <w:r>
        <w:t xml:space="preserve">. </w:t>
      </w:r>
      <w:r>
        <w:t>그분은</w:t>
      </w:r>
      <w:r>
        <w:t xml:space="preserve"> </w:t>
      </w:r>
      <w:r>
        <w:t>이제</w:t>
      </w:r>
      <w:r>
        <w:t xml:space="preserve"> </w:t>
      </w:r>
      <w:r>
        <w:t>곧</w:t>
      </w:r>
      <w:r>
        <w:t xml:space="preserve"> </w:t>
      </w:r>
      <w:r>
        <w:t>진노의</w:t>
      </w:r>
      <w:r>
        <w:t xml:space="preserve"> </w:t>
      </w:r>
      <w:r>
        <w:t>잔을</w:t>
      </w:r>
      <w:r>
        <w:t xml:space="preserve"> </w:t>
      </w:r>
      <w:r>
        <w:t>마시고</w:t>
      </w:r>
      <w:r>
        <w:t xml:space="preserve"> </w:t>
      </w:r>
      <w:r>
        <w:t>마지막</w:t>
      </w:r>
      <w:r>
        <w:t xml:space="preserve"> </w:t>
      </w:r>
      <w:r>
        <w:t>고난의</w:t>
      </w:r>
      <w:r>
        <w:t xml:space="preserve"> </w:t>
      </w:r>
      <w:r>
        <w:t>침례를</w:t>
      </w:r>
      <w:r>
        <w:t xml:space="preserve"> </w:t>
      </w:r>
      <w:r>
        <w:t>받아야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아직은</w:t>
      </w:r>
      <w:r>
        <w:t xml:space="preserve"> </w:t>
      </w:r>
      <w:r>
        <w:t>몇</w:t>
      </w:r>
      <w:r>
        <w:t xml:space="preserve"> </w:t>
      </w:r>
      <w:r>
        <w:t>시간이</w:t>
      </w:r>
      <w:r>
        <w:t xml:space="preserve"> </w:t>
      </w:r>
      <w:r>
        <w:t>남아</w:t>
      </w:r>
      <w:r>
        <w:t xml:space="preserve"> </w:t>
      </w:r>
      <w:r>
        <w:t>있었기에</w:t>
      </w:r>
      <w:r>
        <w:t xml:space="preserve">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시간을</w:t>
      </w:r>
      <w:r>
        <w:t xml:space="preserve"> </w:t>
      </w:r>
      <w:r>
        <w:t>사랑하는</w:t>
      </w:r>
      <w:r>
        <w:t xml:space="preserve"> </w:t>
      </w:r>
      <w:r>
        <w:t>제자들을</w:t>
      </w:r>
      <w:r>
        <w:t xml:space="preserve"> </w:t>
      </w:r>
      <w:r>
        <w:t>위하여</w:t>
      </w:r>
      <w:r>
        <w:t xml:space="preserve"> </w:t>
      </w:r>
      <w:r>
        <w:t>보내고자</w:t>
      </w:r>
      <w:r>
        <w:t xml:space="preserve"> </w:t>
      </w:r>
      <w:r>
        <w:t>하셨습니다</w:t>
      </w:r>
      <w:r>
        <w:t>.</w:t>
      </w:r>
    </w:p>
    <w:p w14:paraId="1DA65AED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전</w:t>
      </w:r>
      <w:r>
        <w:t xml:space="preserve"> </w:t>
      </w:r>
      <w:r>
        <w:t>생애는</w:t>
      </w:r>
      <w:r>
        <w:t xml:space="preserve"> </w:t>
      </w:r>
      <w:r>
        <w:t>이타적인</w:t>
      </w:r>
      <w:r>
        <w:t xml:space="preserve"> </w:t>
      </w:r>
      <w:r>
        <w:t>봉사의</w:t>
      </w:r>
      <w:r>
        <w:t xml:space="preserve"> </w:t>
      </w:r>
      <w:r>
        <w:t>생애였습니다</w:t>
      </w:r>
      <w:r>
        <w:t xml:space="preserve">. </w:t>
      </w:r>
      <w:r>
        <w:t>그분의</w:t>
      </w:r>
      <w:r>
        <w:t xml:space="preserve"> </w:t>
      </w:r>
      <w:r>
        <w:t>모든</w:t>
      </w:r>
      <w:r>
        <w:t xml:space="preserve"> </w:t>
      </w:r>
      <w:r>
        <w:t>행동은</w:t>
      </w:r>
      <w:r>
        <w:t xml:space="preserve"> “</w:t>
      </w:r>
      <w:r>
        <w:t>섬김을</w:t>
      </w:r>
      <w:r>
        <w:t xml:space="preserve"> </w:t>
      </w:r>
      <w:r>
        <w:t>받으려</w:t>
      </w:r>
      <w:r>
        <w:t xml:space="preserve"> </w:t>
      </w:r>
      <w:r>
        <w:t>함이</w:t>
      </w:r>
      <w:r>
        <w:t xml:space="preserve"> </w:t>
      </w:r>
      <w:r>
        <w:t>아니라</w:t>
      </w:r>
      <w:r>
        <w:t xml:space="preserve"> </w:t>
      </w:r>
      <w:r>
        <w:t>도리어</w:t>
      </w:r>
      <w:r>
        <w:t xml:space="preserve"> </w:t>
      </w:r>
      <w:r>
        <w:t>섬기</w:t>
      </w:r>
      <w:r>
        <w:t>”(</w:t>
      </w:r>
      <w:r>
        <w:t>마</w:t>
      </w:r>
      <w:r>
        <w:t xml:space="preserve"> 20:28)</w:t>
      </w:r>
      <w:r>
        <w:t>려</w:t>
      </w:r>
      <w:r>
        <w:t xml:space="preserve"> </w:t>
      </w:r>
      <w:r>
        <w:t>한다는</w:t>
      </w:r>
      <w:r>
        <w:t xml:space="preserve"> </w:t>
      </w:r>
      <w:r>
        <w:t>교훈을</w:t>
      </w:r>
      <w:r>
        <w:t xml:space="preserve"> </w:t>
      </w:r>
      <w:r>
        <w:t>나타냈습니다</w:t>
      </w:r>
      <w:r>
        <w:t xml:space="preserve">. </w:t>
      </w:r>
      <w:r>
        <w:t>그러나</w:t>
      </w:r>
      <w:r>
        <w:t xml:space="preserve"> </w:t>
      </w:r>
      <w:r>
        <w:t>제자들은</w:t>
      </w:r>
      <w:r>
        <w:t xml:space="preserve"> </w:t>
      </w:r>
      <w:r>
        <w:t>아직도</w:t>
      </w:r>
      <w:r>
        <w:t xml:space="preserve"> </w:t>
      </w:r>
      <w:r>
        <w:t>그</w:t>
      </w:r>
      <w:r>
        <w:t xml:space="preserve"> </w:t>
      </w:r>
      <w:r>
        <w:t>교훈을</w:t>
      </w:r>
      <w:r>
        <w:t xml:space="preserve"> </w:t>
      </w:r>
      <w:r>
        <w:t>배우지</w:t>
      </w:r>
      <w:r>
        <w:t xml:space="preserve"> </w:t>
      </w:r>
      <w:r>
        <w:t>못했습니다</w:t>
      </w:r>
      <w:r>
        <w:t xml:space="preserve">. </w:t>
      </w:r>
      <w:r>
        <w:t>이</w:t>
      </w:r>
      <w:r>
        <w:t xml:space="preserve"> </w:t>
      </w:r>
      <w:r>
        <w:t>유월절</w:t>
      </w:r>
      <w:r>
        <w:t xml:space="preserve"> </w:t>
      </w:r>
      <w:r>
        <w:t>만찬에서</w:t>
      </w:r>
      <w:r>
        <w:t xml:space="preserve"> </w:t>
      </w:r>
      <w:r>
        <w:t>예수님은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모본을</w:t>
      </w:r>
      <w:r>
        <w:t xml:space="preserve"> </w:t>
      </w:r>
      <w:r>
        <w:t>통해서</w:t>
      </w:r>
      <w:r>
        <w:t xml:space="preserve"> </w:t>
      </w:r>
      <w:r>
        <w:t>그</w:t>
      </w:r>
      <w:r>
        <w:t xml:space="preserve"> </w:t>
      </w:r>
      <w:r>
        <w:t>교훈을</w:t>
      </w:r>
      <w:r>
        <w:t xml:space="preserve"> </w:t>
      </w:r>
      <w:r>
        <w:t>강조하셨습니다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예증으로</w:t>
      </w:r>
      <w:r>
        <w:t xml:space="preserve"> </w:t>
      </w:r>
      <w:r>
        <w:t>말미암아</w:t>
      </w:r>
      <w:r>
        <w:t xml:space="preserve"> </w:t>
      </w:r>
      <w:r>
        <w:t>그분의</w:t>
      </w:r>
      <w:r>
        <w:t xml:space="preserve"> </w:t>
      </w:r>
      <w:r>
        <w:t>교훈은</w:t>
      </w:r>
      <w:r>
        <w:t xml:space="preserve"> </w:t>
      </w:r>
      <w:r>
        <w:t>그들의</w:t>
      </w:r>
      <w:r>
        <w:t xml:space="preserve"> </w:t>
      </w:r>
      <w:r>
        <w:t>마음과</w:t>
      </w:r>
      <w:r>
        <w:t xml:space="preserve"> </w:t>
      </w:r>
      <w:r>
        <w:t>정신에</w:t>
      </w:r>
      <w:r>
        <w:t xml:space="preserve"> </w:t>
      </w:r>
      <w:r>
        <w:t>영원히</w:t>
      </w:r>
      <w:r>
        <w:t xml:space="preserve"> </w:t>
      </w:r>
      <w:r>
        <w:t>새겨졌습니다</w:t>
      </w:r>
      <w:r>
        <w:t>.</w:t>
      </w:r>
    </w:p>
    <w:p w14:paraId="11FAE934" w14:textId="77777777" w:rsidR="000A7E7F" w:rsidRDefault="00000000">
      <w:pPr>
        <w:jc w:val="both"/>
      </w:pPr>
      <w:r>
        <w:t>예수님과</w:t>
      </w:r>
      <w:r>
        <w:t xml:space="preserve"> </w:t>
      </w:r>
      <w:r>
        <w:t>제자들의</w:t>
      </w:r>
      <w:r>
        <w:t xml:space="preserve"> </w:t>
      </w:r>
      <w:r>
        <w:t>대담</w:t>
      </w:r>
      <w:r>
        <w:t xml:space="preserve"> </w:t>
      </w:r>
      <w:r>
        <w:t>시간은</w:t>
      </w:r>
      <w:r>
        <w:t xml:space="preserve"> </w:t>
      </w:r>
      <w:r>
        <w:t>대체로</w:t>
      </w:r>
      <w:r>
        <w:t xml:space="preserve"> </w:t>
      </w:r>
      <w:r>
        <w:t>잔잔한</w:t>
      </w:r>
      <w:r>
        <w:t xml:space="preserve"> </w:t>
      </w:r>
      <w:r>
        <w:t>기쁨의</w:t>
      </w:r>
      <w:r>
        <w:t xml:space="preserve"> </w:t>
      </w:r>
      <w:r>
        <w:t>시간이자</w:t>
      </w:r>
      <w:r>
        <w:t xml:space="preserve"> </w:t>
      </w:r>
      <w:r>
        <w:t>모두에게</w:t>
      </w:r>
      <w:r>
        <w:t xml:space="preserve"> </w:t>
      </w:r>
      <w:r>
        <w:t>매우</w:t>
      </w:r>
      <w:r>
        <w:t xml:space="preserve"> </w:t>
      </w:r>
      <w:r>
        <w:t>값진</w:t>
      </w:r>
      <w:r>
        <w:t xml:space="preserve"> </w:t>
      </w:r>
      <w:r>
        <w:t>시간이었습니다</w:t>
      </w:r>
      <w:r>
        <w:t xml:space="preserve">. </w:t>
      </w:r>
      <w:r>
        <w:t>유월절</w:t>
      </w:r>
      <w:r>
        <w:t xml:space="preserve"> </w:t>
      </w:r>
      <w:r>
        <w:t>만찬</w:t>
      </w:r>
      <w:r>
        <w:t xml:space="preserve"> </w:t>
      </w:r>
      <w:r>
        <w:t>자리는</w:t>
      </w:r>
      <w:r>
        <w:t xml:space="preserve"> </w:t>
      </w:r>
      <w:r>
        <w:t>언제나</w:t>
      </w:r>
      <w:r>
        <w:t xml:space="preserve"> </w:t>
      </w:r>
      <w:r>
        <w:t>특별한</w:t>
      </w:r>
      <w:r>
        <w:t xml:space="preserve"> </w:t>
      </w:r>
      <w:r>
        <w:t>관심이</w:t>
      </w:r>
      <w:r>
        <w:t xml:space="preserve"> </w:t>
      </w:r>
      <w:r>
        <w:t>집중되었지만</w:t>
      </w:r>
      <w:r>
        <w:t xml:space="preserve"> </w:t>
      </w:r>
      <w:r>
        <w:t>이번만큼은</w:t>
      </w:r>
      <w:r>
        <w:t xml:space="preserve"> </w:t>
      </w:r>
      <w:r>
        <w:t>예수님께</w:t>
      </w:r>
      <w:r>
        <w:t xml:space="preserve"> </w:t>
      </w:r>
      <w:r>
        <w:t>괴로운</w:t>
      </w:r>
      <w:r>
        <w:t xml:space="preserve"> </w:t>
      </w:r>
      <w:r>
        <w:t>자리였습니다</w:t>
      </w:r>
      <w:r>
        <w:t xml:space="preserve">. </w:t>
      </w:r>
      <w:r>
        <w:t>그분의</w:t>
      </w:r>
      <w:r>
        <w:t xml:space="preserve"> </w:t>
      </w:r>
      <w:r>
        <w:t>마음은</w:t>
      </w:r>
      <w:r>
        <w:t xml:space="preserve"> </w:t>
      </w:r>
      <w:r>
        <w:t>무거웠으며</w:t>
      </w:r>
      <w:r>
        <w:t xml:space="preserve"> </w:t>
      </w:r>
      <w:r>
        <w:t>그분의</w:t>
      </w:r>
      <w:r>
        <w:t xml:space="preserve"> </w:t>
      </w:r>
      <w:r>
        <w:t>얼굴에는</w:t>
      </w:r>
      <w:r>
        <w:t xml:space="preserve"> </w:t>
      </w:r>
      <w:r>
        <w:t>침울한</w:t>
      </w:r>
      <w:r>
        <w:t xml:space="preserve"> </w:t>
      </w:r>
      <w:r>
        <w:t>그림자가</w:t>
      </w:r>
      <w:r>
        <w:t xml:space="preserve"> </w:t>
      </w:r>
      <w:r>
        <w:t>드리워져</w:t>
      </w:r>
      <w:r>
        <w:t xml:space="preserve"> </w:t>
      </w:r>
      <w:r>
        <w:t>있었습니다</w:t>
      </w:r>
      <w:r>
        <w:t xml:space="preserve">. </w:t>
      </w:r>
      <w:r>
        <w:t>다락방에서</w:t>
      </w:r>
      <w:r>
        <w:t xml:space="preserve"> </w:t>
      </w:r>
      <w:r>
        <w:t>예수님을</w:t>
      </w:r>
      <w:r>
        <w:t xml:space="preserve"> </w:t>
      </w:r>
      <w:r>
        <w:t>만난</w:t>
      </w:r>
      <w:r>
        <w:t xml:space="preserve"> </w:t>
      </w:r>
      <w:r>
        <w:t>제자들은</w:t>
      </w:r>
      <w:r>
        <w:t xml:space="preserve"> </w:t>
      </w:r>
      <w:r>
        <w:t>무엇인가가</w:t>
      </w:r>
      <w:r>
        <w:t xml:space="preserve"> </w:t>
      </w:r>
      <w:r>
        <w:t>그분의</w:t>
      </w:r>
      <w:r>
        <w:t xml:space="preserve"> </w:t>
      </w:r>
      <w:r>
        <w:t>마음을</w:t>
      </w:r>
      <w:r>
        <w:t xml:space="preserve"> </w:t>
      </w:r>
      <w:r>
        <w:t>무겁게</w:t>
      </w:r>
      <w:r>
        <w:t xml:space="preserve"> </w:t>
      </w:r>
      <w:r>
        <w:t>억누르고</w:t>
      </w:r>
      <w:r>
        <w:t xml:space="preserve"> </w:t>
      </w:r>
      <w:r>
        <w:t>있음을</w:t>
      </w:r>
      <w:r>
        <w:t xml:space="preserve"> </w:t>
      </w:r>
      <w:r>
        <w:t>느꼈습니다</w:t>
      </w:r>
      <w:r>
        <w:t xml:space="preserve">.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이유는</w:t>
      </w:r>
      <w:r>
        <w:t xml:space="preserve"> </w:t>
      </w:r>
      <w:r>
        <w:t>알지</w:t>
      </w:r>
      <w:r>
        <w:t xml:space="preserve"> </w:t>
      </w:r>
      <w:r>
        <w:t>못했지만</w:t>
      </w:r>
      <w:r>
        <w:t xml:space="preserve"> </w:t>
      </w:r>
      <w:r>
        <w:t>그분의</w:t>
      </w:r>
      <w:r>
        <w:t xml:space="preserve"> </w:t>
      </w:r>
      <w:r>
        <w:t>슬픔에</w:t>
      </w:r>
      <w:r>
        <w:t xml:space="preserve"> </w:t>
      </w:r>
      <w:r>
        <w:t>동조했습니다</w:t>
      </w:r>
      <w:r>
        <w:t>.</w:t>
      </w:r>
    </w:p>
    <w:p w14:paraId="61D11EB8" w14:textId="77777777" w:rsidR="000A7E7F" w:rsidRDefault="00000000">
      <w:pPr>
        <w:jc w:val="both"/>
      </w:pPr>
      <w:r>
        <w:lastRenderedPageBreak/>
        <w:t>그들이</w:t>
      </w:r>
      <w:r>
        <w:t xml:space="preserve"> </w:t>
      </w:r>
      <w:r>
        <w:t>식탁</w:t>
      </w:r>
      <w:r>
        <w:t xml:space="preserve"> </w:t>
      </w:r>
      <w:r>
        <w:t>주위에</w:t>
      </w:r>
      <w:r>
        <w:t xml:space="preserve"> </w:t>
      </w:r>
      <w:r>
        <w:t>모이자</w:t>
      </w:r>
      <w:r>
        <w:t xml:space="preserve"> </w:t>
      </w:r>
      <w:r>
        <w:t>예수님은</w:t>
      </w:r>
      <w:r>
        <w:t xml:space="preserve"> </w:t>
      </w:r>
      <w:r>
        <w:t>슬픈</w:t>
      </w:r>
      <w:r>
        <w:t xml:space="preserve"> </w:t>
      </w:r>
      <w:r>
        <w:t>어조로</w:t>
      </w:r>
      <w:r>
        <w:t xml:space="preserve"> “</w:t>
      </w:r>
      <w:r>
        <w:t>내가</w:t>
      </w:r>
      <w:r>
        <w:t xml:space="preserve"> </w:t>
      </w:r>
      <w:r>
        <w:t>고난을</w:t>
      </w:r>
      <w:r>
        <w:t xml:space="preserve"> </w:t>
      </w:r>
      <w:r>
        <w:t>받기</w:t>
      </w:r>
      <w:r>
        <w:t xml:space="preserve"> </w:t>
      </w:r>
      <w:r>
        <w:t>전에</w:t>
      </w:r>
      <w:r>
        <w:t xml:space="preserve"> </w:t>
      </w:r>
      <w:r>
        <w:t>너희와</w:t>
      </w:r>
      <w:r>
        <w:t xml:space="preserve"> </w:t>
      </w:r>
      <w:r>
        <w:t>함께</w:t>
      </w:r>
      <w:r>
        <w:t xml:space="preserve"> </w:t>
      </w:r>
      <w:r>
        <w:t>이</w:t>
      </w:r>
      <w:r>
        <w:t> </w:t>
      </w:r>
      <w:r>
        <w:t>유월절</w:t>
      </w:r>
      <w:r>
        <w:t> </w:t>
      </w:r>
      <w:r>
        <w:t>먹기를</w:t>
      </w:r>
      <w:r>
        <w:t xml:space="preserve"> </w:t>
      </w:r>
      <w:r>
        <w:t>원하고</w:t>
      </w:r>
      <w:r>
        <w:t xml:space="preserve"> </w:t>
      </w:r>
      <w:r>
        <w:t>원하였노라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이</w:t>
      </w:r>
      <w:r>
        <w:t xml:space="preserve"> </w:t>
      </w:r>
      <w:r>
        <w:t>유월절이</w:t>
      </w:r>
      <w:r>
        <w:t> 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이루기까지</w:t>
      </w:r>
      <w:r>
        <w:t xml:space="preserve"> </w:t>
      </w:r>
      <w:r>
        <w:t>다시</w:t>
      </w:r>
      <w:r>
        <w:t xml:space="preserve"> </w:t>
      </w:r>
      <w:r>
        <w:t>먹지</w:t>
      </w:r>
      <w:r>
        <w:t xml:space="preserve"> </w:t>
      </w:r>
      <w:r>
        <w:t>아니하리라</w:t>
      </w:r>
      <w:r>
        <w:t xml:space="preserve"> </w:t>
      </w:r>
      <w:r>
        <w:t>하시고</w:t>
      </w:r>
      <w:r>
        <w:t xml:space="preserve"> </w:t>
      </w:r>
      <w:r>
        <w:t>이에</w:t>
      </w:r>
      <w:r>
        <w:t xml:space="preserve"> </w:t>
      </w:r>
      <w:r>
        <w:t>잔을</w:t>
      </w:r>
      <w:r>
        <w:t xml:space="preserve"> </w:t>
      </w:r>
      <w:r>
        <w:t>받으사</w:t>
      </w:r>
      <w:r>
        <w:t> </w:t>
      </w:r>
      <w:r>
        <w:t>감사</w:t>
      </w:r>
      <w:r>
        <w:t xml:space="preserve"> </w:t>
      </w:r>
      <w:r>
        <w:t>기도하시고</w:t>
      </w:r>
      <w:r>
        <w:t xml:space="preserve"> </w:t>
      </w:r>
      <w:r>
        <w:t>이르시되</w:t>
      </w:r>
      <w:r>
        <w:t xml:space="preserve"> </w:t>
      </w:r>
      <w:r>
        <w:t>이것을</w:t>
      </w:r>
      <w:r>
        <w:t xml:space="preserve"> </w:t>
      </w:r>
      <w:r>
        <w:t>갖다가</w:t>
      </w:r>
      <w:r>
        <w:t xml:space="preserve"> </w:t>
      </w:r>
      <w:r>
        <w:t>너희끼리</w:t>
      </w:r>
      <w:r>
        <w:t xml:space="preserve"> </w:t>
      </w:r>
      <w:r>
        <w:t>나누라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내가</w:t>
      </w:r>
      <w:r>
        <w:t xml:space="preserve"> </w:t>
      </w:r>
      <w:r>
        <w:t>이제부터</w:t>
      </w:r>
      <w:r>
        <w:t> </w:t>
      </w:r>
      <w:r>
        <w:t>하나님의</w:t>
      </w:r>
      <w:r>
        <w:t xml:space="preserve"> </w:t>
      </w:r>
      <w:r>
        <w:t>나라가</w:t>
      </w:r>
      <w:r>
        <w:t xml:space="preserve"> </w:t>
      </w:r>
      <w:r>
        <w:t>임할</w:t>
      </w:r>
      <w:r>
        <w:t xml:space="preserve"> </w:t>
      </w:r>
      <w:r>
        <w:t>때까지</w:t>
      </w:r>
      <w:r>
        <w:t xml:space="preserve"> </w:t>
      </w:r>
      <w:r>
        <w:t>포도나무에서</w:t>
      </w:r>
      <w:r>
        <w:t xml:space="preserve"> </w:t>
      </w:r>
      <w:r>
        <w:t>난</w:t>
      </w:r>
      <w:r>
        <w:t xml:space="preserve"> </w:t>
      </w:r>
      <w:r>
        <w:t>것을</w:t>
      </w:r>
      <w:r>
        <w:t xml:space="preserve"> </w:t>
      </w:r>
      <w:r>
        <w:t>다시</w:t>
      </w:r>
      <w:r>
        <w:t xml:space="preserve"> </w:t>
      </w:r>
      <w:r>
        <w:t>마시지</w:t>
      </w:r>
      <w:r>
        <w:t xml:space="preserve"> </w:t>
      </w:r>
      <w:r>
        <w:t>아니하리라</w:t>
      </w:r>
      <w:r>
        <w:t>”(</w:t>
      </w:r>
      <w:r>
        <w:t>눅</w:t>
      </w:r>
      <w:r>
        <w:t xml:space="preserve"> 22:15-18)</w:t>
      </w:r>
      <w:r>
        <w:t>고</w:t>
      </w:r>
      <w:r>
        <w:t xml:space="preserve"> </w:t>
      </w:r>
      <w:r>
        <w:t>말씀하셨습니다</w:t>
      </w:r>
      <w:r>
        <w:t>.</w:t>
      </w:r>
    </w:p>
    <w:p w14:paraId="2E9466D7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세상을</w:t>
      </w:r>
      <w:r>
        <w:t xml:space="preserve"> </w:t>
      </w:r>
      <w:r>
        <w:t>떠나</w:t>
      </w:r>
      <w:r>
        <w:t xml:space="preserve"> </w:t>
      </w:r>
      <w:r>
        <w:t>아버지께로</w:t>
      </w:r>
      <w:r>
        <w:t xml:space="preserve"> </w:t>
      </w:r>
      <w:r>
        <w:t>갈</w:t>
      </w:r>
      <w:r>
        <w:t xml:space="preserve"> </w:t>
      </w:r>
      <w:r>
        <w:t>시간이</w:t>
      </w:r>
      <w:r>
        <w:t xml:space="preserve"> </w:t>
      </w:r>
      <w:r>
        <w:t>되었음을</w:t>
      </w:r>
      <w:r>
        <w:t xml:space="preserve"> </w:t>
      </w:r>
      <w:r>
        <w:t>아셨습니다</w:t>
      </w:r>
      <w:r>
        <w:t xml:space="preserve">. </w:t>
      </w:r>
      <w:r>
        <w:t>그분은</w:t>
      </w:r>
      <w:r>
        <w:t xml:space="preserve"> </w:t>
      </w:r>
      <w:r>
        <w:t>세상에</w:t>
      </w:r>
      <w:r>
        <w:t xml:space="preserve"> </w:t>
      </w:r>
      <w:r>
        <w:t>있는</w:t>
      </w:r>
      <w:r>
        <w:t xml:space="preserve"> </w:t>
      </w:r>
      <w:r>
        <w:t>자신의</w:t>
      </w:r>
      <w:r>
        <w:t xml:space="preserve"> </w:t>
      </w:r>
      <w:r>
        <w:t>제자들을</w:t>
      </w:r>
      <w:r>
        <w:t xml:space="preserve"> </w:t>
      </w:r>
      <w:r>
        <w:t>사랑하시되</w:t>
      </w:r>
      <w:r>
        <w:t xml:space="preserve"> </w:t>
      </w:r>
      <w:r>
        <w:t>끝까지</w:t>
      </w:r>
      <w:r>
        <w:t xml:space="preserve"> </w:t>
      </w:r>
      <w:r>
        <w:t>사랑하셨습니다</w:t>
      </w:r>
      <w:r>
        <w:t>.</w:t>
      </w:r>
    </w:p>
    <w:p w14:paraId="0E3A1276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642-643</w:t>
      </w:r>
    </w:p>
    <w:p w14:paraId="64E2EFDD" w14:textId="77777777" w:rsidR="000A7E7F" w:rsidRDefault="00000000">
      <w:r>
        <w:br w:type="page"/>
      </w:r>
    </w:p>
    <w:p w14:paraId="7118D78F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3</w:t>
      </w:r>
      <w:r>
        <w:t>일</w:t>
      </w:r>
      <w:r>
        <w:t>(</w:t>
      </w:r>
      <w:r>
        <w:t>일</w:t>
      </w:r>
      <w:r>
        <w:t>)</w:t>
      </w:r>
    </w:p>
    <w:p w14:paraId="611286D4" w14:textId="77777777" w:rsidR="000A7E7F" w:rsidRDefault="000A7E7F"/>
    <w:p w14:paraId="1ECB52DA" w14:textId="77777777" w:rsidR="000A7E7F" w:rsidRDefault="00000000">
      <w:pPr>
        <w:jc w:val="both"/>
      </w:pPr>
      <w:r>
        <w:t>나사렛의</w:t>
      </w:r>
      <w:r>
        <w:t xml:space="preserve"> </w:t>
      </w:r>
      <w:r>
        <w:t>어린이</w:t>
      </w:r>
    </w:p>
    <w:p w14:paraId="793634E2" w14:textId="77777777" w:rsidR="000A7E7F" w:rsidRDefault="000A7E7F"/>
    <w:p w14:paraId="2F97AB14" w14:textId="77777777" w:rsidR="000A7E7F" w:rsidRDefault="000A7E7F"/>
    <w:p w14:paraId="688AE42C" w14:textId="77777777" w:rsidR="000A7E7F" w:rsidRDefault="00000000">
      <w:pPr>
        <w:jc w:val="both"/>
      </w:pPr>
      <w:r>
        <w:t>“</w:t>
      </w:r>
      <w:r>
        <w:t>오늘</w:t>
      </w:r>
      <w:r>
        <w:t> </w:t>
      </w:r>
      <w:r>
        <w:t>다윗의</w:t>
      </w:r>
      <w:r>
        <w:t xml:space="preserve"> </w:t>
      </w:r>
      <w:r>
        <w:t>동네에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> </w:t>
      </w:r>
      <w:r>
        <w:t>구주가</w:t>
      </w:r>
      <w:r>
        <w:t xml:space="preserve"> </w:t>
      </w:r>
      <w:r>
        <w:t>나셨으니</w:t>
      </w:r>
      <w:r>
        <w:t xml:space="preserve"> </w:t>
      </w:r>
      <w:r>
        <w:t>곧</w:t>
      </w:r>
      <w:r>
        <w:t> </w:t>
      </w:r>
      <w:r>
        <w:t>그리스도</w:t>
      </w:r>
      <w:r>
        <w:t> </w:t>
      </w:r>
      <w:r>
        <w:t>주시니라</w:t>
      </w:r>
      <w:r>
        <w:t>”(</w:t>
      </w:r>
      <w:r>
        <w:t>눅</w:t>
      </w:r>
      <w:r>
        <w:t xml:space="preserve"> 2:11)</w:t>
      </w:r>
    </w:p>
    <w:p w14:paraId="336057E2" w14:textId="77777777" w:rsidR="000A7E7F" w:rsidRDefault="000A7E7F"/>
    <w:p w14:paraId="12184229" w14:textId="77777777" w:rsidR="000A7E7F" w:rsidRDefault="00000000">
      <w:pPr>
        <w:jc w:val="both"/>
      </w:pPr>
      <w:r>
        <w:t>어린이들은</w:t>
      </w:r>
      <w:r>
        <w:t xml:space="preserve"> </w:t>
      </w:r>
      <w:r>
        <w:t>누구나</w:t>
      </w:r>
      <w:r>
        <w:t xml:space="preserve"> </w:t>
      </w:r>
      <w:r>
        <w:t>예수님처럼</w:t>
      </w:r>
      <w:r>
        <w:t xml:space="preserve"> </w:t>
      </w:r>
      <w:r>
        <w:t>지식을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하늘</w:t>
      </w:r>
      <w:r>
        <w:t xml:space="preserve"> </w:t>
      </w:r>
      <w:r>
        <w:t>아버지와</w:t>
      </w:r>
      <w:r>
        <w:t xml:space="preserve"> </w:t>
      </w:r>
      <w:r>
        <w:t>친숙하게</w:t>
      </w:r>
      <w:r>
        <w:t xml:space="preserve"> </w:t>
      </w:r>
      <w:r>
        <w:t>되려고</w:t>
      </w:r>
      <w:r>
        <w:t xml:space="preserve"> </w:t>
      </w:r>
      <w:r>
        <w:t>노력하면</w:t>
      </w:r>
      <w:r>
        <w:t xml:space="preserve">, </w:t>
      </w:r>
      <w:r>
        <w:t>천사들은</w:t>
      </w:r>
      <w:r>
        <w:t xml:space="preserve"> </w:t>
      </w:r>
      <w:r>
        <w:t>우리를</w:t>
      </w:r>
      <w:r>
        <w:t xml:space="preserve"> </w:t>
      </w:r>
      <w:r>
        <w:t>가까이하고</w:t>
      </w:r>
      <w:r>
        <w:t xml:space="preserve">, </w:t>
      </w:r>
      <w:r>
        <w:t>우리</w:t>
      </w:r>
      <w:r>
        <w:t xml:space="preserve"> </w:t>
      </w:r>
      <w:r>
        <w:t>마음은</w:t>
      </w:r>
      <w:r>
        <w:t xml:space="preserve"> </w:t>
      </w:r>
      <w:r>
        <w:t>견실해지고</w:t>
      </w:r>
      <w:r>
        <w:t xml:space="preserve">, </w:t>
      </w:r>
      <w:r>
        <w:t>우리의</w:t>
      </w:r>
      <w:r>
        <w:t xml:space="preserve"> </w:t>
      </w:r>
      <w:r>
        <w:t>성품은</w:t>
      </w:r>
      <w:r>
        <w:t xml:space="preserve"> </w:t>
      </w:r>
      <w:r>
        <w:t>고결해져서</w:t>
      </w:r>
      <w:r>
        <w:t xml:space="preserve"> </w:t>
      </w:r>
      <w:r>
        <w:t>우리는</w:t>
      </w:r>
      <w:r>
        <w:t xml:space="preserve"> </w:t>
      </w:r>
      <w:r>
        <w:t>더욱</w:t>
      </w:r>
      <w:r>
        <w:t xml:space="preserve"> </w:t>
      </w:r>
      <w:r>
        <w:t>구주와</w:t>
      </w:r>
      <w:r>
        <w:t xml:space="preserve"> </w:t>
      </w:r>
      <w:r>
        <w:t>같아집니다</w:t>
      </w:r>
      <w:r>
        <w:t xml:space="preserve">. </w:t>
      </w:r>
      <w:r>
        <w:t>자연의</w:t>
      </w:r>
      <w:r>
        <w:t xml:space="preserve"> </w:t>
      </w:r>
      <w:r>
        <w:t>아름다움과</w:t>
      </w:r>
      <w:r>
        <w:t xml:space="preserve"> </w:t>
      </w:r>
      <w:r>
        <w:t>웅장함을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우리에게는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애정이</w:t>
      </w:r>
      <w:r>
        <w:t xml:space="preserve"> </w:t>
      </w:r>
      <w:r>
        <w:t>생깁니다</w:t>
      </w:r>
      <w:r>
        <w:t xml:space="preserve">. </w:t>
      </w:r>
      <w:r>
        <w:t>우리의</w:t>
      </w:r>
      <w:r>
        <w:t xml:space="preserve"> </w:t>
      </w:r>
      <w:r>
        <w:t>정신은</w:t>
      </w:r>
      <w:r>
        <w:t xml:space="preserve"> </w:t>
      </w:r>
      <w:r>
        <w:t>경외감에</w:t>
      </w:r>
      <w:r>
        <w:t xml:space="preserve"> </w:t>
      </w:r>
      <w:r>
        <w:t>젖어</w:t>
      </w:r>
      <w:r>
        <w:t xml:space="preserve"> </w:t>
      </w:r>
      <w:r>
        <w:t>들고</w:t>
      </w:r>
      <w:r>
        <w:t xml:space="preserve"> </w:t>
      </w:r>
      <w:r>
        <w:t>우리의</w:t>
      </w:r>
      <w:r>
        <w:t xml:space="preserve"> </w:t>
      </w:r>
      <w:r>
        <w:t>영혼은</w:t>
      </w:r>
      <w:r>
        <w:t xml:space="preserve"> </w:t>
      </w:r>
      <w:r>
        <w:t>자연을</w:t>
      </w:r>
      <w:r>
        <w:t xml:space="preserve"> </w:t>
      </w:r>
      <w:r>
        <w:t>통하여</w:t>
      </w:r>
      <w:r>
        <w:t xml:space="preserve"> </w:t>
      </w:r>
      <w:r>
        <w:t>무한한</w:t>
      </w:r>
      <w:r>
        <w:t xml:space="preserve"> </w:t>
      </w:r>
      <w:r>
        <w:t>분과</w:t>
      </w:r>
      <w:r>
        <w:t xml:space="preserve"> </w:t>
      </w:r>
      <w:r>
        <w:t>접촉하며</w:t>
      </w:r>
      <w:r>
        <w:t xml:space="preserve"> </w:t>
      </w:r>
      <w:r>
        <w:t>활력을</w:t>
      </w:r>
      <w:r>
        <w:t xml:space="preserve"> </w:t>
      </w:r>
      <w:r>
        <w:t>얻습니다</w:t>
      </w:r>
      <w:r>
        <w:t xml:space="preserve">. </w:t>
      </w:r>
      <w:r>
        <w:t>기도로</w:t>
      </w:r>
      <w:r>
        <w:t xml:space="preserve"> </w:t>
      </w:r>
      <w:r>
        <w:t>하나님과</w:t>
      </w:r>
      <w:r>
        <w:t xml:space="preserve"> </w:t>
      </w:r>
      <w:r>
        <w:t>소통하면</w:t>
      </w:r>
      <w:r>
        <w:t xml:space="preserve"> </w:t>
      </w:r>
      <w:r>
        <w:t>지적</w:t>
      </w:r>
      <w:r>
        <w:t>·</w:t>
      </w:r>
      <w:r>
        <w:t>도덕적인</w:t>
      </w:r>
      <w:r>
        <w:t xml:space="preserve"> </w:t>
      </w:r>
      <w:r>
        <w:t>역량이</w:t>
      </w:r>
      <w:r>
        <w:t xml:space="preserve"> </w:t>
      </w:r>
      <w:r>
        <w:t>늘어납니다</w:t>
      </w:r>
      <w:r>
        <w:t xml:space="preserve">. </w:t>
      </w:r>
      <w:r>
        <w:t>그리고</w:t>
      </w:r>
      <w:r>
        <w:t xml:space="preserve"> </w:t>
      </w:r>
      <w:r>
        <w:t>신령한</w:t>
      </w:r>
      <w:r>
        <w:t xml:space="preserve"> </w:t>
      </w:r>
      <w:r>
        <w:t>일들을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생각할수록</w:t>
      </w:r>
      <w:r>
        <w:t xml:space="preserve"> </w:t>
      </w:r>
      <w:r>
        <w:t>우리의</w:t>
      </w:r>
      <w:r>
        <w:t xml:space="preserve"> </w:t>
      </w:r>
      <w:r>
        <w:t>영적인</w:t>
      </w:r>
      <w:r>
        <w:t xml:space="preserve"> </w:t>
      </w:r>
      <w:r>
        <w:t>능력은</w:t>
      </w:r>
      <w:r>
        <w:t xml:space="preserve"> </w:t>
      </w:r>
      <w:r>
        <w:t>강해집니다</w:t>
      </w:r>
      <w:r>
        <w:t>.</w:t>
      </w:r>
    </w:p>
    <w:p w14:paraId="47AED631" w14:textId="77777777" w:rsidR="000A7E7F" w:rsidRDefault="00000000">
      <w:pPr>
        <w:jc w:val="both"/>
      </w:pPr>
      <w:r>
        <w:t>예수님의</w:t>
      </w:r>
      <w:r>
        <w:t xml:space="preserve"> </w:t>
      </w:r>
      <w:r>
        <w:t>생애는</w:t>
      </w:r>
      <w:r>
        <w:t xml:space="preserve"> </w:t>
      </w:r>
      <w:r>
        <w:t>하나님과</w:t>
      </w:r>
      <w:r>
        <w:t xml:space="preserve"> </w:t>
      </w:r>
      <w:r>
        <w:t>조화로운</w:t>
      </w:r>
      <w:r>
        <w:t xml:space="preserve"> </w:t>
      </w:r>
      <w:r>
        <w:t>생애였습니다</w:t>
      </w:r>
      <w:r>
        <w:t xml:space="preserve">. </w:t>
      </w:r>
      <w:r>
        <w:t>그분이</w:t>
      </w:r>
      <w:r>
        <w:t xml:space="preserve"> </w:t>
      </w:r>
      <w:r>
        <w:t>어렸을</w:t>
      </w:r>
      <w:r>
        <w:t xml:space="preserve"> </w:t>
      </w:r>
      <w:r>
        <w:t>때에는</w:t>
      </w:r>
      <w:r>
        <w:t xml:space="preserve"> </w:t>
      </w:r>
      <w:r>
        <w:t>생각하는</w:t>
      </w:r>
      <w:r>
        <w:t xml:space="preserve"> </w:t>
      </w:r>
      <w:r>
        <w:t>것과</w:t>
      </w:r>
      <w:r>
        <w:t xml:space="preserve"> </w:t>
      </w:r>
      <w:r>
        <w:t>말하는</w:t>
      </w:r>
      <w:r>
        <w:t xml:space="preserve"> </w:t>
      </w:r>
      <w:r>
        <w:t>것이</w:t>
      </w:r>
      <w:r>
        <w:t xml:space="preserve"> </w:t>
      </w:r>
      <w:r>
        <w:t>어린아이와</w:t>
      </w:r>
      <w:r>
        <w:t xml:space="preserve"> </w:t>
      </w:r>
      <w:r>
        <w:t>같았습니다</w:t>
      </w:r>
      <w:r>
        <w:t xml:space="preserve">. </w:t>
      </w:r>
      <w:r>
        <w:t>그러나</w:t>
      </w:r>
      <w:r>
        <w:t xml:space="preserve"> </w:t>
      </w:r>
      <w:r>
        <w:t>그분의</w:t>
      </w:r>
      <w:r>
        <w:t xml:space="preserve"> </w:t>
      </w:r>
      <w:r>
        <w:t>마음속에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손상시킬</w:t>
      </w:r>
      <w:r>
        <w:t xml:space="preserve"> </w:t>
      </w:r>
      <w:r>
        <w:t>만한</w:t>
      </w:r>
      <w:r>
        <w:t xml:space="preserve"> </w:t>
      </w:r>
      <w:r>
        <w:t>죄의</w:t>
      </w:r>
      <w:r>
        <w:t xml:space="preserve"> </w:t>
      </w:r>
      <w:r>
        <w:t>흔적은</w:t>
      </w:r>
      <w:r>
        <w:t xml:space="preserve"> </w:t>
      </w:r>
      <w:r>
        <w:t>없었습니다</w:t>
      </w:r>
      <w:r>
        <w:t xml:space="preserve">. </w:t>
      </w:r>
      <w:r>
        <w:t>그렇다고</w:t>
      </w:r>
      <w:r>
        <w:t xml:space="preserve"> </w:t>
      </w:r>
      <w:r>
        <w:t>그분이</w:t>
      </w:r>
      <w:r>
        <w:t xml:space="preserve"> </w:t>
      </w:r>
      <w:r>
        <w:t>시험에서</w:t>
      </w:r>
      <w:r>
        <w:t xml:space="preserve"> </w:t>
      </w:r>
      <w:r>
        <w:t>면제되신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나사렛</w:t>
      </w:r>
      <w:r>
        <w:t xml:space="preserve"> </w:t>
      </w:r>
      <w:r>
        <w:t>사람들은</w:t>
      </w:r>
      <w:r>
        <w:t xml:space="preserve"> </w:t>
      </w:r>
      <w:r>
        <w:t>평판이</w:t>
      </w:r>
      <w:r>
        <w:t xml:space="preserve"> </w:t>
      </w:r>
      <w:r>
        <w:t>나빴습니다</w:t>
      </w:r>
      <w:r>
        <w:t>. “</w:t>
      </w:r>
      <w:r>
        <w:t>나사렛에서</w:t>
      </w:r>
      <w:r>
        <w:t xml:space="preserve"> </w:t>
      </w:r>
      <w:r>
        <w:t>무슨</w:t>
      </w:r>
      <w:r>
        <w:t xml:space="preserve"> </w:t>
      </w:r>
      <w:r>
        <w:t>선한</w:t>
      </w:r>
      <w:r>
        <w:t xml:space="preserve"> </w:t>
      </w:r>
      <w:r>
        <w:t>것이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있느냐</w:t>
      </w:r>
      <w:r>
        <w:t>”(</w:t>
      </w:r>
      <w:r>
        <w:t>요</w:t>
      </w:r>
      <w:r>
        <w:t xml:space="preserve"> 1:46)</w:t>
      </w:r>
      <w:r>
        <w:t>는</w:t>
      </w:r>
      <w:r>
        <w:t xml:space="preserve"> </w:t>
      </w:r>
      <w:r>
        <w:t>나다나엘의</w:t>
      </w:r>
      <w:r>
        <w:t xml:space="preserve"> </w:t>
      </w:r>
      <w:r>
        <w:t>질문에서</w:t>
      </w:r>
      <w:r>
        <w:t xml:space="preserve"> </w:t>
      </w:r>
      <w:r>
        <w:t>그들에</w:t>
      </w:r>
      <w:r>
        <w:t xml:space="preserve"> </w:t>
      </w:r>
      <w:r>
        <w:t>대한</w:t>
      </w:r>
      <w:r>
        <w:t xml:space="preserve"> </w:t>
      </w:r>
      <w:r>
        <w:t>평판이</w:t>
      </w:r>
      <w:r>
        <w:t xml:space="preserve"> </w:t>
      </w:r>
      <w:r>
        <w:t>좋지</w:t>
      </w:r>
      <w:r>
        <w:t xml:space="preserve"> </w:t>
      </w:r>
      <w:r>
        <w:t>않았음을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나사렛은</w:t>
      </w:r>
      <w:r>
        <w:t xml:space="preserve"> </w:t>
      </w:r>
      <w:r>
        <w:t>예수님의</w:t>
      </w:r>
      <w:r>
        <w:t xml:space="preserve"> </w:t>
      </w:r>
      <w:r>
        <w:t>성품이</w:t>
      </w:r>
      <w:r>
        <w:t xml:space="preserve"> </w:t>
      </w:r>
      <w:r>
        <w:t>시험받을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환경이었습니다</w:t>
      </w:r>
      <w:r>
        <w:t xml:space="preserve">. </w:t>
      </w:r>
      <w:r>
        <w:t>예수님은</w:t>
      </w:r>
      <w:r>
        <w:t xml:space="preserve"> </w:t>
      </w:r>
      <w:r>
        <w:t>늘</w:t>
      </w:r>
      <w:r>
        <w:t xml:space="preserve"> </w:t>
      </w:r>
      <w:r>
        <w:t>경계하면서</w:t>
      </w:r>
      <w:r>
        <w:t xml:space="preserve"> </w:t>
      </w:r>
      <w:r>
        <w:t>자신의</w:t>
      </w:r>
      <w:r>
        <w:t xml:space="preserve"> </w:t>
      </w:r>
      <w:r>
        <w:t>순수성을</w:t>
      </w:r>
      <w:r>
        <w:t xml:space="preserve"> </w:t>
      </w:r>
      <w:r>
        <w:t>보존해야</w:t>
      </w:r>
      <w:r>
        <w:t xml:space="preserve"> </w:t>
      </w:r>
      <w:r>
        <w:t>했습니다</w:t>
      </w:r>
      <w:r>
        <w:t xml:space="preserve">. </w:t>
      </w:r>
      <w:r>
        <w:t>그분은</w:t>
      </w:r>
      <w:r>
        <w:t xml:space="preserve"> </w:t>
      </w:r>
      <w:r>
        <w:t>우리가</w:t>
      </w:r>
      <w:r>
        <w:t xml:space="preserve"> </w:t>
      </w:r>
      <w:r>
        <w:t>당하는</w:t>
      </w:r>
      <w:r>
        <w:t xml:space="preserve"> </w:t>
      </w:r>
      <w:r>
        <w:t>모든</w:t>
      </w:r>
      <w:r>
        <w:t xml:space="preserve"> </w:t>
      </w:r>
      <w:r>
        <w:t>곤경을</w:t>
      </w:r>
      <w:r>
        <w:t xml:space="preserve"> </w:t>
      </w:r>
      <w:r>
        <w:t>당하셨습니다</w:t>
      </w:r>
      <w:r>
        <w:t xml:space="preserve">. </w:t>
      </w:r>
      <w:r>
        <w:t>이는</w:t>
      </w:r>
      <w:r>
        <w:t xml:space="preserve"> </w:t>
      </w:r>
      <w:r>
        <w:t>그분이</w:t>
      </w:r>
      <w:r>
        <w:t xml:space="preserve"> </w:t>
      </w:r>
      <w:r>
        <w:t>유소년기뿐</w:t>
      </w:r>
      <w:r>
        <w:t xml:space="preserve"> </w:t>
      </w:r>
      <w:r>
        <w:t>아니라</w:t>
      </w:r>
      <w:r>
        <w:t xml:space="preserve"> </w:t>
      </w:r>
      <w:r>
        <w:t>청년기나</w:t>
      </w:r>
      <w:r>
        <w:t xml:space="preserve"> </w:t>
      </w:r>
      <w:r>
        <w:t>장년기에</w:t>
      </w:r>
      <w:r>
        <w:t xml:space="preserve"> </w:t>
      </w:r>
      <w:r>
        <w:t>있는</w:t>
      </w:r>
      <w:r>
        <w:t xml:space="preserve"> </w:t>
      </w:r>
      <w:r>
        <w:t>우리</w:t>
      </w:r>
      <w:r>
        <w:t xml:space="preserve"> </w:t>
      </w:r>
      <w:r>
        <w:t>모두에게</w:t>
      </w:r>
      <w:r>
        <w:t xml:space="preserve"> </w:t>
      </w:r>
      <w:r>
        <w:t>모본이</w:t>
      </w:r>
      <w:r>
        <w:t xml:space="preserve"> </w:t>
      </w:r>
      <w:r>
        <w:t>되시기</w:t>
      </w:r>
      <w:r>
        <w:t xml:space="preserve"> </w:t>
      </w:r>
      <w:r>
        <w:t>위해서였습니다</w:t>
      </w:r>
      <w:r>
        <w:t>.</w:t>
      </w:r>
    </w:p>
    <w:p w14:paraId="195BF197" w14:textId="77777777" w:rsidR="000A7E7F" w:rsidRDefault="00000000">
      <w:pPr>
        <w:jc w:val="both"/>
      </w:pPr>
      <w:r>
        <w:t>사탄은</w:t>
      </w:r>
      <w:r>
        <w:t xml:space="preserve"> </w:t>
      </w:r>
      <w:r>
        <w:t>나사렛의</w:t>
      </w:r>
      <w:r>
        <w:t xml:space="preserve"> </w:t>
      </w:r>
      <w:r>
        <w:t>어린이</w:t>
      </w:r>
      <w:r>
        <w:t xml:space="preserve"> </w:t>
      </w:r>
      <w:r>
        <w:t>예수를</w:t>
      </w:r>
      <w:r>
        <w:t xml:space="preserve"> </w:t>
      </w:r>
      <w:r>
        <w:t>정복하려고</w:t>
      </w:r>
      <w:r>
        <w:t xml:space="preserve"> </w:t>
      </w:r>
      <w:r>
        <w:t>끈질기게</w:t>
      </w:r>
      <w:r>
        <w:t xml:space="preserve"> </w:t>
      </w:r>
      <w:r>
        <w:t>노력했습니다</w:t>
      </w:r>
      <w:r>
        <w:t xml:space="preserve">. </w:t>
      </w:r>
      <w:r>
        <w:t>예수님은</w:t>
      </w:r>
      <w:r>
        <w:t xml:space="preserve"> </w:t>
      </w:r>
      <w:r>
        <w:t>아주</w:t>
      </w:r>
      <w:r>
        <w:t xml:space="preserve"> </w:t>
      </w:r>
      <w:r>
        <w:t>어렸을</w:t>
      </w:r>
      <w:r>
        <w:t xml:space="preserve"> </w:t>
      </w:r>
      <w:r>
        <w:t>때부터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보호를</w:t>
      </w:r>
      <w:r>
        <w:t xml:space="preserve"> </w:t>
      </w:r>
      <w:r>
        <w:t>받으셨음에도</w:t>
      </w:r>
      <w:r>
        <w:t xml:space="preserve"> </w:t>
      </w:r>
      <w:r>
        <w:t>그분의</w:t>
      </w:r>
      <w:r>
        <w:t xml:space="preserve"> </w:t>
      </w:r>
      <w:r>
        <w:t>생애는</w:t>
      </w:r>
      <w:r>
        <w:t xml:space="preserve"> </w:t>
      </w:r>
      <w:r>
        <w:t>흑암의</w:t>
      </w:r>
      <w:r>
        <w:t xml:space="preserve"> </w:t>
      </w:r>
      <w:r>
        <w:t>권세에</w:t>
      </w:r>
      <w:r>
        <w:t xml:space="preserve"> </w:t>
      </w:r>
      <w:r>
        <w:t>대항하여</w:t>
      </w:r>
      <w:r>
        <w:t xml:space="preserve"> </w:t>
      </w:r>
      <w:r>
        <w:t>싸워야</w:t>
      </w:r>
      <w:r>
        <w:t xml:space="preserve"> </w:t>
      </w:r>
      <w:r>
        <w:t>하는</w:t>
      </w:r>
      <w:r>
        <w:t xml:space="preserve"> </w:t>
      </w:r>
      <w:r>
        <w:t>긴</w:t>
      </w:r>
      <w:r>
        <w:t xml:space="preserve"> </w:t>
      </w:r>
      <w:r>
        <w:t>투쟁의</w:t>
      </w:r>
      <w:r>
        <w:t xml:space="preserve"> </w:t>
      </w:r>
      <w:r>
        <w:t>생애였습니다</w:t>
      </w:r>
      <w:r>
        <w:t xml:space="preserve">. </w:t>
      </w:r>
      <w:r>
        <w:t>지구에서</w:t>
      </w:r>
      <w:r>
        <w:t xml:space="preserve"> </w:t>
      </w:r>
      <w:r>
        <w:t>죄악에</w:t>
      </w:r>
      <w:r>
        <w:t xml:space="preserve"> </w:t>
      </w:r>
      <w:r>
        <w:t>오염되지</w:t>
      </w:r>
      <w:r>
        <w:t xml:space="preserve"> </w:t>
      </w:r>
      <w:r>
        <w:t>않은</w:t>
      </w:r>
      <w:r>
        <w:t xml:space="preserve"> </w:t>
      </w:r>
      <w:r>
        <w:t>사람이</w:t>
      </w:r>
      <w:r>
        <w:t xml:space="preserve"> </w:t>
      </w:r>
      <w:r>
        <w:t>한</w:t>
      </w:r>
      <w:r>
        <w:t xml:space="preserve"> </w:t>
      </w:r>
      <w:r>
        <w:t>명이라도</w:t>
      </w:r>
      <w:r>
        <w:t xml:space="preserve"> </w:t>
      </w:r>
      <w:r>
        <w:t>있다는</w:t>
      </w:r>
      <w:r>
        <w:t xml:space="preserve"> </w:t>
      </w:r>
      <w:r>
        <w:lastRenderedPageBreak/>
        <w:t>사실은</w:t>
      </w:r>
      <w:r>
        <w:t xml:space="preserve"> </w:t>
      </w:r>
      <w:r>
        <w:t>흑암의</w:t>
      </w:r>
      <w:r>
        <w:t xml:space="preserve"> </w:t>
      </w:r>
      <w:r>
        <w:t>왕에게는</w:t>
      </w:r>
      <w:r>
        <w:t xml:space="preserve"> </w:t>
      </w:r>
      <w:r>
        <w:t>불쾌하고</w:t>
      </w:r>
      <w:r>
        <w:t xml:space="preserve"> </w:t>
      </w:r>
      <w:r>
        <w:t>당혹스러운</w:t>
      </w:r>
      <w:r>
        <w:t xml:space="preserve"> </w:t>
      </w:r>
      <w:r>
        <w:t>일이었습니다</w:t>
      </w:r>
      <w:r>
        <w:t xml:space="preserve">. </w:t>
      </w:r>
      <w:r>
        <w:t>그는</w:t>
      </w:r>
      <w:r>
        <w:t xml:space="preserve"> </w:t>
      </w:r>
      <w:r>
        <w:t>온갖</w:t>
      </w:r>
      <w:r>
        <w:t xml:space="preserve"> </w:t>
      </w:r>
      <w:r>
        <w:t>수단을</w:t>
      </w:r>
      <w:r>
        <w:t xml:space="preserve"> </w:t>
      </w:r>
      <w:r>
        <w:t>동원해</w:t>
      </w:r>
      <w:r>
        <w:t xml:space="preserve"> </w:t>
      </w:r>
      <w:r>
        <w:t>예수님을</w:t>
      </w:r>
      <w:r>
        <w:t xml:space="preserve"> </w:t>
      </w:r>
      <w:r>
        <w:t>시험에</w:t>
      </w:r>
      <w:r>
        <w:t xml:space="preserve"> </w:t>
      </w:r>
      <w:r>
        <w:t>빠뜨리려고</w:t>
      </w:r>
      <w:r>
        <w:t xml:space="preserve"> </w:t>
      </w:r>
      <w:r>
        <w:t>했습니다</w:t>
      </w:r>
      <w:r>
        <w:t xml:space="preserve">. </w:t>
      </w:r>
      <w:r>
        <w:t>어떤</w:t>
      </w:r>
      <w:r>
        <w:t xml:space="preserve"> </w:t>
      </w:r>
      <w:r>
        <w:t>사람도</w:t>
      </w:r>
      <w:r>
        <w:t xml:space="preserve"> </w:t>
      </w:r>
      <w:r>
        <w:t>우리</w:t>
      </w:r>
      <w:r>
        <w:t xml:space="preserve"> </w:t>
      </w:r>
      <w:r>
        <w:t>구주처럼</w:t>
      </w:r>
      <w:r>
        <w:t xml:space="preserve"> </w:t>
      </w:r>
      <w:r>
        <w:t>그같이</w:t>
      </w:r>
      <w:r>
        <w:t xml:space="preserve"> </w:t>
      </w:r>
      <w:r>
        <w:t>치열한</w:t>
      </w:r>
      <w:r>
        <w:t xml:space="preserve"> </w:t>
      </w:r>
      <w:r>
        <w:t>시험과</w:t>
      </w:r>
      <w:r>
        <w:t xml:space="preserve"> </w:t>
      </w:r>
      <w:r>
        <w:t>투쟁</w:t>
      </w:r>
      <w:r>
        <w:t xml:space="preserve"> </w:t>
      </w:r>
      <w:r>
        <w:t>속에서</w:t>
      </w:r>
      <w:r>
        <w:t xml:space="preserve"> </w:t>
      </w:r>
      <w:r>
        <w:t>거룩한</w:t>
      </w:r>
      <w:r>
        <w:t xml:space="preserve"> </w:t>
      </w:r>
      <w:r>
        <w:t>생애를</w:t>
      </w:r>
      <w:r>
        <w:t xml:space="preserve"> </w:t>
      </w:r>
      <w:r>
        <w:t>살도록</w:t>
      </w:r>
      <w:r>
        <w:t xml:space="preserve"> </w:t>
      </w:r>
      <w:r>
        <w:t>부름을</w:t>
      </w:r>
      <w:r>
        <w:t xml:space="preserve"> </w:t>
      </w:r>
      <w:r>
        <w:t>받지는</w:t>
      </w:r>
      <w:r>
        <w:t xml:space="preserve"> </w:t>
      </w:r>
      <w:r>
        <w:t>않았습니다</w:t>
      </w:r>
      <w:r>
        <w:t>.</w:t>
      </w:r>
    </w:p>
    <w:p w14:paraId="774FF4E2" w14:textId="77777777" w:rsidR="000A7E7F" w:rsidRDefault="00000000">
      <w:pPr>
        <w:jc w:val="both"/>
      </w:pPr>
      <w:r>
        <w:t>예수님의</w:t>
      </w:r>
      <w:r>
        <w:t xml:space="preserve"> </w:t>
      </w:r>
      <w:r>
        <w:t>부모는</w:t>
      </w:r>
      <w:r>
        <w:t xml:space="preserve"> </w:t>
      </w:r>
      <w:r>
        <w:t>가난했으므로</w:t>
      </w:r>
      <w:r>
        <w:t xml:space="preserve"> </w:t>
      </w:r>
      <w:r>
        <w:t>매일</w:t>
      </w:r>
      <w:r>
        <w:t xml:space="preserve"> </w:t>
      </w:r>
      <w:r>
        <w:t>수고하며</w:t>
      </w:r>
      <w:r>
        <w:t xml:space="preserve"> </w:t>
      </w:r>
      <w:r>
        <w:t>살았습니다</w:t>
      </w:r>
      <w:r>
        <w:t xml:space="preserve">. </w:t>
      </w:r>
      <w:r>
        <w:t>예수님은</w:t>
      </w:r>
      <w:r>
        <w:t xml:space="preserve"> </w:t>
      </w:r>
      <w:r>
        <w:t>빈곤과</w:t>
      </w:r>
      <w:r>
        <w:t xml:space="preserve"> </w:t>
      </w:r>
      <w:r>
        <w:t>극기와</w:t>
      </w:r>
      <w:r>
        <w:t xml:space="preserve"> </w:t>
      </w:r>
      <w:r>
        <w:t>궁핍을</w:t>
      </w:r>
      <w:r>
        <w:t xml:space="preserve"> </w:t>
      </w:r>
      <w:r>
        <w:t>잘</w:t>
      </w:r>
      <w:r>
        <w:t xml:space="preserve"> </w:t>
      </w:r>
      <w:r>
        <w:t>아셨습니다</w:t>
      </w:r>
      <w:r>
        <w:t xml:space="preserve">. </w:t>
      </w:r>
      <w:r>
        <w:t>이러한</w:t>
      </w:r>
      <w:r>
        <w:t xml:space="preserve"> </w:t>
      </w:r>
      <w:r>
        <w:t>경험이</w:t>
      </w:r>
      <w:r>
        <w:t xml:space="preserve"> </w:t>
      </w:r>
      <w:r>
        <w:t>그분에게는</w:t>
      </w:r>
      <w:r>
        <w:t xml:space="preserve"> </w:t>
      </w:r>
      <w:r>
        <w:t>안전장치가</w:t>
      </w:r>
      <w:r>
        <w:t xml:space="preserve"> </w:t>
      </w:r>
      <w:r>
        <w:t>되었습니다</w:t>
      </w:r>
      <w:r>
        <w:t xml:space="preserve">. </w:t>
      </w:r>
      <w:r>
        <w:t>그분의</w:t>
      </w:r>
      <w:r>
        <w:t xml:space="preserve"> </w:t>
      </w:r>
      <w:r>
        <w:t>부지런한</w:t>
      </w:r>
      <w:r>
        <w:t xml:space="preserve"> </w:t>
      </w:r>
      <w:r>
        <w:t>생애에는</w:t>
      </w:r>
      <w:r>
        <w:t xml:space="preserve"> </w:t>
      </w:r>
      <w:r>
        <w:t>시험을</w:t>
      </w:r>
      <w:r>
        <w:t xml:space="preserve"> </w:t>
      </w:r>
      <w:r>
        <w:t>끌어들일</w:t>
      </w:r>
      <w:r>
        <w:t xml:space="preserve"> </w:t>
      </w:r>
      <w:r>
        <w:t>만한</w:t>
      </w:r>
      <w:r>
        <w:t xml:space="preserve"> </w:t>
      </w:r>
      <w:r>
        <w:t>한가한</w:t>
      </w:r>
      <w:r>
        <w:t xml:space="preserve"> </w:t>
      </w:r>
      <w:r>
        <w:t>시간이</w:t>
      </w:r>
      <w:r>
        <w:t xml:space="preserve"> </w:t>
      </w:r>
      <w:r>
        <w:t>없었습니다</w:t>
      </w:r>
      <w:r>
        <w:t>.</w:t>
      </w:r>
    </w:p>
    <w:p w14:paraId="517289CC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70-72</w:t>
      </w:r>
    </w:p>
    <w:p w14:paraId="321D2F27" w14:textId="77777777" w:rsidR="000A7E7F" w:rsidRDefault="00000000">
      <w:r>
        <w:br w:type="page"/>
      </w:r>
    </w:p>
    <w:p w14:paraId="24A6AF0E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4</w:t>
      </w:r>
      <w:r>
        <w:t>일</w:t>
      </w:r>
      <w:r>
        <w:t>(</w:t>
      </w:r>
      <w:r>
        <w:t>월</w:t>
      </w:r>
      <w:r>
        <w:t>)</w:t>
      </w:r>
    </w:p>
    <w:p w14:paraId="2996754B" w14:textId="77777777" w:rsidR="000A7E7F" w:rsidRDefault="000A7E7F"/>
    <w:p w14:paraId="0C1E837C" w14:textId="77777777" w:rsidR="000A7E7F" w:rsidRDefault="00000000">
      <w:pPr>
        <w:jc w:val="both"/>
      </w:pPr>
      <w:r>
        <w:t>생명의</w:t>
      </w:r>
      <w:r>
        <w:t xml:space="preserve"> </w:t>
      </w:r>
      <w:r>
        <w:t>주</w:t>
      </w:r>
    </w:p>
    <w:p w14:paraId="09A6D93B" w14:textId="77777777" w:rsidR="000A7E7F" w:rsidRDefault="000A7E7F"/>
    <w:p w14:paraId="60E87437" w14:textId="77777777" w:rsidR="000A7E7F" w:rsidRDefault="000A7E7F"/>
    <w:p w14:paraId="50BF3C45" w14:textId="77777777" w:rsidR="000A7E7F" w:rsidRDefault="00000000">
      <w:pPr>
        <w:jc w:val="both"/>
      </w:pPr>
      <w:r>
        <w:t>“</w:t>
      </w:r>
      <w:r>
        <w:t>또</w:t>
      </w:r>
      <w:r>
        <w:t xml:space="preserve"> </w:t>
      </w:r>
      <w:r>
        <w:t>증거는</w:t>
      </w:r>
      <w:r>
        <w:t xml:space="preserve"> </w:t>
      </w:r>
      <w:r>
        <w:t>이것이니</w:t>
      </w:r>
      <w:r>
        <w:t xml:space="preserve">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영생을</w:t>
      </w:r>
      <w:r>
        <w:t xml:space="preserve"> </w:t>
      </w:r>
      <w:r>
        <w:t>주신</w:t>
      </w:r>
      <w:r>
        <w:t xml:space="preserve"> </w:t>
      </w:r>
      <w:r>
        <w:t>것과</w:t>
      </w:r>
      <w:r>
        <w:t xml:space="preserve"> </w:t>
      </w:r>
      <w:r>
        <w:t>이</w:t>
      </w:r>
      <w:r>
        <w:t> </w:t>
      </w:r>
      <w:r>
        <w:t>생명이</w:t>
      </w:r>
      <w:r>
        <w:t xml:space="preserve"> </w:t>
      </w:r>
      <w:r>
        <w:t>그의</w:t>
      </w:r>
      <w:r>
        <w:t xml:space="preserve"> </w:t>
      </w:r>
      <w:r>
        <w:t>아들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그것이니라</w:t>
      </w:r>
      <w:r>
        <w:t>”(</w:t>
      </w:r>
      <w:r>
        <w:t>요일</w:t>
      </w:r>
      <w:r>
        <w:t xml:space="preserve"> 5:11)</w:t>
      </w:r>
    </w:p>
    <w:p w14:paraId="5377F82F" w14:textId="77777777" w:rsidR="000A7E7F" w:rsidRDefault="000A7E7F"/>
    <w:p w14:paraId="3C790A1A" w14:textId="77777777" w:rsidR="000A7E7F" w:rsidRDefault="00000000">
      <w:pPr>
        <w:jc w:val="both"/>
      </w:pPr>
      <w:r>
        <w:t>거룩한</w:t>
      </w:r>
      <w:r>
        <w:t xml:space="preserve"> </w:t>
      </w:r>
      <w:r>
        <w:t>농부께서는</w:t>
      </w:r>
      <w:r>
        <w:t xml:space="preserve"> </w:t>
      </w:r>
      <w:r>
        <w:t>팔레스타인의</w:t>
      </w:r>
      <w:r>
        <w:t xml:space="preserve"> </w:t>
      </w:r>
      <w:r>
        <w:t>언덕에</w:t>
      </w:r>
      <w:r>
        <w:t xml:space="preserve"> </w:t>
      </w:r>
      <w:r>
        <w:t>좋은</w:t>
      </w:r>
      <w:r>
        <w:t xml:space="preserve"> </w:t>
      </w:r>
      <w:r>
        <w:t>포도나무</w:t>
      </w:r>
      <w:r>
        <w:t xml:space="preserve"> </w:t>
      </w:r>
      <w:r>
        <w:t>한</w:t>
      </w:r>
      <w:r>
        <w:t xml:space="preserve"> </w:t>
      </w:r>
      <w:r>
        <w:t>그루를</w:t>
      </w:r>
      <w:r>
        <w:t xml:space="preserve"> </w:t>
      </w:r>
      <w:r>
        <w:t>심으셨습니다</w:t>
      </w:r>
      <w:r>
        <w:t xml:space="preserve">. </w:t>
      </w:r>
      <w:r>
        <w:t>그러나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하늘에서</w:t>
      </w:r>
      <w:r>
        <w:t xml:space="preserve"> </w:t>
      </w:r>
      <w:r>
        <w:t>온</w:t>
      </w:r>
      <w:r>
        <w:t xml:space="preserve"> </w:t>
      </w:r>
      <w:r>
        <w:t>이</w:t>
      </w:r>
      <w:r>
        <w:t xml:space="preserve"> </w:t>
      </w:r>
      <w:r>
        <w:t>묘목을</w:t>
      </w:r>
      <w:r>
        <w:t xml:space="preserve"> </w:t>
      </w:r>
      <w:r>
        <w:t>멸시했습니다</w:t>
      </w:r>
      <w:r>
        <w:t xml:space="preserve">. </w:t>
      </w:r>
      <w:r>
        <w:t>그들은</w:t>
      </w:r>
      <w:r>
        <w:t xml:space="preserve"> </w:t>
      </w:r>
      <w:r>
        <w:t>분개하여</w:t>
      </w:r>
      <w:r>
        <w:t xml:space="preserve"> </w:t>
      </w:r>
      <w:r>
        <w:t>그것을</w:t>
      </w:r>
      <w:r>
        <w:t xml:space="preserve"> </w:t>
      </w:r>
      <w:r>
        <w:t>포도원</w:t>
      </w:r>
      <w:r>
        <w:t xml:space="preserve"> </w:t>
      </w:r>
      <w:r>
        <w:t>울타리</w:t>
      </w:r>
      <w:r>
        <w:t xml:space="preserve"> </w:t>
      </w:r>
      <w:r>
        <w:t>밖으로</w:t>
      </w:r>
      <w:r>
        <w:t xml:space="preserve"> </w:t>
      </w:r>
      <w:r>
        <w:t>던져서</w:t>
      </w:r>
      <w:r>
        <w:t xml:space="preserve"> </w:t>
      </w:r>
      <w:r>
        <w:t>부러뜨리고</w:t>
      </w:r>
      <w:r>
        <w:t xml:space="preserve"> </w:t>
      </w:r>
      <w:r>
        <w:t>분노의</w:t>
      </w:r>
      <w:r>
        <w:t xml:space="preserve"> </w:t>
      </w:r>
      <w:r>
        <w:t>발로</w:t>
      </w:r>
      <w:r>
        <w:t xml:space="preserve"> </w:t>
      </w:r>
      <w:r>
        <w:t>짓밟아</w:t>
      </w:r>
      <w:r>
        <w:t xml:space="preserve"> </w:t>
      </w:r>
      <w:r>
        <w:t>영원히</w:t>
      </w:r>
      <w:r>
        <w:t xml:space="preserve"> </w:t>
      </w:r>
      <w:r>
        <w:t>멸하기를</w:t>
      </w:r>
      <w:r>
        <w:t xml:space="preserve"> </w:t>
      </w:r>
      <w:r>
        <w:t>바랐습니다</w:t>
      </w:r>
      <w:r>
        <w:t xml:space="preserve">. </w:t>
      </w:r>
      <w:r>
        <w:t>농부께서는</w:t>
      </w:r>
      <w:r>
        <w:t xml:space="preserve"> </w:t>
      </w:r>
      <w:r>
        <w:t>부러진</w:t>
      </w:r>
      <w:r>
        <w:t xml:space="preserve"> </w:t>
      </w:r>
      <w:r>
        <w:t>포도나무를</w:t>
      </w:r>
      <w:r>
        <w:t xml:space="preserve"> </w:t>
      </w:r>
      <w:r>
        <w:t>가져다가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숨기셨습니다</w:t>
      </w:r>
      <w:r>
        <w:t xml:space="preserve">. </w:t>
      </w:r>
      <w:r>
        <w:t>그리고</w:t>
      </w:r>
      <w:r>
        <w:t xml:space="preserve"> </w:t>
      </w:r>
      <w:r>
        <w:t>그것을</w:t>
      </w:r>
      <w:r>
        <w:t xml:space="preserve"> </w:t>
      </w:r>
      <w:r>
        <w:t>다시</w:t>
      </w:r>
      <w:r>
        <w:t xml:space="preserve"> </w:t>
      </w:r>
      <w:r>
        <w:t>심으셨습니다</w:t>
      </w:r>
      <w:r>
        <w:t xml:space="preserve">. </w:t>
      </w:r>
      <w:r>
        <w:t>그랬더니</w:t>
      </w:r>
      <w:r>
        <w:t xml:space="preserve"> </w:t>
      </w:r>
      <w:r>
        <w:t>가지들이</w:t>
      </w:r>
      <w:r>
        <w:t xml:space="preserve"> </w:t>
      </w:r>
      <w:r>
        <w:t>울타리를</w:t>
      </w:r>
      <w:r>
        <w:t xml:space="preserve"> </w:t>
      </w:r>
      <w:r>
        <w:t>타고</w:t>
      </w:r>
      <w:r>
        <w:t xml:space="preserve"> </w:t>
      </w:r>
      <w:r>
        <w:t>뻗었고</w:t>
      </w:r>
      <w:r>
        <w:t xml:space="preserve"> </w:t>
      </w:r>
      <w:r>
        <w:t>거기에</w:t>
      </w:r>
      <w:r>
        <w:t xml:space="preserve"> </w:t>
      </w:r>
      <w:r>
        <w:t>포도가</w:t>
      </w:r>
      <w:r>
        <w:t xml:space="preserve"> </w:t>
      </w:r>
      <w:r>
        <w:t>열렸습니다</w:t>
      </w:r>
      <w:r>
        <w:t xml:space="preserve">. </w:t>
      </w:r>
      <w:r>
        <w:t>하지만</w:t>
      </w:r>
      <w:r>
        <w:t xml:space="preserve"> </w:t>
      </w:r>
      <w:r>
        <w:t>그것은</w:t>
      </w:r>
      <w:r>
        <w:t xml:space="preserve"> </w:t>
      </w:r>
      <w:r>
        <w:t>인간의</w:t>
      </w:r>
      <w:r>
        <w:t xml:space="preserve"> </w:t>
      </w:r>
      <w:r>
        <w:t>힘이</w:t>
      </w:r>
      <w:r>
        <w:t xml:space="preserve"> </w:t>
      </w:r>
      <w:r>
        <w:t>미치거나</w:t>
      </w:r>
      <w:r>
        <w:t xml:space="preserve"> </w:t>
      </w:r>
      <w:r>
        <w:t>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곳에</w:t>
      </w:r>
      <w:r>
        <w:t xml:space="preserve"> </w:t>
      </w:r>
      <w:r>
        <w:t>있었습니다</w:t>
      </w:r>
      <w:r>
        <w:t>.</w:t>
      </w:r>
    </w:p>
    <w:p w14:paraId="0A8557EC" w14:textId="77777777" w:rsidR="000A7E7F" w:rsidRDefault="00000000">
      <w:pPr>
        <w:jc w:val="both"/>
      </w:pPr>
      <w:r>
        <w:t>하나님의</w:t>
      </w:r>
      <w:r>
        <w:t xml:space="preserve"> </w:t>
      </w:r>
      <w:r>
        <w:t>아들은</w:t>
      </w:r>
      <w:r>
        <w:t xml:space="preserve"> </w:t>
      </w:r>
      <w:r>
        <w:t>죄와</w:t>
      </w:r>
      <w:r>
        <w:t xml:space="preserve"> </w:t>
      </w:r>
      <w:r>
        <w:t>슬픔과</w:t>
      </w:r>
      <w:r>
        <w:t xml:space="preserve"> </w:t>
      </w:r>
      <w:r>
        <w:t>사망의</w:t>
      </w:r>
      <w:r>
        <w:t xml:space="preserve"> </w:t>
      </w:r>
      <w:r>
        <w:t>그림자로</w:t>
      </w:r>
      <w:r>
        <w:t xml:space="preserve"> </w:t>
      </w:r>
      <w:r>
        <w:t>어두워진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용서와</w:t>
      </w:r>
      <w:r>
        <w:t xml:space="preserve"> </w:t>
      </w:r>
      <w:r>
        <w:t>평화와</w:t>
      </w:r>
      <w:r>
        <w:t xml:space="preserve"> </w:t>
      </w:r>
      <w:r>
        <w:t>영생을</w:t>
      </w:r>
      <w:r>
        <w:t xml:space="preserve"> </w:t>
      </w:r>
      <w:r>
        <w:t>가져오셨습니다</w:t>
      </w:r>
      <w:r>
        <w:t>. “</w:t>
      </w:r>
      <w:r>
        <w:t>아버지께서</w:t>
      </w:r>
      <w:r>
        <w:t xml:space="preserve"> </w:t>
      </w:r>
      <w:r>
        <w:t>자기</w:t>
      </w:r>
      <w:r>
        <w:t xml:space="preserve"> </w:t>
      </w:r>
      <w:r>
        <w:t>속에</w:t>
      </w:r>
      <w:r>
        <w:t> </w:t>
      </w:r>
      <w:r>
        <w:t>생명이</w:t>
      </w:r>
      <w:r>
        <w:t xml:space="preserve"> </w:t>
      </w:r>
      <w:r>
        <w:t>있음같이</w:t>
      </w:r>
      <w:r>
        <w:t xml:space="preserve"> </w:t>
      </w:r>
      <w:r>
        <w:t>아들에게도</w:t>
      </w:r>
      <w:r>
        <w:t> </w:t>
      </w:r>
      <w:r>
        <w:t>생명을</w:t>
      </w:r>
      <w:r>
        <w:t xml:space="preserve"> </w:t>
      </w:r>
      <w:r>
        <w:t>주어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있게</w:t>
      </w:r>
      <w:r>
        <w:t xml:space="preserve"> </w:t>
      </w:r>
      <w:r>
        <w:t>하셨</w:t>
      </w:r>
      <w:r>
        <w:t>”(</w:t>
      </w:r>
      <w:r>
        <w:t>요</w:t>
      </w:r>
      <w:r>
        <w:t xml:space="preserve"> 5:26)</w:t>
      </w:r>
      <w:r>
        <w:t>습니다</w:t>
      </w:r>
      <w:r>
        <w:t xml:space="preserve">. </w:t>
      </w:r>
      <w:r>
        <w:t>그러나</w:t>
      </w:r>
      <w:r>
        <w:t xml:space="preserve"> </w:t>
      </w:r>
      <w:r>
        <w:t>세상은</w:t>
      </w:r>
      <w:r>
        <w:t xml:space="preserve"> </w:t>
      </w:r>
      <w:r>
        <w:t>그리스도를</w:t>
      </w:r>
      <w:r>
        <w:t xml:space="preserve"> </w:t>
      </w:r>
      <w:r>
        <w:t>미워했습니다</w:t>
      </w:r>
      <w:r>
        <w:t xml:space="preserve">. </w:t>
      </w:r>
      <w:r>
        <w:t>왜냐하면</w:t>
      </w:r>
      <w:r>
        <w:t xml:space="preserve"> </w:t>
      </w:r>
      <w:r>
        <w:t>그분의</w:t>
      </w:r>
      <w:r>
        <w:t xml:space="preserve"> </w:t>
      </w:r>
      <w:r>
        <w:t>완전한</w:t>
      </w:r>
      <w:r>
        <w:t xml:space="preserve"> </w:t>
      </w:r>
      <w:r>
        <w:t>순결이</w:t>
      </w:r>
      <w:r>
        <w:t xml:space="preserve"> </w:t>
      </w:r>
      <w:r>
        <w:t>자신들의</w:t>
      </w:r>
      <w:r>
        <w:t xml:space="preserve"> </w:t>
      </w:r>
      <w:r>
        <w:t>극악무도함과</w:t>
      </w:r>
      <w:r>
        <w:t xml:space="preserve"> </w:t>
      </w:r>
      <w:r>
        <w:t>너무도</w:t>
      </w:r>
      <w:r>
        <w:t xml:space="preserve"> </w:t>
      </w:r>
      <w:r>
        <w:t>대비되었기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생명의</w:t>
      </w:r>
      <w:r>
        <w:t xml:space="preserve"> </w:t>
      </w:r>
      <w:r>
        <w:t>주를</w:t>
      </w:r>
      <w:r>
        <w:t xml:space="preserve"> </w:t>
      </w:r>
      <w:r>
        <w:t>배격하고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박았습니다</w:t>
      </w:r>
      <w:r>
        <w:t xml:space="preserve">. </w:t>
      </w:r>
      <w:r>
        <w:t>하나님은</w:t>
      </w:r>
      <w:r>
        <w:t xml:space="preserve"> </w:t>
      </w:r>
      <w:r>
        <w:t>그분을</w:t>
      </w:r>
      <w:r>
        <w:t xml:space="preserve"> </w:t>
      </w:r>
      <w:r>
        <w:t>죽은</w:t>
      </w:r>
      <w:r>
        <w:t xml:space="preserve"> </w:t>
      </w:r>
      <w:r>
        <w:t>자로부터</w:t>
      </w:r>
      <w:r>
        <w:t xml:space="preserve"> </w:t>
      </w:r>
      <w:r>
        <w:t>일으키셨고</w:t>
      </w:r>
      <w:r>
        <w:t xml:space="preserve"> </w:t>
      </w:r>
      <w:r>
        <w:t>인간의</w:t>
      </w:r>
      <w:r>
        <w:t xml:space="preserve"> </w:t>
      </w:r>
      <w:r>
        <w:t>시선으로부터</w:t>
      </w:r>
      <w:r>
        <w:t xml:space="preserve"> </w:t>
      </w:r>
      <w:r>
        <w:t>감추셨습니다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여전히</w:t>
      </w:r>
      <w:r>
        <w:t xml:space="preserve"> </w:t>
      </w:r>
      <w:r>
        <w:t>인류의</w:t>
      </w:r>
      <w:r>
        <w:t xml:space="preserve"> </w:t>
      </w:r>
      <w:r>
        <w:t>구주이십니다</w:t>
      </w:r>
      <w:r>
        <w:t xml:space="preserve">. </w:t>
      </w:r>
      <w:r>
        <w:t>그분은</w:t>
      </w:r>
      <w:r>
        <w:t xml:space="preserve"> </w:t>
      </w:r>
      <w:r>
        <w:t>여전히</w:t>
      </w:r>
      <w:r>
        <w:t xml:space="preserve"> </w:t>
      </w:r>
      <w:r>
        <w:t>포도나무요</w:t>
      </w:r>
      <w:r>
        <w:t xml:space="preserve"> </w:t>
      </w:r>
      <w:r>
        <w:t>영적인</w:t>
      </w:r>
      <w:r>
        <w:t xml:space="preserve"> </w:t>
      </w:r>
      <w:r>
        <w:t>생명의</w:t>
      </w:r>
      <w:r>
        <w:t xml:space="preserve"> </w:t>
      </w:r>
      <w:r>
        <w:t>근원이며</w:t>
      </w:r>
      <w:r>
        <w:t xml:space="preserve"> </w:t>
      </w:r>
      <w:r>
        <w:t>유지자이십니다</w:t>
      </w:r>
      <w:r>
        <w:t xml:space="preserve">. </w:t>
      </w:r>
      <w:r>
        <w:t>은혜와</w:t>
      </w:r>
      <w:r>
        <w:t xml:space="preserve"> </w:t>
      </w:r>
      <w:r>
        <w:t>능력과</w:t>
      </w:r>
      <w:r>
        <w:t xml:space="preserve"> </w:t>
      </w:r>
      <w:r>
        <w:t>구원이</w:t>
      </w:r>
      <w:r>
        <w:t xml:space="preserve"> </w:t>
      </w:r>
      <w:r>
        <w:t>여전이</w:t>
      </w:r>
      <w:r>
        <w:t xml:space="preserve"> </w:t>
      </w:r>
      <w:r>
        <w:t>그분의</w:t>
      </w:r>
      <w:r>
        <w:t xml:space="preserve"> </w:t>
      </w:r>
      <w:r>
        <w:t>충만함에서</w:t>
      </w:r>
      <w:r>
        <w:t xml:space="preserve"> </w:t>
      </w:r>
      <w:r>
        <w:t>비롯됩니다</w:t>
      </w:r>
      <w:r>
        <w:t xml:space="preserve">. </w:t>
      </w:r>
      <w:r>
        <w:t>비록</w:t>
      </w:r>
      <w:r>
        <w:t xml:space="preserve"> </w:t>
      </w:r>
      <w:r>
        <w:t>그</w:t>
      </w:r>
      <w:r>
        <w:t xml:space="preserve"> </w:t>
      </w:r>
      <w:r>
        <w:t>포도나무가</w:t>
      </w:r>
      <w:r>
        <w:t xml:space="preserve"> </w:t>
      </w:r>
      <w:r>
        <w:t>이제는</w:t>
      </w:r>
      <w:r>
        <w:t xml:space="preserve"> </w:t>
      </w:r>
      <w:r>
        <w:t>보이지</w:t>
      </w:r>
      <w:r>
        <w:t xml:space="preserve"> </w:t>
      </w:r>
      <w:r>
        <w:t>않더라도</w:t>
      </w:r>
      <w:r>
        <w:t xml:space="preserve"> </w:t>
      </w:r>
      <w:r>
        <w:t>그</w:t>
      </w:r>
      <w:r>
        <w:t xml:space="preserve"> </w:t>
      </w:r>
      <w:r>
        <w:t>가지는</w:t>
      </w:r>
      <w:r>
        <w:t xml:space="preserve"> </w:t>
      </w:r>
      <w:r>
        <w:t>눈에</w:t>
      </w:r>
      <w:r>
        <w:t xml:space="preserve"> </w:t>
      </w:r>
      <w:r>
        <w:t>보입니다</w:t>
      </w:r>
      <w:r>
        <w:t xml:space="preserve">. </w:t>
      </w:r>
      <w:r>
        <w:t>그리스도께서</w:t>
      </w:r>
      <w:r>
        <w:t xml:space="preserve"> </w:t>
      </w:r>
      <w:r>
        <w:t>인간의</w:t>
      </w:r>
      <w:r>
        <w:t xml:space="preserve"> </w:t>
      </w:r>
      <w:r>
        <w:t>시선으로부터</w:t>
      </w:r>
      <w:r>
        <w:t xml:space="preserve"> </w:t>
      </w:r>
      <w:r>
        <w:t>사라지셨지만</w:t>
      </w:r>
      <w:r>
        <w:t xml:space="preserve"> </w:t>
      </w:r>
      <w:r>
        <w:t>그분의</w:t>
      </w:r>
      <w:r>
        <w:t xml:space="preserve"> </w:t>
      </w:r>
      <w:r>
        <w:t>생명과</w:t>
      </w:r>
      <w:r>
        <w:t xml:space="preserve"> </w:t>
      </w:r>
      <w:r>
        <w:t>능력은</w:t>
      </w:r>
      <w:r>
        <w:t xml:space="preserve"> </w:t>
      </w:r>
      <w:r>
        <w:t>그분을</w:t>
      </w:r>
      <w:r>
        <w:t xml:space="preserve"> </w:t>
      </w:r>
      <w:r>
        <w:t>따르는</w:t>
      </w:r>
      <w:r>
        <w:t xml:space="preserve"> </w:t>
      </w:r>
      <w:r>
        <w:t>자들을</w:t>
      </w:r>
      <w:r>
        <w:t xml:space="preserve"> </w:t>
      </w:r>
      <w:r>
        <w:t>통해</w:t>
      </w:r>
      <w:r>
        <w:t xml:space="preserve"> </w:t>
      </w:r>
      <w:r>
        <w:t>드러나고</w:t>
      </w:r>
      <w:r>
        <w:t xml:space="preserve"> </w:t>
      </w:r>
      <w:r>
        <w:t>있습니다</w:t>
      </w:r>
      <w:r>
        <w:t>.</w:t>
      </w:r>
    </w:p>
    <w:p w14:paraId="388AAF5C" w14:textId="77777777" w:rsidR="000A7E7F" w:rsidRDefault="00000000">
      <w:pPr>
        <w:jc w:val="both"/>
      </w:pPr>
      <w:r>
        <w:t>포도는</w:t>
      </w:r>
      <w:r>
        <w:t xml:space="preserve"> </w:t>
      </w:r>
      <w:r>
        <w:t>여전히</w:t>
      </w:r>
      <w:r>
        <w:t xml:space="preserve"> </w:t>
      </w:r>
      <w:r>
        <w:t>나무에</w:t>
      </w:r>
      <w:r>
        <w:t xml:space="preserve"> </w:t>
      </w:r>
      <w:r>
        <w:t>달려</w:t>
      </w:r>
      <w:r>
        <w:t xml:space="preserve"> </w:t>
      </w:r>
      <w:r>
        <w:t>있습니다</w:t>
      </w:r>
      <w:r>
        <w:t xml:space="preserve">. </w:t>
      </w:r>
      <w:r>
        <w:t>잎사귀도</w:t>
      </w:r>
      <w:r>
        <w:t xml:space="preserve"> </w:t>
      </w:r>
      <w:r>
        <w:t>생명력도</w:t>
      </w:r>
      <w:r>
        <w:t xml:space="preserve"> </w:t>
      </w:r>
      <w:r>
        <w:t>전혀</w:t>
      </w:r>
      <w:r>
        <w:t xml:space="preserve"> </w:t>
      </w:r>
      <w:r>
        <w:t>없는</w:t>
      </w:r>
      <w:r>
        <w:t xml:space="preserve"> </w:t>
      </w:r>
      <w:r>
        <w:t>잘린</w:t>
      </w:r>
      <w:r>
        <w:t xml:space="preserve"> </w:t>
      </w:r>
      <w:r>
        <w:t>가지를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줄기에</w:t>
      </w:r>
      <w:r>
        <w:t xml:space="preserve"> </w:t>
      </w:r>
      <w:r>
        <w:t>접붙이면</w:t>
      </w:r>
      <w:r>
        <w:t xml:space="preserve"> </w:t>
      </w:r>
      <w:r>
        <w:t>그것이</w:t>
      </w:r>
      <w:r>
        <w:t xml:space="preserve"> </w:t>
      </w:r>
      <w:r>
        <w:t>포도나무의</w:t>
      </w:r>
      <w:r>
        <w:t xml:space="preserve"> </w:t>
      </w:r>
      <w:r>
        <w:t>생명력을</w:t>
      </w:r>
      <w:r>
        <w:t xml:space="preserve"> </w:t>
      </w:r>
      <w:r>
        <w:t>흡수하여</w:t>
      </w:r>
      <w:r>
        <w:t xml:space="preserve"> </w:t>
      </w:r>
      <w:r>
        <w:t>마침내</w:t>
      </w:r>
      <w:r>
        <w:t xml:space="preserve"> </w:t>
      </w:r>
      <w:r>
        <w:t>거기에</w:t>
      </w:r>
      <w:r>
        <w:t xml:space="preserve"> </w:t>
      </w:r>
      <w:r>
        <w:t>순이</w:t>
      </w:r>
      <w:r>
        <w:t xml:space="preserve"> </w:t>
      </w:r>
      <w:r>
        <w:t>돋고</w:t>
      </w:r>
      <w:r>
        <w:t xml:space="preserve"> </w:t>
      </w:r>
      <w:r>
        <w:t>꽃을</w:t>
      </w:r>
      <w:r>
        <w:t xml:space="preserve"> </w:t>
      </w:r>
      <w:r>
        <w:lastRenderedPageBreak/>
        <w:t>피워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 xml:space="preserve">. </w:t>
      </w:r>
      <w:r>
        <w:t>마찬가지로</w:t>
      </w:r>
      <w:r>
        <w:t xml:space="preserve"> </w:t>
      </w:r>
      <w:r>
        <w:t>죄인이</w:t>
      </w:r>
      <w:r>
        <w:t xml:space="preserve"> </w:t>
      </w:r>
      <w:r>
        <w:t>회개와</w:t>
      </w:r>
      <w:r>
        <w:t xml:space="preserve"> </w:t>
      </w:r>
      <w:r>
        <w:t>믿음으로</w:t>
      </w:r>
      <w:r>
        <w:t xml:space="preserve"> </w:t>
      </w:r>
      <w:r>
        <w:t>자신을</w:t>
      </w:r>
      <w:r>
        <w:t xml:space="preserve"> </w:t>
      </w:r>
      <w:r>
        <w:t>그리스도와</w:t>
      </w:r>
      <w:r>
        <w:t xml:space="preserve"> </w:t>
      </w:r>
      <w:r>
        <w:t>연결시키면</w:t>
      </w:r>
      <w:r>
        <w:t xml:space="preserve"> </w:t>
      </w:r>
      <w:r>
        <w:t>거룩한</w:t>
      </w:r>
      <w:r>
        <w:t xml:space="preserve"> </w:t>
      </w:r>
      <w:r>
        <w:t>성품에</w:t>
      </w:r>
      <w:r>
        <w:t xml:space="preserve"> </w:t>
      </w:r>
      <w:r>
        <w:t>참여하는</w:t>
      </w:r>
      <w:r>
        <w:t xml:space="preserve"> </w:t>
      </w:r>
      <w:r>
        <w:t>자가</w:t>
      </w:r>
      <w:r>
        <w:t xml:space="preserve"> </w:t>
      </w:r>
      <w:r>
        <w:t>되어서</w:t>
      </w:r>
      <w:r>
        <w:t xml:space="preserve"> </w:t>
      </w:r>
      <w:r>
        <w:t>말과</w:t>
      </w:r>
      <w:r>
        <w:t xml:space="preserve"> </w:t>
      </w:r>
      <w:r>
        <w:t>행동을</w:t>
      </w:r>
      <w:r>
        <w:t xml:space="preserve"> </w:t>
      </w:r>
      <w:r>
        <w:t>통해</w:t>
      </w:r>
      <w:r>
        <w:t xml:space="preserve"> </w:t>
      </w:r>
      <w:r>
        <w:t>거룩한</w:t>
      </w:r>
      <w:r>
        <w:t xml:space="preserve"> </w:t>
      </w:r>
      <w:r>
        <w:t>삶의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>.</w:t>
      </w:r>
    </w:p>
    <w:p w14:paraId="3B761FDC" w14:textId="77777777" w:rsidR="000A7E7F" w:rsidRDefault="00000000">
      <w:pPr>
        <w:jc w:val="both"/>
      </w:pPr>
      <w:r>
        <w:t>예수님</w:t>
      </w:r>
      <w:r>
        <w:t xml:space="preserve"> </w:t>
      </w:r>
      <w:r>
        <w:t>속에는</w:t>
      </w:r>
      <w:r>
        <w:t xml:space="preserve"> </w:t>
      </w:r>
      <w:r>
        <w:t>생명이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그분은</w:t>
      </w:r>
      <w:r>
        <w:t xml:space="preserve"> </w:t>
      </w:r>
      <w:r>
        <w:t>죄악으로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영혼들에게</w:t>
      </w:r>
      <w:r>
        <w:t xml:space="preserve"> </w:t>
      </w:r>
      <w:r>
        <w:t>이</w:t>
      </w:r>
      <w:r>
        <w:t xml:space="preserve"> </w:t>
      </w:r>
      <w:r>
        <w:t>생명을</w:t>
      </w:r>
      <w:r>
        <w:t xml:space="preserve"> </w:t>
      </w:r>
      <w:r>
        <w:t>값없이</w:t>
      </w:r>
      <w:r>
        <w:t xml:space="preserve"> </w:t>
      </w:r>
      <w:r>
        <w:t>나눠</w:t>
      </w:r>
      <w:r>
        <w:t xml:space="preserve"> </w:t>
      </w:r>
      <w:r>
        <w:t>주십니다</w:t>
      </w:r>
      <w:r>
        <w:t xml:space="preserve">. </w:t>
      </w:r>
      <w:r>
        <w:t>그뿐</w:t>
      </w:r>
      <w:r>
        <w:t xml:space="preserve"> </w:t>
      </w:r>
      <w:r>
        <w:t>아니라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순결과</w:t>
      </w:r>
      <w:r>
        <w:t xml:space="preserve"> </w:t>
      </w:r>
      <w:r>
        <w:t>특권과</w:t>
      </w:r>
      <w:r>
        <w:t xml:space="preserve"> </w:t>
      </w:r>
      <w:r>
        <w:t>기쁨까지</w:t>
      </w:r>
      <w:r>
        <w:t xml:space="preserve"> </w:t>
      </w:r>
      <w:r>
        <w:t>그들에게</w:t>
      </w:r>
      <w:r>
        <w:t xml:space="preserve"> </w:t>
      </w:r>
      <w:r>
        <w:t>나눠</w:t>
      </w:r>
      <w:r>
        <w:t xml:space="preserve"> </w:t>
      </w:r>
      <w:r>
        <w:t>주십니다</w:t>
      </w:r>
      <w:r>
        <w:t>. “</w:t>
      </w:r>
      <w:r>
        <w:t>보라</w:t>
      </w:r>
      <w:r>
        <w:t> </w:t>
      </w:r>
      <w:r>
        <w:t>아버지께서</w:t>
      </w:r>
      <w:r>
        <w:t xml:space="preserve"> </w:t>
      </w:r>
      <w:r>
        <w:t>어떠한</w:t>
      </w:r>
      <w:r>
        <w:t> 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베푸사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하셨는가</w:t>
      </w:r>
      <w:r>
        <w:t>”(</w:t>
      </w:r>
      <w:r>
        <w:t>요일</w:t>
      </w:r>
      <w:r>
        <w:t xml:space="preserve"> 3:1).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나무에</w:t>
      </w:r>
      <w:r>
        <w:t xml:space="preserve"> </w:t>
      </w:r>
      <w:r>
        <w:t>접붙인</w:t>
      </w:r>
      <w:r>
        <w:t xml:space="preserve"> </w:t>
      </w:r>
      <w:r>
        <w:t>마른</w:t>
      </w:r>
      <w:r>
        <w:t xml:space="preserve"> </w:t>
      </w:r>
      <w:r>
        <w:t>가지는</w:t>
      </w:r>
      <w:r>
        <w:t xml:space="preserve"> </w:t>
      </w:r>
      <w:r>
        <w:t>나무의</w:t>
      </w:r>
      <w:r>
        <w:t xml:space="preserve"> </w:t>
      </w:r>
      <w:r>
        <w:t>일부가</w:t>
      </w:r>
      <w:r>
        <w:t xml:space="preserve"> </w:t>
      </w:r>
      <w:r>
        <w:t>됩니다</w:t>
      </w:r>
      <w:r>
        <w:t xml:space="preserve">. </w:t>
      </w:r>
      <w:r>
        <w:t>그것은</w:t>
      </w:r>
      <w:r>
        <w:t xml:space="preserve"> </w:t>
      </w:r>
      <w:r>
        <w:t>나무에</w:t>
      </w:r>
      <w:r>
        <w:t xml:space="preserve"> </w:t>
      </w:r>
      <w:r>
        <w:t>붙어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살아</w:t>
      </w:r>
      <w:r>
        <w:t xml:space="preserve"> </w:t>
      </w:r>
      <w:r>
        <w:t>있습니다</w:t>
      </w:r>
      <w:r>
        <w:t xml:space="preserve">. </w:t>
      </w:r>
      <w:r>
        <w:t>마찬가지로</w:t>
      </w:r>
      <w:r>
        <w:t xml:space="preserve"> </w:t>
      </w:r>
      <w:r>
        <w:t>그리스도인도</w:t>
      </w:r>
      <w:r>
        <w:t xml:space="preserve"> </w:t>
      </w:r>
      <w:r>
        <w:t>그리스도와</w:t>
      </w:r>
      <w:r>
        <w:t xml:space="preserve"> </w:t>
      </w:r>
      <w:r>
        <w:t>결속되어</w:t>
      </w:r>
      <w:r>
        <w:t xml:space="preserve"> </w:t>
      </w:r>
      <w:r>
        <w:t>있기에</w:t>
      </w:r>
      <w:r>
        <w:t xml:space="preserve"> </w:t>
      </w:r>
      <w:r>
        <w:t>살아갑니다</w:t>
      </w:r>
      <w:r>
        <w:t xml:space="preserve">. </w:t>
      </w:r>
      <w:r>
        <w:t>그렇게</w:t>
      </w:r>
      <w:r>
        <w:t xml:space="preserve"> </w:t>
      </w:r>
      <w:r>
        <w:t>죄</w:t>
      </w:r>
      <w:r>
        <w:t xml:space="preserve"> </w:t>
      </w:r>
      <w:r>
        <w:t>많은</w:t>
      </w:r>
      <w:r>
        <w:t xml:space="preserve"> </w:t>
      </w:r>
      <w:r>
        <w:t>인간의</w:t>
      </w:r>
      <w:r>
        <w:t xml:space="preserve"> </w:t>
      </w:r>
      <w:r>
        <w:t>본성과</w:t>
      </w:r>
      <w:r>
        <w:t xml:space="preserve"> </w:t>
      </w:r>
      <w:r>
        <w:t>거룩하신</w:t>
      </w:r>
      <w:r>
        <w:t xml:space="preserve"> </w:t>
      </w:r>
      <w:r>
        <w:t>하나님의</w:t>
      </w:r>
      <w:r>
        <w:t xml:space="preserve"> </w:t>
      </w:r>
      <w:r>
        <w:t>본성이</w:t>
      </w:r>
      <w:r>
        <w:t xml:space="preserve"> </w:t>
      </w:r>
      <w:r>
        <w:t>연결됩니다</w:t>
      </w:r>
      <w:r>
        <w:t>.</w:t>
      </w:r>
    </w:p>
    <w:p w14:paraId="3DB100AE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1883</w:t>
      </w:r>
      <w:r>
        <w:t>년</w:t>
      </w:r>
      <w:r>
        <w:t xml:space="preserve"> 9</w:t>
      </w:r>
      <w:r>
        <w:t>월</w:t>
      </w:r>
      <w:r>
        <w:t xml:space="preserve"> 11</w:t>
      </w:r>
      <w:r>
        <w:t>일</w:t>
      </w:r>
    </w:p>
    <w:p w14:paraId="4A73F12C" w14:textId="77777777" w:rsidR="000A7E7F" w:rsidRDefault="00000000">
      <w:r>
        <w:br w:type="page"/>
      </w:r>
    </w:p>
    <w:p w14:paraId="5CF7F648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5</w:t>
      </w:r>
      <w:r>
        <w:t>일</w:t>
      </w:r>
      <w:r>
        <w:t>(</w:t>
      </w:r>
      <w:r>
        <w:t>화</w:t>
      </w:r>
      <w:r>
        <w:t>)</w:t>
      </w:r>
    </w:p>
    <w:p w14:paraId="2FB00512" w14:textId="77777777" w:rsidR="000A7E7F" w:rsidRDefault="000A7E7F"/>
    <w:p w14:paraId="0EBF4002" w14:textId="77777777" w:rsidR="000A7E7F" w:rsidRDefault="00000000">
      <w:pPr>
        <w:jc w:val="both"/>
      </w:pPr>
      <w:r>
        <w:t>모든</w:t>
      </w:r>
      <w:r>
        <w:t xml:space="preserve"> </w:t>
      </w:r>
      <w:r>
        <w:t>참된</w:t>
      </w:r>
      <w:r>
        <w:t xml:space="preserve"> </w:t>
      </w:r>
      <w:r>
        <w:t>즐거움과</w:t>
      </w:r>
      <w:r>
        <w:t xml:space="preserve"> </w:t>
      </w:r>
      <w:r>
        <w:t>만족의</w:t>
      </w:r>
      <w:r>
        <w:t xml:space="preserve"> </w:t>
      </w:r>
      <w:r>
        <w:t>근원</w:t>
      </w:r>
    </w:p>
    <w:p w14:paraId="5A07569B" w14:textId="77777777" w:rsidR="000A7E7F" w:rsidRDefault="000A7E7F"/>
    <w:p w14:paraId="669255E4" w14:textId="77777777" w:rsidR="000A7E7F" w:rsidRDefault="000A7E7F"/>
    <w:p w14:paraId="16F60703" w14:textId="77777777" w:rsidR="000A7E7F" w:rsidRDefault="00000000">
      <w:pPr>
        <w:jc w:val="both"/>
      </w:pPr>
      <w:r>
        <w:t>“</w:t>
      </w:r>
      <w:r>
        <w:t>주의</w:t>
      </w:r>
      <w:r>
        <w:t xml:space="preserve"> </w:t>
      </w:r>
      <w:r>
        <w:t>앞에는</w:t>
      </w:r>
      <w:r>
        <w:t> </w:t>
      </w:r>
      <w:r>
        <w:t>충만한</w:t>
      </w:r>
      <w:r>
        <w:t> </w:t>
      </w:r>
      <w:r>
        <w:t>기쁨이</w:t>
      </w:r>
      <w:r>
        <w:t xml:space="preserve"> </w:t>
      </w:r>
      <w:r>
        <w:t>있고</w:t>
      </w:r>
      <w:r>
        <w:t xml:space="preserve"> </w:t>
      </w:r>
      <w:r>
        <w:t>주의</w:t>
      </w:r>
      <w:r>
        <w:t xml:space="preserve"> </w:t>
      </w:r>
      <w:r>
        <w:t>오른쪽에는</w:t>
      </w:r>
      <w:r>
        <w:t> </w:t>
      </w:r>
      <w:r>
        <w:t>영원한</w:t>
      </w:r>
      <w:r>
        <w:t xml:space="preserve"> </w:t>
      </w:r>
      <w:r>
        <w:t>즐거움이</w:t>
      </w:r>
      <w:r>
        <w:t xml:space="preserve"> </w:t>
      </w:r>
      <w:r>
        <w:t>있나이다</w:t>
      </w:r>
      <w:r>
        <w:t>”(</w:t>
      </w:r>
      <w:r>
        <w:t>시</w:t>
      </w:r>
      <w:r>
        <w:t xml:space="preserve"> 16:11)</w:t>
      </w:r>
    </w:p>
    <w:p w14:paraId="7777C93D" w14:textId="77777777" w:rsidR="000A7E7F" w:rsidRDefault="000A7E7F"/>
    <w:p w14:paraId="4970307B" w14:textId="77777777" w:rsidR="000A7E7F" w:rsidRDefault="00000000">
      <w:pPr>
        <w:jc w:val="both"/>
      </w:pPr>
      <w:r>
        <w:t>신앙</w:t>
      </w:r>
      <w:r>
        <w:t xml:space="preserve"> </w:t>
      </w:r>
      <w:r>
        <w:t>훈련은</w:t>
      </w:r>
      <w:r>
        <w:t xml:space="preserve"> </w:t>
      </w:r>
      <w:r>
        <w:t>우리의</w:t>
      </w:r>
      <w:r>
        <w:t xml:space="preserve"> </w:t>
      </w:r>
      <w:r>
        <w:t>학교</w:t>
      </w:r>
      <w:r>
        <w:t xml:space="preserve"> </w:t>
      </w:r>
      <w:r>
        <w:t>기숙사에서</w:t>
      </w:r>
      <w:r>
        <w:t xml:space="preserve"> </w:t>
      </w:r>
      <w:r>
        <w:t>제시해야</w:t>
      </w:r>
      <w:r>
        <w:t xml:space="preserve"> </w:t>
      </w:r>
      <w:r>
        <w:t>할</w:t>
      </w:r>
      <w:r>
        <w:t xml:space="preserve"> </w:t>
      </w:r>
      <w:r>
        <w:t>교육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특징이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신앙</w:t>
      </w:r>
      <w:r>
        <w:t xml:space="preserve"> </w:t>
      </w:r>
      <w:r>
        <w:t>훈련은</w:t>
      </w:r>
      <w:r>
        <w:t xml:space="preserve"> </w:t>
      </w:r>
      <w:r>
        <w:t>가장</w:t>
      </w:r>
      <w:r>
        <w:t xml:space="preserve"> </w:t>
      </w:r>
      <w:r>
        <w:t>엄숙하고</w:t>
      </w:r>
      <w:r>
        <w:t xml:space="preserve"> </w:t>
      </w:r>
      <w:r>
        <w:t>존중하는</w:t>
      </w:r>
      <w:r>
        <w:t xml:space="preserve"> </w:t>
      </w:r>
      <w:r>
        <w:t>마음으로</w:t>
      </w:r>
      <w:r>
        <w:t xml:space="preserve"> </w:t>
      </w:r>
      <w:r>
        <w:t>이루어지되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온갖</w:t>
      </w:r>
      <w:r>
        <w:t xml:space="preserve"> </w:t>
      </w:r>
      <w:r>
        <w:t>유쾌함이</w:t>
      </w:r>
      <w:r>
        <w:t xml:space="preserve"> </w:t>
      </w:r>
      <w:r>
        <w:t>담겨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그것은</w:t>
      </w:r>
      <w:r>
        <w:t xml:space="preserve"> </w:t>
      </w:r>
      <w:r>
        <w:t>지루해질</w:t>
      </w:r>
      <w:r>
        <w:t xml:space="preserve"> </w:t>
      </w:r>
      <w:r>
        <w:t>만큼</w:t>
      </w:r>
      <w:r>
        <w:t xml:space="preserve"> </w:t>
      </w:r>
      <w:r>
        <w:t>길어서는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그러면</w:t>
      </w:r>
      <w:r>
        <w:t xml:space="preserve"> </w:t>
      </w:r>
      <w:r>
        <w:t>젊은이들은</w:t>
      </w:r>
      <w:r>
        <w:t xml:space="preserve"> </w:t>
      </w:r>
      <w:r>
        <w:t>신앙이</w:t>
      </w:r>
      <w:r>
        <w:t xml:space="preserve"> </w:t>
      </w:r>
      <w:r>
        <w:t>무미건조하고</w:t>
      </w:r>
      <w:r>
        <w:t xml:space="preserve"> </w:t>
      </w:r>
      <w:r>
        <w:t>재미가</w:t>
      </w:r>
      <w:r>
        <w:t xml:space="preserve"> </w:t>
      </w:r>
      <w:r>
        <w:t>없다고</w:t>
      </w:r>
      <w:r>
        <w:t xml:space="preserve"> </w:t>
      </w:r>
      <w:r>
        <w:t>생각합니다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제대로</w:t>
      </w:r>
      <w:r>
        <w:t xml:space="preserve"> </w:t>
      </w:r>
      <w:r>
        <w:t>가르침을</w:t>
      </w:r>
      <w:r>
        <w:t xml:space="preserve"> </w:t>
      </w:r>
      <w:r>
        <w:t>받았으면</w:t>
      </w:r>
      <w:r>
        <w:t xml:space="preserve"> </w:t>
      </w:r>
      <w:r>
        <w:t>세상과</w:t>
      </w:r>
      <w:r>
        <w:t xml:space="preserve"> </w:t>
      </w:r>
      <w:r>
        <w:t>교회에</w:t>
      </w:r>
      <w:r>
        <w:t xml:space="preserve"> </w:t>
      </w:r>
      <w:r>
        <w:t>축복이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원수의</w:t>
      </w:r>
      <w:r>
        <w:t xml:space="preserve"> </w:t>
      </w:r>
      <w:r>
        <w:t>편에서</w:t>
      </w:r>
      <w:r>
        <w:t xml:space="preserve"> </w:t>
      </w:r>
      <w:r>
        <w:t>자신들의</w:t>
      </w:r>
      <w:r>
        <w:t xml:space="preserve"> </w:t>
      </w:r>
      <w:r>
        <w:t>영향력을</w:t>
      </w:r>
      <w:r>
        <w:t xml:space="preserve"> </w:t>
      </w:r>
      <w:r>
        <w:t>발휘하게</w:t>
      </w:r>
      <w:r>
        <w:t xml:space="preserve"> </w:t>
      </w:r>
      <w:r>
        <w:t>됩니다</w:t>
      </w:r>
      <w:r>
        <w:t xml:space="preserve">. </w:t>
      </w:r>
      <w:r>
        <w:t>학교와</w:t>
      </w:r>
      <w:r>
        <w:t xml:space="preserve"> </w:t>
      </w:r>
      <w:r>
        <w:t>가정에서</w:t>
      </w:r>
      <w:r>
        <w:t xml:space="preserve"> </w:t>
      </w:r>
      <w:r>
        <w:t>드리는</w:t>
      </w:r>
      <w:r>
        <w:t xml:space="preserve"> </w:t>
      </w:r>
      <w:r>
        <w:t>안식일</w:t>
      </w:r>
      <w:r>
        <w:t xml:space="preserve"> </w:t>
      </w:r>
      <w:r>
        <w:t>집회와</w:t>
      </w:r>
      <w:r>
        <w:t xml:space="preserve"> </w:t>
      </w:r>
      <w:r>
        <w:t>조석</w:t>
      </w:r>
      <w:r>
        <w:t xml:space="preserve"> </w:t>
      </w:r>
      <w:r>
        <w:t>예배가</w:t>
      </w:r>
      <w:r>
        <w:t xml:space="preserve"> </w:t>
      </w:r>
      <w:r>
        <w:t>계획성이</w:t>
      </w:r>
      <w:r>
        <w:t xml:space="preserve"> </w:t>
      </w:r>
      <w:r>
        <w:t>없고</w:t>
      </w:r>
      <w:r>
        <w:t xml:space="preserve"> </w:t>
      </w:r>
      <w:r>
        <w:t>성령의</w:t>
      </w:r>
      <w:r>
        <w:t xml:space="preserve"> </w:t>
      </w:r>
      <w:r>
        <w:t>감동도</w:t>
      </w:r>
      <w:r>
        <w:t xml:space="preserve"> </w:t>
      </w:r>
      <w:r>
        <w:t>없으면</w:t>
      </w:r>
      <w:r>
        <w:t xml:space="preserve">, </w:t>
      </w:r>
      <w:r>
        <w:t>젊은이들에게는</w:t>
      </w:r>
      <w:r>
        <w:t xml:space="preserve"> </w:t>
      </w:r>
      <w:r>
        <w:t>그</w:t>
      </w:r>
      <w:r>
        <w:t xml:space="preserve"> </w:t>
      </w:r>
      <w:r>
        <w:t>시간이</w:t>
      </w:r>
      <w:r>
        <w:t xml:space="preserve"> </w:t>
      </w:r>
      <w:r>
        <w:t>아무런</w:t>
      </w:r>
      <w:r>
        <w:t xml:space="preserve"> </w:t>
      </w:r>
      <w:r>
        <w:t>재미와</w:t>
      </w:r>
      <w:r>
        <w:t xml:space="preserve"> </w:t>
      </w:r>
      <w:r>
        <w:t>매력이</w:t>
      </w:r>
      <w:r>
        <w:t xml:space="preserve"> </w:t>
      </w:r>
      <w:r>
        <w:t>없는</w:t>
      </w:r>
      <w:r>
        <w:t xml:space="preserve"> </w:t>
      </w:r>
      <w:r>
        <w:t>형식적인</w:t>
      </w:r>
      <w:r>
        <w:t xml:space="preserve"> </w:t>
      </w:r>
      <w:r>
        <w:t>시간으로</w:t>
      </w:r>
      <w:r>
        <w:t xml:space="preserve"> </w:t>
      </w:r>
      <w:r>
        <w:t>인식될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모든</w:t>
      </w:r>
      <w:r>
        <w:t xml:space="preserve"> </w:t>
      </w:r>
      <w:r>
        <w:t>학교</w:t>
      </w:r>
      <w:r>
        <w:t xml:space="preserve"> </w:t>
      </w:r>
      <w:r>
        <w:t>활동에도</w:t>
      </w:r>
      <w:r>
        <w:t xml:space="preserve"> </w:t>
      </w:r>
      <w:r>
        <w:t>부담이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친교</w:t>
      </w:r>
      <w:r>
        <w:t xml:space="preserve"> </w:t>
      </w:r>
      <w:r>
        <w:t>집회와</w:t>
      </w:r>
      <w:r>
        <w:t xml:space="preserve"> </w:t>
      </w:r>
      <w:r>
        <w:t>신앙</w:t>
      </w:r>
      <w:r>
        <w:t xml:space="preserve"> </w:t>
      </w:r>
      <w:r>
        <w:t>훈련은</w:t>
      </w:r>
      <w:r>
        <w:t xml:space="preserve"> </w:t>
      </w:r>
      <w:r>
        <w:t>매우</w:t>
      </w:r>
      <w:r>
        <w:t xml:space="preserve"> </w:t>
      </w:r>
      <w:r>
        <w:t>잘</w:t>
      </w:r>
      <w:r>
        <w:t xml:space="preserve"> </w:t>
      </w:r>
      <w:r>
        <w:t>계획되고</w:t>
      </w:r>
      <w:r>
        <w:t xml:space="preserve"> </w:t>
      </w:r>
      <w:r>
        <w:t>유익해야</w:t>
      </w:r>
      <w:r>
        <w:t xml:space="preserve"> </w:t>
      </w:r>
      <w:r>
        <w:t>합니다</w:t>
      </w:r>
      <w:r>
        <w:t xml:space="preserve">. </w:t>
      </w:r>
      <w:r>
        <w:t>그리고</w:t>
      </w:r>
      <w:r>
        <w:t xml:space="preserve"> </w:t>
      </w:r>
      <w:r>
        <w:t>긍정적인</w:t>
      </w:r>
      <w:r>
        <w:t xml:space="preserve"> </w:t>
      </w:r>
      <w:r>
        <w:t>매력이</w:t>
      </w:r>
      <w:r>
        <w:t xml:space="preserve"> </w:t>
      </w:r>
      <w:r>
        <w:t>넘치고</w:t>
      </w:r>
      <w:r>
        <w:t xml:space="preserve"> </w:t>
      </w:r>
      <w:r>
        <w:t>유쾌해야</w:t>
      </w:r>
      <w:r>
        <w:t xml:space="preserve"> </w:t>
      </w:r>
      <w:r>
        <w:t>합니다</w:t>
      </w:r>
      <w:r>
        <w:t xml:space="preserve">. </w:t>
      </w:r>
      <w:r>
        <w:t>함께</w:t>
      </w:r>
      <w:r>
        <w:t xml:space="preserve"> </w:t>
      </w:r>
      <w:r>
        <w:t>기도할</w:t>
      </w:r>
      <w:r>
        <w:t xml:space="preserve"> </w:t>
      </w:r>
      <w:r>
        <w:t>때는</w:t>
      </w:r>
      <w:r>
        <w:t xml:space="preserve"> </w:t>
      </w:r>
      <w:r>
        <w:t>마음을</w:t>
      </w:r>
      <w:r>
        <w:t xml:space="preserve"> </w:t>
      </w:r>
      <w:r>
        <w:t>하나로</w:t>
      </w:r>
      <w:r>
        <w:t xml:space="preserve"> </w:t>
      </w:r>
      <w:r>
        <w:t>묶어</w:t>
      </w:r>
      <w:r>
        <w:t xml:space="preserve"> </w:t>
      </w:r>
      <w:r>
        <w:t>하나님과</w:t>
      </w:r>
      <w:r>
        <w:t xml:space="preserve"> </w:t>
      </w:r>
      <w:r>
        <w:t>연결되게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그리스도에</w:t>
      </w:r>
      <w:r>
        <w:t xml:space="preserve"> </w:t>
      </w:r>
      <w:r>
        <w:t>대해</w:t>
      </w:r>
      <w:r>
        <w:t xml:space="preserve"> </w:t>
      </w:r>
      <w:r>
        <w:t>공개적이고</w:t>
      </w:r>
      <w:r>
        <w:t xml:space="preserve"> </w:t>
      </w:r>
      <w:r>
        <w:t>대범하게</w:t>
      </w:r>
      <w:r>
        <w:t xml:space="preserve"> </w:t>
      </w:r>
      <w:r>
        <w:t>고백하고</w:t>
      </w:r>
      <w:r>
        <w:t xml:space="preserve"> </w:t>
      </w:r>
      <w:r>
        <w:t>그분의</w:t>
      </w:r>
      <w:r>
        <w:t xml:space="preserve"> </w:t>
      </w:r>
      <w:r>
        <w:t>온유와</w:t>
      </w:r>
      <w:r>
        <w:t xml:space="preserve"> </w:t>
      </w:r>
      <w:r>
        <w:t>겸손과</w:t>
      </w:r>
      <w:r>
        <w:t xml:space="preserve"> </w:t>
      </w:r>
      <w:r>
        <w:t>사랑을</w:t>
      </w:r>
      <w:r>
        <w:t xml:space="preserve"> </w:t>
      </w:r>
      <w:r>
        <w:t>성품에서</w:t>
      </w:r>
      <w:r>
        <w:t xml:space="preserve"> </w:t>
      </w:r>
      <w:r>
        <w:t>반사하면</w:t>
      </w:r>
      <w:r>
        <w:t xml:space="preserve"> </w:t>
      </w:r>
      <w:r>
        <w:t>사람들은</w:t>
      </w:r>
      <w:r>
        <w:t xml:space="preserve"> </w:t>
      </w:r>
      <w:r>
        <w:t>경건의</w:t>
      </w:r>
      <w:r>
        <w:t xml:space="preserve"> </w:t>
      </w:r>
      <w:r>
        <w:t>아름다움에</w:t>
      </w:r>
      <w:r>
        <w:t xml:space="preserve"> </w:t>
      </w:r>
      <w:r>
        <w:t>이끌릴</w:t>
      </w:r>
      <w:r>
        <w:t xml:space="preserve"> </w:t>
      </w:r>
      <w:r>
        <w:t>것입니다</w:t>
      </w:r>
      <w:r>
        <w:t>.</w:t>
      </w:r>
    </w:p>
    <w:p w14:paraId="7000BA51" w14:textId="77777777" w:rsidR="000A7E7F" w:rsidRDefault="00000000">
      <w:pPr>
        <w:jc w:val="both"/>
      </w:pPr>
      <w:r>
        <w:t>이</w:t>
      </w:r>
      <w:r>
        <w:t xml:space="preserve"> </w:t>
      </w:r>
      <w:r>
        <w:t>모든</w:t>
      </w:r>
      <w:r>
        <w:t xml:space="preserve"> </w:t>
      </w:r>
      <w:r>
        <w:t>경우에</w:t>
      </w:r>
      <w:r>
        <w:t xml:space="preserve"> </w:t>
      </w:r>
      <w:r>
        <w:t>그리스도는</w:t>
      </w:r>
      <w:r>
        <w:t xml:space="preserve"> “</w:t>
      </w:r>
      <w:r>
        <w:t>많은</w:t>
      </w:r>
      <w:r>
        <w:t xml:space="preserve"> </w:t>
      </w:r>
      <w:r>
        <w:t>사람</w:t>
      </w:r>
      <w:r>
        <w:t xml:space="preserve"> </w:t>
      </w:r>
      <w:r>
        <w:t>가운데에</w:t>
      </w:r>
      <w:r>
        <w:t xml:space="preserve"> </w:t>
      </w:r>
      <w:r>
        <w:t>뛰어</w:t>
      </w:r>
      <w:r>
        <w:t>”</w:t>
      </w:r>
      <w:r>
        <w:t>난</w:t>
      </w:r>
      <w:r>
        <w:t xml:space="preserve"> </w:t>
      </w:r>
      <w:r>
        <w:t>분이자</w:t>
      </w:r>
      <w:r>
        <w:t xml:space="preserve"> “</w:t>
      </w:r>
      <w:r>
        <w:t>전체가</w:t>
      </w:r>
      <w:r>
        <w:t xml:space="preserve"> </w:t>
      </w:r>
      <w:r>
        <w:t>사랑스</w:t>
      </w:r>
      <w:r>
        <w:t>”</w:t>
      </w:r>
      <w:r>
        <w:t>러운</w:t>
      </w:r>
      <w:r>
        <w:t xml:space="preserve"> </w:t>
      </w:r>
      <w:r>
        <w:t>분으로</w:t>
      </w:r>
      <w:r>
        <w:t xml:space="preserve"> </w:t>
      </w:r>
      <w:r>
        <w:t>제시되어야</w:t>
      </w:r>
      <w:r>
        <w:t xml:space="preserve"> </w:t>
      </w:r>
      <w:r>
        <w:t>합니다</w:t>
      </w:r>
      <w:r>
        <w:t>(</w:t>
      </w:r>
      <w:r>
        <w:t>아</w:t>
      </w:r>
      <w:r>
        <w:t xml:space="preserve"> 5:10, 16).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참된</w:t>
      </w:r>
      <w:r>
        <w:t xml:space="preserve"> </w:t>
      </w:r>
      <w:r>
        <w:t>기쁨과</w:t>
      </w:r>
      <w:r>
        <w:t xml:space="preserve"> </w:t>
      </w:r>
      <w:r>
        <w:t>만족의</w:t>
      </w:r>
      <w:r>
        <w:t xml:space="preserve"> </w:t>
      </w:r>
      <w:r>
        <w:t>근원이자</w:t>
      </w:r>
      <w:r>
        <w:t xml:space="preserve"> </w:t>
      </w:r>
      <w:r>
        <w:t>온갖</w:t>
      </w:r>
      <w:r>
        <w:t xml:space="preserve"> </w:t>
      </w:r>
      <w:r>
        <w:t>훌륭하고</w:t>
      </w:r>
      <w:r>
        <w:t xml:space="preserve"> </w:t>
      </w:r>
      <w:r>
        <w:t>완전한</w:t>
      </w:r>
      <w:r>
        <w:t xml:space="preserve"> </w:t>
      </w:r>
      <w:r>
        <w:t>선물의</w:t>
      </w:r>
      <w:r>
        <w:t xml:space="preserve"> </w:t>
      </w:r>
      <w:r>
        <w:t>시여자이며</w:t>
      </w:r>
      <w:r>
        <w:t xml:space="preserve"> </w:t>
      </w:r>
      <w:r>
        <w:t>모든</w:t>
      </w:r>
      <w:r>
        <w:t xml:space="preserve"> </w:t>
      </w:r>
      <w:r>
        <w:t>복의</w:t>
      </w:r>
      <w:r>
        <w:t xml:space="preserve"> </w:t>
      </w:r>
      <w:r>
        <w:t>창시자이자</w:t>
      </w:r>
      <w:r>
        <w:t xml:space="preserve"> </w:t>
      </w:r>
      <w:r>
        <w:t>영생의</w:t>
      </w:r>
      <w:r>
        <w:t xml:space="preserve"> </w:t>
      </w:r>
      <w:r>
        <w:t>소망으로</w:t>
      </w:r>
      <w:r>
        <w:t xml:space="preserve"> </w:t>
      </w:r>
      <w:r>
        <w:t>제시되어야</w:t>
      </w:r>
      <w:r>
        <w:t xml:space="preserve"> </w:t>
      </w:r>
      <w:r>
        <w:t>합니다</w:t>
      </w:r>
      <w:r>
        <w:t xml:space="preserve">. </w:t>
      </w:r>
      <w:r>
        <w:t>어떤</w:t>
      </w:r>
      <w:r>
        <w:t xml:space="preserve"> </w:t>
      </w:r>
      <w:r>
        <w:t>신앙</w:t>
      </w:r>
      <w:r>
        <w:t xml:space="preserve"> </w:t>
      </w:r>
      <w:r>
        <w:t>훈련이든</w:t>
      </w:r>
      <w:r>
        <w:t xml:space="preserve"> </w:t>
      </w:r>
      <w:r>
        <w:t>거기에는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신앙생활의</w:t>
      </w:r>
      <w:r>
        <w:t xml:space="preserve"> </w:t>
      </w:r>
      <w:r>
        <w:t>기쁨이</w:t>
      </w:r>
      <w:r>
        <w:t xml:space="preserve"> </w:t>
      </w:r>
      <w:r>
        <w:t>아름답게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구주께서는</w:t>
      </w:r>
      <w:r>
        <w:t xml:space="preserve">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죄의</w:t>
      </w:r>
      <w:r>
        <w:t xml:space="preserve"> </w:t>
      </w:r>
      <w:r>
        <w:t>결과로부터</w:t>
      </w:r>
      <w:r>
        <w:t xml:space="preserve"> </w:t>
      </w:r>
      <w:r>
        <w:t>회복시켜</w:t>
      </w:r>
      <w:r>
        <w:t xml:space="preserve"> </w:t>
      </w:r>
      <w:r>
        <w:t>주시는</w:t>
      </w:r>
      <w:r>
        <w:t xml:space="preserve"> </w:t>
      </w:r>
      <w:r>
        <w:t>분으로</w:t>
      </w:r>
      <w:r>
        <w:t xml:space="preserve"> </w:t>
      </w:r>
      <w:r>
        <w:t>제시되어야</w:t>
      </w:r>
      <w:r>
        <w:t xml:space="preserve"> </w:t>
      </w:r>
      <w:r>
        <w:t>합니다</w:t>
      </w:r>
      <w:r>
        <w:t>.</w:t>
      </w:r>
    </w:p>
    <w:p w14:paraId="66F8BB3F" w14:textId="77777777" w:rsidR="000A7E7F" w:rsidRDefault="00000000">
      <w:pPr>
        <w:jc w:val="both"/>
      </w:pPr>
      <w:r>
        <w:lastRenderedPageBreak/>
        <w:t>이런</w:t>
      </w:r>
      <w:r>
        <w:t xml:space="preserve"> </w:t>
      </w:r>
      <w:r>
        <w:t>결과를</w:t>
      </w:r>
      <w:r>
        <w:t xml:space="preserve"> </w:t>
      </w:r>
      <w:r>
        <w:t>얻으려면</w:t>
      </w:r>
      <w:r>
        <w:t xml:space="preserve"> </w:t>
      </w:r>
      <w:r>
        <w:t>우리는</w:t>
      </w:r>
      <w:r>
        <w:t xml:space="preserve"> </w:t>
      </w:r>
      <w:r>
        <w:t>편협한</w:t>
      </w:r>
      <w:r>
        <w:t xml:space="preserve"> </w:t>
      </w:r>
      <w:r>
        <w:t>마음을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우리에게</w:t>
      </w:r>
      <w:r>
        <w:t xml:space="preserve"> </w:t>
      </w:r>
      <w:r>
        <w:t>진지하고</w:t>
      </w:r>
      <w:r>
        <w:t xml:space="preserve"> </w:t>
      </w:r>
      <w:r>
        <w:t>열렬하며</w:t>
      </w:r>
      <w:r>
        <w:t xml:space="preserve"> </w:t>
      </w:r>
      <w:r>
        <w:t>마음에서</w:t>
      </w:r>
      <w:r>
        <w:t xml:space="preserve"> </w:t>
      </w:r>
      <w:r>
        <w:t>우러나는</w:t>
      </w:r>
      <w:r>
        <w:t xml:space="preserve"> </w:t>
      </w:r>
      <w:r>
        <w:t>헌신이</w:t>
      </w:r>
      <w:r>
        <w:t xml:space="preserve"> </w:t>
      </w:r>
      <w:r>
        <w:t>필요합니다</w:t>
      </w:r>
      <w:r>
        <w:t xml:space="preserve">. </w:t>
      </w:r>
      <w:r>
        <w:t>교사들에게는</w:t>
      </w:r>
      <w:r>
        <w:t xml:space="preserve"> </w:t>
      </w:r>
      <w:r>
        <w:t>열성적이며</w:t>
      </w:r>
      <w:r>
        <w:t xml:space="preserve"> </w:t>
      </w:r>
      <w:r>
        <w:t>능동적인</w:t>
      </w:r>
      <w:r>
        <w:t xml:space="preserve"> </w:t>
      </w:r>
      <w:r>
        <w:t>경건이</w:t>
      </w:r>
      <w:r>
        <w:t xml:space="preserve"> </w:t>
      </w:r>
      <w:r>
        <w:t>필수적입니다</w:t>
      </w:r>
      <w:r>
        <w:t xml:space="preserve">. </w:t>
      </w:r>
      <w:r>
        <w:t>우리에게는</w:t>
      </w:r>
      <w:r>
        <w:t xml:space="preserve"> </w:t>
      </w:r>
      <w:r>
        <w:t>얻고자</w:t>
      </w:r>
      <w:r>
        <w:t xml:space="preserve"> </w:t>
      </w:r>
      <w:r>
        <w:t>하면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능력이</w:t>
      </w:r>
      <w:r>
        <w:t xml:space="preserve"> </w:t>
      </w:r>
      <w:r>
        <w:t>있고</w:t>
      </w:r>
      <w:r>
        <w:t xml:space="preserve">, </w:t>
      </w:r>
      <w:r>
        <w:t>감사히</w:t>
      </w:r>
      <w:r>
        <w:t xml:space="preserve"> </w:t>
      </w:r>
      <w:r>
        <w:t>여기면</w:t>
      </w:r>
      <w:r>
        <w:t xml:space="preserve"> </w:t>
      </w:r>
      <w:r>
        <w:t>주어지는</w:t>
      </w:r>
      <w:r>
        <w:t xml:space="preserve"> </w:t>
      </w:r>
      <w:r>
        <w:t>은혜가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구하는</w:t>
      </w:r>
      <w:r>
        <w:t xml:space="preserve"> </w:t>
      </w:r>
      <w:r>
        <w:t>대상의</w:t>
      </w:r>
      <w:r>
        <w:t xml:space="preserve"> </w:t>
      </w:r>
      <w:r>
        <w:t>가치에</w:t>
      </w:r>
      <w:r>
        <w:t xml:space="preserve"> </w:t>
      </w:r>
      <w:r>
        <w:t>걸맞게</w:t>
      </w:r>
      <w:r>
        <w:t xml:space="preserve"> </w:t>
      </w:r>
      <w:r>
        <w:t>절실한</w:t>
      </w:r>
      <w:r>
        <w:t xml:space="preserve"> </w:t>
      </w:r>
      <w:r>
        <w:t>마음으로</w:t>
      </w:r>
      <w:r>
        <w:t xml:space="preserve"> </w:t>
      </w:r>
      <w:r>
        <w:t>구하기만을</w:t>
      </w:r>
      <w:r>
        <w:t xml:space="preserve"> </w:t>
      </w:r>
      <w:r>
        <w:t>성령께서는</w:t>
      </w:r>
      <w:r>
        <w:t xml:space="preserve"> </w:t>
      </w:r>
      <w:r>
        <w:t>기다리고</w:t>
      </w:r>
      <w:r>
        <w:t xml:space="preserve"> </w:t>
      </w:r>
      <w:r>
        <w:t>계십니다</w:t>
      </w:r>
      <w:r>
        <w:t>.</w:t>
      </w:r>
    </w:p>
    <w:p w14:paraId="6F34499C" w14:textId="77777777" w:rsidR="000A7E7F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>, 174-175</w:t>
      </w:r>
    </w:p>
    <w:p w14:paraId="43F8CAD3" w14:textId="77777777" w:rsidR="000A7E7F" w:rsidRDefault="00000000">
      <w:r>
        <w:br w:type="page"/>
      </w:r>
    </w:p>
    <w:p w14:paraId="3A89E2E2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6</w:t>
      </w:r>
      <w:r>
        <w:t>일</w:t>
      </w:r>
      <w:r>
        <w:t>(</w:t>
      </w:r>
      <w:r>
        <w:t>수</w:t>
      </w:r>
      <w:r>
        <w:t>)</w:t>
      </w:r>
    </w:p>
    <w:p w14:paraId="56D1D6F6" w14:textId="77777777" w:rsidR="000A7E7F" w:rsidRDefault="000A7E7F"/>
    <w:p w14:paraId="4B30738F" w14:textId="77777777" w:rsidR="000A7E7F" w:rsidRDefault="00000000">
      <w:pPr>
        <w:jc w:val="both"/>
      </w:pPr>
      <w:r>
        <w:t>유일하고</w:t>
      </w:r>
      <w:r>
        <w:t xml:space="preserve"> </w:t>
      </w:r>
      <w:r>
        <w:t>안전한</w:t>
      </w:r>
      <w:r>
        <w:t xml:space="preserve"> </w:t>
      </w:r>
      <w:r>
        <w:t>안내자</w:t>
      </w:r>
    </w:p>
    <w:p w14:paraId="1CCE06C6" w14:textId="77777777" w:rsidR="000A7E7F" w:rsidRDefault="000A7E7F"/>
    <w:p w14:paraId="26E69AE5" w14:textId="77777777" w:rsidR="000A7E7F" w:rsidRDefault="000A7E7F"/>
    <w:p w14:paraId="77D1092C" w14:textId="77777777" w:rsidR="000A7E7F" w:rsidRDefault="00000000">
      <w:pPr>
        <w:jc w:val="both"/>
      </w:pPr>
      <w:r>
        <w:t>“</w:t>
      </w:r>
      <w:r>
        <w:t>여호와를</w:t>
      </w:r>
      <w:r>
        <w:t xml:space="preserve"> </w:t>
      </w:r>
      <w:r>
        <w:t>경외하는</w:t>
      </w:r>
      <w:r>
        <w:t xml:space="preserve"> </w:t>
      </w:r>
      <w:r>
        <w:t>자</w:t>
      </w:r>
      <w:r>
        <w:t xml:space="preserve"> </w:t>
      </w:r>
      <w:r>
        <w:t>누구냐</w:t>
      </w:r>
      <w:r>
        <w:t xml:space="preserve"> </w:t>
      </w:r>
      <w:r>
        <w:t>그가</w:t>
      </w:r>
      <w:r>
        <w:t xml:space="preserve"> </w:t>
      </w:r>
      <w:r>
        <w:t>택할</w:t>
      </w:r>
      <w:r>
        <w:t> </w:t>
      </w:r>
      <w:r>
        <w:t>길을</w:t>
      </w:r>
      <w:r>
        <w:t xml:space="preserve"> </w:t>
      </w:r>
      <w:r>
        <w:t>그에게</w:t>
      </w:r>
      <w:r>
        <w:t xml:space="preserve"> </w:t>
      </w:r>
      <w:r>
        <w:t>가르치시리로다</w:t>
      </w:r>
      <w:r>
        <w:t>”(</w:t>
      </w:r>
      <w:r>
        <w:t>시</w:t>
      </w:r>
      <w:r>
        <w:t xml:space="preserve"> 25:12)</w:t>
      </w:r>
    </w:p>
    <w:p w14:paraId="2959CFDA" w14:textId="77777777" w:rsidR="000A7E7F" w:rsidRDefault="000A7E7F"/>
    <w:p w14:paraId="7587A334" w14:textId="77777777" w:rsidR="000A7E7F" w:rsidRDefault="00000000">
      <w:pPr>
        <w:jc w:val="both"/>
      </w:pPr>
      <w:r>
        <w:t>사도</w:t>
      </w:r>
      <w:r>
        <w:t xml:space="preserve"> </w:t>
      </w:r>
      <w:r>
        <w:t>바울은</w:t>
      </w:r>
      <w:r>
        <w:t xml:space="preserve"> </w:t>
      </w:r>
      <w:r>
        <w:t>그의</w:t>
      </w:r>
      <w:r>
        <w:t xml:space="preserve"> </w:t>
      </w:r>
      <w:r>
        <w:t>형제들</w:t>
      </w:r>
      <w:r>
        <w:t xml:space="preserve"> </w:t>
      </w:r>
      <w:r>
        <w:t>앞에서</w:t>
      </w:r>
      <w:r>
        <w:t xml:space="preserve"> </w:t>
      </w:r>
      <w:r>
        <w:t>그리스도를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만물을</w:t>
      </w:r>
      <w:r>
        <w:t xml:space="preserve"> </w:t>
      </w:r>
      <w:r>
        <w:t>창조하시고</w:t>
      </w:r>
      <w:r>
        <w:t xml:space="preserve"> </w:t>
      </w:r>
      <w:r>
        <w:t>그들의</w:t>
      </w:r>
      <w:r>
        <w:t xml:space="preserve"> </w:t>
      </w:r>
      <w:r>
        <w:t>구원을</w:t>
      </w:r>
      <w:r>
        <w:t xml:space="preserve"> </w:t>
      </w:r>
      <w:r>
        <w:t>이루실</w:t>
      </w:r>
      <w:r>
        <w:t xml:space="preserve"> </w:t>
      </w:r>
      <w:r>
        <w:t>분으로</w:t>
      </w:r>
      <w:r>
        <w:t xml:space="preserve"> </w:t>
      </w:r>
      <w:r>
        <w:t>높였습니다</w:t>
      </w:r>
      <w:r>
        <w:t xml:space="preserve">. </w:t>
      </w:r>
      <w:r>
        <w:t>공간</w:t>
      </w:r>
      <w:r>
        <w:t xml:space="preserve"> </w:t>
      </w:r>
      <w:r>
        <w:t>속에서</w:t>
      </w:r>
      <w:r>
        <w:t xml:space="preserve"> </w:t>
      </w:r>
      <w:r>
        <w:t>세계를</w:t>
      </w:r>
      <w:r>
        <w:t xml:space="preserve"> </w:t>
      </w:r>
      <w:r>
        <w:t>유지하고</w:t>
      </w:r>
      <w:r>
        <w:t xml:space="preserve"> </w:t>
      </w:r>
      <w:r>
        <w:t>온</w:t>
      </w:r>
      <w:r>
        <w:t xml:space="preserve"> </w:t>
      </w:r>
      <w:r>
        <w:t>우주의</w:t>
      </w:r>
      <w:r>
        <w:t xml:space="preserve"> </w:t>
      </w:r>
      <w:r>
        <w:t>만물을</w:t>
      </w:r>
      <w:r>
        <w:t xml:space="preserve"> </w:t>
      </w:r>
      <w:r>
        <w:t>질서</w:t>
      </w:r>
      <w:r>
        <w:t xml:space="preserve"> </w:t>
      </w:r>
      <w:r>
        <w:t>정연하게</w:t>
      </w:r>
      <w:r>
        <w:t xml:space="preserve"> </w:t>
      </w:r>
      <w:r>
        <w:t>배열하며</w:t>
      </w:r>
      <w:r>
        <w:t xml:space="preserve"> </w:t>
      </w:r>
      <w:r>
        <w:t>끊임없는</w:t>
      </w:r>
      <w:r>
        <w:t xml:space="preserve"> </w:t>
      </w:r>
      <w:r>
        <w:t>활동을</w:t>
      </w:r>
      <w:r>
        <w:t xml:space="preserve"> </w:t>
      </w:r>
      <w:r>
        <w:t>주관하는</w:t>
      </w:r>
      <w:r>
        <w:t xml:space="preserve"> </w:t>
      </w:r>
      <w:r>
        <w:t>손이</w:t>
      </w:r>
      <w:r>
        <w:t xml:space="preserve"> </w:t>
      </w:r>
      <w:r>
        <w:t>바로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박히신</w:t>
      </w:r>
      <w:r>
        <w:t xml:space="preserve"> </w:t>
      </w:r>
      <w:r>
        <w:t>분의</w:t>
      </w:r>
      <w:r>
        <w:t xml:space="preserve"> </w:t>
      </w:r>
      <w:r>
        <w:t>손이라고</w:t>
      </w:r>
      <w:r>
        <w:t xml:space="preserve"> </w:t>
      </w:r>
      <w:r>
        <w:t>바울은</w:t>
      </w:r>
      <w:r>
        <w:t xml:space="preserve"> </w:t>
      </w:r>
      <w:r>
        <w:t>선언했습니다</w:t>
      </w:r>
      <w:r>
        <w:t xml:space="preserve">. </w:t>
      </w:r>
      <w:r>
        <w:t>바울은</w:t>
      </w:r>
      <w:r>
        <w:t xml:space="preserve"> </w:t>
      </w:r>
      <w:r>
        <w:t>이렇게</w:t>
      </w:r>
      <w:r>
        <w:t xml:space="preserve"> </w:t>
      </w:r>
      <w:r>
        <w:t>편지했습니다</w:t>
      </w:r>
      <w:r>
        <w:t>. “</w:t>
      </w:r>
      <w:r>
        <w:t>만물이</w:t>
      </w:r>
      <w:r>
        <w:t xml:space="preserve"> </w:t>
      </w:r>
      <w:r>
        <w:t>그에게서</w:t>
      </w:r>
      <w:r>
        <w:t xml:space="preserve"> </w:t>
      </w:r>
      <w:r>
        <w:t>창조되되</w:t>
      </w:r>
      <w:r>
        <w:t> </w:t>
      </w:r>
      <w:r>
        <w:t>하늘과</w:t>
      </w:r>
      <w:r>
        <w:t> </w:t>
      </w:r>
      <w:r>
        <w:t>땅에서</w:t>
      </w:r>
      <w:r>
        <w:t xml:space="preserve"> </w:t>
      </w:r>
      <w:r>
        <w:t>보이는</w:t>
      </w:r>
      <w:r>
        <w:t xml:space="preserve"> </w:t>
      </w:r>
      <w:r>
        <w:t>것들과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것들과</w:t>
      </w:r>
      <w:r>
        <w:t xml:space="preserve"> </w:t>
      </w:r>
      <w:r>
        <w:t>혹은</w:t>
      </w:r>
      <w:r>
        <w:t xml:space="preserve"> </w:t>
      </w:r>
      <w:r>
        <w:t>왕권들이나</w:t>
      </w:r>
      <w:r>
        <w:t xml:space="preserve"> </w:t>
      </w:r>
      <w:r>
        <w:t>주권들이나</w:t>
      </w:r>
      <w:r>
        <w:t xml:space="preserve"> </w:t>
      </w:r>
      <w:r>
        <w:t>통치자들이나</w:t>
      </w:r>
      <w:r>
        <w:t xml:space="preserve"> </w:t>
      </w:r>
      <w:r>
        <w:t>권세들이나</w:t>
      </w:r>
      <w:r>
        <w:t> </w:t>
      </w:r>
      <w:r>
        <w:t>만물이</w:t>
      </w:r>
      <w:r>
        <w:t xml:space="preserve"> </w:t>
      </w:r>
      <w:r>
        <w:t>다</w:t>
      </w:r>
      <w:r>
        <w:t xml:space="preserve"> </w:t>
      </w:r>
      <w:r>
        <w:t>그로</w:t>
      </w:r>
      <w:r>
        <w:t xml:space="preserve"> </w:t>
      </w:r>
      <w:r>
        <w:t>말미암고</w:t>
      </w:r>
      <w:r>
        <w:t xml:space="preserve"> </w:t>
      </w:r>
      <w:r>
        <w:t>그를</w:t>
      </w:r>
      <w:r>
        <w:t xml:space="preserve"> </w:t>
      </w:r>
      <w:r>
        <w:t>위하여</w:t>
      </w:r>
      <w:r>
        <w:t xml:space="preserve"> </w:t>
      </w:r>
      <w:r>
        <w:t>창조되었고</w:t>
      </w:r>
      <w:r>
        <w:t xml:space="preserve"> </w:t>
      </w:r>
      <w:r>
        <w:t>또한</w:t>
      </w:r>
      <w:r>
        <w:t xml:space="preserve"> </w:t>
      </w:r>
      <w:r>
        <w:t>그가</w:t>
      </w:r>
      <w:r>
        <w:t> </w:t>
      </w:r>
      <w:r>
        <w:t>만물보다</w:t>
      </w:r>
      <w:r>
        <w:t xml:space="preserve"> </w:t>
      </w:r>
      <w:r>
        <w:t>먼저</w:t>
      </w:r>
      <w:r>
        <w:t xml:space="preserve"> </w:t>
      </w:r>
      <w:r>
        <w:t>계시고</w:t>
      </w:r>
      <w:r>
        <w:t> </w:t>
      </w:r>
      <w:r>
        <w:t>만물이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함께</w:t>
      </w:r>
      <w:r>
        <w:t xml:space="preserve"> </w:t>
      </w:r>
      <w:r>
        <w:t>섰느니라</w:t>
      </w:r>
      <w:r>
        <w:t>”(</w:t>
      </w:r>
      <w:r>
        <w:t>골</w:t>
      </w:r>
      <w:r>
        <w:t xml:space="preserve"> 1:16-17).</w:t>
      </w:r>
    </w:p>
    <w:p w14:paraId="6F8CE6E4" w14:textId="77777777" w:rsidR="000A7E7F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끌어</w:t>
      </w:r>
      <w:r>
        <w:t xml:space="preserve"> </w:t>
      </w:r>
      <w:r>
        <w:t>올리려고</w:t>
      </w:r>
      <w:r>
        <w:t xml:space="preserve"> </w:t>
      </w:r>
      <w:r>
        <w:t>자신을</w:t>
      </w:r>
      <w:r>
        <w:t xml:space="preserve"> </w:t>
      </w:r>
      <w:r>
        <w:t>낮추셨습니다</w:t>
      </w:r>
      <w:r>
        <w:t xml:space="preserve">. </w:t>
      </w:r>
      <w:r>
        <w:t>이러한</w:t>
      </w:r>
      <w:r>
        <w:t xml:space="preserve"> </w:t>
      </w:r>
      <w:r>
        <w:t>목적을</w:t>
      </w:r>
      <w:r>
        <w:t xml:space="preserve"> </w:t>
      </w:r>
      <w:r>
        <w:t>위하여</w:t>
      </w:r>
      <w:r>
        <w:t xml:space="preserve">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자신을</w:t>
      </w:r>
      <w:r>
        <w:t xml:space="preserve"> </w:t>
      </w:r>
      <w:r>
        <w:t>사랑한</w:t>
      </w:r>
      <w:r>
        <w:t xml:space="preserve"> </w:t>
      </w:r>
      <w:r>
        <w:t>아흔아홉</w:t>
      </w:r>
      <w:r>
        <w:t xml:space="preserve"> </w:t>
      </w:r>
      <w:r>
        <w:t>마리의</w:t>
      </w:r>
      <w:r>
        <w:t xml:space="preserve"> </w:t>
      </w:r>
      <w:r>
        <w:t>양</w:t>
      </w:r>
      <w:r>
        <w:t xml:space="preserve">, </w:t>
      </w:r>
      <w:r>
        <w:t>곧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무죄한</w:t>
      </w:r>
      <w:r>
        <w:t xml:space="preserve"> </w:t>
      </w:r>
      <w:r>
        <w:t>세계를</w:t>
      </w:r>
      <w:r>
        <w:t xml:space="preserve"> </w:t>
      </w:r>
      <w:r>
        <w:t>떠나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오셔서</w:t>
      </w:r>
      <w:r>
        <w:t xml:space="preserve"> “</w:t>
      </w:r>
      <w:r>
        <w:t>우리의</w:t>
      </w:r>
      <w:r>
        <w:t xml:space="preserve"> </w:t>
      </w:r>
      <w:r>
        <w:t>허물</w:t>
      </w:r>
      <w:r>
        <w:t xml:space="preserve"> </w:t>
      </w:r>
      <w:r>
        <w:t>때문</w:t>
      </w:r>
      <w:r>
        <w:t>”</w:t>
      </w:r>
      <w:r>
        <w:t>에</w:t>
      </w:r>
      <w:r>
        <w:t xml:space="preserve"> </w:t>
      </w:r>
      <w:r>
        <w:t>찔림을</w:t>
      </w:r>
      <w:r>
        <w:t xml:space="preserve"> </w:t>
      </w:r>
      <w:r>
        <w:t>당하시고</w:t>
      </w:r>
      <w:r>
        <w:t xml:space="preserve"> “</w:t>
      </w:r>
      <w:r>
        <w:t>우리의</w:t>
      </w:r>
      <w:r>
        <w:t xml:space="preserve"> </w:t>
      </w:r>
      <w:r>
        <w:t>죄악</w:t>
      </w:r>
      <w:r>
        <w:t xml:space="preserve"> </w:t>
      </w:r>
      <w:r>
        <w:t>때문</w:t>
      </w:r>
      <w:r>
        <w:t>”</w:t>
      </w:r>
      <w:r>
        <w:t>에</w:t>
      </w:r>
      <w:r>
        <w:t xml:space="preserve"> “</w:t>
      </w:r>
      <w:r>
        <w:t>상함</w:t>
      </w:r>
      <w:r>
        <w:t>”</w:t>
      </w:r>
      <w:r>
        <w:t>을</w:t>
      </w:r>
      <w:r>
        <w:t xml:space="preserve"> </w:t>
      </w:r>
      <w:r>
        <w:t>받으셨습니다</w:t>
      </w:r>
      <w:r>
        <w:t>(</w:t>
      </w:r>
      <w:r>
        <w:t>사</w:t>
      </w:r>
      <w:r>
        <w:t xml:space="preserve"> 53:5). </w:t>
      </w:r>
      <w:r>
        <w:t>그분은</w:t>
      </w:r>
      <w:r>
        <w:t xml:space="preserve"> </w:t>
      </w:r>
      <w:r>
        <w:t>범사에</w:t>
      </w:r>
      <w:r>
        <w:t xml:space="preserve"> </w:t>
      </w:r>
      <w:r>
        <w:t>그분의</w:t>
      </w:r>
      <w:r>
        <w:t xml:space="preserve"> </w:t>
      </w:r>
      <w:r>
        <w:t>형제들같이</w:t>
      </w:r>
      <w:r>
        <w:t xml:space="preserve"> </w:t>
      </w:r>
      <w:r>
        <w:t>되셨습니다</w:t>
      </w:r>
      <w:r>
        <w:t xml:space="preserve">. </w:t>
      </w:r>
      <w:r>
        <w:t>그분은</w:t>
      </w:r>
      <w:r>
        <w:t xml:space="preserve"> </w:t>
      </w:r>
      <w:r>
        <w:t>우리와</w:t>
      </w:r>
      <w:r>
        <w:t xml:space="preserve"> </w:t>
      </w:r>
      <w:r>
        <w:t>같은</w:t>
      </w:r>
      <w:r>
        <w:t xml:space="preserve"> </w:t>
      </w:r>
      <w:r>
        <w:t>육신이</w:t>
      </w:r>
      <w:r>
        <w:t xml:space="preserve"> </w:t>
      </w:r>
      <w:r>
        <w:t>되셨습니다</w:t>
      </w:r>
      <w:r>
        <w:t xml:space="preserve">. </w:t>
      </w:r>
      <w:r>
        <w:t>그분은</w:t>
      </w:r>
      <w:r>
        <w:t xml:space="preserve"> </w:t>
      </w:r>
      <w:r>
        <w:t>배고픔과</w:t>
      </w:r>
      <w:r>
        <w:t xml:space="preserve"> </w:t>
      </w:r>
      <w:r>
        <w:t>목마름과</w:t>
      </w:r>
      <w:r>
        <w:t xml:space="preserve"> </w:t>
      </w:r>
      <w:r>
        <w:t>피로가</w:t>
      </w:r>
      <w:r>
        <w:t xml:space="preserve"> </w:t>
      </w:r>
      <w:r>
        <w:t>무엇을</w:t>
      </w:r>
      <w:r>
        <w:t xml:space="preserve"> </w:t>
      </w:r>
      <w:r>
        <w:t>의미하는지</w:t>
      </w:r>
      <w:r>
        <w:t xml:space="preserve"> </w:t>
      </w:r>
      <w:r>
        <w:t>아셨습니다</w:t>
      </w:r>
      <w:r>
        <w:t xml:space="preserve">. </w:t>
      </w:r>
      <w:r>
        <w:t>그분은</w:t>
      </w:r>
      <w:r>
        <w:t xml:space="preserve"> </w:t>
      </w:r>
      <w:r>
        <w:t>음식으로</w:t>
      </w:r>
      <w:r>
        <w:t xml:space="preserve"> </w:t>
      </w:r>
      <w:r>
        <w:t>원기를</w:t>
      </w:r>
      <w:r>
        <w:t xml:space="preserve"> </w:t>
      </w:r>
      <w:r>
        <w:t>얻으시고</w:t>
      </w:r>
      <w:r>
        <w:t xml:space="preserve"> </w:t>
      </w:r>
      <w:r>
        <w:t>수면으로</w:t>
      </w:r>
      <w:r>
        <w:t xml:space="preserve"> </w:t>
      </w:r>
      <w:r>
        <w:t>피로를</w:t>
      </w:r>
      <w:r>
        <w:t xml:space="preserve"> </w:t>
      </w:r>
      <w:r>
        <w:t>푸셨습니다</w:t>
      </w:r>
      <w:r>
        <w:t xml:space="preserve">. </w:t>
      </w:r>
      <w:r>
        <w:t>그분은</w:t>
      </w:r>
      <w:r>
        <w:t xml:space="preserve"> </w:t>
      </w:r>
      <w:r>
        <w:t>세상에서</w:t>
      </w:r>
      <w:r>
        <w:t xml:space="preserve"> </w:t>
      </w:r>
      <w:r>
        <w:t>나그네와</w:t>
      </w:r>
      <w:r>
        <w:t xml:space="preserve"> </w:t>
      </w:r>
      <w:r>
        <w:t>행인이</w:t>
      </w:r>
      <w:r>
        <w:t xml:space="preserve"> </w:t>
      </w:r>
      <w:r>
        <w:t>되셨으며</w:t>
      </w:r>
      <w:r>
        <w:t xml:space="preserve"> </w:t>
      </w:r>
      <w:r>
        <w:t>세상에</w:t>
      </w:r>
      <w:r>
        <w:t xml:space="preserve"> </w:t>
      </w:r>
      <w:r>
        <w:t>계셨으나</w:t>
      </w:r>
      <w:r>
        <w:t xml:space="preserve"> </w:t>
      </w:r>
      <w:r>
        <w:t>세상에</w:t>
      </w:r>
      <w:r>
        <w:t xml:space="preserve"> </w:t>
      </w:r>
      <w:r>
        <w:t>속하지는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오늘날의</w:t>
      </w:r>
      <w:r>
        <w:t xml:space="preserve"> </w:t>
      </w:r>
      <w:r>
        <w:t>남녀들처럼</w:t>
      </w:r>
      <w:r>
        <w:t xml:space="preserve"> </w:t>
      </w:r>
      <w:r>
        <w:t>유혹과</w:t>
      </w:r>
      <w:r>
        <w:t xml:space="preserve"> </w:t>
      </w:r>
      <w:r>
        <w:t>시련을</w:t>
      </w:r>
      <w:r>
        <w:t xml:space="preserve"> </w:t>
      </w:r>
      <w:r>
        <w:t>당했지만</w:t>
      </w:r>
      <w:r>
        <w:t xml:space="preserve"> </w:t>
      </w:r>
      <w:r>
        <w:t>죄가</w:t>
      </w:r>
      <w:r>
        <w:t xml:space="preserve"> </w:t>
      </w:r>
      <w:r>
        <w:t>없는</w:t>
      </w:r>
      <w:r>
        <w:t xml:space="preserve"> </w:t>
      </w:r>
      <w:r>
        <w:t>생애를</w:t>
      </w:r>
      <w:r>
        <w:t xml:space="preserve"> </w:t>
      </w:r>
      <w:r>
        <w:t>사셨습니다</w:t>
      </w:r>
      <w:r>
        <w:t xml:space="preserve">. </w:t>
      </w:r>
      <w:r>
        <w:t>부드럽고</w:t>
      </w:r>
      <w:r>
        <w:t xml:space="preserve"> </w:t>
      </w:r>
      <w:r>
        <w:t>친절하며</w:t>
      </w:r>
      <w:r>
        <w:t xml:space="preserve"> </w:t>
      </w:r>
      <w:r>
        <w:t>동정이</w:t>
      </w:r>
      <w:r>
        <w:t xml:space="preserve"> </w:t>
      </w:r>
      <w:r>
        <w:t>많고</w:t>
      </w:r>
      <w:r>
        <w:t xml:space="preserve"> </w:t>
      </w:r>
      <w:r>
        <w:t>언제나</w:t>
      </w:r>
      <w:r>
        <w:t xml:space="preserve"> </w:t>
      </w:r>
      <w:r>
        <w:t>다른</w:t>
      </w:r>
      <w:r>
        <w:t xml:space="preserve"> </w:t>
      </w:r>
      <w:r>
        <w:t>사람들에</w:t>
      </w:r>
      <w:r>
        <w:t xml:space="preserve"> </w:t>
      </w:r>
      <w:r>
        <w:t>대해</w:t>
      </w:r>
      <w:r>
        <w:t xml:space="preserve"> </w:t>
      </w:r>
      <w:r>
        <w:t>사려가</w:t>
      </w:r>
      <w:r>
        <w:t xml:space="preserve"> </w:t>
      </w:r>
      <w:r>
        <w:t>깊으셨던</w:t>
      </w:r>
      <w:r>
        <w:t xml:space="preserve">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성품을</w:t>
      </w:r>
      <w:r>
        <w:t xml:space="preserve"> </w:t>
      </w:r>
      <w:r>
        <w:t>나타내셨습니다</w:t>
      </w:r>
      <w:r>
        <w:t>. “</w:t>
      </w:r>
      <w:r>
        <w:t>말씀이</w:t>
      </w:r>
      <w:r>
        <w:t xml:space="preserve"> </w:t>
      </w:r>
      <w:r>
        <w:t>육신이</w:t>
      </w:r>
      <w:r>
        <w:t xml:space="preserve"> </w:t>
      </w:r>
      <w:r>
        <w:t>되어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거하시매</w:t>
      </w:r>
      <w:r>
        <w:t>…</w:t>
      </w:r>
      <w:r>
        <w:t>은혜와</w:t>
      </w:r>
      <w:r>
        <w:t xml:space="preserve"> </w:t>
      </w:r>
      <w:r>
        <w:t>진리가</w:t>
      </w:r>
      <w:r>
        <w:t xml:space="preserve"> </w:t>
      </w:r>
      <w:r>
        <w:t>충만</w:t>
      </w:r>
      <w:r>
        <w:t>”(</w:t>
      </w:r>
      <w:r>
        <w:t>요</w:t>
      </w:r>
      <w:r>
        <w:t xml:space="preserve"> 1:14)</w:t>
      </w:r>
      <w:r>
        <w:t>했습니다</w:t>
      </w:r>
      <w:r>
        <w:t>.</w:t>
      </w:r>
    </w:p>
    <w:p w14:paraId="0B82B357" w14:textId="77777777" w:rsidR="000A7E7F" w:rsidRDefault="00000000">
      <w:pPr>
        <w:jc w:val="both"/>
      </w:pPr>
      <w:r>
        <w:lastRenderedPageBreak/>
        <w:t>이교의</w:t>
      </w:r>
      <w:r>
        <w:t xml:space="preserve"> </w:t>
      </w:r>
      <w:r>
        <w:t>행습과</w:t>
      </w:r>
      <w:r>
        <w:t xml:space="preserve"> </w:t>
      </w:r>
      <w:r>
        <w:t>감화에</w:t>
      </w:r>
      <w:r>
        <w:t xml:space="preserve"> </w:t>
      </w:r>
      <w:r>
        <w:t>둘러싸인</w:t>
      </w:r>
      <w:r>
        <w:t xml:space="preserve"> </w:t>
      </w:r>
      <w:r>
        <w:t>골로새</w:t>
      </w:r>
      <w:r>
        <w:t xml:space="preserve"> </w:t>
      </w:r>
      <w:r>
        <w:t>신자들은</w:t>
      </w:r>
      <w:r>
        <w:t xml:space="preserve"> </w:t>
      </w:r>
      <w:r>
        <w:t>복음의</w:t>
      </w:r>
      <w:r>
        <w:t xml:space="preserve"> </w:t>
      </w:r>
      <w:r>
        <w:t>단순함에서</w:t>
      </w:r>
      <w:r>
        <w:t xml:space="preserve"> </w:t>
      </w:r>
      <w:r>
        <w:t>떠날</w:t>
      </w:r>
      <w:r>
        <w:t xml:space="preserve"> </w:t>
      </w:r>
      <w:r>
        <w:t>위험이</w:t>
      </w:r>
      <w:r>
        <w:t xml:space="preserve"> </w:t>
      </w:r>
      <w:r>
        <w:t>있었습니다</w:t>
      </w:r>
      <w:r>
        <w:t xml:space="preserve">. </w:t>
      </w:r>
      <w:r>
        <w:t>따라서</w:t>
      </w:r>
      <w:r>
        <w:t xml:space="preserve"> </w:t>
      </w:r>
      <w:r>
        <w:t>바울은</w:t>
      </w:r>
      <w:r>
        <w:t xml:space="preserve"> </w:t>
      </w:r>
      <w:r>
        <w:t>이</w:t>
      </w:r>
      <w:r>
        <w:t xml:space="preserve"> </w:t>
      </w:r>
      <w:r>
        <w:t>일에</w:t>
      </w:r>
      <w:r>
        <w:t xml:space="preserve"> </w:t>
      </w:r>
      <w:r>
        <w:t>대하여</w:t>
      </w:r>
      <w:r>
        <w:t xml:space="preserve"> </w:t>
      </w:r>
      <w:r>
        <w:t>경고하면서</w:t>
      </w:r>
      <w:r>
        <w:t xml:space="preserve"> </w:t>
      </w:r>
      <w:r>
        <w:t>그들에게</w:t>
      </w:r>
      <w:r>
        <w:t xml:space="preserve"> </w:t>
      </w:r>
      <w:r>
        <w:t>그리스도를</w:t>
      </w:r>
      <w:r>
        <w:t xml:space="preserve"> </w:t>
      </w:r>
      <w:r>
        <w:t>유일하고</w:t>
      </w:r>
      <w:r>
        <w:t xml:space="preserve"> </w:t>
      </w:r>
      <w:r>
        <w:t>안전한</w:t>
      </w:r>
      <w:r>
        <w:t xml:space="preserve"> </w:t>
      </w:r>
      <w:r>
        <w:t>안내자로</w:t>
      </w:r>
      <w:r>
        <w:t xml:space="preserve"> </w:t>
      </w:r>
      <w:r>
        <w:t>바라보라고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편지했습니다</w:t>
      </w:r>
      <w:r>
        <w:t>. “</w:t>
      </w:r>
      <w:r>
        <w:t>내가</w:t>
      </w:r>
      <w:r>
        <w:t xml:space="preserve"> </w:t>
      </w:r>
      <w:r>
        <w:t>너희와</w:t>
      </w:r>
      <w:r>
        <w:t> </w:t>
      </w:r>
      <w:r>
        <w:t>라오디게아에</w:t>
      </w:r>
      <w:r>
        <w:t xml:space="preserve"> </w:t>
      </w:r>
      <w:r>
        <w:t>있는</w:t>
      </w:r>
      <w:r>
        <w:t xml:space="preserve"> </w:t>
      </w:r>
      <w:r>
        <w:t>자들과</w:t>
      </w:r>
      <w:r>
        <w:t xml:space="preserve"> </w:t>
      </w:r>
      <w:r>
        <w:t>무릇</w:t>
      </w:r>
      <w:r>
        <w:t xml:space="preserve"> </w:t>
      </w:r>
      <w:r>
        <w:t>내</w:t>
      </w:r>
      <w:r>
        <w:t xml:space="preserve"> </w:t>
      </w:r>
      <w:r>
        <w:t>육신의</w:t>
      </w:r>
      <w:r>
        <w:t xml:space="preserve"> </w:t>
      </w:r>
      <w:r>
        <w:t>얼굴을</w:t>
      </w:r>
      <w:r>
        <w:t xml:space="preserve"> </w:t>
      </w:r>
      <w:r>
        <w:t>보지</w:t>
      </w:r>
      <w:r>
        <w:t xml:space="preserve"> </w:t>
      </w:r>
      <w:r>
        <w:t>못한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얼마나</w:t>
      </w:r>
      <w:r>
        <w:t xml:space="preserve"> </w:t>
      </w:r>
      <w:r>
        <w:t>힘쓰는지를</w:t>
      </w:r>
      <w:r>
        <w:t xml:space="preserve"> </w:t>
      </w:r>
      <w:r>
        <w:t>너희가</w:t>
      </w:r>
      <w:r>
        <w:t xml:space="preserve"> </w:t>
      </w:r>
      <w:r>
        <w:t>알기를</w:t>
      </w:r>
      <w:r>
        <w:t xml:space="preserve"> </w:t>
      </w:r>
      <w:r>
        <w:t>원하노니</w:t>
      </w:r>
      <w:r>
        <w:t xml:space="preserve"> </w:t>
      </w:r>
      <w:r>
        <w:t>이는</w:t>
      </w:r>
      <w:r>
        <w:t xml:space="preserve"> </w:t>
      </w:r>
      <w:r>
        <w:t>그들로</w:t>
      </w:r>
      <w:r>
        <w:t xml:space="preserve"> </w:t>
      </w:r>
      <w:r>
        <w:t>마음에</w:t>
      </w:r>
      <w:r>
        <w:t xml:space="preserve"> </w:t>
      </w:r>
      <w:r>
        <w:t>위안을</w:t>
      </w:r>
      <w:r>
        <w:t xml:space="preserve"> </w:t>
      </w:r>
      <w:r>
        <w:t>받고</w:t>
      </w:r>
      <w:r>
        <w:t> </w:t>
      </w:r>
      <w:r>
        <w:t>사랑</w:t>
      </w:r>
      <w:r>
        <w:t> </w:t>
      </w:r>
      <w:r>
        <w:t>안에서</w:t>
      </w:r>
      <w:r>
        <w:t xml:space="preserve"> </w:t>
      </w:r>
      <w:r>
        <w:t>연합하여</w:t>
      </w:r>
      <w:r>
        <w:t xml:space="preserve"> </w:t>
      </w:r>
      <w:r>
        <w:t>확실한</w:t>
      </w:r>
      <w:r>
        <w:t xml:space="preserve"> </w:t>
      </w:r>
      <w:r>
        <w:t>이해의</w:t>
      </w:r>
      <w:r>
        <w:t xml:space="preserve"> </w:t>
      </w:r>
      <w:r>
        <w:t>모든</w:t>
      </w:r>
      <w:r>
        <w:t xml:space="preserve"> </w:t>
      </w:r>
      <w:r>
        <w:t>풍성함과</w:t>
      </w:r>
      <w:r>
        <w:t xml:space="preserve"> </w:t>
      </w:r>
      <w:r>
        <w:t>하나님의</w:t>
      </w:r>
      <w:r>
        <w:t xml:space="preserve"> </w:t>
      </w:r>
      <w:r>
        <w:t>비밀인</w:t>
      </w:r>
      <w:r>
        <w:t> </w:t>
      </w:r>
      <w:r>
        <w:t>그리스도를</w:t>
      </w:r>
      <w:r>
        <w:t xml:space="preserve"> </w:t>
      </w:r>
      <w:r>
        <w:t>깨닫게</w:t>
      </w:r>
      <w:r>
        <w:t xml:space="preserve"> </w:t>
      </w:r>
      <w:r>
        <w:t>하려</w:t>
      </w:r>
      <w:r>
        <w:t xml:space="preserve"> </w:t>
      </w:r>
      <w:r>
        <w:t>함이니</w:t>
      </w:r>
      <w:r>
        <w:t xml:space="preserve"> </w:t>
      </w:r>
      <w:r>
        <w:t>그</w:t>
      </w:r>
      <w:r>
        <w:t xml:space="preserve"> </w:t>
      </w:r>
      <w:r>
        <w:t>안에는</w:t>
      </w:r>
      <w:r>
        <w:t xml:space="preserve"> </w:t>
      </w:r>
      <w:r>
        <w:t>지혜와</w:t>
      </w:r>
      <w:r>
        <w:t xml:space="preserve"> </w:t>
      </w:r>
      <w:r>
        <w:t>지식의</w:t>
      </w:r>
      <w:r>
        <w:t xml:space="preserve"> </w:t>
      </w:r>
      <w:r>
        <w:t>모든</w:t>
      </w:r>
      <w:r>
        <w:t xml:space="preserve"> </w:t>
      </w:r>
      <w:r>
        <w:t>보화가</w:t>
      </w:r>
      <w:r>
        <w:t xml:space="preserve"> </w:t>
      </w:r>
      <w:r>
        <w:t>감추어져</w:t>
      </w:r>
      <w:r>
        <w:t xml:space="preserve"> </w:t>
      </w:r>
      <w:r>
        <w:t>있느니라</w:t>
      </w:r>
      <w:r>
        <w:t>”(</w:t>
      </w:r>
      <w:r>
        <w:t>골</w:t>
      </w:r>
      <w:r>
        <w:t xml:space="preserve"> 2:1-3).</w:t>
      </w:r>
    </w:p>
    <w:p w14:paraId="3026C37C" w14:textId="77777777" w:rsidR="000A7E7F" w:rsidRDefault="00000000">
      <w:pPr>
        <w:jc w:val="both"/>
      </w:pPr>
      <w:r>
        <w:t>『사도행적』</w:t>
      </w:r>
      <w:r>
        <w:t>, 471-472</w:t>
      </w:r>
    </w:p>
    <w:p w14:paraId="5A262C56" w14:textId="77777777" w:rsidR="000A7E7F" w:rsidRDefault="00000000">
      <w:r>
        <w:br w:type="page"/>
      </w:r>
    </w:p>
    <w:p w14:paraId="057FB33E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7</w:t>
      </w:r>
      <w:r>
        <w:t>일</w:t>
      </w:r>
      <w:r>
        <w:t>(</w:t>
      </w:r>
      <w:r>
        <w:t>목</w:t>
      </w:r>
      <w:r>
        <w:t>)</w:t>
      </w:r>
    </w:p>
    <w:p w14:paraId="0F0BF664" w14:textId="77777777" w:rsidR="000A7E7F" w:rsidRDefault="000A7E7F"/>
    <w:p w14:paraId="58F81BE4" w14:textId="77777777" w:rsidR="000A7E7F" w:rsidRDefault="00000000">
      <w:pPr>
        <w:jc w:val="both"/>
      </w:pPr>
      <w:r>
        <w:t>옹호자</w:t>
      </w:r>
    </w:p>
    <w:p w14:paraId="4152D132" w14:textId="77777777" w:rsidR="000A7E7F" w:rsidRDefault="000A7E7F"/>
    <w:p w14:paraId="21303D10" w14:textId="77777777" w:rsidR="000A7E7F" w:rsidRDefault="000A7E7F"/>
    <w:p w14:paraId="52A356BE" w14:textId="77777777" w:rsidR="000A7E7F" w:rsidRDefault="00000000">
      <w:pPr>
        <w:jc w:val="both"/>
      </w:pPr>
      <w:r>
        <w:t>“</w:t>
      </w:r>
      <w:r>
        <w:t>여호와는</w:t>
      </w:r>
      <w:r>
        <w:t xml:space="preserve"> </w:t>
      </w:r>
      <w:r>
        <w:t>나의</w:t>
      </w:r>
      <w:r>
        <w:t xml:space="preserve"> </w:t>
      </w:r>
      <w:r>
        <w:t>반석이시요</w:t>
      </w:r>
      <w:r>
        <w:t xml:space="preserve"> </w:t>
      </w:r>
      <w:r>
        <w:t>나의</w:t>
      </w:r>
      <w:r>
        <w:t xml:space="preserve"> </w:t>
      </w:r>
      <w:r>
        <w:t>요새시요</w:t>
      </w:r>
      <w:r>
        <w:t xml:space="preserve"> </w:t>
      </w:r>
      <w:r>
        <w:t>나를</w:t>
      </w:r>
      <w:r>
        <w:t xml:space="preserve"> </w:t>
      </w:r>
      <w:r>
        <w:t>건지시는</w:t>
      </w:r>
      <w:r>
        <w:t xml:space="preserve"> </w:t>
      </w:r>
      <w:r>
        <w:t>이시요</w:t>
      </w:r>
      <w:r>
        <w:t>”(</w:t>
      </w:r>
      <w:r>
        <w:t>시</w:t>
      </w:r>
      <w:r>
        <w:t xml:space="preserve"> 18:2)</w:t>
      </w:r>
    </w:p>
    <w:p w14:paraId="5F439F3F" w14:textId="77777777" w:rsidR="000A7E7F" w:rsidRDefault="000A7E7F"/>
    <w:p w14:paraId="40412720" w14:textId="77777777" w:rsidR="000A7E7F" w:rsidRDefault="00000000">
      <w:pPr>
        <w:jc w:val="both"/>
      </w:pPr>
      <w:r>
        <w:t>감사하게도</w:t>
      </w:r>
      <w:r>
        <w:t xml:space="preserve"> </w:t>
      </w:r>
      <w:r>
        <w:t>하나님은</w:t>
      </w:r>
      <w:r>
        <w:t xml:space="preserve"> </w:t>
      </w:r>
      <w:r>
        <w:t>우리가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어떻게</w:t>
      </w:r>
      <w:r>
        <w:t xml:space="preserve"> </w:t>
      </w:r>
      <w:r>
        <w:t>받는지</w:t>
      </w:r>
      <w:r>
        <w:t xml:space="preserve"> </w:t>
      </w:r>
      <w:r>
        <w:t>모른</w:t>
      </w:r>
      <w:r>
        <w:t xml:space="preserve"> </w:t>
      </w:r>
      <w:r>
        <w:t>채</w:t>
      </w:r>
      <w:r>
        <w:t xml:space="preserve"> </w:t>
      </w:r>
      <w:r>
        <w:t>버려두지</w:t>
      </w:r>
      <w:r>
        <w:t xml:space="preserve"> </w:t>
      </w:r>
      <w:r>
        <w:t>않으셨습니다</w:t>
      </w:r>
      <w:r>
        <w:t xml:space="preserve">. </w:t>
      </w:r>
      <w:r>
        <w:t>고린도후서</w:t>
      </w:r>
      <w:r>
        <w:t xml:space="preserve"> 8-9</w:t>
      </w:r>
      <w:r>
        <w:t>장을</w:t>
      </w:r>
      <w:r>
        <w:t xml:space="preserve"> </w:t>
      </w:r>
      <w:r>
        <w:t>읽어</w:t>
      </w:r>
      <w:r>
        <w:t xml:space="preserve"> </w:t>
      </w:r>
      <w:r>
        <w:t>보십시오</w:t>
      </w:r>
      <w:r>
        <w:t xml:space="preserve">. </w:t>
      </w:r>
      <w:r>
        <w:t>여기에는</w:t>
      </w:r>
      <w:r>
        <w:t xml:space="preserve"> </w:t>
      </w:r>
      <w:r>
        <w:t>이</w:t>
      </w:r>
      <w:r>
        <w:t xml:space="preserve"> </w:t>
      </w:r>
      <w:r>
        <w:t>문제가</w:t>
      </w:r>
      <w:r>
        <w:t xml:space="preserve"> </w:t>
      </w:r>
      <w:r>
        <w:t>몇</w:t>
      </w:r>
      <w:r>
        <w:t xml:space="preserve"> </w:t>
      </w:r>
      <w:r>
        <w:t>마디로</w:t>
      </w:r>
      <w:r>
        <w:t xml:space="preserve"> </w:t>
      </w:r>
      <w:r>
        <w:t>요약되어</w:t>
      </w:r>
      <w:r>
        <w:t xml:space="preserve"> </w:t>
      </w:r>
      <w:r>
        <w:t>있습니다</w:t>
      </w:r>
      <w:r>
        <w:t xml:space="preserve">. </w:t>
      </w:r>
      <w:r>
        <w:t>신자들이</w:t>
      </w:r>
      <w:r>
        <w:t xml:space="preserve"> </w:t>
      </w:r>
      <w:r>
        <w:t>어떻게</w:t>
      </w:r>
      <w:r>
        <w:t xml:space="preserve"> </w:t>
      </w:r>
      <w:r>
        <w:t>사도들의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헌금을</w:t>
      </w:r>
      <w:r>
        <w:t xml:space="preserve"> </w:t>
      </w:r>
      <w:r>
        <w:t>내려놓고</w:t>
      </w:r>
      <w:r>
        <w:t xml:space="preserve"> </w:t>
      </w:r>
      <w:r>
        <w:t>은사를</w:t>
      </w:r>
      <w:r>
        <w:t xml:space="preserve"> </w:t>
      </w:r>
      <w:r>
        <w:t>받고자</w:t>
      </w:r>
      <w:r>
        <w:t xml:space="preserve"> </w:t>
      </w:r>
      <w:r>
        <w:t>하는</w:t>
      </w:r>
      <w:r>
        <w:t xml:space="preserve"> </w:t>
      </w:r>
      <w:r>
        <w:t>간절함으로</w:t>
      </w:r>
      <w:r>
        <w:t xml:space="preserve"> </w:t>
      </w:r>
      <w:r>
        <w:t>기도했는지를</w:t>
      </w:r>
      <w:r>
        <w:t xml:space="preserve"> </w:t>
      </w:r>
      <w:r>
        <w:t>보십시오</w:t>
      </w:r>
      <w:r>
        <w:t xml:space="preserve">. </w:t>
      </w:r>
      <w:r>
        <w:t>하나님이</w:t>
      </w:r>
      <w:r>
        <w:t xml:space="preserve"> </w:t>
      </w:r>
      <w:r>
        <w:t>성령으로</w:t>
      </w:r>
      <w:r>
        <w:t xml:space="preserve"> </w:t>
      </w:r>
      <w:r>
        <w:t>신자들의</w:t>
      </w:r>
      <w:r>
        <w:t xml:space="preserve"> </w:t>
      </w:r>
      <w:r>
        <w:t>마음을</w:t>
      </w:r>
      <w:r>
        <w:t xml:space="preserve"> </w:t>
      </w:r>
      <w:r>
        <w:t>감동시키어</w:t>
      </w:r>
      <w:r>
        <w:t xml:space="preserve"> </w:t>
      </w:r>
      <w:r>
        <w:t>사업의</w:t>
      </w:r>
      <w:r>
        <w:t xml:space="preserve"> </w:t>
      </w:r>
      <w:r>
        <w:t>필요성을</w:t>
      </w:r>
      <w:r>
        <w:t xml:space="preserve"> </w:t>
      </w:r>
      <w:r>
        <w:t>깨닫게</w:t>
      </w:r>
      <w:r>
        <w:t xml:space="preserve"> </w:t>
      </w:r>
      <w:r>
        <w:t>하시면</w:t>
      </w:r>
      <w:r>
        <w:t xml:space="preserve">, </w:t>
      </w:r>
      <w:r>
        <w:t>그들은</w:t>
      </w:r>
      <w:r>
        <w:t xml:space="preserve"> </w:t>
      </w:r>
      <w:r>
        <w:t>자아를</w:t>
      </w:r>
      <w:r>
        <w:t xml:space="preserve"> </w:t>
      </w:r>
      <w:r>
        <w:t>부정하게</w:t>
      </w:r>
      <w:r>
        <w:t xml:space="preserve"> </w:t>
      </w:r>
      <w:r>
        <w:t>될</w:t>
      </w:r>
      <w:r>
        <w:t xml:space="preserve"> </w:t>
      </w:r>
      <w:r>
        <w:t>것이며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메시지를</w:t>
      </w:r>
      <w:r>
        <w:t xml:space="preserve"> </w:t>
      </w:r>
      <w:r>
        <w:t>선포하기</w:t>
      </w:r>
      <w:r>
        <w:t xml:space="preserve"> </w:t>
      </w:r>
      <w:r>
        <w:t>위해</w:t>
      </w:r>
      <w:r>
        <w:t xml:space="preserve"> </w:t>
      </w:r>
      <w:r>
        <w:t>금고에</w:t>
      </w:r>
      <w:r>
        <w:t xml:space="preserve"> </w:t>
      </w:r>
      <w:r>
        <w:t>예물들이</w:t>
      </w:r>
      <w:r>
        <w:t xml:space="preserve"> </w:t>
      </w:r>
      <w:r>
        <w:t>흘러</w:t>
      </w:r>
      <w:r>
        <w:t xml:space="preserve"> </w:t>
      </w:r>
      <w:r>
        <w:t>들어올</w:t>
      </w:r>
      <w:r>
        <w:t xml:space="preserve"> </w:t>
      </w:r>
      <w:r>
        <w:t>것입니다</w:t>
      </w:r>
      <w:r>
        <w:t>.</w:t>
      </w:r>
    </w:p>
    <w:p w14:paraId="1E86DE67" w14:textId="77777777" w:rsidR="000A7E7F" w:rsidRDefault="00000000">
      <w:pPr>
        <w:jc w:val="both"/>
      </w:pPr>
      <w:r>
        <w:t>만약</w:t>
      </w:r>
      <w:r>
        <w:t xml:space="preserve"> </w:t>
      </w:r>
      <w:r>
        <w:t>주의</w:t>
      </w:r>
      <w:r>
        <w:t xml:space="preserve"> </w:t>
      </w:r>
      <w:r>
        <w:t>사업을</w:t>
      </w:r>
      <w:r>
        <w:t xml:space="preserve"> </w:t>
      </w:r>
      <w:r>
        <w:t>위해</w:t>
      </w:r>
      <w:r>
        <w:t xml:space="preserve"> </w:t>
      </w:r>
      <w:r>
        <w:t>자신이</w:t>
      </w:r>
      <w:r>
        <w:t xml:space="preserve"> </w:t>
      </w:r>
      <w:r>
        <w:t>큰</w:t>
      </w:r>
      <w:r>
        <w:t xml:space="preserve"> </w:t>
      </w:r>
      <w:r>
        <w:t>희생을</w:t>
      </w:r>
      <w:r>
        <w:t xml:space="preserve"> </w:t>
      </w:r>
      <w:r>
        <w:t>치른다고</w:t>
      </w:r>
      <w:r>
        <w:t xml:space="preserve"> </w:t>
      </w:r>
      <w:r>
        <w:t>생각하는</w:t>
      </w:r>
      <w:r>
        <w:t xml:space="preserve"> </w:t>
      </w:r>
      <w:r>
        <w:t>자들이</w:t>
      </w:r>
      <w:r>
        <w:t xml:space="preserve"> </w:t>
      </w:r>
      <w:r>
        <w:t>있다면</w:t>
      </w:r>
      <w:r>
        <w:t xml:space="preserve"> </w:t>
      </w:r>
      <w:r>
        <w:t>그리스도께서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치르신</w:t>
      </w:r>
      <w:r>
        <w:t xml:space="preserve"> </w:t>
      </w:r>
      <w:r>
        <w:t>희생을</w:t>
      </w:r>
      <w:r>
        <w:t xml:space="preserve"> </w:t>
      </w:r>
      <w:r>
        <w:t>그들에게</w:t>
      </w:r>
      <w:r>
        <w:t xml:space="preserve"> </w:t>
      </w:r>
      <w:r>
        <w:t>상기시키십시오</w:t>
      </w:r>
      <w:r>
        <w:t xml:space="preserve">. </w:t>
      </w:r>
      <w:r>
        <w:t>인류는</w:t>
      </w:r>
      <w:r>
        <w:t xml:space="preserve"> </w:t>
      </w:r>
      <w:r>
        <w:t>사망의</w:t>
      </w:r>
      <w:r>
        <w:t xml:space="preserve"> </w:t>
      </w:r>
      <w:r>
        <w:t>정죄</w:t>
      </w:r>
      <w:r>
        <w:t xml:space="preserve"> </w:t>
      </w:r>
      <w:r>
        <w:t>아래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아들께서</w:t>
      </w:r>
      <w:r>
        <w:t xml:space="preserve"> </w:t>
      </w:r>
      <w:r>
        <w:t>신성</w:t>
      </w:r>
      <w:r>
        <w:t xml:space="preserve"> </w:t>
      </w:r>
      <w:r>
        <w:t>위에</w:t>
      </w:r>
      <w:r>
        <w:t xml:space="preserve"> </w:t>
      </w:r>
      <w:r>
        <w:t>인성을</w:t>
      </w:r>
      <w:r>
        <w:t xml:space="preserve"> </w:t>
      </w:r>
      <w:r>
        <w:t>입으시고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오셔서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살고</w:t>
      </w:r>
      <w:r>
        <w:t xml:space="preserve"> </w:t>
      </w:r>
      <w:r>
        <w:t>죽으셨습니다</w:t>
      </w:r>
      <w:r>
        <w:t xml:space="preserve">. </w:t>
      </w:r>
      <w:r>
        <w:t>그분은</w:t>
      </w:r>
      <w:r>
        <w:t xml:space="preserve"> </w:t>
      </w:r>
      <w:r>
        <w:t>타락한</w:t>
      </w:r>
      <w:r>
        <w:t xml:space="preserve"> </w:t>
      </w:r>
      <w:r>
        <w:t>천사들의</w:t>
      </w:r>
      <w:r>
        <w:t xml:space="preserve"> </w:t>
      </w:r>
      <w:r>
        <w:t>군대와</w:t>
      </w:r>
      <w:r>
        <w:t xml:space="preserve"> </w:t>
      </w:r>
      <w:r>
        <w:t>맞섰습니다</w:t>
      </w:r>
      <w:r>
        <w:t xml:space="preserve">. </w:t>
      </w:r>
      <w:r>
        <w:t>우리에게</w:t>
      </w:r>
      <w:r>
        <w:t xml:space="preserve"> </w:t>
      </w:r>
      <w:r>
        <w:t>이러한</w:t>
      </w:r>
      <w:r>
        <w:t xml:space="preserve"> </w:t>
      </w:r>
      <w:r>
        <w:t>옹호자가</w:t>
      </w:r>
      <w:r>
        <w:t xml:space="preserve"> </w:t>
      </w:r>
      <w:r>
        <w:t>계십니다</w:t>
      </w:r>
      <w:r>
        <w:t xml:space="preserve">. </w:t>
      </w:r>
      <w:r>
        <w:t>그분이</w:t>
      </w:r>
      <w:r>
        <w:t xml:space="preserve"> </w:t>
      </w:r>
      <w:r>
        <w:t>오셨을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인성을</w:t>
      </w:r>
      <w:r>
        <w:t xml:space="preserve"> </w:t>
      </w:r>
      <w:r>
        <w:t>입으셨습니다</w:t>
      </w:r>
      <w:r>
        <w:t xml:space="preserve">. </w:t>
      </w:r>
      <w:r>
        <w:t>왜냐하면</w:t>
      </w:r>
      <w:r>
        <w:t xml:space="preserve"> </w:t>
      </w:r>
      <w:r>
        <w:t>인류를</w:t>
      </w:r>
      <w:r>
        <w:t xml:space="preserve"> </w:t>
      </w:r>
      <w:r>
        <w:t>괴롭히는</w:t>
      </w:r>
      <w:r>
        <w:t xml:space="preserve"> </w:t>
      </w:r>
      <w:r>
        <w:t>유혹들을</w:t>
      </w:r>
      <w:r>
        <w:t xml:space="preserve"> </w:t>
      </w:r>
      <w:r>
        <w:t>겪고</w:t>
      </w:r>
      <w:r>
        <w:t xml:space="preserve"> </w:t>
      </w:r>
      <w:r>
        <w:t>어떻게</w:t>
      </w:r>
      <w:r>
        <w:t xml:space="preserve"> </w:t>
      </w:r>
      <w:r>
        <w:t>경건한</w:t>
      </w:r>
      <w:r>
        <w:t xml:space="preserve"> </w:t>
      </w:r>
      <w:r>
        <w:t>자들을</w:t>
      </w:r>
      <w:r>
        <w:t xml:space="preserve"> </w:t>
      </w:r>
      <w:r>
        <w:t>유혹으로부터</w:t>
      </w:r>
      <w:r>
        <w:t xml:space="preserve"> </w:t>
      </w:r>
      <w:r>
        <w:t>건져</w:t>
      </w:r>
      <w:r>
        <w:t xml:space="preserve"> </w:t>
      </w:r>
      <w:r>
        <w:t>내야</w:t>
      </w:r>
      <w:r>
        <w:t xml:space="preserve"> </w:t>
      </w:r>
      <w:r>
        <w:t>할지</w:t>
      </w:r>
      <w:r>
        <w:t xml:space="preserve"> </w:t>
      </w:r>
      <w:r>
        <w:t>이해하셔야</w:t>
      </w:r>
      <w:r>
        <w:t xml:space="preserve"> </w:t>
      </w:r>
      <w:r>
        <w:t>했기</w:t>
      </w:r>
      <w:r>
        <w:t xml:space="preserve"> </w:t>
      </w:r>
      <w:r>
        <w:t>때문입니다</w:t>
      </w:r>
      <w:r>
        <w:t xml:space="preserve">. </w:t>
      </w:r>
      <w:r>
        <w:t>그분은</w:t>
      </w:r>
      <w:r>
        <w:t xml:space="preserve"> </w:t>
      </w:r>
      <w:r>
        <w:t>인류의</w:t>
      </w:r>
      <w:r>
        <w:t xml:space="preserve"> </w:t>
      </w:r>
      <w:r>
        <w:t>편에서</w:t>
      </w:r>
      <w:r>
        <w:t xml:space="preserve"> </w:t>
      </w:r>
      <w:r>
        <w:t>인류의</w:t>
      </w:r>
      <w:r>
        <w:t xml:space="preserve"> </w:t>
      </w:r>
      <w:r>
        <w:t>선두에</w:t>
      </w:r>
      <w:r>
        <w:t xml:space="preserve"> </w:t>
      </w:r>
      <w:r>
        <w:t>서심으로</w:t>
      </w:r>
      <w:r>
        <w:t xml:space="preserve"> </w:t>
      </w:r>
      <w:r>
        <w:t>우리를</w:t>
      </w:r>
      <w:r>
        <w:t xml:space="preserve"> </w:t>
      </w:r>
      <w:r>
        <w:t>유리한</w:t>
      </w:r>
      <w:r>
        <w:t xml:space="preserve"> </w:t>
      </w:r>
      <w:r>
        <w:t>고지에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>.</w:t>
      </w:r>
    </w:p>
    <w:p w14:paraId="370EDED9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천사의</w:t>
      </w:r>
      <w:r>
        <w:t xml:space="preserve"> </w:t>
      </w:r>
      <w:r>
        <w:t>무리를</w:t>
      </w:r>
      <w:r>
        <w:t xml:space="preserve"> </w:t>
      </w:r>
      <w:r>
        <w:t>이끌고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오시지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왕복과</w:t>
      </w:r>
      <w:r>
        <w:t xml:space="preserve"> </w:t>
      </w:r>
      <w:r>
        <w:t>왕관을</w:t>
      </w:r>
      <w:r>
        <w:t xml:space="preserve"> </w:t>
      </w:r>
      <w:r>
        <w:t>벗고</w:t>
      </w:r>
      <w:r>
        <w:t xml:space="preserve"> </w:t>
      </w:r>
      <w:r>
        <w:t>최고</w:t>
      </w:r>
      <w:r>
        <w:t xml:space="preserve"> </w:t>
      </w:r>
      <w:r>
        <w:t>사령관의</w:t>
      </w:r>
      <w:r>
        <w:t xml:space="preserve"> </w:t>
      </w:r>
      <w:r>
        <w:t>지위를</w:t>
      </w:r>
      <w:r>
        <w:t xml:space="preserve"> </w:t>
      </w:r>
      <w:r>
        <w:t>버리고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가난해지셨습니다</w:t>
      </w:r>
      <w:r>
        <w:t xml:space="preserve">. </w:t>
      </w:r>
      <w:r>
        <w:t>그분이</w:t>
      </w:r>
      <w:r>
        <w:t xml:space="preserve"> </w:t>
      </w:r>
      <w:r>
        <w:t>가난해지심으로</w:t>
      </w:r>
      <w:r>
        <w:t xml:space="preserve"> </w:t>
      </w:r>
      <w:r>
        <w:t>우리는</w:t>
      </w:r>
      <w:r>
        <w:t xml:space="preserve"> </w:t>
      </w:r>
      <w:r>
        <w:t>부유하게</w:t>
      </w:r>
      <w:r>
        <w:t xml:space="preserve"> </w:t>
      </w:r>
      <w:r>
        <w:t>되었습니다</w:t>
      </w:r>
      <w:r>
        <w:t xml:space="preserve">. </w:t>
      </w:r>
      <w:r>
        <w:t>이것이</w:t>
      </w:r>
      <w:r>
        <w:t xml:space="preserve"> </w:t>
      </w:r>
      <w:r>
        <w:t>하늘의</w:t>
      </w:r>
      <w:r>
        <w:t xml:space="preserve"> </w:t>
      </w:r>
      <w:r>
        <w:t>궁정에서</w:t>
      </w:r>
      <w:r>
        <w:t xml:space="preserve"> </w:t>
      </w:r>
      <w:r>
        <w:t>수립된</w:t>
      </w:r>
      <w:r>
        <w:t xml:space="preserve"> </w:t>
      </w:r>
      <w:r>
        <w:t>계획입니다</w:t>
      </w:r>
      <w:r>
        <w:t xml:space="preserve">. </w:t>
      </w:r>
      <w:r>
        <w:t>구주께서는</w:t>
      </w:r>
      <w:r>
        <w:t xml:space="preserve"> </w:t>
      </w:r>
      <w:r>
        <w:t>가난하게</w:t>
      </w:r>
      <w:r>
        <w:t xml:space="preserve"> </w:t>
      </w:r>
      <w:r>
        <w:t>태어나야</w:t>
      </w:r>
      <w:r>
        <w:t xml:space="preserve"> </w:t>
      </w:r>
      <w:r>
        <w:t>했고</w:t>
      </w:r>
      <w:r>
        <w:t xml:space="preserve">, </w:t>
      </w:r>
      <w:r>
        <w:t>노동자가</w:t>
      </w:r>
      <w:r>
        <w:t xml:space="preserve"> </w:t>
      </w:r>
      <w:r>
        <w:t>되어야</w:t>
      </w:r>
      <w:r>
        <w:t xml:space="preserve"> </w:t>
      </w:r>
      <w:r>
        <w:t>했습니다</w:t>
      </w:r>
      <w:r>
        <w:t xml:space="preserve">. </w:t>
      </w:r>
      <w:r>
        <w:t>그분은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목수의</w:t>
      </w:r>
      <w:r>
        <w:t xml:space="preserve"> </w:t>
      </w:r>
      <w:r>
        <w:t>일을</w:t>
      </w:r>
      <w:r>
        <w:t xml:space="preserve"> </w:t>
      </w:r>
      <w:r>
        <w:t>하셨는데</w:t>
      </w:r>
      <w:r>
        <w:t xml:space="preserve"> </w:t>
      </w:r>
      <w:r>
        <w:t>그분이</w:t>
      </w:r>
      <w:r>
        <w:t xml:space="preserve"> </w:t>
      </w:r>
      <w:r>
        <w:t>행하시는</w:t>
      </w:r>
      <w:r>
        <w:t xml:space="preserve"> </w:t>
      </w:r>
      <w:r>
        <w:t>모든</w:t>
      </w:r>
      <w:r>
        <w:t xml:space="preserve"> </w:t>
      </w:r>
      <w:r>
        <w:t>작업은</w:t>
      </w:r>
      <w:r>
        <w:t xml:space="preserve"> </w:t>
      </w:r>
      <w:r>
        <w:t>완전했습니다</w:t>
      </w:r>
      <w:r>
        <w:t xml:space="preserve">. </w:t>
      </w:r>
      <w:r>
        <w:t>때로</w:t>
      </w:r>
      <w:r>
        <w:t xml:space="preserve"> </w:t>
      </w:r>
      <w:r>
        <w:t>그분의</w:t>
      </w:r>
      <w:r>
        <w:t xml:space="preserve"> </w:t>
      </w:r>
      <w:r>
        <w:t>동료들은</w:t>
      </w:r>
      <w:r>
        <w:t xml:space="preserve"> </w:t>
      </w:r>
      <w:r>
        <w:lastRenderedPageBreak/>
        <w:t>그분이</w:t>
      </w:r>
      <w:r>
        <w:t xml:space="preserve"> </w:t>
      </w:r>
      <w:r>
        <w:t>너무나</w:t>
      </w:r>
      <w:r>
        <w:t xml:space="preserve"> </w:t>
      </w:r>
      <w:r>
        <w:t>철저한</w:t>
      </w:r>
      <w:r>
        <w:t xml:space="preserve"> </w:t>
      </w:r>
      <w:r>
        <w:t>것이</w:t>
      </w:r>
      <w:r>
        <w:t xml:space="preserve"> </w:t>
      </w:r>
      <w:r>
        <w:t>결점이라고</w:t>
      </w:r>
      <w:r>
        <w:t xml:space="preserve"> </w:t>
      </w:r>
      <w:r>
        <w:t>말했습니다</w:t>
      </w:r>
      <w:r>
        <w:t xml:space="preserve">. </w:t>
      </w:r>
      <w:r>
        <w:t>그들은</w:t>
      </w:r>
      <w:r>
        <w:t xml:space="preserve"> </w:t>
      </w:r>
      <w:r>
        <w:t>그렇게까지</w:t>
      </w:r>
      <w:r>
        <w:t xml:space="preserve"> </w:t>
      </w:r>
      <w:r>
        <w:t>할</w:t>
      </w:r>
      <w:r>
        <w:t xml:space="preserve"> </w:t>
      </w:r>
      <w:r>
        <w:t>필요가</w:t>
      </w:r>
      <w:r>
        <w:t xml:space="preserve"> </w:t>
      </w:r>
      <w:r>
        <w:t>뭐가</w:t>
      </w:r>
      <w:r>
        <w:t xml:space="preserve"> </w:t>
      </w:r>
      <w:r>
        <w:t>있느냐가</w:t>
      </w:r>
      <w:r>
        <w:t xml:space="preserve"> </w:t>
      </w:r>
      <w:r>
        <w:t>말했습니다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완벽에</w:t>
      </w:r>
      <w:r>
        <w:t xml:space="preserve"> </w:t>
      </w:r>
      <w:r>
        <w:t>가까워질</w:t>
      </w:r>
      <w:r>
        <w:t xml:space="preserve"> </w:t>
      </w:r>
      <w:r>
        <w:t>때까지</w:t>
      </w:r>
      <w:r>
        <w:t xml:space="preserve"> </w:t>
      </w:r>
      <w:r>
        <w:t>해내고자</w:t>
      </w:r>
      <w:r>
        <w:t xml:space="preserve"> </w:t>
      </w:r>
      <w:r>
        <w:t>하셨습니다</w:t>
      </w:r>
      <w:r>
        <w:t xml:space="preserve">. </w:t>
      </w:r>
      <w:r>
        <w:t>그러고</w:t>
      </w:r>
      <w:r>
        <w:t xml:space="preserve"> </w:t>
      </w:r>
      <w:r>
        <w:t>나서</w:t>
      </w:r>
      <w:r>
        <w:t xml:space="preserve"> </w:t>
      </w:r>
      <w:r>
        <w:t>고개를</w:t>
      </w:r>
      <w:r>
        <w:t xml:space="preserve"> </w:t>
      </w:r>
      <w:r>
        <w:t>든</w:t>
      </w:r>
      <w:r>
        <w:t xml:space="preserve"> </w:t>
      </w:r>
      <w:r>
        <w:t>그분의</w:t>
      </w:r>
      <w:r>
        <w:t xml:space="preserve"> </w:t>
      </w:r>
      <w:r>
        <w:t>얼굴은</w:t>
      </w:r>
      <w:r>
        <w:t xml:space="preserve"> </w:t>
      </w:r>
      <w:r>
        <w:t>하늘의</w:t>
      </w:r>
      <w:r>
        <w:t xml:space="preserve"> </w:t>
      </w:r>
      <w:r>
        <w:t>빛으로</w:t>
      </w:r>
      <w:r>
        <w:t xml:space="preserve"> </w:t>
      </w:r>
      <w:r>
        <w:t>빛났고</w:t>
      </w:r>
      <w:r>
        <w:t xml:space="preserve"> </w:t>
      </w:r>
      <w:r>
        <w:t>그분을</w:t>
      </w:r>
      <w:r>
        <w:t xml:space="preserve"> </w:t>
      </w:r>
      <w:r>
        <w:t>비난했던</w:t>
      </w:r>
      <w:r>
        <w:t xml:space="preserve"> </w:t>
      </w:r>
      <w:r>
        <w:t>자들은</w:t>
      </w:r>
      <w:r>
        <w:t xml:space="preserve"> </w:t>
      </w:r>
      <w:r>
        <w:t>부끄러워하며</w:t>
      </w:r>
      <w:r>
        <w:t xml:space="preserve"> </w:t>
      </w:r>
      <w:r>
        <w:t>그</w:t>
      </w:r>
      <w:r>
        <w:t xml:space="preserve"> </w:t>
      </w:r>
      <w:r>
        <w:t>자리를</w:t>
      </w:r>
      <w:r>
        <w:t xml:space="preserve"> </w:t>
      </w:r>
      <w:r>
        <w:t>떠났습니다</w:t>
      </w:r>
      <w:r>
        <w:t xml:space="preserve">. </w:t>
      </w:r>
      <w:r>
        <w:t>그분은</w:t>
      </w:r>
      <w:r>
        <w:t xml:space="preserve"> </w:t>
      </w:r>
      <w:r>
        <w:t>핀잔을</w:t>
      </w:r>
      <w:r>
        <w:t xml:space="preserve"> </w:t>
      </w:r>
      <w:r>
        <w:t>들을</w:t>
      </w:r>
      <w:r>
        <w:t xml:space="preserve"> </w:t>
      </w:r>
      <w:r>
        <w:t>때</w:t>
      </w:r>
      <w:r>
        <w:t xml:space="preserve"> </w:t>
      </w:r>
      <w:r>
        <w:t>맞대응하기보다는</w:t>
      </w:r>
      <w:r>
        <w:t xml:space="preserve"> </w:t>
      </w:r>
      <w:r>
        <w:t>시편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노래하기</w:t>
      </w:r>
      <w:r>
        <w:t xml:space="preserve"> </w:t>
      </w:r>
      <w:r>
        <w:t>시작했는데</w:t>
      </w:r>
      <w:r>
        <w:t xml:space="preserve"> </w:t>
      </w:r>
      <w:r>
        <w:t>그러면</w:t>
      </w:r>
      <w:r>
        <w:t xml:space="preserve"> </w:t>
      </w:r>
      <w:r>
        <w:t>조금</w:t>
      </w:r>
      <w:r>
        <w:t xml:space="preserve"> </w:t>
      </w:r>
      <w:r>
        <w:t>전에</w:t>
      </w:r>
      <w:r>
        <w:t xml:space="preserve"> </w:t>
      </w:r>
      <w:r>
        <w:t>그분을</w:t>
      </w:r>
      <w:r>
        <w:t xml:space="preserve"> </w:t>
      </w:r>
      <w:r>
        <w:t>비난했던</w:t>
      </w:r>
      <w:r>
        <w:t xml:space="preserve"> </w:t>
      </w:r>
      <w:r>
        <w:t>자들은</w:t>
      </w:r>
      <w:r>
        <w:t xml:space="preserve"> </w:t>
      </w:r>
      <w:r>
        <w:t>자신도</w:t>
      </w:r>
      <w:r>
        <w:t xml:space="preserve"> </w:t>
      </w:r>
      <w:r>
        <w:t>모르게</w:t>
      </w:r>
      <w:r>
        <w:t xml:space="preserve"> </w:t>
      </w:r>
      <w:r>
        <w:t>그분을</w:t>
      </w:r>
      <w:r>
        <w:t xml:space="preserve"> </w:t>
      </w:r>
      <w:r>
        <w:t>따라</w:t>
      </w:r>
      <w:r>
        <w:t xml:space="preserve"> </w:t>
      </w:r>
      <w:r>
        <w:t>노래하곤</w:t>
      </w:r>
      <w:r>
        <w:t xml:space="preserve"> </w:t>
      </w:r>
      <w:r>
        <w:t>했습니다</w:t>
      </w:r>
      <w:r>
        <w:t>.</w:t>
      </w:r>
    </w:p>
    <w:p w14:paraId="508804F8" w14:textId="77777777" w:rsidR="000A7E7F" w:rsidRDefault="00000000">
      <w:pPr>
        <w:jc w:val="both"/>
      </w:pPr>
      <w:r>
        <w:t>Manuscript(</w:t>
      </w:r>
      <w:r>
        <w:t>원고</w:t>
      </w:r>
      <w:r>
        <w:t>), 1905</w:t>
      </w:r>
      <w:r>
        <w:t>년</w:t>
      </w:r>
      <w:r>
        <w:t xml:space="preserve"> 58</w:t>
      </w:r>
    </w:p>
    <w:p w14:paraId="0D338BA4" w14:textId="77777777" w:rsidR="000A7E7F" w:rsidRDefault="00000000">
      <w:r>
        <w:br w:type="page"/>
      </w:r>
    </w:p>
    <w:p w14:paraId="0D80DB7D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8</w:t>
      </w:r>
      <w:r>
        <w:t>일</w:t>
      </w:r>
      <w:r>
        <w:t>(</w:t>
      </w:r>
      <w:r>
        <w:t>금</w:t>
      </w:r>
      <w:r>
        <w:t>)</w:t>
      </w:r>
    </w:p>
    <w:p w14:paraId="2370F3C6" w14:textId="77777777" w:rsidR="000A7E7F" w:rsidRDefault="000A7E7F"/>
    <w:p w14:paraId="3F44B099" w14:textId="77777777" w:rsidR="000A7E7F" w:rsidRDefault="00000000">
      <w:pPr>
        <w:jc w:val="both"/>
      </w:pPr>
      <w:r>
        <w:t>갈릴리에서</w:t>
      </w:r>
      <w:r>
        <w:t xml:space="preserve"> </w:t>
      </w:r>
      <w:r>
        <w:t>온</w:t>
      </w:r>
      <w:r>
        <w:t xml:space="preserve"> </w:t>
      </w:r>
      <w:r>
        <w:t>선지자</w:t>
      </w:r>
    </w:p>
    <w:p w14:paraId="4937A3DD" w14:textId="77777777" w:rsidR="000A7E7F" w:rsidRDefault="000A7E7F"/>
    <w:p w14:paraId="76963DA8" w14:textId="77777777" w:rsidR="000A7E7F" w:rsidRDefault="00000000">
      <w:pPr>
        <w:jc w:val="both"/>
      </w:pPr>
      <w:r>
        <w:t>"</w:t>
      </w:r>
      <w:r>
        <w:t>이는</w:t>
      </w:r>
      <w:r>
        <w:t xml:space="preserve"> </w:t>
      </w:r>
      <w:r>
        <w:t>참으로</w:t>
      </w:r>
      <w:r>
        <w:t xml:space="preserve"> </w:t>
      </w:r>
      <w:r>
        <w:t>세상에</w:t>
      </w:r>
      <w:r>
        <w:t xml:space="preserve"> </w:t>
      </w:r>
      <w:r>
        <w:t>오실</w:t>
      </w:r>
      <w:r>
        <w:t xml:space="preserve"> </w:t>
      </w:r>
      <w:r>
        <w:t>그</w:t>
      </w:r>
      <w:r>
        <w:t xml:space="preserve"> </w:t>
      </w:r>
      <w:r>
        <w:t>선지자라</w:t>
      </w:r>
      <w:r>
        <w:t>"(</w:t>
      </w:r>
      <w:r>
        <w:t>요</w:t>
      </w:r>
      <w:r>
        <w:t xml:space="preserve"> 6:14)</w:t>
      </w:r>
    </w:p>
    <w:p w14:paraId="7CC85734" w14:textId="77777777" w:rsidR="000A7E7F" w:rsidRDefault="00000000">
      <w:pPr>
        <w:jc w:val="both"/>
      </w:pPr>
      <w:r>
        <w:t>학식</w:t>
      </w:r>
      <w:r>
        <w:t xml:space="preserve"> </w:t>
      </w:r>
      <w:r>
        <w:t>있고</w:t>
      </w:r>
      <w:r>
        <w:t xml:space="preserve"> </w:t>
      </w:r>
      <w:r>
        <w:t>영향력이</w:t>
      </w:r>
      <w:r>
        <w:t xml:space="preserve"> </w:t>
      </w:r>
      <w:r>
        <w:t>있는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갈릴리에서</w:t>
      </w:r>
      <w:r>
        <w:t xml:space="preserve"> </w:t>
      </w:r>
      <w:r>
        <w:t>온</w:t>
      </w:r>
      <w:r>
        <w:t xml:space="preserve"> </w:t>
      </w:r>
      <w:r>
        <w:t>선지자의</w:t>
      </w:r>
      <w:r>
        <w:t xml:space="preserve"> </w:t>
      </w:r>
      <w:r>
        <w:t>기별을</w:t>
      </w:r>
      <w:r>
        <w:t xml:space="preserve"> </w:t>
      </w:r>
      <w:r>
        <w:t>듣고자</w:t>
      </w:r>
      <w:r>
        <w:t xml:space="preserve"> </w:t>
      </w:r>
      <w:r>
        <w:t>몰려들었습니다</w:t>
      </w:r>
      <w:r>
        <w:t xml:space="preserve">. </w:t>
      </w:r>
      <w:r>
        <w:t>그중에는</w:t>
      </w:r>
      <w:r>
        <w:t xml:space="preserve"> </w:t>
      </w:r>
      <w:r>
        <w:t>그리스도께서</w:t>
      </w:r>
      <w:r>
        <w:t xml:space="preserve"> </w:t>
      </w:r>
      <w:r>
        <w:t>갈릴리</w:t>
      </w:r>
      <w:r>
        <w:t xml:space="preserve"> </w:t>
      </w:r>
      <w:r>
        <w:t>호숫가에서</w:t>
      </w:r>
      <w:r>
        <w:t xml:space="preserve"> </w:t>
      </w:r>
      <w:r>
        <w:t>가르치실</w:t>
      </w:r>
      <w:r>
        <w:t xml:space="preserve"> </w:t>
      </w:r>
      <w:r>
        <w:t>때</w:t>
      </w:r>
      <w:r>
        <w:t xml:space="preserve"> </w:t>
      </w:r>
      <w:r>
        <w:t>그분</w:t>
      </w:r>
      <w:r>
        <w:t xml:space="preserve"> </w:t>
      </w:r>
      <w:r>
        <w:t>주위에</w:t>
      </w:r>
      <w:r>
        <w:t xml:space="preserve"> </w:t>
      </w:r>
      <w:r>
        <w:t>모여든</w:t>
      </w:r>
      <w:r>
        <w:t xml:space="preserve"> </w:t>
      </w:r>
      <w:r>
        <w:t>사람을</w:t>
      </w:r>
      <w:r>
        <w:t xml:space="preserve"> </w:t>
      </w:r>
      <w:r>
        <w:t>호기심으로</w:t>
      </w:r>
      <w:r>
        <w:t xml:space="preserve"> </w:t>
      </w:r>
      <w:r>
        <w:t>지켜보았던</w:t>
      </w:r>
      <w:r>
        <w:t xml:space="preserve"> </w:t>
      </w:r>
      <w:r>
        <w:t>이들도</w:t>
      </w:r>
      <w:r>
        <w:t xml:space="preserve"> </w:t>
      </w:r>
      <w:r>
        <w:t>있었습니다</w:t>
      </w:r>
      <w:r>
        <w:t xml:space="preserve">. </w:t>
      </w:r>
      <w:r>
        <w:t>이</w:t>
      </w:r>
      <w:r>
        <w:t xml:space="preserve"> </w:t>
      </w:r>
      <w:r>
        <w:t>큰</w:t>
      </w:r>
      <w:r>
        <w:t xml:space="preserve"> </w:t>
      </w:r>
      <w:r>
        <w:t>무리</w:t>
      </w:r>
      <w:r>
        <w:t xml:space="preserve"> </w:t>
      </w:r>
      <w:r>
        <w:t>가운데는</w:t>
      </w:r>
      <w:r>
        <w:t xml:space="preserve"> </w:t>
      </w:r>
      <w:r>
        <w:t>각계각층의</w:t>
      </w:r>
      <w:r>
        <w:t xml:space="preserve"> </w:t>
      </w:r>
      <w:r>
        <w:t>사람이</w:t>
      </w:r>
      <w:r>
        <w:t xml:space="preserve"> </w:t>
      </w:r>
      <w:r>
        <w:t>섞여</w:t>
      </w:r>
      <w:r>
        <w:t xml:space="preserve"> </w:t>
      </w:r>
      <w:r>
        <w:t>있었습니다</w:t>
      </w:r>
      <w:r>
        <w:t xml:space="preserve">. </w:t>
      </w:r>
      <w:r>
        <w:t>가난한</w:t>
      </w:r>
      <w:r>
        <w:t xml:space="preserve"> </w:t>
      </w:r>
      <w:r>
        <w:t>자</w:t>
      </w:r>
      <w:r>
        <w:t xml:space="preserve">, </w:t>
      </w:r>
      <w:r>
        <w:t>무식한</w:t>
      </w:r>
      <w:r>
        <w:t xml:space="preserve"> </w:t>
      </w:r>
      <w:r>
        <w:t>자</w:t>
      </w:r>
      <w:r>
        <w:t xml:space="preserve">, </w:t>
      </w:r>
      <w:r>
        <w:t>누더기를</w:t>
      </w:r>
      <w:r>
        <w:t xml:space="preserve"> </w:t>
      </w:r>
      <w:r>
        <w:t>걸친</w:t>
      </w:r>
      <w:r>
        <w:t xml:space="preserve"> </w:t>
      </w:r>
      <w:r>
        <w:t>거지</w:t>
      </w:r>
      <w:r>
        <w:t xml:space="preserve">, </w:t>
      </w:r>
      <w:r>
        <w:t>험상궂은</w:t>
      </w:r>
      <w:r>
        <w:t xml:space="preserve"> </w:t>
      </w:r>
      <w:r>
        <w:t>도둑</w:t>
      </w:r>
      <w:r>
        <w:t xml:space="preserve">, </w:t>
      </w:r>
      <w:r>
        <w:t>장애인</w:t>
      </w:r>
      <w:r>
        <w:t xml:space="preserve">, </w:t>
      </w:r>
      <w:r>
        <w:t>방탕한</w:t>
      </w:r>
      <w:r>
        <w:t xml:space="preserve"> </w:t>
      </w:r>
      <w:r>
        <w:t>자</w:t>
      </w:r>
      <w:r>
        <w:t xml:space="preserve">, </w:t>
      </w:r>
      <w:r>
        <w:t>상인</w:t>
      </w:r>
      <w:r>
        <w:t xml:space="preserve">, </w:t>
      </w:r>
      <w:r>
        <w:t>할</w:t>
      </w:r>
      <w:r>
        <w:t xml:space="preserve"> </w:t>
      </w:r>
      <w:r>
        <w:t>일</w:t>
      </w:r>
      <w:r>
        <w:t xml:space="preserve"> </w:t>
      </w:r>
      <w:r>
        <w:t>없이</w:t>
      </w:r>
      <w:r>
        <w:t xml:space="preserve"> </w:t>
      </w:r>
      <w:r>
        <w:t>빈둥거리는</w:t>
      </w:r>
      <w:r>
        <w:t xml:space="preserve"> </w:t>
      </w:r>
      <w:r>
        <w:t>자도</w:t>
      </w:r>
      <w:r>
        <w:t xml:space="preserve"> </w:t>
      </w:r>
      <w:r>
        <w:t>있었습니다</w:t>
      </w:r>
      <w:r>
        <w:t xml:space="preserve">. </w:t>
      </w:r>
      <w:r>
        <w:t>이들은</w:t>
      </w:r>
      <w:r>
        <w:t xml:space="preserve"> </w:t>
      </w:r>
      <w:r>
        <w:t>빈부귀천을</w:t>
      </w:r>
      <w:r>
        <w:t xml:space="preserve"> </w:t>
      </w:r>
      <w:r>
        <w:t>막론하고</w:t>
      </w:r>
      <w:r>
        <w:t xml:space="preserve"> </w:t>
      </w:r>
      <w:r>
        <w:t>모두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듣고자</w:t>
      </w:r>
      <w:r>
        <w:t xml:space="preserve"> </w:t>
      </w:r>
      <w:r>
        <w:t>입추의</w:t>
      </w:r>
      <w:r>
        <w:t xml:space="preserve"> </w:t>
      </w:r>
      <w:r>
        <w:t>여지없이</w:t>
      </w:r>
      <w:r>
        <w:t xml:space="preserve"> </w:t>
      </w:r>
      <w:r>
        <w:t>모여들었습니다</w:t>
      </w:r>
      <w:r>
        <w:t xml:space="preserve">. </w:t>
      </w:r>
      <w:r>
        <w:t>교양</w:t>
      </w:r>
      <w:r>
        <w:t xml:space="preserve"> </w:t>
      </w:r>
      <w:r>
        <w:t>있는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이상한</w:t>
      </w:r>
      <w:r>
        <w:t xml:space="preserve"> </w:t>
      </w:r>
      <w:r>
        <w:t>군중을</w:t>
      </w:r>
      <w:r>
        <w:t xml:space="preserve"> </w:t>
      </w:r>
      <w:r>
        <w:t>바라보면서</w:t>
      </w:r>
      <w:r>
        <w:t xml:space="preserve"> ‘</w:t>
      </w:r>
      <w:r>
        <w:t>하나님의</w:t>
      </w:r>
      <w:r>
        <w:t xml:space="preserve"> </w:t>
      </w:r>
      <w:r>
        <w:t>나라가</w:t>
      </w:r>
      <w:r>
        <w:t xml:space="preserve"> </w:t>
      </w:r>
      <w:r>
        <w:t>이러한</w:t>
      </w:r>
      <w:r>
        <w:t xml:space="preserve"> </w:t>
      </w:r>
      <w:r>
        <w:t>사람들로</w:t>
      </w:r>
      <w:r>
        <w:t xml:space="preserve"> </w:t>
      </w:r>
      <w:r>
        <w:t>구성되는</w:t>
      </w:r>
      <w:r>
        <w:t xml:space="preserve"> </w:t>
      </w:r>
      <w:r>
        <w:t>것인가</w:t>
      </w:r>
      <w:r>
        <w:t>?’</w:t>
      </w:r>
      <w:r>
        <w:t>라고</w:t>
      </w:r>
      <w:r>
        <w:t xml:space="preserve"> </w:t>
      </w:r>
      <w:r>
        <w:t>자문했습니다</w:t>
      </w:r>
      <w:r>
        <w:t xml:space="preserve">. </w:t>
      </w:r>
      <w:r>
        <w:t>그리스도께서는</w:t>
      </w:r>
      <w:r>
        <w:t xml:space="preserve"> </w:t>
      </w:r>
      <w:r>
        <w:t>이러한</w:t>
      </w:r>
      <w:r>
        <w:t xml:space="preserve"> </w:t>
      </w:r>
      <w:r>
        <w:t>의문에</w:t>
      </w:r>
      <w:r>
        <w:t xml:space="preserve"> </w:t>
      </w:r>
      <w:r>
        <w:t>대하여</w:t>
      </w:r>
      <w:r>
        <w:t xml:space="preserve"> “</w:t>
      </w:r>
      <w:r>
        <w:t>천국은</w:t>
      </w:r>
      <w:r>
        <w:t xml:space="preserve"> </w:t>
      </w:r>
      <w:r>
        <w:t>마치</w:t>
      </w:r>
      <w:r>
        <w:t xml:space="preserve"> </w:t>
      </w:r>
      <w:r>
        <w:t>여자가</w:t>
      </w:r>
      <w:r>
        <w:t> </w:t>
      </w:r>
      <w:r>
        <w:t>가루</w:t>
      </w:r>
      <w:r>
        <w:t xml:space="preserve"> </w:t>
      </w:r>
      <w:r>
        <w:t>서</w:t>
      </w:r>
      <w:r>
        <w:t xml:space="preserve"> </w:t>
      </w:r>
      <w:r>
        <w:t>말</w:t>
      </w:r>
      <w:r>
        <w:t> </w:t>
      </w:r>
      <w:r>
        <w:t>속에</w:t>
      </w:r>
      <w:r>
        <w:t xml:space="preserve"> </w:t>
      </w:r>
      <w:r>
        <w:t>갖다</w:t>
      </w:r>
      <w:r>
        <w:t xml:space="preserve"> </w:t>
      </w:r>
      <w:r>
        <w:t>넣어</w:t>
      </w:r>
      <w:r>
        <w:t xml:space="preserve"> </w:t>
      </w:r>
      <w:r>
        <w:t>전부</w:t>
      </w:r>
      <w:r>
        <w:t xml:space="preserve"> </w:t>
      </w:r>
      <w:r>
        <w:t>부풀게</w:t>
      </w:r>
      <w:r>
        <w:t xml:space="preserve"> </w:t>
      </w:r>
      <w:r>
        <w:t>한</w:t>
      </w:r>
      <w:r>
        <w:t> </w:t>
      </w:r>
      <w:r>
        <w:t>누룩과</w:t>
      </w:r>
      <w:r>
        <w:t xml:space="preserve"> </w:t>
      </w:r>
      <w:r>
        <w:t>같으니라</w:t>
      </w:r>
      <w:r>
        <w:t>”(</w:t>
      </w:r>
      <w:r>
        <w:t>마</w:t>
      </w:r>
      <w:r>
        <w:t xml:space="preserve"> 13:33)</w:t>
      </w:r>
      <w:r>
        <w:t>라는</w:t>
      </w:r>
      <w:r>
        <w:t xml:space="preserve"> </w:t>
      </w:r>
      <w:r>
        <w:t>비유의</w:t>
      </w:r>
      <w:r>
        <w:t xml:space="preserve"> </w:t>
      </w:r>
      <w:r>
        <w:t>말씀으로</w:t>
      </w:r>
      <w:r>
        <w:t xml:space="preserve"> </w:t>
      </w:r>
      <w:r>
        <w:t>응대하셨습니다</w:t>
      </w:r>
      <w:r>
        <w:t>.</w:t>
      </w:r>
    </w:p>
    <w:p w14:paraId="2CC66BCA" w14:textId="77777777" w:rsidR="000A7E7F" w:rsidRDefault="00000000">
      <w:pPr>
        <w:jc w:val="both"/>
      </w:pPr>
      <w:r>
        <w:t>유대인들은</w:t>
      </w:r>
      <w:r>
        <w:t xml:space="preserve"> </w:t>
      </w:r>
      <w:r>
        <w:t>때로</w:t>
      </w:r>
      <w:r>
        <w:t xml:space="preserve"> </w:t>
      </w:r>
      <w:r>
        <w:t>누룩을</w:t>
      </w:r>
      <w:r>
        <w:t xml:space="preserve"> </w:t>
      </w:r>
      <w:r>
        <w:t>죄의</w:t>
      </w:r>
      <w:r>
        <w:t xml:space="preserve"> </w:t>
      </w:r>
      <w:r>
        <w:t>상징으로</w:t>
      </w:r>
      <w:r>
        <w:t xml:space="preserve"> </w:t>
      </w:r>
      <w:r>
        <w:t>사용했습니다</w:t>
      </w:r>
      <w:r>
        <w:t xml:space="preserve">. </w:t>
      </w:r>
      <w:r>
        <w:t>유월절이</w:t>
      </w:r>
      <w:r>
        <w:t xml:space="preserve"> </w:t>
      </w:r>
      <w:r>
        <w:t>되면</w:t>
      </w:r>
      <w:r>
        <w:t xml:space="preserve"> </w:t>
      </w:r>
      <w:r>
        <w:t>사람들은</w:t>
      </w:r>
      <w:r>
        <w:t xml:space="preserve"> </w:t>
      </w:r>
      <w:r>
        <w:t>그들의</w:t>
      </w:r>
      <w:r>
        <w:t xml:space="preserve"> </w:t>
      </w:r>
      <w:r>
        <w:t>마음속에서</w:t>
      </w:r>
      <w:r>
        <w:t xml:space="preserve"> </w:t>
      </w:r>
      <w:r>
        <w:t>죄를</w:t>
      </w:r>
      <w:r>
        <w:t xml:space="preserve"> </w:t>
      </w:r>
      <w:r>
        <w:t>없이</w:t>
      </w:r>
      <w:r>
        <w:t xml:space="preserve"> </w:t>
      </w:r>
      <w:r>
        <w:t>하듯이</w:t>
      </w:r>
      <w:r>
        <w:t xml:space="preserve"> </w:t>
      </w:r>
      <w:r>
        <w:t>그들의</w:t>
      </w:r>
      <w:r>
        <w:t xml:space="preserve"> </w:t>
      </w:r>
      <w:r>
        <w:t>집에서</w:t>
      </w:r>
      <w:r>
        <w:t xml:space="preserve"> </w:t>
      </w:r>
      <w:r>
        <w:t>모든</w:t>
      </w:r>
      <w:r>
        <w:t xml:space="preserve"> </w:t>
      </w:r>
      <w:r>
        <w:t>누룩을</w:t>
      </w:r>
      <w:r>
        <w:t xml:space="preserve"> </w:t>
      </w:r>
      <w:r>
        <w:t>없애버리라는</w:t>
      </w:r>
      <w:r>
        <w:t xml:space="preserve"> </w:t>
      </w:r>
      <w:r>
        <w:t>지시를</w:t>
      </w:r>
      <w:r>
        <w:t xml:space="preserve"> </w:t>
      </w:r>
      <w:r>
        <w:t>받았습니다</w:t>
      </w:r>
      <w:r>
        <w:t xml:space="preserve">. </w:t>
      </w:r>
      <w:r>
        <w:t>그리스도께서는</w:t>
      </w:r>
      <w:r>
        <w:t xml:space="preserve"> </w:t>
      </w:r>
      <w:r>
        <w:t>제자들에게</w:t>
      </w:r>
      <w:r>
        <w:t xml:space="preserve"> “</w:t>
      </w:r>
      <w:r>
        <w:t>바리새인들의</w:t>
      </w:r>
      <w:r>
        <w:t xml:space="preserve"> </w:t>
      </w:r>
      <w:r>
        <w:t>누룩</w:t>
      </w:r>
      <w:r>
        <w:t xml:space="preserve"> </w:t>
      </w:r>
      <w:r>
        <w:t>곧</w:t>
      </w:r>
      <w:r>
        <w:t xml:space="preserve"> </w:t>
      </w:r>
      <w:r>
        <w:t>외식을</w:t>
      </w:r>
      <w:r>
        <w:t xml:space="preserve"> </w:t>
      </w:r>
      <w:r>
        <w:t>주의하라</w:t>
      </w:r>
      <w:r>
        <w:t>”(</w:t>
      </w:r>
      <w:r>
        <w:t>눅</w:t>
      </w:r>
      <w:r>
        <w:t xml:space="preserve"> 12:1)</w:t>
      </w:r>
      <w:r>
        <w:t>고</w:t>
      </w:r>
      <w:r>
        <w:t xml:space="preserve"> </w:t>
      </w:r>
      <w:r>
        <w:t>경고했습니다</w:t>
      </w:r>
      <w:r>
        <w:t xml:space="preserve">. </w:t>
      </w:r>
      <w:r>
        <w:t>사도</w:t>
      </w:r>
      <w:r>
        <w:t xml:space="preserve"> </w:t>
      </w:r>
      <w:r>
        <w:t>바울은</w:t>
      </w:r>
      <w:r>
        <w:t xml:space="preserve"> </w:t>
      </w:r>
      <w:r>
        <w:t>누룩에</w:t>
      </w:r>
      <w:r>
        <w:t xml:space="preserve"> </w:t>
      </w:r>
      <w:r>
        <w:t>대하여</w:t>
      </w:r>
      <w:r>
        <w:t xml:space="preserve"> “</w:t>
      </w:r>
      <w:r>
        <w:t>악하고</w:t>
      </w:r>
      <w:r>
        <w:t xml:space="preserve"> </w:t>
      </w:r>
      <w:r>
        <w:t>악의에</w:t>
      </w:r>
      <w:r>
        <w:t xml:space="preserve"> </w:t>
      </w:r>
      <w:r>
        <w:t>찬</w:t>
      </w:r>
      <w:r>
        <w:t xml:space="preserve"> </w:t>
      </w:r>
      <w:r>
        <w:t>누룩</w:t>
      </w:r>
      <w:r>
        <w:t>”(</w:t>
      </w:r>
      <w:r>
        <w:t>고전</w:t>
      </w:r>
      <w:r>
        <w:t xml:space="preserve"> 5:8)</w:t>
      </w:r>
      <w:r>
        <w:t>이라고</w:t>
      </w:r>
      <w:r>
        <w:t xml:space="preserve"> </w:t>
      </w:r>
      <w:r>
        <w:t>언급했습니다</w:t>
      </w:r>
      <w:r>
        <w:t xml:space="preserve">. </w:t>
      </w:r>
      <w:r>
        <w:t>그러나</w:t>
      </w:r>
      <w:r>
        <w:t xml:space="preserve"> </w:t>
      </w:r>
      <w:r>
        <w:t>구주의</w:t>
      </w:r>
      <w:r>
        <w:t xml:space="preserve"> </w:t>
      </w:r>
      <w:r>
        <w:t>비유</w:t>
      </w:r>
      <w:r>
        <w:t xml:space="preserve"> </w:t>
      </w:r>
      <w:r>
        <w:t>가운데서</w:t>
      </w:r>
      <w:r>
        <w:t xml:space="preserve"> </w:t>
      </w:r>
      <w:r>
        <w:t>누룩은</w:t>
      </w:r>
      <w:r>
        <w:t xml:space="preserve"> </w:t>
      </w:r>
      <w:r>
        <w:t>하늘나라의</w:t>
      </w:r>
      <w:r>
        <w:t xml:space="preserve"> </w:t>
      </w:r>
      <w:r>
        <w:t>상징으로</w:t>
      </w:r>
      <w:r>
        <w:t xml:space="preserve"> </w:t>
      </w:r>
      <w:r>
        <w:t>사용되었습니다</w:t>
      </w:r>
      <w:r>
        <w:t xml:space="preserve">. </w:t>
      </w:r>
      <w:r>
        <w:t>이것은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발휘하는</w:t>
      </w:r>
      <w:r>
        <w:t xml:space="preserve"> </w:t>
      </w:r>
      <w:r>
        <w:t>신속한</w:t>
      </w:r>
      <w:r>
        <w:t xml:space="preserve"> </w:t>
      </w:r>
      <w:r>
        <w:t>흡인력을</w:t>
      </w:r>
      <w:r>
        <w:t xml:space="preserve"> </w:t>
      </w:r>
      <w:r>
        <w:t>예증합니다</w:t>
      </w:r>
      <w:r>
        <w:t>.</w:t>
      </w:r>
    </w:p>
    <w:p w14:paraId="5321EEA3" w14:textId="77777777" w:rsidR="000A7E7F" w:rsidRDefault="00000000">
      <w:pPr>
        <w:jc w:val="both"/>
      </w:pPr>
      <w:r>
        <w:t>이</w:t>
      </w:r>
      <w:r>
        <w:t xml:space="preserve"> </w:t>
      </w:r>
      <w:r>
        <w:t>능력이</w:t>
      </w:r>
      <w:r>
        <w:t xml:space="preserve"> </w:t>
      </w:r>
      <w:r>
        <w:t>미치지</w:t>
      </w:r>
      <w:r>
        <w:t xml:space="preserve"> </w:t>
      </w:r>
      <w:r>
        <w:t>못할</w:t>
      </w:r>
      <w:r>
        <w:t xml:space="preserve"> </w:t>
      </w:r>
      <w:r>
        <w:t>만큼</w:t>
      </w:r>
      <w:r>
        <w:t xml:space="preserve"> </w:t>
      </w:r>
      <w:r>
        <w:t>극악하고</w:t>
      </w:r>
      <w:r>
        <w:t xml:space="preserve"> </w:t>
      </w:r>
      <w:r>
        <w:t>타락하고</w:t>
      </w:r>
      <w:r>
        <w:t xml:space="preserve"> </w:t>
      </w:r>
      <w:r>
        <w:t>저속한</w:t>
      </w:r>
      <w:r>
        <w:t xml:space="preserve"> </w:t>
      </w:r>
      <w:r>
        <w:t>사람은</w:t>
      </w:r>
      <w:r>
        <w:t xml:space="preserve"> </w:t>
      </w:r>
      <w:r>
        <w:t>세상에</w:t>
      </w:r>
      <w:r>
        <w:t xml:space="preserve"> </w:t>
      </w:r>
      <w:r>
        <w:t>없습니다</w:t>
      </w:r>
      <w:r>
        <w:t xml:space="preserve">. </w:t>
      </w:r>
      <w:r>
        <w:t>성령의</w:t>
      </w:r>
      <w:r>
        <w:t xml:space="preserve"> </w:t>
      </w:r>
      <w:r>
        <w:t>활약에</w:t>
      </w:r>
      <w:r>
        <w:t xml:space="preserve"> </w:t>
      </w:r>
      <w:r>
        <w:t>굴복하는</w:t>
      </w:r>
      <w:r>
        <w:t xml:space="preserve"> </w:t>
      </w:r>
      <w:r>
        <w:t>사람에게는</w:t>
      </w:r>
      <w:r>
        <w:t xml:space="preserve"> </w:t>
      </w:r>
      <w:r>
        <w:t>새로운</w:t>
      </w:r>
      <w:r>
        <w:t xml:space="preserve"> </w:t>
      </w:r>
      <w:r>
        <w:t>생명의</w:t>
      </w:r>
      <w:r>
        <w:t xml:space="preserve"> </w:t>
      </w:r>
      <w:r>
        <w:t>원리가</w:t>
      </w:r>
      <w:r>
        <w:t xml:space="preserve"> </w:t>
      </w:r>
      <w:r>
        <w:t>심어지고</w:t>
      </w:r>
      <w:r>
        <w:t xml:space="preserve"> </w:t>
      </w:r>
      <w:r>
        <w:t>그는</w:t>
      </w:r>
      <w:r>
        <w:t xml:space="preserve"> </w:t>
      </w:r>
      <w:r>
        <w:t>잃어버린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되찾을</w:t>
      </w:r>
      <w:r>
        <w:t xml:space="preserve"> </w:t>
      </w:r>
      <w:r>
        <w:t>것입니다</w:t>
      </w:r>
      <w:r>
        <w:t>.</w:t>
      </w:r>
    </w:p>
    <w:p w14:paraId="57CCBD47" w14:textId="77777777" w:rsidR="000A7E7F" w:rsidRDefault="00000000">
      <w:pPr>
        <w:jc w:val="both"/>
      </w:pPr>
      <w:r>
        <w:t>그러나</w:t>
      </w:r>
      <w:r>
        <w:t xml:space="preserve"> </w:t>
      </w:r>
      <w:r>
        <w:t>사람은</w:t>
      </w:r>
      <w:r>
        <w:t xml:space="preserve"> </w:t>
      </w:r>
      <w:r>
        <w:t>의지력으로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변화시킬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사람은</w:t>
      </w:r>
      <w:r>
        <w:t xml:space="preserve"> </w:t>
      </w:r>
      <w:r>
        <w:t>이러한</w:t>
      </w:r>
      <w:r>
        <w:t xml:space="preserve"> </w:t>
      </w:r>
      <w:r>
        <w:t>변화를</w:t>
      </w:r>
      <w:r>
        <w:t xml:space="preserve"> </w:t>
      </w:r>
      <w:r>
        <w:t>일으킬</w:t>
      </w:r>
      <w:r>
        <w:t xml:space="preserve"> </w:t>
      </w:r>
      <w:r>
        <w:t>능력이</w:t>
      </w:r>
      <w:r>
        <w:t xml:space="preserve"> </w:t>
      </w:r>
      <w:r>
        <w:t>없습니다</w:t>
      </w:r>
      <w:r>
        <w:t xml:space="preserve">. </w:t>
      </w:r>
      <w:r>
        <w:t>외부에서</w:t>
      </w:r>
      <w:r>
        <w:t xml:space="preserve"> </w:t>
      </w:r>
      <w:r>
        <w:t>누룩을</w:t>
      </w:r>
      <w:r>
        <w:t xml:space="preserve"> </w:t>
      </w:r>
      <w:r>
        <w:t>가루에</w:t>
      </w:r>
      <w:r>
        <w:t xml:space="preserve"> </w:t>
      </w:r>
      <w:r>
        <w:t>넣어</w:t>
      </w:r>
      <w:r>
        <w:t xml:space="preserve"> </w:t>
      </w:r>
      <w:r>
        <w:t>섞지</w:t>
      </w:r>
      <w:r>
        <w:t xml:space="preserve"> </w:t>
      </w:r>
      <w:r>
        <w:t>않으면</w:t>
      </w:r>
      <w:r>
        <w:t xml:space="preserve"> </w:t>
      </w:r>
      <w:r>
        <w:t>기대하는</w:t>
      </w:r>
      <w:r>
        <w:t xml:space="preserve"> </w:t>
      </w:r>
      <w:r>
        <w:t>변화가</w:t>
      </w:r>
      <w:r>
        <w:t xml:space="preserve"> </w:t>
      </w:r>
      <w:r>
        <w:t>생길</w:t>
      </w:r>
      <w:r>
        <w:t xml:space="preserve"> </w:t>
      </w:r>
      <w:r>
        <w:lastRenderedPageBreak/>
        <w:t>수</w:t>
      </w:r>
      <w:r>
        <w:t xml:space="preserve"> </w:t>
      </w:r>
      <w:r>
        <w:t>없습니다</w:t>
      </w:r>
      <w:r>
        <w:t xml:space="preserve">. </w:t>
      </w:r>
      <w:r>
        <w:t>이처럼</w:t>
      </w:r>
      <w:r>
        <w:t xml:space="preserve"> </w:t>
      </w:r>
      <w:r>
        <w:t>영광의</w:t>
      </w:r>
      <w:r>
        <w:t xml:space="preserve"> </w:t>
      </w:r>
      <w:r>
        <w:t>나라에</w:t>
      </w:r>
      <w:r>
        <w:t xml:space="preserve"> </w:t>
      </w:r>
      <w:r>
        <w:t>합당한</w:t>
      </w:r>
      <w:r>
        <w:t xml:space="preserve"> </w:t>
      </w:r>
      <w:r>
        <w:t>자가</w:t>
      </w:r>
      <w:r>
        <w:t xml:space="preserve"> </w:t>
      </w:r>
      <w:r>
        <w:t>되려면</w:t>
      </w:r>
      <w:r>
        <w:t xml:space="preserve"> </w:t>
      </w:r>
      <w:r>
        <w:t>죄인은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세상이</w:t>
      </w:r>
      <w:r>
        <w:t xml:space="preserve"> </w:t>
      </w:r>
      <w:r>
        <w:t>제공하는</w:t>
      </w:r>
      <w:r>
        <w:t xml:space="preserve"> </w:t>
      </w:r>
      <w:r>
        <w:t>모든</w:t>
      </w:r>
      <w:r>
        <w:t xml:space="preserve"> </w:t>
      </w:r>
      <w:r>
        <w:t>교양과</w:t>
      </w:r>
      <w:r>
        <w:t xml:space="preserve"> </w:t>
      </w:r>
      <w:r>
        <w:t>교육으로도</w:t>
      </w:r>
      <w:r>
        <w:t xml:space="preserve"> 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타락한</w:t>
      </w:r>
      <w:r>
        <w:t xml:space="preserve"> </w:t>
      </w:r>
      <w:r>
        <w:t>자녀를</w:t>
      </w:r>
      <w:r>
        <w:t xml:space="preserve"> </w:t>
      </w:r>
      <w:r>
        <w:t>하늘</w:t>
      </w:r>
      <w:r>
        <w:t xml:space="preserve"> </w:t>
      </w:r>
      <w:r>
        <w:t>자녀로</w:t>
      </w:r>
      <w:r>
        <w:t xml:space="preserve"> </w:t>
      </w:r>
      <w:r>
        <w:t>변화시킬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거듭남의</w:t>
      </w:r>
      <w:r>
        <w:t xml:space="preserve"> </w:t>
      </w:r>
      <w:r>
        <w:t>능력은</w:t>
      </w:r>
      <w:r>
        <w:t xml:space="preserve"> </w:t>
      </w:r>
      <w:r>
        <w:t>하나님에게서</w:t>
      </w:r>
      <w:r>
        <w:t xml:space="preserve"> </w:t>
      </w:r>
      <w:r>
        <w:t>비롯되어야</w:t>
      </w:r>
      <w:r>
        <w:t xml:space="preserve"> </w:t>
      </w:r>
      <w:r>
        <w:t>합니다</w:t>
      </w:r>
      <w:r>
        <w:t xml:space="preserve">. </w:t>
      </w:r>
      <w:r>
        <w:t>변화는</w:t>
      </w:r>
      <w:r>
        <w:t xml:space="preserve"> </w:t>
      </w:r>
      <w:r>
        <w:t>오직</w:t>
      </w:r>
      <w:r>
        <w:t xml:space="preserve"> </w:t>
      </w:r>
      <w:r>
        <w:t>성령으로</w:t>
      </w:r>
      <w:r>
        <w:t xml:space="preserve"> </w:t>
      </w:r>
      <w:r>
        <w:t>말미암아</w:t>
      </w:r>
      <w:r>
        <w:t xml:space="preserve"> </w:t>
      </w:r>
      <w:r>
        <w:t>이루어질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486335E" w14:textId="77777777" w:rsidR="000A7E7F" w:rsidRDefault="00000000">
      <w:pPr>
        <w:jc w:val="both"/>
      </w:pPr>
      <w:r>
        <w:t>『실물교훈』</w:t>
      </w:r>
      <w:r>
        <w:t>, 95-97</w:t>
      </w:r>
    </w:p>
    <w:p w14:paraId="0B6D908B" w14:textId="77777777" w:rsidR="000A7E7F" w:rsidRDefault="00000000">
      <w:r>
        <w:br w:type="page"/>
      </w:r>
    </w:p>
    <w:p w14:paraId="054ECD7C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9</w:t>
      </w:r>
      <w:r>
        <w:t>일</w:t>
      </w:r>
      <w:r>
        <w:t>(</w:t>
      </w:r>
      <w:r>
        <w:t>토</w:t>
      </w:r>
      <w:r>
        <w:t>)</w:t>
      </w:r>
    </w:p>
    <w:p w14:paraId="3B2DCF3C" w14:textId="77777777" w:rsidR="000A7E7F" w:rsidRDefault="000A7E7F"/>
    <w:p w14:paraId="67740BAF" w14:textId="77777777" w:rsidR="000A7E7F" w:rsidRDefault="00000000">
      <w:pPr>
        <w:jc w:val="both"/>
      </w:pPr>
      <w:r>
        <w:t>의인</w:t>
      </w:r>
    </w:p>
    <w:p w14:paraId="69F11F13" w14:textId="77777777" w:rsidR="000A7E7F" w:rsidRDefault="000A7E7F"/>
    <w:p w14:paraId="62420852" w14:textId="77777777" w:rsidR="000A7E7F" w:rsidRDefault="000A7E7F"/>
    <w:p w14:paraId="1A462BA0" w14:textId="77777777" w:rsidR="000A7E7F" w:rsidRDefault="00000000">
      <w:pPr>
        <w:jc w:val="both"/>
      </w:pPr>
      <w:r>
        <w:t>“</w:t>
      </w:r>
      <w:r>
        <w:t>그가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없애려고</w:t>
      </w:r>
      <w:r>
        <w:t xml:space="preserve"> </w:t>
      </w:r>
      <w:r>
        <w:t>나타나신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아나니</w:t>
      </w:r>
      <w:r>
        <w:t xml:space="preserve"> </w:t>
      </w:r>
      <w:r>
        <w:t>그에게는</w:t>
      </w:r>
      <w:r>
        <w:t xml:space="preserve"> </w:t>
      </w:r>
      <w:r>
        <w:t>죄가</w:t>
      </w:r>
      <w:r>
        <w:t xml:space="preserve"> </w:t>
      </w:r>
      <w:r>
        <w:t>없느니라</w:t>
      </w:r>
      <w:r>
        <w:t>”(</w:t>
      </w:r>
      <w:r>
        <w:t>요일</w:t>
      </w:r>
      <w:r>
        <w:t xml:space="preserve"> 3:5)</w:t>
      </w:r>
    </w:p>
    <w:p w14:paraId="110459F1" w14:textId="77777777" w:rsidR="000A7E7F" w:rsidRDefault="000A7E7F"/>
    <w:p w14:paraId="6EFB2A98" w14:textId="77777777" w:rsidR="000A7E7F" w:rsidRDefault="00000000">
      <w:pPr>
        <w:jc w:val="both"/>
      </w:pPr>
      <w:r>
        <w:t>스데반은</w:t>
      </w:r>
      <w:r>
        <w:t xml:space="preserve"> </w:t>
      </w:r>
      <w:r>
        <w:t>자신을</w:t>
      </w:r>
      <w:r>
        <w:t xml:space="preserve"> </w:t>
      </w:r>
      <w:r>
        <w:t>고소한</w:t>
      </w:r>
      <w:r>
        <w:t xml:space="preserve"> </w:t>
      </w:r>
      <w:r>
        <w:t>구실이</w:t>
      </w:r>
      <w:r>
        <w:t xml:space="preserve"> </w:t>
      </w:r>
      <w:r>
        <w:t>되어</w:t>
      </w:r>
      <w:r>
        <w:t xml:space="preserve"> </w:t>
      </w:r>
      <w:r>
        <w:t>버린</w:t>
      </w:r>
      <w:r>
        <w:t xml:space="preserve"> </w:t>
      </w:r>
      <w:r>
        <w:t>진리에</w:t>
      </w:r>
      <w:r>
        <w:t xml:space="preserve"> </w:t>
      </w:r>
      <w:r>
        <w:t>대해</w:t>
      </w:r>
      <w:r>
        <w:t xml:space="preserve"> </w:t>
      </w:r>
      <w:r>
        <w:t>질문을</w:t>
      </w:r>
      <w:r>
        <w:t xml:space="preserve"> </w:t>
      </w:r>
      <w:r>
        <w:t>받았을</w:t>
      </w:r>
      <w:r>
        <w:t xml:space="preserve"> </w:t>
      </w:r>
      <w:r>
        <w:t>때</w:t>
      </w:r>
      <w:r>
        <w:t xml:space="preserve"> </w:t>
      </w:r>
      <w:r>
        <w:t>맑고</w:t>
      </w:r>
      <w:r>
        <w:t xml:space="preserve"> </w:t>
      </w:r>
      <w:r>
        <w:t>떨리는</w:t>
      </w:r>
      <w:r>
        <w:t xml:space="preserve"> </w:t>
      </w:r>
      <w:r>
        <w:t>음성으로</w:t>
      </w:r>
      <w:r>
        <w:t xml:space="preserve"> </w:t>
      </w:r>
      <w:r>
        <w:t>자신을</w:t>
      </w:r>
      <w:r>
        <w:t xml:space="preserve"> </w:t>
      </w:r>
      <w:r>
        <w:t>변호하기</w:t>
      </w:r>
      <w:r>
        <w:t xml:space="preserve"> </w:t>
      </w:r>
      <w:r>
        <w:t>시작했고</w:t>
      </w:r>
      <w:r>
        <w:t xml:space="preserve">,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온</w:t>
      </w:r>
      <w:r>
        <w:t xml:space="preserve"> </w:t>
      </w:r>
      <w:r>
        <w:t>공회당에</w:t>
      </w:r>
      <w:r>
        <w:t xml:space="preserve"> </w:t>
      </w:r>
      <w:r>
        <w:t>울려</w:t>
      </w:r>
      <w:r>
        <w:t xml:space="preserve"> </w:t>
      </w:r>
      <w:r>
        <w:t>퍼졌습니다</w:t>
      </w:r>
      <w:r>
        <w:t xml:space="preserve">. </w:t>
      </w:r>
      <w:r>
        <w:t>그는</w:t>
      </w:r>
      <w:r>
        <w:t xml:space="preserve"> </w:t>
      </w:r>
      <w:r>
        <w:t>유창한</w:t>
      </w:r>
      <w:r>
        <w:t xml:space="preserve"> </w:t>
      </w:r>
      <w:r>
        <w:t>말로</w:t>
      </w:r>
      <w:r>
        <w:t xml:space="preserve"> </w:t>
      </w:r>
      <w:r>
        <w:t>선민</w:t>
      </w:r>
      <w:r>
        <w:t>(</w:t>
      </w:r>
      <w:r>
        <w:t>選民</w:t>
      </w:r>
      <w:r>
        <w:t>)</w:t>
      </w:r>
      <w:r>
        <w:t>의</w:t>
      </w:r>
      <w:r>
        <w:t xml:space="preserve"> </w:t>
      </w:r>
      <w:r>
        <w:t>역사를</w:t>
      </w:r>
      <w:r>
        <w:t xml:space="preserve"> </w:t>
      </w:r>
      <w:r>
        <w:t>낱낱이</w:t>
      </w:r>
      <w:r>
        <w:t xml:space="preserve"> </w:t>
      </w:r>
      <w:r>
        <w:t>설명하기</w:t>
      </w:r>
      <w:r>
        <w:t xml:space="preserve"> </w:t>
      </w:r>
      <w:r>
        <w:t>시작했습니다</w:t>
      </w:r>
      <w:r>
        <w:t xml:space="preserve">. </w:t>
      </w:r>
      <w:r>
        <w:t>그가</w:t>
      </w:r>
      <w:r>
        <w:t xml:space="preserve"> </w:t>
      </w:r>
      <w:r>
        <w:t>유대인의</w:t>
      </w:r>
      <w:r>
        <w:t xml:space="preserve"> </w:t>
      </w:r>
      <w:r>
        <w:t>제도를</w:t>
      </w:r>
      <w:r>
        <w:t xml:space="preserve"> </w:t>
      </w:r>
      <w:r>
        <w:t>자세히</w:t>
      </w:r>
      <w:r>
        <w:t xml:space="preserve"> </w:t>
      </w:r>
      <w:r>
        <w:t>알고</w:t>
      </w:r>
      <w:r>
        <w:t xml:space="preserve"> </w:t>
      </w:r>
      <w:r>
        <w:t>있음이</w:t>
      </w:r>
      <w:r>
        <w:t xml:space="preserve"> </w:t>
      </w:r>
      <w:r>
        <w:t>확인되었습니다</w:t>
      </w:r>
      <w:r>
        <w:t xml:space="preserve">. </w:t>
      </w:r>
      <w:r>
        <w:t>그리고</w:t>
      </w:r>
      <w:r>
        <w:t xml:space="preserve"> </w:t>
      </w:r>
      <w:r>
        <w:t>그는</w:t>
      </w:r>
      <w:r>
        <w:t xml:space="preserve"> </w:t>
      </w:r>
      <w:r>
        <w:t>그것의</w:t>
      </w:r>
      <w:r>
        <w:t xml:space="preserve"> </w:t>
      </w:r>
      <w:r>
        <w:t>영적인</w:t>
      </w:r>
      <w:r>
        <w:t xml:space="preserve"> </w:t>
      </w:r>
      <w:r>
        <w:t>의미를</w:t>
      </w:r>
      <w:r>
        <w:t xml:space="preserve"> </w:t>
      </w:r>
      <w:r>
        <w:t>그리스도를</w:t>
      </w:r>
      <w:r>
        <w:t xml:space="preserve"> </w:t>
      </w:r>
      <w:r>
        <w:t>통하여</w:t>
      </w:r>
      <w:r>
        <w:t xml:space="preserve"> </w:t>
      </w:r>
      <w:r>
        <w:t>제시했습니다</w:t>
      </w:r>
      <w:r>
        <w:t xml:space="preserve">. </w:t>
      </w:r>
      <w:r>
        <w:t>그는</w:t>
      </w:r>
      <w:r>
        <w:t xml:space="preserve"> </w:t>
      </w:r>
      <w:r>
        <w:t>메시아에</w:t>
      </w:r>
      <w:r>
        <w:t xml:space="preserve"> </w:t>
      </w:r>
      <w:r>
        <w:t>대한</w:t>
      </w:r>
      <w:r>
        <w:t xml:space="preserve"> </w:t>
      </w:r>
      <w:r>
        <w:t>모세의</w:t>
      </w:r>
      <w:r>
        <w:t xml:space="preserve"> </w:t>
      </w:r>
      <w:r>
        <w:t>예언을</w:t>
      </w:r>
      <w:r>
        <w:t xml:space="preserve"> </w:t>
      </w:r>
      <w:r>
        <w:t>되풀이했습니다</w:t>
      </w:r>
      <w:r>
        <w:t>. “</w:t>
      </w:r>
      <w:r>
        <w:t>네</w:t>
      </w:r>
      <w:r>
        <w:t> </w:t>
      </w:r>
      <w:r>
        <w:t>하나님</w:t>
      </w:r>
      <w:r>
        <w:t> </w:t>
      </w:r>
      <w:r>
        <w:t>여호와께서</w:t>
      </w:r>
      <w:r>
        <w:t xml:space="preserve"> </w:t>
      </w:r>
      <w:r>
        <w:t>너희</w:t>
      </w:r>
      <w:r>
        <w:t xml:space="preserve"> </w:t>
      </w:r>
      <w:r>
        <w:t>가운데</w:t>
      </w:r>
      <w:r>
        <w:t xml:space="preserve"> </w:t>
      </w:r>
      <w:r>
        <w:t>네</w:t>
      </w:r>
      <w:r>
        <w:t xml:space="preserve"> </w:t>
      </w:r>
      <w:r>
        <w:t>형제</w:t>
      </w:r>
      <w:r>
        <w:t xml:space="preserve"> </w:t>
      </w:r>
      <w:r>
        <w:t>중에서</w:t>
      </w:r>
      <w:r>
        <w:t xml:space="preserve"> </w:t>
      </w:r>
      <w:r>
        <w:t>너를</w:t>
      </w:r>
      <w:r>
        <w:t xml:space="preserve"> </w:t>
      </w:r>
      <w:r>
        <w:t>위하여</w:t>
      </w:r>
      <w:r>
        <w:t xml:space="preserve"> </w:t>
      </w:r>
      <w:r>
        <w:t>나와</w:t>
      </w:r>
      <w:r>
        <w:t xml:space="preserve"> </w:t>
      </w:r>
      <w:r>
        <w:t>같은</w:t>
      </w:r>
      <w:r>
        <w:t xml:space="preserve"> </w:t>
      </w:r>
      <w:r>
        <w:t>선지자</w:t>
      </w:r>
      <w:r>
        <w:t xml:space="preserve"> </w:t>
      </w:r>
      <w:r>
        <w:t>하나를</w:t>
      </w:r>
      <w:r>
        <w:t xml:space="preserve"> </w:t>
      </w:r>
      <w:r>
        <w:t>일으키시리니</w:t>
      </w:r>
      <w:r>
        <w:t xml:space="preserve"> </w:t>
      </w:r>
      <w:r>
        <w:t>너희는</w:t>
      </w:r>
      <w:r>
        <w:t xml:space="preserve"> </w:t>
      </w:r>
      <w:r>
        <w:t>그의</w:t>
      </w:r>
      <w:r>
        <w:t xml:space="preserve"> </w:t>
      </w:r>
      <w:r>
        <w:t>말을</w:t>
      </w:r>
      <w:r>
        <w:t xml:space="preserve"> </w:t>
      </w:r>
      <w:r>
        <w:t>들을지니라</w:t>
      </w:r>
      <w:r>
        <w:t xml:space="preserve">.” </w:t>
      </w:r>
      <w:r>
        <w:t>그는</w:t>
      </w:r>
      <w:r>
        <w:t xml:space="preserve"> </w:t>
      </w:r>
      <w:r>
        <w:t>하나님과</w:t>
      </w:r>
      <w:r>
        <w:t xml:space="preserve"> </w:t>
      </w:r>
      <w:r>
        <w:t>유대</w:t>
      </w:r>
      <w:r>
        <w:t xml:space="preserve"> </w:t>
      </w:r>
      <w:r>
        <w:t>신앙에</w:t>
      </w:r>
      <w:r>
        <w:t xml:space="preserve"> </w:t>
      </w:r>
      <w:r>
        <w:t>대한</w:t>
      </w:r>
      <w:r>
        <w:t xml:space="preserve"> </w:t>
      </w:r>
      <w:r>
        <w:t>자신의</w:t>
      </w:r>
      <w:r>
        <w:t xml:space="preserve"> </w:t>
      </w:r>
      <w:r>
        <w:t>충성심을</w:t>
      </w:r>
      <w:r>
        <w:t xml:space="preserve"> </w:t>
      </w:r>
      <w:r>
        <w:t>드러내는</w:t>
      </w:r>
      <w:r>
        <w:t xml:space="preserve"> </w:t>
      </w:r>
      <w:r>
        <w:t>한편</w:t>
      </w:r>
      <w:r>
        <w:t xml:space="preserve"> </w:t>
      </w:r>
      <w:r>
        <w:t>유대인들이</w:t>
      </w:r>
      <w:r>
        <w:t xml:space="preserve"> </w:t>
      </w:r>
      <w:r>
        <w:t>구원을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의지했던</w:t>
      </w:r>
      <w:r>
        <w:t xml:space="preserve"> </w:t>
      </w:r>
      <w:r>
        <w:t>율법이</w:t>
      </w:r>
      <w:r>
        <w:t xml:space="preserve"> </w:t>
      </w:r>
      <w:r>
        <w:t>이스라엘을</w:t>
      </w:r>
      <w:r>
        <w:t xml:space="preserve"> </w:t>
      </w:r>
      <w:r>
        <w:t>우상</w:t>
      </w:r>
      <w:r>
        <w:t xml:space="preserve"> </w:t>
      </w:r>
      <w:r>
        <w:t>숭배에서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 </w:t>
      </w:r>
      <w:r>
        <w:t>점을</w:t>
      </w:r>
      <w:r>
        <w:t xml:space="preserve"> </w:t>
      </w:r>
      <w:r>
        <w:t>지적했습니다</w:t>
      </w:r>
      <w:r>
        <w:t xml:space="preserve">. </w:t>
      </w:r>
      <w:r>
        <w:t>그는</w:t>
      </w:r>
      <w:r>
        <w:t xml:space="preserve"> </w:t>
      </w:r>
      <w:r>
        <w:t>모든</w:t>
      </w:r>
      <w:r>
        <w:t xml:space="preserve"> </w:t>
      </w:r>
      <w:r>
        <w:t>유대의</w:t>
      </w:r>
      <w:r>
        <w:t xml:space="preserve"> </w:t>
      </w:r>
      <w:r>
        <w:t>역사를</w:t>
      </w:r>
      <w:r>
        <w:t xml:space="preserve"> </w:t>
      </w:r>
      <w:r>
        <w:t>예수</w:t>
      </w:r>
      <w:r>
        <w:t xml:space="preserve"> </w:t>
      </w:r>
      <w:r>
        <w:t>그리스도와</w:t>
      </w:r>
      <w:r>
        <w:t xml:space="preserve"> </w:t>
      </w:r>
      <w:r>
        <w:t>연결시켰습니다</w:t>
      </w:r>
      <w:r>
        <w:t xml:space="preserve">. </w:t>
      </w:r>
      <w:r>
        <w:t>또</w:t>
      </w:r>
      <w:r>
        <w:t xml:space="preserve"> </w:t>
      </w:r>
      <w:r>
        <w:t>솔로몬의</w:t>
      </w:r>
      <w:r>
        <w:t xml:space="preserve"> </w:t>
      </w:r>
      <w:r>
        <w:t>성전</w:t>
      </w:r>
      <w:r>
        <w:t xml:space="preserve"> </w:t>
      </w:r>
      <w:r>
        <w:t>건축에</w:t>
      </w:r>
      <w:r>
        <w:t xml:space="preserve"> </w:t>
      </w:r>
      <w:r>
        <w:t>대하여</w:t>
      </w:r>
      <w:r>
        <w:t xml:space="preserve"> </w:t>
      </w:r>
      <w:r>
        <w:t>말하면서</w:t>
      </w:r>
      <w:r>
        <w:t xml:space="preserve"> </w:t>
      </w:r>
      <w:r>
        <w:t>솔로몬과</w:t>
      </w:r>
      <w:r>
        <w:t xml:space="preserve"> </w:t>
      </w:r>
      <w:r>
        <w:t>이사야의</w:t>
      </w:r>
      <w:r>
        <w:t xml:space="preserve"> </w:t>
      </w:r>
      <w:r>
        <w:t>말을</w:t>
      </w:r>
      <w:r>
        <w:t xml:space="preserve"> </w:t>
      </w:r>
      <w:r>
        <w:t>언급했습니다</w:t>
      </w:r>
      <w:r>
        <w:t>. “</w:t>
      </w:r>
      <w:r>
        <w:t>그러나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이는</w:t>
      </w:r>
      <w:r>
        <w:t xml:space="preserve"> </w:t>
      </w:r>
      <w:r>
        <w:t>손으로</w:t>
      </w:r>
      <w:r>
        <w:t xml:space="preserve"> </w:t>
      </w:r>
      <w:r>
        <w:t>지은</w:t>
      </w:r>
      <w:r>
        <w:t xml:space="preserve"> </w:t>
      </w:r>
      <w:r>
        <w:t>곳에</w:t>
      </w:r>
      <w:r>
        <w:t xml:space="preserve"> </w:t>
      </w:r>
      <w:r>
        <w:t>계시지</w:t>
      </w:r>
      <w:r>
        <w:t xml:space="preserve"> </w:t>
      </w:r>
      <w:r>
        <w:t>아니하시나니</w:t>
      </w:r>
      <w:r>
        <w:t xml:space="preserve"> </w:t>
      </w:r>
      <w:r>
        <w:t>선지자가</w:t>
      </w:r>
      <w:r>
        <w:t xml:space="preserve"> </w:t>
      </w:r>
      <w:r>
        <w:t>말한</w:t>
      </w:r>
      <w:r>
        <w:t xml:space="preserve"> </w:t>
      </w:r>
      <w:r>
        <w:t>바</w:t>
      </w:r>
      <w:r>
        <w:t xml:space="preserve"> </w:t>
      </w:r>
      <w:r>
        <w:t>주께서</w:t>
      </w:r>
      <w:r>
        <w:t xml:space="preserve"> </w:t>
      </w:r>
      <w:r>
        <w:t>이르시되</w:t>
      </w:r>
      <w:r>
        <w:t> </w:t>
      </w:r>
      <w:r>
        <w:t>하늘은</w:t>
      </w:r>
      <w:r>
        <w:t xml:space="preserve"> </w:t>
      </w:r>
      <w:r>
        <w:t>나의</w:t>
      </w:r>
      <w:r>
        <w:t xml:space="preserve"> </w:t>
      </w:r>
      <w:r>
        <w:t>보좌요</w:t>
      </w:r>
      <w:r>
        <w:t> </w:t>
      </w:r>
      <w:r>
        <w:t>땅은</w:t>
      </w:r>
      <w:r>
        <w:t xml:space="preserve"> </w:t>
      </w:r>
      <w:r>
        <w:t>나의</w:t>
      </w:r>
      <w:r>
        <w:t xml:space="preserve"> </w:t>
      </w:r>
      <w:r>
        <w:t>발등상이니</w:t>
      </w:r>
      <w:r>
        <w:t xml:space="preserve"> </w:t>
      </w:r>
      <w:r>
        <w:t>너희가</w:t>
      </w:r>
      <w:r>
        <w:t xml:space="preserve"> </w:t>
      </w:r>
      <w:r>
        <w:t>나를</w:t>
      </w:r>
      <w:r>
        <w:t xml:space="preserve"> </w:t>
      </w:r>
      <w:r>
        <w:t>위하여</w:t>
      </w:r>
      <w:r>
        <w:t xml:space="preserve"> </w:t>
      </w:r>
      <w:r>
        <w:t>무슨</w:t>
      </w:r>
      <w:r>
        <w:t xml:space="preserve"> </w:t>
      </w:r>
      <w:r>
        <w:t>집을</w:t>
      </w:r>
      <w:r>
        <w:t xml:space="preserve"> </w:t>
      </w:r>
      <w:r>
        <w:t>짓겠으며</w:t>
      </w:r>
      <w:r>
        <w:t xml:space="preserve"> </w:t>
      </w:r>
      <w:r>
        <w:t>나의</w:t>
      </w:r>
      <w:r>
        <w:t> </w:t>
      </w:r>
      <w:r>
        <w:t>안식할</w:t>
      </w:r>
      <w:r>
        <w:t xml:space="preserve"> </w:t>
      </w:r>
      <w:r>
        <w:t>처소가</w:t>
      </w:r>
      <w:r>
        <w:t xml:space="preserve"> </w:t>
      </w:r>
      <w:r>
        <w:t>어디냐</w:t>
      </w:r>
      <w:r>
        <w:t>.”</w:t>
      </w:r>
    </w:p>
    <w:p w14:paraId="349E0454" w14:textId="77777777" w:rsidR="000A7E7F" w:rsidRDefault="00000000">
      <w:pPr>
        <w:jc w:val="both"/>
      </w:pPr>
      <w:r>
        <w:t>…</w:t>
      </w:r>
      <w:r>
        <w:t>스데반이</w:t>
      </w:r>
      <w:r>
        <w:t xml:space="preserve"> </w:t>
      </w:r>
      <w:r>
        <w:t>여기까지</w:t>
      </w:r>
      <w:r>
        <w:t xml:space="preserve"> </w:t>
      </w:r>
      <w:r>
        <w:t>말하자</w:t>
      </w:r>
      <w:r>
        <w:t xml:space="preserve"> </w:t>
      </w:r>
      <w:r>
        <w:t>백성</w:t>
      </w:r>
      <w:r>
        <w:t xml:space="preserve"> </w:t>
      </w:r>
      <w:r>
        <w:t>중에서</w:t>
      </w:r>
      <w:r>
        <w:t xml:space="preserve"> </w:t>
      </w:r>
      <w:r>
        <w:t>소동이</w:t>
      </w:r>
      <w:r>
        <w:t xml:space="preserve"> </w:t>
      </w:r>
      <w:r>
        <w:t>일어났습니다</w:t>
      </w:r>
      <w:r>
        <w:t xml:space="preserve">. </w:t>
      </w:r>
      <w:r>
        <w:t>그가</w:t>
      </w:r>
      <w:r>
        <w:t xml:space="preserve"> </w:t>
      </w:r>
      <w:r>
        <w:t>그리스도와</w:t>
      </w:r>
      <w:r>
        <w:t xml:space="preserve"> </w:t>
      </w:r>
      <w:r>
        <w:t>연결시켜서</w:t>
      </w:r>
      <w:r>
        <w:t xml:space="preserve"> </w:t>
      </w:r>
      <w:r>
        <w:t>예언과</w:t>
      </w:r>
      <w:r>
        <w:t xml:space="preserve"> </w:t>
      </w:r>
      <w:r>
        <w:t>성전에</w:t>
      </w:r>
      <w:r>
        <w:t xml:space="preserve"> </w:t>
      </w:r>
      <w:r>
        <w:t>대하여</w:t>
      </w:r>
      <w:r>
        <w:t xml:space="preserve"> </w:t>
      </w:r>
      <w:r>
        <w:t>말하자</w:t>
      </w:r>
      <w:r>
        <w:t xml:space="preserve"> </w:t>
      </w:r>
      <w:r>
        <w:t>대제사장은</w:t>
      </w:r>
      <w:r>
        <w:t xml:space="preserve"> </w:t>
      </w:r>
      <w:r>
        <w:t>공포에</w:t>
      </w:r>
      <w:r>
        <w:t xml:space="preserve"> </w:t>
      </w:r>
      <w:r>
        <w:t>질린</w:t>
      </w:r>
      <w:r>
        <w:t xml:space="preserve"> </w:t>
      </w:r>
      <w:r>
        <w:t>체하며</w:t>
      </w:r>
      <w:r>
        <w:t xml:space="preserve"> </w:t>
      </w:r>
      <w:r>
        <w:t>자기의</w:t>
      </w:r>
      <w:r>
        <w:t xml:space="preserve"> </w:t>
      </w:r>
      <w:r>
        <w:t>예복을</w:t>
      </w:r>
      <w:r>
        <w:t xml:space="preserve"> </w:t>
      </w:r>
      <w:r>
        <w:t>찢었습니다</w:t>
      </w:r>
      <w:r>
        <w:t xml:space="preserve">. </w:t>
      </w:r>
      <w:r>
        <w:t>그</w:t>
      </w:r>
      <w:r>
        <w:t xml:space="preserve"> </w:t>
      </w:r>
      <w:r>
        <w:t>행위는</w:t>
      </w:r>
      <w:r>
        <w:t xml:space="preserve"> </w:t>
      </w:r>
      <w:r>
        <w:t>스데반의</w:t>
      </w:r>
      <w:r>
        <w:t xml:space="preserve"> </w:t>
      </w:r>
      <w:r>
        <w:t>음성을</w:t>
      </w:r>
      <w:r>
        <w:t xml:space="preserve"> </w:t>
      </w:r>
      <w:r>
        <w:t>영원히</w:t>
      </w:r>
      <w:r>
        <w:t xml:space="preserve"> </w:t>
      </w:r>
      <w:r>
        <w:t>침묵시키겠다는</w:t>
      </w:r>
      <w:r>
        <w:t xml:space="preserve"> </w:t>
      </w:r>
      <w:r>
        <w:t>신호였습니다</w:t>
      </w:r>
      <w:r>
        <w:t xml:space="preserve">. </w:t>
      </w:r>
      <w:r>
        <w:t>스데반은</w:t>
      </w:r>
      <w:r>
        <w:t xml:space="preserve"> </w:t>
      </w:r>
      <w:r>
        <w:t>자신의</w:t>
      </w:r>
      <w:r>
        <w:t xml:space="preserve"> </w:t>
      </w:r>
      <w:r>
        <w:t>말이</w:t>
      </w:r>
      <w:r>
        <w:t xml:space="preserve"> </w:t>
      </w:r>
      <w:r>
        <w:t>저항을</w:t>
      </w:r>
      <w:r>
        <w:t xml:space="preserve"> </w:t>
      </w:r>
      <w:r>
        <w:t>받고</w:t>
      </w:r>
      <w:r>
        <w:t xml:space="preserve"> </w:t>
      </w:r>
      <w:r>
        <w:t>있음을</w:t>
      </w:r>
      <w:r>
        <w:t xml:space="preserve"> </w:t>
      </w:r>
      <w:r>
        <w:t>알았고</w:t>
      </w:r>
      <w:r>
        <w:t xml:space="preserve">, </w:t>
      </w:r>
      <w:r>
        <w:t>자신이</w:t>
      </w:r>
      <w:r>
        <w:t xml:space="preserve"> </w:t>
      </w:r>
      <w:r>
        <w:t>최후의</w:t>
      </w:r>
      <w:r>
        <w:t xml:space="preserve"> </w:t>
      </w:r>
      <w:r>
        <w:t>증언을</w:t>
      </w:r>
      <w:r>
        <w:t xml:space="preserve"> </w:t>
      </w:r>
      <w:r>
        <w:t>하고</w:t>
      </w:r>
      <w:r>
        <w:t xml:space="preserve"> </w:t>
      </w:r>
      <w:r>
        <w:t>있음을</w:t>
      </w:r>
      <w:r>
        <w:t xml:space="preserve"> </w:t>
      </w:r>
      <w:r>
        <w:t>깨달았습니다</w:t>
      </w:r>
      <w:r>
        <w:t xml:space="preserve">. </w:t>
      </w:r>
      <w:r>
        <w:t>그는</w:t>
      </w:r>
      <w:r>
        <w:t xml:space="preserve"> </w:t>
      </w:r>
      <w:r>
        <w:t>한창</w:t>
      </w:r>
      <w:r>
        <w:t xml:space="preserve"> </w:t>
      </w:r>
      <w:r>
        <w:t>설교하다가</w:t>
      </w:r>
      <w:r>
        <w:t xml:space="preserve"> </w:t>
      </w:r>
      <w:r>
        <w:t>돌연히</w:t>
      </w:r>
      <w:r>
        <w:t xml:space="preserve"> </w:t>
      </w:r>
      <w:r>
        <w:t>결론을</w:t>
      </w:r>
      <w:r>
        <w:t xml:space="preserve"> </w:t>
      </w:r>
      <w:r>
        <w:t>내렸습니다</w:t>
      </w:r>
      <w:r>
        <w:t>.</w:t>
      </w:r>
    </w:p>
    <w:p w14:paraId="2D18CEC7" w14:textId="77777777" w:rsidR="000A7E7F" w:rsidRDefault="00000000">
      <w:pPr>
        <w:jc w:val="both"/>
      </w:pPr>
      <w:r>
        <w:lastRenderedPageBreak/>
        <w:t>그는</w:t>
      </w:r>
      <w:r>
        <w:t xml:space="preserve"> </w:t>
      </w:r>
      <w:r>
        <w:t>역사적인</w:t>
      </w:r>
      <w:r>
        <w:t xml:space="preserve"> </w:t>
      </w:r>
      <w:r>
        <w:t>설명을</w:t>
      </w:r>
      <w:r>
        <w:t xml:space="preserve"> </w:t>
      </w:r>
      <w:r>
        <w:t>중단하고</w:t>
      </w:r>
      <w:r>
        <w:t xml:space="preserve">, </w:t>
      </w:r>
      <w:r>
        <w:t>격분한</w:t>
      </w:r>
      <w:r>
        <w:t xml:space="preserve"> </w:t>
      </w:r>
      <w:r>
        <w:t>재판관들을</w:t>
      </w:r>
      <w:r>
        <w:t xml:space="preserve"> </w:t>
      </w:r>
      <w:r>
        <w:t>향하여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부르짖었습니다</w:t>
      </w:r>
      <w:r>
        <w:t>. “</w:t>
      </w:r>
      <w:r>
        <w:t>목이</w:t>
      </w:r>
      <w:r>
        <w:t xml:space="preserve"> </w:t>
      </w:r>
      <w:r>
        <w:t>곧고</w:t>
      </w:r>
      <w:r>
        <w:t xml:space="preserve"> </w:t>
      </w:r>
      <w:r>
        <w:t>마음과</w:t>
      </w:r>
      <w:r>
        <w:t xml:space="preserve"> </w:t>
      </w:r>
      <w:r>
        <w:t>귀에</w:t>
      </w:r>
      <w:r>
        <w:t xml:space="preserve"> </w:t>
      </w:r>
      <w:r>
        <w:t>할례를</w:t>
      </w:r>
      <w:r>
        <w:t xml:space="preserve"> </w:t>
      </w:r>
      <w:r>
        <w:t>받지</w:t>
      </w:r>
      <w:r>
        <w:t xml:space="preserve"> </w:t>
      </w:r>
      <w:r>
        <w:t>못한</w:t>
      </w:r>
      <w:r>
        <w:t xml:space="preserve"> </w:t>
      </w:r>
      <w:r>
        <w:t>사람들아</w:t>
      </w:r>
      <w:r>
        <w:t xml:space="preserve"> </w:t>
      </w:r>
      <w:r>
        <w:t>너희도</w:t>
      </w:r>
      <w:r>
        <w:t xml:space="preserve"> </w:t>
      </w:r>
      <w:r>
        <w:t>너희</w:t>
      </w:r>
      <w:r>
        <w:t xml:space="preserve"> </w:t>
      </w:r>
      <w:r>
        <w:t>조상과</w:t>
      </w:r>
      <w:r>
        <w:t xml:space="preserve"> </w:t>
      </w:r>
      <w:r>
        <w:t>같이</w:t>
      </w:r>
      <w:r>
        <w:t xml:space="preserve"> </w:t>
      </w:r>
      <w:r>
        <w:t>항상</w:t>
      </w:r>
      <w:r>
        <w:t xml:space="preserve"> </w:t>
      </w:r>
      <w:r>
        <w:t>성령을</w:t>
      </w:r>
      <w:r>
        <w:t xml:space="preserve"> </w:t>
      </w:r>
      <w:r>
        <w:t>거스르는도다</w:t>
      </w:r>
      <w:r>
        <w:t xml:space="preserve"> </w:t>
      </w:r>
      <w:r>
        <w:t>너희</w:t>
      </w:r>
      <w:r>
        <w:t xml:space="preserve"> </w:t>
      </w:r>
      <w:r>
        <w:t>조상들이</w:t>
      </w:r>
      <w:r>
        <w:t xml:space="preserve"> </w:t>
      </w:r>
      <w:r>
        <w:t>선지자들</w:t>
      </w:r>
      <w:r>
        <w:t xml:space="preserve"> </w:t>
      </w:r>
      <w:r>
        <w:t>중의</w:t>
      </w:r>
      <w:r>
        <w:t xml:space="preserve"> </w:t>
      </w:r>
      <w:r>
        <w:t>누구를</w:t>
      </w:r>
      <w:r>
        <w:t xml:space="preserve"> </w:t>
      </w:r>
      <w:r>
        <w:t>박해하지</w:t>
      </w:r>
      <w:r>
        <w:t xml:space="preserve"> </w:t>
      </w:r>
      <w:r>
        <w:t>아니하였느냐</w:t>
      </w:r>
      <w:r>
        <w:t xml:space="preserve"> </w:t>
      </w:r>
      <w:r>
        <w:t>의인이</w:t>
      </w:r>
      <w:r>
        <w:t xml:space="preserve"> </w:t>
      </w:r>
      <w:r>
        <w:t>오시리라</w:t>
      </w:r>
      <w:r>
        <w:t xml:space="preserve"> </w:t>
      </w:r>
      <w:r>
        <w:t>예고한</w:t>
      </w:r>
      <w:r>
        <w:t xml:space="preserve"> </w:t>
      </w:r>
      <w:r>
        <w:t>자들을</w:t>
      </w:r>
      <w:r>
        <w:t xml:space="preserve"> </w:t>
      </w:r>
      <w:r>
        <w:t>그들이</w:t>
      </w:r>
      <w:r>
        <w:t xml:space="preserve"> </w:t>
      </w:r>
      <w:r>
        <w:t>죽였고</w:t>
      </w:r>
      <w:r>
        <w:t xml:space="preserve"> </w:t>
      </w:r>
      <w:r>
        <w:t>이제</w:t>
      </w:r>
      <w:r>
        <w:t xml:space="preserve"> </w:t>
      </w:r>
      <w:r>
        <w:t>너희는</w:t>
      </w:r>
      <w:r>
        <w:t xml:space="preserve"> </w:t>
      </w:r>
      <w:r>
        <w:t>그</w:t>
      </w:r>
      <w:r>
        <w:t xml:space="preserve"> </w:t>
      </w:r>
      <w:r>
        <w:t>의인을</w:t>
      </w:r>
      <w:r>
        <w:t xml:space="preserve"> </w:t>
      </w:r>
      <w:r>
        <w:t>잡아</w:t>
      </w:r>
      <w:r>
        <w:t xml:space="preserve"> </w:t>
      </w:r>
      <w:r>
        <w:t>준</w:t>
      </w:r>
      <w:r>
        <w:t xml:space="preserve"> </w:t>
      </w:r>
      <w:r>
        <w:t>자요</w:t>
      </w:r>
      <w:r>
        <w:t xml:space="preserve"> </w:t>
      </w:r>
      <w:r>
        <w:t>살인한</w:t>
      </w:r>
      <w:r>
        <w:t xml:space="preserve"> </w:t>
      </w:r>
      <w:r>
        <w:t>자가</w:t>
      </w:r>
      <w:r>
        <w:t xml:space="preserve"> </w:t>
      </w:r>
      <w:r>
        <w:t>되나니</w:t>
      </w:r>
      <w:r>
        <w:t xml:space="preserve"> </w:t>
      </w:r>
      <w:r>
        <w:t>너희는</w:t>
      </w:r>
      <w:r>
        <w:t xml:space="preserve"> </w:t>
      </w:r>
      <w:r>
        <w:t>천사가</w:t>
      </w:r>
      <w:r>
        <w:t xml:space="preserve"> </w:t>
      </w:r>
      <w:r>
        <w:t>전한</w:t>
      </w:r>
      <w:r>
        <w:t xml:space="preserve"> </w:t>
      </w:r>
      <w:r>
        <w:t>율법을</w:t>
      </w:r>
      <w:r>
        <w:t xml:space="preserve"> </w:t>
      </w:r>
      <w:r>
        <w:t>받고도</w:t>
      </w:r>
      <w:r>
        <w:t xml:space="preserve"> </w:t>
      </w:r>
      <w:r>
        <w:t>지키지</w:t>
      </w:r>
      <w:r>
        <w:t xml:space="preserve"> </w:t>
      </w:r>
      <w:r>
        <w:t>아니하였도다</w:t>
      </w:r>
      <w:r>
        <w:t>.”</w:t>
      </w:r>
    </w:p>
    <w:p w14:paraId="2BC16DFA" w14:textId="77777777" w:rsidR="000A7E7F" w:rsidRDefault="00000000">
      <w:pPr>
        <w:jc w:val="both"/>
      </w:pPr>
      <w:r>
        <w:t>이</w:t>
      </w:r>
      <w:r>
        <w:t xml:space="preserve"> </w:t>
      </w:r>
      <w:r>
        <w:t>말을</w:t>
      </w:r>
      <w:r>
        <w:t xml:space="preserve"> </w:t>
      </w:r>
      <w:r>
        <w:t>듣자</w:t>
      </w:r>
      <w:r>
        <w:t xml:space="preserve"> </w:t>
      </w:r>
      <w:r>
        <w:t>제사장들과</w:t>
      </w:r>
      <w:r>
        <w:t xml:space="preserve"> </w:t>
      </w:r>
      <w:r>
        <w:t>관원들은</w:t>
      </w:r>
      <w:r>
        <w:t xml:space="preserve"> </w:t>
      </w:r>
      <w:r>
        <w:t>미친</w:t>
      </w:r>
      <w:r>
        <w:t xml:space="preserve"> </w:t>
      </w:r>
      <w:r>
        <w:t>듯이</w:t>
      </w:r>
      <w:r>
        <w:t xml:space="preserve"> </w:t>
      </w:r>
      <w:r>
        <w:t>분노했습니다</w:t>
      </w:r>
      <w:r>
        <w:t>. …</w:t>
      </w:r>
      <w:r>
        <w:t>그는</w:t>
      </w:r>
      <w:r>
        <w:t xml:space="preserve"> </w:t>
      </w:r>
      <w:r>
        <w:t>주위의</w:t>
      </w:r>
      <w:r>
        <w:t xml:space="preserve"> </w:t>
      </w:r>
      <w:r>
        <w:t>잔인한</w:t>
      </w:r>
      <w:r>
        <w:t xml:space="preserve"> </w:t>
      </w:r>
      <w:r>
        <w:t>얼굴들을</w:t>
      </w:r>
      <w:r>
        <w:t xml:space="preserve"> </w:t>
      </w:r>
      <w:r>
        <w:t>보고서</w:t>
      </w:r>
      <w:r>
        <w:t xml:space="preserve"> </w:t>
      </w:r>
      <w:r>
        <w:t>자신의</w:t>
      </w:r>
      <w:r>
        <w:t xml:space="preserve"> </w:t>
      </w:r>
      <w:r>
        <w:t>운명을</w:t>
      </w:r>
      <w:r>
        <w:t xml:space="preserve"> </w:t>
      </w:r>
      <w:r>
        <w:t>알아차렸으나</w:t>
      </w:r>
      <w:r>
        <w:t xml:space="preserve"> </w:t>
      </w:r>
      <w:r>
        <w:t>요동하지</w:t>
      </w:r>
      <w:r>
        <w:t xml:space="preserve"> </w:t>
      </w:r>
      <w:r>
        <w:t>않았습니다</w:t>
      </w:r>
      <w:r>
        <w:t>.</w:t>
      </w:r>
    </w:p>
    <w:p w14:paraId="36A4E6D0" w14:textId="77777777" w:rsidR="000A7E7F" w:rsidRDefault="00000000">
      <w:pPr>
        <w:jc w:val="both"/>
      </w:pPr>
      <w:r>
        <w:t>『사도행적』</w:t>
      </w:r>
      <w:r>
        <w:t>, 99-100</w:t>
      </w:r>
    </w:p>
    <w:p w14:paraId="6F378EFA" w14:textId="77777777" w:rsidR="000A7E7F" w:rsidRDefault="00000000">
      <w:r>
        <w:br w:type="page"/>
      </w:r>
    </w:p>
    <w:p w14:paraId="41750FB8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10</w:t>
      </w:r>
      <w:r>
        <w:t>일</w:t>
      </w:r>
      <w:r>
        <w:t>(</w:t>
      </w:r>
      <w:r>
        <w:t>일</w:t>
      </w:r>
      <w:r>
        <w:t>)</w:t>
      </w:r>
    </w:p>
    <w:p w14:paraId="42E8EC45" w14:textId="77777777" w:rsidR="000A7E7F" w:rsidRDefault="000A7E7F"/>
    <w:p w14:paraId="7CBCF884" w14:textId="77777777" w:rsidR="000A7E7F" w:rsidRDefault="00000000">
      <w:pPr>
        <w:jc w:val="both"/>
      </w:pPr>
      <w:r>
        <w:t>다정한</w:t>
      </w:r>
      <w:r>
        <w:t xml:space="preserve"> </w:t>
      </w:r>
      <w:r>
        <w:t>구주</w:t>
      </w:r>
    </w:p>
    <w:p w14:paraId="7896DDE8" w14:textId="77777777" w:rsidR="000A7E7F" w:rsidRDefault="000A7E7F"/>
    <w:p w14:paraId="4ECBF428" w14:textId="77777777" w:rsidR="000A7E7F" w:rsidRDefault="000A7E7F"/>
    <w:p w14:paraId="01628B83" w14:textId="77777777" w:rsidR="000A7E7F" w:rsidRDefault="00000000">
      <w:pPr>
        <w:jc w:val="both"/>
      </w:pPr>
      <w:r>
        <w:t>“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이와</w:t>
      </w:r>
      <w:r>
        <w:t xml:space="preserve"> </w:t>
      </w:r>
      <w:r>
        <w:t>어린양에게</w:t>
      </w:r>
      <w:r>
        <w:t> </w:t>
      </w:r>
      <w:r>
        <w:t>찬송과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> </w:t>
      </w:r>
      <w:r>
        <w:t>권능을</w:t>
      </w:r>
      <w:r>
        <w:t xml:space="preserve"> </w:t>
      </w:r>
      <w:r>
        <w:t>세세토록</w:t>
      </w:r>
      <w:r>
        <w:t xml:space="preserve"> </w:t>
      </w:r>
      <w:r>
        <w:t>돌릴지어다</w:t>
      </w:r>
      <w:r>
        <w:t>”(</w:t>
      </w:r>
      <w:r>
        <w:t>계</w:t>
      </w:r>
      <w:r>
        <w:t xml:space="preserve"> 5:13)</w:t>
      </w:r>
    </w:p>
    <w:p w14:paraId="3C8EC00F" w14:textId="77777777" w:rsidR="000A7E7F" w:rsidRDefault="000A7E7F"/>
    <w:p w14:paraId="4B6AE461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극심한</w:t>
      </w:r>
      <w:r>
        <w:t xml:space="preserve"> </w:t>
      </w:r>
      <w:r>
        <w:t>번뇌</w:t>
      </w:r>
      <w:r>
        <w:t xml:space="preserve"> </w:t>
      </w:r>
      <w:r>
        <w:t>속에서도</w:t>
      </w:r>
      <w:r>
        <w:t xml:space="preserve"> </w:t>
      </w:r>
      <w:r>
        <w:t>고문하는</w:t>
      </w:r>
      <w:r>
        <w:t xml:space="preserve"> </w:t>
      </w:r>
      <w:r>
        <w:t>원수에게</w:t>
      </w:r>
      <w:r>
        <w:t xml:space="preserve"> </w:t>
      </w:r>
      <w:r>
        <w:t>조금도</w:t>
      </w:r>
      <w:r>
        <w:t xml:space="preserve"> </w:t>
      </w:r>
      <w:r>
        <w:t>굴하지</w:t>
      </w:r>
      <w:r>
        <w:t xml:space="preserve"> </w:t>
      </w:r>
      <w:r>
        <w:t>않으셨습니다</w:t>
      </w:r>
      <w:r>
        <w:t xml:space="preserve">. </w:t>
      </w:r>
      <w:r>
        <w:t>악한</w:t>
      </w:r>
      <w:r>
        <w:t xml:space="preserve"> </w:t>
      </w:r>
      <w:r>
        <w:t>천사들의</w:t>
      </w:r>
      <w:r>
        <w:t xml:space="preserve"> </w:t>
      </w:r>
      <w:r>
        <w:t>군대가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둘러쌌습니다</w:t>
      </w:r>
      <w:r>
        <w:t xml:space="preserve">. </w:t>
      </w:r>
      <w:r>
        <w:t>그러나</w:t>
      </w:r>
      <w:r>
        <w:t xml:space="preserve"> </w:t>
      </w:r>
      <w:r>
        <w:t>거룩한</w:t>
      </w:r>
      <w:r>
        <w:t xml:space="preserve"> </w:t>
      </w:r>
      <w:r>
        <w:t>천사들은</w:t>
      </w:r>
      <w:r>
        <w:t xml:space="preserve"> </w:t>
      </w:r>
      <w:r>
        <w:t>그</w:t>
      </w:r>
      <w:r>
        <w:t xml:space="preserve"> </w:t>
      </w:r>
      <w:r>
        <w:t>진을</w:t>
      </w:r>
      <w:r>
        <w:t xml:space="preserve"> </w:t>
      </w:r>
      <w:r>
        <w:t>뚫고</w:t>
      </w:r>
      <w:r>
        <w:t xml:space="preserve"> </w:t>
      </w:r>
      <w:r>
        <w:t>들어가</w:t>
      </w:r>
      <w:r>
        <w:t xml:space="preserve"> </w:t>
      </w:r>
      <w:r>
        <w:t>비웃고</w:t>
      </w:r>
      <w:r>
        <w:t xml:space="preserve"> </w:t>
      </w:r>
      <w:r>
        <w:t>조롱하는</w:t>
      </w:r>
      <w:r>
        <w:t xml:space="preserve"> </w:t>
      </w:r>
      <w:r>
        <w:t>원수들과</w:t>
      </w:r>
      <w:r>
        <w:t xml:space="preserve"> </w:t>
      </w:r>
      <w:r>
        <w:t>싸우지</w:t>
      </w:r>
      <w:r>
        <w:t xml:space="preserve"> </w:t>
      </w:r>
      <w:r>
        <w:t>말라는</w:t>
      </w:r>
      <w:r>
        <w:t xml:space="preserve"> </w:t>
      </w:r>
      <w:r>
        <w:t>명령을</w:t>
      </w:r>
      <w:r>
        <w:t xml:space="preserve"> </w:t>
      </w:r>
      <w:r>
        <w:t>받았습니다</w:t>
      </w:r>
      <w:r>
        <w:t xml:space="preserve">. </w:t>
      </w:r>
      <w:r>
        <w:t>고뇌하시는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마음을</w:t>
      </w:r>
      <w:r>
        <w:t xml:space="preserve"> </w:t>
      </w:r>
      <w:r>
        <w:t>북돋는</w:t>
      </w:r>
      <w:r>
        <w:t xml:space="preserve"> </w:t>
      </w:r>
      <w:r>
        <w:t>일이</w:t>
      </w:r>
      <w:r>
        <w:t xml:space="preserve"> </w:t>
      </w:r>
      <w:r>
        <w:t>하늘의</w:t>
      </w:r>
      <w:r>
        <w:t xml:space="preserve"> </w:t>
      </w:r>
      <w:r>
        <w:t>천사들에게는</w:t>
      </w:r>
      <w:r>
        <w:t xml:space="preserve"> </w:t>
      </w:r>
      <w:r>
        <w:t>허용되지</w:t>
      </w:r>
      <w:r>
        <w:t xml:space="preserve"> </w:t>
      </w:r>
      <w:r>
        <w:t>않았습니다</w:t>
      </w:r>
      <w:r>
        <w:t xml:space="preserve">. </w:t>
      </w:r>
      <w:r>
        <w:t>바로</w:t>
      </w:r>
      <w:r>
        <w:t xml:space="preserve"> </w:t>
      </w:r>
      <w:r>
        <w:t>이</w:t>
      </w:r>
      <w:r>
        <w:t xml:space="preserve"> </w:t>
      </w:r>
      <w:r>
        <w:t>끔찍한</w:t>
      </w:r>
      <w:r>
        <w:t xml:space="preserve"> </w:t>
      </w:r>
      <w:r>
        <w:t>흑암의</w:t>
      </w:r>
      <w:r>
        <w:t xml:space="preserve"> </w:t>
      </w:r>
      <w:r>
        <w:t>시간에</w:t>
      </w:r>
      <w:r>
        <w:t xml:space="preserve"> </w:t>
      </w:r>
      <w:r>
        <w:t>아버지는</w:t>
      </w:r>
      <w:r>
        <w:t xml:space="preserve"> </w:t>
      </w:r>
      <w:r>
        <w:t>얼굴을</w:t>
      </w:r>
      <w:r>
        <w:t xml:space="preserve"> </w:t>
      </w:r>
      <w:r>
        <w:t>감추셨고</w:t>
      </w:r>
      <w:r>
        <w:t xml:space="preserve">, </w:t>
      </w:r>
      <w:r>
        <w:t>악한</w:t>
      </w:r>
      <w:r>
        <w:t xml:space="preserve"> </w:t>
      </w:r>
      <w:r>
        <w:t>천사들의</w:t>
      </w:r>
      <w:r>
        <w:t xml:space="preserve"> </w:t>
      </w:r>
      <w:r>
        <w:t>군대가</w:t>
      </w:r>
      <w:r>
        <w:t xml:space="preserve"> </w:t>
      </w:r>
      <w:r>
        <w:t>그분을</w:t>
      </w:r>
      <w:r>
        <w:t xml:space="preserve"> </w:t>
      </w:r>
      <w:r>
        <w:t>감싸고</w:t>
      </w:r>
      <w:r>
        <w:t xml:space="preserve"> </w:t>
      </w:r>
      <w:r>
        <w:t>있었으며</w:t>
      </w:r>
      <w:r>
        <w:t xml:space="preserve">, </w:t>
      </w:r>
      <w:r>
        <w:t>세상의</w:t>
      </w:r>
      <w:r>
        <w:t xml:space="preserve"> </w:t>
      </w:r>
      <w:r>
        <w:t>죄가</w:t>
      </w:r>
      <w:r>
        <w:t xml:space="preserve"> </w:t>
      </w:r>
      <w:r>
        <w:t>그분</w:t>
      </w:r>
      <w:r>
        <w:t xml:space="preserve"> </w:t>
      </w:r>
      <w:r>
        <w:t>위에</w:t>
      </w:r>
      <w:r>
        <w:t xml:space="preserve"> </w:t>
      </w:r>
      <w:r>
        <w:t>얹어졌기에</w:t>
      </w:r>
      <w:r>
        <w:t xml:space="preserve"> </w:t>
      </w:r>
      <w:r>
        <w:t>그분의</w:t>
      </w:r>
      <w:r>
        <w:t xml:space="preserve"> </w:t>
      </w:r>
      <w:r>
        <w:t>입술로부터</w:t>
      </w:r>
      <w:r>
        <w:t xml:space="preserve"> “</w:t>
      </w:r>
      <w:r>
        <w:t>나의</w:t>
      </w:r>
      <w:r>
        <w:t xml:space="preserve"> </w:t>
      </w:r>
      <w:r>
        <w:t>하나님</w:t>
      </w:r>
      <w:r>
        <w:t xml:space="preserve">, </w:t>
      </w:r>
      <w:r>
        <w:t>나의</w:t>
      </w:r>
      <w:r>
        <w:t xml:space="preserve"> </w:t>
      </w:r>
      <w:r>
        <w:t>하나님</w:t>
      </w:r>
      <w:r>
        <w:t xml:space="preserve">, </w:t>
      </w:r>
      <w:r>
        <w:t>어찌하여</w:t>
      </w:r>
      <w:r>
        <w:t xml:space="preserve"> </w:t>
      </w:r>
      <w:r>
        <w:t>나를</w:t>
      </w:r>
      <w:r>
        <w:t xml:space="preserve"> </w:t>
      </w:r>
      <w:r>
        <w:t>버리셨나이까</w:t>
      </w:r>
      <w:r>
        <w:t>”(</w:t>
      </w:r>
      <w:r>
        <w:t>마</w:t>
      </w:r>
      <w:r>
        <w:t xml:space="preserve"> 27:46)</w:t>
      </w:r>
      <w:r>
        <w:t>라는</w:t>
      </w:r>
      <w:r>
        <w:t xml:space="preserve"> </w:t>
      </w:r>
      <w:r>
        <w:t>말씀이</w:t>
      </w:r>
      <w:r>
        <w:t xml:space="preserve"> </w:t>
      </w:r>
      <w:r>
        <w:t>터져</w:t>
      </w:r>
      <w:r>
        <w:t xml:space="preserve"> </w:t>
      </w:r>
      <w:r>
        <w:t>나왔습니다</w:t>
      </w:r>
      <w:r>
        <w:t>.</w:t>
      </w:r>
    </w:p>
    <w:p w14:paraId="5EC835E0" w14:textId="77777777" w:rsidR="000A7E7F" w:rsidRDefault="00000000">
      <w:pPr>
        <w:jc w:val="both"/>
      </w:pPr>
      <w:r>
        <w:t>순교자들의</w:t>
      </w:r>
      <w:r>
        <w:t xml:space="preserve"> </w:t>
      </w:r>
      <w:r>
        <w:t>죽음은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겪으신</w:t>
      </w:r>
      <w:r>
        <w:t xml:space="preserve"> </w:t>
      </w:r>
      <w:r>
        <w:t>고뇌와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하나님이</w:t>
      </w:r>
      <w:r>
        <w:t xml:space="preserve"> </w:t>
      </w:r>
      <w:r>
        <w:t>사랑하시는</w:t>
      </w:r>
      <w:r>
        <w:t xml:space="preserve"> </w:t>
      </w:r>
      <w:r>
        <w:t>아들의</w:t>
      </w:r>
      <w:r>
        <w:t xml:space="preserve"> </w:t>
      </w:r>
      <w:r>
        <w:t>삶과</w:t>
      </w:r>
      <w:r>
        <w:t xml:space="preserve"> </w:t>
      </w:r>
      <w:r>
        <w:t>고난과</w:t>
      </w:r>
      <w:r>
        <w:t xml:space="preserve"> </w:t>
      </w:r>
      <w:r>
        <w:t>죽음에</w:t>
      </w:r>
      <w:r>
        <w:t xml:space="preserve"> </w:t>
      </w:r>
      <w:r>
        <w:t>대하여</w:t>
      </w:r>
      <w:r>
        <w:t xml:space="preserve"> </w:t>
      </w:r>
      <w:r>
        <w:t>우리는</w:t>
      </w:r>
      <w:r>
        <w:t xml:space="preserve"> </w:t>
      </w:r>
      <w:r>
        <w:t>더</w:t>
      </w:r>
      <w:r>
        <w:t xml:space="preserve"> </w:t>
      </w:r>
      <w:r>
        <w:t>넓고</w:t>
      </w:r>
      <w:r>
        <w:t xml:space="preserve"> </w:t>
      </w:r>
      <w:r>
        <w:t>더</w:t>
      </w:r>
      <w:r>
        <w:t xml:space="preserve"> </w:t>
      </w:r>
      <w:r>
        <w:t>깊게</w:t>
      </w:r>
      <w:r>
        <w:t xml:space="preserve"> </w:t>
      </w:r>
      <w:r>
        <w:t>이해해야</w:t>
      </w:r>
      <w:r>
        <w:t xml:space="preserve"> </w:t>
      </w:r>
      <w:r>
        <w:t>합니다</w:t>
      </w:r>
      <w:r>
        <w:t xml:space="preserve">. </w:t>
      </w:r>
      <w:r>
        <w:t>속죄를</w:t>
      </w:r>
      <w:r>
        <w:t xml:space="preserve"> </w:t>
      </w:r>
      <w:r>
        <w:t>바르게</w:t>
      </w:r>
      <w:r>
        <w:t xml:space="preserve"> </w:t>
      </w:r>
      <w:r>
        <w:t>이해할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영혼</w:t>
      </w:r>
      <w:r>
        <w:t xml:space="preserve"> </w:t>
      </w:r>
      <w:r>
        <w:t>구원의</w:t>
      </w:r>
      <w:r>
        <w:t xml:space="preserve"> </w:t>
      </w:r>
      <w:r>
        <w:t>무한한</w:t>
      </w:r>
      <w:r>
        <w:t xml:space="preserve"> </w:t>
      </w:r>
      <w:r>
        <w:t>가치를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영생을</w:t>
      </w:r>
      <w:r>
        <w:t xml:space="preserve"> </w:t>
      </w:r>
      <w:r>
        <w:t>위한</w:t>
      </w:r>
      <w:r>
        <w:t xml:space="preserve"> </w:t>
      </w:r>
      <w:r>
        <w:t>사업보다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그럼에도</w:t>
      </w:r>
      <w:r>
        <w:t xml:space="preserve"> </w:t>
      </w:r>
      <w:r>
        <w:t>다정한</w:t>
      </w:r>
      <w:r>
        <w:t xml:space="preserve"> </w:t>
      </w:r>
      <w:r>
        <w:t>구주께서</w:t>
      </w:r>
      <w:r>
        <w:t xml:space="preserve"> </w:t>
      </w:r>
      <w:r>
        <w:t>주시는</w:t>
      </w:r>
      <w:r>
        <w:t xml:space="preserve"> </w:t>
      </w:r>
      <w:r>
        <w:t>권고가</w:t>
      </w:r>
      <w:r>
        <w:t xml:space="preserve"> </w:t>
      </w:r>
      <w:r>
        <w:t>얼마나</w:t>
      </w:r>
      <w:r>
        <w:t xml:space="preserve"> </w:t>
      </w:r>
      <w:r>
        <w:t>무시되고</w:t>
      </w:r>
      <w:r>
        <w:t xml:space="preserve"> </w:t>
      </w:r>
      <w:r>
        <w:t>있는지</w:t>
      </w:r>
      <w:r>
        <w:t xml:space="preserve"> </w:t>
      </w:r>
      <w:r>
        <w:t>모릅니다</w:t>
      </w:r>
      <w:r>
        <w:t xml:space="preserve">! </w:t>
      </w:r>
      <w:r>
        <w:t>우리는</w:t>
      </w:r>
      <w:r>
        <w:t xml:space="preserve"> </w:t>
      </w:r>
      <w:r>
        <w:t>세상에</w:t>
      </w:r>
      <w:r>
        <w:t xml:space="preserve"> </w:t>
      </w:r>
      <w:r>
        <w:t>마음을</w:t>
      </w:r>
      <w:r>
        <w:t xml:space="preserve"> </w:t>
      </w:r>
      <w:r>
        <w:t>쏟고</w:t>
      </w:r>
      <w:r>
        <w:t xml:space="preserve"> </w:t>
      </w:r>
      <w:r>
        <w:t>이기적인</w:t>
      </w:r>
      <w:r>
        <w:t xml:space="preserve"> </w:t>
      </w:r>
      <w:r>
        <w:t>생각에</w:t>
      </w:r>
      <w:r>
        <w:t xml:space="preserve"> </w:t>
      </w:r>
      <w:r>
        <w:t>빠져서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향한</w:t>
      </w:r>
      <w:r>
        <w:t xml:space="preserve"> </w:t>
      </w:r>
      <w:r>
        <w:t>문을</w:t>
      </w:r>
      <w:r>
        <w:t xml:space="preserve"> </w:t>
      </w:r>
      <w:r>
        <w:t>닫아</w:t>
      </w:r>
      <w:r>
        <w:t xml:space="preserve"> </w:t>
      </w:r>
      <w:r>
        <w:t>버렸습니다</w:t>
      </w:r>
      <w:r>
        <w:t xml:space="preserve">. </w:t>
      </w:r>
      <w:r>
        <w:t>위선과</w:t>
      </w:r>
      <w:r>
        <w:t xml:space="preserve"> </w:t>
      </w:r>
      <w:r>
        <w:t>교만</w:t>
      </w:r>
      <w:r>
        <w:t xml:space="preserve">, </w:t>
      </w:r>
      <w:r>
        <w:t>이기심과</w:t>
      </w:r>
      <w:r>
        <w:t xml:space="preserve"> </w:t>
      </w:r>
      <w:r>
        <w:t>욕심</w:t>
      </w:r>
      <w:r>
        <w:t xml:space="preserve">, </w:t>
      </w:r>
      <w:r>
        <w:t>시기와</w:t>
      </w:r>
      <w:r>
        <w:t xml:space="preserve"> </w:t>
      </w:r>
      <w:r>
        <w:t>악의와</w:t>
      </w:r>
      <w:r>
        <w:t xml:space="preserve"> </w:t>
      </w:r>
      <w:r>
        <w:t>욕망이</w:t>
      </w:r>
      <w:r>
        <w:t xml:space="preserve"> </w:t>
      </w:r>
      <w:r>
        <w:t>가득하기에</w:t>
      </w:r>
      <w:r>
        <w:t xml:space="preserve"> </w:t>
      </w:r>
      <w:r>
        <w:t>사람의</w:t>
      </w:r>
      <w:r>
        <w:t xml:space="preserve"> </w:t>
      </w:r>
      <w:r>
        <w:t>마음에는</w:t>
      </w:r>
      <w:r>
        <w:t xml:space="preserve"> </w:t>
      </w:r>
      <w:r>
        <w:t>그리스도께서</w:t>
      </w:r>
      <w:r>
        <w:t xml:space="preserve"> </w:t>
      </w:r>
      <w:r>
        <w:t>차지할</w:t>
      </w:r>
      <w:r>
        <w:t xml:space="preserve"> </w:t>
      </w:r>
      <w:r>
        <w:t>공간이</w:t>
      </w:r>
      <w:r>
        <w:t xml:space="preserve"> </w:t>
      </w:r>
      <w:r>
        <w:t>없습니다</w:t>
      </w:r>
      <w:r>
        <w:t>.</w:t>
      </w:r>
    </w:p>
    <w:p w14:paraId="41C7CE02" w14:textId="77777777" w:rsidR="000A7E7F" w:rsidRDefault="00000000">
      <w:pPr>
        <w:jc w:val="both"/>
      </w:pPr>
      <w:r>
        <w:t>그분은</w:t>
      </w:r>
      <w:r>
        <w:t xml:space="preserve"> </w:t>
      </w:r>
      <w:r>
        <w:t>무한하게</w:t>
      </w:r>
      <w:r>
        <w:t xml:space="preserve"> </w:t>
      </w:r>
      <w:r>
        <w:t>부유하셨지만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가난해지셨고</w:t>
      </w:r>
      <w:r>
        <w:t xml:space="preserve">, </w:t>
      </w:r>
      <w:r>
        <w:t>그분의</w:t>
      </w:r>
      <w:r>
        <w:t xml:space="preserve"> </w:t>
      </w:r>
      <w:r>
        <w:t>가난함으로</w:t>
      </w:r>
      <w:r>
        <w:t xml:space="preserve"> </w:t>
      </w:r>
      <w:r>
        <w:t>우리는</w:t>
      </w:r>
      <w:r>
        <w:t xml:space="preserve"> </w:t>
      </w:r>
      <w:r>
        <w:t>부유하게</w:t>
      </w:r>
      <w:r>
        <w:t xml:space="preserve"> </w:t>
      </w:r>
      <w:r>
        <w:t>되었습니다</w:t>
      </w:r>
      <w:r>
        <w:t xml:space="preserve">. </w:t>
      </w:r>
      <w:r>
        <w:t>그분은</w:t>
      </w:r>
      <w:r>
        <w:t xml:space="preserve"> </w:t>
      </w:r>
      <w:r>
        <w:t>원래</w:t>
      </w:r>
      <w:r>
        <w:t xml:space="preserve"> </w:t>
      </w:r>
      <w:r>
        <w:t>영광의</w:t>
      </w:r>
      <w:r>
        <w:t xml:space="preserve"> </w:t>
      </w:r>
      <w:r>
        <w:t>빛을</w:t>
      </w:r>
      <w:r>
        <w:t xml:space="preserve"> </w:t>
      </w:r>
      <w:r>
        <w:t>입고</w:t>
      </w:r>
      <w:r>
        <w:t xml:space="preserve"> </w:t>
      </w:r>
      <w:r>
        <w:t>계셨습니다</w:t>
      </w:r>
      <w:r>
        <w:t xml:space="preserve">. </w:t>
      </w:r>
      <w:r>
        <w:t>그리고</w:t>
      </w:r>
      <w:r>
        <w:t xml:space="preserve"> </w:t>
      </w:r>
      <w:r>
        <w:t>하늘의</w:t>
      </w:r>
      <w:r>
        <w:t xml:space="preserve"> </w:t>
      </w:r>
      <w:r>
        <w:t>천사들은</w:t>
      </w:r>
      <w:r>
        <w:t xml:space="preserve"> </w:t>
      </w:r>
      <w:r>
        <w:t>그분의</w:t>
      </w:r>
      <w:r>
        <w:t xml:space="preserve"> </w:t>
      </w:r>
      <w:r>
        <w:t>명령을</w:t>
      </w:r>
      <w:r>
        <w:t xml:space="preserve"> </w:t>
      </w:r>
      <w:r>
        <w:t>수행하기</w:t>
      </w:r>
      <w:r>
        <w:t xml:space="preserve"> </w:t>
      </w:r>
      <w:r>
        <w:t>위해</w:t>
      </w:r>
      <w:r>
        <w:t xml:space="preserve"> </w:t>
      </w:r>
      <w:r>
        <w:t>그분을</w:t>
      </w:r>
      <w:r>
        <w:t xml:space="preserve"> </w:t>
      </w:r>
      <w:r>
        <w:t>둘러싸고</w:t>
      </w:r>
      <w:r>
        <w:t xml:space="preserve"> </w:t>
      </w:r>
      <w:r>
        <w:t>대기하고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인간의</w:t>
      </w:r>
      <w:r>
        <w:t xml:space="preserve"> </w:t>
      </w:r>
      <w:r>
        <w:t>본성을</w:t>
      </w:r>
      <w:r>
        <w:t xml:space="preserve"> </w:t>
      </w:r>
      <w:r>
        <w:t>입으려고</w:t>
      </w:r>
      <w:r>
        <w:t xml:space="preserve">, </w:t>
      </w:r>
      <w:r>
        <w:t>죄를</w:t>
      </w:r>
      <w:r>
        <w:t xml:space="preserve"> </w:t>
      </w:r>
      <w:r>
        <w:t>짓고</w:t>
      </w:r>
      <w:r>
        <w:t xml:space="preserve">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인간들과</w:t>
      </w:r>
      <w:r>
        <w:t xml:space="preserve"> </w:t>
      </w:r>
      <w:r>
        <w:t>함께</w:t>
      </w:r>
      <w:r>
        <w:t xml:space="preserve"> </w:t>
      </w:r>
      <w:r>
        <w:t>사시려고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이것은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, </w:t>
      </w:r>
      <w:r>
        <w:t>지식을</w:t>
      </w:r>
      <w:r>
        <w:t xml:space="preserve"> </w:t>
      </w:r>
      <w:r>
        <w:t>초월한</w:t>
      </w:r>
      <w:r>
        <w:t xml:space="preserve"> </w:t>
      </w:r>
      <w:r>
        <w:t>사랑입니다</w:t>
      </w:r>
      <w:r>
        <w:t xml:space="preserve">. </w:t>
      </w:r>
      <w:r>
        <w:t>크도다</w:t>
      </w:r>
      <w:r>
        <w:t xml:space="preserve"> </w:t>
      </w:r>
      <w:r>
        <w:t>경건의</w:t>
      </w:r>
      <w:r>
        <w:t xml:space="preserve"> </w:t>
      </w:r>
      <w:r>
        <w:lastRenderedPageBreak/>
        <w:t>비밀이여</w:t>
      </w:r>
      <w:r>
        <w:t xml:space="preserve">! </w:t>
      </w:r>
      <w:r>
        <w:t>우리는</w:t>
      </w:r>
      <w:r>
        <w:t xml:space="preserve"> </w:t>
      </w:r>
      <w:r>
        <w:t>인간에게</w:t>
      </w:r>
      <w:r>
        <w:t xml:space="preserve"> </w:t>
      </w:r>
      <w:r>
        <w:t>보이신</w:t>
      </w:r>
      <w:r>
        <w:t xml:space="preserve"> </w:t>
      </w:r>
      <w:r>
        <w:t>아버지와</w:t>
      </w:r>
      <w:r>
        <w:t xml:space="preserve"> </w:t>
      </w:r>
      <w:r>
        <w:t>아들의</w:t>
      </w:r>
      <w:r>
        <w:t xml:space="preserve"> </w:t>
      </w:r>
      <w:r>
        <w:t>사랑에</w:t>
      </w:r>
      <w:r>
        <w:t xml:space="preserve"> </w:t>
      </w:r>
      <w:r>
        <w:t>매료되어</w:t>
      </w:r>
      <w:r>
        <w:t xml:space="preserve"> </w:t>
      </w:r>
      <w:r>
        <w:t>힘과</w:t>
      </w:r>
      <w:r>
        <w:t xml:space="preserve"> </w:t>
      </w:r>
      <w:r>
        <w:t>생기를</w:t>
      </w:r>
      <w:r>
        <w:t xml:space="preserve"> </w:t>
      </w:r>
      <w:r>
        <w:t>얻습니다</w:t>
      </w:r>
      <w:r>
        <w:t xml:space="preserve">. </w:t>
      </w:r>
      <w:r>
        <w:t>그리스도의</w:t>
      </w:r>
      <w:r>
        <w:t xml:space="preserve"> </w:t>
      </w:r>
      <w:r>
        <w:t>제자들은</w:t>
      </w:r>
      <w:r>
        <w:t xml:space="preserve"> </w:t>
      </w:r>
      <w:r>
        <w:t>그</w:t>
      </w:r>
      <w:r>
        <w:t xml:space="preserve"> </w:t>
      </w:r>
      <w:r>
        <w:t>신비한</w:t>
      </w:r>
      <w:r>
        <w:t xml:space="preserve"> </w:t>
      </w:r>
      <w:r>
        <w:t>사랑을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반사할</w:t>
      </w:r>
      <w:r>
        <w:t xml:space="preserve"> </w:t>
      </w:r>
      <w:r>
        <w:t>줄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그럼으로써</w:t>
      </w:r>
      <w:r>
        <w:t xml:space="preserve"> </w:t>
      </w:r>
      <w:r>
        <w:t>구원받은</w:t>
      </w:r>
      <w:r>
        <w:t xml:space="preserve"> </w:t>
      </w:r>
      <w:r>
        <w:t>모든</w:t>
      </w:r>
      <w:r>
        <w:t xml:space="preserve"> </w:t>
      </w:r>
      <w:r>
        <w:t>사람과</w:t>
      </w:r>
      <w:r>
        <w:t xml:space="preserve"> </w:t>
      </w:r>
      <w:r>
        <w:t>함께</w:t>
      </w:r>
      <w:r>
        <w:t xml:space="preserve"> “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이와</w:t>
      </w:r>
      <w:r>
        <w:t xml:space="preserve"> </w:t>
      </w:r>
      <w:r>
        <w:t>어린양에게</w:t>
      </w:r>
      <w:r>
        <w:t xml:space="preserve"> </w:t>
      </w:r>
      <w:r>
        <w:t>찬송과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> </w:t>
      </w:r>
      <w:r>
        <w:t>권능을</w:t>
      </w:r>
      <w:r>
        <w:t xml:space="preserve"> </w:t>
      </w:r>
      <w:r>
        <w:t>세세토록</w:t>
      </w:r>
      <w:r>
        <w:t xml:space="preserve"> </w:t>
      </w:r>
      <w:r>
        <w:t>돌릴지어다</w:t>
      </w:r>
      <w:r>
        <w:t>”(</w:t>
      </w:r>
      <w:r>
        <w:t>계</w:t>
      </w:r>
      <w:r>
        <w:t xml:space="preserve"> 5:13)</w:t>
      </w:r>
      <w:r>
        <w:t>라고</w:t>
      </w:r>
      <w:r>
        <w:t xml:space="preserve"> </w:t>
      </w:r>
      <w:r>
        <w:t>찬양할</w:t>
      </w:r>
      <w:r>
        <w:t xml:space="preserve"> </w:t>
      </w:r>
      <w:r>
        <w:t>준비를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2936F154" w14:textId="77777777" w:rsidR="000A7E7F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>, 214-215</w:t>
      </w:r>
    </w:p>
    <w:p w14:paraId="3BD4EBBF" w14:textId="77777777" w:rsidR="000A7E7F" w:rsidRDefault="00000000">
      <w:r>
        <w:br w:type="page"/>
      </w:r>
    </w:p>
    <w:p w14:paraId="7264DC1F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11</w:t>
      </w:r>
      <w:r>
        <w:t>일</w:t>
      </w:r>
      <w:r>
        <w:t>(</w:t>
      </w:r>
      <w:r>
        <w:t>월</w:t>
      </w:r>
      <w:r>
        <w:t>)</w:t>
      </w:r>
    </w:p>
    <w:p w14:paraId="225D7405" w14:textId="77777777" w:rsidR="000A7E7F" w:rsidRDefault="000A7E7F"/>
    <w:p w14:paraId="7638A6E0" w14:textId="77777777" w:rsidR="000A7E7F" w:rsidRDefault="00000000">
      <w:pPr>
        <w:jc w:val="both"/>
      </w:pPr>
      <w:r>
        <w:t>자기</w:t>
      </w:r>
      <w:r>
        <w:t xml:space="preserve"> </w:t>
      </w:r>
      <w:r>
        <w:t>백성을</w:t>
      </w:r>
      <w:r>
        <w:t xml:space="preserve"> </w:t>
      </w:r>
      <w:r>
        <w:t>속죄하고</w:t>
      </w:r>
      <w:r>
        <w:t xml:space="preserve"> </w:t>
      </w:r>
      <w:r>
        <w:t>구원하는</w:t>
      </w:r>
      <w:r>
        <w:t xml:space="preserve"> </w:t>
      </w:r>
      <w:r>
        <w:t>자</w:t>
      </w:r>
    </w:p>
    <w:p w14:paraId="7666CF04" w14:textId="77777777" w:rsidR="000A7E7F" w:rsidRDefault="000A7E7F"/>
    <w:p w14:paraId="6120BF2B" w14:textId="77777777" w:rsidR="000A7E7F" w:rsidRDefault="000A7E7F"/>
    <w:p w14:paraId="4052B20F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그</w:t>
      </w:r>
      <w:r>
        <w:t> </w:t>
      </w:r>
      <w:r>
        <w:t>은혜에</w:t>
      </w:r>
      <w:r>
        <w:t xml:space="preserve"> </w:t>
      </w:r>
      <w:r>
        <w:t>의하여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구원을</w:t>
      </w:r>
      <w:r>
        <w:t xml:space="preserve"> </w:t>
      </w:r>
      <w:r>
        <w:t>받았으니</w:t>
      </w:r>
      <w:r>
        <w:t xml:space="preserve"> </w:t>
      </w:r>
      <w:r>
        <w:t>이것은</w:t>
      </w:r>
      <w:r>
        <w:t xml:space="preserve"> </w:t>
      </w:r>
      <w:r>
        <w:t>너희에게서</w:t>
      </w:r>
      <w:r>
        <w:t xml:space="preserve"> </w:t>
      </w:r>
      <w:r>
        <w:t>난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하나님의</w:t>
      </w:r>
      <w:r>
        <w:t xml:space="preserve"> </w:t>
      </w:r>
      <w:r>
        <w:t>선물이라</w:t>
      </w:r>
      <w:r>
        <w:t>”(</w:t>
      </w:r>
      <w:r>
        <w:t>엡</w:t>
      </w:r>
      <w:r>
        <w:t xml:space="preserve"> 2:8)</w:t>
      </w:r>
    </w:p>
    <w:p w14:paraId="3F85B055" w14:textId="77777777" w:rsidR="000A7E7F" w:rsidRDefault="000A7E7F"/>
    <w:p w14:paraId="06CA8047" w14:textId="77777777" w:rsidR="000A7E7F" w:rsidRDefault="00000000">
      <w:pPr>
        <w:jc w:val="both"/>
      </w:pPr>
      <w:r>
        <w:t>마음의</w:t>
      </w:r>
      <w:r>
        <w:t xml:space="preserve"> </w:t>
      </w:r>
      <w:r>
        <w:t>온유와</w:t>
      </w:r>
      <w:r>
        <w:t xml:space="preserve"> </w:t>
      </w:r>
      <w:r>
        <w:t>겸손은</w:t>
      </w:r>
      <w:r>
        <w:t xml:space="preserve"> </w:t>
      </w:r>
      <w:r>
        <w:t>힘과</w:t>
      </w:r>
      <w:r>
        <w:t xml:space="preserve"> </w:t>
      </w:r>
      <w:r>
        <w:t>승리를</w:t>
      </w:r>
      <w:r>
        <w:t xml:space="preserve"> </w:t>
      </w:r>
      <w:r>
        <w:t>얻는</w:t>
      </w:r>
      <w:r>
        <w:t xml:space="preserve"> </w:t>
      </w:r>
      <w:r>
        <w:t>조건입니다</w:t>
      </w:r>
      <w:r>
        <w:t xml:space="preserve">. </w:t>
      </w:r>
      <w:r>
        <w:t>십자가</w:t>
      </w:r>
      <w:r>
        <w:t xml:space="preserve"> </w:t>
      </w:r>
      <w:r>
        <w:t>아래</w:t>
      </w:r>
      <w:r>
        <w:t xml:space="preserve"> </w:t>
      </w:r>
      <w:r>
        <w:t>엎드리는</w:t>
      </w:r>
      <w:r>
        <w:t xml:space="preserve"> </w:t>
      </w:r>
      <w:r>
        <w:t>자들에게는</w:t>
      </w:r>
      <w:r>
        <w:t xml:space="preserve"> </w:t>
      </w:r>
      <w:r>
        <w:t>영광의</w:t>
      </w:r>
      <w:r>
        <w:t xml:space="preserve"> </w:t>
      </w:r>
      <w:r>
        <w:t>면류관이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 xml:space="preserve">. </w:t>
      </w:r>
      <w:r>
        <w:t>애통하는</w:t>
      </w:r>
      <w:r>
        <w:t xml:space="preserve"> </w:t>
      </w:r>
      <w:r>
        <w:t>자들은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그들은</w:t>
      </w:r>
      <w:r>
        <w:t xml:space="preserve"> </w:t>
      </w:r>
      <w:r>
        <w:t>위로를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21A7DDA4" w14:textId="77777777" w:rsidR="000A7E7F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그분</w:t>
      </w:r>
      <w:r>
        <w:t xml:space="preserve"> </w:t>
      </w:r>
      <w:r>
        <w:t>앞에서</w:t>
      </w:r>
      <w:r>
        <w:t xml:space="preserve"> </w:t>
      </w:r>
      <w:r>
        <w:t>자신의</w:t>
      </w:r>
      <w:r>
        <w:t xml:space="preserve"> </w:t>
      </w:r>
      <w:r>
        <w:t>심령을</w:t>
      </w:r>
      <w:r>
        <w:t xml:space="preserve"> </w:t>
      </w:r>
      <w:r>
        <w:t>괴롭게</w:t>
      </w:r>
      <w:r>
        <w:t xml:space="preserve"> </w:t>
      </w:r>
      <w:r>
        <w:t>하고</w:t>
      </w:r>
      <w:r>
        <w:t xml:space="preserve"> </w:t>
      </w:r>
      <w:r>
        <w:t>마음의</w:t>
      </w:r>
      <w:r>
        <w:t xml:space="preserve"> </w:t>
      </w:r>
      <w:r>
        <w:t>순결을</w:t>
      </w:r>
      <w:r>
        <w:t xml:space="preserve"> </w:t>
      </w:r>
      <w:r>
        <w:t>위하여</w:t>
      </w:r>
      <w:r>
        <w:t xml:space="preserve"> </w:t>
      </w:r>
      <w:r>
        <w:t>탄원하고</w:t>
      </w:r>
      <w:r>
        <w:t xml:space="preserve"> </w:t>
      </w:r>
      <w:r>
        <w:t>있었습니다</w:t>
      </w:r>
      <w:r>
        <w:t xml:space="preserve">. </w:t>
      </w:r>
      <w:r>
        <w:t>그때</w:t>
      </w:r>
      <w:r>
        <w:t xml:space="preserve"> </w:t>
      </w:r>
      <w:r>
        <w:t>하나님은</w:t>
      </w:r>
      <w:r>
        <w:t xml:space="preserve"> </w:t>
      </w:r>
      <w:r>
        <w:t>그들에게서</w:t>
      </w:r>
      <w:r>
        <w:t xml:space="preserve"> “</w:t>
      </w:r>
      <w:r>
        <w:t>더러운</w:t>
      </w:r>
      <w:r>
        <w:t xml:space="preserve"> </w:t>
      </w:r>
      <w:r>
        <w:t>옷을</w:t>
      </w:r>
      <w:r>
        <w:t xml:space="preserve"> </w:t>
      </w:r>
      <w:r>
        <w:t>벗기라</w:t>
      </w:r>
      <w:r>
        <w:t>”</w:t>
      </w:r>
      <w:r>
        <w:t>고</w:t>
      </w:r>
      <w:r>
        <w:t xml:space="preserve"> </w:t>
      </w:r>
      <w:r>
        <w:t>명령하시고</w:t>
      </w:r>
      <w:r>
        <w:t>, “</w:t>
      </w:r>
      <w:r>
        <w:t>내가</w:t>
      </w:r>
      <w:r>
        <w:t xml:space="preserve"> </w:t>
      </w:r>
      <w:r>
        <w:t>네</w:t>
      </w:r>
      <w:r>
        <w:t> </w:t>
      </w:r>
      <w:r>
        <w:t>죄악을</w:t>
      </w:r>
      <w:r>
        <w:t xml:space="preserve"> </w:t>
      </w:r>
      <w:r>
        <w:t>제거하여</w:t>
      </w:r>
      <w:r>
        <w:t xml:space="preserve"> </w:t>
      </w:r>
      <w:r>
        <w:t>버렸으니</w:t>
      </w:r>
      <w:r>
        <w:t xml:space="preserve"> </w:t>
      </w:r>
      <w:r>
        <w:t>네게</w:t>
      </w:r>
      <w:r>
        <w:t xml:space="preserve"> </w:t>
      </w:r>
      <w:r>
        <w:t>아름다운</w:t>
      </w:r>
      <w:r>
        <w:t xml:space="preserve"> </w:t>
      </w:r>
      <w:r>
        <w:t>옷을</w:t>
      </w:r>
      <w:r>
        <w:t xml:space="preserve"> </w:t>
      </w:r>
      <w:r>
        <w:t>입히리라</w:t>
      </w:r>
      <w:r>
        <w:t>”</w:t>
      </w:r>
      <w:r>
        <w:t>는</w:t>
      </w:r>
      <w:r>
        <w:t xml:space="preserve"> </w:t>
      </w:r>
      <w:r>
        <w:t>용기의</w:t>
      </w:r>
      <w:r>
        <w:t xml:space="preserve"> </w:t>
      </w:r>
      <w:r>
        <w:t>말씀을</w:t>
      </w:r>
      <w:r>
        <w:t xml:space="preserve"> </w:t>
      </w:r>
      <w:r>
        <w:t>주셨습니다</w:t>
      </w:r>
      <w:r>
        <w:t xml:space="preserve">. </w:t>
      </w:r>
      <w:r>
        <w:t>신실한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시험과</w:t>
      </w:r>
      <w:r>
        <w:t xml:space="preserve"> </w:t>
      </w:r>
      <w:r>
        <w:t>유혹을</w:t>
      </w:r>
      <w:r>
        <w:t xml:space="preserve"> </w:t>
      </w:r>
      <w:r>
        <w:t>받을지라도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그리스도의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입게</w:t>
      </w:r>
      <w:r>
        <w:t xml:space="preserve"> </w:t>
      </w:r>
      <w:r>
        <w:t>됩니다</w:t>
      </w:r>
      <w:r>
        <w:t xml:space="preserve">. </w:t>
      </w:r>
      <w:r>
        <w:t>남은</w:t>
      </w:r>
      <w:r>
        <w:t xml:space="preserve"> </w:t>
      </w:r>
      <w:r>
        <w:t>자들은</w:t>
      </w:r>
      <w:r>
        <w:t xml:space="preserve"> </w:t>
      </w:r>
      <w:r>
        <w:t>멸시를</w:t>
      </w:r>
      <w:r>
        <w:t xml:space="preserve"> </w:t>
      </w:r>
      <w:r>
        <w:t>받을지라도</w:t>
      </w:r>
      <w:r>
        <w:t xml:space="preserve"> </w:t>
      </w:r>
      <w:r>
        <w:t>세상의</w:t>
      </w:r>
      <w:r>
        <w:t xml:space="preserve"> </w:t>
      </w:r>
      <w:r>
        <w:t>부패에</w:t>
      </w:r>
      <w:r>
        <w:t xml:space="preserve"> </w:t>
      </w:r>
      <w:r>
        <w:t>의하여</w:t>
      </w:r>
      <w:r>
        <w:t xml:space="preserve"> </w:t>
      </w:r>
      <w:r>
        <w:t>결코</w:t>
      </w:r>
      <w:r>
        <w:t xml:space="preserve"> </w:t>
      </w:r>
      <w:r>
        <w:t>더럽혀지지</w:t>
      </w:r>
      <w:r>
        <w:t xml:space="preserve"> </w:t>
      </w:r>
      <w:r>
        <w:t>않을</w:t>
      </w:r>
      <w:r>
        <w:t xml:space="preserve"> </w:t>
      </w:r>
      <w:r>
        <w:t>영광의</w:t>
      </w:r>
      <w:r>
        <w:t xml:space="preserve"> </w:t>
      </w:r>
      <w:r>
        <w:t>옷을</w:t>
      </w:r>
      <w:r>
        <w:t xml:space="preserve"> </w:t>
      </w:r>
      <w:r>
        <w:t>입게</w:t>
      </w:r>
      <w:r>
        <w:t xml:space="preserve"> </w:t>
      </w:r>
      <w:r>
        <w:t>됩니다</w:t>
      </w:r>
      <w:r>
        <w:t xml:space="preserve">. </w:t>
      </w:r>
      <w:r>
        <w:t>그들의</w:t>
      </w:r>
      <w:r>
        <w:t xml:space="preserve"> </w:t>
      </w:r>
      <w:r>
        <w:t>이름은</w:t>
      </w:r>
      <w:r>
        <w:t xml:space="preserve"> </w:t>
      </w:r>
      <w:r>
        <w:t>어린양의</w:t>
      </w:r>
      <w:r>
        <w:t xml:space="preserve"> </w:t>
      </w:r>
      <w:r>
        <w:t>생명책에</w:t>
      </w:r>
      <w:r>
        <w:t xml:space="preserve"> </w:t>
      </w:r>
      <w:r>
        <w:t>보존되며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충성된</w:t>
      </w:r>
      <w:r>
        <w:t xml:space="preserve"> </w:t>
      </w:r>
      <w:r>
        <w:t>자들</w:t>
      </w:r>
      <w:r>
        <w:t xml:space="preserve"> </w:t>
      </w:r>
      <w:r>
        <w:t>중에</w:t>
      </w:r>
      <w:r>
        <w:t xml:space="preserve"> </w:t>
      </w:r>
      <w:r>
        <w:t>속하게</w:t>
      </w:r>
      <w:r>
        <w:t xml:space="preserve"> </w:t>
      </w:r>
      <w:r>
        <w:t>됩니다</w:t>
      </w:r>
      <w:r>
        <w:t xml:space="preserve">. </w:t>
      </w:r>
      <w:r>
        <w:t>그들은</w:t>
      </w:r>
      <w:r>
        <w:t xml:space="preserve"> </w:t>
      </w:r>
      <w:r>
        <w:t>기만자의</w:t>
      </w:r>
      <w:r>
        <w:t xml:space="preserve"> </w:t>
      </w:r>
      <w:r>
        <w:t>간계를</w:t>
      </w:r>
      <w:r>
        <w:t xml:space="preserve"> </w:t>
      </w:r>
      <w:r>
        <w:t>거부하고</w:t>
      </w:r>
      <w:r>
        <w:t xml:space="preserve">, </w:t>
      </w:r>
      <w:r>
        <w:t>용의</w:t>
      </w:r>
      <w:r>
        <w:t xml:space="preserve"> </w:t>
      </w:r>
      <w:r>
        <w:t>위협에도</w:t>
      </w:r>
      <w:r>
        <w:t xml:space="preserve"> </w:t>
      </w:r>
      <w:r>
        <w:t>충성심을</w:t>
      </w:r>
      <w:r>
        <w:t xml:space="preserve"> </w:t>
      </w:r>
      <w:r>
        <w:t>버리지</w:t>
      </w:r>
      <w:r>
        <w:t xml:space="preserve"> </w:t>
      </w:r>
      <w:r>
        <w:t>않습니다</w:t>
      </w:r>
      <w:r>
        <w:t xml:space="preserve">. 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유혹자의</w:t>
      </w:r>
      <w:r>
        <w:t xml:space="preserve"> </w:t>
      </w:r>
      <w:r>
        <w:t>간계로부터</w:t>
      </w:r>
      <w:r>
        <w:t xml:space="preserve"> </w:t>
      </w:r>
      <w:r>
        <w:t>안전하며</w:t>
      </w:r>
      <w:r>
        <w:t xml:space="preserve">,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죄의</w:t>
      </w:r>
      <w:r>
        <w:t xml:space="preserve"> </w:t>
      </w:r>
      <w:r>
        <w:t>창시자에게로</w:t>
      </w:r>
      <w:r>
        <w:t xml:space="preserve"> </w:t>
      </w:r>
      <w:r>
        <w:t>옮겨졌습니다</w:t>
      </w:r>
      <w:r>
        <w:t>.</w:t>
      </w:r>
    </w:p>
    <w:p w14:paraId="3FEE98BF" w14:textId="77777777" w:rsidR="000A7E7F" w:rsidRDefault="00000000">
      <w:pPr>
        <w:jc w:val="both"/>
      </w:pPr>
      <w:r>
        <w:t>따라서</w:t>
      </w:r>
      <w:r>
        <w:t xml:space="preserve"> </w:t>
      </w:r>
      <w:r>
        <w:t>남은</w:t>
      </w:r>
      <w:r>
        <w:t xml:space="preserve"> </w:t>
      </w:r>
      <w:r>
        <w:t>자들은</w:t>
      </w:r>
      <w:r>
        <w:t xml:space="preserve"> </w:t>
      </w:r>
      <w:r>
        <w:t>용서받고</w:t>
      </w:r>
      <w:r>
        <w:t xml:space="preserve"> </w:t>
      </w:r>
      <w:r>
        <w:t>인정받을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영광스럽게</w:t>
      </w:r>
      <w:r>
        <w:t xml:space="preserve"> </w:t>
      </w:r>
      <w:r>
        <w:t>됩니다</w:t>
      </w:r>
      <w:r>
        <w:t>. “</w:t>
      </w:r>
      <w:r>
        <w:t>정결한</w:t>
      </w:r>
      <w:r>
        <w:t xml:space="preserve"> </w:t>
      </w:r>
      <w:r>
        <w:t>관</w:t>
      </w:r>
      <w:r>
        <w:t>”</w:t>
      </w:r>
      <w:r>
        <w:t>이</w:t>
      </w:r>
      <w:r>
        <w:t xml:space="preserve"> </w:t>
      </w:r>
      <w:r>
        <w:t>그들의</w:t>
      </w:r>
      <w:r>
        <w:t xml:space="preserve"> </w:t>
      </w:r>
      <w:r>
        <w:t>머리에</w:t>
      </w:r>
      <w:r>
        <w:t xml:space="preserve"> </w:t>
      </w:r>
      <w:r>
        <w:t>씌워집니다</w:t>
      </w:r>
      <w:r>
        <w:t xml:space="preserve">. </w:t>
      </w:r>
      <w:r>
        <w:t>그들은</w:t>
      </w:r>
      <w:r>
        <w:t xml:space="preserve"> </w:t>
      </w:r>
      <w:r>
        <w:t>하나님</w:t>
      </w:r>
      <w:r>
        <w:t xml:space="preserve"> </w:t>
      </w:r>
      <w:r>
        <w:t>편에서</w:t>
      </w:r>
      <w:r>
        <w:t xml:space="preserve"> </w:t>
      </w:r>
      <w:r>
        <w:t>왕</w:t>
      </w:r>
      <w:r>
        <w:t xml:space="preserve"> </w:t>
      </w:r>
      <w:r>
        <w:t>같은</w:t>
      </w:r>
      <w:r>
        <w:t xml:space="preserve"> </w:t>
      </w:r>
      <w:r>
        <w:t>제사장들이</w:t>
      </w:r>
      <w:r>
        <w:t xml:space="preserve"> </w:t>
      </w:r>
      <w:r>
        <w:t>됩니다</w:t>
      </w:r>
      <w:r>
        <w:t xml:space="preserve">.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비난하며</w:t>
      </w:r>
      <w:r>
        <w:t xml:space="preserve"> </w:t>
      </w:r>
      <w:r>
        <w:t>파멸시키려고</w:t>
      </w:r>
      <w:r>
        <w:t xml:space="preserve"> </w:t>
      </w:r>
      <w:r>
        <w:t>애쓰지만</w:t>
      </w:r>
      <w:r>
        <w:t xml:space="preserve"> </w:t>
      </w:r>
      <w:r>
        <w:t>그</w:t>
      </w:r>
      <w:r>
        <w:t xml:space="preserve"> </w:t>
      </w:r>
      <w:r>
        <w:t>사이에서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거룩한</w:t>
      </w:r>
      <w:r>
        <w:t xml:space="preserve"> </w:t>
      </w:r>
      <w:r>
        <w:t>천사들이</w:t>
      </w:r>
      <w:r>
        <w:t xml:space="preserve"> </w:t>
      </w:r>
      <w:r>
        <w:t>이곳저곳으로</w:t>
      </w:r>
      <w:r>
        <w:t xml:space="preserve"> </w:t>
      </w:r>
      <w:r>
        <w:t>다니며</w:t>
      </w:r>
      <w:r>
        <w:t xml:space="preserve"> </w:t>
      </w:r>
      <w:r>
        <w:t>그들에게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치고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이마에</w:t>
      </w:r>
      <w:r>
        <w:t xml:space="preserve"> </w:t>
      </w:r>
      <w:r>
        <w:t>아버지의</w:t>
      </w:r>
      <w:r>
        <w:t xml:space="preserve"> </w:t>
      </w:r>
      <w:r>
        <w:t>이름이</w:t>
      </w:r>
      <w:r>
        <w:t xml:space="preserve"> </w:t>
      </w:r>
      <w:r>
        <w:t>쓰여</w:t>
      </w:r>
      <w:r>
        <w:t xml:space="preserve"> </w:t>
      </w:r>
      <w:r>
        <w:t>있고</w:t>
      </w:r>
      <w:r>
        <w:t xml:space="preserve"> </w:t>
      </w:r>
      <w:r>
        <w:t>어린양과</w:t>
      </w:r>
      <w:r>
        <w:t xml:space="preserve"> </w:t>
      </w:r>
      <w:r>
        <w:t>함께</w:t>
      </w:r>
      <w:r>
        <w:t xml:space="preserve"> </w:t>
      </w:r>
      <w:r>
        <w:t>시온산</w:t>
      </w:r>
      <w:r>
        <w:t xml:space="preserve"> </w:t>
      </w:r>
      <w:r>
        <w:t>위에</w:t>
      </w:r>
      <w:r>
        <w:t xml:space="preserve"> </w:t>
      </w:r>
      <w:r>
        <w:t>서는</w:t>
      </w:r>
      <w:r>
        <w:t xml:space="preserve"> </w:t>
      </w:r>
      <w:r>
        <w:t>자들이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사람들입니다</w:t>
      </w:r>
      <w:r>
        <w:t xml:space="preserve">. </w:t>
      </w:r>
      <w:r>
        <w:lastRenderedPageBreak/>
        <w:t>그들은</w:t>
      </w:r>
      <w:r>
        <w:t xml:space="preserve"> </w:t>
      </w:r>
      <w:r>
        <w:t>땅에서</w:t>
      </w:r>
      <w:r>
        <w:t xml:space="preserve"> </w:t>
      </w:r>
      <w:r>
        <w:t>속량함을</w:t>
      </w:r>
      <w:r>
        <w:t xml:space="preserve"> </w:t>
      </w:r>
      <w:r>
        <w:t>받은</w:t>
      </w:r>
      <w:r>
        <w:t xml:space="preserve"> 14</w:t>
      </w:r>
      <w:r>
        <w:t>만</w:t>
      </w:r>
      <w:r>
        <w:t xml:space="preserve"> 4</w:t>
      </w:r>
      <w:r>
        <w:t>천</w:t>
      </w:r>
      <w:r>
        <w:t xml:space="preserve"> </w:t>
      </w:r>
      <w:r>
        <w:t>명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노래를</w:t>
      </w:r>
      <w:r>
        <w:t xml:space="preserve"> </w:t>
      </w:r>
      <w:r>
        <w:t>보좌</w:t>
      </w:r>
      <w:r>
        <w:t xml:space="preserve"> </w:t>
      </w:r>
      <w:r>
        <w:t>앞에서</w:t>
      </w:r>
      <w:r>
        <w:t xml:space="preserve"> </w:t>
      </w:r>
      <w:r>
        <w:t>부릅니다</w:t>
      </w:r>
      <w:r>
        <w:t>.</w:t>
      </w:r>
    </w:p>
    <w:p w14:paraId="3F66ABC2" w14:textId="77777777" w:rsidR="000A7E7F" w:rsidRDefault="00000000">
      <w:pPr>
        <w:jc w:val="both"/>
      </w:pPr>
      <w:r>
        <w:t>…</w:t>
      </w:r>
      <w:r>
        <w:t>이제</w:t>
      </w:r>
      <w:r>
        <w:t xml:space="preserve"> </w:t>
      </w:r>
      <w:r>
        <w:t>그</w:t>
      </w:r>
      <w:r>
        <w:t xml:space="preserve"> </w:t>
      </w:r>
      <w:r>
        <w:t>사자의</w:t>
      </w:r>
      <w:r>
        <w:t xml:space="preserve"> </w:t>
      </w:r>
      <w:r>
        <w:t>말이</w:t>
      </w:r>
      <w:r>
        <w:t xml:space="preserve"> </w:t>
      </w:r>
      <w:r>
        <w:t>완전히</w:t>
      </w:r>
      <w:r>
        <w:t xml:space="preserve"> </w:t>
      </w:r>
      <w:r>
        <w:t>성취됩니다</w:t>
      </w:r>
      <w:r>
        <w:t>. “</w:t>
      </w:r>
      <w:r>
        <w:t>대제사장</w:t>
      </w:r>
      <w:r>
        <w:t xml:space="preserve"> </w:t>
      </w:r>
      <w:r>
        <w:t>여호수아야</w:t>
      </w:r>
      <w:r>
        <w:t xml:space="preserve"> </w:t>
      </w:r>
      <w:r>
        <w:t>너와</w:t>
      </w:r>
      <w:r>
        <w:t xml:space="preserve"> </w:t>
      </w:r>
      <w:r>
        <w:t>네</w:t>
      </w:r>
      <w:r>
        <w:t xml:space="preserve"> </w:t>
      </w:r>
      <w:r>
        <w:t>앞에</w:t>
      </w:r>
      <w:r>
        <w:t xml:space="preserve"> </w:t>
      </w:r>
      <w:r>
        <w:t>앉은</w:t>
      </w:r>
      <w:r>
        <w:t xml:space="preserve"> </w:t>
      </w:r>
      <w:r>
        <w:t>네</w:t>
      </w:r>
      <w:r>
        <w:t xml:space="preserve"> </w:t>
      </w:r>
      <w:r>
        <w:t>동료들은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들을</w:t>
      </w:r>
      <w:r>
        <w:t xml:space="preserve"> </w:t>
      </w:r>
      <w:r>
        <w:t>것이니라</w:t>
      </w:r>
      <w:r>
        <w:t xml:space="preserve"> </w:t>
      </w:r>
      <w:r>
        <w:t>이들은</w:t>
      </w:r>
      <w:r>
        <w:t xml:space="preserve"> </w:t>
      </w:r>
      <w:r>
        <w:t>예표의</w:t>
      </w:r>
      <w:r>
        <w:t xml:space="preserve"> </w:t>
      </w:r>
      <w:r>
        <w:t>사람들이라</w:t>
      </w:r>
      <w:r>
        <w:t xml:space="preserve"> </w:t>
      </w:r>
      <w:r>
        <w:t>내가</w:t>
      </w:r>
      <w:r>
        <w:t xml:space="preserve"> </w:t>
      </w:r>
      <w:r>
        <w:t>내</w:t>
      </w:r>
      <w:r>
        <w:t xml:space="preserve"> </w:t>
      </w:r>
      <w:r>
        <w:t>종</w:t>
      </w:r>
      <w:r>
        <w:t xml:space="preserve"> </w:t>
      </w:r>
      <w:r>
        <w:t>싹을</w:t>
      </w:r>
      <w:r>
        <w:t xml:space="preserve"> </w:t>
      </w:r>
      <w:r>
        <w:t>나게</w:t>
      </w:r>
      <w:r>
        <w:t xml:space="preserve"> </w:t>
      </w:r>
      <w:r>
        <w:t>하리라</w:t>
      </w:r>
      <w:r>
        <w:t>”(</w:t>
      </w:r>
      <w:r>
        <w:t>슥</w:t>
      </w:r>
      <w:r>
        <w:t xml:space="preserve"> 3:8). </w:t>
      </w:r>
      <w:r>
        <w:t>그리스도께서는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속죄하고</w:t>
      </w:r>
      <w:r>
        <w:t xml:space="preserve"> </w:t>
      </w:r>
      <w:r>
        <w:t>구원하는</w:t>
      </w:r>
      <w:r>
        <w:t xml:space="preserve"> </w:t>
      </w:r>
      <w:r>
        <w:t>자로</w:t>
      </w:r>
      <w:r>
        <w:t xml:space="preserve"> </w:t>
      </w:r>
      <w:r>
        <w:t>나타나십니다</w:t>
      </w:r>
      <w:r>
        <w:t xml:space="preserve">. </w:t>
      </w:r>
      <w:r>
        <w:t>남은</w:t>
      </w:r>
      <w:r>
        <w:t xml:space="preserve"> </w:t>
      </w:r>
      <w:r>
        <w:t>자들이</w:t>
      </w:r>
      <w:r>
        <w:t xml:space="preserve"> </w:t>
      </w:r>
      <w:r>
        <w:t>진실로</w:t>
      </w:r>
      <w:r>
        <w:t xml:space="preserve"> “</w:t>
      </w:r>
      <w:r>
        <w:t>예표의</w:t>
      </w:r>
      <w:r>
        <w:t xml:space="preserve"> </w:t>
      </w:r>
      <w:r>
        <w:t>사람들</w:t>
      </w:r>
      <w:r>
        <w:t>”</w:t>
      </w:r>
      <w:r>
        <w:t>인</w:t>
      </w:r>
      <w:r>
        <w:t xml:space="preserve"> </w:t>
      </w:r>
      <w:r>
        <w:t>이유는</w:t>
      </w:r>
      <w:r>
        <w:t xml:space="preserve"> </w:t>
      </w:r>
      <w:r>
        <w:t>그들이</w:t>
      </w:r>
      <w:r>
        <w:t xml:space="preserve"> </w:t>
      </w:r>
      <w:r>
        <w:t>경험한</w:t>
      </w:r>
      <w:r>
        <w:t xml:space="preserve"> </w:t>
      </w:r>
      <w:r>
        <w:t>순례의</w:t>
      </w:r>
      <w:r>
        <w:t xml:space="preserve"> </w:t>
      </w:r>
      <w:r>
        <w:t>눈물과</w:t>
      </w:r>
      <w:r>
        <w:t xml:space="preserve"> </w:t>
      </w:r>
      <w:r>
        <w:t>굴욕이</w:t>
      </w:r>
      <w:r>
        <w:t xml:space="preserve"> </w:t>
      </w:r>
      <w:r>
        <w:t>하나님과</w:t>
      </w:r>
      <w:r>
        <w:t xml:space="preserve"> </w:t>
      </w:r>
      <w:r>
        <w:t>어린양</w:t>
      </w:r>
      <w:r>
        <w:t xml:space="preserve"> </w:t>
      </w:r>
      <w:r>
        <w:t>앞에서</w:t>
      </w:r>
      <w:r>
        <w:t xml:space="preserve"> </w:t>
      </w:r>
      <w:r>
        <w:t>기쁨과</w:t>
      </w:r>
      <w:r>
        <w:t xml:space="preserve"> </w:t>
      </w:r>
      <w:r>
        <w:t>영광으로</w:t>
      </w:r>
      <w:r>
        <w:t xml:space="preserve"> </w:t>
      </w:r>
      <w:r>
        <w:t>바뀌기</w:t>
      </w:r>
      <w:r>
        <w:t xml:space="preserve"> </w:t>
      </w:r>
      <w:r>
        <w:t>때문입니다</w:t>
      </w:r>
      <w:r>
        <w:t>.</w:t>
      </w:r>
    </w:p>
    <w:p w14:paraId="60D7F92E" w14:textId="77777777" w:rsidR="000A7E7F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>, 475-476</w:t>
      </w:r>
    </w:p>
    <w:p w14:paraId="587F5365" w14:textId="77777777" w:rsidR="000A7E7F" w:rsidRDefault="00000000">
      <w:r>
        <w:br w:type="page"/>
      </w:r>
    </w:p>
    <w:p w14:paraId="27AF22EF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12</w:t>
      </w:r>
      <w:r>
        <w:t>일</w:t>
      </w:r>
      <w:r>
        <w:t>(</w:t>
      </w:r>
      <w:r>
        <w:t>화</w:t>
      </w:r>
      <w:r>
        <w:t>)</w:t>
      </w:r>
    </w:p>
    <w:p w14:paraId="04DBEB1E" w14:textId="77777777" w:rsidR="000A7E7F" w:rsidRDefault="000A7E7F"/>
    <w:p w14:paraId="03D78B89" w14:textId="77777777" w:rsidR="000A7E7F" w:rsidRDefault="00000000">
      <w:pPr>
        <w:jc w:val="both"/>
      </w:pPr>
      <w:r>
        <w:t>영원한</w:t>
      </w:r>
      <w:r>
        <w:t xml:space="preserve"> </w:t>
      </w:r>
      <w:r>
        <w:t>구원의</w:t>
      </w:r>
      <w:r>
        <w:t xml:space="preserve"> </w:t>
      </w:r>
      <w:r>
        <w:t>반석</w:t>
      </w:r>
    </w:p>
    <w:p w14:paraId="7F10ABA1" w14:textId="77777777" w:rsidR="000A7E7F" w:rsidRDefault="000A7E7F"/>
    <w:p w14:paraId="3D954DC7" w14:textId="77777777" w:rsidR="000A7E7F" w:rsidRDefault="000A7E7F"/>
    <w:p w14:paraId="23D5A2BD" w14:textId="77777777" w:rsidR="000A7E7F" w:rsidRDefault="00000000">
      <w:pPr>
        <w:jc w:val="both"/>
      </w:pPr>
      <w:r>
        <w:t>“</w:t>
      </w:r>
      <w:r>
        <w:t>여호와와</w:t>
      </w:r>
      <w:r>
        <w:t xml:space="preserve"> </w:t>
      </w:r>
      <w:r>
        <w:t>같이</w:t>
      </w:r>
      <w:r>
        <w:t xml:space="preserve"> </w:t>
      </w:r>
      <w:r>
        <w:t>거룩하신</w:t>
      </w:r>
      <w:r>
        <w:t xml:space="preserve"> </w:t>
      </w:r>
      <w:r>
        <w:t>이가</w:t>
      </w:r>
      <w:r>
        <w:t xml:space="preserve"> </w:t>
      </w:r>
      <w:r>
        <w:t>없으시니</w:t>
      </w:r>
      <w:r>
        <w:t xml:space="preserve"> </w:t>
      </w:r>
      <w:r>
        <w:t>이는</w:t>
      </w:r>
      <w:r>
        <w:t xml:space="preserve"> </w:t>
      </w:r>
      <w:r>
        <w:t>주밖에</w:t>
      </w:r>
      <w:r>
        <w:t xml:space="preserve"> </w:t>
      </w:r>
      <w:r>
        <w:t>다른</w:t>
      </w:r>
      <w:r>
        <w:t xml:space="preserve"> </w:t>
      </w:r>
      <w:r>
        <w:t>이가</w:t>
      </w:r>
      <w:r>
        <w:t xml:space="preserve"> </w:t>
      </w:r>
      <w:r>
        <w:t>없고</w:t>
      </w:r>
      <w:r>
        <w:t xml:space="preserve"> </w:t>
      </w:r>
      <w:r>
        <w:t>우리</w:t>
      </w:r>
      <w:r>
        <w:t> </w:t>
      </w:r>
      <w:r>
        <w:t>하나님</w:t>
      </w:r>
      <w:r>
        <w:t> </w:t>
      </w:r>
      <w:r>
        <w:t>같은</w:t>
      </w:r>
      <w:r>
        <w:t xml:space="preserve"> </w:t>
      </w:r>
      <w:r>
        <w:t>반석도</w:t>
      </w:r>
      <w:r>
        <w:t xml:space="preserve"> </w:t>
      </w:r>
      <w:r>
        <w:t>없으심이니이다</w:t>
      </w:r>
      <w:r>
        <w:t>”(</w:t>
      </w:r>
      <w:r>
        <w:t>삼상</w:t>
      </w:r>
      <w:r>
        <w:t xml:space="preserve"> 2:2)</w:t>
      </w:r>
    </w:p>
    <w:p w14:paraId="55D0DF29" w14:textId="77777777" w:rsidR="000A7E7F" w:rsidRDefault="000A7E7F"/>
    <w:p w14:paraId="490E1211" w14:textId="77777777" w:rsidR="000A7E7F" w:rsidRDefault="00000000">
      <w:pPr>
        <w:jc w:val="both"/>
      </w:pPr>
      <w:r>
        <w:t>주님은</w:t>
      </w:r>
      <w:r>
        <w:t xml:space="preserve"> </w:t>
      </w:r>
      <w:r>
        <w:t>우리가</w:t>
      </w:r>
      <w:r>
        <w:t xml:space="preserve"> </w:t>
      </w:r>
      <w:r>
        <w:t>더</w:t>
      </w:r>
      <w:r>
        <w:t xml:space="preserve"> </w:t>
      </w:r>
      <w:r>
        <w:t>분발할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종종</w:t>
      </w:r>
      <w:r>
        <w:t xml:space="preserve"> </w:t>
      </w:r>
      <w:r>
        <w:t>우리를</w:t>
      </w:r>
      <w:r>
        <w:t xml:space="preserve"> </w:t>
      </w:r>
      <w:r>
        <w:t>어려운</w:t>
      </w:r>
      <w:r>
        <w:t xml:space="preserve"> </w:t>
      </w:r>
      <w:r>
        <w:t>처지에</w:t>
      </w:r>
      <w:r>
        <w:t xml:space="preserve"> </w:t>
      </w:r>
      <w:r>
        <w:t>두십니다</w:t>
      </w:r>
      <w:r>
        <w:t xml:space="preserve">. </w:t>
      </w:r>
      <w:r>
        <w:t>우리에게</w:t>
      </w:r>
      <w:r>
        <w:t xml:space="preserve"> </w:t>
      </w:r>
      <w:r>
        <w:t>생기는</w:t>
      </w:r>
      <w:r>
        <w:t xml:space="preserve"> </w:t>
      </w:r>
      <w:r>
        <w:t>특별한</w:t>
      </w:r>
      <w:r>
        <w:t xml:space="preserve"> </w:t>
      </w:r>
      <w:r>
        <w:t>어려움은</w:t>
      </w:r>
      <w:r>
        <w:t xml:space="preserve"> </w:t>
      </w:r>
      <w:r>
        <w:t>그분의</w:t>
      </w:r>
      <w:r>
        <w:t xml:space="preserve"> </w:t>
      </w:r>
      <w:r>
        <w:t>섭리</w:t>
      </w:r>
      <w:r>
        <w:t xml:space="preserve"> </w:t>
      </w:r>
      <w:r>
        <w:t>안에서</w:t>
      </w:r>
      <w:r>
        <w:t xml:space="preserve"> </w:t>
      </w:r>
      <w:r>
        <w:t>우리의</w:t>
      </w:r>
      <w:r>
        <w:t xml:space="preserve"> </w:t>
      </w:r>
      <w:r>
        <w:t>인내와</w:t>
      </w:r>
      <w:r>
        <w:t xml:space="preserve"> </w:t>
      </w:r>
      <w:r>
        <w:t>믿음을</w:t>
      </w:r>
      <w:r>
        <w:t xml:space="preserve"> </w:t>
      </w:r>
      <w:r>
        <w:t>시험하기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그런</w:t>
      </w:r>
      <w:r>
        <w:t xml:space="preserve"> </w:t>
      </w:r>
      <w:r>
        <w:t>어려움을</w:t>
      </w:r>
      <w:r>
        <w:t xml:space="preserve"> </w:t>
      </w:r>
      <w:r>
        <w:t>통해</w:t>
      </w:r>
      <w:r>
        <w:t xml:space="preserve"> </w:t>
      </w:r>
      <w:r>
        <w:t>우리에게</w:t>
      </w:r>
      <w:r>
        <w:t xml:space="preserve"> </w:t>
      </w:r>
      <w:r>
        <w:t>신뢰의</w:t>
      </w:r>
      <w:r>
        <w:t xml:space="preserve"> </w:t>
      </w:r>
      <w:r>
        <w:t>교훈을</w:t>
      </w:r>
      <w:r>
        <w:t xml:space="preserve"> </w:t>
      </w:r>
      <w:r>
        <w:t>주십니다</w:t>
      </w:r>
      <w:r>
        <w:t xml:space="preserve">. </w:t>
      </w:r>
      <w:r>
        <w:t>우리에게</w:t>
      </w:r>
      <w:r>
        <w:t xml:space="preserve"> </w:t>
      </w:r>
      <w:r>
        <w:t>도움이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어디에서</w:t>
      </w:r>
      <w:r>
        <w:t xml:space="preserve"> </w:t>
      </w:r>
      <w:r>
        <w:t>도움과</w:t>
      </w:r>
      <w:r>
        <w:t xml:space="preserve"> </w:t>
      </w:r>
      <w:r>
        <w:t>힘을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그분은</w:t>
      </w:r>
      <w:r>
        <w:t xml:space="preserve"> </w:t>
      </w:r>
      <w:r>
        <w:t>가르쳐</w:t>
      </w:r>
      <w:r>
        <w:t xml:space="preserve"> </w:t>
      </w:r>
      <w:r>
        <w:t>주고자</w:t>
      </w:r>
      <w:r>
        <w:t xml:space="preserve"> </w:t>
      </w:r>
      <w:r>
        <w:t>하십니다</w:t>
      </w:r>
      <w:r>
        <w:t xml:space="preserve">. </w:t>
      </w:r>
      <w:r>
        <w:t>그렇게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신령한</w:t>
      </w:r>
      <w:r>
        <w:t xml:space="preserve"> </w:t>
      </w:r>
      <w:r>
        <w:t>뜻에</w:t>
      </w:r>
      <w:r>
        <w:t xml:space="preserve"> </w:t>
      </w:r>
      <w:r>
        <w:t>대한</w:t>
      </w:r>
      <w:r>
        <w:t xml:space="preserve"> </w:t>
      </w:r>
      <w:r>
        <w:t>실질적이며</w:t>
      </w:r>
      <w:r>
        <w:t xml:space="preserve"> </w:t>
      </w:r>
      <w:r>
        <w:t>매우</w:t>
      </w:r>
      <w:r>
        <w:t xml:space="preserve"> </w:t>
      </w:r>
      <w:r>
        <w:t>필수적인</w:t>
      </w:r>
      <w:r>
        <w:t xml:space="preserve"> </w:t>
      </w:r>
      <w:r>
        <w:t>지식을</w:t>
      </w:r>
      <w:r>
        <w:t xml:space="preserve"> </w:t>
      </w:r>
      <w:r>
        <w:t>얻습니다</w:t>
      </w:r>
      <w:r>
        <w:t xml:space="preserve">. </w:t>
      </w:r>
      <w:r>
        <w:t>믿음은</w:t>
      </w:r>
      <w:r>
        <w:t xml:space="preserve"> </w:t>
      </w:r>
      <w:r>
        <w:t>의심과</w:t>
      </w:r>
      <w:r>
        <w:t xml:space="preserve"> </w:t>
      </w:r>
      <w:r>
        <w:t>두려움과의</w:t>
      </w:r>
      <w:r>
        <w:t xml:space="preserve"> </w:t>
      </w:r>
      <w:r>
        <w:t>끈질긴</w:t>
      </w:r>
      <w:r>
        <w:t xml:space="preserve"> </w:t>
      </w:r>
      <w:r>
        <w:t>투쟁을</w:t>
      </w:r>
      <w:r>
        <w:t xml:space="preserve"> </w:t>
      </w:r>
      <w:r>
        <w:t>거쳐</w:t>
      </w:r>
      <w:r>
        <w:t xml:space="preserve"> </w:t>
      </w:r>
      <w:r>
        <w:t>성장하며</w:t>
      </w:r>
      <w:r>
        <w:t xml:space="preserve"> </w:t>
      </w:r>
      <w:r>
        <w:t>강해집니다</w:t>
      </w:r>
      <w:r>
        <w:t xml:space="preserve">. </w:t>
      </w:r>
      <w:r>
        <w:t>형제여</w:t>
      </w:r>
      <w:r>
        <w:t xml:space="preserve">, </w:t>
      </w:r>
      <w:r>
        <w:t>만일</w:t>
      </w:r>
      <w:r>
        <w:t xml:space="preserve"> </w:t>
      </w:r>
      <w:r>
        <w:t>그대의</w:t>
      </w:r>
      <w:r>
        <w:t xml:space="preserve"> </w:t>
      </w:r>
      <w:r>
        <w:t>길에</w:t>
      </w:r>
      <w:r>
        <w:t xml:space="preserve"> </w:t>
      </w:r>
      <w:r>
        <w:t>주의를</w:t>
      </w:r>
      <w:r>
        <w:t xml:space="preserve"> </w:t>
      </w:r>
      <w:r>
        <w:t>기울인다면</w:t>
      </w:r>
      <w:r>
        <w:t xml:space="preserve"> </w:t>
      </w:r>
      <w:r>
        <w:t>그대는</w:t>
      </w:r>
      <w:r>
        <w:t xml:space="preserve"> </w:t>
      </w:r>
      <w:r>
        <w:t>승자가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젊은</w:t>
      </w:r>
      <w:r>
        <w:t xml:space="preserve"> </w:t>
      </w:r>
      <w:r>
        <w:t>시절을</w:t>
      </w:r>
      <w:r>
        <w:t xml:space="preserve">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바치고</w:t>
      </w:r>
      <w:r>
        <w:t xml:space="preserve"> </w:t>
      </w:r>
      <w:r>
        <w:t>그</w:t>
      </w:r>
      <w:r>
        <w:t xml:space="preserve"> </w:t>
      </w:r>
      <w:r>
        <w:t>사업이</w:t>
      </w:r>
      <w:r>
        <w:t xml:space="preserve"> </w:t>
      </w:r>
      <w:r>
        <w:t>성공하도록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위험에</w:t>
      </w:r>
      <w:r>
        <w:t xml:space="preserve"> </w:t>
      </w:r>
      <w:r>
        <w:t>눈감아서는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오히려</w:t>
      </w:r>
      <w:r>
        <w:t xml:space="preserve"> </w:t>
      </w:r>
      <w:r>
        <w:t>신앙의</w:t>
      </w:r>
      <w:r>
        <w:t xml:space="preserve"> </w:t>
      </w:r>
      <w:r>
        <w:t>발전</w:t>
      </w:r>
      <w:r>
        <w:t xml:space="preserve"> </w:t>
      </w:r>
      <w:r>
        <w:t>과정에서</w:t>
      </w:r>
      <w:r>
        <w:t xml:space="preserve"> </w:t>
      </w:r>
      <w:r>
        <w:t>일어날</w:t>
      </w:r>
      <w:r>
        <w:t xml:space="preserve"> </w:t>
      </w:r>
      <w:r>
        <w:t>모든</w:t>
      </w:r>
      <w:r>
        <w:t xml:space="preserve"> </w:t>
      </w:r>
      <w:r>
        <w:t>어려움에</w:t>
      </w:r>
      <w:r>
        <w:t xml:space="preserve"> </w:t>
      </w:r>
      <w:r>
        <w:t>철저하게</w:t>
      </w:r>
      <w:r>
        <w:t xml:space="preserve"> </w:t>
      </w:r>
      <w:r>
        <w:t>대비해야</w:t>
      </w:r>
      <w:r>
        <w:t xml:space="preserve"> </w:t>
      </w:r>
      <w:r>
        <w:t>합니다</w:t>
      </w:r>
      <w:r>
        <w:t xml:space="preserve">. </w:t>
      </w:r>
      <w:r>
        <w:t>시간을</w:t>
      </w:r>
      <w:r>
        <w:t xml:space="preserve"> </w:t>
      </w:r>
      <w:r>
        <w:t>내어</w:t>
      </w:r>
      <w:r>
        <w:t xml:space="preserve"> </w:t>
      </w:r>
      <w:r>
        <w:t>겸손하고</w:t>
      </w:r>
      <w:r>
        <w:t xml:space="preserve"> </w:t>
      </w:r>
      <w:r>
        <w:t>열렬하게</w:t>
      </w:r>
      <w:r>
        <w:t xml:space="preserve"> </w:t>
      </w:r>
      <w:r>
        <w:t>기도하고</w:t>
      </w:r>
      <w:r>
        <w:t xml:space="preserve"> </w:t>
      </w:r>
      <w:r>
        <w:t>묵상하십시오</w:t>
      </w:r>
      <w:r>
        <w:t xml:space="preserve">. </w:t>
      </w:r>
      <w:r>
        <w:t>그대의</w:t>
      </w:r>
      <w:r>
        <w:t xml:space="preserve"> </w:t>
      </w:r>
      <w:r>
        <w:t>재능은</w:t>
      </w:r>
      <w:r>
        <w:t xml:space="preserve"> </w:t>
      </w:r>
      <w:r>
        <w:t>뛰어나며</w:t>
      </w:r>
      <w:r>
        <w:t xml:space="preserve">, </w:t>
      </w:r>
      <w:r>
        <w:t>그대의</w:t>
      </w:r>
      <w:r>
        <w:t xml:space="preserve"> </w:t>
      </w:r>
      <w:r>
        <w:t>미래는</w:t>
      </w:r>
      <w:r>
        <w:t xml:space="preserve"> </w:t>
      </w:r>
      <w:r>
        <w:t>희망적입니다</w:t>
      </w:r>
      <w:r>
        <w:t xml:space="preserve">. </w:t>
      </w:r>
      <w:r>
        <w:t>그러나</w:t>
      </w:r>
      <w:r>
        <w:t xml:space="preserve"> </w:t>
      </w:r>
      <w:r>
        <w:t>그대가</w:t>
      </w:r>
      <w:r>
        <w:t xml:space="preserve"> </w:t>
      </w:r>
      <w:r>
        <w:t>자신의</w:t>
      </w:r>
      <w:r>
        <w:t xml:space="preserve"> </w:t>
      </w:r>
      <w:r>
        <w:t>본성이</w:t>
      </w:r>
      <w:r>
        <w:t xml:space="preserve"> </w:t>
      </w:r>
      <w:r>
        <w:t>지닌</w:t>
      </w:r>
      <w:r>
        <w:t xml:space="preserve"> </w:t>
      </w:r>
      <w:r>
        <w:t>약점을</w:t>
      </w:r>
      <w:r>
        <w:t xml:space="preserve"> </w:t>
      </w:r>
      <w:r>
        <w:t>이해하지</w:t>
      </w:r>
      <w:r>
        <w:t xml:space="preserve"> </w:t>
      </w:r>
      <w:r>
        <w:t>못한다면</w:t>
      </w:r>
      <w:r>
        <w:t xml:space="preserve"> </w:t>
      </w:r>
      <w:r>
        <w:t>좌절하게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3BD7FEC7" w14:textId="77777777" w:rsidR="000A7E7F" w:rsidRDefault="00000000">
      <w:pPr>
        <w:jc w:val="both"/>
      </w:pPr>
      <w:r>
        <w:t>그대는</w:t>
      </w:r>
      <w:r>
        <w:t xml:space="preserve"> </w:t>
      </w:r>
      <w:r>
        <w:t>이제</w:t>
      </w:r>
      <w:r>
        <w:t xml:space="preserve"> </w:t>
      </w:r>
      <w:r>
        <w:t>막</w:t>
      </w:r>
      <w:r>
        <w:t xml:space="preserve"> </w:t>
      </w:r>
      <w:r>
        <w:t>독립적인</w:t>
      </w:r>
      <w:r>
        <w:t xml:space="preserve"> </w:t>
      </w:r>
      <w:r>
        <w:t>삶을</w:t>
      </w:r>
      <w:r>
        <w:t xml:space="preserve"> </w:t>
      </w:r>
      <w:r>
        <w:t>시작하려고</w:t>
      </w:r>
      <w:r>
        <w:t xml:space="preserve"> </w:t>
      </w:r>
      <w:r>
        <w:t>합니다</w:t>
      </w:r>
      <w:r>
        <w:t xml:space="preserve">. </w:t>
      </w:r>
      <w:r>
        <w:t>그대는</w:t>
      </w:r>
      <w:r>
        <w:t xml:space="preserve"> </w:t>
      </w:r>
      <w:r>
        <w:t>자신의</w:t>
      </w:r>
      <w:r>
        <w:t xml:space="preserve"> </w:t>
      </w:r>
      <w:r>
        <w:t>삶에</w:t>
      </w:r>
      <w:r>
        <w:t xml:space="preserve"> </w:t>
      </w:r>
      <w:r>
        <w:t>책임을</w:t>
      </w:r>
      <w:r>
        <w:t xml:space="preserve"> </w:t>
      </w:r>
      <w:r>
        <w:t>져야</w:t>
      </w:r>
      <w:r>
        <w:t xml:space="preserve"> </w:t>
      </w:r>
      <w:r>
        <w:t>할</w:t>
      </w:r>
      <w:r>
        <w:t xml:space="preserve"> </w:t>
      </w:r>
      <w:r>
        <w:t>나이가</w:t>
      </w:r>
      <w:r>
        <w:t xml:space="preserve"> </w:t>
      </w:r>
      <w:r>
        <w:t>되었습니다</w:t>
      </w:r>
      <w:r>
        <w:t xml:space="preserve">. </w:t>
      </w:r>
      <w:r>
        <w:t>지금은</w:t>
      </w:r>
      <w:r>
        <w:t xml:space="preserve"> </w:t>
      </w:r>
      <w:r>
        <w:t>인생에서</w:t>
      </w:r>
      <w:r>
        <w:t xml:space="preserve"> </w:t>
      </w:r>
      <w:r>
        <w:t>중요한</w:t>
      </w:r>
      <w:r>
        <w:t xml:space="preserve"> </w:t>
      </w:r>
      <w:r>
        <w:t>시점입니다</w:t>
      </w:r>
      <w:r>
        <w:t xml:space="preserve">. </w:t>
      </w:r>
      <w:r>
        <w:t>청년기를</w:t>
      </w:r>
      <w:r>
        <w:t xml:space="preserve"> </w:t>
      </w:r>
      <w:r>
        <w:t>보내는</w:t>
      </w:r>
      <w:r>
        <w:t xml:space="preserve"> </w:t>
      </w:r>
      <w:r>
        <w:t>지금</w:t>
      </w:r>
      <w:r>
        <w:t xml:space="preserve">, </w:t>
      </w:r>
      <w:r>
        <w:t>그대는</w:t>
      </w:r>
      <w:r>
        <w:t xml:space="preserve"> </w:t>
      </w:r>
      <w:r>
        <w:t>인생의</w:t>
      </w:r>
      <w:r>
        <w:t xml:space="preserve"> </w:t>
      </w:r>
      <w:r>
        <w:t>들판에</w:t>
      </w:r>
      <w:r>
        <w:t xml:space="preserve"> </w:t>
      </w:r>
      <w:r>
        <w:t>씨를</w:t>
      </w:r>
      <w:r>
        <w:t xml:space="preserve"> </w:t>
      </w:r>
      <w:r>
        <w:t>뿌리고</w:t>
      </w:r>
      <w:r>
        <w:t xml:space="preserve"> </w:t>
      </w:r>
      <w:r>
        <w:t>있습니다</w:t>
      </w:r>
      <w:r>
        <w:t xml:space="preserve">. </w:t>
      </w:r>
      <w:r>
        <w:t>뿌리는</w:t>
      </w:r>
      <w:r>
        <w:t xml:space="preserve"> </w:t>
      </w:r>
      <w:r>
        <w:t>대로</w:t>
      </w:r>
      <w:r>
        <w:t xml:space="preserve"> </w:t>
      </w:r>
      <w:r>
        <w:t>거둘</w:t>
      </w:r>
      <w:r>
        <w:t xml:space="preserve"> </w:t>
      </w:r>
      <w:r>
        <w:t>것입니다</w:t>
      </w:r>
      <w:r>
        <w:t xml:space="preserve">. </w:t>
      </w:r>
      <w:r>
        <w:t>씨가</w:t>
      </w:r>
      <w:r>
        <w:t xml:space="preserve"> </w:t>
      </w:r>
      <w:r>
        <w:t>어떠하냐에</w:t>
      </w:r>
      <w:r>
        <w:t xml:space="preserve"> </w:t>
      </w:r>
      <w:r>
        <w:t>따라</w:t>
      </w:r>
      <w:r>
        <w:t xml:space="preserve"> </w:t>
      </w:r>
      <w:r>
        <w:t>결실도</w:t>
      </w:r>
      <w:r>
        <w:t xml:space="preserve"> </w:t>
      </w:r>
      <w:r>
        <w:t>달라질</w:t>
      </w:r>
      <w:r>
        <w:t xml:space="preserve"> </w:t>
      </w:r>
      <w:r>
        <w:t>것입니다</w:t>
      </w:r>
      <w:r>
        <w:t xml:space="preserve">. </w:t>
      </w:r>
      <w:r>
        <w:t>영원한</w:t>
      </w:r>
      <w:r>
        <w:t xml:space="preserve"> </w:t>
      </w:r>
      <w:r>
        <w:t>것을</w:t>
      </w:r>
      <w:r>
        <w:t xml:space="preserve"> </w:t>
      </w:r>
      <w:r>
        <w:t>등한히</w:t>
      </w:r>
      <w:r>
        <w:t xml:space="preserve"> </w:t>
      </w:r>
      <w:r>
        <w:t>하고</w:t>
      </w:r>
      <w:r>
        <w:t xml:space="preserve"> </w:t>
      </w:r>
      <w:r>
        <w:t>도외시하면</w:t>
      </w:r>
      <w:r>
        <w:t xml:space="preserve"> </w:t>
      </w:r>
      <w:r>
        <w:t>자신이</w:t>
      </w:r>
      <w:r>
        <w:t xml:space="preserve"> </w:t>
      </w:r>
      <w:r>
        <w:t>큰</w:t>
      </w:r>
      <w:r>
        <w:t xml:space="preserve"> </w:t>
      </w:r>
      <w:r>
        <w:t>손실을</w:t>
      </w:r>
      <w:r>
        <w:t xml:space="preserve"> </w:t>
      </w:r>
      <w:r>
        <w:t>입을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다른</w:t>
      </w:r>
      <w:r>
        <w:t xml:space="preserve"> </w:t>
      </w:r>
      <w:r>
        <w:t>사람들도</w:t>
      </w:r>
      <w:r>
        <w:t xml:space="preserve"> </w:t>
      </w:r>
      <w:r>
        <w:t>그</w:t>
      </w:r>
      <w:r>
        <w:t xml:space="preserve"> </w:t>
      </w:r>
      <w:r>
        <w:t>영향을</w:t>
      </w:r>
      <w:r>
        <w:t xml:space="preserve"> </w:t>
      </w:r>
      <w:r>
        <w:t>받아</w:t>
      </w:r>
      <w:r>
        <w:t xml:space="preserve"> </w:t>
      </w:r>
      <w:r>
        <w:t>하나님께</w:t>
      </w:r>
      <w:r>
        <w:t xml:space="preserve"> </w:t>
      </w:r>
      <w:r>
        <w:t>대한</w:t>
      </w:r>
      <w:r>
        <w:t xml:space="preserve"> </w:t>
      </w:r>
      <w:r>
        <w:t>의무를</w:t>
      </w:r>
      <w:r>
        <w:t xml:space="preserve"> </w:t>
      </w:r>
      <w:r>
        <w:t>성취하지</w:t>
      </w:r>
      <w:r>
        <w:t xml:space="preserve"> </w:t>
      </w:r>
      <w:r>
        <w:t>못하게</w:t>
      </w:r>
      <w:r>
        <w:t xml:space="preserve"> </w:t>
      </w:r>
      <w:r>
        <w:t>됩니다</w:t>
      </w:r>
      <w:r>
        <w:t>.</w:t>
      </w:r>
    </w:p>
    <w:p w14:paraId="6855E1A5" w14:textId="77777777" w:rsidR="000A7E7F" w:rsidRDefault="00000000">
      <w:pPr>
        <w:jc w:val="both"/>
      </w:pPr>
      <w:r>
        <w:t>두</w:t>
      </w:r>
      <w:r>
        <w:t xml:space="preserve"> </w:t>
      </w:r>
      <w:r>
        <w:t>가지</w:t>
      </w:r>
      <w:r>
        <w:t xml:space="preserve"> </w:t>
      </w:r>
      <w:r>
        <w:t>세상이</w:t>
      </w:r>
      <w:r>
        <w:t xml:space="preserve"> </w:t>
      </w:r>
      <w:r>
        <w:t>그대</w:t>
      </w:r>
      <w:r>
        <w:t xml:space="preserve"> </w:t>
      </w:r>
      <w:r>
        <w:t>앞에</w:t>
      </w:r>
      <w:r>
        <w:t xml:space="preserve"> </w:t>
      </w:r>
      <w:r>
        <w:t>있습니다</w:t>
      </w:r>
      <w:r>
        <w:t xml:space="preserve">. </w:t>
      </w:r>
      <w:r>
        <w:t>어떤</w:t>
      </w:r>
      <w:r>
        <w:t xml:space="preserve"> </w:t>
      </w:r>
      <w:r>
        <w:t>것을</w:t>
      </w:r>
      <w:r>
        <w:t xml:space="preserve"> </w:t>
      </w:r>
      <w:r>
        <w:t>선택하겠습니까</w:t>
      </w:r>
      <w:r>
        <w:t xml:space="preserve">? </w:t>
      </w:r>
      <w:r>
        <w:t>지혜로운</w:t>
      </w:r>
      <w:r>
        <w:t xml:space="preserve"> </w:t>
      </w:r>
      <w:r>
        <w:t>자가</w:t>
      </w:r>
      <w:r>
        <w:t xml:space="preserve"> </w:t>
      </w:r>
      <w:r>
        <w:t>되어</w:t>
      </w:r>
      <w:r>
        <w:t xml:space="preserve"> </w:t>
      </w:r>
      <w:r>
        <w:t>영원한</w:t>
      </w:r>
      <w:r>
        <w:t xml:space="preserve"> </w:t>
      </w:r>
      <w:r>
        <w:t>생명을</w:t>
      </w:r>
      <w:r>
        <w:t xml:space="preserve"> </w:t>
      </w:r>
      <w:r>
        <w:t>붙잡으십시오</w:t>
      </w:r>
      <w:r>
        <w:t xml:space="preserve">. </w:t>
      </w:r>
      <w:r>
        <w:t>현재의</w:t>
      </w:r>
      <w:r>
        <w:t xml:space="preserve"> </w:t>
      </w:r>
      <w:r>
        <w:t>위급한</w:t>
      </w:r>
      <w:r>
        <w:t xml:space="preserve"> </w:t>
      </w:r>
      <w:r>
        <w:t>상황에서</w:t>
      </w:r>
      <w:r>
        <w:t xml:space="preserve"> </w:t>
      </w:r>
      <w:r>
        <w:t>그대의</w:t>
      </w:r>
      <w:r>
        <w:t xml:space="preserve"> </w:t>
      </w:r>
      <w:r>
        <w:t>의무들이</w:t>
      </w:r>
      <w:r>
        <w:t xml:space="preserve"> </w:t>
      </w:r>
      <w:r>
        <w:t>아무리</w:t>
      </w:r>
      <w:r>
        <w:t xml:space="preserve"> </w:t>
      </w:r>
      <w:r>
        <w:t>유쾌하지</w:t>
      </w:r>
      <w:r>
        <w:t xml:space="preserve"> </w:t>
      </w:r>
      <w:r>
        <w:t>않다</w:t>
      </w:r>
      <w:r>
        <w:t xml:space="preserve"> </w:t>
      </w:r>
      <w:r>
        <w:lastRenderedPageBreak/>
        <w:t>하더라도</w:t>
      </w:r>
      <w:r>
        <w:t xml:space="preserve"> </w:t>
      </w:r>
      <w:r>
        <w:t>그대의</w:t>
      </w:r>
      <w:r>
        <w:t xml:space="preserve"> </w:t>
      </w:r>
      <w:r>
        <w:t>진실성에서</w:t>
      </w:r>
      <w:r>
        <w:t xml:space="preserve"> </w:t>
      </w:r>
      <w:r>
        <w:t>벗어나지</w:t>
      </w:r>
      <w:r>
        <w:t xml:space="preserve"> </w:t>
      </w:r>
      <w:r>
        <w:t>않도록</w:t>
      </w:r>
      <w:r>
        <w:t xml:space="preserve"> </w:t>
      </w:r>
      <w:r>
        <w:t>하십시오</w:t>
      </w:r>
      <w:r>
        <w:t xml:space="preserve">. </w:t>
      </w:r>
      <w:r>
        <w:t>영혼의</w:t>
      </w:r>
      <w:r>
        <w:t xml:space="preserve"> </w:t>
      </w:r>
      <w:r>
        <w:t>순결을</w:t>
      </w:r>
      <w:r>
        <w:t xml:space="preserve"> </w:t>
      </w:r>
      <w:r>
        <w:t>보존하는</w:t>
      </w:r>
      <w:r>
        <w:t xml:space="preserve"> </w:t>
      </w:r>
      <w:r>
        <w:t>것이</w:t>
      </w:r>
      <w:r>
        <w:t xml:space="preserve"> </w:t>
      </w:r>
      <w:r>
        <w:t>큰</w:t>
      </w:r>
      <w:r>
        <w:t xml:space="preserve"> </w:t>
      </w:r>
      <w:r>
        <w:t>희생처럼</w:t>
      </w:r>
      <w:r>
        <w:t xml:space="preserve"> </w:t>
      </w:r>
      <w:r>
        <w:t>보일지라도</w:t>
      </w:r>
      <w:r>
        <w:t xml:space="preserve"> </w:t>
      </w:r>
      <w:r>
        <w:t>주저하지</w:t>
      </w:r>
      <w:r>
        <w:t xml:space="preserve"> </w:t>
      </w:r>
      <w:r>
        <w:t>말고</w:t>
      </w:r>
      <w:r>
        <w:t xml:space="preserve"> </w:t>
      </w:r>
      <w:r>
        <w:t>하나님을</w:t>
      </w:r>
      <w:r>
        <w:t xml:space="preserve"> </w:t>
      </w:r>
      <w:r>
        <w:t>경외하며</w:t>
      </w:r>
      <w:r>
        <w:t xml:space="preserve"> </w:t>
      </w:r>
      <w:r>
        <w:t>전진하십시오</w:t>
      </w:r>
      <w:r>
        <w:t xml:space="preserve">. </w:t>
      </w:r>
      <w:r>
        <w:t>그러면</w:t>
      </w:r>
      <w:r>
        <w:t xml:space="preserve"> </w:t>
      </w:r>
      <w:r>
        <w:t>그분께서</w:t>
      </w:r>
      <w:r>
        <w:t xml:space="preserve"> </w:t>
      </w:r>
      <w:r>
        <w:t>그대의</w:t>
      </w:r>
      <w:r>
        <w:t xml:space="preserve"> </w:t>
      </w:r>
      <w:r>
        <w:t>수고에</w:t>
      </w:r>
      <w:r>
        <w:t xml:space="preserve"> </w:t>
      </w:r>
      <w:r>
        <w:t>복을</w:t>
      </w:r>
      <w:r>
        <w:t xml:space="preserve"> </w:t>
      </w:r>
      <w:r>
        <w:t>주실</w:t>
      </w:r>
      <w:r>
        <w:t xml:space="preserve"> </w:t>
      </w:r>
      <w:r>
        <w:t>것이며</w:t>
      </w:r>
      <w:r>
        <w:t xml:space="preserve">, </w:t>
      </w:r>
      <w:r>
        <w:t>수천</w:t>
      </w:r>
      <w:r>
        <w:t xml:space="preserve"> </w:t>
      </w:r>
      <w:r>
        <w:t>배로</w:t>
      </w:r>
      <w:r>
        <w:t xml:space="preserve"> </w:t>
      </w:r>
      <w:r>
        <w:t>갚아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불경한</w:t>
      </w:r>
      <w:r>
        <w:t xml:space="preserve"> </w:t>
      </w:r>
      <w:r>
        <w:t>친구들과</w:t>
      </w:r>
      <w:r>
        <w:t xml:space="preserve"> </w:t>
      </w:r>
      <w:r>
        <w:t>친지들의</w:t>
      </w:r>
      <w:r>
        <w:t xml:space="preserve"> </w:t>
      </w:r>
      <w:r>
        <w:t>비위를</w:t>
      </w:r>
      <w:r>
        <w:t xml:space="preserve"> </w:t>
      </w:r>
      <w:r>
        <w:t>맞추려고</w:t>
      </w:r>
      <w:r>
        <w:t xml:space="preserve"> </w:t>
      </w:r>
      <w:r>
        <w:t>자신의</w:t>
      </w:r>
      <w:r>
        <w:t xml:space="preserve"> </w:t>
      </w:r>
      <w:r>
        <w:t>신앙적</w:t>
      </w:r>
      <w:r>
        <w:t xml:space="preserve"> </w:t>
      </w:r>
      <w:r>
        <w:t>주장과</w:t>
      </w:r>
      <w:r>
        <w:t xml:space="preserve"> </w:t>
      </w:r>
      <w:r>
        <w:t>특권을</w:t>
      </w:r>
      <w:r>
        <w:t xml:space="preserve"> </w:t>
      </w:r>
      <w:r>
        <w:t>양보하지</w:t>
      </w:r>
      <w:r>
        <w:t xml:space="preserve"> </w:t>
      </w:r>
      <w:r>
        <w:t>마십시오</w:t>
      </w:r>
      <w:r>
        <w:t xml:space="preserve">. </w:t>
      </w:r>
      <w:r>
        <w:t>가깝게</w:t>
      </w:r>
      <w:r>
        <w:t xml:space="preserve"> </w:t>
      </w:r>
      <w:r>
        <w:t>지내는</w:t>
      </w:r>
      <w:r>
        <w:t xml:space="preserve"> </w:t>
      </w:r>
      <w:r>
        <w:t>사람들의</w:t>
      </w:r>
      <w:r>
        <w:t xml:space="preserve"> </w:t>
      </w:r>
      <w:r>
        <w:t>의견과</w:t>
      </w:r>
      <w:r>
        <w:t xml:space="preserve"> </w:t>
      </w:r>
      <w:r>
        <w:t>정면으로</w:t>
      </w:r>
      <w:r>
        <w:t xml:space="preserve"> </w:t>
      </w:r>
      <w:r>
        <w:t>대립할지라도</w:t>
      </w:r>
      <w:r>
        <w:t xml:space="preserve"> </w:t>
      </w:r>
      <w:r>
        <w:t>그대는</w:t>
      </w:r>
      <w:r>
        <w:t xml:space="preserve"> </w:t>
      </w:r>
      <w:r>
        <w:t>진리의</w:t>
      </w:r>
      <w:r>
        <w:t xml:space="preserve"> </w:t>
      </w:r>
      <w:r>
        <w:t>편에</w:t>
      </w:r>
      <w:r>
        <w:t xml:space="preserve"> </w:t>
      </w:r>
      <w:r>
        <w:t>서도록</w:t>
      </w:r>
      <w:r>
        <w:t xml:space="preserve"> </w:t>
      </w:r>
      <w:r>
        <w:t>부름을</w:t>
      </w:r>
      <w:r>
        <w:t xml:space="preserve"> </w:t>
      </w:r>
      <w:r>
        <w:t>받았습니다</w:t>
      </w:r>
      <w:r>
        <w:t>. …</w:t>
      </w:r>
    </w:p>
    <w:p w14:paraId="41BE707A" w14:textId="77777777" w:rsidR="000A7E7F" w:rsidRDefault="00000000">
      <w:pPr>
        <w:jc w:val="both"/>
      </w:pPr>
      <w:r>
        <w:t>성품의</w:t>
      </w:r>
      <w:r>
        <w:t xml:space="preserve"> </w:t>
      </w:r>
      <w:r>
        <w:t>기초를</w:t>
      </w:r>
      <w:r>
        <w:t xml:space="preserve"> </w:t>
      </w:r>
      <w:r>
        <w:t>영원한</w:t>
      </w:r>
      <w:r>
        <w:t xml:space="preserve"> </w:t>
      </w:r>
      <w:r>
        <w:t>구원의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두고</w:t>
      </w:r>
      <w:r>
        <w:t xml:space="preserve"> </w:t>
      </w:r>
      <w:r>
        <w:t>그</w:t>
      </w:r>
      <w:r>
        <w:t xml:space="preserve"> </w:t>
      </w:r>
      <w:r>
        <w:t>위에서</w:t>
      </w:r>
      <w:r>
        <w:t xml:space="preserve"> </w:t>
      </w:r>
      <w:r>
        <w:t>견고하고</w:t>
      </w:r>
      <w:r>
        <w:t xml:space="preserve"> </w:t>
      </w:r>
      <w:r>
        <w:t>온전한</w:t>
      </w:r>
      <w:r>
        <w:t xml:space="preserve"> </w:t>
      </w:r>
      <w:r>
        <w:t>믿음의</w:t>
      </w:r>
      <w:r>
        <w:t xml:space="preserve"> </w:t>
      </w:r>
      <w:r>
        <w:t>집을</w:t>
      </w:r>
      <w:r>
        <w:t xml:space="preserve"> </w:t>
      </w:r>
      <w:r>
        <w:t>세우십시오</w:t>
      </w:r>
      <w:r>
        <w:t>.</w:t>
      </w:r>
    </w:p>
    <w:p w14:paraId="41EDC3A0" w14:textId="77777777" w:rsidR="000A7E7F" w:rsidRDefault="00000000">
      <w:pPr>
        <w:jc w:val="both"/>
      </w:pPr>
      <w:r>
        <w:t>『교회증언</w:t>
      </w:r>
      <w:r>
        <w:t xml:space="preserve"> 4</w:t>
      </w:r>
      <w:r>
        <w:t>권』</w:t>
      </w:r>
      <w:r>
        <w:t>, 116-117</w:t>
      </w:r>
    </w:p>
    <w:p w14:paraId="597699A8" w14:textId="77777777" w:rsidR="000A7E7F" w:rsidRDefault="00000000">
      <w:r>
        <w:br w:type="page"/>
      </w:r>
    </w:p>
    <w:p w14:paraId="35F19547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13</w:t>
      </w:r>
      <w:r>
        <w:t>일</w:t>
      </w:r>
      <w:r>
        <w:t>(</w:t>
      </w:r>
      <w:r>
        <w:t>수</w:t>
      </w:r>
      <w:r>
        <w:t>)</w:t>
      </w:r>
    </w:p>
    <w:p w14:paraId="0FF89711" w14:textId="77777777" w:rsidR="000A7E7F" w:rsidRDefault="000A7E7F"/>
    <w:p w14:paraId="4EC82B96" w14:textId="77777777" w:rsidR="000A7E7F" w:rsidRDefault="00000000">
      <w:pPr>
        <w:jc w:val="both"/>
      </w:pPr>
      <w:r>
        <w:t>솔로몬보다</w:t>
      </w:r>
      <w:r>
        <w:t xml:space="preserve"> </w:t>
      </w:r>
      <w:r>
        <w:t>지혜로우신</w:t>
      </w:r>
      <w:r>
        <w:t xml:space="preserve"> </w:t>
      </w:r>
      <w:r>
        <w:t>분</w:t>
      </w:r>
    </w:p>
    <w:p w14:paraId="703CED1C" w14:textId="77777777" w:rsidR="000A7E7F" w:rsidRDefault="000A7E7F"/>
    <w:p w14:paraId="6C614048" w14:textId="77777777" w:rsidR="000A7E7F" w:rsidRDefault="000A7E7F"/>
    <w:p w14:paraId="69EC06C3" w14:textId="77777777" w:rsidR="000A7E7F" w:rsidRDefault="00000000">
      <w:pPr>
        <w:jc w:val="both"/>
      </w:pPr>
      <w:r>
        <w:t>“</w:t>
      </w:r>
      <w:r>
        <w:t>오직</w:t>
      </w:r>
      <w:r>
        <w:t xml:space="preserve"> </w:t>
      </w:r>
      <w:r>
        <w:t>부르심을</w:t>
      </w:r>
      <w:r>
        <w:t xml:space="preserve"> </w:t>
      </w:r>
      <w:r>
        <w:t>받은</w:t>
      </w:r>
      <w:r>
        <w:t xml:space="preserve"> </w:t>
      </w:r>
      <w:r>
        <w:t>자들에게는</w:t>
      </w:r>
      <w:r>
        <w:t xml:space="preserve"> </w:t>
      </w:r>
      <w:r>
        <w:t>유대인이나</w:t>
      </w:r>
      <w:r>
        <w:t xml:space="preserve"> </w:t>
      </w:r>
      <w:r>
        <w:t>헬라인이나</w:t>
      </w:r>
      <w:r>
        <w:t> </w:t>
      </w:r>
      <w:r>
        <w:t>그리스도는</w:t>
      </w:r>
      <w:r>
        <w:t xml:space="preserve"> </w:t>
      </w:r>
      <w:r>
        <w:t>하나님의</w:t>
      </w:r>
      <w:r>
        <w:t xml:space="preserve"> </w:t>
      </w:r>
      <w:r>
        <w:t>능력이요</w:t>
      </w:r>
      <w:r>
        <w:t xml:space="preserve"> </w:t>
      </w:r>
      <w:r>
        <w:t>하나님의</w:t>
      </w:r>
      <w:r>
        <w:t xml:space="preserve"> </w:t>
      </w:r>
      <w:r>
        <w:t>지혜니라</w:t>
      </w:r>
      <w:r>
        <w:t>”(</w:t>
      </w:r>
      <w:r>
        <w:t>고전</w:t>
      </w:r>
      <w:r>
        <w:t xml:space="preserve"> 1:24)</w:t>
      </w:r>
    </w:p>
    <w:p w14:paraId="1ECC4361" w14:textId="77777777" w:rsidR="000A7E7F" w:rsidRDefault="000A7E7F"/>
    <w:p w14:paraId="1D41A03B" w14:textId="77777777" w:rsidR="000A7E7F" w:rsidRDefault="00000000">
      <w:pPr>
        <w:jc w:val="both"/>
      </w:pPr>
      <w:r>
        <w:t>침례</w:t>
      </w:r>
      <w:r>
        <w:t xml:space="preserve"> </w:t>
      </w:r>
      <w:r>
        <w:t>요한이</w:t>
      </w:r>
      <w:r>
        <w:t xml:space="preserve"> </w:t>
      </w:r>
      <w:r>
        <w:t>선언한</w:t>
      </w:r>
      <w:r>
        <w:t xml:space="preserve"> </w:t>
      </w:r>
      <w:r>
        <w:t>놀라운</w:t>
      </w:r>
      <w:r>
        <w:t xml:space="preserve"> </w:t>
      </w:r>
      <w:r>
        <w:t>인물이</w:t>
      </w:r>
      <w:r>
        <w:t xml:space="preserve"> </w:t>
      </w:r>
      <w:r>
        <w:t>삼십</w:t>
      </w:r>
      <w:r>
        <w:t xml:space="preserve"> </w:t>
      </w:r>
      <w:r>
        <w:t>년</w:t>
      </w:r>
      <w:r>
        <w:t xml:space="preserve"> </w:t>
      </w:r>
      <w:r>
        <w:t>이상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계셨지만</w:t>
      </w:r>
      <w:r>
        <w:t xml:space="preserve"> </w:t>
      </w:r>
      <w:r>
        <w:t>그들은</w:t>
      </w:r>
      <w:r>
        <w:t xml:space="preserve"> </w:t>
      </w:r>
      <w:r>
        <w:t>참으로</w:t>
      </w:r>
      <w:r>
        <w:t xml:space="preserve"> </w:t>
      </w:r>
      <w:r>
        <w:t>그분을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분으로</w:t>
      </w:r>
      <w:r>
        <w:t xml:space="preserve"> </w:t>
      </w:r>
      <w:r>
        <w:t>인식하지</w:t>
      </w:r>
      <w:r>
        <w:t xml:space="preserve"> </w:t>
      </w:r>
      <w:r>
        <w:t>못했습니다</w:t>
      </w:r>
      <w:r>
        <w:t xml:space="preserve">. </w:t>
      </w:r>
      <w:r>
        <w:t>제자들은</w:t>
      </w:r>
      <w:r>
        <w:t xml:space="preserve"> </w:t>
      </w:r>
      <w:r>
        <w:t>널리</w:t>
      </w:r>
      <w:r>
        <w:t xml:space="preserve"> </w:t>
      </w:r>
      <w:r>
        <w:t>퍼진</w:t>
      </w:r>
      <w:r>
        <w:t xml:space="preserve"> </w:t>
      </w:r>
      <w:r>
        <w:t>불신에</w:t>
      </w:r>
      <w:r>
        <w:t xml:space="preserve"> </w:t>
      </w:r>
      <w:r>
        <w:t>영향을</w:t>
      </w:r>
      <w:r>
        <w:t xml:space="preserve"> </w:t>
      </w:r>
      <w:r>
        <w:t>받아서</w:t>
      </w:r>
      <w:r>
        <w:t xml:space="preserve"> </w:t>
      </w:r>
      <w:r>
        <w:t>자신들의</w:t>
      </w:r>
      <w:r>
        <w:t xml:space="preserve"> </w:t>
      </w:r>
      <w:r>
        <w:t>이해력을</w:t>
      </w:r>
      <w:r>
        <w:t xml:space="preserve"> </w:t>
      </w:r>
      <w:r>
        <w:t>어둡게</w:t>
      </w:r>
      <w:r>
        <w:t xml:space="preserve"> </w:t>
      </w:r>
      <w:r>
        <w:t>했던</w:t>
      </w:r>
      <w:r>
        <w:t xml:space="preserve"> </w:t>
      </w:r>
      <w:r>
        <w:t>것에</w:t>
      </w:r>
      <w:r>
        <w:t xml:space="preserve"> </w:t>
      </w:r>
      <w:r>
        <w:t>양심의</w:t>
      </w:r>
      <w:r>
        <w:t xml:space="preserve"> </w:t>
      </w:r>
      <w:r>
        <w:t>가책을</w:t>
      </w:r>
      <w:r>
        <w:t xml:space="preserve"> </w:t>
      </w:r>
      <w:r>
        <w:t>느꼈습니다</w:t>
      </w:r>
      <w:r>
        <w:t xml:space="preserve">. </w:t>
      </w:r>
      <w:r>
        <w:t>세상의</w:t>
      </w:r>
      <w:r>
        <w:t xml:space="preserve"> </w:t>
      </w:r>
      <w:r>
        <w:t>빛이신</w:t>
      </w:r>
      <w:r>
        <w:t xml:space="preserve"> </w:t>
      </w:r>
      <w:r>
        <w:t>분께서</w:t>
      </w:r>
      <w:r>
        <w:t xml:space="preserve"> </w:t>
      </w:r>
      <w:r>
        <w:t>어둠을</w:t>
      </w:r>
      <w:r>
        <w:t xml:space="preserve"> </w:t>
      </w:r>
      <w:r>
        <w:t>비취고</w:t>
      </w:r>
      <w:r>
        <w:t xml:space="preserve"> </w:t>
      </w:r>
      <w:r>
        <w:t>계셨지만</w:t>
      </w:r>
      <w:r>
        <w:t xml:space="preserve">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빛이</w:t>
      </w:r>
      <w:r>
        <w:t xml:space="preserve"> </w:t>
      </w:r>
      <w:r>
        <w:t>어디에서</w:t>
      </w:r>
      <w:r>
        <w:t xml:space="preserve"> </w:t>
      </w:r>
      <w:r>
        <w:t>온</w:t>
      </w:r>
      <w:r>
        <w:t xml:space="preserve"> </w:t>
      </w:r>
      <w:r>
        <w:t>것인지</w:t>
      </w:r>
      <w:r>
        <w:t xml:space="preserve"> </w:t>
      </w:r>
      <w:r>
        <w:t>깨닫지</w:t>
      </w:r>
      <w:r>
        <w:t xml:space="preserve"> </w:t>
      </w:r>
      <w:r>
        <w:t>못했습니다</w:t>
      </w:r>
      <w:r>
        <w:t xml:space="preserve">. </w:t>
      </w:r>
      <w:r>
        <w:t>자신들이</w:t>
      </w:r>
      <w:r>
        <w:t xml:space="preserve"> </w:t>
      </w:r>
      <w:r>
        <w:t>왜</w:t>
      </w:r>
      <w:r>
        <w:t xml:space="preserve"> </w:t>
      </w:r>
      <w:r>
        <w:t>그리스도께</w:t>
      </w:r>
      <w:r>
        <w:t xml:space="preserve"> </w:t>
      </w:r>
      <w:r>
        <w:t>책망받을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방향으로</w:t>
      </w:r>
      <w:r>
        <w:t xml:space="preserve"> </w:t>
      </w:r>
      <w:r>
        <w:t>나아갔는지</w:t>
      </w:r>
      <w:r>
        <w:t xml:space="preserve"> </w:t>
      </w:r>
      <w:r>
        <w:t>그들은</w:t>
      </w:r>
      <w:r>
        <w:t xml:space="preserve"> </w:t>
      </w:r>
      <w:r>
        <w:t>자문해</w:t>
      </w:r>
      <w:r>
        <w:t xml:space="preserve"> </w:t>
      </w:r>
      <w:r>
        <w:t>보았습니다</w:t>
      </w:r>
      <w:r>
        <w:t xml:space="preserve">. </w:t>
      </w:r>
      <w:r>
        <w:t>제자들은</w:t>
      </w:r>
      <w:r>
        <w:t xml:space="preserve"> </w:t>
      </w:r>
      <w:r>
        <w:t>가끔</w:t>
      </w:r>
      <w:r>
        <w:t xml:space="preserve"> </w:t>
      </w:r>
      <w:r>
        <w:t>예수님의</w:t>
      </w:r>
      <w:r>
        <w:t xml:space="preserve"> </w:t>
      </w:r>
      <w:r>
        <w:t>말씀을</w:t>
      </w:r>
      <w:r>
        <w:t xml:space="preserve"> </w:t>
      </w:r>
      <w:r>
        <w:t>되뇌며</w:t>
      </w:r>
      <w:r>
        <w:t xml:space="preserve"> “</w:t>
      </w:r>
      <w:r>
        <w:t>왜</w:t>
      </w:r>
      <w:r>
        <w:t xml:space="preserve"> </w:t>
      </w:r>
      <w:r>
        <w:t>우리가</w:t>
      </w:r>
      <w:r>
        <w:t xml:space="preserve"> </w:t>
      </w:r>
      <w:r>
        <w:t>제사장과</w:t>
      </w:r>
      <w:r>
        <w:t xml:space="preserve"> </w:t>
      </w:r>
      <w:r>
        <w:t>랍비들의</w:t>
      </w:r>
      <w:r>
        <w:t xml:space="preserve"> </w:t>
      </w:r>
      <w:r>
        <w:t>반대와</w:t>
      </w:r>
      <w:r>
        <w:t xml:space="preserve"> </w:t>
      </w:r>
      <w:r>
        <w:t>세속적인</w:t>
      </w:r>
      <w:r>
        <w:t xml:space="preserve"> </w:t>
      </w:r>
      <w:r>
        <w:t>사고방식에</w:t>
      </w:r>
      <w:r>
        <w:t xml:space="preserve"> </w:t>
      </w:r>
      <w:r>
        <w:t>휘둘려</w:t>
      </w:r>
      <w:r>
        <w:t xml:space="preserve"> </w:t>
      </w:r>
      <w:r>
        <w:t>모세보다</w:t>
      </w:r>
      <w:r>
        <w:t xml:space="preserve"> </w:t>
      </w:r>
      <w:r>
        <w:t>더</w:t>
      </w:r>
      <w:r>
        <w:t xml:space="preserve"> </w:t>
      </w:r>
      <w:r>
        <w:t>크시고</w:t>
      </w:r>
      <w:r>
        <w:t xml:space="preserve"> </w:t>
      </w:r>
      <w:r>
        <w:t>솔로몬보다</w:t>
      </w:r>
      <w:r>
        <w:t xml:space="preserve"> </w:t>
      </w:r>
      <w:r>
        <w:t>지혜로우신</w:t>
      </w:r>
      <w:r>
        <w:t xml:space="preserve"> </w:t>
      </w:r>
      <w:r>
        <w:t>분이</w:t>
      </w:r>
      <w:r>
        <w:t xml:space="preserve"> </w:t>
      </w:r>
      <w:r>
        <w:t>우리를</w:t>
      </w:r>
      <w:r>
        <w:t xml:space="preserve"> </w:t>
      </w:r>
      <w:r>
        <w:t>가르치고</w:t>
      </w:r>
      <w:r>
        <w:t xml:space="preserve"> </w:t>
      </w:r>
      <w:r>
        <w:t>계셨던</w:t>
      </w:r>
      <w:r>
        <w:t xml:space="preserve"> </w:t>
      </w:r>
      <w:r>
        <w:t>사실을</w:t>
      </w:r>
      <w:r>
        <w:t xml:space="preserve"> </w:t>
      </w:r>
      <w:r>
        <w:t>깨닫지</w:t>
      </w:r>
      <w:r>
        <w:t xml:space="preserve"> </w:t>
      </w:r>
      <w:r>
        <w:t>못했을까</w:t>
      </w:r>
      <w:r>
        <w:t xml:space="preserve">! </w:t>
      </w:r>
      <w:r>
        <w:t>우리의</w:t>
      </w:r>
      <w:r>
        <w:t xml:space="preserve"> </w:t>
      </w:r>
      <w:r>
        <w:t>귀는</w:t>
      </w:r>
      <w:r>
        <w:t xml:space="preserve"> </w:t>
      </w:r>
      <w:r>
        <w:t>얼마나</w:t>
      </w:r>
      <w:r>
        <w:t xml:space="preserve"> </w:t>
      </w:r>
      <w:r>
        <w:t>둔했던가</w:t>
      </w:r>
      <w:r>
        <w:t xml:space="preserve">! </w:t>
      </w:r>
      <w:r>
        <w:t>우리의</w:t>
      </w:r>
      <w:r>
        <w:t xml:space="preserve"> </w:t>
      </w:r>
      <w:r>
        <w:t>이해력은</w:t>
      </w:r>
      <w:r>
        <w:t xml:space="preserve"> </w:t>
      </w:r>
      <w:r>
        <w:t>얼마나</w:t>
      </w:r>
      <w:r>
        <w:t xml:space="preserve"> </w:t>
      </w:r>
      <w:r>
        <w:t>어두웠던가</w:t>
      </w:r>
      <w:r>
        <w:t>!”</w:t>
      </w:r>
      <w:r>
        <w:t>라고</w:t>
      </w:r>
      <w:r>
        <w:t xml:space="preserve"> </w:t>
      </w:r>
      <w:r>
        <w:t>말했습니다</w:t>
      </w:r>
      <w:r>
        <w:t>.</w:t>
      </w:r>
    </w:p>
    <w:p w14:paraId="79ACAF8D" w14:textId="77777777" w:rsidR="000A7E7F" w:rsidRDefault="00000000">
      <w:pPr>
        <w:jc w:val="both"/>
      </w:pPr>
      <w:r>
        <w:t>도마는</w:t>
      </w:r>
      <w:r>
        <w:t xml:space="preserve"> </w:t>
      </w:r>
      <w:r>
        <w:t>그리스도께서</w:t>
      </w:r>
      <w:r>
        <w:t xml:space="preserve"> </w:t>
      </w:r>
      <w:r>
        <w:t>로마</w:t>
      </w:r>
      <w:r>
        <w:t xml:space="preserve"> </w:t>
      </w:r>
      <w:r>
        <w:t>군인들에게</w:t>
      </w:r>
      <w:r>
        <w:t xml:space="preserve"> </w:t>
      </w:r>
      <w:r>
        <w:t>입으신</w:t>
      </w:r>
      <w:r>
        <w:t xml:space="preserve"> </w:t>
      </w:r>
      <w:r>
        <w:t>상처에</w:t>
      </w:r>
      <w:r>
        <w:t xml:space="preserve"> </w:t>
      </w:r>
      <w:r>
        <w:t>손가락을</w:t>
      </w:r>
      <w:r>
        <w:t xml:space="preserve"> </w:t>
      </w:r>
      <w:r>
        <w:t>넣어</w:t>
      </w:r>
      <w:r>
        <w:t xml:space="preserve"> </w:t>
      </w:r>
      <w:r>
        <w:t>보기</w:t>
      </w:r>
      <w:r>
        <w:t xml:space="preserve"> </w:t>
      </w:r>
      <w:r>
        <w:t>전에는</w:t>
      </w:r>
      <w:r>
        <w:t xml:space="preserve"> </w:t>
      </w:r>
      <w:r>
        <w:t>믿으려고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베드로는</w:t>
      </w:r>
      <w:r>
        <w:t xml:space="preserve"> </w:t>
      </w:r>
      <w:r>
        <w:t>예수님이</w:t>
      </w:r>
      <w:r>
        <w:t xml:space="preserve"> </w:t>
      </w:r>
      <w:r>
        <w:t>멸시를</w:t>
      </w:r>
      <w:r>
        <w:t xml:space="preserve"> </w:t>
      </w:r>
      <w:r>
        <w:t>받고</w:t>
      </w:r>
      <w:r>
        <w:t xml:space="preserve"> </w:t>
      </w:r>
      <w:r>
        <w:t>거절당하실</w:t>
      </w:r>
      <w:r>
        <w:t xml:space="preserve"> </w:t>
      </w:r>
      <w:r>
        <w:t>때</w:t>
      </w:r>
      <w:r>
        <w:t xml:space="preserve"> </w:t>
      </w:r>
      <w:r>
        <w:t>그분을</w:t>
      </w:r>
      <w:r>
        <w:t xml:space="preserve"> </w:t>
      </w:r>
      <w:r>
        <w:t>부인했습니다</w:t>
      </w:r>
      <w:r>
        <w:t xml:space="preserve">. </w:t>
      </w:r>
      <w:r>
        <w:t>이런</w:t>
      </w:r>
      <w:r>
        <w:t xml:space="preserve"> </w:t>
      </w:r>
      <w:r>
        <w:t>쓰라린</w:t>
      </w:r>
      <w:r>
        <w:t xml:space="preserve"> </w:t>
      </w:r>
      <w:r>
        <w:t>기억들이</w:t>
      </w:r>
      <w:r>
        <w:t xml:space="preserve"> </w:t>
      </w:r>
      <w:r>
        <w:t>그들의</w:t>
      </w:r>
      <w:r>
        <w:t xml:space="preserve"> </w:t>
      </w:r>
      <w:r>
        <w:t>뇌리에</w:t>
      </w:r>
      <w:r>
        <w:t xml:space="preserve"> </w:t>
      </w:r>
      <w:r>
        <w:t>또렷하게</w:t>
      </w:r>
      <w:r>
        <w:t xml:space="preserve"> </w:t>
      </w:r>
      <w:r>
        <w:t>되살아났습니다</w:t>
      </w:r>
      <w:r>
        <w:t xml:space="preserve">. </w:t>
      </w:r>
      <w:r>
        <w:t>그들은</w:t>
      </w:r>
      <w:r>
        <w:t xml:space="preserve"> </w:t>
      </w:r>
      <w:r>
        <w:t>예수님과</w:t>
      </w:r>
      <w:r>
        <w:t xml:space="preserve"> </w:t>
      </w:r>
      <w:r>
        <w:t>함께</w:t>
      </w:r>
      <w:r>
        <w:t xml:space="preserve"> </w:t>
      </w:r>
      <w:r>
        <w:t>있었으나</w:t>
      </w:r>
      <w:r>
        <w:t xml:space="preserve"> </w:t>
      </w:r>
      <w:r>
        <w:t>그분을</w:t>
      </w:r>
      <w:r>
        <w:t xml:space="preserve"> </w:t>
      </w:r>
      <w:r>
        <w:t>알지</w:t>
      </w:r>
      <w:r>
        <w:t xml:space="preserve"> </w:t>
      </w:r>
      <w:r>
        <w:t>못했고</w:t>
      </w:r>
      <w:r>
        <w:t xml:space="preserve"> </w:t>
      </w:r>
      <w:r>
        <w:t>옳게</w:t>
      </w:r>
      <w:r>
        <w:t xml:space="preserve"> </w:t>
      </w:r>
      <w:r>
        <w:t>평가하지도</w:t>
      </w:r>
      <w:r>
        <w:t xml:space="preserve"> </w:t>
      </w:r>
      <w:r>
        <w:t>못했습니다</w:t>
      </w:r>
      <w:r>
        <w:t xml:space="preserve">. </w:t>
      </w:r>
      <w:r>
        <w:t>그러나</w:t>
      </w:r>
      <w:r>
        <w:t xml:space="preserve"> </w:t>
      </w:r>
      <w:r>
        <w:t>자신들의</w:t>
      </w:r>
      <w:r>
        <w:t xml:space="preserve"> </w:t>
      </w:r>
      <w:r>
        <w:t>불신을</w:t>
      </w:r>
      <w:r>
        <w:t xml:space="preserve"> </w:t>
      </w:r>
      <w:r>
        <w:t>깨달으면서</w:t>
      </w:r>
      <w:r>
        <w:t xml:space="preserve">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각성했습니다</w:t>
      </w:r>
      <w:r>
        <w:t>.</w:t>
      </w:r>
    </w:p>
    <w:p w14:paraId="70D7B64C" w14:textId="77777777" w:rsidR="000A7E7F" w:rsidRDefault="00000000">
      <w:pPr>
        <w:jc w:val="both"/>
      </w:pPr>
      <w:r>
        <w:t>제사장들과</w:t>
      </w:r>
      <w:r>
        <w:t xml:space="preserve"> </w:t>
      </w:r>
      <w:r>
        <w:t>관원들이</w:t>
      </w:r>
      <w:r>
        <w:t xml:space="preserve"> </w:t>
      </w:r>
      <w:r>
        <w:t>합세해</w:t>
      </w:r>
      <w:r>
        <w:t xml:space="preserve"> </w:t>
      </w:r>
      <w:r>
        <w:t>자신들을</w:t>
      </w:r>
      <w:r>
        <w:t xml:space="preserve"> </w:t>
      </w:r>
      <w:r>
        <w:t>대적하고</w:t>
      </w:r>
      <w:r>
        <w:t xml:space="preserve"> </w:t>
      </w:r>
      <w:r>
        <w:t>공회에</w:t>
      </w:r>
      <w:r>
        <w:t xml:space="preserve"> </w:t>
      </w:r>
      <w:r>
        <w:t>끌고</w:t>
      </w:r>
      <w:r>
        <w:t xml:space="preserve"> </w:t>
      </w:r>
      <w:r>
        <w:t>가서</w:t>
      </w:r>
      <w:r>
        <w:t xml:space="preserve"> </w:t>
      </w:r>
      <w:r>
        <w:t>옥에</w:t>
      </w:r>
      <w:r>
        <w:t xml:space="preserve"> </w:t>
      </w:r>
      <w:r>
        <w:t>넣었을</w:t>
      </w:r>
      <w:r>
        <w:t xml:space="preserve"> </w:t>
      </w:r>
      <w:r>
        <w:t>때에도</w:t>
      </w:r>
      <w:r>
        <w:t xml:space="preserve"> </w:t>
      </w:r>
      <w:r>
        <w:t>예수님의</w:t>
      </w:r>
      <w:r>
        <w:t xml:space="preserve"> </w:t>
      </w:r>
      <w:r>
        <w:t>제자들은</w:t>
      </w:r>
      <w:r>
        <w:t xml:space="preserve"> “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위하여</w:t>
      </w:r>
      <w:r>
        <w:t xml:space="preserve"> </w:t>
      </w:r>
      <w:r>
        <w:t>능욕받는</w:t>
      </w:r>
      <w:r>
        <w:t xml:space="preserve"> </w:t>
      </w:r>
      <w:r>
        <w:t>일에</w:t>
      </w:r>
      <w:r>
        <w:t xml:space="preserve"> </w:t>
      </w:r>
      <w:r>
        <w:t>합당한</w:t>
      </w:r>
      <w:r>
        <w:t xml:space="preserve"> </w:t>
      </w:r>
      <w:r>
        <w:t>자로</w:t>
      </w:r>
      <w:r>
        <w:t xml:space="preserve"> </w:t>
      </w:r>
      <w:r>
        <w:t>여기심</w:t>
      </w:r>
      <w:r>
        <w:t>”(</w:t>
      </w:r>
      <w:r>
        <w:t>행</w:t>
      </w:r>
      <w:r>
        <w:t xml:space="preserve"> 5:41)</w:t>
      </w:r>
      <w:r>
        <w:t>을</w:t>
      </w:r>
      <w:r>
        <w:t xml:space="preserve"> </w:t>
      </w:r>
      <w:r>
        <w:t>기뻐했습니다</w:t>
      </w:r>
      <w:r>
        <w:t xml:space="preserve">. </w:t>
      </w:r>
      <w:r>
        <w:t>제자들은</w:t>
      </w:r>
      <w:r>
        <w:t xml:space="preserve"> </w:t>
      </w:r>
      <w:r>
        <w:t>사람들과</w:t>
      </w:r>
      <w:r>
        <w:t xml:space="preserve"> </w:t>
      </w:r>
      <w:r>
        <w:t>천사들</w:t>
      </w:r>
      <w:r>
        <w:t xml:space="preserve"> </w:t>
      </w:r>
      <w:r>
        <w:t>앞에서</w:t>
      </w:r>
      <w:r>
        <w:t xml:space="preserve"> </w:t>
      </w:r>
      <w:r>
        <w:t>그리스도의</w:t>
      </w:r>
      <w:r>
        <w:t xml:space="preserve"> </w:t>
      </w:r>
      <w:r>
        <w:t>영광을</w:t>
      </w:r>
      <w:r>
        <w:t xml:space="preserve"> </w:t>
      </w:r>
      <w:r>
        <w:t>인정하고</w:t>
      </w:r>
      <w:r>
        <w:t xml:space="preserve">,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잃을지라도</w:t>
      </w:r>
      <w:r>
        <w:t xml:space="preserve"> </w:t>
      </w:r>
      <w:r>
        <w:t>그리스도를</w:t>
      </w:r>
      <w:r>
        <w:t xml:space="preserve"> </w:t>
      </w:r>
      <w:r>
        <w:t>따르기로</w:t>
      </w:r>
      <w:r>
        <w:t xml:space="preserve"> </w:t>
      </w:r>
      <w:r>
        <w:t>선택했음을</w:t>
      </w:r>
      <w:r>
        <w:t xml:space="preserve"> </w:t>
      </w:r>
      <w:r>
        <w:t>입증할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기뻤습니다</w:t>
      </w:r>
      <w:r>
        <w:t>.</w:t>
      </w:r>
    </w:p>
    <w:p w14:paraId="1E79680A" w14:textId="77777777" w:rsidR="000A7E7F" w:rsidRDefault="00000000">
      <w:pPr>
        <w:jc w:val="both"/>
      </w:pPr>
      <w:r>
        <w:lastRenderedPageBreak/>
        <w:t>사람은</w:t>
      </w:r>
      <w:r>
        <w:t xml:space="preserve"> </w:t>
      </w:r>
      <w:r>
        <w:t>성령께서</w:t>
      </w:r>
      <w:r>
        <w:t xml:space="preserve"> </w:t>
      </w:r>
      <w:r>
        <w:t>밝혀</w:t>
      </w:r>
      <w:r>
        <w:t xml:space="preserve"> </w:t>
      </w:r>
      <w:r>
        <w:t>주시는</w:t>
      </w:r>
      <w:r>
        <w:t xml:space="preserve"> </w:t>
      </w:r>
      <w:r>
        <w:t>빛</w:t>
      </w:r>
      <w:r>
        <w:t xml:space="preserve"> </w:t>
      </w:r>
      <w:r>
        <w:t>없이는</w:t>
      </w:r>
      <w:r>
        <w:t xml:space="preserve"> </w:t>
      </w:r>
      <w:r>
        <w:t>그리스도의</w:t>
      </w:r>
      <w:r>
        <w:t xml:space="preserve"> </w:t>
      </w:r>
      <w:r>
        <w:t>영광을</w:t>
      </w:r>
      <w:r>
        <w:t xml:space="preserve"> </w:t>
      </w:r>
      <w:r>
        <w:t>분별할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사도</w:t>
      </w:r>
      <w:r>
        <w:t xml:space="preserve"> </w:t>
      </w:r>
      <w:r>
        <w:t>시대나</w:t>
      </w:r>
      <w:r>
        <w:t xml:space="preserve"> </w:t>
      </w:r>
      <w:r>
        <w:t>지금이나</w:t>
      </w:r>
      <w:r>
        <w:t xml:space="preserve"> </w:t>
      </w:r>
      <w:r>
        <w:t>마찬가지입니다</w:t>
      </w:r>
      <w:r>
        <w:t xml:space="preserve">. </w:t>
      </w:r>
      <w:r>
        <w:t>하나님의</w:t>
      </w:r>
      <w:r>
        <w:t xml:space="preserve"> </w:t>
      </w:r>
      <w:r>
        <w:t>진리와</w:t>
      </w:r>
      <w:r>
        <w:t xml:space="preserve"> </w:t>
      </w:r>
      <w:r>
        <w:t>그분의</w:t>
      </w:r>
      <w:r>
        <w:t xml:space="preserve"> </w:t>
      </w:r>
      <w:r>
        <w:t>사업은</w:t>
      </w:r>
      <w:r>
        <w:t xml:space="preserve"> </w:t>
      </w:r>
      <w:r>
        <w:t>세상을</w:t>
      </w:r>
      <w:r>
        <w:t xml:space="preserve"> </w:t>
      </w:r>
      <w:r>
        <w:t>사랑하고</w:t>
      </w:r>
      <w:r>
        <w:t xml:space="preserve"> </w:t>
      </w:r>
      <w:r>
        <w:t>타협하는</w:t>
      </w:r>
      <w:r>
        <w:t xml:space="preserve"> </w:t>
      </w:r>
      <w:r>
        <w:t>교회</w:t>
      </w:r>
      <w:r>
        <w:t xml:space="preserve"> </w:t>
      </w:r>
      <w:r>
        <w:t>때문에</w:t>
      </w:r>
      <w:r>
        <w:t xml:space="preserve"> </w:t>
      </w:r>
      <w:r>
        <w:t>올바른</w:t>
      </w:r>
      <w:r>
        <w:t xml:space="preserve"> </w:t>
      </w:r>
      <w:r>
        <w:t>평가를</w:t>
      </w:r>
      <w:r>
        <w:t xml:space="preserve"> </w:t>
      </w:r>
      <w:r>
        <w:t>받지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 xml:space="preserve">. </w:t>
      </w:r>
      <w:r>
        <w:t>안일함과</w:t>
      </w:r>
      <w:r>
        <w:t xml:space="preserve"> </w:t>
      </w:r>
      <w:r>
        <w:t>세속적인</w:t>
      </w:r>
      <w:r>
        <w:t xml:space="preserve"> </w:t>
      </w:r>
      <w:r>
        <w:t>영광을</w:t>
      </w:r>
      <w:r>
        <w:t xml:space="preserve"> </w:t>
      </w:r>
      <w:r>
        <w:t>구하며</w:t>
      </w:r>
      <w:r>
        <w:t xml:space="preserve"> </w:t>
      </w:r>
      <w:r>
        <w:t>세상을</w:t>
      </w:r>
      <w:r>
        <w:t xml:space="preserve"> </w:t>
      </w:r>
      <w:r>
        <w:t>따르는</w:t>
      </w:r>
      <w:r>
        <w:t xml:space="preserve"> </w:t>
      </w:r>
      <w:r>
        <w:t>길</w:t>
      </w:r>
      <w:r>
        <w:t xml:space="preserve"> </w:t>
      </w:r>
      <w:r>
        <w:t>가운데서는</w:t>
      </w:r>
      <w:r>
        <w:t xml:space="preserve"> </w:t>
      </w:r>
      <w:r>
        <w:t>주님을</w:t>
      </w:r>
      <w:r>
        <w:t xml:space="preserve"> </w:t>
      </w:r>
      <w:r>
        <w:t>따르는</w:t>
      </w:r>
      <w:r>
        <w:t xml:space="preserve"> </w:t>
      </w:r>
      <w:r>
        <w:t>자들을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그런</w:t>
      </w:r>
      <w:r>
        <w:t xml:space="preserve"> </w:t>
      </w:r>
      <w:r>
        <w:t>사람들은</w:t>
      </w:r>
      <w:r>
        <w:t xml:space="preserve"> </w:t>
      </w:r>
      <w:r>
        <w:t>수고와</w:t>
      </w:r>
      <w:r>
        <w:t xml:space="preserve"> </w:t>
      </w:r>
      <w:r>
        <w:t>멸시와</w:t>
      </w:r>
      <w:r>
        <w:t xml:space="preserve"> </w:t>
      </w:r>
      <w:r>
        <w:t>비난의</w:t>
      </w:r>
      <w:r>
        <w:t xml:space="preserve"> </w:t>
      </w:r>
      <w:r>
        <w:t>길에서</w:t>
      </w:r>
      <w:r>
        <w:t xml:space="preserve"> “</w:t>
      </w:r>
      <w:r>
        <w:t>통치자들과</w:t>
      </w:r>
      <w:r>
        <w:t xml:space="preserve"> </w:t>
      </w:r>
      <w:r>
        <w:t>권세들과</w:t>
      </w:r>
      <w:r>
        <w:t xml:space="preserve"> </w:t>
      </w:r>
      <w:r>
        <w:t>이</w:t>
      </w:r>
      <w:r>
        <w:t xml:space="preserve"> </w:t>
      </w:r>
      <w:r>
        <w:t>어둠의</w:t>
      </w:r>
      <w:r>
        <w:t xml:space="preserve"> </w:t>
      </w:r>
      <w:r>
        <w:t>세상</w:t>
      </w:r>
      <w:r>
        <w:t xml:space="preserve"> </w:t>
      </w:r>
      <w:r>
        <w:t>주관자들과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악의</w:t>
      </w:r>
      <w:r>
        <w:t> </w:t>
      </w:r>
      <w:r>
        <w:t>영들을</w:t>
      </w:r>
      <w:r>
        <w:t xml:space="preserve"> </w:t>
      </w:r>
      <w:r>
        <w:t>상대</w:t>
      </w:r>
      <w:r>
        <w:t>”(</w:t>
      </w:r>
      <w:r>
        <w:t>엡</w:t>
      </w:r>
      <w:r>
        <w:t xml:space="preserve"> 6:12)</w:t>
      </w:r>
      <w:r>
        <w:t>하여</w:t>
      </w:r>
      <w:r>
        <w:t xml:space="preserve"> </w:t>
      </w:r>
      <w:r>
        <w:t>싸우는</w:t>
      </w:r>
      <w:r>
        <w:t xml:space="preserve"> </w:t>
      </w:r>
      <w:r>
        <w:t>전쟁터의</w:t>
      </w:r>
      <w:r>
        <w:t xml:space="preserve"> </w:t>
      </w:r>
      <w:r>
        <w:t>최전선에</w:t>
      </w:r>
      <w:r>
        <w:t xml:space="preserve"> </w:t>
      </w:r>
      <w:r>
        <w:t>있습니다</w:t>
      </w:r>
      <w:r>
        <w:t>.</w:t>
      </w:r>
    </w:p>
    <w:p w14:paraId="329906CC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508</w:t>
      </w:r>
    </w:p>
    <w:p w14:paraId="33A69EAC" w14:textId="77777777" w:rsidR="000A7E7F" w:rsidRDefault="00000000">
      <w:r>
        <w:br w:type="page"/>
      </w:r>
    </w:p>
    <w:p w14:paraId="1A21E8CE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14</w:t>
      </w:r>
      <w:r>
        <w:t>일</w:t>
      </w:r>
      <w:r>
        <w:t>(</w:t>
      </w:r>
      <w:r>
        <w:t>목</w:t>
      </w:r>
      <w:r>
        <w:t>)</w:t>
      </w:r>
    </w:p>
    <w:p w14:paraId="21ECE2C8" w14:textId="77777777" w:rsidR="000A7E7F" w:rsidRDefault="000A7E7F"/>
    <w:p w14:paraId="17C4D220" w14:textId="77777777" w:rsidR="000A7E7F" w:rsidRDefault="00000000">
      <w:pPr>
        <w:jc w:val="both"/>
      </w:pPr>
      <w:r>
        <w:t>갓</w:t>
      </w:r>
      <w:r>
        <w:t xml:space="preserve"> </w:t>
      </w:r>
      <w:r>
        <w:t>태어나신</w:t>
      </w:r>
      <w:r>
        <w:t xml:space="preserve"> </w:t>
      </w:r>
      <w:r>
        <w:t>왕</w:t>
      </w:r>
    </w:p>
    <w:p w14:paraId="74BDC354" w14:textId="77777777" w:rsidR="000A7E7F" w:rsidRDefault="000A7E7F"/>
    <w:p w14:paraId="2EFB6614" w14:textId="77777777" w:rsidR="000A7E7F" w:rsidRDefault="000A7E7F"/>
    <w:p w14:paraId="7D87CAC7" w14:textId="77777777" w:rsidR="000A7E7F" w:rsidRDefault="00000000">
      <w:pPr>
        <w:jc w:val="both"/>
      </w:pPr>
      <w:r>
        <w:t>“</w:t>
      </w:r>
      <w:r>
        <w:t>집에</w:t>
      </w:r>
      <w:r>
        <w:t xml:space="preserve"> </w:t>
      </w:r>
      <w:r>
        <w:t>들어가</w:t>
      </w:r>
      <w:r>
        <w:t xml:space="preserve"> </w:t>
      </w:r>
      <w:r>
        <w:t>아기와</w:t>
      </w:r>
      <w:r>
        <w:t xml:space="preserve"> </w:t>
      </w:r>
      <w:r>
        <w:t>그의</w:t>
      </w:r>
      <w:r>
        <w:t xml:space="preserve"> </w:t>
      </w:r>
      <w:r>
        <w:t>어머니</w:t>
      </w:r>
      <w:r>
        <w:t> </w:t>
      </w:r>
      <w:r>
        <w:t>마리아가</w:t>
      </w:r>
      <w:r>
        <w:t xml:space="preserve"> </w:t>
      </w:r>
      <w:r>
        <w:t>함께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엎드려</w:t>
      </w:r>
      <w:r>
        <w:t xml:space="preserve"> </w:t>
      </w:r>
      <w:r>
        <w:t>아기께</w:t>
      </w:r>
      <w:r>
        <w:t xml:space="preserve"> </w:t>
      </w:r>
      <w:r>
        <w:t>경배하고</w:t>
      </w:r>
      <w:r>
        <w:t xml:space="preserve"> </w:t>
      </w:r>
      <w:r>
        <w:t>보배합을</w:t>
      </w:r>
      <w:r>
        <w:t xml:space="preserve"> </w:t>
      </w:r>
      <w:r>
        <w:t>열어</w:t>
      </w:r>
      <w:r>
        <w:t xml:space="preserve"> </w:t>
      </w:r>
      <w:r>
        <w:t>황금과</w:t>
      </w:r>
      <w:r>
        <w:t xml:space="preserve"> </w:t>
      </w:r>
      <w:r>
        <w:t>유향과</w:t>
      </w:r>
      <w:r>
        <w:t> </w:t>
      </w:r>
      <w:r>
        <w:t>몰약을</w:t>
      </w:r>
      <w:r>
        <w:t xml:space="preserve"> </w:t>
      </w:r>
      <w:r>
        <w:t>예물로</w:t>
      </w:r>
      <w:r>
        <w:t xml:space="preserve"> </w:t>
      </w:r>
      <w:r>
        <w:t>드리니라</w:t>
      </w:r>
      <w:r>
        <w:t>”(</w:t>
      </w:r>
      <w:r>
        <w:t>마</w:t>
      </w:r>
      <w:r>
        <w:t xml:space="preserve"> 2:11)</w:t>
      </w:r>
    </w:p>
    <w:p w14:paraId="5D7B395D" w14:textId="77777777" w:rsidR="000A7E7F" w:rsidRDefault="000A7E7F"/>
    <w:p w14:paraId="5B549567" w14:textId="77777777" w:rsidR="000A7E7F" w:rsidRDefault="00000000">
      <w:pPr>
        <w:jc w:val="both"/>
      </w:pPr>
      <w:r>
        <w:t>박사들은</w:t>
      </w:r>
      <w:r>
        <w:t xml:space="preserve"> </w:t>
      </w:r>
      <w:r>
        <w:t>자기들끼리만</w:t>
      </w:r>
      <w:r>
        <w:t xml:space="preserve"> </w:t>
      </w:r>
      <w:r>
        <w:t>예루살렘을</w:t>
      </w:r>
      <w:r>
        <w:t xml:space="preserve"> </w:t>
      </w:r>
      <w:r>
        <w:t>떠났습니다</w:t>
      </w:r>
      <w:r>
        <w:t xml:space="preserve">. </w:t>
      </w:r>
      <w:r>
        <w:t>성문을</w:t>
      </w:r>
      <w:r>
        <w:t xml:space="preserve"> </w:t>
      </w:r>
      <w:r>
        <w:t>나설</w:t>
      </w:r>
      <w:r>
        <w:t xml:space="preserve"> </w:t>
      </w:r>
      <w:r>
        <w:t>때에</w:t>
      </w:r>
      <w:r>
        <w:t xml:space="preserve"> </w:t>
      </w:r>
      <w:r>
        <w:t>땅거미가</w:t>
      </w:r>
      <w:r>
        <w:t xml:space="preserve"> </w:t>
      </w:r>
      <w:r>
        <w:t>지고</w:t>
      </w:r>
      <w:r>
        <w:t xml:space="preserve"> </w:t>
      </w:r>
      <w:r>
        <w:t>있었지만</w:t>
      </w:r>
      <w:r>
        <w:t xml:space="preserve"> </w:t>
      </w:r>
      <w:r>
        <w:t>다행히도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별을</w:t>
      </w:r>
      <w:r>
        <w:t xml:space="preserve"> </w:t>
      </w:r>
      <w:r>
        <w:t>다시</w:t>
      </w:r>
      <w:r>
        <w:t xml:space="preserve"> </w:t>
      </w:r>
      <w:r>
        <w:t>보았고</w:t>
      </w:r>
      <w:r>
        <w:t xml:space="preserve">, </w:t>
      </w:r>
      <w:r>
        <w:t>베들레헴까지</w:t>
      </w:r>
      <w:r>
        <w:t xml:space="preserve"> </w:t>
      </w:r>
      <w:r>
        <w:t>그</w:t>
      </w:r>
      <w:r>
        <w:t xml:space="preserve"> </w:t>
      </w:r>
      <w:r>
        <w:t>별의</w:t>
      </w:r>
      <w:r>
        <w:t xml:space="preserve"> </w:t>
      </w:r>
      <w:r>
        <w:t>인도를</w:t>
      </w:r>
      <w:r>
        <w:t xml:space="preserve"> </w:t>
      </w:r>
      <w:r>
        <w:t>받았습니다</w:t>
      </w:r>
      <w:r>
        <w:t xml:space="preserve">. </w:t>
      </w:r>
      <w:r>
        <w:t>목자들과는</w:t>
      </w:r>
      <w:r>
        <w:t xml:space="preserve"> </w:t>
      </w:r>
      <w:r>
        <w:t>달리</w:t>
      </w:r>
      <w:r>
        <w:t xml:space="preserve"> </w:t>
      </w:r>
      <w:r>
        <w:t>그들은</w:t>
      </w:r>
      <w:r>
        <w:t xml:space="preserve"> </w:t>
      </w:r>
      <w:r>
        <w:t>예수의</w:t>
      </w:r>
      <w:r>
        <w:t xml:space="preserve"> </w:t>
      </w:r>
      <w:r>
        <w:t>초라한</w:t>
      </w:r>
      <w:r>
        <w:t xml:space="preserve"> </w:t>
      </w:r>
      <w:r>
        <w:t>형편에</w:t>
      </w:r>
      <w:r>
        <w:t xml:space="preserve"> </w:t>
      </w:r>
      <w:r>
        <w:t>대하여</w:t>
      </w:r>
      <w:r>
        <w:t xml:space="preserve"> </w:t>
      </w:r>
      <w:r>
        <w:t>아무런</w:t>
      </w:r>
      <w:r>
        <w:t xml:space="preserve"> </w:t>
      </w:r>
      <w:r>
        <w:t>암시도</w:t>
      </w:r>
      <w:r>
        <w:t xml:space="preserve"> </w:t>
      </w:r>
      <w:r>
        <w:t>받지</w:t>
      </w:r>
      <w:r>
        <w:t xml:space="preserve"> </w:t>
      </w:r>
      <w:r>
        <w:t>못했습니다</w:t>
      </w:r>
      <w:r>
        <w:t xml:space="preserve">. </w:t>
      </w:r>
      <w:r>
        <w:t>오랜</w:t>
      </w:r>
      <w:r>
        <w:t xml:space="preserve"> </w:t>
      </w:r>
      <w:r>
        <w:t>여행</w:t>
      </w:r>
      <w:r>
        <w:t xml:space="preserve"> </w:t>
      </w:r>
      <w:r>
        <w:t>끝에</w:t>
      </w:r>
      <w:r>
        <w:t xml:space="preserve"> </w:t>
      </w:r>
      <w:r>
        <w:t>도착한</w:t>
      </w:r>
      <w:r>
        <w:t xml:space="preserve"> </w:t>
      </w:r>
      <w:r>
        <w:t>유대</w:t>
      </w:r>
      <w:r>
        <w:t xml:space="preserve"> </w:t>
      </w:r>
      <w:r>
        <w:t>나라에서</w:t>
      </w:r>
      <w:r>
        <w:t xml:space="preserve"> </w:t>
      </w:r>
      <w:r>
        <w:t>지도자들이</w:t>
      </w:r>
      <w:r>
        <w:t xml:space="preserve"> </w:t>
      </w:r>
      <w:r>
        <w:t>보인</w:t>
      </w:r>
      <w:r>
        <w:t xml:space="preserve"> </w:t>
      </w:r>
      <w:r>
        <w:t>무관심에</w:t>
      </w:r>
      <w:r>
        <w:t xml:space="preserve"> </w:t>
      </w:r>
      <w:r>
        <w:t>실망했기에</w:t>
      </w:r>
      <w:r>
        <w:t xml:space="preserve"> </w:t>
      </w:r>
      <w:r>
        <w:t>그들은</w:t>
      </w:r>
      <w:r>
        <w:t xml:space="preserve"> </w:t>
      </w:r>
      <w:r>
        <w:t>예루살렘을</w:t>
      </w:r>
      <w:r>
        <w:t xml:space="preserve"> </w:t>
      </w:r>
      <w:r>
        <w:t>떠날</w:t>
      </w:r>
      <w:r>
        <w:t xml:space="preserve"> </w:t>
      </w:r>
      <w:r>
        <w:t>때는</w:t>
      </w:r>
      <w:r>
        <w:t xml:space="preserve"> </w:t>
      </w:r>
      <w:r>
        <w:t>확신을</w:t>
      </w:r>
      <w:r>
        <w:t xml:space="preserve"> </w:t>
      </w:r>
      <w:r>
        <w:t>잃었습니다</w:t>
      </w:r>
      <w:r>
        <w:t xml:space="preserve">. </w:t>
      </w:r>
      <w:r>
        <w:t>베들레헴에</w:t>
      </w:r>
      <w:r>
        <w:t xml:space="preserve"> </w:t>
      </w:r>
      <w:r>
        <w:t>도착했을</w:t>
      </w:r>
      <w:r>
        <w:t xml:space="preserve"> </w:t>
      </w:r>
      <w:r>
        <w:t>때도</w:t>
      </w:r>
      <w:r>
        <w:t xml:space="preserve"> </w:t>
      </w:r>
      <w:r>
        <w:t>그들은</w:t>
      </w:r>
      <w:r>
        <w:t xml:space="preserve"> </w:t>
      </w:r>
      <w:r>
        <w:t>갓</w:t>
      </w:r>
      <w:r>
        <w:t xml:space="preserve"> </w:t>
      </w:r>
      <w:r>
        <w:t>태어나신</w:t>
      </w:r>
      <w:r>
        <w:t xml:space="preserve"> </w:t>
      </w:r>
      <w:r>
        <w:t>왕을</w:t>
      </w:r>
      <w:r>
        <w:t xml:space="preserve"> </w:t>
      </w:r>
      <w:r>
        <w:t>보호하는</w:t>
      </w:r>
      <w:r>
        <w:t xml:space="preserve"> </w:t>
      </w:r>
      <w:r>
        <w:t>근위병을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거기에는</w:t>
      </w:r>
      <w:r>
        <w:t xml:space="preserve"> </w:t>
      </w:r>
      <w:r>
        <w:t>세상의</w:t>
      </w:r>
      <w:r>
        <w:t xml:space="preserve"> </w:t>
      </w:r>
      <w:r>
        <w:t>귀인이</w:t>
      </w:r>
      <w:r>
        <w:t xml:space="preserve"> </w:t>
      </w:r>
      <w:r>
        <w:t>한</w:t>
      </w:r>
      <w:r>
        <w:t xml:space="preserve"> </w:t>
      </w:r>
      <w:r>
        <w:t>사람도</w:t>
      </w:r>
      <w:r>
        <w:t xml:space="preserve"> </w:t>
      </w:r>
      <w:r>
        <w:t>없었습니다</w:t>
      </w:r>
      <w:r>
        <w:t xml:space="preserve">. </w:t>
      </w:r>
      <w:r>
        <w:t>예수는</w:t>
      </w:r>
      <w:r>
        <w:t xml:space="preserve"> </w:t>
      </w:r>
      <w:r>
        <w:t>구유</w:t>
      </w:r>
      <w:r>
        <w:t xml:space="preserve"> </w:t>
      </w:r>
      <w:r>
        <w:t>안에</w:t>
      </w:r>
      <w:r>
        <w:t xml:space="preserve"> </w:t>
      </w:r>
      <w:r>
        <w:t>눕혀</w:t>
      </w:r>
      <w:r>
        <w:t xml:space="preserve"> </w:t>
      </w:r>
      <w:r>
        <w:t>있었습니다</w:t>
      </w:r>
      <w:r>
        <w:t xml:space="preserve">. </w:t>
      </w:r>
      <w:r>
        <w:t>교육받지</w:t>
      </w:r>
      <w:r>
        <w:t xml:space="preserve"> </w:t>
      </w:r>
      <w:r>
        <w:t>못한</w:t>
      </w:r>
      <w:r>
        <w:t xml:space="preserve"> </w:t>
      </w:r>
      <w:r>
        <w:t>평민이던</w:t>
      </w:r>
      <w:r>
        <w:t xml:space="preserve"> </w:t>
      </w:r>
      <w:r>
        <w:t>그의</w:t>
      </w:r>
      <w:r>
        <w:t xml:space="preserve"> </w:t>
      </w:r>
      <w:r>
        <w:t>부모가</w:t>
      </w:r>
      <w:r>
        <w:t xml:space="preserve"> </w:t>
      </w:r>
      <w:r>
        <w:t>예수를</w:t>
      </w:r>
      <w:r>
        <w:t xml:space="preserve"> </w:t>
      </w:r>
      <w:r>
        <w:t>지키는</w:t>
      </w:r>
      <w:r>
        <w:t xml:space="preserve"> </w:t>
      </w:r>
      <w:r>
        <w:t>유일한</w:t>
      </w:r>
      <w:r>
        <w:t xml:space="preserve"> </w:t>
      </w:r>
      <w:r>
        <w:t>수호자였습니다</w:t>
      </w:r>
      <w:r>
        <w:t xml:space="preserve">. </w:t>
      </w:r>
      <w:r>
        <w:t>이</w:t>
      </w:r>
      <w:r>
        <w:t xml:space="preserve"> </w:t>
      </w:r>
      <w:r>
        <w:t>아기가</w:t>
      </w:r>
      <w:r>
        <w:t xml:space="preserve"> </w:t>
      </w:r>
      <w:r>
        <w:t>과연</w:t>
      </w:r>
      <w:r>
        <w:t xml:space="preserve"> “</w:t>
      </w:r>
      <w:r>
        <w:t>야곱의</w:t>
      </w:r>
      <w:r>
        <w:t xml:space="preserve"> </w:t>
      </w:r>
      <w:r>
        <w:t>지파들을</w:t>
      </w:r>
      <w:r>
        <w:t xml:space="preserve"> </w:t>
      </w:r>
      <w:r>
        <w:t>일으키며</w:t>
      </w:r>
      <w:r>
        <w:t xml:space="preserve"> </w:t>
      </w:r>
      <w:r>
        <w:t>이스라엘</w:t>
      </w:r>
      <w:r>
        <w:t xml:space="preserve"> </w:t>
      </w:r>
      <w:r>
        <w:t>중에</w:t>
      </w:r>
      <w:r>
        <w:t xml:space="preserve"> </w:t>
      </w:r>
      <w:r>
        <w:t>보존된</w:t>
      </w:r>
      <w:r>
        <w:t xml:space="preserve"> </w:t>
      </w:r>
      <w:r>
        <w:t>자를</w:t>
      </w:r>
      <w:r>
        <w:t xml:space="preserve"> </w:t>
      </w:r>
      <w:r>
        <w:t>돌아오게</w:t>
      </w:r>
      <w:r>
        <w:t xml:space="preserve">” </w:t>
      </w:r>
      <w:r>
        <w:t>할</w:t>
      </w:r>
      <w:r>
        <w:t xml:space="preserve"> “</w:t>
      </w:r>
      <w:r>
        <w:t>이방의</w:t>
      </w:r>
      <w:r>
        <w:t xml:space="preserve"> </w:t>
      </w:r>
      <w:r>
        <w:t>빛</w:t>
      </w:r>
      <w:r>
        <w:t>”</w:t>
      </w:r>
      <w:r>
        <w:t>이</w:t>
      </w:r>
      <w:r>
        <w:t xml:space="preserve"> </w:t>
      </w:r>
      <w:r>
        <w:t>되어</w:t>
      </w:r>
      <w:r>
        <w:t xml:space="preserve"> “</w:t>
      </w:r>
      <w:r>
        <w:t>구원을</w:t>
      </w:r>
      <w:r>
        <w:t xml:space="preserve"> </w:t>
      </w:r>
      <w:r>
        <w:t>베풀어서</w:t>
      </w:r>
      <w:r>
        <w:t xml:space="preserve"> </w:t>
      </w:r>
      <w:r>
        <w:t>땅끝까지</w:t>
      </w:r>
      <w:r>
        <w:t xml:space="preserve"> </w:t>
      </w:r>
      <w:r>
        <w:t>이르게</w:t>
      </w:r>
      <w:r>
        <w:t xml:space="preserve"> </w:t>
      </w:r>
      <w:r>
        <w:t>하</w:t>
      </w:r>
      <w:r>
        <w:t>”</w:t>
      </w:r>
      <w:r>
        <w:t>겠다고</w:t>
      </w:r>
      <w:r>
        <w:t xml:space="preserve"> </w:t>
      </w:r>
      <w:r>
        <w:t>성경에</w:t>
      </w:r>
      <w:r>
        <w:t xml:space="preserve"> </w:t>
      </w:r>
      <w:r>
        <w:t>기록된</w:t>
      </w:r>
      <w:r>
        <w:t xml:space="preserve"> </w:t>
      </w:r>
      <w:r>
        <w:t>바로</w:t>
      </w:r>
      <w:r>
        <w:t xml:space="preserve"> </w:t>
      </w:r>
      <w:r>
        <w:t>그분일까</w:t>
      </w:r>
      <w:r>
        <w:t>?(</w:t>
      </w:r>
      <w:r>
        <w:t>사</w:t>
      </w:r>
      <w:r>
        <w:t xml:space="preserve"> 49:6)</w:t>
      </w:r>
    </w:p>
    <w:p w14:paraId="56F46A7B" w14:textId="77777777" w:rsidR="000A7E7F" w:rsidRDefault="00000000">
      <w:pPr>
        <w:jc w:val="both"/>
      </w:pPr>
      <w:r>
        <w:t>그들은</w:t>
      </w:r>
      <w:r>
        <w:t xml:space="preserve"> “</w:t>
      </w:r>
      <w:r>
        <w:t>집에</w:t>
      </w:r>
      <w:r>
        <w:t xml:space="preserve"> </w:t>
      </w:r>
      <w:r>
        <w:t>들어가</w:t>
      </w:r>
      <w:r>
        <w:t xml:space="preserve"> </w:t>
      </w:r>
      <w:r>
        <w:t>아기와</w:t>
      </w:r>
      <w:r>
        <w:t xml:space="preserve"> </w:t>
      </w:r>
      <w:r>
        <w:t>그의</w:t>
      </w:r>
      <w:r>
        <w:t xml:space="preserve"> </w:t>
      </w:r>
      <w:r>
        <w:t>어머니</w:t>
      </w:r>
      <w:r>
        <w:t> </w:t>
      </w:r>
      <w:r>
        <w:t>마리아가</w:t>
      </w:r>
      <w:r>
        <w:t xml:space="preserve"> </w:t>
      </w:r>
      <w:r>
        <w:t>함께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엎드려</w:t>
      </w:r>
      <w:r>
        <w:t xml:space="preserve"> </w:t>
      </w:r>
      <w:r>
        <w:t>아기께</w:t>
      </w:r>
      <w:r>
        <w:t xml:space="preserve"> </w:t>
      </w:r>
      <w:r>
        <w:t>경배</w:t>
      </w:r>
      <w:r>
        <w:t>”</w:t>
      </w:r>
      <w:r>
        <w:t>드렸습니다</w:t>
      </w:r>
      <w:r>
        <w:t xml:space="preserve">. </w:t>
      </w:r>
      <w:r>
        <w:t>그들은</w:t>
      </w:r>
      <w:r>
        <w:t xml:space="preserve"> </w:t>
      </w:r>
      <w:r>
        <w:t>예수의</w:t>
      </w:r>
      <w:r>
        <w:t xml:space="preserve"> </w:t>
      </w:r>
      <w:r>
        <w:t>초라한</w:t>
      </w:r>
      <w:r>
        <w:t xml:space="preserve"> </w:t>
      </w:r>
      <w:r>
        <w:t>외형</w:t>
      </w:r>
      <w:r>
        <w:t xml:space="preserve"> </w:t>
      </w:r>
      <w:r>
        <w:t>속에</w:t>
      </w:r>
      <w:r>
        <w:t xml:space="preserve"> </w:t>
      </w:r>
      <w:r>
        <w:t>숨어</w:t>
      </w:r>
      <w:r>
        <w:t xml:space="preserve"> </w:t>
      </w:r>
      <w:r>
        <w:t>있는</w:t>
      </w:r>
      <w:r>
        <w:t xml:space="preserve"> </w:t>
      </w:r>
      <w:r>
        <w:t>신성의</w:t>
      </w:r>
      <w:r>
        <w:t xml:space="preserve"> </w:t>
      </w:r>
      <w:r>
        <w:t>임재를</w:t>
      </w:r>
      <w:r>
        <w:t xml:space="preserve"> </w:t>
      </w:r>
      <w:r>
        <w:t>인식했습니다</w:t>
      </w:r>
      <w:r>
        <w:t xml:space="preserve">. </w:t>
      </w:r>
      <w:r>
        <w:t>그들은</w:t>
      </w:r>
      <w:r>
        <w:t xml:space="preserve"> </w:t>
      </w:r>
      <w:r>
        <w:t>진심으로</w:t>
      </w:r>
      <w:r>
        <w:t xml:space="preserve"> </w:t>
      </w:r>
      <w:r>
        <w:t>그분을</w:t>
      </w:r>
      <w:r>
        <w:t xml:space="preserve"> </w:t>
      </w:r>
      <w:r>
        <w:t>구주로</w:t>
      </w:r>
      <w:r>
        <w:t xml:space="preserve"> </w:t>
      </w:r>
      <w:r>
        <w:t>믿고</w:t>
      </w:r>
      <w:r>
        <w:t xml:space="preserve"> “</w:t>
      </w:r>
      <w:r>
        <w:t>황금과</w:t>
      </w:r>
      <w:r>
        <w:t xml:space="preserve"> </w:t>
      </w:r>
      <w:r>
        <w:t>유향과</w:t>
      </w:r>
      <w:r>
        <w:t xml:space="preserve"> </w:t>
      </w:r>
      <w:r>
        <w:t>몰약</w:t>
      </w:r>
      <w:r>
        <w:t>”</w:t>
      </w:r>
      <w:r>
        <w:t>을</w:t>
      </w:r>
      <w:r>
        <w:t xml:space="preserve"> </w:t>
      </w:r>
      <w:r>
        <w:t>예물로</w:t>
      </w:r>
      <w:r>
        <w:t xml:space="preserve"> </w:t>
      </w:r>
      <w:r>
        <w:t>드렸습니다</w:t>
      </w:r>
      <w:r>
        <w:t xml:space="preserve">. </w:t>
      </w:r>
      <w:r>
        <w:t>그들은</w:t>
      </w:r>
      <w:r>
        <w:t xml:space="preserve"> </w:t>
      </w:r>
      <w:r>
        <w:t>얼마나</w:t>
      </w:r>
      <w:r>
        <w:t xml:space="preserve"> </w:t>
      </w:r>
      <w:r>
        <w:t>훌륭한</w:t>
      </w:r>
      <w:r>
        <w:t xml:space="preserve"> </w:t>
      </w:r>
      <w:r>
        <w:t>믿음을</w:t>
      </w:r>
      <w:r>
        <w:t xml:space="preserve"> </w:t>
      </w:r>
      <w:r>
        <w:t>가지고</w:t>
      </w:r>
      <w:r>
        <w:t xml:space="preserve"> </w:t>
      </w:r>
      <w:r>
        <w:t>있었습니까</w:t>
      </w:r>
      <w:r>
        <w:t xml:space="preserve">! </w:t>
      </w:r>
      <w:r>
        <w:t>훗날</w:t>
      </w:r>
      <w:r>
        <w:t xml:space="preserve"> </w:t>
      </w:r>
      <w:r>
        <w:t>로마</w:t>
      </w:r>
      <w:r>
        <w:t xml:space="preserve"> </w:t>
      </w:r>
      <w:r>
        <w:t>백부장에게</w:t>
      </w:r>
      <w:r>
        <w:t xml:space="preserve"> “</w:t>
      </w:r>
      <w:r>
        <w:t>이스라엘</w:t>
      </w:r>
      <w:r>
        <w:t xml:space="preserve"> </w:t>
      </w:r>
      <w:r>
        <w:t>중</w:t>
      </w:r>
      <w:r>
        <w:t xml:space="preserve"> </w:t>
      </w:r>
      <w:r>
        <w:t>아무에게서도</w:t>
      </w:r>
      <w:r>
        <w:t xml:space="preserve"> </w:t>
      </w:r>
      <w:r>
        <w:t>이만한</w:t>
      </w:r>
      <w:r>
        <w:t xml:space="preserve"> </w:t>
      </w:r>
      <w:r>
        <w:t>믿음을</w:t>
      </w:r>
      <w:r>
        <w:t xml:space="preserve"> </w:t>
      </w:r>
      <w:r>
        <w:t>보지</w:t>
      </w:r>
      <w:r>
        <w:t xml:space="preserve"> </w:t>
      </w:r>
      <w:r>
        <w:t>못하였노라</w:t>
      </w:r>
      <w:r>
        <w:t>”(</w:t>
      </w:r>
      <w:r>
        <w:t>마</w:t>
      </w:r>
      <w:r>
        <w:t xml:space="preserve"> 8:10)</w:t>
      </w:r>
      <w:r>
        <w:t>고</w:t>
      </w:r>
      <w:r>
        <w:t xml:space="preserve"> </w:t>
      </w:r>
      <w:r>
        <w:t>하신</w:t>
      </w:r>
      <w:r>
        <w:t xml:space="preserve"> </w:t>
      </w:r>
      <w:r>
        <w:t>말씀은</w:t>
      </w:r>
      <w:r>
        <w:t xml:space="preserve"> </w:t>
      </w:r>
      <w:r>
        <w:t>동방</w:t>
      </w:r>
      <w:r>
        <w:t xml:space="preserve"> </w:t>
      </w:r>
      <w:r>
        <w:t>박사들에게도</w:t>
      </w:r>
      <w:r>
        <w:t xml:space="preserve"> </w:t>
      </w:r>
      <w:r>
        <w:t>적용될</w:t>
      </w:r>
      <w:r>
        <w:t xml:space="preserve"> </w:t>
      </w:r>
      <w:r>
        <w:t>말씀입니다</w:t>
      </w:r>
      <w:r>
        <w:t>.</w:t>
      </w:r>
    </w:p>
    <w:p w14:paraId="79A5D742" w14:textId="77777777" w:rsidR="000A7E7F" w:rsidRDefault="00000000">
      <w:pPr>
        <w:jc w:val="both"/>
      </w:pPr>
      <w:r>
        <w:t>박사들은</w:t>
      </w:r>
      <w:r>
        <w:t xml:space="preserve"> </w:t>
      </w:r>
      <w:r>
        <w:t>예수에</w:t>
      </w:r>
      <w:r>
        <w:t xml:space="preserve"> </w:t>
      </w:r>
      <w:r>
        <w:t>대한</w:t>
      </w:r>
      <w:r>
        <w:t xml:space="preserve"> </w:t>
      </w:r>
      <w:r>
        <w:t>헤롯의</w:t>
      </w:r>
      <w:r>
        <w:t xml:space="preserve"> </w:t>
      </w:r>
      <w:r>
        <w:t>의중을</w:t>
      </w:r>
      <w:r>
        <w:t xml:space="preserve"> </w:t>
      </w:r>
      <w:r>
        <w:t>간파하지</w:t>
      </w:r>
      <w:r>
        <w:t xml:space="preserve"> </w:t>
      </w:r>
      <w:r>
        <w:t>못했습니다</w:t>
      </w:r>
      <w:r>
        <w:t xml:space="preserve">. </w:t>
      </w:r>
      <w:r>
        <w:t>그들은</w:t>
      </w:r>
      <w:r>
        <w:t xml:space="preserve"> </w:t>
      </w:r>
      <w:r>
        <w:t>여행의</w:t>
      </w:r>
      <w:r>
        <w:t xml:space="preserve"> </w:t>
      </w:r>
      <w:r>
        <w:t>목적을</w:t>
      </w:r>
      <w:r>
        <w:t xml:space="preserve"> </w:t>
      </w:r>
      <w:r>
        <w:t>이루자</w:t>
      </w:r>
      <w:r>
        <w:t xml:space="preserve"> </w:t>
      </w:r>
      <w:r>
        <w:t>자신들의</w:t>
      </w:r>
      <w:r>
        <w:t xml:space="preserve"> </w:t>
      </w:r>
      <w:r>
        <w:t>성공을</w:t>
      </w:r>
      <w:r>
        <w:t xml:space="preserve"> </w:t>
      </w:r>
      <w:r>
        <w:t>헤롯에게</w:t>
      </w:r>
      <w:r>
        <w:t xml:space="preserve"> </w:t>
      </w:r>
      <w:r>
        <w:t>알리고자</w:t>
      </w:r>
      <w:r>
        <w:t xml:space="preserve"> </w:t>
      </w:r>
      <w:r>
        <w:t>예루살렘에</w:t>
      </w:r>
      <w:r>
        <w:t xml:space="preserve"> </w:t>
      </w:r>
      <w:r>
        <w:t>가려고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꿈에서</w:t>
      </w:r>
      <w:r>
        <w:t xml:space="preserve"> </w:t>
      </w:r>
      <w:r>
        <w:lastRenderedPageBreak/>
        <w:t>더</w:t>
      </w:r>
      <w:r>
        <w:t xml:space="preserve"> </w:t>
      </w:r>
      <w:r>
        <w:t>이상</w:t>
      </w:r>
      <w:r>
        <w:t xml:space="preserve"> </w:t>
      </w:r>
      <w:r>
        <w:t>헤롯과</w:t>
      </w:r>
      <w:r>
        <w:t xml:space="preserve"> </w:t>
      </w:r>
      <w:r>
        <w:t>소통하지</w:t>
      </w:r>
      <w:r>
        <w:t xml:space="preserve"> </w:t>
      </w:r>
      <w:r>
        <w:t>말라는</w:t>
      </w:r>
      <w:r>
        <w:t xml:space="preserve"> </w:t>
      </w:r>
      <w:r>
        <w:t>하나님의</w:t>
      </w:r>
      <w:r>
        <w:t xml:space="preserve"> </w:t>
      </w:r>
      <w:r>
        <w:t>전갈을</w:t>
      </w:r>
      <w:r>
        <w:t xml:space="preserve"> </w:t>
      </w:r>
      <w:r>
        <w:t>받았습니다</w:t>
      </w:r>
      <w:r>
        <w:t xml:space="preserve">. </w:t>
      </w:r>
      <w:r>
        <w:t>그들은</w:t>
      </w:r>
      <w:r>
        <w:t xml:space="preserve"> </w:t>
      </w:r>
      <w:r>
        <w:t>예루살렘을</w:t>
      </w:r>
      <w:r>
        <w:t xml:space="preserve"> </w:t>
      </w:r>
      <w:r>
        <w:t>피해</w:t>
      </w:r>
      <w:r>
        <w:t xml:space="preserve"> </w:t>
      </w:r>
      <w:r>
        <w:t>다른</w:t>
      </w:r>
      <w:r>
        <w:t xml:space="preserve"> </w:t>
      </w:r>
      <w:r>
        <w:t>길로</w:t>
      </w:r>
      <w:r>
        <w:t xml:space="preserve"> </w:t>
      </w:r>
      <w:r>
        <w:t>고국을</w:t>
      </w:r>
      <w:r>
        <w:t xml:space="preserve"> </w:t>
      </w:r>
      <w:r>
        <w:t>향해</w:t>
      </w:r>
      <w:r>
        <w:t xml:space="preserve"> </w:t>
      </w:r>
      <w:r>
        <w:t>떠났습니다</w:t>
      </w:r>
      <w:r>
        <w:t>.</w:t>
      </w:r>
    </w:p>
    <w:p w14:paraId="6A3FF25D" w14:textId="77777777" w:rsidR="000A7E7F" w:rsidRDefault="00000000">
      <w:pPr>
        <w:jc w:val="both"/>
      </w:pPr>
      <w:r>
        <w:t>요셉도</w:t>
      </w:r>
      <w:r>
        <w:t xml:space="preserve"> </w:t>
      </w:r>
      <w:r>
        <w:t>마리아와</w:t>
      </w:r>
      <w:r>
        <w:t xml:space="preserve"> </w:t>
      </w:r>
      <w:r>
        <w:t>아기를</w:t>
      </w:r>
      <w:r>
        <w:t xml:space="preserve"> </w:t>
      </w:r>
      <w:r>
        <w:t>데리고</w:t>
      </w:r>
      <w:r>
        <w:t xml:space="preserve"> </w:t>
      </w:r>
      <w:r>
        <w:t>애굽으로</w:t>
      </w:r>
      <w:r>
        <w:t xml:space="preserve"> </w:t>
      </w:r>
      <w:r>
        <w:t>도망하라는</w:t>
      </w:r>
      <w:r>
        <w:t xml:space="preserve"> </w:t>
      </w:r>
      <w:r>
        <w:t>경고를</w:t>
      </w:r>
      <w:r>
        <w:t xml:space="preserve"> </w:t>
      </w:r>
      <w:r>
        <w:t>받았습니다</w:t>
      </w:r>
      <w:r>
        <w:t xml:space="preserve">. </w:t>
      </w:r>
      <w:r>
        <w:t>천사는</w:t>
      </w:r>
      <w:r>
        <w:t xml:space="preserve"> “</w:t>
      </w:r>
      <w:r>
        <w:t>헤롯이</w:t>
      </w:r>
      <w:r>
        <w:t xml:space="preserve"> </w:t>
      </w:r>
      <w:r>
        <w:t>아기를</w:t>
      </w:r>
      <w:r>
        <w:t xml:space="preserve"> </w:t>
      </w:r>
      <w:r>
        <w:t>찾아</w:t>
      </w:r>
      <w:r>
        <w:t xml:space="preserve"> </w:t>
      </w:r>
      <w:r>
        <w:t>죽이려</w:t>
      </w:r>
      <w:r>
        <w:t xml:space="preserve"> </w:t>
      </w:r>
      <w:r>
        <w:t>하니</w:t>
      </w:r>
      <w:r>
        <w:t>…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이르기까지</w:t>
      </w:r>
      <w:r>
        <w:t xml:space="preserve"> </w:t>
      </w:r>
      <w:r>
        <w:t>거기</w:t>
      </w:r>
      <w:r>
        <w:t xml:space="preserve"> </w:t>
      </w:r>
      <w:r>
        <w:t>있으라</w:t>
      </w:r>
      <w:r>
        <w:t>”</w:t>
      </w:r>
      <w:r>
        <w:t>고</w:t>
      </w:r>
      <w:r>
        <w:t xml:space="preserve"> </w:t>
      </w:r>
      <w:r>
        <w:t>말했습니다</w:t>
      </w:r>
      <w:r>
        <w:t xml:space="preserve">. </w:t>
      </w:r>
      <w:r>
        <w:t>요셉은</w:t>
      </w:r>
      <w:r>
        <w:t xml:space="preserve"> </w:t>
      </w:r>
      <w:r>
        <w:t>지체하지</w:t>
      </w:r>
      <w:r>
        <w:t xml:space="preserve"> </w:t>
      </w:r>
      <w:r>
        <w:t>않고</w:t>
      </w:r>
      <w:r>
        <w:t xml:space="preserve"> </w:t>
      </w:r>
      <w:r>
        <w:t>순종하여</w:t>
      </w:r>
      <w:r>
        <w:t xml:space="preserve"> </w:t>
      </w:r>
      <w:r>
        <w:t>더욱</w:t>
      </w:r>
      <w:r>
        <w:t xml:space="preserve"> </w:t>
      </w:r>
      <w:r>
        <w:t>안전한</w:t>
      </w:r>
      <w:r>
        <w:t xml:space="preserve"> </w:t>
      </w:r>
      <w:r>
        <w:t>곳을</w:t>
      </w:r>
      <w:r>
        <w:t xml:space="preserve"> </w:t>
      </w:r>
      <w:r>
        <w:t>향하여</w:t>
      </w:r>
      <w:r>
        <w:t xml:space="preserve"> </w:t>
      </w:r>
      <w:r>
        <w:t>밤중에</w:t>
      </w:r>
      <w:r>
        <w:t xml:space="preserve"> </w:t>
      </w:r>
      <w:r>
        <w:t>길을</w:t>
      </w:r>
      <w:r>
        <w:t xml:space="preserve"> </w:t>
      </w:r>
      <w:r>
        <w:t>떠났습니다</w:t>
      </w:r>
      <w:r>
        <w:t>.</w:t>
      </w:r>
    </w:p>
    <w:p w14:paraId="3241CF80" w14:textId="77777777" w:rsidR="000A7E7F" w:rsidRDefault="00000000">
      <w:pPr>
        <w:jc w:val="both"/>
      </w:pPr>
      <w:r>
        <w:t>하나님은</w:t>
      </w:r>
      <w:r>
        <w:t xml:space="preserve"> </w:t>
      </w:r>
      <w:r>
        <w:t>동방</w:t>
      </w:r>
      <w:r>
        <w:t xml:space="preserve"> </w:t>
      </w:r>
      <w:r>
        <w:t>박사들을</w:t>
      </w:r>
      <w:r>
        <w:t xml:space="preserve"> </w:t>
      </w:r>
      <w:r>
        <w:t>통하여</w:t>
      </w:r>
      <w:r>
        <w:t xml:space="preserve"> </w:t>
      </w:r>
      <w:r>
        <w:t>자신의</w:t>
      </w:r>
      <w:r>
        <w:t xml:space="preserve"> </w:t>
      </w:r>
      <w:r>
        <w:t>아들이</w:t>
      </w:r>
      <w:r>
        <w:t xml:space="preserve"> </w:t>
      </w:r>
      <w:r>
        <w:t>탄생한</w:t>
      </w:r>
      <w:r>
        <w:t xml:space="preserve"> </w:t>
      </w:r>
      <w:r>
        <w:t>사실을</w:t>
      </w:r>
      <w:r>
        <w:t xml:space="preserve"> </w:t>
      </w:r>
      <w:r>
        <w:t>유대</w:t>
      </w:r>
      <w:r>
        <w:t xml:space="preserve"> </w:t>
      </w:r>
      <w:r>
        <w:t>백성에게</w:t>
      </w:r>
      <w:r>
        <w:t xml:space="preserve"> </w:t>
      </w:r>
      <w:r>
        <w:t>알리셨습니다</w:t>
      </w:r>
      <w:r>
        <w:t>.</w:t>
      </w:r>
    </w:p>
    <w:p w14:paraId="21C222B1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63-64</w:t>
      </w:r>
    </w:p>
    <w:p w14:paraId="2FB994D4" w14:textId="77777777" w:rsidR="000A7E7F" w:rsidRDefault="00000000">
      <w:r>
        <w:br w:type="page"/>
      </w:r>
    </w:p>
    <w:p w14:paraId="7D8F4927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15</w:t>
      </w:r>
      <w:r>
        <w:t>일</w:t>
      </w:r>
      <w:r>
        <w:t>(</w:t>
      </w:r>
      <w:r>
        <w:t>금</w:t>
      </w:r>
      <w:r>
        <w:t>)</w:t>
      </w:r>
    </w:p>
    <w:p w14:paraId="7CF64996" w14:textId="77777777" w:rsidR="000A7E7F" w:rsidRDefault="000A7E7F"/>
    <w:p w14:paraId="0F71F967" w14:textId="77777777" w:rsidR="000A7E7F" w:rsidRDefault="00000000">
      <w:pPr>
        <w:jc w:val="both"/>
      </w:pPr>
      <w:r>
        <w:t>버림받은</w:t>
      </w:r>
      <w:r>
        <w:t xml:space="preserve"> </w:t>
      </w:r>
      <w:r>
        <w:t>돌</w:t>
      </w:r>
    </w:p>
    <w:p w14:paraId="2279AC47" w14:textId="77777777" w:rsidR="000A7E7F" w:rsidRDefault="000A7E7F"/>
    <w:p w14:paraId="30D2DAB0" w14:textId="77777777" w:rsidR="000A7E7F" w:rsidRDefault="000A7E7F"/>
    <w:p w14:paraId="241C62F0" w14:textId="77777777" w:rsidR="000A7E7F" w:rsidRDefault="00000000">
      <w:pPr>
        <w:jc w:val="both"/>
      </w:pPr>
      <w:r>
        <w:t>“</w:t>
      </w:r>
      <w:r>
        <w:t>이</w:t>
      </w:r>
      <w:r>
        <w:t xml:space="preserve"> </w:t>
      </w:r>
      <w:r>
        <w:t>예수는</w:t>
      </w:r>
      <w:r>
        <w:t xml:space="preserve"> </w:t>
      </w:r>
      <w:r>
        <w:t>너희</w:t>
      </w:r>
      <w:r>
        <w:t xml:space="preserve"> </w:t>
      </w:r>
      <w:r>
        <w:t>건축자들의</w:t>
      </w:r>
      <w:r>
        <w:t xml:space="preserve"> </w:t>
      </w:r>
      <w:r>
        <w:t>버린</w:t>
      </w:r>
      <w:r>
        <w:t xml:space="preserve"> </w:t>
      </w:r>
      <w:r>
        <w:t>돌로서</w:t>
      </w:r>
      <w:r>
        <w:t xml:space="preserve"> </w:t>
      </w:r>
      <w:r>
        <w:t>집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되었느니라</w:t>
      </w:r>
      <w:r>
        <w:t>”(</w:t>
      </w:r>
      <w:r>
        <w:t>행</w:t>
      </w:r>
      <w:r>
        <w:t xml:space="preserve"> 4:11)</w:t>
      </w:r>
    </w:p>
    <w:p w14:paraId="700C5239" w14:textId="77777777" w:rsidR="000A7E7F" w:rsidRDefault="000A7E7F"/>
    <w:p w14:paraId="23BB4806" w14:textId="77777777" w:rsidR="000A7E7F" w:rsidRDefault="00000000">
      <w:pPr>
        <w:jc w:val="both"/>
      </w:pPr>
      <w:r>
        <w:t>베드로는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거룩한</w:t>
      </w:r>
      <w:r>
        <w:t xml:space="preserve"> </w:t>
      </w:r>
      <w:r>
        <w:t>담력과</w:t>
      </w:r>
      <w:r>
        <w:t xml:space="preserve"> </w:t>
      </w:r>
      <w:r>
        <w:t>성령의</w:t>
      </w:r>
      <w:r>
        <w:t xml:space="preserve"> </w:t>
      </w:r>
      <w:r>
        <w:t>능력으로</w:t>
      </w:r>
      <w:r>
        <w:t xml:space="preserve"> </w:t>
      </w:r>
      <w:r>
        <w:t>용감하게</w:t>
      </w:r>
      <w:r>
        <w:t xml:space="preserve"> </w:t>
      </w:r>
      <w:r>
        <w:t>선언했습니다</w:t>
      </w:r>
      <w:r>
        <w:t>. “</w:t>
      </w:r>
      <w:r>
        <w:t>너희와</w:t>
      </w:r>
      <w:r>
        <w:t xml:space="preserve"> </w:t>
      </w:r>
      <w:r>
        <w:t>모든</w:t>
      </w:r>
      <w:r>
        <w:t xml:space="preserve"> </w:t>
      </w:r>
      <w:r>
        <w:t>이스라엘</w:t>
      </w:r>
      <w:r>
        <w:t xml:space="preserve"> </w:t>
      </w:r>
      <w:r>
        <w:t>백성들은</w:t>
      </w:r>
      <w:r>
        <w:t xml:space="preserve"> </w:t>
      </w:r>
      <w:r>
        <w:t>알라</w:t>
      </w:r>
      <w:r>
        <w:t xml:space="preserve"> </w:t>
      </w:r>
      <w:r>
        <w:t>너희가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박고</w:t>
      </w:r>
      <w:r>
        <w:t xml:space="preserve"> </w:t>
      </w:r>
      <w:r>
        <w:t>하나님이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살리신</w:t>
      </w:r>
      <w:r>
        <w:t> </w:t>
      </w:r>
      <w:r>
        <w:t>나사렛</w:t>
      </w:r>
      <w:r>
        <w:t> </w:t>
      </w:r>
      <w:r>
        <w:t>예수</w:t>
      </w:r>
      <w:r>
        <w:t> </w:t>
      </w:r>
      <w:r>
        <w:t>그리스도의</w:t>
      </w:r>
      <w:r>
        <w:t xml:space="preserve"> </w:t>
      </w:r>
      <w:r>
        <w:t>이름으로</w:t>
      </w:r>
      <w:r>
        <w:t xml:space="preserve"> </w:t>
      </w:r>
      <w:r>
        <w:t>이</w:t>
      </w:r>
      <w:r>
        <w:t xml:space="preserve"> </w:t>
      </w:r>
      <w:r>
        <w:t>사람이</w:t>
      </w:r>
      <w:r>
        <w:t> </w:t>
      </w:r>
      <w:r>
        <w:t>건강하게</w:t>
      </w:r>
      <w:r>
        <w:t xml:space="preserve"> </w:t>
      </w:r>
      <w:r>
        <w:t>되어</w:t>
      </w:r>
      <w:r>
        <w:t xml:space="preserve"> </w:t>
      </w:r>
      <w:r>
        <w:t>너희</w:t>
      </w:r>
      <w:r>
        <w:t xml:space="preserve"> </w:t>
      </w:r>
      <w:r>
        <w:t>앞에</w:t>
      </w:r>
      <w:r>
        <w:t xml:space="preserve"> </w:t>
      </w:r>
      <w:r>
        <w:t>섰느니라</w:t>
      </w:r>
      <w:r>
        <w:t xml:space="preserve"> </w:t>
      </w:r>
      <w:r>
        <w:t>이</w:t>
      </w:r>
      <w:r>
        <w:t xml:space="preserve"> </w:t>
      </w:r>
      <w:r>
        <w:t>예수는</w:t>
      </w:r>
      <w:r>
        <w:t xml:space="preserve"> </w:t>
      </w:r>
      <w:r>
        <w:t>너희</w:t>
      </w:r>
      <w:r>
        <w:t xml:space="preserve"> </w:t>
      </w:r>
      <w:r>
        <w:t>건축자들의</w:t>
      </w:r>
      <w:r>
        <w:t xml:space="preserve"> </w:t>
      </w:r>
      <w:r>
        <w:t>버린</w:t>
      </w:r>
      <w:r>
        <w:t xml:space="preserve"> </w:t>
      </w:r>
      <w:r>
        <w:t>돌로서</w:t>
      </w:r>
      <w:r>
        <w:t xml:space="preserve"> </w:t>
      </w:r>
      <w:r>
        <w:t>집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되었느니라</w:t>
      </w:r>
      <w:r>
        <w:t xml:space="preserve"> </w:t>
      </w:r>
      <w:r>
        <w:t>다른</w:t>
      </w:r>
      <w:r>
        <w:t xml:space="preserve"> </w:t>
      </w:r>
      <w:r>
        <w:t>이로써는</w:t>
      </w:r>
      <w:r>
        <w:t> </w:t>
      </w:r>
      <w:r>
        <w:t>구원을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없나니</w:t>
      </w:r>
      <w:r>
        <w:t xml:space="preserve"> </w:t>
      </w:r>
      <w:r>
        <w:t>천하</w:t>
      </w:r>
      <w:r>
        <w:t xml:space="preserve"> </w:t>
      </w:r>
      <w:r>
        <w:t>사람</w:t>
      </w:r>
      <w:r>
        <w:t xml:space="preserve"> </w:t>
      </w:r>
      <w:r>
        <w:t>중에</w:t>
      </w:r>
      <w:r>
        <w:t> </w:t>
      </w:r>
      <w:r>
        <w:t>구원을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다른</w:t>
      </w:r>
      <w:r>
        <w:t xml:space="preserve"> </w:t>
      </w:r>
      <w:r>
        <w:t>이름을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일이</w:t>
      </w:r>
      <w:r>
        <w:t xml:space="preserve"> </w:t>
      </w:r>
      <w:r>
        <w:t>없음이라</w:t>
      </w:r>
      <w:r>
        <w:t>.”</w:t>
      </w:r>
    </w:p>
    <w:p w14:paraId="62C6D6A2" w14:textId="77777777" w:rsidR="000A7E7F" w:rsidRDefault="00000000">
      <w:pPr>
        <w:jc w:val="both"/>
      </w:pPr>
      <w:r>
        <w:t>이</w:t>
      </w:r>
      <w:r>
        <w:t xml:space="preserve"> </w:t>
      </w:r>
      <w:r>
        <w:t>용기에</w:t>
      </w:r>
      <w:r>
        <w:t xml:space="preserve"> </w:t>
      </w:r>
      <w:r>
        <w:t>찬</w:t>
      </w:r>
      <w:r>
        <w:t xml:space="preserve"> </w:t>
      </w:r>
      <w:r>
        <w:t>항변은</w:t>
      </w:r>
      <w:r>
        <w:t xml:space="preserve"> </w:t>
      </w:r>
      <w:r>
        <w:t>유대</w:t>
      </w:r>
      <w:r>
        <w:t xml:space="preserve"> </w:t>
      </w:r>
      <w:r>
        <w:t>지도자들의</w:t>
      </w:r>
      <w:r>
        <w:t xml:space="preserve"> </w:t>
      </w:r>
      <w:r>
        <w:t>간담을</w:t>
      </w:r>
      <w:r>
        <w:t xml:space="preserve"> </w:t>
      </w:r>
      <w:r>
        <w:t>서늘하게</w:t>
      </w:r>
      <w:r>
        <w:t xml:space="preserve"> </w:t>
      </w:r>
      <w:r>
        <w:t>했습니다</w:t>
      </w:r>
      <w:r>
        <w:t xml:space="preserve">. </w:t>
      </w:r>
      <w:r>
        <w:t>그들은</w:t>
      </w:r>
      <w:r>
        <w:t xml:space="preserve"> </w:t>
      </w:r>
      <w:r>
        <w:t>제자들이</w:t>
      </w:r>
      <w:r>
        <w:t xml:space="preserve"> </w:t>
      </w:r>
      <w:r>
        <w:t>산헤드린</w:t>
      </w:r>
      <w:r>
        <w:t xml:space="preserve"> </w:t>
      </w:r>
      <w:r>
        <w:t>앞에</w:t>
      </w:r>
      <w:r>
        <w:t xml:space="preserve"> </w:t>
      </w:r>
      <w:r>
        <w:t>나오면</w:t>
      </w:r>
      <w:r>
        <w:t xml:space="preserve"> </w:t>
      </w:r>
      <w:r>
        <w:t>두려움과</w:t>
      </w:r>
      <w:r>
        <w:t xml:space="preserve"> </w:t>
      </w:r>
      <w:r>
        <w:t>혼란으로</w:t>
      </w:r>
      <w:r>
        <w:t xml:space="preserve"> </w:t>
      </w:r>
      <w:r>
        <w:t>맥이</w:t>
      </w:r>
      <w:r>
        <w:t xml:space="preserve"> </w:t>
      </w:r>
      <w:r>
        <w:t>다</w:t>
      </w:r>
      <w:r>
        <w:t xml:space="preserve"> </w:t>
      </w:r>
      <w:r>
        <w:t>빠질</w:t>
      </w:r>
      <w:r>
        <w:t xml:space="preserve"> </w:t>
      </w:r>
      <w:r>
        <w:t>것이라고</w:t>
      </w:r>
      <w:r>
        <w:t xml:space="preserve"> </w:t>
      </w:r>
      <w:r>
        <w:t>생각했습니다</w:t>
      </w:r>
      <w:r>
        <w:t xml:space="preserve">. </w:t>
      </w:r>
      <w:r>
        <w:t>그러나</w:t>
      </w:r>
      <w:r>
        <w:t xml:space="preserve"> </w:t>
      </w:r>
      <w:r>
        <w:t>그와는</w:t>
      </w:r>
      <w:r>
        <w:t xml:space="preserve"> </w:t>
      </w:r>
      <w:r>
        <w:t>반대로</w:t>
      </w:r>
      <w:r>
        <w:t xml:space="preserve"> </w:t>
      </w:r>
      <w:r>
        <w:t>이</w:t>
      </w:r>
      <w:r>
        <w:t xml:space="preserve"> </w:t>
      </w:r>
      <w:r>
        <w:t>증인들은</w:t>
      </w:r>
      <w:r>
        <w:t xml:space="preserve"> </w:t>
      </w:r>
      <w:r>
        <w:t>반대자들을</w:t>
      </w:r>
      <w:r>
        <w:t xml:space="preserve"> </w:t>
      </w:r>
      <w:r>
        <w:t>침묵시키는</w:t>
      </w:r>
      <w:r>
        <w:t xml:space="preserve"> </w:t>
      </w:r>
      <w:r>
        <w:t>설득력을</w:t>
      </w:r>
      <w:r>
        <w:t xml:space="preserve"> </w:t>
      </w:r>
      <w:r>
        <w:t>가지고</w:t>
      </w:r>
      <w:r>
        <w:t xml:space="preserve"> </w:t>
      </w:r>
      <w:r>
        <w:t>그리스도처럼</w:t>
      </w:r>
      <w:r>
        <w:t xml:space="preserve"> </w:t>
      </w:r>
      <w:r>
        <w:t>말했습니다</w:t>
      </w:r>
      <w:r>
        <w:t xml:space="preserve">. </w:t>
      </w:r>
      <w:r>
        <w:t>베드로가</w:t>
      </w:r>
      <w:r>
        <w:t xml:space="preserve"> </w:t>
      </w:r>
      <w:r>
        <w:t>그리스도에</w:t>
      </w:r>
      <w:r>
        <w:t xml:space="preserve"> </w:t>
      </w:r>
      <w:r>
        <w:t>대하여</w:t>
      </w:r>
      <w:r>
        <w:t xml:space="preserve"> “</w:t>
      </w:r>
      <w:r>
        <w:t>이</w:t>
      </w:r>
      <w:r>
        <w:t xml:space="preserve"> </w:t>
      </w:r>
      <w:r>
        <w:t>예수는</w:t>
      </w:r>
      <w:r>
        <w:t xml:space="preserve"> </w:t>
      </w:r>
      <w:r>
        <w:t>너희</w:t>
      </w:r>
      <w:r>
        <w:t xml:space="preserve"> </w:t>
      </w:r>
      <w:r>
        <w:t>건축자들의</w:t>
      </w:r>
      <w:r>
        <w:t xml:space="preserve"> </w:t>
      </w:r>
      <w:r>
        <w:t>버린</w:t>
      </w:r>
      <w:r>
        <w:t xml:space="preserve"> </w:t>
      </w:r>
      <w:r>
        <w:t>돌로서</w:t>
      </w:r>
      <w:r>
        <w:t xml:space="preserve"> </w:t>
      </w:r>
      <w:r>
        <w:t>집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되었느니라</w:t>
      </w:r>
      <w:r>
        <w:t>”</w:t>
      </w:r>
      <w:r>
        <w:t>고</w:t>
      </w:r>
      <w:r>
        <w:t xml:space="preserve"> </w:t>
      </w:r>
      <w:r>
        <w:t>선언할</w:t>
      </w:r>
      <w:r>
        <w:t xml:space="preserve"> </w:t>
      </w:r>
      <w:r>
        <w:t>때</w:t>
      </w:r>
      <w:r>
        <w:t xml:space="preserve"> </w:t>
      </w:r>
      <w:r>
        <w:t>베드로의</w:t>
      </w:r>
      <w:r>
        <w:t xml:space="preserve"> </w:t>
      </w:r>
      <w:r>
        <w:t>음성에는</w:t>
      </w:r>
      <w:r>
        <w:t xml:space="preserve"> </w:t>
      </w:r>
      <w:r>
        <w:t>두려움의</w:t>
      </w:r>
      <w:r>
        <w:t xml:space="preserve"> </w:t>
      </w:r>
      <w:r>
        <w:t>흔적이</w:t>
      </w:r>
      <w:r>
        <w:t xml:space="preserve"> </w:t>
      </w:r>
      <w:r>
        <w:t>없었습니다</w:t>
      </w:r>
      <w:r>
        <w:t>.</w:t>
      </w:r>
    </w:p>
    <w:p w14:paraId="0124F77F" w14:textId="77777777" w:rsidR="000A7E7F" w:rsidRDefault="00000000">
      <w:pPr>
        <w:jc w:val="both"/>
      </w:pPr>
      <w:r>
        <w:t>베드로는</w:t>
      </w:r>
      <w:r>
        <w:t xml:space="preserve"> </w:t>
      </w:r>
      <w:r>
        <w:t>여기서</w:t>
      </w:r>
      <w:r>
        <w:t xml:space="preserve"> </w:t>
      </w:r>
      <w:r>
        <w:t>제사장들이</w:t>
      </w:r>
      <w:r>
        <w:t xml:space="preserve"> </w:t>
      </w:r>
      <w:r>
        <w:t>익숙하게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비유를</w:t>
      </w:r>
      <w:r>
        <w:t xml:space="preserve"> </w:t>
      </w:r>
      <w:r>
        <w:t>사용했습니다</w:t>
      </w:r>
      <w:r>
        <w:t xml:space="preserve">. </w:t>
      </w:r>
      <w:r>
        <w:t>선지자들도</w:t>
      </w:r>
      <w:r>
        <w:t xml:space="preserve"> </w:t>
      </w:r>
      <w:r>
        <w:t>버림받은</w:t>
      </w:r>
      <w:r>
        <w:t xml:space="preserve"> </w:t>
      </w:r>
      <w:r>
        <w:t>돌에</w:t>
      </w:r>
      <w:r>
        <w:t xml:space="preserve"> </w:t>
      </w:r>
      <w:r>
        <w:t>대하여</w:t>
      </w:r>
      <w:r>
        <w:t xml:space="preserve"> </w:t>
      </w:r>
      <w:r>
        <w:t>말했고</w:t>
      </w:r>
      <w:r>
        <w:t xml:space="preserve">, </w:t>
      </w:r>
      <w:r>
        <w:t>그리스도께서도</w:t>
      </w:r>
      <w:r>
        <w:t xml:space="preserve"> </w:t>
      </w:r>
      <w:r>
        <w:t>언젠가</w:t>
      </w:r>
      <w:r>
        <w:t xml:space="preserve"> </w:t>
      </w:r>
      <w:r>
        <w:t>친히</w:t>
      </w:r>
      <w:r>
        <w:t xml:space="preserve"> </w:t>
      </w:r>
      <w:r>
        <w:t>제사장들과</w:t>
      </w:r>
      <w:r>
        <w:t xml:space="preserve"> </w:t>
      </w:r>
      <w:r>
        <w:t>장로들에게</w:t>
      </w:r>
      <w:r>
        <w:t xml:space="preserve"> </w:t>
      </w:r>
      <w:r>
        <w:t>이렇게</w:t>
      </w:r>
      <w:r>
        <w:t xml:space="preserve"> </w:t>
      </w:r>
      <w:r>
        <w:t>말씀하신</w:t>
      </w:r>
      <w:r>
        <w:t xml:space="preserve"> </w:t>
      </w:r>
      <w:r>
        <w:t>적이</w:t>
      </w:r>
      <w:r>
        <w:t xml:space="preserve"> </w:t>
      </w:r>
      <w:r>
        <w:t>있었습니다</w:t>
      </w:r>
      <w:r>
        <w:t>. “</w:t>
      </w:r>
      <w:r>
        <w:t>너희가</w:t>
      </w:r>
      <w:r>
        <w:t xml:space="preserve"> </w:t>
      </w:r>
      <w:r>
        <w:t>성경에</w:t>
      </w:r>
      <w:r>
        <w:t xml:space="preserve"> </w:t>
      </w:r>
      <w:r>
        <w:t>건축자들이</w:t>
      </w:r>
      <w:r>
        <w:t xml:space="preserve"> </w:t>
      </w:r>
      <w:r>
        <w:t>버린</w:t>
      </w:r>
      <w:r>
        <w:t xml:space="preserve"> </w:t>
      </w:r>
      <w:r>
        <w:t>돌이</w:t>
      </w:r>
      <w:r>
        <w:t xml:space="preserve"> </w:t>
      </w:r>
      <w:r>
        <w:t>모퉁이의</w:t>
      </w:r>
      <w:r>
        <w:t xml:space="preserve"> </w:t>
      </w:r>
      <w:r>
        <w:t>머릿돌이</w:t>
      </w:r>
      <w:r>
        <w:t xml:space="preserve"> </w:t>
      </w:r>
      <w:r>
        <w:t>되었나니</w:t>
      </w:r>
      <w:r>
        <w:t xml:space="preserve"> </w:t>
      </w:r>
      <w:r>
        <w:t>이것은</w:t>
      </w:r>
      <w:r>
        <w:t xml:space="preserve"> </w:t>
      </w:r>
      <w:r>
        <w:t>주로</w:t>
      </w:r>
      <w:r>
        <w:t xml:space="preserve"> </w:t>
      </w:r>
      <w:r>
        <w:t>말미암아</w:t>
      </w:r>
      <w:r>
        <w:t xml:space="preserve"> </w:t>
      </w:r>
      <w:r>
        <w:t>된</w:t>
      </w:r>
      <w:r>
        <w:t xml:space="preserve"> </w:t>
      </w:r>
      <w:r>
        <w:t>것이요</w:t>
      </w:r>
      <w:r>
        <w:t xml:space="preserve"> </w:t>
      </w:r>
      <w:r>
        <w:t>우리</w:t>
      </w:r>
      <w:r>
        <w:t xml:space="preserve"> </w:t>
      </w:r>
      <w:r>
        <w:t>눈에</w:t>
      </w:r>
      <w:r>
        <w:t xml:space="preserve"> </w:t>
      </w:r>
      <w:r>
        <w:t>기이하도다</w:t>
      </w:r>
      <w:r>
        <w:t xml:space="preserve"> </w:t>
      </w:r>
      <w:r>
        <w:t>함을</w:t>
      </w:r>
      <w:r>
        <w:t xml:space="preserve"> </w:t>
      </w:r>
      <w:r>
        <w:t>읽어</w:t>
      </w:r>
      <w:r>
        <w:t xml:space="preserve"> </w:t>
      </w:r>
      <w:r>
        <w:t>본</w:t>
      </w:r>
      <w:r>
        <w:t xml:space="preserve"> </w:t>
      </w:r>
      <w:r>
        <w:t>일이</w:t>
      </w:r>
      <w:r>
        <w:t xml:space="preserve"> </w:t>
      </w:r>
      <w:r>
        <w:t>없느냐</w:t>
      </w:r>
      <w:r>
        <w:t xml:space="preserve"> 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> </w:t>
      </w:r>
      <w:r>
        <w:t>하나님의</w:t>
      </w:r>
      <w:r>
        <w:t xml:space="preserve"> </w:t>
      </w:r>
      <w:r>
        <w:t>나라를</w:t>
      </w:r>
      <w:r>
        <w:t xml:space="preserve"> </w:t>
      </w:r>
      <w:r>
        <w:t>너희는</w:t>
      </w:r>
      <w:r>
        <w:t xml:space="preserve"> </w:t>
      </w:r>
      <w:r>
        <w:t>빼앗기고</w:t>
      </w:r>
      <w:r>
        <w:t xml:space="preserve"> </w:t>
      </w:r>
      <w:r>
        <w:t>그</w:t>
      </w:r>
      <w:r>
        <w:t> </w:t>
      </w:r>
      <w:r>
        <w:t>나라의</w:t>
      </w:r>
      <w:r>
        <w:t> </w:t>
      </w:r>
      <w:r>
        <w:t>열매</w:t>
      </w:r>
      <w:r>
        <w:t> </w:t>
      </w:r>
      <w:r>
        <w:t>맺는</w:t>
      </w:r>
      <w:r>
        <w:t xml:space="preserve"> </w:t>
      </w:r>
      <w:r>
        <w:t>백성이</w:t>
      </w:r>
      <w:r>
        <w:t xml:space="preserve"> </w:t>
      </w:r>
      <w:r>
        <w:t>받으리라</w:t>
      </w:r>
      <w:r>
        <w:t xml:space="preserve"> </w:t>
      </w:r>
      <w:r>
        <w:t>이</w:t>
      </w:r>
      <w:r>
        <w:t xml:space="preserve"> </w:t>
      </w:r>
      <w:r>
        <w:t>돌</w:t>
      </w:r>
      <w:r>
        <w:t xml:space="preserve"> </w:t>
      </w:r>
      <w:r>
        <w:t>위에</w:t>
      </w:r>
      <w:r>
        <w:t xml:space="preserve"> </w:t>
      </w:r>
      <w:r>
        <w:t>떨어지는</w:t>
      </w:r>
      <w:r>
        <w:t xml:space="preserve"> </w:t>
      </w:r>
      <w:r>
        <w:t>자는</w:t>
      </w:r>
      <w:r>
        <w:t xml:space="preserve"> </w:t>
      </w:r>
      <w:r>
        <w:t>깨지겠고</w:t>
      </w:r>
      <w:r>
        <w:t xml:space="preserve"> </w:t>
      </w:r>
      <w:r>
        <w:t>이</w:t>
      </w:r>
      <w:r>
        <w:t xml:space="preserve"> </w:t>
      </w:r>
      <w:r>
        <w:t>돌이</w:t>
      </w:r>
      <w:r>
        <w:t xml:space="preserve"> </w:t>
      </w:r>
      <w:r>
        <w:t>사람</w:t>
      </w:r>
      <w:r>
        <w:t xml:space="preserve"> </w:t>
      </w:r>
      <w:r>
        <w:t>위에</w:t>
      </w:r>
      <w:r>
        <w:t xml:space="preserve"> </w:t>
      </w:r>
      <w:r>
        <w:t>떨어지면</w:t>
      </w:r>
      <w:r>
        <w:t xml:space="preserve"> </w:t>
      </w:r>
      <w:r>
        <w:t>그를</w:t>
      </w:r>
      <w:r>
        <w:t xml:space="preserve"> </w:t>
      </w:r>
      <w:r>
        <w:t>가루로</w:t>
      </w:r>
      <w:r>
        <w:t xml:space="preserve"> </w:t>
      </w:r>
      <w:r>
        <w:t>만들어</w:t>
      </w:r>
      <w:r>
        <w:t xml:space="preserve"> </w:t>
      </w:r>
      <w:r>
        <w:t>흩으리라</w:t>
      </w:r>
      <w:r>
        <w:t>.”</w:t>
      </w:r>
    </w:p>
    <w:p w14:paraId="0237732B" w14:textId="77777777" w:rsidR="000A7E7F" w:rsidRDefault="00000000">
      <w:pPr>
        <w:jc w:val="both"/>
      </w:pPr>
      <w:r>
        <w:lastRenderedPageBreak/>
        <w:t>제사장들은</w:t>
      </w:r>
      <w:r>
        <w:t xml:space="preserve"> </w:t>
      </w:r>
      <w:r>
        <w:t>사도들의</w:t>
      </w:r>
      <w:r>
        <w:t xml:space="preserve"> </w:t>
      </w:r>
      <w:r>
        <w:t>대담한</w:t>
      </w:r>
      <w:r>
        <w:t xml:space="preserve"> </w:t>
      </w:r>
      <w:r>
        <w:t>말을</w:t>
      </w:r>
      <w:r>
        <w:t xml:space="preserve"> </w:t>
      </w:r>
      <w:r>
        <w:t>듣고</w:t>
      </w:r>
      <w:r>
        <w:t xml:space="preserve"> </w:t>
      </w:r>
      <w:r>
        <w:t>그들이</w:t>
      </w:r>
      <w:r>
        <w:t xml:space="preserve"> “</w:t>
      </w:r>
      <w:r>
        <w:t>전에</w:t>
      </w:r>
      <w:r>
        <w:t> </w:t>
      </w:r>
      <w:r>
        <w:t>예수와</w:t>
      </w:r>
      <w:r>
        <w:t xml:space="preserve"> </w:t>
      </w:r>
      <w:r>
        <w:t>함께</w:t>
      </w:r>
      <w:r>
        <w:t xml:space="preserve"> </w:t>
      </w:r>
      <w:r>
        <w:t>있던</w:t>
      </w:r>
      <w:r>
        <w:t xml:space="preserve"> </w:t>
      </w:r>
      <w:r>
        <w:t>줄</w:t>
      </w:r>
      <w:r>
        <w:t>”</w:t>
      </w:r>
      <w:r>
        <w:t>을</w:t>
      </w:r>
      <w:r>
        <w:t xml:space="preserve"> </w:t>
      </w:r>
      <w:r>
        <w:t>알았습니다</w:t>
      </w:r>
      <w:r>
        <w:t>. </w:t>
      </w:r>
      <w:r>
        <w:t>성경은</w:t>
      </w:r>
      <w:r>
        <w:t xml:space="preserve"> </w:t>
      </w:r>
      <w:r>
        <w:t>그리스도의</w:t>
      </w:r>
      <w:r>
        <w:t xml:space="preserve"> </w:t>
      </w:r>
      <w:r>
        <w:t>변화산</w:t>
      </w:r>
      <w:r>
        <w:t xml:space="preserve"> </w:t>
      </w:r>
      <w:r>
        <w:t>사건을</w:t>
      </w:r>
      <w:r>
        <w:t xml:space="preserve"> </w:t>
      </w:r>
      <w:r>
        <w:t>묘사하며</w:t>
      </w:r>
      <w:r>
        <w:t xml:space="preserve"> </w:t>
      </w:r>
      <w:r>
        <w:t>그</w:t>
      </w:r>
      <w:r>
        <w:t xml:space="preserve"> </w:t>
      </w:r>
      <w:r>
        <w:t>경이로운</w:t>
      </w:r>
      <w:r>
        <w:t xml:space="preserve"> </w:t>
      </w:r>
      <w:r>
        <w:t>광경</w:t>
      </w:r>
      <w:r>
        <w:t xml:space="preserve"> </w:t>
      </w:r>
      <w:r>
        <w:t>끝에</w:t>
      </w:r>
      <w:r>
        <w:t xml:space="preserve"> “</w:t>
      </w:r>
      <w:r>
        <w:t>제자들이</w:t>
      </w:r>
      <w:r>
        <w:t>…</w:t>
      </w:r>
      <w:r>
        <w:t>오직</w:t>
      </w:r>
      <w:r>
        <w:t xml:space="preserve"> </w:t>
      </w:r>
      <w:r>
        <w:t>예수</w:t>
      </w:r>
      <w:r>
        <w:t xml:space="preserve"> </w:t>
      </w:r>
      <w:r>
        <w:t>외에는</w:t>
      </w:r>
      <w:r>
        <w:t>”(</w:t>
      </w:r>
      <w:r>
        <w:t>마</w:t>
      </w:r>
      <w:r>
        <w:t xml:space="preserve"> 17:8) </w:t>
      </w:r>
      <w:r>
        <w:t>아무도</w:t>
      </w:r>
      <w:r>
        <w:t xml:space="preserve"> </w:t>
      </w:r>
      <w:r>
        <w:t>보지</w:t>
      </w:r>
      <w:r>
        <w:t xml:space="preserve"> </w:t>
      </w:r>
      <w:r>
        <w:t>못했다고</w:t>
      </w:r>
      <w:r>
        <w:t xml:space="preserve"> </w:t>
      </w:r>
      <w:r>
        <w:t>기록합니다</w:t>
      </w:r>
      <w:r>
        <w:t>. “</w:t>
      </w:r>
      <w:r>
        <w:t>오직</w:t>
      </w:r>
      <w:r>
        <w:t xml:space="preserve"> </w:t>
      </w:r>
      <w:r>
        <w:t>예수</w:t>
      </w:r>
      <w:r>
        <w:t xml:space="preserve">”, </w:t>
      </w:r>
      <w:r>
        <w:t>이</w:t>
      </w:r>
      <w:r>
        <w:t xml:space="preserve"> </w:t>
      </w:r>
      <w:r>
        <w:t>말속에</w:t>
      </w:r>
      <w:r>
        <w:t xml:space="preserve"> </w:t>
      </w:r>
      <w:r>
        <w:t>초대</w:t>
      </w:r>
      <w:r>
        <w:t xml:space="preserve"> </w:t>
      </w:r>
      <w:r>
        <w:t>교회의</w:t>
      </w:r>
      <w:r>
        <w:t xml:space="preserve"> </w:t>
      </w:r>
      <w:r>
        <w:t>역사를</w:t>
      </w:r>
      <w:r>
        <w:t xml:space="preserve"> </w:t>
      </w:r>
      <w:r>
        <w:t>특징짓는</w:t>
      </w:r>
      <w:r>
        <w:t xml:space="preserve"> </w:t>
      </w:r>
      <w:r>
        <w:t>생명과</w:t>
      </w:r>
      <w:r>
        <w:t xml:space="preserve"> </w:t>
      </w:r>
      <w:r>
        <w:t>능력의</w:t>
      </w:r>
      <w:r>
        <w:t xml:space="preserve"> </w:t>
      </w:r>
      <w:r>
        <w:t>비밀이</w:t>
      </w:r>
      <w:r>
        <w:t xml:space="preserve"> </w:t>
      </w:r>
      <w:r>
        <w:t>내포되어</w:t>
      </w:r>
      <w:r>
        <w:t xml:space="preserve"> </w:t>
      </w:r>
      <w:r>
        <w:t>있습니다</w:t>
      </w:r>
      <w:r>
        <w:t xml:space="preserve">. </w:t>
      </w:r>
      <w:r>
        <w:t>제자들은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처음</w:t>
      </w:r>
      <w:r>
        <w:t xml:space="preserve"> </w:t>
      </w:r>
      <w:r>
        <w:t>들었을</w:t>
      </w:r>
      <w:r>
        <w:t xml:space="preserve"> </w:t>
      </w:r>
      <w:r>
        <w:t>때부터</w:t>
      </w:r>
      <w:r>
        <w:t xml:space="preserve"> </w:t>
      </w:r>
      <w:r>
        <w:t>자신들에게</w:t>
      </w:r>
      <w:r>
        <w:t xml:space="preserve"> </w:t>
      </w:r>
      <w:r>
        <w:t>그분이</w:t>
      </w:r>
      <w:r>
        <w:t xml:space="preserve"> </w:t>
      </w:r>
      <w:r>
        <w:t>필요함을</w:t>
      </w:r>
      <w:r>
        <w:t xml:space="preserve"> </w:t>
      </w:r>
      <w:r>
        <w:t>느꼈습니다</w:t>
      </w:r>
      <w:r>
        <w:t>.</w:t>
      </w:r>
    </w:p>
    <w:p w14:paraId="2449FCA9" w14:textId="77777777" w:rsidR="000A7E7F" w:rsidRDefault="00000000">
      <w:pPr>
        <w:jc w:val="both"/>
      </w:pPr>
      <w:r>
        <w:t>『사도행적』</w:t>
      </w:r>
      <w:r>
        <w:t>, 63-64</w:t>
      </w:r>
    </w:p>
    <w:p w14:paraId="456E9BAC" w14:textId="77777777" w:rsidR="000A7E7F" w:rsidRDefault="00000000">
      <w:r>
        <w:br w:type="page"/>
      </w:r>
    </w:p>
    <w:p w14:paraId="3F56F07C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16</w:t>
      </w:r>
      <w:r>
        <w:t>일</w:t>
      </w:r>
      <w:r>
        <w:t>(</w:t>
      </w:r>
      <w:r>
        <w:t>안</w:t>
      </w:r>
      <w:r>
        <w:t>)</w:t>
      </w:r>
    </w:p>
    <w:p w14:paraId="0554A2DC" w14:textId="77777777" w:rsidR="000A7E7F" w:rsidRDefault="000A7E7F"/>
    <w:p w14:paraId="1AF89549" w14:textId="77777777" w:rsidR="000A7E7F" w:rsidRDefault="00000000">
      <w:pPr>
        <w:jc w:val="both"/>
      </w:pPr>
      <w:r>
        <w:t>생명의</w:t>
      </w:r>
      <w:r>
        <w:t xml:space="preserve"> </w:t>
      </w:r>
      <w:r>
        <w:t>왕</w:t>
      </w:r>
    </w:p>
    <w:p w14:paraId="4D83D04F" w14:textId="77777777" w:rsidR="000A7E7F" w:rsidRDefault="000A7E7F"/>
    <w:p w14:paraId="54DB48C8" w14:textId="77777777" w:rsidR="000A7E7F" w:rsidRDefault="000A7E7F"/>
    <w:p w14:paraId="7B83F193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온</w:t>
      </w:r>
      <w:r>
        <w:t> </w:t>
      </w:r>
      <w:r>
        <w:t>갈릴리에</w:t>
      </w:r>
      <w:r>
        <w:t> </w:t>
      </w:r>
      <w:r>
        <w:t>두루</w:t>
      </w:r>
      <w:r>
        <w:t> </w:t>
      </w:r>
      <w:r>
        <w:t>다니사</w:t>
      </w:r>
      <w:r>
        <w:t xml:space="preserve"> </w:t>
      </w:r>
      <w:r>
        <w:t>그들의</w:t>
      </w:r>
      <w:r>
        <w:t xml:space="preserve"> </w:t>
      </w:r>
      <w:r>
        <w:t>회당에서</w:t>
      </w:r>
      <w:r>
        <w:t xml:space="preserve"> </w:t>
      </w:r>
      <w:r>
        <w:t>가르치시며</w:t>
      </w:r>
      <w:r>
        <w:t xml:space="preserve"> </w:t>
      </w:r>
      <w:r>
        <w:t>천국</w:t>
      </w:r>
      <w:r>
        <w:t xml:space="preserve"> </w:t>
      </w:r>
      <w:r>
        <w:t>복음을</w:t>
      </w:r>
      <w:r>
        <w:t xml:space="preserve"> </w:t>
      </w:r>
      <w:r>
        <w:t>전파하시며</w:t>
      </w:r>
      <w:r>
        <w:t xml:space="preserve"> </w:t>
      </w:r>
      <w:r>
        <w:t>백성</w:t>
      </w:r>
      <w:r>
        <w:t xml:space="preserve"> </w:t>
      </w:r>
      <w:r>
        <w:t>중의</w:t>
      </w:r>
      <w:r>
        <w:t xml:space="preserve"> </w:t>
      </w:r>
      <w:r>
        <w:t>모든</w:t>
      </w:r>
      <w:r>
        <w:t xml:space="preserve"> </w:t>
      </w:r>
      <w:r>
        <w:t>병과</w:t>
      </w:r>
      <w:r>
        <w:t xml:space="preserve"> </w:t>
      </w:r>
      <w:r>
        <w:t>모든</w:t>
      </w:r>
      <w:r>
        <w:t xml:space="preserve"> </w:t>
      </w:r>
      <w:r>
        <w:t>약한</w:t>
      </w:r>
      <w:r>
        <w:t xml:space="preserve"> </w:t>
      </w:r>
      <w:r>
        <w:t>것을</w:t>
      </w:r>
      <w:r>
        <w:t xml:space="preserve"> </w:t>
      </w:r>
      <w:r>
        <w:t>고치시니</w:t>
      </w:r>
      <w:r>
        <w:t>”(</w:t>
      </w:r>
      <w:r>
        <w:t>마</w:t>
      </w:r>
      <w:r>
        <w:t xml:space="preserve"> 4:23)</w:t>
      </w:r>
    </w:p>
    <w:p w14:paraId="0FD79B34" w14:textId="77777777" w:rsidR="000A7E7F" w:rsidRDefault="000A7E7F"/>
    <w:p w14:paraId="5D69C4AC" w14:textId="77777777" w:rsidR="000A7E7F" w:rsidRDefault="00000000">
      <w:pPr>
        <w:jc w:val="both"/>
      </w:pPr>
      <w:r>
        <w:t>하나님의</w:t>
      </w:r>
      <w:r>
        <w:t xml:space="preserve"> </w:t>
      </w:r>
      <w:r>
        <w:t>사업에</w:t>
      </w:r>
      <w:r>
        <w:t xml:space="preserve"> </w:t>
      </w:r>
      <w:r>
        <w:t>관련된</w:t>
      </w:r>
      <w:r>
        <w:t xml:space="preserve"> </w:t>
      </w:r>
      <w:r>
        <w:t>사람마다</w:t>
      </w:r>
      <w:r>
        <w:t xml:space="preserve"> </w:t>
      </w:r>
      <w:r>
        <w:t>다음의</w:t>
      </w:r>
      <w:r>
        <w:t xml:space="preserve"> </w:t>
      </w:r>
      <w:r>
        <w:t>사명을</w:t>
      </w:r>
      <w:r>
        <w:t xml:space="preserve"> </w:t>
      </w:r>
      <w:r>
        <w:t>성취할</w:t>
      </w:r>
      <w:r>
        <w:t xml:space="preserve"> </w:t>
      </w:r>
      <w:r>
        <w:t>책임이</w:t>
      </w:r>
      <w:r>
        <w:t xml:space="preserve"> </w:t>
      </w:r>
      <w:r>
        <w:t>있습니다</w:t>
      </w:r>
      <w:r>
        <w:t>. “</w:t>
      </w:r>
      <w:r>
        <w:t>그러므로</w:t>
      </w:r>
      <w:r>
        <w:t xml:space="preserve"> </w:t>
      </w:r>
      <w:r>
        <w:t>너희는</w:t>
      </w:r>
      <w:r>
        <w:t xml:space="preserve"> </w:t>
      </w:r>
      <w:r>
        <w:t>가서</w:t>
      </w:r>
      <w:r>
        <w:t xml:space="preserve"> </w:t>
      </w:r>
      <w:r>
        <w:t>모든</w:t>
      </w:r>
      <w:r>
        <w:t xml:space="preserve"> </w:t>
      </w:r>
      <w:r>
        <w:t>민족을</w:t>
      </w:r>
      <w:r>
        <w:t xml:space="preserve"> </w:t>
      </w:r>
      <w:r>
        <w:t>제자로</w:t>
      </w:r>
      <w:r>
        <w:t xml:space="preserve"> </w:t>
      </w:r>
      <w:r>
        <w:t>삼아</w:t>
      </w:r>
      <w:r>
        <w:t> </w:t>
      </w:r>
      <w:r>
        <w:t>아버지와</w:t>
      </w:r>
      <w:r>
        <w:t xml:space="preserve"> </w:t>
      </w:r>
      <w:r>
        <w:t>아들과</w:t>
      </w:r>
      <w:r>
        <w:t xml:space="preserve"> </w:t>
      </w:r>
      <w:r>
        <w:t>성령의</w:t>
      </w:r>
      <w:r>
        <w:t xml:space="preserve"> </w:t>
      </w:r>
      <w:r>
        <w:t>이름으로</w:t>
      </w:r>
      <w:r>
        <w:t xml:space="preserve"> </w:t>
      </w:r>
      <w:r>
        <w:t>침례를</w:t>
      </w:r>
      <w:r>
        <w:t xml:space="preserve"> </w:t>
      </w:r>
      <w:r>
        <w:t>베풀고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분부한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가르쳐</w:t>
      </w:r>
      <w:r>
        <w:t xml:space="preserve"> </w:t>
      </w:r>
      <w:r>
        <w:t>지키게</w:t>
      </w:r>
      <w:r>
        <w:t xml:space="preserve"> </w:t>
      </w:r>
      <w:r>
        <w:t>하라</w:t>
      </w:r>
      <w:r>
        <w:t xml:space="preserve"> 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너희와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>”(</w:t>
      </w:r>
      <w:r>
        <w:t>마</w:t>
      </w:r>
      <w:r>
        <w:t xml:space="preserve"> 28:19-20).</w:t>
      </w:r>
    </w:p>
    <w:p w14:paraId="3DAAEFD3" w14:textId="77777777" w:rsidR="000A7E7F" w:rsidRDefault="00000000">
      <w:pPr>
        <w:jc w:val="both"/>
      </w:pPr>
      <w:r>
        <w:t>우리가</w:t>
      </w:r>
      <w:r>
        <w:t xml:space="preserve"> </w:t>
      </w:r>
      <w:r>
        <w:t>어떻게</w:t>
      </w:r>
      <w:r>
        <w:t xml:space="preserve"> </w:t>
      </w:r>
      <w:r>
        <w:t>일해야</w:t>
      </w:r>
      <w:r>
        <w:t xml:space="preserve"> </w:t>
      </w:r>
      <w:r>
        <w:t>하는지</w:t>
      </w:r>
      <w:r>
        <w:t xml:space="preserve"> </w:t>
      </w:r>
      <w:r>
        <w:t>그리스도께서</w:t>
      </w:r>
      <w:r>
        <w:t xml:space="preserve"> </w:t>
      </w:r>
      <w:r>
        <w:t>직접</w:t>
      </w:r>
      <w:r>
        <w:t xml:space="preserve"> </w:t>
      </w:r>
      <w:r>
        <w:t>모본을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마태복음</w:t>
      </w:r>
      <w:r>
        <w:t xml:space="preserve"> 4</w:t>
      </w:r>
      <w:r>
        <w:t>장을</w:t>
      </w:r>
      <w:r>
        <w:t xml:space="preserve"> </w:t>
      </w:r>
      <w:r>
        <w:t>읽고</w:t>
      </w:r>
      <w:r>
        <w:t xml:space="preserve"> </w:t>
      </w:r>
      <w:r>
        <w:t>생명의</w:t>
      </w:r>
      <w:r>
        <w:t xml:space="preserve"> </w:t>
      </w:r>
      <w:r>
        <w:t>왕이신</w:t>
      </w:r>
      <w:r>
        <w:t xml:space="preserve"> </w:t>
      </w:r>
      <w:r>
        <w:t>그리스도께서</w:t>
      </w:r>
      <w:r>
        <w:t xml:space="preserve"> </w:t>
      </w:r>
      <w:r>
        <w:t>자신의</w:t>
      </w:r>
      <w:r>
        <w:t xml:space="preserve"> </w:t>
      </w:r>
      <w:r>
        <w:t>가르침에</w:t>
      </w:r>
      <w:r>
        <w:t xml:space="preserve"> </w:t>
      </w:r>
      <w:r>
        <w:t>있는</w:t>
      </w:r>
      <w:r>
        <w:t xml:space="preserve"> </w:t>
      </w:r>
      <w:r>
        <w:t>어떤</w:t>
      </w:r>
      <w:r>
        <w:t xml:space="preserve"> </w:t>
      </w:r>
      <w:r>
        <w:t>방법을</w:t>
      </w:r>
      <w:r>
        <w:t xml:space="preserve"> </w:t>
      </w:r>
      <w:r>
        <w:t>따르셨는지</w:t>
      </w:r>
      <w:r>
        <w:t xml:space="preserve"> </w:t>
      </w:r>
      <w:r>
        <w:t>배우십시오</w:t>
      </w:r>
      <w:r>
        <w:t>. “</w:t>
      </w:r>
      <w:r>
        <w:t>나사렛을</w:t>
      </w:r>
      <w:r>
        <w:t xml:space="preserve"> </w:t>
      </w:r>
      <w:r>
        <w:t>떠나</w:t>
      </w:r>
      <w:r>
        <w:t> </w:t>
      </w:r>
      <w:r>
        <w:t>스불론과</w:t>
      </w:r>
      <w:r>
        <w:t> </w:t>
      </w:r>
      <w:r>
        <w:t>납달리</w:t>
      </w:r>
      <w:r>
        <w:t> </w:t>
      </w:r>
      <w:r>
        <w:t>지경</w:t>
      </w:r>
      <w:r>
        <w:t xml:space="preserve"> </w:t>
      </w:r>
      <w:r>
        <w:t>해변에</w:t>
      </w:r>
      <w:r>
        <w:t xml:space="preserve"> </w:t>
      </w:r>
      <w:r>
        <w:t>있는</w:t>
      </w:r>
      <w:r>
        <w:t> </w:t>
      </w:r>
      <w:r>
        <w:t>가버나움에</w:t>
      </w:r>
      <w:r>
        <w:t xml:space="preserve"> </w:t>
      </w:r>
      <w:r>
        <w:t>가서</w:t>
      </w:r>
      <w:r>
        <w:t xml:space="preserve"> </w:t>
      </w:r>
      <w:r>
        <w:t>사시니</w:t>
      </w:r>
      <w:r>
        <w:t xml:space="preserve"> </w:t>
      </w:r>
      <w:r>
        <w:t>이는</w:t>
      </w:r>
      <w:r>
        <w:t xml:space="preserve"> </w:t>
      </w:r>
      <w:r>
        <w:t>선지자</w:t>
      </w:r>
      <w:r>
        <w:t> </w:t>
      </w:r>
      <w:r>
        <w:t>이사야를</w:t>
      </w:r>
      <w:r>
        <w:t xml:space="preserve"> </w:t>
      </w:r>
      <w:r>
        <w:t>통하여</w:t>
      </w:r>
      <w:r>
        <w:t xml:space="preserve"> </w:t>
      </w:r>
      <w:r>
        <w:t>하신</w:t>
      </w:r>
      <w:r>
        <w:t xml:space="preserve"> </w:t>
      </w:r>
      <w:r>
        <w:t>말씀을</w:t>
      </w:r>
      <w:r>
        <w:t xml:space="preserve"> </w:t>
      </w:r>
      <w:r>
        <w:t>이루려</w:t>
      </w:r>
      <w:r>
        <w:t xml:space="preserve"> </w:t>
      </w:r>
      <w:r>
        <w:t>하심이라</w:t>
      </w:r>
      <w:r>
        <w:t xml:space="preserve"> </w:t>
      </w:r>
      <w:r>
        <w:t>일렀으되</w:t>
      </w:r>
      <w:r>
        <w:t xml:space="preserve"> </w:t>
      </w:r>
      <w:r>
        <w:t>스불론</w:t>
      </w:r>
      <w:r>
        <w:t> </w:t>
      </w:r>
      <w:r>
        <w:t>땅과</w:t>
      </w:r>
      <w:r>
        <w:t> </w:t>
      </w:r>
      <w:r>
        <w:t>납달리</w:t>
      </w:r>
      <w:r>
        <w:t xml:space="preserve"> </w:t>
      </w:r>
      <w:r>
        <w:t>땅과</w:t>
      </w:r>
      <w:r>
        <w:t xml:space="preserve"> </w:t>
      </w:r>
      <w:r>
        <w:t>요단</w:t>
      </w:r>
      <w:r>
        <w:t xml:space="preserve"> </w:t>
      </w:r>
      <w:r>
        <w:t>강</w:t>
      </w:r>
      <w:r>
        <w:t xml:space="preserve"> </w:t>
      </w:r>
      <w:r>
        <w:t>저편</w:t>
      </w:r>
      <w:r>
        <w:t xml:space="preserve"> </w:t>
      </w:r>
      <w:r>
        <w:t>해변</w:t>
      </w:r>
      <w:r>
        <w:t> </w:t>
      </w:r>
      <w:r>
        <w:t>길과</w:t>
      </w:r>
      <w:r>
        <w:t xml:space="preserve"> </w:t>
      </w:r>
      <w:r>
        <w:t>이방의</w:t>
      </w:r>
      <w:r>
        <w:t> </w:t>
      </w:r>
      <w:r>
        <w:t>갈릴리여</w:t>
      </w:r>
      <w:r>
        <w:t xml:space="preserve"> </w:t>
      </w:r>
      <w:r>
        <w:t>흑암에</w:t>
      </w:r>
      <w:r>
        <w:t xml:space="preserve"> </w:t>
      </w:r>
      <w:r>
        <w:t>앉은</w:t>
      </w:r>
      <w:r>
        <w:t xml:space="preserve"> </w:t>
      </w:r>
      <w:r>
        <w:t>백성이</w:t>
      </w:r>
      <w:r>
        <w:t xml:space="preserve"> </w:t>
      </w:r>
      <w:r>
        <w:t>큰</w:t>
      </w:r>
      <w:r>
        <w:t> </w:t>
      </w:r>
      <w:r>
        <w:t>빛을</w:t>
      </w:r>
      <w:r>
        <w:t xml:space="preserve"> </w:t>
      </w:r>
      <w:r>
        <w:t>보았고</w:t>
      </w:r>
      <w:r>
        <w:t xml:space="preserve"> </w:t>
      </w:r>
      <w:r>
        <w:t>사망의</w:t>
      </w:r>
      <w:r>
        <w:t xml:space="preserve"> </w:t>
      </w:r>
      <w:r>
        <w:t>땅과</w:t>
      </w:r>
      <w:r>
        <w:t xml:space="preserve"> </w:t>
      </w:r>
      <w:r>
        <w:t>그늘에</w:t>
      </w:r>
      <w:r>
        <w:t xml:space="preserve"> </w:t>
      </w:r>
      <w:r>
        <w:t>앉은</w:t>
      </w:r>
      <w:r>
        <w:t xml:space="preserve"> </w:t>
      </w:r>
      <w:r>
        <w:t>자들에게</w:t>
      </w:r>
      <w:r>
        <w:t> </w:t>
      </w:r>
      <w:r>
        <w:t>빛이</w:t>
      </w:r>
      <w:r>
        <w:t xml:space="preserve"> </w:t>
      </w:r>
      <w:r>
        <w:t>비치었도다</w:t>
      </w:r>
      <w:r>
        <w:t xml:space="preserve"> </w:t>
      </w:r>
      <w:r>
        <w:t>하였느니라</w:t>
      </w:r>
      <w:r>
        <w:t>”(</w:t>
      </w:r>
      <w:r>
        <w:t>마</w:t>
      </w:r>
      <w:r>
        <w:t xml:space="preserve"> 4:13-16).</w:t>
      </w:r>
    </w:p>
    <w:p w14:paraId="61BF365C" w14:textId="77777777" w:rsidR="000A7E7F" w:rsidRDefault="00000000">
      <w:pPr>
        <w:jc w:val="both"/>
      </w:pPr>
      <w:r>
        <w:t>“</w:t>
      </w:r>
      <w:r>
        <w:t>갈릴리</w:t>
      </w:r>
      <w:r>
        <w:t> </w:t>
      </w:r>
      <w:r>
        <w:t>해변에</w:t>
      </w:r>
      <w:r>
        <w:t xml:space="preserve"> </w:t>
      </w:r>
      <w:r>
        <w:t>다니시다가</w:t>
      </w:r>
      <w:r>
        <w:t xml:space="preserve"> </w:t>
      </w:r>
      <w:r>
        <w:t>두</w:t>
      </w:r>
      <w:r>
        <w:t> </w:t>
      </w:r>
      <w:r>
        <w:t>형제</w:t>
      </w:r>
      <w:r>
        <w:t> </w:t>
      </w:r>
      <w:r>
        <w:t>곧</w:t>
      </w:r>
      <w:r>
        <w:t> </w:t>
      </w:r>
      <w:r>
        <w:t>베드로라</w:t>
      </w:r>
      <w:r>
        <w:t xml:space="preserve"> </w:t>
      </w:r>
      <w:r>
        <w:t>하는</w:t>
      </w:r>
      <w:r>
        <w:t> </w:t>
      </w:r>
      <w:r>
        <w:t>시몬과</w:t>
      </w:r>
      <w:r>
        <w:t xml:space="preserve"> </w:t>
      </w:r>
      <w:r>
        <w:t>그의</w:t>
      </w:r>
      <w:r>
        <w:t> </w:t>
      </w:r>
      <w:r>
        <w:t>형제</w:t>
      </w:r>
      <w:r>
        <w:t> </w:t>
      </w:r>
      <w:r>
        <w:t>안드레가</w:t>
      </w:r>
      <w:r>
        <w:t xml:space="preserve"> </w:t>
      </w:r>
      <w:r>
        <w:t>바다에</w:t>
      </w:r>
      <w:r>
        <w:t xml:space="preserve"> </w:t>
      </w:r>
      <w:r>
        <w:t>그물</w:t>
      </w:r>
      <w:r>
        <w:t xml:space="preserve"> </w:t>
      </w:r>
      <w:r>
        <w:t>던지는</w:t>
      </w:r>
      <w:r>
        <w:t xml:space="preserve"> </w:t>
      </w:r>
      <w:r>
        <w:t>것을</w:t>
      </w:r>
      <w:r>
        <w:t xml:space="preserve"> </w:t>
      </w:r>
      <w:r>
        <w:t>보시니</w:t>
      </w:r>
      <w:r>
        <w:t xml:space="preserve"> </w:t>
      </w:r>
      <w:r>
        <w:t>그들은</w:t>
      </w:r>
      <w:r>
        <w:t xml:space="preserve"> </w:t>
      </w:r>
      <w:r>
        <w:t>어부라</w:t>
      </w:r>
      <w:r>
        <w:t xml:space="preserve"> </w:t>
      </w:r>
      <w:r>
        <w:t>말씀하시되</w:t>
      </w:r>
      <w:r>
        <w:t xml:space="preserve"> </w:t>
      </w:r>
      <w:r>
        <w:t>나를</w:t>
      </w:r>
      <w:r>
        <w:t xml:space="preserve"> </w:t>
      </w:r>
      <w:r>
        <w:t>따라오라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사람을</w:t>
      </w:r>
      <w:r>
        <w:t xml:space="preserve"> </w:t>
      </w:r>
      <w:r>
        <w:t>낚는</w:t>
      </w:r>
      <w:r>
        <w:t xml:space="preserve"> </w:t>
      </w:r>
      <w:r>
        <w:t>어부가</w:t>
      </w:r>
      <w:r>
        <w:t xml:space="preserve"> </w:t>
      </w:r>
      <w:r>
        <w:t>되게</w:t>
      </w:r>
      <w:r>
        <w:t xml:space="preserve"> </w:t>
      </w:r>
      <w:r>
        <w:t>하리라</w:t>
      </w:r>
      <w:r>
        <w:t xml:space="preserve"> </w:t>
      </w:r>
      <w:r>
        <w:t>하시니</w:t>
      </w:r>
      <w:r>
        <w:t xml:space="preserve"> </w:t>
      </w:r>
      <w:r>
        <w:t>그들이</w:t>
      </w:r>
      <w:r>
        <w:t xml:space="preserve"> </w:t>
      </w:r>
      <w:r>
        <w:t>곧</w:t>
      </w:r>
      <w:r>
        <w:t xml:space="preserve"> </w:t>
      </w:r>
      <w:r>
        <w:t>그물을</w:t>
      </w:r>
      <w:r>
        <w:t xml:space="preserve"> </w:t>
      </w:r>
      <w:r>
        <w:t>버려두고</w:t>
      </w:r>
      <w:r>
        <w:t xml:space="preserve"> </w:t>
      </w:r>
      <w:r>
        <w:t>예수를</w:t>
      </w:r>
      <w:r>
        <w:t xml:space="preserve"> </w:t>
      </w:r>
      <w:r>
        <w:t>따르니라</w:t>
      </w:r>
      <w:r>
        <w:t xml:space="preserve"> </w:t>
      </w:r>
      <w:r>
        <w:t>거기서</w:t>
      </w:r>
      <w:r>
        <w:t xml:space="preserve"> </w:t>
      </w:r>
      <w:r>
        <w:t>더</w:t>
      </w:r>
      <w:r>
        <w:t xml:space="preserve"> </w:t>
      </w:r>
      <w:r>
        <w:t>가시다가</w:t>
      </w:r>
      <w:r>
        <w:t xml:space="preserve"> </w:t>
      </w:r>
      <w:r>
        <w:t>다른</w:t>
      </w:r>
      <w:r>
        <w:t xml:space="preserve"> </w:t>
      </w:r>
      <w:r>
        <w:t>두</w:t>
      </w:r>
      <w:r>
        <w:t> </w:t>
      </w:r>
      <w:r>
        <w:t>형제</w:t>
      </w:r>
      <w:r>
        <w:t> </w:t>
      </w:r>
      <w:r>
        <w:t>곧</w:t>
      </w:r>
      <w:r>
        <w:t> </w:t>
      </w:r>
      <w:r>
        <w:t>세베대의</w:t>
      </w:r>
      <w:r>
        <w:t xml:space="preserve"> </w:t>
      </w:r>
      <w:r>
        <w:t>아들</w:t>
      </w:r>
      <w:r>
        <w:t> </w:t>
      </w:r>
      <w:r>
        <w:t>야고보와</w:t>
      </w:r>
      <w:r>
        <w:t xml:space="preserve"> </w:t>
      </w:r>
      <w:r>
        <w:t>그의</w:t>
      </w:r>
      <w:r>
        <w:t> </w:t>
      </w:r>
      <w:r>
        <w:t>형제</w:t>
      </w:r>
      <w:r>
        <w:t xml:space="preserve"> </w:t>
      </w:r>
      <w:r>
        <w:t>요한이</w:t>
      </w:r>
      <w:r>
        <w:t xml:space="preserve"> </w:t>
      </w:r>
      <w:r>
        <w:t>그의</w:t>
      </w:r>
      <w:r>
        <w:t> </w:t>
      </w:r>
      <w:r>
        <w:t>아버지</w:t>
      </w:r>
      <w:r>
        <w:t xml:space="preserve"> </w:t>
      </w:r>
      <w:r>
        <w:t>세베대와</w:t>
      </w:r>
      <w:r>
        <w:t xml:space="preserve"> </w:t>
      </w:r>
      <w:r>
        <w:t>함께</w:t>
      </w:r>
      <w:r>
        <w:t xml:space="preserve"> </w:t>
      </w:r>
      <w:r>
        <w:t>배에서</w:t>
      </w:r>
      <w:r>
        <w:t xml:space="preserve"> </w:t>
      </w:r>
      <w:r>
        <w:t>그물</w:t>
      </w:r>
      <w:r>
        <w:t xml:space="preserve"> </w:t>
      </w:r>
      <w:r>
        <w:t>깁는</w:t>
      </w:r>
      <w:r>
        <w:t xml:space="preserve"> </w:t>
      </w:r>
      <w:r>
        <w:t>것을</w:t>
      </w:r>
      <w:r>
        <w:t xml:space="preserve"> </w:t>
      </w:r>
      <w:r>
        <w:t>보시고</w:t>
      </w:r>
      <w:r>
        <w:t> </w:t>
      </w:r>
      <w:r>
        <w:t>부르시니</w:t>
      </w:r>
      <w:r>
        <w:t xml:space="preserve"> </w:t>
      </w:r>
      <w:r>
        <w:t>그들이</w:t>
      </w:r>
      <w:r>
        <w:t xml:space="preserve"> </w:t>
      </w:r>
      <w:r>
        <w:t>곧</w:t>
      </w:r>
      <w:r>
        <w:t xml:space="preserve"> </w:t>
      </w:r>
      <w:r>
        <w:t>배와</w:t>
      </w:r>
      <w:r>
        <w:t> </w:t>
      </w:r>
      <w:r>
        <w:t>아버지를</w:t>
      </w:r>
      <w:r>
        <w:t xml:space="preserve"> </w:t>
      </w:r>
      <w:r>
        <w:t>버려두고</w:t>
      </w:r>
      <w:r>
        <w:t xml:space="preserve"> </w:t>
      </w:r>
      <w:r>
        <w:t>예수를</w:t>
      </w:r>
      <w:r>
        <w:t xml:space="preserve"> </w:t>
      </w:r>
      <w:r>
        <w:t>따르니라</w:t>
      </w:r>
      <w:r>
        <w:t>”(</w:t>
      </w:r>
      <w:r>
        <w:t>마</w:t>
      </w:r>
      <w:r>
        <w:t xml:space="preserve"> 4:18-22).</w:t>
      </w:r>
    </w:p>
    <w:p w14:paraId="7F9556E9" w14:textId="77777777" w:rsidR="000A7E7F" w:rsidRDefault="00000000">
      <w:pPr>
        <w:jc w:val="both"/>
      </w:pPr>
      <w:r>
        <w:lastRenderedPageBreak/>
        <w:t>이</w:t>
      </w:r>
      <w:r>
        <w:t xml:space="preserve"> </w:t>
      </w:r>
      <w:r>
        <w:t>미천한</w:t>
      </w:r>
      <w:r>
        <w:t xml:space="preserve"> </w:t>
      </w:r>
      <w:r>
        <w:t>어부들이</w:t>
      </w:r>
      <w:r>
        <w:t xml:space="preserve"> </w:t>
      </w:r>
      <w:r>
        <w:t>예수님의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제자들이었습니다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봉사가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사례를</w:t>
      </w:r>
      <w:r>
        <w:t xml:space="preserve"> </w:t>
      </w:r>
      <w:r>
        <w:t>받을</w:t>
      </w:r>
      <w:r>
        <w:t xml:space="preserve"> </w:t>
      </w:r>
      <w:r>
        <w:t>것이라고</w:t>
      </w:r>
      <w:r>
        <w:t xml:space="preserve"> </w:t>
      </w:r>
      <w:r>
        <w:t>하시지</w:t>
      </w:r>
      <w:r>
        <w:t xml:space="preserve"> </w:t>
      </w:r>
      <w:r>
        <w:t>않으셨습니다</w:t>
      </w:r>
      <w:r>
        <w:t xml:space="preserve">. </w:t>
      </w:r>
      <w:r>
        <w:t>그분처럼</w:t>
      </w:r>
      <w:r>
        <w:t xml:space="preserve"> </w:t>
      </w:r>
      <w:r>
        <w:t>그들도</w:t>
      </w:r>
      <w:r>
        <w:t xml:space="preserve"> </w:t>
      </w:r>
      <w:r>
        <w:t>자기</w:t>
      </w:r>
      <w:r>
        <w:t xml:space="preserve"> </w:t>
      </w:r>
      <w:r>
        <w:t>부인과</w:t>
      </w:r>
      <w:r>
        <w:t xml:space="preserve"> </w:t>
      </w:r>
      <w:r>
        <w:t>자기희생의</w:t>
      </w:r>
      <w:r>
        <w:t xml:space="preserve"> </w:t>
      </w:r>
      <w:r>
        <w:t>정신을</w:t>
      </w:r>
      <w:r>
        <w:t xml:space="preserve"> </w:t>
      </w:r>
      <w:r>
        <w:t>지녀야</w:t>
      </w:r>
      <w:r>
        <w:t xml:space="preserve"> </w:t>
      </w:r>
      <w:r>
        <w:t>했습니다</w:t>
      </w:r>
      <w:r>
        <w:t>.</w:t>
      </w:r>
    </w:p>
    <w:p w14:paraId="1F3433A4" w14:textId="77777777" w:rsidR="000A7E7F" w:rsidRDefault="00000000">
      <w:pPr>
        <w:jc w:val="both"/>
      </w:pPr>
      <w:r>
        <w:t>…</w:t>
      </w:r>
      <w:r>
        <w:t>그리스도는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의료</w:t>
      </w:r>
      <w:r>
        <w:t xml:space="preserve"> </w:t>
      </w:r>
      <w:r>
        <w:t>선교사이셨습니다</w:t>
      </w:r>
      <w:r>
        <w:t xml:space="preserve">. </w:t>
      </w:r>
      <w:r>
        <w:t>그분은</w:t>
      </w:r>
      <w:r>
        <w:t xml:space="preserve"> </w:t>
      </w:r>
      <w:r>
        <w:t>복음을</w:t>
      </w:r>
      <w:r>
        <w:t xml:space="preserve"> </w:t>
      </w:r>
      <w:r>
        <w:t>전하고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고치러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인류의</w:t>
      </w:r>
      <w:r>
        <w:t xml:space="preserve"> </w:t>
      </w:r>
      <w:r>
        <w:t>육체뿐</w:t>
      </w:r>
      <w:r>
        <w:t xml:space="preserve"> </w:t>
      </w:r>
      <w:r>
        <w:t>아니라</w:t>
      </w:r>
      <w:r>
        <w:t xml:space="preserve"> </w:t>
      </w:r>
      <w:r>
        <w:t>영혼의</w:t>
      </w:r>
      <w:r>
        <w:t xml:space="preserve"> </w:t>
      </w:r>
      <w:r>
        <w:t>치유자로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법에</w:t>
      </w:r>
      <w:r>
        <w:t xml:space="preserve"> </w:t>
      </w:r>
      <w:r>
        <w:t>순종하면</w:t>
      </w:r>
      <w:r>
        <w:t xml:space="preserve"> </w:t>
      </w:r>
      <w:r>
        <w:t>건강과</w:t>
      </w:r>
      <w:r>
        <w:t xml:space="preserve"> </w:t>
      </w:r>
      <w:r>
        <w:t>행복이</w:t>
      </w:r>
      <w:r>
        <w:t xml:space="preserve"> </w:t>
      </w:r>
      <w:r>
        <w:t>이르러</w:t>
      </w:r>
      <w:r>
        <w:t xml:space="preserve"> </w:t>
      </w:r>
      <w:r>
        <w:t>올</w:t>
      </w:r>
      <w:r>
        <w:t xml:space="preserve"> </w:t>
      </w:r>
      <w:r>
        <w:t>것이라는</w:t>
      </w:r>
      <w:r>
        <w:t xml:space="preserve"> </w:t>
      </w:r>
      <w:r>
        <w:t>기별을</w:t>
      </w:r>
      <w:r>
        <w:t xml:space="preserve"> </w:t>
      </w:r>
      <w:r>
        <w:t>전하셨습니다</w:t>
      </w:r>
      <w:r>
        <w:t>.</w:t>
      </w:r>
    </w:p>
    <w:p w14:paraId="30ADCBF5" w14:textId="77777777" w:rsidR="000A7E7F" w:rsidRDefault="00000000">
      <w:pPr>
        <w:jc w:val="both"/>
      </w:pPr>
      <w:r>
        <w:t>『</w:t>
      </w:r>
      <w:r>
        <w:t>Counsels on Health(</w:t>
      </w:r>
      <w:r>
        <w:t>건강에</w:t>
      </w:r>
      <w:r>
        <w:t xml:space="preserve"> </w:t>
      </w:r>
      <w:r>
        <w:t>관한</w:t>
      </w:r>
      <w:r>
        <w:t xml:space="preserve"> </w:t>
      </w:r>
      <w:r>
        <w:t>권면</w:t>
      </w:r>
      <w:r>
        <w:t>)</w:t>
      </w:r>
      <w:r>
        <w:t>』</w:t>
      </w:r>
      <w:r>
        <w:t>, 316-317</w:t>
      </w:r>
    </w:p>
    <w:p w14:paraId="16764462" w14:textId="77777777" w:rsidR="000A7E7F" w:rsidRDefault="00000000">
      <w:r>
        <w:br w:type="page"/>
      </w:r>
    </w:p>
    <w:p w14:paraId="522A16ED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17</w:t>
      </w:r>
      <w:r>
        <w:t>일</w:t>
      </w:r>
      <w:r>
        <w:t>(</w:t>
      </w:r>
      <w:r>
        <w:t>일</w:t>
      </w:r>
      <w:r>
        <w:t>)</w:t>
      </w:r>
    </w:p>
    <w:p w14:paraId="33BE6C32" w14:textId="77777777" w:rsidR="000A7E7F" w:rsidRDefault="000A7E7F"/>
    <w:p w14:paraId="2B499BCC" w14:textId="77777777" w:rsidR="000A7E7F" w:rsidRDefault="00000000">
      <w:pPr>
        <w:jc w:val="both"/>
      </w:pPr>
      <w:r>
        <w:t>유일한</w:t>
      </w:r>
      <w:r>
        <w:t xml:space="preserve"> </w:t>
      </w:r>
      <w:r>
        <w:t>도움의</w:t>
      </w:r>
      <w:r>
        <w:t xml:space="preserve"> </w:t>
      </w:r>
      <w:r>
        <w:t>근원</w:t>
      </w:r>
    </w:p>
    <w:p w14:paraId="41EAAE96" w14:textId="77777777" w:rsidR="000A7E7F" w:rsidRDefault="000A7E7F"/>
    <w:p w14:paraId="63388349" w14:textId="77777777" w:rsidR="000A7E7F" w:rsidRDefault="000A7E7F"/>
    <w:p w14:paraId="0A117CB6" w14:textId="77777777" w:rsidR="000A7E7F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너희가</w:t>
      </w:r>
      <w:r>
        <w:t xml:space="preserve"> </w:t>
      </w:r>
      <w:r>
        <w:t>영생을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내게</w:t>
      </w:r>
      <w:r>
        <w:t xml:space="preserve"> </w:t>
      </w:r>
      <w:r>
        <w:t>오기를</w:t>
      </w:r>
      <w:r>
        <w:t xml:space="preserve"> </w:t>
      </w:r>
      <w:r>
        <w:t>원하지</w:t>
      </w:r>
      <w:r>
        <w:t xml:space="preserve"> </w:t>
      </w:r>
      <w:r>
        <w:t>아니하는도다</w:t>
      </w:r>
      <w:r>
        <w:t>”(</w:t>
      </w:r>
      <w:r>
        <w:t>요</w:t>
      </w:r>
      <w:r>
        <w:t xml:space="preserve"> 5:40)</w:t>
      </w:r>
    </w:p>
    <w:p w14:paraId="5BEA08E3" w14:textId="77777777" w:rsidR="000A7E7F" w:rsidRDefault="000A7E7F"/>
    <w:p w14:paraId="3C63E433" w14:textId="77777777" w:rsidR="000A7E7F" w:rsidRDefault="00000000">
      <w:pPr>
        <w:jc w:val="both"/>
      </w:pPr>
      <w:r>
        <w:t>여러분이</w:t>
      </w:r>
      <w:r>
        <w:t xml:space="preserve"> </w:t>
      </w:r>
      <w:r>
        <w:t>거절하고</w:t>
      </w:r>
      <w:r>
        <w:t xml:space="preserve"> </w:t>
      </w:r>
      <w:r>
        <w:t>배척한</w:t>
      </w:r>
      <w:r>
        <w:t xml:space="preserve">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종이나</w:t>
      </w:r>
      <w:r>
        <w:t xml:space="preserve"> </w:t>
      </w:r>
      <w:r>
        <w:t>대리자나</w:t>
      </w:r>
      <w:r>
        <w:t xml:space="preserve"> </w:t>
      </w:r>
      <w:r>
        <w:t>선지자가</w:t>
      </w:r>
      <w:r>
        <w:t xml:space="preserve"> </w:t>
      </w:r>
      <w:r>
        <w:t>아니라</w:t>
      </w:r>
      <w:r>
        <w:t xml:space="preserve"> </w:t>
      </w:r>
      <w:r>
        <w:t>진실로</w:t>
      </w:r>
      <w:r>
        <w:t xml:space="preserve"> </w:t>
      </w:r>
      <w:r>
        <w:t>이스라엘의</w:t>
      </w:r>
      <w:r>
        <w:t xml:space="preserve"> </w:t>
      </w:r>
      <w:r>
        <w:t>거룩하신</w:t>
      </w:r>
      <w:r>
        <w:t xml:space="preserve"> </w:t>
      </w:r>
      <w:r>
        <w:t>분</w:t>
      </w:r>
      <w:r>
        <w:t xml:space="preserve">, </w:t>
      </w:r>
      <w:r>
        <w:t>곧</w:t>
      </w:r>
      <w:r>
        <w:t xml:space="preserve"> </w:t>
      </w:r>
      <w:r>
        <w:t>여러분의</w:t>
      </w:r>
      <w:r>
        <w:t xml:space="preserve"> </w:t>
      </w:r>
      <w:r>
        <w:t>구속주이십니다</w:t>
      </w:r>
      <w:r>
        <w:t xml:space="preserve">. </w:t>
      </w:r>
      <w:r>
        <w:t>만일</w:t>
      </w:r>
      <w:r>
        <w:t xml:space="preserve"> </w:t>
      </w:r>
      <w:r>
        <w:t>여러분이</w:t>
      </w:r>
      <w:r>
        <w:t xml:space="preserve"> </w:t>
      </w:r>
      <w:r>
        <w:t>멸망당한다면</w:t>
      </w:r>
      <w:r>
        <w:t xml:space="preserve"> </w:t>
      </w:r>
      <w:r>
        <w:t>그</w:t>
      </w:r>
      <w:r>
        <w:t xml:space="preserve"> </w:t>
      </w:r>
      <w:r>
        <w:t>책임은</w:t>
      </w:r>
      <w:r>
        <w:t xml:space="preserve"> </w:t>
      </w:r>
      <w:r>
        <w:t>자신에게</w:t>
      </w:r>
      <w:r>
        <w:t xml:space="preserve"> </w:t>
      </w:r>
      <w:r>
        <w:t>있습니다</w:t>
      </w:r>
      <w:r>
        <w:t>.</w:t>
      </w:r>
    </w:p>
    <w:p w14:paraId="5F365C68" w14:textId="77777777" w:rsidR="000A7E7F" w:rsidRDefault="00000000">
      <w:pPr>
        <w:jc w:val="both"/>
      </w:pPr>
      <w:r>
        <w:t>…</w:t>
      </w:r>
      <w:r>
        <w:t>그리스도께서</w:t>
      </w:r>
      <w:r>
        <w:t xml:space="preserve"> </w:t>
      </w:r>
      <w:r>
        <w:t>보신</w:t>
      </w:r>
      <w:r>
        <w:t xml:space="preserve"> </w:t>
      </w:r>
      <w:r>
        <w:t>예루살렘은</w:t>
      </w:r>
      <w:r>
        <w:t xml:space="preserve"> </w:t>
      </w:r>
      <w:r>
        <w:t>불신과</w:t>
      </w:r>
      <w:r>
        <w:t xml:space="preserve"> </w:t>
      </w:r>
      <w:r>
        <w:t>반역으로</w:t>
      </w:r>
      <w:r>
        <w:t xml:space="preserve"> </w:t>
      </w:r>
      <w:r>
        <w:t>마음이</w:t>
      </w:r>
      <w:r>
        <w:t xml:space="preserve"> </w:t>
      </w:r>
      <w:r>
        <w:t>완악해져서</w:t>
      </w:r>
      <w:r>
        <w:t xml:space="preserve"> </w:t>
      </w:r>
      <w:r>
        <w:t>하나님의</w:t>
      </w:r>
      <w:r>
        <w:t xml:space="preserve"> </w:t>
      </w:r>
      <w:r>
        <w:t>형벌을</w:t>
      </w:r>
      <w:r>
        <w:t xml:space="preserve"> </w:t>
      </w:r>
      <w:r>
        <w:t>재촉하고</w:t>
      </w:r>
      <w:r>
        <w:t xml:space="preserve"> </w:t>
      </w:r>
      <w:r>
        <w:t>있는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축소판이었습니다</w:t>
      </w:r>
      <w:r>
        <w:t xml:space="preserve">. </w:t>
      </w:r>
      <w:r>
        <w:t>그분은</w:t>
      </w:r>
      <w:r>
        <w:t xml:space="preserve"> </w:t>
      </w:r>
      <w:r>
        <w:t>타락한</w:t>
      </w:r>
      <w:r>
        <w:t xml:space="preserve"> </w:t>
      </w:r>
      <w:r>
        <w:t>민족이</w:t>
      </w:r>
      <w:r>
        <w:t xml:space="preserve"> </w:t>
      </w:r>
      <w:r>
        <w:t>입을</w:t>
      </w:r>
      <w:r>
        <w:t xml:space="preserve"> </w:t>
      </w:r>
      <w:r>
        <w:t>재앙으로</w:t>
      </w:r>
      <w:r>
        <w:t xml:space="preserve"> </w:t>
      </w:r>
      <w:r>
        <w:t>마음이</w:t>
      </w:r>
      <w:r>
        <w:t xml:space="preserve"> </w:t>
      </w:r>
      <w:r>
        <w:t>짓눌렸고</w:t>
      </w:r>
      <w:r>
        <w:t xml:space="preserve"> </w:t>
      </w:r>
      <w:r>
        <w:t>그분의</w:t>
      </w:r>
      <w:r>
        <w:t xml:space="preserve"> </w:t>
      </w:r>
      <w:r>
        <w:t>입에서는</w:t>
      </w:r>
      <w:r>
        <w:t xml:space="preserve"> </w:t>
      </w:r>
      <w:r>
        <w:t>슬픔의</w:t>
      </w:r>
      <w:r>
        <w:t xml:space="preserve"> </w:t>
      </w:r>
      <w:r>
        <w:t>탄식이</w:t>
      </w:r>
      <w:r>
        <w:t xml:space="preserve"> </w:t>
      </w:r>
      <w:r>
        <w:t>새어</w:t>
      </w:r>
      <w:r>
        <w:t xml:space="preserve"> </w:t>
      </w:r>
      <w:r>
        <w:t>나왔습니다</w:t>
      </w:r>
      <w:r>
        <w:t xml:space="preserve">. </w:t>
      </w:r>
      <w:r>
        <w:t>그분은</w:t>
      </w:r>
      <w:r>
        <w:t xml:space="preserve"> </w:t>
      </w:r>
      <w:r>
        <w:t>인류의</w:t>
      </w:r>
      <w:r>
        <w:t xml:space="preserve"> </w:t>
      </w:r>
      <w:r>
        <w:t>불행과</w:t>
      </w:r>
      <w:r>
        <w:t xml:space="preserve"> </w:t>
      </w:r>
      <w:r>
        <w:t>눈물과</w:t>
      </w:r>
      <w:r>
        <w:t xml:space="preserve"> </w:t>
      </w:r>
      <w:r>
        <w:t>피로</w:t>
      </w:r>
      <w:r>
        <w:t xml:space="preserve"> </w:t>
      </w:r>
      <w:r>
        <w:t>물든</w:t>
      </w:r>
      <w:r>
        <w:t xml:space="preserve"> </w:t>
      </w:r>
      <w:r>
        <w:t>죄의</w:t>
      </w:r>
      <w:r>
        <w:t xml:space="preserve"> </w:t>
      </w:r>
      <w:r>
        <w:t>기록을</w:t>
      </w:r>
      <w:r>
        <w:t xml:space="preserve"> </w:t>
      </w:r>
      <w:r>
        <w:t>보셨고</w:t>
      </w:r>
      <w:r>
        <w:t xml:space="preserve">, </w:t>
      </w:r>
      <w:r>
        <w:t>세상에서</w:t>
      </w:r>
      <w:r>
        <w:t xml:space="preserve"> </w:t>
      </w:r>
      <w:r>
        <w:t>괴로움과</w:t>
      </w:r>
      <w:r>
        <w:t xml:space="preserve"> </w:t>
      </w:r>
      <w:r>
        <w:t>고통을</w:t>
      </w:r>
      <w:r>
        <w:t xml:space="preserve"> </w:t>
      </w:r>
      <w:r>
        <w:t>겪는</w:t>
      </w:r>
      <w:r>
        <w:t xml:space="preserve"> </w:t>
      </w:r>
      <w:r>
        <w:t>자들을</w:t>
      </w:r>
      <w:r>
        <w:t xml:space="preserve"> </w:t>
      </w:r>
      <w:r>
        <w:t>보며</w:t>
      </w:r>
      <w:r>
        <w:t xml:space="preserve"> </w:t>
      </w:r>
      <w:r>
        <w:t>무한한</w:t>
      </w:r>
      <w:r>
        <w:t xml:space="preserve"> </w:t>
      </w:r>
      <w:r>
        <w:t>동정으로</w:t>
      </w:r>
      <w:r>
        <w:t xml:space="preserve"> </w:t>
      </w:r>
      <w:r>
        <w:t>아파하셨습니다</w:t>
      </w:r>
      <w:r>
        <w:t xml:space="preserve">. </w:t>
      </w:r>
      <w:r>
        <w:t>그분은</w:t>
      </w:r>
      <w:r>
        <w:t xml:space="preserve"> </w:t>
      </w:r>
      <w:r>
        <w:t>그들</w:t>
      </w:r>
      <w:r>
        <w:t xml:space="preserve"> </w:t>
      </w:r>
      <w:r>
        <w:t>모두를</w:t>
      </w:r>
      <w:r>
        <w:t xml:space="preserve"> </w:t>
      </w:r>
      <w:r>
        <w:t>구원하고자</w:t>
      </w:r>
      <w:r>
        <w:t xml:space="preserve"> </w:t>
      </w:r>
      <w:r>
        <w:t>갈망하셨습니다</w:t>
      </w:r>
      <w:r>
        <w:t xml:space="preserve">. </w:t>
      </w:r>
      <w:r>
        <w:t>그러나</w:t>
      </w:r>
      <w:r>
        <w:t xml:space="preserve"> </w:t>
      </w:r>
      <w:r>
        <w:t>그분의</w:t>
      </w:r>
      <w:r>
        <w:t xml:space="preserve"> </w:t>
      </w:r>
      <w:r>
        <w:t>손으로도</w:t>
      </w:r>
      <w:r>
        <w:t xml:space="preserve"> </w:t>
      </w:r>
      <w:r>
        <w:t>인류가</w:t>
      </w:r>
      <w:r>
        <w:t xml:space="preserve"> </w:t>
      </w:r>
      <w:r>
        <w:t>당할</w:t>
      </w:r>
      <w:r>
        <w:t xml:space="preserve"> </w:t>
      </w:r>
      <w:r>
        <w:t>저주의</w:t>
      </w:r>
      <w:r>
        <w:t xml:space="preserve"> </w:t>
      </w:r>
      <w:r>
        <w:t>조류를</w:t>
      </w:r>
      <w:r>
        <w:t xml:space="preserve"> </w:t>
      </w:r>
      <w:r>
        <w:t>바꿀</w:t>
      </w:r>
      <w:r>
        <w:t xml:space="preserve"> </w:t>
      </w:r>
      <w:r>
        <w:t>수는</w:t>
      </w:r>
      <w:r>
        <w:t xml:space="preserve"> </w:t>
      </w:r>
      <w:r>
        <w:t>없었습니다</w:t>
      </w:r>
      <w:r>
        <w:t xml:space="preserve">. </w:t>
      </w:r>
      <w:r>
        <w:t>단지</w:t>
      </w:r>
      <w:r>
        <w:t xml:space="preserve"> </w:t>
      </w:r>
      <w:r>
        <w:t>소수만이</w:t>
      </w:r>
      <w:r>
        <w:t xml:space="preserve"> </w:t>
      </w:r>
      <w:r>
        <w:t>유일한</w:t>
      </w:r>
      <w:r>
        <w:t xml:space="preserve"> </w:t>
      </w:r>
      <w:r>
        <w:t>도움의</w:t>
      </w:r>
      <w:r>
        <w:t xml:space="preserve"> </w:t>
      </w:r>
      <w:r>
        <w:t>근원이신</w:t>
      </w:r>
      <w:r>
        <w:t xml:space="preserve"> </w:t>
      </w:r>
      <w:r>
        <w:t>그분을</w:t>
      </w:r>
      <w:r>
        <w:t xml:space="preserve"> </w:t>
      </w:r>
      <w:r>
        <w:t>찾을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목숨을</w:t>
      </w:r>
      <w:r>
        <w:t xml:space="preserve"> </w:t>
      </w:r>
      <w:r>
        <w:t>내주어</w:t>
      </w:r>
      <w:r>
        <w:t xml:space="preserve"> </w:t>
      </w:r>
      <w:r>
        <w:t>인류를</w:t>
      </w:r>
      <w:r>
        <w:t xml:space="preserve"> </w:t>
      </w:r>
      <w:r>
        <w:t>구원하려고</w:t>
      </w:r>
      <w:r>
        <w:t xml:space="preserve"> </w:t>
      </w:r>
      <w:r>
        <w:t>하셨지만</w:t>
      </w:r>
      <w:r>
        <w:t xml:space="preserve"> </w:t>
      </w:r>
      <w:r>
        <w:t>생명을</w:t>
      </w:r>
      <w:r>
        <w:t xml:space="preserve"> </w:t>
      </w:r>
      <w:r>
        <w:t>얻고자</w:t>
      </w:r>
      <w:r>
        <w:t xml:space="preserve"> </w:t>
      </w:r>
      <w:r>
        <w:t>그분께로</w:t>
      </w:r>
      <w:r>
        <w:t xml:space="preserve"> </w:t>
      </w:r>
      <w:r>
        <w:t>나오는</w:t>
      </w:r>
      <w:r>
        <w:t xml:space="preserve"> </w:t>
      </w:r>
      <w:r>
        <w:t>사람은</w:t>
      </w:r>
      <w:r>
        <w:t xml:space="preserve"> </w:t>
      </w:r>
      <w:r>
        <w:t>별로</w:t>
      </w:r>
      <w:r>
        <w:t xml:space="preserve"> </w:t>
      </w:r>
      <w:r>
        <w:t>없었습니다</w:t>
      </w:r>
      <w:r>
        <w:t>.</w:t>
      </w:r>
    </w:p>
    <w:p w14:paraId="4383E07E" w14:textId="77777777" w:rsidR="000A7E7F" w:rsidRDefault="00000000">
      <w:pPr>
        <w:jc w:val="both"/>
      </w:pPr>
      <w:r>
        <w:t>하늘의</w:t>
      </w:r>
      <w:r>
        <w:t xml:space="preserve"> </w:t>
      </w:r>
      <w:r>
        <w:t>통치자께서</w:t>
      </w:r>
      <w:r>
        <w:t xml:space="preserve"> </w:t>
      </w:r>
      <w:r>
        <w:t>눈물을</w:t>
      </w:r>
      <w:r>
        <w:t xml:space="preserve"> </w:t>
      </w:r>
      <w:r>
        <w:t>흘리셨습니다</w:t>
      </w:r>
      <w:r>
        <w:t xml:space="preserve">. </w:t>
      </w:r>
      <w:r>
        <w:t>무한하신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근심과</w:t>
      </w:r>
      <w:r>
        <w:t xml:space="preserve"> </w:t>
      </w:r>
      <w:r>
        <w:t>고뇌에</w:t>
      </w:r>
      <w:r>
        <w:t xml:space="preserve"> </w:t>
      </w:r>
      <w:r>
        <w:t>짓눌렸습니다</w:t>
      </w:r>
      <w:r>
        <w:t xml:space="preserve">. </w:t>
      </w:r>
      <w:r>
        <w:t>그</w:t>
      </w:r>
      <w:r>
        <w:t xml:space="preserve"> </w:t>
      </w:r>
      <w:r>
        <w:t>광경을</w:t>
      </w:r>
      <w:r>
        <w:t xml:space="preserve"> </w:t>
      </w:r>
      <w:r>
        <w:t>보고</w:t>
      </w:r>
      <w:r>
        <w:t xml:space="preserve"> </w:t>
      </w:r>
      <w:r>
        <w:t>온</w:t>
      </w:r>
      <w:r>
        <w:t xml:space="preserve"> </w:t>
      </w:r>
      <w:r>
        <w:t>하늘은</w:t>
      </w:r>
      <w:r>
        <w:t xml:space="preserve"> </w:t>
      </w:r>
      <w:r>
        <w:t>놀랐습니다</w:t>
      </w:r>
      <w:r>
        <w:t xml:space="preserve">. </w:t>
      </w:r>
      <w:r>
        <w:t>그</w:t>
      </w:r>
      <w:r>
        <w:t xml:space="preserve"> </w:t>
      </w:r>
      <w:r>
        <w:t>광경은</w:t>
      </w:r>
      <w:r>
        <w:t xml:space="preserve"> </w:t>
      </w:r>
      <w:r>
        <w:t>죄의</w:t>
      </w:r>
      <w:r>
        <w:t xml:space="preserve"> </w:t>
      </w:r>
      <w:r>
        <w:t>심각성을</w:t>
      </w:r>
      <w:r>
        <w:t xml:space="preserve"> </w:t>
      </w:r>
      <w:r>
        <w:t>드러냈고</w:t>
      </w:r>
      <w:r>
        <w:t xml:space="preserve">,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어긴</w:t>
      </w:r>
      <w:r>
        <w:t xml:space="preserve"> </w:t>
      </w:r>
      <w:r>
        <w:t>결과에서</w:t>
      </w:r>
      <w:r>
        <w:t xml:space="preserve"> </w:t>
      </w:r>
      <w:r>
        <w:t>죄인을</w:t>
      </w:r>
      <w:r>
        <w:t xml:space="preserve"> </w:t>
      </w:r>
      <w:r>
        <w:t>건져</w:t>
      </w:r>
      <w:r>
        <w:t xml:space="preserve"> </w:t>
      </w:r>
      <w:r>
        <w:t>내기란</w:t>
      </w:r>
      <w:r>
        <w:t xml:space="preserve"> </w:t>
      </w:r>
      <w:r>
        <w:t>무한한</w:t>
      </w:r>
      <w:r>
        <w:t xml:space="preserve"> </w:t>
      </w:r>
      <w:r>
        <w:t>능력을</w:t>
      </w:r>
      <w:r>
        <w:t xml:space="preserve"> </w:t>
      </w:r>
      <w:r>
        <w:t>지닌</w:t>
      </w:r>
      <w:r>
        <w:t xml:space="preserve"> </w:t>
      </w:r>
      <w:r>
        <w:t>분에게도</w:t>
      </w:r>
      <w:r>
        <w:t xml:space="preserve"> </w:t>
      </w:r>
      <w:r>
        <w:t>얼마나</w:t>
      </w:r>
      <w:r>
        <w:t xml:space="preserve"> </w:t>
      </w:r>
      <w:r>
        <w:t>어려운</w:t>
      </w:r>
      <w:r>
        <w:t xml:space="preserve"> </w:t>
      </w:r>
      <w:r>
        <w:t>임무인지를</w:t>
      </w:r>
      <w:r>
        <w:t xml:space="preserve"> </w:t>
      </w:r>
      <w:r>
        <w:t>보여</w:t>
      </w:r>
      <w:r>
        <w:t xml:space="preserve"> </w:t>
      </w:r>
      <w:r>
        <w:t>주었습니다</w:t>
      </w:r>
      <w:r>
        <w:t xml:space="preserve">. </w:t>
      </w:r>
      <w:r>
        <w:t>예수님은</w:t>
      </w:r>
      <w:r>
        <w:t xml:space="preserve"> </w:t>
      </w:r>
      <w:r>
        <w:t>마지막</w:t>
      </w:r>
      <w:r>
        <w:t xml:space="preserve"> </w:t>
      </w:r>
      <w:r>
        <w:t>시대까지</w:t>
      </w:r>
      <w:r>
        <w:t xml:space="preserve"> </w:t>
      </w:r>
      <w:r>
        <w:t>내다보면서</w:t>
      </w:r>
      <w:r>
        <w:t xml:space="preserve"> </w:t>
      </w:r>
      <w:r>
        <w:t>세상이</w:t>
      </w:r>
      <w:r>
        <w:t xml:space="preserve"> </w:t>
      </w:r>
      <w:r>
        <w:t>예루살렘의</w:t>
      </w:r>
      <w:r>
        <w:t xml:space="preserve"> </w:t>
      </w:r>
      <w:r>
        <w:t>멸망을</w:t>
      </w:r>
      <w:r>
        <w:t xml:space="preserve"> </w:t>
      </w:r>
      <w:r>
        <w:t>초래한</w:t>
      </w:r>
      <w:r>
        <w:t xml:space="preserve"> </w:t>
      </w:r>
      <w:r>
        <w:t>것과</w:t>
      </w:r>
      <w:r>
        <w:t xml:space="preserve"> </w:t>
      </w:r>
      <w:r>
        <w:t>비슷한</w:t>
      </w:r>
      <w:r>
        <w:t xml:space="preserve"> </w:t>
      </w:r>
      <w:r>
        <w:t>기만에</w:t>
      </w:r>
      <w:r>
        <w:t xml:space="preserve"> </w:t>
      </w:r>
      <w:r>
        <w:t>빠질</w:t>
      </w:r>
      <w:r>
        <w:t xml:space="preserve"> </w:t>
      </w:r>
      <w:r>
        <w:t>것을</w:t>
      </w:r>
      <w:r>
        <w:t xml:space="preserve"> </w:t>
      </w:r>
      <w:r>
        <w:t>보셨습니다</w:t>
      </w:r>
      <w:r>
        <w:t xml:space="preserve">. </w:t>
      </w:r>
      <w:r>
        <w:t>유대인들이</w:t>
      </w:r>
      <w:r>
        <w:t xml:space="preserve"> </w:t>
      </w:r>
      <w:r>
        <w:t>지은</w:t>
      </w:r>
      <w:r>
        <w:t xml:space="preserve"> </w:t>
      </w:r>
      <w:r>
        <w:t>큰</w:t>
      </w:r>
      <w:r>
        <w:t xml:space="preserve"> </w:t>
      </w:r>
      <w:r>
        <w:t>죄는</w:t>
      </w:r>
      <w:r>
        <w:t xml:space="preserve"> </w:t>
      </w:r>
      <w:r>
        <w:t>그리스도를</w:t>
      </w:r>
      <w:r>
        <w:t xml:space="preserve"> </w:t>
      </w:r>
      <w:r>
        <w:t>배척한</w:t>
      </w:r>
      <w:r>
        <w:t xml:space="preserve"> </w:t>
      </w:r>
      <w:r>
        <w:t>죄였고</w:t>
      </w:r>
      <w:r>
        <w:t xml:space="preserve">, </w:t>
      </w:r>
      <w:r>
        <w:t>기독교계가</w:t>
      </w:r>
      <w:r>
        <w:t xml:space="preserve"> </w:t>
      </w:r>
      <w:r>
        <w:t>지은</w:t>
      </w:r>
      <w:r>
        <w:t xml:space="preserve"> </w:t>
      </w:r>
      <w:r>
        <w:t>큰</w:t>
      </w:r>
      <w:r>
        <w:t xml:space="preserve"> </w:t>
      </w:r>
      <w:r>
        <w:t>죄는</w:t>
      </w:r>
      <w:r>
        <w:t xml:space="preserve"> </w:t>
      </w:r>
      <w:r>
        <w:t>하나님</w:t>
      </w:r>
      <w:r>
        <w:t xml:space="preserve"> </w:t>
      </w:r>
      <w:r>
        <w:t>통치의</w:t>
      </w:r>
      <w:r>
        <w:t xml:space="preserve"> </w:t>
      </w:r>
      <w:r>
        <w:t>기초가</w:t>
      </w:r>
      <w:r>
        <w:t xml:space="preserve"> </w:t>
      </w:r>
      <w:r>
        <w:t>되는</w:t>
      </w:r>
      <w:r>
        <w:t xml:space="preserve"> </w:t>
      </w:r>
      <w:r>
        <w:t>율법을</w:t>
      </w:r>
      <w:r>
        <w:t xml:space="preserve"> </w:t>
      </w:r>
      <w:r>
        <w:t>배척하는</w:t>
      </w:r>
      <w:r>
        <w:t xml:space="preserve"> </w:t>
      </w:r>
      <w:r>
        <w:t>죄가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여호와의</w:t>
      </w:r>
      <w:r>
        <w:t xml:space="preserve"> </w:t>
      </w:r>
      <w:r>
        <w:t>계명이</w:t>
      </w:r>
      <w:r>
        <w:t xml:space="preserve"> </w:t>
      </w:r>
      <w:r>
        <w:t>멸시받고</w:t>
      </w:r>
      <w:r>
        <w:t xml:space="preserve"> </w:t>
      </w:r>
      <w:r>
        <w:t>무시당할</w:t>
      </w:r>
      <w:r>
        <w:t xml:space="preserve"> </w:t>
      </w:r>
      <w:r>
        <w:t>것입니다</w:t>
      </w:r>
      <w:r>
        <w:t xml:space="preserve">. </w:t>
      </w:r>
      <w:r>
        <w:t>죄에</w:t>
      </w:r>
      <w:r>
        <w:t xml:space="preserve"> </w:t>
      </w:r>
      <w:r>
        <w:t>갇혀</w:t>
      </w:r>
      <w:r>
        <w:t xml:space="preserve"> </w:t>
      </w:r>
      <w:r>
        <w:t>사탄의</w:t>
      </w:r>
      <w:r>
        <w:t xml:space="preserve"> </w:t>
      </w:r>
      <w:r>
        <w:t>종이</w:t>
      </w:r>
      <w:r>
        <w:t xml:space="preserve"> </w:t>
      </w:r>
      <w:r>
        <w:t>된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둘째</w:t>
      </w:r>
      <w:r>
        <w:t xml:space="preserve"> </w:t>
      </w:r>
      <w:r>
        <w:t>사망을</w:t>
      </w:r>
      <w:r>
        <w:t xml:space="preserve"> </w:t>
      </w:r>
      <w:r>
        <w:t>당할</w:t>
      </w:r>
      <w:r>
        <w:t xml:space="preserve"> </w:t>
      </w:r>
      <w:r>
        <w:t>처지에</w:t>
      </w:r>
      <w:r>
        <w:t xml:space="preserve"> </w:t>
      </w:r>
      <w:r>
        <w:t>놓였으면서도</w:t>
      </w:r>
      <w:r>
        <w:t xml:space="preserve"> “</w:t>
      </w:r>
      <w:r>
        <w:t>권고하시는</w:t>
      </w:r>
      <w:r>
        <w:t xml:space="preserve"> </w:t>
      </w:r>
      <w:r>
        <w:lastRenderedPageBreak/>
        <w:t>날</w:t>
      </w:r>
      <w:r>
        <w:t>”</w:t>
      </w:r>
      <w:r>
        <w:t>에</w:t>
      </w:r>
      <w:r>
        <w:t xml:space="preserve"> </w:t>
      </w:r>
      <w:r>
        <w:t>진리의</w:t>
      </w:r>
      <w:r>
        <w:t xml:space="preserve"> </w:t>
      </w:r>
      <w:r>
        <w:t>말씀에</w:t>
      </w:r>
      <w:r>
        <w:t xml:space="preserve"> </w:t>
      </w:r>
      <w:r>
        <w:t>귀를</w:t>
      </w:r>
      <w:r>
        <w:t xml:space="preserve"> </w:t>
      </w:r>
      <w:r>
        <w:t>기울이지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참으로</w:t>
      </w:r>
      <w:r>
        <w:t xml:space="preserve"> </w:t>
      </w:r>
      <w:r>
        <w:t>끔찍한</w:t>
      </w:r>
      <w:r>
        <w:t xml:space="preserve"> </w:t>
      </w:r>
      <w:r>
        <w:t>무지요</w:t>
      </w:r>
      <w:r>
        <w:t xml:space="preserve"> </w:t>
      </w:r>
      <w:r>
        <w:t>기막힌</w:t>
      </w:r>
      <w:r>
        <w:t xml:space="preserve"> </w:t>
      </w:r>
      <w:r>
        <w:t>현상입니다</w:t>
      </w:r>
      <w:r>
        <w:t>.</w:t>
      </w:r>
    </w:p>
    <w:p w14:paraId="35480C07" w14:textId="77777777" w:rsidR="000A7E7F" w:rsidRDefault="00000000">
      <w:pPr>
        <w:jc w:val="both"/>
      </w:pPr>
      <w:r>
        <w:t>유월절</w:t>
      </w:r>
      <w:r>
        <w:t xml:space="preserve"> </w:t>
      </w:r>
      <w:r>
        <w:t>이틀</w:t>
      </w:r>
      <w:r>
        <w:t xml:space="preserve"> </w:t>
      </w:r>
      <w:r>
        <w:t>전에</w:t>
      </w:r>
      <w:r>
        <w:t xml:space="preserve"> </w:t>
      </w:r>
      <w:r>
        <w:t>그리스도께서는</w:t>
      </w:r>
      <w:r>
        <w:t xml:space="preserve"> </w:t>
      </w:r>
      <w:r>
        <w:t>유대</w:t>
      </w:r>
      <w:r>
        <w:t xml:space="preserve"> </w:t>
      </w:r>
      <w:r>
        <w:t>관원들의</w:t>
      </w:r>
      <w:r>
        <w:t xml:space="preserve"> </w:t>
      </w:r>
      <w:r>
        <w:t>위선을</w:t>
      </w:r>
      <w:r>
        <w:t xml:space="preserve"> </w:t>
      </w:r>
      <w:r>
        <w:t>질책하신</w:t>
      </w:r>
      <w:r>
        <w:t xml:space="preserve"> </w:t>
      </w:r>
      <w:r>
        <w:t>뒤</w:t>
      </w:r>
      <w:r>
        <w:t xml:space="preserve"> </w:t>
      </w:r>
      <w:r>
        <w:t>마지막으로</w:t>
      </w:r>
      <w:r>
        <w:t xml:space="preserve"> </w:t>
      </w:r>
      <w:r>
        <w:t>성전을</w:t>
      </w:r>
      <w:r>
        <w:t xml:space="preserve"> </w:t>
      </w:r>
      <w:r>
        <w:t>떠나</w:t>
      </w:r>
      <w:r>
        <w:t xml:space="preserve">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다시</w:t>
      </w:r>
      <w:r>
        <w:t xml:space="preserve"> </w:t>
      </w:r>
      <w:r>
        <w:t>감람산에</w:t>
      </w:r>
      <w:r>
        <w:t xml:space="preserve"> </w:t>
      </w:r>
      <w:r>
        <w:t>오르셨고</w:t>
      </w:r>
      <w:r>
        <w:t xml:space="preserve"> </w:t>
      </w:r>
      <w:r>
        <w:t>예루살렘이</w:t>
      </w:r>
      <w:r>
        <w:t xml:space="preserve"> </w:t>
      </w:r>
      <w:r>
        <w:t>내려다보이는</w:t>
      </w:r>
      <w:r>
        <w:t xml:space="preserve"> </w:t>
      </w:r>
      <w:r>
        <w:t>풀밭에</w:t>
      </w:r>
      <w:r>
        <w:t xml:space="preserve"> </w:t>
      </w:r>
      <w:r>
        <w:t>앉으셨습니다</w:t>
      </w:r>
      <w:r>
        <w:t xml:space="preserve">. </w:t>
      </w:r>
      <w:r>
        <w:t>그분은</w:t>
      </w:r>
      <w:r>
        <w:t xml:space="preserve"> </w:t>
      </w:r>
      <w:r>
        <w:t>다시</w:t>
      </w:r>
      <w:r>
        <w:t xml:space="preserve"> </w:t>
      </w:r>
      <w:r>
        <w:t>한번</w:t>
      </w:r>
      <w:r>
        <w:t xml:space="preserve"> </w:t>
      </w:r>
      <w:r>
        <w:t>그</w:t>
      </w:r>
      <w:r>
        <w:t xml:space="preserve"> </w:t>
      </w:r>
      <w:r>
        <w:t>성벽과</w:t>
      </w:r>
      <w:r>
        <w:t xml:space="preserve"> </w:t>
      </w:r>
      <w:r>
        <w:t>탑과</w:t>
      </w:r>
      <w:r>
        <w:t xml:space="preserve"> </w:t>
      </w:r>
      <w:r>
        <w:t>궁전을</w:t>
      </w:r>
      <w:r>
        <w:t xml:space="preserve"> </w:t>
      </w:r>
      <w:r>
        <w:t>바라보셨습니다</w:t>
      </w:r>
      <w:r>
        <w:t xml:space="preserve">. </w:t>
      </w:r>
      <w:r>
        <w:t>그리고</w:t>
      </w:r>
      <w:r>
        <w:t xml:space="preserve"> </w:t>
      </w:r>
      <w:r>
        <w:t>다시</w:t>
      </w:r>
      <w:r>
        <w:t xml:space="preserve"> </w:t>
      </w:r>
      <w:r>
        <w:t>한번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위에</w:t>
      </w:r>
      <w:r>
        <w:t xml:space="preserve"> </w:t>
      </w:r>
      <w:r>
        <w:t>얹어진</w:t>
      </w:r>
      <w:r>
        <w:t xml:space="preserve"> </w:t>
      </w:r>
      <w:r>
        <w:t>아름다운</w:t>
      </w:r>
      <w:r>
        <w:t xml:space="preserve"> </w:t>
      </w:r>
      <w:r>
        <w:t>왕관같이</w:t>
      </w:r>
      <w:r>
        <w:t xml:space="preserve"> </w:t>
      </w:r>
      <w:r>
        <w:t>눈부시고</w:t>
      </w:r>
      <w:r>
        <w:t xml:space="preserve"> </w:t>
      </w:r>
      <w:r>
        <w:t>찬란했던</w:t>
      </w:r>
      <w:r>
        <w:t xml:space="preserve"> </w:t>
      </w:r>
      <w:r>
        <w:t>그</w:t>
      </w:r>
      <w:r>
        <w:t xml:space="preserve"> </w:t>
      </w:r>
      <w:r>
        <w:t>성전을</w:t>
      </w:r>
      <w:r>
        <w:t xml:space="preserve"> </w:t>
      </w:r>
      <w:r>
        <w:t>바라보셨습니다</w:t>
      </w:r>
      <w:r>
        <w:t>.</w:t>
      </w:r>
    </w:p>
    <w:p w14:paraId="2802429C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22-23</w:t>
      </w:r>
    </w:p>
    <w:p w14:paraId="79C21AE2" w14:textId="77777777" w:rsidR="000A7E7F" w:rsidRDefault="00000000">
      <w:r>
        <w:br w:type="page"/>
      </w:r>
    </w:p>
    <w:p w14:paraId="268E437E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18</w:t>
      </w:r>
      <w:r>
        <w:t>일</w:t>
      </w:r>
      <w:r>
        <w:t>(</w:t>
      </w:r>
      <w:r>
        <w:t>월</w:t>
      </w:r>
      <w:r>
        <w:t>)</w:t>
      </w:r>
    </w:p>
    <w:p w14:paraId="3AC00820" w14:textId="77777777" w:rsidR="000A7E7F" w:rsidRDefault="000A7E7F"/>
    <w:p w14:paraId="740474CF" w14:textId="77777777" w:rsidR="000A7E7F" w:rsidRDefault="00000000">
      <w:pPr>
        <w:jc w:val="both"/>
      </w:pPr>
      <w:r>
        <w:t>인류를</w:t>
      </w:r>
      <w:r>
        <w:t xml:space="preserve"> </w:t>
      </w:r>
      <w:r>
        <w:t>떠받치시는</w:t>
      </w:r>
      <w:r>
        <w:t xml:space="preserve"> </w:t>
      </w:r>
      <w:r>
        <w:t>분</w:t>
      </w:r>
    </w:p>
    <w:p w14:paraId="6A022A73" w14:textId="77777777" w:rsidR="000A7E7F" w:rsidRDefault="000A7E7F"/>
    <w:p w14:paraId="7023645A" w14:textId="77777777" w:rsidR="000A7E7F" w:rsidRDefault="000A7E7F"/>
    <w:p w14:paraId="18CDC416" w14:textId="77777777" w:rsidR="000A7E7F" w:rsidRDefault="00000000">
      <w:pPr>
        <w:jc w:val="both"/>
      </w:pPr>
      <w:r>
        <w:t>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11:28)</w:t>
      </w:r>
    </w:p>
    <w:p w14:paraId="28E84F58" w14:textId="77777777" w:rsidR="000A7E7F" w:rsidRDefault="000A7E7F"/>
    <w:p w14:paraId="7338A427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하신</w:t>
      </w:r>
      <w:r>
        <w:t xml:space="preserve"> </w:t>
      </w:r>
      <w:r>
        <w:t>일을</w:t>
      </w:r>
      <w:r>
        <w:t xml:space="preserve"> </w:t>
      </w:r>
      <w:r>
        <w:t>여러분의</w:t>
      </w:r>
      <w:r>
        <w:t xml:space="preserve"> </w:t>
      </w:r>
      <w:r>
        <w:t>모본으로</w:t>
      </w:r>
      <w:r>
        <w:t xml:space="preserve"> </w:t>
      </w:r>
      <w:r>
        <w:t>삼으십시오</w:t>
      </w:r>
      <w:r>
        <w:t xml:space="preserve">. </w:t>
      </w:r>
      <w:r>
        <w:t>그분은</w:t>
      </w:r>
      <w:r>
        <w:t xml:space="preserve"> </w:t>
      </w:r>
      <w:r>
        <w:t>끊임없이</w:t>
      </w:r>
      <w:r>
        <w:t xml:space="preserve"> </w:t>
      </w:r>
      <w:r>
        <w:t>두루</w:t>
      </w:r>
      <w:r>
        <w:t xml:space="preserve"> </w:t>
      </w:r>
      <w:r>
        <w:t>다니며</w:t>
      </w:r>
      <w:r>
        <w:t xml:space="preserve"> </w:t>
      </w:r>
      <w:r>
        <w:t>주린</w:t>
      </w:r>
      <w:r>
        <w:t xml:space="preserve"> </w:t>
      </w:r>
      <w:r>
        <w:t>자를</w:t>
      </w:r>
      <w:r>
        <w:t xml:space="preserve"> </w:t>
      </w:r>
      <w:r>
        <w:t>먹이고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고치며</w:t>
      </w:r>
      <w:r>
        <w:t xml:space="preserve"> </w:t>
      </w:r>
      <w:r>
        <w:t>착한</w:t>
      </w:r>
      <w:r>
        <w:t xml:space="preserve"> </w:t>
      </w:r>
      <w:r>
        <w:t>일을</w:t>
      </w:r>
      <w:r>
        <w:t xml:space="preserve"> </w:t>
      </w:r>
      <w:r>
        <w:t>하셨습니다</w:t>
      </w:r>
      <w:r>
        <w:t xml:space="preserve">. </w:t>
      </w:r>
      <w:r>
        <w:t>동정을</w:t>
      </w:r>
      <w:r>
        <w:t xml:space="preserve"> </w:t>
      </w:r>
      <w:r>
        <w:t>구하며</w:t>
      </w:r>
      <w:r>
        <w:t xml:space="preserve"> </w:t>
      </w:r>
      <w:r>
        <w:t>그분께</w:t>
      </w:r>
      <w:r>
        <w:t xml:space="preserve"> </w:t>
      </w:r>
      <w:r>
        <w:t>나온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누구도</w:t>
      </w:r>
      <w:r>
        <w:t xml:space="preserve"> </w:t>
      </w:r>
      <w:r>
        <w:t>실망하지</w:t>
      </w:r>
      <w:r>
        <w:t xml:space="preserve"> </w:t>
      </w:r>
      <w:r>
        <w:t>않았습니다</w:t>
      </w:r>
      <w:r>
        <w:t xml:space="preserve">. </w:t>
      </w:r>
      <w:r>
        <w:t>하늘</w:t>
      </w:r>
      <w:r>
        <w:t xml:space="preserve"> </w:t>
      </w:r>
      <w:r>
        <w:t>조정의</w:t>
      </w:r>
      <w:r>
        <w:t xml:space="preserve"> </w:t>
      </w:r>
      <w:r>
        <w:t>사령관께서</w:t>
      </w:r>
      <w:r>
        <w:t xml:space="preserve"> </w:t>
      </w:r>
      <w:r>
        <w:t>육체를</w:t>
      </w:r>
      <w:r>
        <w:t xml:space="preserve"> </w:t>
      </w:r>
      <w:r>
        <w:t>입고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거하셨기에</w:t>
      </w:r>
      <w:r>
        <w:t xml:space="preserve"> </w:t>
      </w:r>
      <w:r>
        <w:t>그분이</w:t>
      </w:r>
      <w:r>
        <w:t xml:space="preserve"> </w:t>
      </w:r>
      <w:r>
        <w:t>행하신</w:t>
      </w:r>
      <w:r>
        <w:t xml:space="preserve"> </w:t>
      </w:r>
      <w:r>
        <w:t>일들은</w:t>
      </w:r>
      <w:r>
        <w:t xml:space="preserve"> </w:t>
      </w:r>
      <w:r>
        <w:t>우리가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사업의</w:t>
      </w:r>
      <w:r>
        <w:t xml:space="preserve"> </w:t>
      </w:r>
      <w:r>
        <w:t>모본이</w:t>
      </w:r>
      <w:r>
        <w:t xml:space="preserve"> </w:t>
      </w:r>
      <w:r>
        <w:t>됩니다</w:t>
      </w:r>
      <w:r>
        <w:t xml:space="preserve">. </w:t>
      </w:r>
      <w:r>
        <w:t>그분의</w:t>
      </w:r>
      <w:r>
        <w:t xml:space="preserve"> </w:t>
      </w:r>
      <w:r>
        <w:t>친절하고</w:t>
      </w:r>
      <w:r>
        <w:t xml:space="preserve"> </w:t>
      </w:r>
      <w:r>
        <w:t>자상한</w:t>
      </w:r>
      <w:r>
        <w:t xml:space="preserve"> </w:t>
      </w:r>
      <w:r>
        <w:t>사랑은</w:t>
      </w:r>
      <w:r>
        <w:t xml:space="preserve"> </w:t>
      </w:r>
      <w:r>
        <w:t>우리의</w:t>
      </w:r>
      <w:r>
        <w:t xml:space="preserve"> </w:t>
      </w:r>
      <w:r>
        <w:t>이기심과</w:t>
      </w:r>
      <w:r>
        <w:t xml:space="preserve"> </w:t>
      </w:r>
      <w:r>
        <w:t>무정함을</w:t>
      </w:r>
      <w:r>
        <w:t xml:space="preserve"> </w:t>
      </w:r>
      <w:r>
        <w:t>견책합니다</w:t>
      </w:r>
      <w:r>
        <w:t>.</w:t>
      </w:r>
    </w:p>
    <w:p w14:paraId="5EFE6D6B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인성을</w:t>
      </w:r>
      <w:r>
        <w:t xml:space="preserve"> </w:t>
      </w:r>
      <w:r>
        <w:t>쓰고</w:t>
      </w:r>
      <w:r>
        <w:t xml:space="preserve"> </w:t>
      </w:r>
      <w:r>
        <w:t>인류의</w:t>
      </w:r>
      <w:r>
        <w:t xml:space="preserve"> </w:t>
      </w:r>
      <w:r>
        <w:t>선두에</w:t>
      </w:r>
      <w:r>
        <w:t xml:space="preserve"> </w:t>
      </w:r>
      <w:r>
        <w:t>서셨습니다</w:t>
      </w:r>
      <w:r>
        <w:t xml:space="preserve">. </w:t>
      </w:r>
      <w:r>
        <w:t>그분의</w:t>
      </w:r>
      <w:r>
        <w:t xml:space="preserve"> </w:t>
      </w:r>
      <w:r>
        <w:t>태도에는</w:t>
      </w:r>
      <w:r>
        <w:t xml:space="preserve"> </w:t>
      </w:r>
      <w:r>
        <w:t>동정과</w:t>
      </w:r>
      <w:r>
        <w:t xml:space="preserve"> </w:t>
      </w:r>
      <w:r>
        <w:t>사랑이</w:t>
      </w:r>
      <w:r>
        <w:t xml:space="preserve"> </w:t>
      </w:r>
      <w:r>
        <w:t>가득했기에</w:t>
      </w:r>
      <w:r>
        <w:t xml:space="preserve"> </w:t>
      </w:r>
      <w:r>
        <w:t>아무리</w:t>
      </w:r>
      <w:r>
        <w:t xml:space="preserve"> </w:t>
      </w:r>
      <w:r>
        <w:t>가난한</w:t>
      </w:r>
      <w:r>
        <w:t xml:space="preserve"> </w:t>
      </w:r>
      <w:r>
        <w:t>사람도</w:t>
      </w:r>
      <w:r>
        <w:t xml:space="preserve"> </w:t>
      </w:r>
      <w:r>
        <w:t>그분께</w:t>
      </w:r>
      <w:r>
        <w:t xml:space="preserve"> </w:t>
      </w:r>
      <w:r>
        <w:t>가기를</w:t>
      </w:r>
      <w:r>
        <w:t xml:space="preserve"> </w:t>
      </w:r>
      <w:r>
        <w:t>두려워하지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친절하셨으므로</w:t>
      </w:r>
      <w:r>
        <w:t xml:space="preserve"> </w:t>
      </w:r>
      <w:r>
        <w:t>가장</w:t>
      </w:r>
      <w:r>
        <w:t xml:space="preserve"> </w:t>
      </w:r>
      <w:r>
        <w:t>미천한</w:t>
      </w:r>
      <w:r>
        <w:t xml:space="preserve"> </w:t>
      </w:r>
      <w:r>
        <w:t>자도</w:t>
      </w:r>
      <w:r>
        <w:t xml:space="preserve"> </w:t>
      </w:r>
      <w:r>
        <w:t>그분에게</w:t>
      </w:r>
      <w:r>
        <w:t xml:space="preserve"> </w:t>
      </w:r>
      <w:r>
        <w:t>쉽게</w:t>
      </w:r>
      <w:r>
        <w:t xml:space="preserve"> </w:t>
      </w:r>
      <w:r>
        <w:t>다가갔습니다</w:t>
      </w:r>
      <w:r>
        <w:t xml:space="preserve">. </w:t>
      </w:r>
      <w:r>
        <w:t>그분은</w:t>
      </w:r>
      <w:r>
        <w:t xml:space="preserve"> </w:t>
      </w:r>
      <w:r>
        <w:t>집집을</w:t>
      </w:r>
      <w:r>
        <w:t xml:space="preserve"> </w:t>
      </w:r>
      <w:r>
        <w:t>다니며</w:t>
      </w:r>
      <w:r>
        <w:t xml:space="preserve"> </w:t>
      </w:r>
      <w:r>
        <w:t>병자를</w:t>
      </w:r>
      <w:r>
        <w:t xml:space="preserve"> </w:t>
      </w:r>
      <w:r>
        <w:t>고치고</w:t>
      </w:r>
      <w:r>
        <w:t xml:space="preserve">, </w:t>
      </w:r>
      <w:r>
        <w:t>주린</w:t>
      </w:r>
      <w:r>
        <w:t xml:space="preserve"> </w:t>
      </w:r>
      <w:r>
        <w:t>자를</w:t>
      </w:r>
      <w:r>
        <w:t xml:space="preserve"> </w:t>
      </w:r>
      <w:r>
        <w:t>먹이고</w:t>
      </w:r>
      <w:r>
        <w:t xml:space="preserve">, </w:t>
      </w:r>
      <w:r>
        <w:t>슬퍼하는</w:t>
      </w:r>
      <w:r>
        <w:t xml:space="preserve"> </w:t>
      </w:r>
      <w:r>
        <w:t>자를</w:t>
      </w:r>
      <w:r>
        <w:t xml:space="preserve"> </w:t>
      </w:r>
      <w:r>
        <w:t>위로하고</w:t>
      </w:r>
      <w:r>
        <w:t xml:space="preserve">, </w:t>
      </w:r>
      <w:r>
        <w:t>고통받는</w:t>
      </w:r>
      <w:r>
        <w:t xml:space="preserve"> </w:t>
      </w:r>
      <w:r>
        <w:t>자를</w:t>
      </w:r>
      <w:r>
        <w:t xml:space="preserve"> </w:t>
      </w:r>
      <w:r>
        <w:t>다독이고</w:t>
      </w:r>
      <w:r>
        <w:t xml:space="preserve">, </w:t>
      </w:r>
      <w:r>
        <w:t>번민하는</w:t>
      </w:r>
      <w:r>
        <w:t xml:space="preserve"> </w:t>
      </w:r>
      <w:r>
        <w:t>자에게</w:t>
      </w:r>
      <w:r>
        <w:t xml:space="preserve"> </w:t>
      </w:r>
      <w:r>
        <w:t>평화를</w:t>
      </w:r>
      <w:r>
        <w:t xml:space="preserve"> </w:t>
      </w:r>
      <w:r>
        <w:t>전하셨습니다</w:t>
      </w:r>
      <w:r>
        <w:t>. …</w:t>
      </w:r>
      <w:r>
        <w:t>그분은</w:t>
      </w:r>
      <w:r>
        <w:t xml:space="preserve"> </w:t>
      </w:r>
      <w:r>
        <w:t>스스로를</w:t>
      </w:r>
      <w:r>
        <w:t xml:space="preserve"> </w:t>
      </w:r>
      <w:r>
        <w:t>낮추고</w:t>
      </w:r>
      <w:r>
        <w:t xml:space="preserve"> </w:t>
      </w:r>
      <w:r>
        <w:t>부정하셨습니다</w:t>
      </w:r>
      <w:r>
        <w:t xml:space="preserve">. </w:t>
      </w:r>
      <w:r>
        <w:t>자신을</w:t>
      </w:r>
      <w:r>
        <w:t xml:space="preserve"> </w:t>
      </w:r>
      <w:r>
        <w:t>나타내려고</w:t>
      </w:r>
      <w:r>
        <w:t xml:space="preserve"> </w:t>
      </w:r>
      <w:r>
        <w:t>애쓰지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종이</w:t>
      </w:r>
      <w:r>
        <w:t xml:space="preserve"> </w:t>
      </w:r>
      <w:r>
        <w:t>되셨습니다</w:t>
      </w:r>
      <w:r>
        <w:t xml:space="preserve">. </w:t>
      </w:r>
      <w:r>
        <w:t>일상생활에서</w:t>
      </w:r>
      <w:r>
        <w:t xml:space="preserve"> </w:t>
      </w:r>
      <w:r>
        <w:t>만나는</w:t>
      </w:r>
      <w:r>
        <w:t xml:space="preserve"> </w:t>
      </w:r>
      <w:r>
        <w:t>슬픈</w:t>
      </w:r>
      <w:r>
        <w:t xml:space="preserve"> </w:t>
      </w:r>
      <w:r>
        <w:t>자</w:t>
      </w:r>
      <w:r>
        <w:t xml:space="preserve">,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진</w:t>
      </w:r>
      <w:r>
        <w:t xml:space="preserve"> </w:t>
      </w:r>
      <w:r>
        <w:t>자들의</w:t>
      </w:r>
      <w:r>
        <w:t xml:space="preserve"> </w:t>
      </w:r>
      <w:r>
        <w:t>마음을</w:t>
      </w:r>
      <w:r>
        <w:t xml:space="preserve"> </w:t>
      </w:r>
      <w:r>
        <w:t>기쁘게</w:t>
      </w:r>
      <w:r>
        <w:t xml:space="preserve"> </w:t>
      </w:r>
      <w:r>
        <w:t>하여</w:t>
      </w:r>
      <w:r>
        <w:t xml:space="preserve"> </w:t>
      </w:r>
      <w:r>
        <w:t>위로와</w:t>
      </w:r>
      <w:r>
        <w:t xml:space="preserve"> </w:t>
      </w:r>
      <w:r>
        <w:t>평안을</w:t>
      </w:r>
      <w:r>
        <w:t xml:space="preserve"> </w:t>
      </w:r>
      <w:r>
        <w:t>선사하는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양식이요</w:t>
      </w:r>
      <w:r>
        <w:t xml:space="preserve"> </w:t>
      </w:r>
      <w:r>
        <w:t>음료였습니다</w:t>
      </w:r>
      <w:r>
        <w:t>.</w:t>
      </w:r>
    </w:p>
    <w:p w14:paraId="61B88872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우리가</w:t>
      </w:r>
      <w:r>
        <w:t xml:space="preserve"> </w:t>
      </w:r>
      <w:r>
        <w:t>따라야</w:t>
      </w:r>
      <w:r>
        <w:t xml:space="preserve"> </w:t>
      </w:r>
      <w:r>
        <w:t>할</w:t>
      </w:r>
      <w:r>
        <w:t xml:space="preserve"> </w:t>
      </w:r>
      <w:r>
        <w:t>모범적인</w:t>
      </w:r>
      <w:r>
        <w:t xml:space="preserve"> </w:t>
      </w:r>
      <w:r>
        <w:t>인물이자</w:t>
      </w:r>
      <w:r>
        <w:t xml:space="preserve">,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따라야</w:t>
      </w:r>
      <w:r>
        <w:t xml:space="preserve"> </w:t>
      </w:r>
      <w:r>
        <w:t>모범적인</w:t>
      </w:r>
      <w:r>
        <w:t xml:space="preserve"> </w:t>
      </w:r>
      <w:r>
        <w:t>의료</w:t>
      </w:r>
      <w:r>
        <w:t xml:space="preserve"> </w:t>
      </w:r>
      <w:r>
        <w:t>선교사이십니다</w:t>
      </w:r>
      <w:r>
        <w:t xml:space="preserve">. </w:t>
      </w:r>
      <w:r>
        <w:t>순결하고</w:t>
      </w:r>
      <w:r>
        <w:t xml:space="preserve"> </w:t>
      </w:r>
      <w:r>
        <w:t>거룩한</w:t>
      </w:r>
      <w:r>
        <w:t xml:space="preserve"> </w:t>
      </w:r>
      <w:r>
        <w:t>그분의</w:t>
      </w:r>
      <w:r>
        <w:t xml:space="preserve"> </w:t>
      </w:r>
      <w:r>
        <w:t>사랑은</w:t>
      </w:r>
      <w:r>
        <w:t xml:space="preserve"> </w:t>
      </w:r>
      <w:r>
        <w:t>그</w:t>
      </w:r>
      <w:r>
        <w:t xml:space="preserve"> </w:t>
      </w:r>
      <w:r>
        <w:t>감화력</w:t>
      </w:r>
      <w:r>
        <w:t xml:space="preserve"> </w:t>
      </w:r>
      <w:r>
        <w:t>안에</w:t>
      </w:r>
      <w:r>
        <w:t xml:space="preserve"> </w:t>
      </w:r>
      <w:r>
        <w:t>들어오는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복되게</w:t>
      </w:r>
      <w:r>
        <w:t xml:space="preserve"> </w:t>
      </w:r>
      <w:r>
        <w:t>했습니다</w:t>
      </w:r>
      <w:r>
        <w:t xml:space="preserve">. </w:t>
      </w:r>
      <w:r>
        <w:t>그분의</w:t>
      </w:r>
      <w:r>
        <w:t xml:space="preserve"> </w:t>
      </w:r>
      <w:r>
        <w:t>성품은</w:t>
      </w:r>
      <w:r>
        <w:t xml:space="preserve"> </w:t>
      </w:r>
      <w:r>
        <w:t>절대적으로</w:t>
      </w:r>
      <w:r>
        <w:t xml:space="preserve"> </w:t>
      </w:r>
      <w:r>
        <w:t>완전했고</w:t>
      </w:r>
      <w:r>
        <w:t xml:space="preserve">, </w:t>
      </w:r>
      <w:r>
        <w:t>죄의</w:t>
      </w:r>
      <w:r>
        <w:t xml:space="preserve"> </w:t>
      </w:r>
      <w:r>
        <w:t>흔적이</w:t>
      </w:r>
      <w:r>
        <w:t xml:space="preserve"> </w:t>
      </w:r>
      <w:r>
        <w:t>전혀</w:t>
      </w:r>
      <w:r>
        <w:t xml:space="preserve"> </w:t>
      </w:r>
      <w:r>
        <w:t>없었습니다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완전한</w:t>
      </w:r>
      <w:r>
        <w:t xml:space="preserve"> </w:t>
      </w:r>
      <w:r>
        <w:t>사랑의</w:t>
      </w:r>
      <w:r>
        <w:t xml:space="preserve"> </w:t>
      </w:r>
      <w:r>
        <w:t>표현으로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세상을</w:t>
      </w:r>
      <w:r>
        <w:t xml:space="preserve"> </w:t>
      </w:r>
      <w:r>
        <w:t>파괴하고</w:t>
      </w:r>
      <w:r>
        <w:t xml:space="preserve">, </w:t>
      </w:r>
      <w:r>
        <w:t>심판하며</w:t>
      </w:r>
      <w:r>
        <w:t xml:space="preserve">, </w:t>
      </w:r>
      <w:r>
        <w:t>정죄하기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연약하고</w:t>
      </w:r>
      <w:r>
        <w:t xml:space="preserve"> </w:t>
      </w:r>
      <w:r>
        <w:t>불완전한</w:t>
      </w:r>
      <w:r>
        <w:t xml:space="preserve"> </w:t>
      </w:r>
      <w:r>
        <w:t>성품을</w:t>
      </w:r>
      <w:r>
        <w:t xml:space="preserve"> </w:t>
      </w:r>
      <w:r>
        <w:t>모두</w:t>
      </w:r>
      <w:r>
        <w:t xml:space="preserve"> </w:t>
      </w:r>
      <w:r>
        <w:t>고쳐</w:t>
      </w:r>
      <w:r>
        <w:t xml:space="preserve"> </w:t>
      </w:r>
      <w:r>
        <w:t>주고</w:t>
      </w:r>
      <w:r>
        <w:t xml:space="preserve">, </w:t>
      </w:r>
      <w:r>
        <w:t>사탄의</w:t>
      </w:r>
      <w:r>
        <w:t xml:space="preserve"> </w:t>
      </w:r>
      <w:r>
        <w:t>권세에서</w:t>
      </w:r>
      <w:r>
        <w:t xml:space="preserve"> </w:t>
      </w:r>
      <w:r>
        <w:t>우리를</w:t>
      </w:r>
      <w:r>
        <w:t xml:space="preserve"> </w:t>
      </w:r>
      <w:r>
        <w:t>구원하려고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인류의</w:t>
      </w:r>
      <w:r>
        <w:t xml:space="preserve"> </w:t>
      </w:r>
      <w:r>
        <w:t>창조주요</w:t>
      </w:r>
      <w:r>
        <w:t xml:space="preserve"> </w:t>
      </w:r>
      <w:r>
        <w:t>구속주이며</w:t>
      </w:r>
      <w:r>
        <w:t xml:space="preserve"> </w:t>
      </w:r>
      <w:r>
        <w:t>인류를</w:t>
      </w:r>
      <w:r>
        <w:t xml:space="preserve"> </w:t>
      </w:r>
      <w:r>
        <w:lastRenderedPageBreak/>
        <w:t>떠받치시는</w:t>
      </w:r>
      <w:r>
        <w:t xml:space="preserve"> </w:t>
      </w:r>
      <w:r>
        <w:t>분입니다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부르시며</w:t>
      </w:r>
      <w:r>
        <w:t xml:space="preserve"> 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 xml:space="preserve"> 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> 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 xml:space="preserve"> </w:t>
      </w:r>
      <w:r>
        <w:t>그리하면</w:t>
      </w:r>
      <w:r>
        <w:t xml:space="preserve"> </w:t>
      </w:r>
      <w:r>
        <w:t>너희</w:t>
      </w:r>
      <w:r>
        <w:t xml:space="preserve"> </w:t>
      </w:r>
      <w:r>
        <w:t>마음이</w:t>
      </w:r>
      <w:r>
        <w:t xml:space="preserve"> </w:t>
      </w:r>
      <w:r>
        <w:t>쉼을</w:t>
      </w:r>
      <w:r>
        <w:t xml:space="preserve"> </w:t>
      </w:r>
      <w:r>
        <w:t>얻으리니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멍에는</w:t>
      </w:r>
      <w:r>
        <w:t xml:space="preserve"> </w:t>
      </w:r>
      <w:r>
        <w:t>쉽고</w:t>
      </w:r>
      <w:r>
        <w:t xml:space="preserve"> </w:t>
      </w:r>
      <w:r>
        <w:t>내</w:t>
      </w:r>
      <w:r>
        <w:t xml:space="preserve"> </w:t>
      </w:r>
      <w:r>
        <w:t>짐은</w:t>
      </w:r>
      <w:r>
        <w:t xml:space="preserve"> </w:t>
      </w:r>
      <w:r>
        <w:t>가벼움이라</w:t>
      </w:r>
      <w:r>
        <w:t>”(</w:t>
      </w:r>
      <w:r>
        <w:t>마</w:t>
      </w:r>
      <w:r>
        <w:t xml:space="preserve"> 11:28-30)</w:t>
      </w:r>
      <w:r>
        <w:t>라고</w:t>
      </w:r>
      <w:r>
        <w:t xml:space="preserve"> </w:t>
      </w:r>
      <w:r>
        <w:t>하십니다</w:t>
      </w:r>
      <w:r>
        <w:t>.</w:t>
      </w:r>
    </w:p>
    <w:p w14:paraId="7F5770CD" w14:textId="77777777" w:rsidR="000A7E7F" w:rsidRDefault="00000000">
      <w:pPr>
        <w:jc w:val="both"/>
      </w:pPr>
      <w:r>
        <w:t>그렇다면</w:t>
      </w:r>
      <w:r>
        <w:t xml:space="preserve"> </w:t>
      </w:r>
      <w:r>
        <w:t>우리가</w:t>
      </w:r>
      <w:r>
        <w:t xml:space="preserve"> </w:t>
      </w:r>
      <w:r>
        <w:t>세상에</w:t>
      </w:r>
      <w:r>
        <w:t xml:space="preserve"> </w:t>
      </w:r>
      <w:r>
        <w:t>제시해야</w:t>
      </w:r>
      <w:r>
        <w:t xml:space="preserve"> </w:t>
      </w:r>
      <w:r>
        <w:t>할</w:t>
      </w:r>
      <w:r>
        <w:t xml:space="preserve"> </w:t>
      </w:r>
      <w:r>
        <w:t>모본은</w:t>
      </w:r>
      <w:r>
        <w:t xml:space="preserve"> </w:t>
      </w:r>
      <w:r>
        <w:t>무엇이겠습니까</w:t>
      </w:r>
      <w:r>
        <w:t xml:space="preserve">? </w:t>
      </w:r>
      <w:r>
        <w:t>위대한</w:t>
      </w:r>
      <w:r>
        <w:t xml:space="preserve"> </w:t>
      </w:r>
      <w:r>
        <w:t>의료</w:t>
      </w:r>
      <w:r>
        <w:t xml:space="preserve"> </w:t>
      </w:r>
      <w:r>
        <w:t>선교사이신</w:t>
      </w:r>
      <w:r>
        <w:t xml:space="preserve"> </w:t>
      </w:r>
      <w:r>
        <w:t>예수님이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하셨던</w:t>
      </w:r>
      <w:r>
        <w:t xml:space="preserve"> </w:t>
      </w:r>
      <w:r>
        <w:t>동일한</w:t>
      </w:r>
      <w:r>
        <w:t xml:space="preserve"> </w:t>
      </w:r>
      <w:r>
        <w:t>일을</w:t>
      </w:r>
      <w:r>
        <w:t xml:space="preserve"> </w:t>
      </w:r>
      <w:r>
        <w:t>우리도</w:t>
      </w:r>
      <w:r>
        <w:t xml:space="preserve"> </w:t>
      </w:r>
      <w:r>
        <w:t>감당해야</w:t>
      </w:r>
      <w:r>
        <w:t xml:space="preserve"> </w:t>
      </w:r>
      <w:r>
        <w:t>합니다</w:t>
      </w:r>
      <w:r>
        <w:t xml:space="preserve">. </w:t>
      </w:r>
      <w:r>
        <w:t>그리스도께서</w:t>
      </w:r>
      <w:r>
        <w:t xml:space="preserve"> </w:t>
      </w:r>
      <w:r>
        <w:t>걸어가신</w:t>
      </w:r>
      <w:r>
        <w:t xml:space="preserve"> </w:t>
      </w:r>
      <w:r>
        <w:t>자아</w:t>
      </w:r>
      <w:r>
        <w:t xml:space="preserve"> </w:t>
      </w:r>
      <w:r>
        <w:t>희생의</w:t>
      </w:r>
      <w:r>
        <w:t xml:space="preserve"> </w:t>
      </w:r>
      <w:r>
        <w:t>길을</w:t>
      </w:r>
      <w:r>
        <w:t xml:space="preserve"> </w:t>
      </w:r>
      <w:r>
        <w:t>따라가야</w:t>
      </w:r>
      <w:r>
        <w:t xml:space="preserve"> </w:t>
      </w:r>
      <w:r>
        <w:t>합니다</w:t>
      </w:r>
      <w:r>
        <w:t>.</w:t>
      </w:r>
    </w:p>
    <w:p w14:paraId="588F5E2F" w14:textId="77777777" w:rsidR="000A7E7F" w:rsidRDefault="00000000">
      <w:pPr>
        <w:jc w:val="both"/>
      </w:pPr>
      <w:r>
        <w:t>『구호봉사』</w:t>
      </w:r>
      <w:r>
        <w:t>, 53-54</w:t>
      </w:r>
    </w:p>
    <w:p w14:paraId="0F1D18B4" w14:textId="77777777" w:rsidR="000A7E7F" w:rsidRDefault="00000000">
      <w:r>
        <w:br w:type="page"/>
      </w:r>
    </w:p>
    <w:p w14:paraId="6A496CE2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19</w:t>
      </w:r>
      <w:r>
        <w:t>일</w:t>
      </w:r>
      <w:r>
        <w:t>(</w:t>
      </w:r>
      <w:r>
        <w:t>화</w:t>
      </w:r>
      <w:r>
        <w:t>)</w:t>
      </w:r>
    </w:p>
    <w:p w14:paraId="1DE2FC7C" w14:textId="77777777" w:rsidR="000A7E7F" w:rsidRDefault="000A7E7F"/>
    <w:p w14:paraId="27FCE77B" w14:textId="77777777" w:rsidR="000A7E7F" w:rsidRDefault="00000000">
      <w:pPr>
        <w:jc w:val="both"/>
      </w:pPr>
      <w:r>
        <w:t>놀라운</w:t>
      </w:r>
      <w:r>
        <w:t xml:space="preserve"> </w:t>
      </w:r>
      <w:r>
        <w:t>조언자</w:t>
      </w:r>
    </w:p>
    <w:p w14:paraId="2C4929A2" w14:textId="77777777" w:rsidR="000A7E7F" w:rsidRDefault="000A7E7F"/>
    <w:p w14:paraId="0DCEFE6D" w14:textId="77777777" w:rsidR="000A7E7F" w:rsidRDefault="000A7E7F"/>
    <w:p w14:paraId="59035584" w14:textId="77777777" w:rsidR="000A7E7F" w:rsidRDefault="00000000">
      <w:pPr>
        <w:jc w:val="both"/>
      </w:pPr>
      <w:r>
        <w:t>“</w:t>
      </w:r>
      <w:r>
        <w:t>주의</w:t>
      </w:r>
      <w:r>
        <w:t xml:space="preserve"> </w:t>
      </w:r>
      <w:r>
        <w:t>교훈으로</w:t>
      </w:r>
      <w:r>
        <w:t xml:space="preserve"> </w:t>
      </w:r>
      <w:r>
        <w:t>나를</w:t>
      </w:r>
      <w:r>
        <w:t xml:space="preserve"> </w:t>
      </w:r>
      <w:r>
        <w:t>인도하시고</w:t>
      </w:r>
      <w:r>
        <w:t xml:space="preserve"> </w:t>
      </w:r>
      <w:r>
        <w:t>후에는</w:t>
      </w:r>
      <w:r>
        <w:t xml:space="preserve"> </w:t>
      </w:r>
      <w:r>
        <w:t>영광으로</w:t>
      </w:r>
      <w:r>
        <w:t xml:space="preserve"> </w:t>
      </w:r>
      <w:r>
        <w:t>나를</w:t>
      </w:r>
      <w:r>
        <w:t xml:space="preserve"> </w:t>
      </w:r>
      <w:r>
        <w:t>영접하시리니</w:t>
      </w:r>
      <w:r>
        <w:t>”(</w:t>
      </w:r>
      <w:r>
        <w:t>시</w:t>
      </w:r>
      <w:r>
        <w:t xml:space="preserve"> 73:24)</w:t>
      </w:r>
    </w:p>
    <w:p w14:paraId="6FF49273" w14:textId="77777777" w:rsidR="000A7E7F" w:rsidRDefault="000A7E7F"/>
    <w:p w14:paraId="14A33C64" w14:textId="77777777" w:rsidR="000A7E7F" w:rsidRDefault="00000000">
      <w:pPr>
        <w:jc w:val="both"/>
      </w:pPr>
      <w:r>
        <w:t>하나님은</w:t>
      </w:r>
      <w:r>
        <w:t xml:space="preserve"> </w:t>
      </w:r>
      <w:r>
        <w:t>인류에게</w:t>
      </w:r>
      <w:r>
        <w:t xml:space="preserve"> </w:t>
      </w:r>
      <w:r>
        <w:t>악의</w:t>
      </w:r>
      <w:r>
        <w:t xml:space="preserve"> </w:t>
      </w:r>
      <w:r>
        <w:t>세력에</w:t>
      </w:r>
      <w:r>
        <w:t xml:space="preserve"> </w:t>
      </w:r>
      <w:r>
        <w:t>대항하라고</w:t>
      </w:r>
      <w:r>
        <w:t xml:space="preserve"> </w:t>
      </w:r>
      <w:r>
        <w:t>요구하십니다</w:t>
      </w:r>
      <w:r>
        <w:t>. “</w:t>
      </w:r>
      <w:r>
        <w:t>그러므로</w:t>
      </w:r>
      <w:r>
        <w:t xml:space="preserve"> </w:t>
      </w:r>
      <w:r>
        <w:t>죄가</w:t>
      </w:r>
      <w:r>
        <w:t xml:space="preserve"> </w:t>
      </w:r>
      <w:r>
        <w:t>여러분의</w:t>
      </w:r>
      <w:r>
        <w:t xml:space="preserve"> </w:t>
      </w:r>
      <w:r>
        <w:t>죽을</w:t>
      </w:r>
      <w:r>
        <w:t xml:space="preserve"> </w:t>
      </w:r>
      <w:r>
        <w:t>몸을</w:t>
      </w:r>
      <w:r>
        <w:t xml:space="preserve"> </w:t>
      </w:r>
      <w:r>
        <w:t>지배하지</w:t>
      </w:r>
      <w:r>
        <w:t xml:space="preserve"> </w:t>
      </w:r>
      <w:r>
        <w:t>못하게</w:t>
      </w:r>
      <w:r>
        <w:t xml:space="preserve"> </w:t>
      </w:r>
      <w:r>
        <w:t>하여</w:t>
      </w:r>
      <w:r>
        <w:t xml:space="preserve"> </w:t>
      </w:r>
      <w:r>
        <w:t>악한</w:t>
      </w:r>
      <w:r>
        <w:t xml:space="preserve"> </w:t>
      </w:r>
      <w:r>
        <w:t>욕망에</w:t>
      </w:r>
      <w:r>
        <w:t xml:space="preserve"> </w:t>
      </w:r>
      <w:r>
        <w:t>따르지</w:t>
      </w:r>
      <w:r>
        <w:t xml:space="preserve"> </w:t>
      </w:r>
      <w:r>
        <w:t>않도록</w:t>
      </w:r>
      <w:r>
        <w:t xml:space="preserve"> </w:t>
      </w:r>
      <w:r>
        <w:t>하십시오</w:t>
      </w:r>
      <w:r>
        <w:t xml:space="preserve">. </w:t>
      </w:r>
      <w:r>
        <w:t>여러분은</w:t>
      </w:r>
      <w:r>
        <w:t xml:space="preserve"> </w:t>
      </w:r>
      <w:r>
        <w:t>몸의</w:t>
      </w:r>
      <w:r>
        <w:t xml:space="preserve"> </w:t>
      </w:r>
      <w:r>
        <w:t>어느</w:t>
      </w:r>
      <w:r>
        <w:t xml:space="preserve"> </w:t>
      </w:r>
      <w:r>
        <w:t>한</w:t>
      </w:r>
      <w:r>
        <w:t xml:space="preserve"> </w:t>
      </w:r>
      <w:r>
        <w:t>부분이라도</w:t>
      </w:r>
      <w:r>
        <w:t xml:space="preserve"> </w:t>
      </w:r>
      <w:r>
        <w:t>죄의</w:t>
      </w:r>
      <w:r>
        <w:t xml:space="preserve"> </w:t>
      </w:r>
      <w:r>
        <w:t>도구가</w:t>
      </w:r>
      <w:r>
        <w:t xml:space="preserve"> </w:t>
      </w:r>
      <w:r>
        <w:t>되게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오히려</w:t>
      </w:r>
      <w:r>
        <w:t xml:space="preserve"> </w:t>
      </w:r>
      <w:r>
        <w:t>죽은</w:t>
      </w:r>
      <w:r>
        <w:t xml:space="preserve"> </w:t>
      </w:r>
      <w:r>
        <w:t>사람</w:t>
      </w:r>
      <w:r>
        <w:t xml:space="preserve"> </w:t>
      </w:r>
      <w:r>
        <w:t>가운데서</w:t>
      </w:r>
      <w:r>
        <w:t xml:space="preserve"> </w:t>
      </w:r>
      <w:r>
        <w:t>다시</w:t>
      </w:r>
      <w:r>
        <w:t xml:space="preserve"> </w:t>
      </w:r>
      <w:r>
        <w:t>살아난</w:t>
      </w:r>
      <w:r>
        <w:t xml:space="preserve"> </w:t>
      </w:r>
      <w:r>
        <w:t>사람처럼</w:t>
      </w:r>
      <w:r>
        <w:t xml:space="preserve"> </w:t>
      </w:r>
      <w:r>
        <w:t>여러분</w:t>
      </w:r>
      <w:r>
        <w:t xml:space="preserve">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바치고</w:t>
      </w:r>
      <w:r>
        <w:t xml:space="preserve"> </w:t>
      </w:r>
      <w:r>
        <w:t>여러분의</w:t>
      </w:r>
      <w:r>
        <w:t xml:space="preserve"> </w:t>
      </w:r>
      <w:r>
        <w:t>몸을</w:t>
      </w:r>
      <w:r>
        <w:t xml:space="preserve"> </w:t>
      </w:r>
      <w:r>
        <w:t>정의의</w:t>
      </w:r>
      <w:r>
        <w:t xml:space="preserve"> </w:t>
      </w:r>
      <w:r>
        <w:t>도구로</w:t>
      </w:r>
      <w:r>
        <w:t xml:space="preserve"> </w:t>
      </w:r>
      <w:r>
        <w:t>하나님께</w:t>
      </w:r>
      <w:r>
        <w:t xml:space="preserve"> </w:t>
      </w:r>
      <w:r>
        <w:t>드리십시오</w:t>
      </w:r>
      <w:r>
        <w:t>”(</w:t>
      </w:r>
      <w:r>
        <w:t>롬</w:t>
      </w:r>
      <w:r>
        <w:t xml:space="preserve"> 6:12-13, </w:t>
      </w:r>
      <w:r>
        <w:t>현대인의</w:t>
      </w:r>
      <w:r>
        <w:t xml:space="preserve"> </w:t>
      </w:r>
      <w:r>
        <w:t>성경</w:t>
      </w:r>
      <w:r>
        <w:t>).</w:t>
      </w:r>
    </w:p>
    <w:p w14:paraId="5550907C" w14:textId="77777777" w:rsidR="000A7E7F" w:rsidRDefault="00000000">
      <w:pPr>
        <w:jc w:val="both"/>
      </w:pPr>
      <w:r>
        <w:t>그리스도인의</w:t>
      </w:r>
      <w:r>
        <w:t xml:space="preserve"> </w:t>
      </w:r>
      <w:r>
        <w:t>삶은</w:t>
      </w:r>
      <w:r>
        <w:t xml:space="preserve"> </w:t>
      </w:r>
      <w:r>
        <w:t>일종의</w:t>
      </w:r>
      <w:r>
        <w:t xml:space="preserve"> </w:t>
      </w:r>
      <w:r>
        <w:t>투쟁입니다</w:t>
      </w:r>
      <w:r>
        <w:t xml:space="preserve">. </w:t>
      </w:r>
      <w:r>
        <w:t>그러나</w:t>
      </w:r>
      <w:r>
        <w:t xml:space="preserve"> “</w:t>
      </w:r>
      <w:r>
        <w:t>우리의</w:t>
      </w:r>
      <w:r>
        <w:t xml:space="preserve"> </w:t>
      </w:r>
      <w:r>
        <w:t>씨름은</w:t>
      </w:r>
      <w:r>
        <w:t> </w:t>
      </w:r>
      <w:r>
        <w:t>혈과</w:t>
      </w:r>
      <w:r>
        <w:t xml:space="preserve"> </w:t>
      </w:r>
      <w:r>
        <w:t>육을</w:t>
      </w:r>
      <w:r>
        <w:t xml:space="preserve"> </w:t>
      </w:r>
      <w:r>
        <w:t>상대하는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통치자들과</w:t>
      </w:r>
      <w:r>
        <w:t xml:space="preserve"> </w:t>
      </w:r>
      <w:r>
        <w:t>권세들과</w:t>
      </w:r>
      <w:r>
        <w:t xml:space="preserve"> </w:t>
      </w:r>
      <w:r>
        <w:t>이</w:t>
      </w:r>
      <w:r>
        <w:t xml:space="preserve"> </w:t>
      </w:r>
      <w:r>
        <w:t>어둠의</w:t>
      </w:r>
      <w:r>
        <w:t xml:space="preserve"> </w:t>
      </w:r>
      <w:r>
        <w:t>세상</w:t>
      </w:r>
      <w:r>
        <w:t xml:space="preserve"> </w:t>
      </w:r>
      <w:r>
        <w:t>주관자들과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악의</w:t>
      </w:r>
      <w:r>
        <w:t> </w:t>
      </w:r>
      <w:r>
        <w:t>영들을</w:t>
      </w:r>
      <w:r>
        <w:t xml:space="preserve"> </w:t>
      </w:r>
      <w:r>
        <w:t>상대함</w:t>
      </w:r>
      <w:r>
        <w:t>”(</w:t>
      </w:r>
      <w:r>
        <w:t>엡</w:t>
      </w:r>
      <w:r>
        <w:t xml:space="preserve"> 6:12)</w:t>
      </w:r>
      <w:r>
        <w:t>입니다</w:t>
      </w:r>
      <w:r>
        <w:t xml:space="preserve">. </w:t>
      </w:r>
      <w:r>
        <w:t>의와</w:t>
      </w:r>
      <w:r>
        <w:t xml:space="preserve"> </w:t>
      </w:r>
      <w:r>
        <w:t>불의의</w:t>
      </w:r>
      <w:r>
        <w:t xml:space="preserve"> </w:t>
      </w:r>
      <w:r>
        <w:t>투쟁</w:t>
      </w:r>
      <w:r>
        <w:t xml:space="preserve"> </w:t>
      </w:r>
      <w:r>
        <w:t>속에서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도움을</w:t>
      </w:r>
      <w:r>
        <w:t xml:space="preserve"> </w:t>
      </w:r>
      <w:r>
        <w:t>받아</w:t>
      </w:r>
      <w:r>
        <w:t xml:space="preserve"> </w:t>
      </w:r>
      <w:r>
        <w:t>승리할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유한한</w:t>
      </w:r>
      <w:r>
        <w:t xml:space="preserve"> </w:t>
      </w:r>
      <w:r>
        <w:t>의지는</w:t>
      </w:r>
      <w:r>
        <w:t xml:space="preserve">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의지에</w:t>
      </w:r>
      <w:r>
        <w:t xml:space="preserve"> </w:t>
      </w:r>
      <w:r>
        <w:t>순복해야</w:t>
      </w:r>
      <w:r>
        <w:t xml:space="preserve"> </w:t>
      </w:r>
      <w:r>
        <w:t>하고</w:t>
      </w:r>
      <w:r>
        <w:t xml:space="preserve"> </w:t>
      </w:r>
      <w:r>
        <w:t>인간의</w:t>
      </w:r>
      <w:r>
        <w:t xml:space="preserve"> </w:t>
      </w:r>
      <w:r>
        <w:t>의지는</w:t>
      </w:r>
      <w:r>
        <w:t xml:space="preserve"> </w:t>
      </w:r>
      <w:r>
        <w:t>하나님의</w:t>
      </w:r>
      <w:r>
        <w:t xml:space="preserve"> </w:t>
      </w:r>
      <w:r>
        <w:t>의지와</w:t>
      </w:r>
      <w:r>
        <w:t xml:space="preserve"> </w:t>
      </w:r>
      <w:r>
        <w:t>결합되어야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성령께서</w:t>
      </w:r>
      <w:r>
        <w:t xml:space="preserve"> </w:t>
      </w:r>
      <w:r>
        <w:t>우리의</w:t>
      </w:r>
      <w:r>
        <w:t xml:space="preserve"> </w:t>
      </w:r>
      <w:r>
        <w:t>도움이</w:t>
      </w:r>
      <w:r>
        <w:t xml:space="preserve"> </w:t>
      </w:r>
      <w:r>
        <w:t>되시며</w:t>
      </w:r>
      <w:r>
        <w:t xml:space="preserve"> </w:t>
      </w:r>
      <w:r>
        <w:t>우리가</w:t>
      </w:r>
      <w:r>
        <w:t xml:space="preserve"> </w:t>
      </w:r>
      <w:r>
        <w:t>거두는</w:t>
      </w:r>
      <w:r>
        <w:t xml:space="preserve"> </w:t>
      </w:r>
      <w:r>
        <w:t>모든</w:t>
      </w:r>
      <w:r>
        <w:t xml:space="preserve"> </w:t>
      </w:r>
      <w:r>
        <w:t>승리는</w:t>
      </w:r>
      <w:r>
        <w:t xml:space="preserve"> </w:t>
      </w:r>
      <w:r>
        <w:t>하나님의</w:t>
      </w:r>
      <w:r>
        <w:t xml:space="preserve"> </w:t>
      </w:r>
      <w:r>
        <w:t>값진</w:t>
      </w:r>
      <w:r>
        <w:t xml:space="preserve"> </w:t>
      </w:r>
      <w:r>
        <w:t>소유를</w:t>
      </w:r>
      <w:r>
        <w:t xml:space="preserve"> </w:t>
      </w:r>
      <w:r>
        <w:t>회복하는</w:t>
      </w:r>
      <w:r>
        <w:t xml:space="preserve"> </w:t>
      </w:r>
      <w:r>
        <w:t>데</w:t>
      </w:r>
      <w:r>
        <w:t xml:space="preserve"> </w:t>
      </w:r>
      <w:r>
        <w:t>이바지하여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되찾기에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.</w:t>
      </w:r>
    </w:p>
    <w:p w14:paraId="0EC3BBD1" w14:textId="77777777" w:rsidR="000A7E7F" w:rsidRDefault="00000000">
      <w:pPr>
        <w:jc w:val="both"/>
      </w:pPr>
      <w:r>
        <w:t>주</w:t>
      </w:r>
      <w:r>
        <w:t xml:space="preserve"> </w:t>
      </w:r>
      <w:r>
        <w:t>예수께서는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일하십니다</w:t>
      </w:r>
      <w:r>
        <w:t xml:space="preserve">. </w:t>
      </w:r>
      <w:r>
        <w:t>성령께서</w:t>
      </w:r>
      <w:r>
        <w:t xml:space="preserve"> </w:t>
      </w:r>
      <w:r>
        <w:t>예수님을</w:t>
      </w:r>
      <w:r>
        <w:t xml:space="preserve"> </w:t>
      </w:r>
      <w:r>
        <w:t>대표하시기</w:t>
      </w:r>
      <w:r>
        <w:t xml:space="preserve"> </w:t>
      </w:r>
      <w:r>
        <w:t>때문입니다</w:t>
      </w:r>
      <w:r>
        <w:t xml:space="preserve">. </w:t>
      </w:r>
      <w:r>
        <w:t>예수님은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우리에게</w:t>
      </w:r>
      <w:r>
        <w:t xml:space="preserve"> </w:t>
      </w:r>
      <w:r>
        <w:t>영적인</w:t>
      </w:r>
      <w:r>
        <w:t xml:space="preserve"> </w:t>
      </w:r>
      <w:r>
        <w:t>생명력을</w:t>
      </w:r>
      <w:r>
        <w:t xml:space="preserve"> </w:t>
      </w:r>
      <w:r>
        <w:t>불어넣고</w:t>
      </w:r>
      <w:r>
        <w:t xml:space="preserve">, </w:t>
      </w:r>
      <w:r>
        <w:t>선을</w:t>
      </w:r>
      <w:r>
        <w:t xml:space="preserve"> </w:t>
      </w:r>
      <w:r>
        <w:t>행할</w:t>
      </w:r>
      <w:r>
        <w:t xml:space="preserve"> </w:t>
      </w:r>
      <w:r>
        <w:t>힘을</w:t>
      </w:r>
      <w:r>
        <w:t xml:space="preserve"> </w:t>
      </w:r>
      <w:r>
        <w:t>주시며</w:t>
      </w:r>
      <w:r>
        <w:t xml:space="preserve">, </w:t>
      </w:r>
      <w:r>
        <w:t>도덕적인</w:t>
      </w:r>
      <w:r>
        <w:t xml:space="preserve"> </w:t>
      </w:r>
      <w:r>
        <w:t>흠을</w:t>
      </w:r>
      <w:r>
        <w:t xml:space="preserve"> </w:t>
      </w:r>
      <w:r>
        <w:t>씻겨</w:t>
      </w:r>
      <w:r>
        <w:t xml:space="preserve"> </w:t>
      </w:r>
      <w:r>
        <w:t>내고</w:t>
      </w:r>
      <w:r>
        <w:t xml:space="preserve">, </w:t>
      </w:r>
      <w:r>
        <w:t>우리를</w:t>
      </w:r>
      <w:r>
        <w:t xml:space="preserve"> </w:t>
      </w:r>
      <w:r>
        <w:t>그분의</w:t>
      </w:r>
      <w:r>
        <w:t xml:space="preserve"> </w:t>
      </w:r>
      <w:r>
        <w:t>나라에</w:t>
      </w:r>
      <w:r>
        <w:t xml:space="preserve"> </w:t>
      </w:r>
      <w:r>
        <w:t>적합하게</w:t>
      </w:r>
      <w:r>
        <w:t xml:space="preserve"> </w:t>
      </w:r>
      <w:r>
        <w:t>하십니다</w:t>
      </w:r>
      <w:r>
        <w:t xml:space="preserve">. </w:t>
      </w:r>
      <w:r>
        <w:t>예수님은</w:t>
      </w:r>
      <w:r>
        <w:t xml:space="preserve"> </w:t>
      </w:r>
      <w:r>
        <w:t>인류에게</w:t>
      </w:r>
      <w:r>
        <w:t xml:space="preserve"> </w:t>
      </w:r>
      <w:r>
        <w:t>엄청난</w:t>
      </w:r>
      <w:r>
        <w:t xml:space="preserve"> </w:t>
      </w:r>
      <w:r>
        <w:t>복과</w:t>
      </w:r>
      <w:r>
        <w:t xml:space="preserve"> </w:t>
      </w:r>
      <w:r>
        <w:t>풍성한</w:t>
      </w:r>
      <w:r>
        <w:t xml:space="preserve"> </w:t>
      </w:r>
      <w:r>
        <w:t>선물을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지혜와</w:t>
      </w:r>
      <w:r>
        <w:t xml:space="preserve"> </w:t>
      </w:r>
      <w:r>
        <w:t>능력이</w:t>
      </w:r>
      <w:r>
        <w:t xml:space="preserve"> </w:t>
      </w:r>
      <w:r>
        <w:t>무한하신</w:t>
      </w:r>
      <w:r>
        <w:t xml:space="preserve"> </w:t>
      </w:r>
      <w:r>
        <w:t>놀라운</w:t>
      </w:r>
      <w:r>
        <w:t xml:space="preserve"> </w:t>
      </w:r>
      <w:r>
        <w:t>조언자이십니다</w:t>
      </w:r>
      <w:r>
        <w:t xml:space="preserve">. </w:t>
      </w:r>
      <w:r>
        <w:t>따라서</w:t>
      </w:r>
      <w:r>
        <w:t xml:space="preserve"> </w:t>
      </w:r>
      <w:r>
        <w:t>우리가</w:t>
      </w:r>
      <w:r>
        <w:t xml:space="preserve"> </w:t>
      </w:r>
      <w:r>
        <w:t>성령의</w:t>
      </w:r>
      <w:r>
        <w:t xml:space="preserve"> </w:t>
      </w:r>
      <w:r>
        <w:t>능력을</w:t>
      </w:r>
      <w:r>
        <w:t xml:space="preserve"> </w:t>
      </w:r>
      <w:r>
        <w:t>인정하고</w:t>
      </w:r>
      <w:r>
        <w:t xml:space="preserve"> </w:t>
      </w:r>
      <w:r>
        <w:t>순종하여</w:t>
      </w:r>
      <w:r>
        <w:t xml:space="preserve"> </w:t>
      </w:r>
      <w:r>
        <w:t>그분에</w:t>
      </w:r>
      <w:r>
        <w:t xml:space="preserve"> </w:t>
      </w:r>
      <w:r>
        <w:t>의해서</w:t>
      </w:r>
      <w:r>
        <w:t xml:space="preserve"> </w:t>
      </w:r>
      <w:r>
        <w:t>새롭게</w:t>
      </w:r>
      <w:r>
        <w:t xml:space="preserve"> </w:t>
      </w:r>
      <w:r>
        <w:t>빚어진다면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온전하게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멋진</w:t>
      </w:r>
      <w:r>
        <w:t xml:space="preserve"> </w:t>
      </w:r>
      <w:r>
        <w:t>생각입니까</w:t>
      </w:r>
      <w:r>
        <w:t>! “</w:t>
      </w:r>
      <w:r>
        <w:t>그리스도</w:t>
      </w:r>
      <w:r>
        <w:t xml:space="preserve"> </w:t>
      </w:r>
      <w:r>
        <w:t>안에는</w:t>
      </w:r>
      <w:r>
        <w:t xml:space="preserve"> </w:t>
      </w:r>
      <w:r>
        <w:t>온갖</w:t>
      </w:r>
      <w:r>
        <w:t xml:space="preserve"> </w:t>
      </w:r>
      <w:r>
        <w:t>신적</w:t>
      </w:r>
      <w:r>
        <w:t xml:space="preserve"> </w:t>
      </w:r>
      <w:r>
        <w:t>성품이</w:t>
      </w:r>
      <w:r>
        <w:t xml:space="preserve"> </w:t>
      </w:r>
      <w:r>
        <w:t>육체적인</w:t>
      </w:r>
      <w:r>
        <w:t xml:space="preserve"> </w:t>
      </w:r>
      <w:r>
        <w:t>형태로</w:t>
      </w:r>
      <w:r>
        <w:t xml:space="preserve"> </w:t>
      </w:r>
      <w:r>
        <w:t>나타나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lastRenderedPageBreak/>
        <w:t>여러분도</w:t>
      </w:r>
      <w:r>
        <w:t> </w:t>
      </w:r>
      <w:r>
        <w:t>그리스도</w:t>
      </w:r>
      <w:r>
        <w:t> </w:t>
      </w:r>
      <w:r>
        <w:t>안에서</w:t>
      </w:r>
      <w:r>
        <w:t xml:space="preserve"> </w:t>
      </w:r>
      <w:r>
        <w:t>완전해졌습니다</w:t>
      </w:r>
      <w:r>
        <w:t>”(</w:t>
      </w:r>
      <w:r>
        <w:t>골</w:t>
      </w:r>
      <w:r>
        <w:t xml:space="preserve"> 2:9-10, </w:t>
      </w:r>
      <w:r>
        <w:t>현대인의</w:t>
      </w:r>
      <w:r>
        <w:t xml:space="preserve"> </w:t>
      </w:r>
      <w:r>
        <w:t>성경</w:t>
      </w:r>
      <w:r>
        <w:t xml:space="preserve">). </w:t>
      </w:r>
      <w:r>
        <w:t>하나님의</w:t>
      </w:r>
      <w:r>
        <w:t xml:space="preserve"> </w:t>
      </w:r>
      <w:r>
        <w:t>영께</w:t>
      </w:r>
      <w:r>
        <w:t xml:space="preserve"> </w:t>
      </w:r>
      <w:r>
        <w:t>굴복하여</w:t>
      </w:r>
      <w:r>
        <w:t xml:space="preserve"> </w:t>
      </w:r>
      <w:r>
        <w:t>새롭게</w:t>
      </w:r>
      <w:r>
        <w:t xml:space="preserve"> </w:t>
      </w:r>
      <w:r>
        <w:t>빚어지지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인간은</w:t>
      </w:r>
      <w:r>
        <w:t xml:space="preserve"> </w:t>
      </w:r>
      <w:r>
        <w:t>절대로</w:t>
      </w:r>
      <w:r>
        <w:t xml:space="preserve"> </w:t>
      </w:r>
      <w:r>
        <w:t>행복을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성령께서는</w:t>
      </w:r>
      <w:r>
        <w:t xml:space="preserve"> </w:t>
      </w:r>
      <w:r>
        <w:t>회심한</w:t>
      </w:r>
      <w:r>
        <w:t xml:space="preserve"> </w:t>
      </w:r>
      <w:r>
        <w:t>영혼을</w:t>
      </w:r>
      <w:r>
        <w:t xml:space="preserve"> </w:t>
      </w:r>
      <w:r>
        <w:t>그의</w:t>
      </w:r>
      <w:r>
        <w:t xml:space="preserve"> </w:t>
      </w:r>
      <w:r>
        <w:t>모본이신</w:t>
      </w:r>
      <w:r>
        <w:t xml:space="preserve"> </w:t>
      </w:r>
      <w:r>
        <w:t>예수</w:t>
      </w:r>
      <w:r>
        <w:t xml:space="preserve"> </w:t>
      </w:r>
      <w:r>
        <w:t>그리스도께</w:t>
      </w:r>
      <w:r>
        <w:t xml:space="preserve"> </w:t>
      </w:r>
      <w:r>
        <w:t>일치시키십니다</w:t>
      </w:r>
      <w:r>
        <w:t xml:space="preserve">. </w:t>
      </w:r>
      <w:r>
        <w:t>성령의</w:t>
      </w:r>
      <w:r>
        <w:t xml:space="preserve"> </w:t>
      </w:r>
      <w:r>
        <w:t>감화를</w:t>
      </w:r>
      <w:r>
        <w:t xml:space="preserve"> </w:t>
      </w:r>
      <w:r>
        <w:t>받으면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적개심은</w:t>
      </w:r>
      <w:r>
        <w:t xml:space="preserve"> </w:t>
      </w:r>
      <w:r>
        <w:t>믿음과</w:t>
      </w:r>
      <w:r>
        <w:t xml:space="preserve"> </w:t>
      </w:r>
      <w:r>
        <w:t>사랑으로</w:t>
      </w:r>
      <w:r>
        <w:t xml:space="preserve">, </w:t>
      </w:r>
      <w:r>
        <w:t>교만은</w:t>
      </w:r>
      <w:r>
        <w:t xml:space="preserve"> </w:t>
      </w:r>
      <w:r>
        <w:t>겸손으로</w:t>
      </w:r>
      <w:r>
        <w:t xml:space="preserve"> </w:t>
      </w:r>
      <w:r>
        <w:t>바뀝니다</w:t>
      </w:r>
      <w:r>
        <w:t xml:space="preserve">. </w:t>
      </w:r>
      <w:r>
        <w:t>우리가</w:t>
      </w:r>
      <w:r>
        <w:t xml:space="preserve"> </w:t>
      </w:r>
      <w:r>
        <w:t>진리의</w:t>
      </w:r>
      <w:r>
        <w:t xml:space="preserve"> </w:t>
      </w:r>
      <w:r>
        <w:t>아름다움을</w:t>
      </w:r>
      <w:r>
        <w:t xml:space="preserve"> </w:t>
      </w:r>
      <w:r>
        <w:t>깨달을</w:t>
      </w:r>
      <w:r>
        <w:t xml:space="preserve"> </w:t>
      </w:r>
      <w:r>
        <w:t>때</w:t>
      </w:r>
      <w:r>
        <w:t xml:space="preserve"> </w:t>
      </w:r>
      <w:r>
        <w:t>그리스도는</w:t>
      </w:r>
      <w:r>
        <w:t xml:space="preserve"> </w:t>
      </w:r>
      <w:r>
        <w:t>탁월하고</w:t>
      </w:r>
      <w:r>
        <w:t xml:space="preserve"> </w:t>
      </w:r>
      <w:r>
        <w:t>완전한</w:t>
      </w:r>
      <w:r>
        <w:t xml:space="preserve"> </w:t>
      </w:r>
      <w:r>
        <w:t>품성으로</w:t>
      </w:r>
      <w:r>
        <w:t xml:space="preserve"> </w:t>
      </w:r>
      <w:r>
        <w:t>인하여</w:t>
      </w:r>
      <w:r>
        <w:t xml:space="preserve"> </w:t>
      </w:r>
      <w:r>
        <w:t>영광을</w:t>
      </w:r>
      <w:r>
        <w:t xml:space="preserve"> </w:t>
      </w:r>
      <w:r>
        <w:t>받으십니다</w:t>
      </w:r>
      <w:r>
        <w:t xml:space="preserve">. </w:t>
      </w:r>
      <w:r>
        <w:t>이러한</w:t>
      </w:r>
      <w:r>
        <w:t xml:space="preserve"> </w:t>
      </w:r>
      <w:r>
        <w:t>변화가</w:t>
      </w:r>
      <w:r>
        <w:t xml:space="preserve"> </w:t>
      </w:r>
      <w:r>
        <w:t>생길</w:t>
      </w:r>
      <w:r>
        <w:t xml:space="preserve"> </w:t>
      </w:r>
      <w:r>
        <w:t>때</w:t>
      </w:r>
      <w:r>
        <w:t xml:space="preserve"> </w:t>
      </w:r>
      <w:r>
        <w:t>하늘의</w:t>
      </w:r>
      <w:r>
        <w:t xml:space="preserve"> </w:t>
      </w:r>
      <w:r>
        <w:t>천사들은</w:t>
      </w:r>
      <w:r>
        <w:t xml:space="preserve"> </w:t>
      </w:r>
      <w:r>
        <w:t>감격의</w:t>
      </w:r>
      <w:r>
        <w:t xml:space="preserve"> </w:t>
      </w:r>
      <w:r>
        <w:t>노래를</w:t>
      </w:r>
      <w:r>
        <w:t xml:space="preserve"> </w:t>
      </w:r>
      <w:r>
        <w:t>부르며</w:t>
      </w:r>
      <w:r>
        <w:t xml:space="preserve"> </w:t>
      </w:r>
      <w:r>
        <w:t>하나님과</w:t>
      </w:r>
      <w:r>
        <w:t xml:space="preserve"> </w:t>
      </w:r>
      <w:r>
        <w:t>그리스도께서는</w:t>
      </w:r>
      <w:r>
        <w:t xml:space="preserve"> </w:t>
      </w:r>
      <w:r>
        <w:t>신의</w:t>
      </w:r>
      <w:r>
        <w:t xml:space="preserve"> </w:t>
      </w:r>
      <w:r>
        <w:t>성품으로</w:t>
      </w:r>
      <w:r>
        <w:t xml:space="preserve"> </w:t>
      </w:r>
      <w:r>
        <w:t>빚어진</w:t>
      </w:r>
      <w:r>
        <w:t xml:space="preserve"> </w:t>
      </w:r>
      <w:r>
        <w:t>자들을</w:t>
      </w:r>
      <w:r>
        <w:t xml:space="preserve"> </w:t>
      </w:r>
      <w:r>
        <w:t>보고</w:t>
      </w:r>
      <w:r>
        <w:t xml:space="preserve"> </w:t>
      </w:r>
      <w:r>
        <w:t>기뻐하십니다</w:t>
      </w:r>
      <w:r>
        <w:t>.</w:t>
      </w:r>
    </w:p>
    <w:p w14:paraId="06090171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1896</w:t>
      </w:r>
      <w:r>
        <w:t>년</w:t>
      </w:r>
      <w:r>
        <w:t xml:space="preserve"> 8</w:t>
      </w:r>
      <w:r>
        <w:t>월</w:t>
      </w:r>
      <w:r>
        <w:t xml:space="preserve"> 25</w:t>
      </w:r>
      <w:r>
        <w:t>일</w:t>
      </w:r>
    </w:p>
    <w:p w14:paraId="22890E97" w14:textId="77777777" w:rsidR="000A7E7F" w:rsidRDefault="00000000">
      <w:r>
        <w:br w:type="page"/>
      </w:r>
    </w:p>
    <w:p w14:paraId="7F0175B7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20</w:t>
      </w:r>
      <w:r>
        <w:t>일</w:t>
      </w:r>
      <w:r>
        <w:t>(</w:t>
      </w:r>
      <w:r>
        <w:t>수</w:t>
      </w:r>
      <w:r>
        <w:t>)</w:t>
      </w:r>
    </w:p>
    <w:p w14:paraId="760DFCE4" w14:textId="77777777" w:rsidR="000A7E7F" w:rsidRDefault="000A7E7F"/>
    <w:p w14:paraId="11ABAA25" w14:textId="77777777" w:rsidR="000A7E7F" w:rsidRDefault="00000000">
      <w:pPr>
        <w:jc w:val="both"/>
      </w:pPr>
      <w:r>
        <w:t>보이지</w:t>
      </w:r>
      <w:r>
        <w:t xml:space="preserve"> </w:t>
      </w:r>
      <w:r>
        <w:t>않는</w:t>
      </w:r>
      <w:r>
        <w:t xml:space="preserve"> </w:t>
      </w:r>
      <w:r>
        <w:t>분</w:t>
      </w:r>
    </w:p>
    <w:p w14:paraId="01AB15E7" w14:textId="77777777" w:rsidR="000A7E7F" w:rsidRDefault="000A7E7F"/>
    <w:p w14:paraId="1B73E4D6" w14:textId="77777777" w:rsidR="000A7E7F" w:rsidRDefault="000A7E7F"/>
    <w:p w14:paraId="481E95C6" w14:textId="77777777" w:rsidR="000A7E7F" w:rsidRDefault="00000000">
      <w:pPr>
        <w:jc w:val="both"/>
      </w:pPr>
      <w:r>
        <w:t>“</w:t>
      </w:r>
      <w:r>
        <w:t>보는</w:t>
      </w:r>
      <w:r>
        <w:t xml:space="preserve"> </w:t>
      </w:r>
      <w:r>
        <w:t>바</w:t>
      </w:r>
      <w:r>
        <w:t xml:space="preserve"> </w:t>
      </w:r>
      <w:r>
        <w:t>그</w:t>
      </w:r>
      <w:r>
        <w:t> </w:t>
      </w:r>
      <w:r>
        <w:t>형제를</w:t>
      </w:r>
      <w:r>
        <w:t> </w:t>
      </w:r>
      <w:r>
        <w:t>사랑하지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보지</w:t>
      </w:r>
      <w:r>
        <w:t xml:space="preserve"> </w:t>
      </w:r>
      <w:r>
        <w:t>못하는</w:t>
      </w:r>
      <w:r>
        <w:t xml:space="preserve"> </w:t>
      </w:r>
      <w:r>
        <w:t>바</w:t>
      </w:r>
      <w:r>
        <w:t xml:space="preserve"> </w:t>
      </w:r>
      <w:r>
        <w:t>하나님을</w:t>
      </w:r>
      <w:r>
        <w:t> </w:t>
      </w:r>
      <w:r>
        <w:t>사랑할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>”(</w:t>
      </w:r>
      <w:r>
        <w:t>요일</w:t>
      </w:r>
      <w:r>
        <w:t xml:space="preserve"> 4:20)</w:t>
      </w:r>
    </w:p>
    <w:p w14:paraId="5864A7F7" w14:textId="77777777" w:rsidR="000A7E7F" w:rsidRDefault="000A7E7F"/>
    <w:p w14:paraId="288CA32C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승천하신</w:t>
      </w:r>
      <w:r>
        <w:t xml:space="preserve"> </w:t>
      </w:r>
      <w:r>
        <w:t>후에</w:t>
      </w:r>
      <w:r>
        <w:t xml:space="preserve"> </w:t>
      </w:r>
      <w:r>
        <w:t>요한은</w:t>
      </w:r>
      <w:r>
        <w:t xml:space="preserve"> </w:t>
      </w:r>
      <w:r>
        <w:t>주님을</w:t>
      </w:r>
      <w:r>
        <w:t xml:space="preserve"> </w:t>
      </w:r>
      <w:r>
        <w:t>위한</w:t>
      </w:r>
      <w:r>
        <w:t xml:space="preserve"> </w:t>
      </w:r>
      <w:r>
        <w:t>충실하고</w:t>
      </w:r>
      <w:r>
        <w:t xml:space="preserve"> </w:t>
      </w:r>
      <w:r>
        <w:t>열렬한</w:t>
      </w:r>
      <w:r>
        <w:t xml:space="preserve"> </w:t>
      </w:r>
      <w:r>
        <w:t>일꾼으로</w:t>
      </w:r>
      <w:r>
        <w:t xml:space="preserve"> </w:t>
      </w:r>
      <w:r>
        <w:t>나섰습니다</w:t>
      </w:r>
      <w:r>
        <w:t xml:space="preserve">. </w:t>
      </w:r>
      <w:r>
        <w:t>그는</w:t>
      </w:r>
      <w:r>
        <w:t xml:space="preserve"> </w:t>
      </w:r>
      <w:r>
        <w:t>오순절에</w:t>
      </w:r>
      <w:r>
        <w:t xml:space="preserve"> </w:t>
      </w:r>
      <w:r>
        <w:t>다른</w:t>
      </w:r>
      <w:r>
        <w:t xml:space="preserve">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성령</w:t>
      </w:r>
      <w:r>
        <w:t xml:space="preserve"> </w:t>
      </w:r>
      <w:r>
        <w:t>강림을</w:t>
      </w:r>
      <w:r>
        <w:t xml:space="preserve"> </w:t>
      </w:r>
      <w:r>
        <w:t>기뻐하며</w:t>
      </w:r>
      <w:r>
        <w:t xml:space="preserve"> </w:t>
      </w:r>
      <w:r>
        <w:t>새로운</w:t>
      </w:r>
      <w:r>
        <w:t xml:space="preserve"> </w:t>
      </w:r>
      <w:r>
        <w:t>열성과</w:t>
      </w:r>
      <w:r>
        <w:t xml:space="preserve"> </w:t>
      </w:r>
      <w:r>
        <w:t>능력으로</w:t>
      </w:r>
      <w:r>
        <w:t xml:space="preserve"> </w:t>
      </w:r>
      <w:r>
        <w:t>백성에게</w:t>
      </w:r>
      <w:r>
        <w:t xml:space="preserve"> </w:t>
      </w:r>
      <w:r>
        <w:t>생명의</w:t>
      </w:r>
      <w:r>
        <w:t xml:space="preserve"> </w:t>
      </w:r>
      <w:r>
        <w:t>말씀을</w:t>
      </w:r>
      <w:r>
        <w:t xml:space="preserve"> </w:t>
      </w:r>
      <w:r>
        <w:t>계속</w:t>
      </w:r>
      <w:r>
        <w:t xml:space="preserve"> </w:t>
      </w:r>
      <w:r>
        <w:t>전했고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분에게로</w:t>
      </w:r>
      <w:r>
        <w:t xml:space="preserve"> </w:t>
      </w:r>
      <w:r>
        <w:t>그들의</w:t>
      </w:r>
      <w:r>
        <w:t xml:space="preserve"> </w:t>
      </w:r>
      <w:r>
        <w:t>생각을</w:t>
      </w:r>
      <w:r>
        <w:t xml:space="preserve"> </w:t>
      </w:r>
      <w:r>
        <w:t>이끌고자</w:t>
      </w:r>
      <w:r>
        <w:t xml:space="preserve"> </w:t>
      </w:r>
      <w:r>
        <w:t>노력했습니다</w:t>
      </w:r>
      <w:r>
        <w:t xml:space="preserve">. </w:t>
      </w:r>
      <w:r>
        <w:t>요한은</w:t>
      </w:r>
      <w:r>
        <w:t xml:space="preserve"> </w:t>
      </w:r>
      <w:r>
        <w:t>깊은</w:t>
      </w:r>
      <w:r>
        <w:t xml:space="preserve"> </w:t>
      </w:r>
      <w:r>
        <w:t>열의와</w:t>
      </w:r>
      <w:r>
        <w:t xml:space="preserve"> </w:t>
      </w:r>
      <w:r>
        <w:t>진지함을</w:t>
      </w:r>
      <w:r>
        <w:t xml:space="preserve"> </w:t>
      </w:r>
      <w:r>
        <w:t>갖춘</w:t>
      </w:r>
      <w:r>
        <w:t xml:space="preserve"> </w:t>
      </w:r>
      <w:r>
        <w:t>유능한</w:t>
      </w:r>
      <w:r>
        <w:t xml:space="preserve"> </w:t>
      </w:r>
      <w:r>
        <w:t>설교자였습니다</w:t>
      </w:r>
      <w:r>
        <w:t xml:space="preserve">. </w:t>
      </w:r>
      <w:r>
        <w:t>그는</w:t>
      </w:r>
      <w:r>
        <w:t xml:space="preserve"> </w:t>
      </w:r>
      <w:r>
        <w:t>아름다운</w:t>
      </w:r>
      <w:r>
        <w:t xml:space="preserve"> </w:t>
      </w:r>
      <w:r>
        <w:t>언어와</w:t>
      </w:r>
      <w:r>
        <w:t xml:space="preserve"> </w:t>
      </w:r>
      <w:r>
        <w:t>음악적인</w:t>
      </w:r>
      <w:r>
        <w:t xml:space="preserve"> </w:t>
      </w:r>
      <w:r>
        <w:t>어조로</w:t>
      </w:r>
      <w:r>
        <w:t xml:space="preserve"> </w:t>
      </w:r>
      <w:r>
        <w:t>그리스도의</w:t>
      </w:r>
      <w:r>
        <w:t xml:space="preserve"> </w:t>
      </w:r>
      <w:r>
        <w:t>말씀과</w:t>
      </w:r>
      <w:r>
        <w:t xml:space="preserve"> </w:t>
      </w:r>
      <w:r>
        <w:t>행적을</w:t>
      </w:r>
      <w:r>
        <w:t xml:space="preserve"> </w:t>
      </w:r>
      <w:r>
        <w:t>소개하되</w:t>
      </w:r>
      <w:r>
        <w:t xml:space="preserve"> </w:t>
      </w:r>
      <w:r>
        <w:t>인상적인</w:t>
      </w:r>
      <w:r>
        <w:t xml:space="preserve"> </w:t>
      </w:r>
      <w:r>
        <w:t>방법으로</w:t>
      </w:r>
      <w:r>
        <w:t xml:space="preserve"> </w:t>
      </w:r>
      <w:r>
        <w:t>말했습니다</w:t>
      </w:r>
      <w:r>
        <w:t xml:space="preserve">. </w:t>
      </w:r>
      <w:r>
        <w:t>그는</w:t>
      </w:r>
      <w:r>
        <w:t xml:space="preserve"> </w:t>
      </w:r>
      <w:r>
        <w:t>단순한</w:t>
      </w:r>
      <w:r>
        <w:t xml:space="preserve"> </w:t>
      </w:r>
      <w:r>
        <w:t>언어와</w:t>
      </w:r>
      <w:r>
        <w:t xml:space="preserve"> </w:t>
      </w:r>
      <w:r>
        <w:t>숭고한</w:t>
      </w:r>
      <w:r>
        <w:t xml:space="preserve"> </w:t>
      </w:r>
      <w:r>
        <w:t>진리의</w:t>
      </w:r>
      <w:r>
        <w:t xml:space="preserve"> </w:t>
      </w:r>
      <w:r>
        <w:t>능력</w:t>
      </w:r>
      <w:r>
        <w:t xml:space="preserve"> </w:t>
      </w:r>
      <w:r>
        <w:t>그리고</w:t>
      </w:r>
      <w:r>
        <w:t xml:space="preserve"> </w:t>
      </w:r>
      <w:r>
        <w:t>자신의</w:t>
      </w:r>
      <w:r>
        <w:t xml:space="preserve"> </w:t>
      </w:r>
      <w:r>
        <w:t>가르침을</w:t>
      </w:r>
      <w:r>
        <w:t xml:space="preserve"> </w:t>
      </w:r>
      <w:r>
        <w:t>특징짓는</w:t>
      </w:r>
      <w:r>
        <w:t xml:space="preserve"> </w:t>
      </w:r>
      <w:r>
        <w:t>열정으로</w:t>
      </w:r>
      <w:r>
        <w:t xml:space="preserve"> </w:t>
      </w:r>
      <w:r>
        <w:t>각</w:t>
      </w:r>
      <w:r>
        <w:t xml:space="preserve"> </w:t>
      </w:r>
      <w:r>
        <w:t>계층에게</w:t>
      </w:r>
      <w:r>
        <w:t xml:space="preserve"> </w:t>
      </w:r>
      <w:r>
        <w:t>다가갔습니다</w:t>
      </w:r>
      <w:r>
        <w:t>.</w:t>
      </w:r>
    </w:p>
    <w:p w14:paraId="365C8CCD" w14:textId="77777777" w:rsidR="000A7E7F" w:rsidRDefault="00000000">
      <w:pPr>
        <w:jc w:val="both"/>
      </w:pPr>
      <w:r>
        <w:t>사도의</w:t>
      </w:r>
      <w:r>
        <w:t xml:space="preserve"> </w:t>
      </w:r>
      <w:r>
        <w:t>생애는</w:t>
      </w:r>
      <w:r>
        <w:t xml:space="preserve"> </w:t>
      </w:r>
      <w:r>
        <w:t>그의</w:t>
      </w:r>
      <w:r>
        <w:t xml:space="preserve"> </w:t>
      </w:r>
      <w:r>
        <w:t>가르침과</w:t>
      </w:r>
      <w:r>
        <w:t xml:space="preserve"> </w:t>
      </w:r>
      <w:r>
        <w:t>일치했습니다</w:t>
      </w:r>
      <w:r>
        <w:t xml:space="preserve">. </w:t>
      </w:r>
      <w:r>
        <w:t>그는</w:t>
      </w:r>
      <w:r>
        <w:t xml:space="preserve"> </w:t>
      </w:r>
      <w:r>
        <w:t>마음속에</w:t>
      </w:r>
      <w:r>
        <w:t xml:space="preserve"> </w:t>
      </w:r>
      <w:r>
        <w:t>타오르는</w:t>
      </w:r>
      <w:r>
        <w:t xml:space="preserve"> </w:t>
      </w:r>
      <w:r>
        <w:t>그리스도께</w:t>
      </w:r>
      <w:r>
        <w:t xml:space="preserve"> </w:t>
      </w:r>
      <w:r>
        <w:t>대한</w:t>
      </w:r>
      <w:r>
        <w:t xml:space="preserve"> </w:t>
      </w:r>
      <w:r>
        <w:t>사랑으로</w:t>
      </w:r>
      <w:r>
        <w:t xml:space="preserve"> </w:t>
      </w:r>
      <w:r>
        <w:t>동포</w:t>
      </w:r>
      <w:r>
        <w:t xml:space="preserve"> </w:t>
      </w:r>
      <w:r>
        <w:t>특히</w:t>
      </w:r>
      <w:r>
        <w:t xml:space="preserve"> </w:t>
      </w:r>
      <w:r>
        <w:t>교회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그의</w:t>
      </w:r>
      <w:r>
        <w:t xml:space="preserve"> </w:t>
      </w:r>
      <w:r>
        <w:t>형제들을</w:t>
      </w:r>
      <w:r>
        <w:t xml:space="preserve"> </w:t>
      </w:r>
      <w:r>
        <w:t>위해</w:t>
      </w:r>
      <w:r>
        <w:t xml:space="preserve"> </w:t>
      </w:r>
      <w:r>
        <w:t>열렬하고</w:t>
      </w:r>
      <w:r>
        <w:t xml:space="preserve"> </w:t>
      </w:r>
      <w:r>
        <w:t>지칠</w:t>
      </w:r>
      <w:r>
        <w:t xml:space="preserve"> </w:t>
      </w:r>
      <w:r>
        <w:t>줄</w:t>
      </w:r>
      <w:r>
        <w:t xml:space="preserve"> </w:t>
      </w:r>
      <w:r>
        <w:t>모르는</w:t>
      </w:r>
      <w:r>
        <w:t xml:space="preserve"> </w:t>
      </w:r>
      <w:r>
        <w:t>노력을</w:t>
      </w:r>
      <w:r>
        <w:t xml:space="preserve"> </w:t>
      </w:r>
      <w:r>
        <w:t>기울였습니다</w:t>
      </w:r>
      <w:r>
        <w:t>.</w:t>
      </w:r>
    </w:p>
    <w:p w14:paraId="179268B2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최초의</w:t>
      </w:r>
      <w:r>
        <w:t xml:space="preserve"> </w:t>
      </w:r>
      <w:r>
        <w:t>제자들에게</w:t>
      </w:r>
      <w:r>
        <w:t xml:space="preserve"> </w:t>
      </w:r>
      <w:r>
        <w:t>자신이</w:t>
      </w:r>
      <w:r>
        <w:t xml:space="preserve"> </w:t>
      </w:r>
      <w:r>
        <w:t>그들을</w:t>
      </w:r>
      <w:r>
        <w:t xml:space="preserve"> </w:t>
      </w:r>
      <w:r>
        <w:t>사랑했듯</w:t>
      </w:r>
      <w:r>
        <w:t xml:space="preserve"> </w:t>
      </w:r>
      <w:r>
        <w:t>서로</w:t>
      </w:r>
      <w:r>
        <w:t xml:space="preserve"> </w:t>
      </w:r>
      <w:r>
        <w:t>사랑하라고</w:t>
      </w:r>
      <w:r>
        <w:t xml:space="preserve"> </w:t>
      </w:r>
      <w:r>
        <w:t>명령하셨습니다</w:t>
      </w:r>
      <w:r>
        <w:t xml:space="preserve">. </w:t>
      </w:r>
      <w:r>
        <w:t>따라서</w:t>
      </w:r>
      <w:r>
        <w:t xml:space="preserve"> </w:t>
      </w:r>
      <w:r>
        <w:t>그들은</w:t>
      </w:r>
      <w:r>
        <w:t xml:space="preserve"> </w:t>
      </w:r>
      <w:r>
        <w:t>영광의</w:t>
      </w:r>
      <w:r>
        <w:t xml:space="preserve"> </w:t>
      </w:r>
      <w:r>
        <w:t>소망이신</w:t>
      </w:r>
      <w:r>
        <w:t xml:space="preserve"> </w:t>
      </w:r>
      <w:r>
        <w:t>그리스도께서</w:t>
      </w:r>
      <w:r>
        <w:t xml:space="preserve"> </w:t>
      </w:r>
      <w:r>
        <w:t>자신들</w:t>
      </w:r>
      <w:r>
        <w:t xml:space="preserve"> </w:t>
      </w:r>
      <w:r>
        <w:t>속에</w:t>
      </w:r>
      <w:r>
        <w:t xml:space="preserve"> </w:t>
      </w:r>
      <w:r>
        <w:t>계신다는</w:t>
      </w:r>
      <w:r>
        <w:t xml:space="preserve"> </w:t>
      </w:r>
      <w:r>
        <w:t>사실을</w:t>
      </w:r>
      <w:r>
        <w:t xml:space="preserve"> </w:t>
      </w:r>
      <w:r>
        <w:t>세상에</w:t>
      </w:r>
      <w:r>
        <w:t xml:space="preserve"> </w:t>
      </w:r>
      <w:r>
        <w:t>증언해야</w:t>
      </w:r>
      <w:r>
        <w:t xml:space="preserve"> </w:t>
      </w:r>
      <w:r>
        <w:t>했습니다</w:t>
      </w:r>
      <w:r>
        <w:t xml:space="preserve">. </w:t>
      </w:r>
      <w:r>
        <w:t>그리스도께서는</w:t>
      </w:r>
      <w:r>
        <w:t xml:space="preserve"> “</w:t>
      </w:r>
      <w:r>
        <w:t>새</w:t>
      </w:r>
      <w:r>
        <w:t xml:space="preserve"> </w:t>
      </w:r>
      <w:r>
        <w:t>계명을</w:t>
      </w:r>
      <w:r>
        <w:t xml:space="preserve"> </w:t>
      </w:r>
      <w:r>
        <w:t>너희에게</w:t>
      </w:r>
      <w:r>
        <w:t xml:space="preserve"> </w:t>
      </w:r>
      <w:r>
        <w:t>주노니</w:t>
      </w:r>
      <w:r>
        <w:t> </w:t>
      </w:r>
      <w:r>
        <w:t>서로</w:t>
      </w:r>
      <w:r>
        <w:t> </w:t>
      </w:r>
      <w:r>
        <w:t>사랑하라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> </w:t>
      </w:r>
      <w:r>
        <w:t>사랑한</w:t>
      </w:r>
      <w:r>
        <w:t xml:space="preserve"> </w:t>
      </w:r>
      <w:r>
        <w:t>것같이</w:t>
      </w:r>
      <w:r>
        <w:t xml:space="preserve"> </w:t>
      </w:r>
      <w:r>
        <w:t>너희도</w:t>
      </w:r>
      <w:r>
        <w:t> </w:t>
      </w:r>
      <w:r>
        <w:t>서로</w:t>
      </w:r>
      <w:r>
        <w:t> </w:t>
      </w:r>
      <w:r>
        <w:t>사랑하라</w:t>
      </w:r>
      <w:r>
        <w:t>”(</w:t>
      </w:r>
      <w:r>
        <w:t>요</w:t>
      </w:r>
      <w:r>
        <w:t xml:space="preserve"> 13:34)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주실</w:t>
      </w:r>
      <w:r>
        <w:t xml:space="preserve"> </w:t>
      </w:r>
      <w:r>
        <w:t>때</w:t>
      </w:r>
      <w:r>
        <w:t xml:space="preserve"> </w:t>
      </w:r>
      <w:r>
        <w:t>제자들은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그리스도께서</w:t>
      </w:r>
      <w:r>
        <w:t xml:space="preserve"> </w:t>
      </w:r>
      <w:r>
        <w:t>고난을</w:t>
      </w:r>
      <w:r>
        <w:t xml:space="preserve"> </w:t>
      </w:r>
      <w:r>
        <w:t>받아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박히고</w:t>
      </w:r>
      <w:r>
        <w:t xml:space="preserve"> </w:t>
      </w:r>
      <w:r>
        <w:t>부활하여</w:t>
      </w:r>
      <w:r>
        <w:t xml:space="preserve"> </w:t>
      </w:r>
      <w:r>
        <w:t>승천하신</w:t>
      </w:r>
      <w:r>
        <w:t xml:space="preserve"> </w:t>
      </w:r>
      <w:r>
        <w:t>뒤</w:t>
      </w:r>
      <w:r>
        <w:t xml:space="preserve"> </w:t>
      </w:r>
      <w:r>
        <w:t>오순절에</w:t>
      </w:r>
      <w:r>
        <w:t xml:space="preserve"> </w:t>
      </w:r>
      <w:r>
        <w:t>성령이</w:t>
      </w:r>
      <w:r>
        <w:t xml:space="preserve"> </w:t>
      </w:r>
      <w:r>
        <w:t>임하신</w:t>
      </w:r>
      <w:r>
        <w:t xml:space="preserve"> </w:t>
      </w:r>
      <w:r>
        <w:t>후에야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무엇인지</w:t>
      </w:r>
      <w:r>
        <w:t xml:space="preserve"> </w:t>
      </w:r>
      <w:r>
        <w:t>그리고</w:t>
      </w:r>
      <w:r>
        <w:t xml:space="preserve"> </w:t>
      </w:r>
      <w:r>
        <w:t>그들이</w:t>
      </w:r>
      <w:r>
        <w:t xml:space="preserve"> </w:t>
      </w:r>
      <w:r>
        <w:t>상호간에</w:t>
      </w:r>
      <w:r>
        <w:t xml:space="preserve"> </w:t>
      </w:r>
      <w:r>
        <w:t>지녀야</w:t>
      </w:r>
      <w:r>
        <w:t xml:space="preserve"> </w:t>
      </w:r>
      <w:r>
        <w:t>할</w:t>
      </w:r>
      <w:r>
        <w:t xml:space="preserve"> </w:t>
      </w:r>
      <w:r>
        <w:t>그</w:t>
      </w:r>
      <w:r>
        <w:t xml:space="preserve"> </w:t>
      </w:r>
      <w:r>
        <w:t>사랑의</w:t>
      </w:r>
      <w:r>
        <w:t xml:space="preserve"> </w:t>
      </w:r>
      <w:r>
        <w:t>본질이</w:t>
      </w:r>
      <w:r>
        <w:t xml:space="preserve"> </w:t>
      </w:r>
      <w:r>
        <w:t>무엇인지를</w:t>
      </w:r>
      <w:r>
        <w:t xml:space="preserve"> </w:t>
      </w:r>
      <w:r>
        <w:t>분명히</w:t>
      </w:r>
      <w:r>
        <w:t xml:space="preserve"> </w:t>
      </w:r>
      <w:r>
        <w:t>깨달았습니다</w:t>
      </w:r>
      <w:r>
        <w:t xml:space="preserve">. </w:t>
      </w:r>
      <w:r>
        <w:t>그래서</w:t>
      </w:r>
      <w:r>
        <w:t xml:space="preserve"> </w:t>
      </w:r>
      <w:r>
        <w:t>요한은</w:t>
      </w:r>
      <w:r>
        <w:t xml:space="preserve"> </w:t>
      </w:r>
      <w:r>
        <w:t>동료</w:t>
      </w:r>
      <w:r>
        <w:t xml:space="preserve"> </w:t>
      </w:r>
      <w:r>
        <w:t>신자들에게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lastRenderedPageBreak/>
        <w:t>있었습니다</w:t>
      </w:r>
      <w:r>
        <w:t>. “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버리셨으니</w:t>
      </w:r>
      <w:r>
        <w:t xml:space="preserve"> </w:t>
      </w:r>
      <w:r>
        <w:t>우리가</w:t>
      </w:r>
      <w:r>
        <w:t xml:space="preserve"> </w:t>
      </w:r>
      <w:r>
        <w:t>이로써</w:t>
      </w:r>
      <w:r>
        <w:t> </w:t>
      </w:r>
      <w:r>
        <w:t>사랑을</w:t>
      </w:r>
      <w:r>
        <w:t xml:space="preserve"> </w:t>
      </w:r>
      <w:r>
        <w:t>알고</w:t>
      </w:r>
      <w:r>
        <w:t xml:space="preserve"> </w:t>
      </w:r>
      <w:r>
        <w:t>우리도</w:t>
      </w:r>
      <w:r>
        <w:t> </w:t>
      </w:r>
      <w:r>
        <w:t>형제들을</w:t>
      </w:r>
      <w:r>
        <w:t xml:space="preserve"> </w:t>
      </w:r>
      <w:r>
        <w:t>위하여</w:t>
      </w:r>
      <w:r>
        <w:t xml:space="preserve"> </w:t>
      </w:r>
      <w:r>
        <w:t>목숨을</w:t>
      </w:r>
      <w:r>
        <w:t xml:space="preserve"> </w:t>
      </w:r>
      <w:r>
        <w:t>버리는</w:t>
      </w:r>
      <w:r>
        <w:t xml:space="preserve"> </w:t>
      </w:r>
      <w:r>
        <w:t>것이</w:t>
      </w:r>
      <w:r>
        <w:t xml:space="preserve"> </w:t>
      </w:r>
      <w:r>
        <w:t>마땅하니라</w:t>
      </w:r>
      <w:r>
        <w:t>”(</w:t>
      </w:r>
      <w:r>
        <w:t>요일</w:t>
      </w:r>
      <w:r>
        <w:t xml:space="preserve"> 3:16).</w:t>
      </w:r>
    </w:p>
    <w:p w14:paraId="66C72E6F" w14:textId="77777777" w:rsidR="000A7E7F" w:rsidRDefault="00000000">
      <w:pPr>
        <w:jc w:val="both"/>
      </w:pPr>
      <w:r>
        <w:t>성령께서</w:t>
      </w:r>
      <w:r>
        <w:t xml:space="preserve"> </w:t>
      </w:r>
      <w:r>
        <w:t>강림하신</w:t>
      </w:r>
      <w:r>
        <w:t xml:space="preserve"> </w:t>
      </w:r>
      <w:r>
        <w:t>후</w:t>
      </w:r>
      <w:r>
        <w:t xml:space="preserve">, </w:t>
      </w:r>
      <w:r>
        <w:t>제자들이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구주를</w:t>
      </w:r>
      <w:r>
        <w:t xml:space="preserve"> </w:t>
      </w:r>
      <w:r>
        <w:t>전하러</w:t>
      </w:r>
      <w:r>
        <w:t xml:space="preserve"> </w:t>
      </w:r>
      <w:r>
        <w:t>나아갈</w:t>
      </w:r>
      <w:r>
        <w:t xml:space="preserve"> </w:t>
      </w:r>
      <w:r>
        <w:t>때</w:t>
      </w:r>
      <w:r>
        <w:t xml:space="preserve"> </w:t>
      </w:r>
      <w:r>
        <w:t>그들의</w:t>
      </w:r>
      <w:r>
        <w:t xml:space="preserve"> </w:t>
      </w:r>
      <w:r>
        <w:t>유일한</w:t>
      </w:r>
      <w:r>
        <w:t xml:space="preserve"> </w:t>
      </w:r>
      <w:r>
        <w:t>소망은</w:t>
      </w:r>
      <w:r>
        <w:t xml:space="preserve"> </w:t>
      </w:r>
      <w:r>
        <w:t>사람들을</w:t>
      </w:r>
      <w:r>
        <w:t xml:space="preserve"> </w:t>
      </w:r>
      <w:r>
        <w:t>구원하는</w:t>
      </w:r>
      <w:r>
        <w:t xml:space="preserve"> </w:t>
      </w:r>
      <w:r>
        <w:t>것이었습니다</w:t>
      </w:r>
      <w:r>
        <w:t xml:space="preserve">. </w:t>
      </w:r>
      <w:r>
        <w:t>그들은</w:t>
      </w:r>
      <w:r>
        <w:t xml:space="preserve"> </w:t>
      </w:r>
      <w:r>
        <w:t>성도들과</w:t>
      </w:r>
      <w:r>
        <w:t xml:space="preserve"> </w:t>
      </w:r>
      <w:r>
        <w:t>달콤한</w:t>
      </w:r>
      <w:r>
        <w:t xml:space="preserve"> </w:t>
      </w:r>
      <w:r>
        <w:t>친교를</w:t>
      </w:r>
      <w:r>
        <w:t xml:space="preserve"> </w:t>
      </w:r>
      <w:r>
        <w:t>나누었습니다</w:t>
      </w:r>
      <w:r>
        <w:t xml:space="preserve">. </w:t>
      </w:r>
      <w:r>
        <w:t>그들은</w:t>
      </w:r>
      <w:r>
        <w:t xml:space="preserve"> </w:t>
      </w:r>
      <w:r>
        <w:t>친절하고</w:t>
      </w:r>
      <w:r>
        <w:t xml:space="preserve">, </w:t>
      </w:r>
      <w:r>
        <w:t>사려</w:t>
      </w:r>
      <w:r>
        <w:t xml:space="preserve"> </w:t>
      </w:r>
      <w:r>
        <w:t>깊으며</w:t>
      </w:r>
      <w:r>
        <w:t xml:space="preserve">, </w:t>
      </w:r>
      <w:r>
        <w:t>자기를</w:t>
      </w:r>
      <w:r>
        <w:t xml:space="preserve"> </w:t>
      </w:r>
      <w:r>
        <w:t>부정할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되었고</w:t>
      </w:r>
      <w:r>
        <w:t xml:space="preserve">, </w:t>
      </w:r>
      <w:r>
        <w:t>진리를</w:t>
      </w:r>
      <w:r>
        <w:t xml:space="preserve"> </w:t>
      </w:r>
      <w:r>
        <w:t>위해서는</w:t>
      </w:r>
      <w:r>
        <w:t xml:space="preserve"> </w:t>
      </w:r>
      <w:r>
        <w:t>어떠한</w:t>
      </w:r>
      <w:r>
        <w:t xml:space="preserve"> </w:t>
      </w:r>
      <w:r>
        <w:t>희생도</w:t>
      </w:r>
      <w:r>
        <w:t xml:space="preserve"> </w:t>
      </w:r>
      <w:r>
        <w:t>마다하지</w:t>
      </w:r>
      <w:r>
        <w:t xml:space="preserve"> </w:t>
      </w:r>
      <w:r>
        <w:t>않았습니다</w:t>
      </w:r>
      <w:r>
        <w:t>.</w:t>
      </w:r>
    </w:p>
    <w:p w14:paraId="024D33E4" w14:textId="77777777" w:rsidR="000A7E7F" w:rsidRDefault="00000000">
      <w:pPr>
        <w:jc w:val="both"/>
      </w:pPr>
      <w:r>
        <w:t>『사도행적』</w:t>
      </w:r>
      <w:r>
        <w:t>, 546-547</w:t>
      </w:r>
    </w:p>
    <w:p w14:paraId="66CC63F4" w14:textId="77777777" w:rsidR="000A7E7F" w:rsidRDefault="00000000">
      <w:r>
        <w:br w:type="page"/>
      </w:r>
    </w:p>
    <w:p w14:paraId="4A237556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21</w:t>
      </w:r>
      <w:r>
        <w:t>일</w:t>
      </w:r>
      <w:r>
        <w:t>(</w:t>
      </w:r>
      <w:r>
        <w:t>목</w:t>
      </w:r>
      <w:r>
        <w:t>)</w:t>
      </w:r>
    </w:p>
    <w:p w14:paraId="4D595216" w14:textId="77777777" w:rsidR="000A7E7F" w:rsidRDefault="000A7E7F"/>
    <w:p w14:paraId="76AEFAC5" w14:textId="77777777" w:rsidR="000A7E7F" w:rsidRDefault="00000000">
      <w:pPr>
        <w:jc w:val="both"/>
      </w:pPr>
      <w:r>
        <w:t>하늘의</w:t>
      </w:r>
      <w:r>
        <w:t xml:space="preserve"> </w:t>
      </w:r>
      <w:r>
        <w:t>장자</w:t>
      </w:r>
    </w:p>
    <w:p w14:paraId="31D73D2C" w14:textId="77777777" w:rsidR="000A7E7F" w:rsidRDefault="000A7E7F"/>
    <w:p w14:paraId="29528027" w14:textId="77777777" w:rsidR="000A7E7F" w:rsidRDefault="000A7E7F"/>
    <w:p w14:paraId="5D0B105D" w14:textId="77777777" w:rsidR="000A7E7F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알거니와</w:t>
      </w:r>
      <w:r>
        <w:t xml:space="preserve"> </w:t>
      </w:r>
      <w:r>
        <w:t>너희</w:t>
      </w:r>
      <w:r>
        <w:t xml:space="preserve"> </w:t>
      </w:r>
      <w:r>
        <w:t>조상이</w:t>
      </w:r>
      <w:r>
        <w:t xml:space="preserve"> </w:t>
      </w:r>
      <w:r>
        <w:t>물려준</w:t>
      </w:r>
      <w:r>
        <w:t xml:space="preserve"> </w:t>
      </w:r>
      <w:r>
        <w:t>헛된</w:t>
      </w:r>
      <w:r>
        <w:t xml:space="preserve"> </w:t>
      </w:r>
      <w:r>
        <w:t>행실에서</w:t>
      </w:r>
      <w:r>
        <w:t xml:space="preserve"> </w:t>
      </w:r>
      <w:r>
        <w:t>대속함을</w:t>
      </w:r>
      <w:r>
        <w:t xml:space="preserve"> </w:t>
      </w:r>
      <w:r>
        <w:t>받은</w:t>
      </w:r>
      <w:r>
        <w:t xml:space="preserve"> </w:t>
      </w:r>
      <w:r>
        <w:t>것은</w:t>
      </w:r>
      <w:r>
        <w:t xml:space="preserve"> </w:t>
      </w:r>
      <w:r>
        <w:t>은이나</w:t>
      </w:r>
      <w:r>
        <w:t> </w:t>
      </w:r>
      <w:r>
        <w:t>금같이</w:t>
      </w:r>
      <w:r>
        <w:t xml:space="preserve"> </w:t>
      </w:r>
      <w:r>
        <w:t>없어질</w:t>
      </w:r>
      <w:r>
        <w:t xml:space="preserve"> </w:t>
      </w:r>
      <w:r>
        <w:t>것으로</w:t>
      </w:r>
      <w:r>
        <w:t xml:space="preserve"> </w:t>
      </w:r>
      <w:r>
        <w:t>된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흠</w:t>
      </w:r>
      <w:r>
        <w:t xml:space="preserve"> </w:t>
      </w:r>
      <w:r>
        <w:t>없고</w:t>
      </w:r>
      <w:r>
        <w:t xml:space="preserve"> </w:t>
      </w:r>
      <w:r>
        <w:t>점</w:t>
      </w:r>
      <w:r>
        <w:t xml:space="preserve"> </w:t>
      </w:r>
      <w:r>
        <w:t>없는</w:t>
      </w:r>
      <w:r>
        <w:t xml:space="preserve"> </w:t>
      </w:r>
      <w:r>
        <w:t>어린양</w:t>
      </w:r>
      <w:r>
        <w:t xml:space="preserve"> </w:t>
      </w:r>
      <w:r>
        <w:t>같은</w:t>
      </w:r>
      <w:r>
        <w:t> </w:t>
      </w:r>
      <w:r>
        <w:t>그리스도의</w:t>
      </w:r>
      <w:r>
        <w:t xml:space="preserve"> </w:t>
      </w:r>
      <w:r>
        <w:t>보배로운</w:t>
      </w:r>
      <w:r>
        <w:t> </w:t>
      </w:r>
      <w:r>
        <w:t>피로</w:t>
      </w:r>
      <w:r>
        <w:t xml:space="preserve"> </w:t>
      </w:r>
      <w:r>
        <w:t>된</w:t>
      </w:r>
      <w:r>
        <w:t xml:space="preserve"> </w:t>
      </w:r>
      <w:r>
        <w:t>것이니라</w:t>
      </w:r>
      <w:r>
        <w:t>”(</w:t>
      </w:r>
      <w:r>
        <w:t>벧전</w:t>
      </w:r>
      <w:r>
        <w:t xml:space="preserve"> 1:18-19)</w:t>
      </w:r>
    </w:p>
    <w:p w14:paraId="0C7FA278" w14:textId="77777777" w:rsidR="000A7E7F" w:rsidRDefault="000A7E7F"/>
    <w:p w14:paraId="1788918A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탄생하신</w:t>
      </w:r>
      <w:r>
        <w:t xml:space="preserve"> </w:t>
      </w:r>
      <w:r>
        <w:t>지</w:t>
      </w:r>
      <w:r>
        <w:t xml:space="preserve"> </w:t>
      </w:r>
      <w:r>
        <w:t>약</w:t>
      </w:r>
      <w:r>
        <w:t xml:space="preserve"> 40</w:t>
      </w:r>
      <w:r>
        <w:t>일</w:t>
      </w:r>
      <w:r>
        <w:t xml:space="preserve"> </w:t>
      </w:r>
      <w:r>
        <w:t>후에</w:t>
      </w:r>
      <w:r>
        <w:t xml:space="preserve"> </w:t>
      </w:r>
      <w:r>
        <w:t>요셉과</w:t>
      </w:r>
      <w:r>
        <w:t xml:space="preserve"> </w:t>
      </w:r>
      <w:r>
        <w:t>마리아는</w:t>
      </w:r>
      <w:r>
        <w:t xml:space="preserve"> </w:t>
      </w:r>
      <w:r>
        <w:t>그분을</w:t>
      </w:r>
      <w:r>
        <w:t xml:space="preserve"> </w:t>
      </w:r>
      <w:r>
        <w:t>하나님께</w:t>
      </w:r>
      <w:r>
        <w:t xml:space="preserve"> </w:t>
      </w:r>
      <w:r>
        <w:t>봉헌하고</w:t>
      </w:r>
      <w:r>
        <w:t xml:space="preserve"> </w:t>
      </w:r>
      <w:r>
        <w:t>제물을</w:t>
      </w:r>
      <w:r>
        <w:t xml:space="preserve"> </w:t>
      </w:r>
      <w:r>
        <w:t>드리기</w:t>
      </w:r>
      <w:r>
        <w:t xml:space="preserve"> </w:t>
      </w:r>
      <w:r>
        <w:t>위해</w:t>
      </w:r>
      <w:r>
        <w:t xml:space="preserve"> </w:t>
      </w:r>
      <w:r>
        <w:t>예루살렘으로</w:t>
      </w:r>
      <w:r>
        <w:t xml:space="preserve"> </w:t>
      </w:r>
      <w:r>
        <w:t>갔습니다</w:t>
      </w:r>
      <w:r>
        <w:t xml:space="preserve">. </w:t>
      </w:r>
      <w:r>
        <w:t>이것은</w:t>
      </w:r>
      <w:r>
        <w:t xml:space="preserve"> </w:t>
      </w:r>
      <w:r>
        <w:t>유대인의</w:t>
      </w:r>
      <w:r>
        <w:t xml:space="preserve"> </w:t>
      </w:r>
      <w:r>
        <w:t>법에</w:t>
      </w:r>
      <w:r>
        <w:t xml:space="preserve"> </w:t>
      </w:r>
      <w:r>
        <w:t>따른</w:t>
      </w:r>
      <w:r>
        <w:t xml:space="preserve"> </w:t>
      </w:r>
      <w:r>
        <w:t>것입니다</w:t>
      </w:r>
      <w:r>
        <w:t xml:space="preserve">. </w:t>
      </w:r>
      <w:r>
        <w:t>그리스도께서는</w:t>
      </w:r>
      <w:r>
        <w:t xml:space="preserve"> </w:t>
      </w:r>
      <w:r>
        <w:t>인간의</w:t>
      </w:r>
      <w:r>
        <w:t xml:space="preserve"> </w:t>
      </w:r>
      <w:r>
        <w:t>대속물로</w:t>
      </w:r>
      <w:r>
        <w:t xml:space="preserve"> </w:t>
      </w:r>
      <w:r>
        <w:t>오셨기에</w:t>
      </w:r>
      <w:r>
        <w:t xml:space="preserve"> </w:t>
      </w:r>
      <w:r>
        <w:t>율법의</w:t>
      </w:r>
      <w:r>
        <w:t xml:space="preserve"> </w:t>
      </w:r>
      <w:r>
        <w:t>모든</w:t>
      </w:r>
      <w:r>
        <w:t xml:space="preserve"> </w:t>
      </w:r>
      <w:r>
        <w:t>조목을</w:t>
      </w:r>
      <w:r>
        <w:t xml:space="preserve"> </w:t>
      </w:r>
      <w:r>
        <w:t>따라야</w:t>
      </w:r>
      <w:r>
        <w:t xml:space="preserve"> </w:t>
      </w:r>
      <w:r>
        <w:t>했습니다</w:t>
      </w:r>
      <w:r>
        <w:t xml:space="preserve">. </w:t>
      </w:r>
      <w:r>
        <w:t>그분은</w:t>
      </w:r>
      <w:r>
        <w:t xml:space="preserve"> </w:t>
      </w:r>
      <w:r>
        <w:t>율법에</w:t>
      </w:r>
      <w:r>
        <w:t xml:space="preserve"> </w:t>
      </w:r>
      <w:r>
        <w:t>순종하겠다는</w:t>
      </w:r>
      <w:r>
        <w:t xml:space="preserve"> </w:t>
      </w:r>
      <w:r>
        <w:t>서약의</w:t>
      </w:r>
      <w:r>
        <w:t xml:space="preserve"> </w:t>
      </w:r>
      <w:r>
        <w:t>일환으로</w:t>
      </w:r>
      <w:r>
        <w:t xml:space="preserve"> </w:t>
      </w:r>
      <w:r>
        <w:t>이미</w:t>
      </w:r>
      <w:r>
        <w:t xml:space="preserve"> </w:t>
      </w:r>
      <w:r>
        <w:t>할례를</w:t>
      </w:r>
      <w:r>
        <w:t xml:space="preserve"> </w:t>
      </w:r>
      <w:r>
        <w:t>받으셨습니다</w:t>
      </w:r>
      <w:r>
        <w:t>.</w:t>
      </w:r>
    </w:p>
    <w:p w14:paraId="6D441A98" w14:textId="77777777" w:rsidR="000A7E7F" w:rsidRDefault="00000000">
      <w:pPr>
        <w:jc w:val="both"/>
      </w:pPr>
      <w:r>
        <w:t>율법에</w:t>
      </w:r>
      <w:r>
        <w:t xml:space="preserve"> </w:t>
      </w:r>
      <w:r>
        <w:t>따르면</w:t>
      </w:r>
      <w:r>
        <w:t xml:space="preserve"> </w:t>
      </w:r>
      <w:r>
        <w:t>산모는</w:t>
      </w:r>
      <w:r>
        <w:t xml:space="preserve"> </w:t>
      </w:r>
      <w:r>
        <w:t>해산</w:t>
      </w:r>
      <w:r>
        <w:t xml:space="preserve"> </w:t>
      </w:r>
      <w:r>
        <w:t>후에</w:t>
      </w:r>
      <w:r>
        <w:t xml:space="preserve"> 1</w:t>
      </w:r>
      <w:r>
        <w:t>년</w:t>
      </w:r>
      <w:r>
        <w:t xml:space="preserve"> </w:t>
      </w:r>
      <w:r>
        <w:t>된</w:t>
      </w:r>
      <w:r>
        <w:t xml:space="preserve"> </w:t>
      </w:r>
      <w:r>
        <w:t>어린양을</w:t>
      </w:r>
      <w:r>
        <w:t xml:space="preserve"> </w:t>
      </w:r>
      <w:r>
        <w:t>번제로</w:t>
      </w:r>
      <w:r>
        <w:t xml:space="preserve"> </w:t>
      </w:r>
      <w:r>
        <w:t>드리고</w:t>
      </w:r>
      <w:r>
        <w:t xml:space="preserve"> </w:t>
      </w:r>
      <w:r>
        <w:t>어린</w:t>
      </w:r>
      <w:r>
        <w:t xml:space="preserve"> </w:t>
      </w:r>
      <w:r>
        <w:t>비둘기나</w:t>
      </w:r>
      <w:r>
        <w:t xml:space="preserve"> </w:t>
      </w:r>
      <w:r>
        <w:t>멧비둘기를</w:t>
      </w:r>
      <w:r>
        <w:t xml:space="preserve"> </w:t>
      </w:r>
      <w:r>
        <w:t>속죄</w:t>
      </w:r>
      <w:r>
        <w:t xml:space="preserve"> </w:t>
      </w:r>
      <w:r>
        <w:t>제물로</w:t>
      </w:r>
      <w:r>
        <w:t xml:space="preserve"> </w:t>
      </w:r>
      <w:r>
        <w:t>드려야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만일</w:t>
      </w:r>
      <w:r>
        <w:t xml:space="preserve"> </w:t>
      </w:r>
      <w:r>
        <w:t>부모가</w:t>
      </w:r>
      <w:r>
        <w:t xml:space="preserve"> </w:t>
      </w:r>
      <w:r>
        <w:t>너무</w:t>
      </w:r>
      <w:r>
        <w:t xml:space="preserve"> </w:t>
      </w:r>
      <w:r>
        <w:t>가난하여</w:t>
      </w:r>
      <w:r>
        <w:t xml:space="preserve"> </w:t>
      </w:r>
      <w:r>
        <w:t>어린양을</w:t>
      </w:r>
      <w:r>
        <w:t xml:space="preserve"> </w:t>
      </w:r>
      <w:r>
        <w:t>드릴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때는</w:t>
      </w:r>
      <w:r>
        <w:t xml:space="preserve"> </w:t>
      </w:r>
      <w:r>
        <w:t>멧비둘기</w:t>
      </w:r>
      <w:r>
        <w:t xml:space="preserve"> </w:t>
      </w:r>
      <w:r>
        <w:t>한</w:t>
      </w:r>
      <w:r>
        <w:t xml:space="preserve"> </w:t>
      </w:r>
      <w:r>
        <w:t>쌍이나</w:t>
      </w:r>
      <w:r>
        <w:t xml:space="preserve"> </w:t>
      </w:r>
      <w:r>
        <w:t>혹은</w:t>
      </w:r>
      <w:r>
        <w:t xml:space="preserve"> </w:t>
      </w:r>
      <w:r>
        <w:t>어린</w:t>
      </w:r>
      <w:r>
        <w:t xml:space="preserve"> </w:t>
      </w:r>
      <w:r>
        <w:t>비둘기</w:t>
      </w:r>
      <w:r>
        <w:t xml:space="preserve"> </w:t>
      </w:r>
      <w:r>
        <w:t>두</w:t>
      </w:r>
      <w:r>
        <w:t xml:space="preserve"> </w:t>
      </w:r>
      <w:r>
        <w:t>마리를</w:t>
      </w:r>
      <w:r>
        <w:t xml:space="preserve">, </w:t>
      </w:r>
      <w:r>
        <w:t>한</w:t>
      </w:r>
      <w:r>
        <w:t xml:space="preserve"> </w:t>
      </w:r>
      <w:r>
        <w:t>마리는</w:t>
      </w:r>
      <w:r>
        <w:t xml:space="preserve"> </w:t>
      </w:r>
      <w:r>
        <w:t>번제로</w:t>
      </w:r>
      <w:r>
        <w:t xml:space="preserve">, </w:t>
      </w:r>
      <w:r>
        <w:t>한</w:t>
      </w:r>
      <w:r>
        <w:t xml:space="preserve"> </w:t>
      </w:r>
      <w:r>
        <w:t>마리는</w:t>
      </w:r>
      <w:r>
        <w:t xml:space="preserve"> </w:t>
      </w:r>
      <w:r>
        <w:t>속죄</w:t>
      </w:r>
      <w:r>
        <w:t xml:space="preserve"> </w:t>
      </w:r>
      <w:r>
        <w:t>제물로</w:t>
      </w:r>
      <w:r>
        <w:t xml:space="preserve"> </w:t>
      </w:r>
      <w:r>
        <w:t>드릴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했습니다</w:t>
      </w:r>
      <w:r>
        <w:t>.</w:t>
      </w:r>
    </w:p>
    <w:p w14:paraId="68BD33A6" w14:textId="77777777" w:rsidR="000A7E7F" w:rsidRDefault="00000000">
      <w:pPr>
        <w:jc w:val="both"/>
      </w:pPr>
      <w:r>
        <w:t>하나님께</w:t>
      </w:r>
      <w:r>
        <w:t xml:space="preserve"> </w:t>
      </w:r>
      <w:r>
        <w:t>드리는</w:t>
      </w:r>
      <w:r>
        <w:t xml:space="preserve"> </w:t>
      </w:r>
      <w:r>
        <w:t>모든</w:t>
      </w:r>
      <w:r>
        <w:t xml:space="preserve"> </w:t>
      </w:r>
      <w:r>
        <w:t>제물은</w:t>
      </w:r>
      <w:r>
        <w:t xml:space="preserve"> </w:t>
      </w:r>
      <w:r>
        <w:t>흠이</w:t>
      </w:r>
      <w:r>
        <w:t xml:space="preserve"> </w:t>
      </w:r>
      <w:r>
        <w:t>없어야</w:t>
      </w:r>
      <w:r>
        <w:t xml:space="preserve"> </w:t>
      </w:r>
      <w:r>
        <w:t>했습니다</w:t>
      </w:r>
      <w:r>
        <w:t xml:space="preserve">. </w:t>
      </w:r>
      <w:r>
        <w:t>이로써</w:t>
      </w:r>
      <w:r>
        <w:t xml:space="preserve"> </w:t>
      </w:r>
      <w:r>
        <w:t>표상의</w:t>
      </w:r>
      <w:r>
        <w:t xml:space="preserve"> </w:t>
      </w:r>
      <w:r>
        <w:t>원형인</w:t>
      </w:r>
      <w:r>
        <w:t xml:space="preserve"> </w:t>
      </w:r>
      <w:r>
        <w:t>예수님에게</w:t>
      </w:r>
      <w:r>
        <w:t xml:space="preserve"> </w:t>
      </w:r>
      <w:r>
        <w:t>육체적인</w:t>
      </w:r>
      <w:r>
        <w:t xml:space="preserve"> </w:t>
      </w:r>
      <w:r>
        <w:t>결함이</w:t>
      </w:r>
      <w:r>
        <w:t xml:space="preserve"> </w:t>
      </w:r>
      <w:r>
        <w:t>없었음을</w:t>
      </w:r>
      <w:r>
        <w:t xml:space="preserve"> </w:t>
      </w:r>
      <w:r>
        <w:t>분명해졌습니다</w:t>
      </w:r>
      <w:r>
        <w:t xml:space="preserve">. </w:t>
      </w:r>
      <w:r>
        <w:t>그는</w:t>
      </w:r>
      <w:r>
        <w:t xml:space="preserve"> “</w:t>
      </w:r>
      <w:r>
        <w:t>흠</w:t>
      </w:r>
      <w:r>
        <w:t xml:space="preserve"> </w:t>
      </w:r>
      <w:r>
        <w:t>없고</w:t>
      </w:r>
      <w:r>
        <w:t xml:space="preserve"> </w:t>
      </w:r>
      <w:r>
        <w:t>점</w:t>
      </w:r>
      <w:r>
        <w:t xml:space="preserve"> </w:t>
      </w:r>
      <w:r>
        <w:t>없는</w:t>
      </w:r>
      <w:r>
        <w:t xml:space="preserve"> </w:t>
      </w:r>
      <w:r>
        <w:t>어린양</w:t>
      </w:r>
      <w:r>
        <w:t>”(</w:t>
      </w:r>
      <w:r>
        <w:t>벧전</w:t>
      </w:r>
      <w:r>
        <w:t xml:space="preserve"> 1:19)</w:t>
      </w:r>
      <w:r>
        <w:t>이셨습니다</w:t>
      </w:r>
      <w:r>
        <w:t xml:space="preserve">. </w:t>
      </w:r>
      <w:r>
        <w:t>그분의</w:t>
      </w:r>
      <w:r>
        <w:t xml:space="preserve"> </w:t>
      </w:r>
      <w:r>
        <w:t>신체</w:t>
      </w:r>
      <w:r>
        <w:t xml:space="preserve"> </w:t>
      </w:r>
      <w:r>
        <w:t>조직은</w:t>
      </w:r>
      <w:r>
        <w:t xml:space="preserve"> </w:t>
      </w:r>
      <w:r>
        <w:t>어떠한</w:t>
      </w:r>
      <w:r>
        <w:t xml:space="preserve"> </w:t>
      </w:r>
      <w:r>
        <w:t>결함으로도</w:t>
      </w:r>
      <w:r>
        <w:t xml:space="preserve"> </w:t>
      </w:r>
      <w:r>
        <w:t>훼손을</w:t>
      </w:r>
      <w:r>
        <w:t xml:space="preserve"> </w:t>
      </w:r>
      <w:r>
        <w:t>받지</w:t>
      </w:r>
      <w:r>
        <w:t xml:space="preserve"> </w:t>
      </w:r>
      <w:r>
        <w:t>않았습니다</w:t>
      </w:r>
      <w:r>
        <w:t xml:space="preserve">. </w:t>
      </w:r>
      <w:r>
        <w:t>그분의</w:t>
      </w:r>
      <w:r>
        <w:t xml:space="preserve"> </w:t>
      </w:r>
      <w:r>
        <w:t>몸은</w:t>
      </w:r>
      <w:r>
        <w:t xml:space="preserve"> </w:t>
      </w:r>
      <w:r>
        <w:t>튼튼하고</w:t>
      </w:r>
      <w:r>
        <w:t xml:space="preserve"> </w:t>
      </w:r>
      <w:r>
        <w:t>건강했습니다</w:t>
      </w:r>
      <w:r>
        <w:t xml:space="preserve">. </w:t>
      </w:r>
      <w:r>
        <w:t>또한</w:t>
      </w:r>
      <w:r>
        <w:t xml:space="preserve"> </w:t>
      </w:r>
      <w:r>
        <w:t>그분은</w:t>
      </w:r>
      <w:r>
        <w:t xml:space="preserve"> </w:t>
      </w:r>
      <w:r>
        <w:t>평생토록</w:t>
      </w:r>
      <w:r>
        <w:t xml:space="preserve"> </w:t>
      </w:r>
      <w:r>
        <w:t>자연의</w:t>
      </w:r>
      <w:r>
        <w:t xml:space="preserve"> </w:t>
      </w:r>
      <w:r>
        <w:t>법칙에</w:t>
      </w:r>
      <w:r>
        <w:t xml:space="preserve"> </w:t>
      </w:r>
      <w:r>
        <w:t>일치하는</w:t>
      </w:r>
      <w:r>
        <w:t xml:space="preserve"> </w:t>
      </w:r>
      <w:r>
        <w:t>생애를</w:t>
      </w:r>
      <w:r>
        <w:t xml:space="preserve"> </w:t>
      </w:r>
      <w:r>
        <w:t>사셨습니다</w:t>
      </w:r>
      <w:r>
        <w:t xml:space="preserve">. </w:t>
      </w:r>
      <w:r>
        <w:t>하나님의</w:t>
      </w:r>
      <w:r>
        <w:t xml:space="preserve"> </w:t>
      </w:r>
      <w:r>
        <w:t>법칙에</w:t>
      </w:r>
      <w:r>
        <w:t xml:space="preserve"> </w:t>
      </w:r>
      <w:r>
        <w:t>순종한</w:t>
      </w:r>
      <w:r>
        <w:t xml:space="preserve"> </w:t>
      </w:r>
      <w:r>
        <w:t>결과로</w:t>
      </w:r>
      <w:r>
        <w:t xml:space="preserve"> </w:t>
      </w:r>
      <w:r>
        <w:t>온</w:t>
      </w:r>
      <w:r>
        <w:t xml:space="preserve"> </w:t>
      </w:r>
      <w:r>
        <w:t>인류가</w:t>
      </w:r>
      <w:r>
        <w:t xml:space="preserve"> </w:t>
      </w:r>
      <w:r>
        <w:t>어떻게</w:t>
      </w:r>
      <w:r>
        <w:t xml:space="preserve"> </w:t>
      </w:r>
      <w:r>
        <w:t>되기를</w:t>
      </w:r>
      <w:r>
        <w:t xml:space="preserve"> </w:t>
      </w:r>
      <w:r>
        <w:t>하나님이</w:t>
      </w:r>
      <w:r>
        <w:t xml:space="preserve"> </w:t>
      </w:r>
      <w:r>
        <w:t>바라셨는지에</w:t>
      </w:r>
      <w:r>
        <w:t xml:space="preserve"> </w:t>
      </w:r>
      <w:r>
        <w:t>대해</w:t>
      </w:r>
      <w:r>
        <w:t xml:space="preserve"> </w:t>
      </w:r>
      <w:r>
        <w:t>예수님은</w:t>
      </w:r>
      <w:r>
        <w:t xml:space="preserve"> </w:t>
      </w:r>
      <w:r>
        <w:t>영적인</w:t>
      </w:r>
      <w:r>
        <w:t xml:space="preserve"> </w:t>
      </w:r>
      <w:r>
        <w:t>면뿐</w:t>
      </w:r>
      <w:r>
        <w:t xml:space="preserve"> </w:t>
      </w:r>
      <w:r>
        <w:t>아니라</w:t>
      </w:r>
      <w:r>
        <w:t xml:space="preserve"> </w:t>
      </w:r>
      <w:r>
        <w:t>육체적인</w:t>
      </w:r>
      <w:r>
        <w:t xml:space="preserve"> </w:t>
      </w:r>
      <w:r>
        <w:t>면에서도</w:t>
      </w:r>
      <w:r>
        <w:t xml:space="preserve"> </w:t>
      </w:r>
      <w:r>
        <w:t>그</w:t>
      </w:r>
      <w:r>
        <w:t xml:space="preserve"> </w:t>
      </w:r>
      <w:r>
        <w:t>모범이</w:t>
      </w:r>
      <w:r>
        <w:t xml:space="preserve"> </w:t>
      </w:r>
      <w:r>
        <w:t>되셨습니다</w:t>
      </w:r>
      <w:r>
        <w:t>.</w:t>
      </w:r>
    </w:p>
    <w:p w14:paraId="3D736004" w14:textId="77777777" w:rsidR="000A7E7F" w:rsidRDefault="00000000">
      <w:pPr>
        <w:jc w:val="both"/>
      </w:pPr>
      <w:r>
        <w:t>처음</w:t>
      </w:r>
      <w:r>
        <w:t xml:space="preserve"> </w:t>
      </w:r>
      <w:r>
        <w:t>태어난</w:t>
      </w:r>
      <w:r>
        <w:t xml:space="preserve"> </w:t>
      </w:r>
      <w:r>
        <w:t>것을</w:t>
      </w:r>
      <w:r>
        <w:t xml:space="preserve"> </w:t>
      </w:r>
      <w:r>
        <w:t>하나님께</w:t>
      </w:r>
      <w:r>
        <w:t xml:space="preserve"> </w:t>
      </w:r>
      <w:r>
        <w:t>바치는</w:t>
      </w:r>
      <w:r>
        <w:t xml:space="preserve"> </w:t>
      </w:r>
      <w:r>
        <w:t>관습은</w:t>
      </w:r>
      <w:r>
        <w:t xml:space="preserve"> </w:t>
      </w:r>
      <w:r>
        <w:t>먼</w:t>
      </w:r>
      <w:r>
        <w:t xml:space="preserve"> </w:t>
      </w:r>
      <w:r>
        <w:t>과거로부터</w:t>
      </w:r>
      <w:r>
        <w:t xml:space="preserve"> </w:t>
      </w:r>
      <w:r>
        <w:t>유래했습니다</w:t>
      </w:r>
      <w:r>
        <w:t xml:space="preserve">. </w:t>
      </w:r>
      <w:r>
        <w:t>하나님은</w:t>
      </w:r>
      <w:r>
        <w:t xml:space="preserve"> </w:t>
      </w:r>
      <w:r>
        <w:t>죄인을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하늘의</w:t>
      </w:r>
      <w:r>
        <w:t xml:space="preserve"> </w:t>
      </w:r>
      <w:r>
        <w:t>장자를</w:t>
      </w:r>
      <w:r>
        <w:t xml:space="preserve"> </w:t>
      </w:r>
      <w:r>
        <w:t>주겠다고</w:t>
      </w:r>
      <w:r>
        <w:t xml:space="preserve"> </w:t>
      </w:r>
      <w:r>
        <w:t>약속하셨습니다</w:t>
      </w:r>
      <w:r>
        <w:t xml:space="preserve">. </w:t>
      </w:r>
      <w:r>
        <w:t>각</w:t>
      </w:r>
      <w:r>
        <w:t xml:space="preserve"> </w:t>
      </w:r>
      <w:r>
        <w:t>가정에서</w:t>
      </w:r>
      <w:r>
        <w:t xml:space="preserve"> </w:t>
      </w:r>
      <w:r>
        <w:t>장자를</w:t>
      </w:r>
      <w:r>
        <w:t xml:space="preserve"> </w:t>
      </w:r>
      <w:r>
        <w:t>봉헌하는</w:t>
      </w:r>
      <w:r>
        <w:t xml:space="preserve"> </w:t>
      </w:r>
      <w:r>
        <w:lastRenderedPageBreak/>
        <w:t>행위를</w:t>
      </w:r>
      <w:r>
        <w:t xml:space="preserve"> </w:t>
      </w:r>
      <w:r>
        <w:t>통해</w:t>
      </w:r>
      <w:r>
        <w:t xml:space="preserve"> </w:t>
      </w:r>
      <w:r>
        <w:t>이</w:t>
      </w:r>
      <w:r>
        <w:t xml:space="preserve"> </w:t>
      </w:r>
      <w:r>
        <w:t>선물을</w:t>
      </w:r>
      <w:r>
        <w:t xml:space="preserve"> </w:t>
      </w:r>
      <w:r>
        <w:t>인지해야</w:t>
      </w:r>
      <w:r>
        <w:t xml:space="preserve"> </w:t>
      </w:r>
      <w:r>
        <w:t>했습니다</w:t>
      </w:r>
      <w:r>
        <w:t xml:space="preserve">. </w:t>
      </w:r>
      <w:r>
        <w:t>장자는</w:t>
      </w:r>
      <w:r>
        <w:t xml:space="preserve"> </w:t>
      </w:r>
      <w:r>
        <w:t>인류</w:t>
      </w:r>
      <w:r>
        <w:t xml:space="preserve"> </w:t>
      </w:r>
      <w:r>
        <w:t>가운데</w:t>
      </w:r>
      <w:r>
        <w:t xml:space="preserve"> </w:t>
      </w:r>
      <w:r>
        <w:t>계시는</w:t>
      </w:r>
      <w:r>
        <w:t xml:space="preserve"> </w:t>
      </w:r>
      <w:r>
        <w:t>그리스도를</w:t>
      </w:r>
      <w:r>
        <w:t xml:space="preserve"> </w:t>
      </w:r>
      <w:r>
        <w:t>대표하는</w:t>
      </w:r>
      <w:r>
        <w:t xml:space="preserve"> </w:t>
      </w:r>
      <w:r>
        <w:t>제사장으로</w:t>
      </w:r>
      <w:r>
        <w:t xml:space="preserve"> </w:t>
      </w:r>
      <w:r>
        <w:t>봉헌되어야</w:t>
      </w:r>
      <w:r>
        <w:t xml:space="preserve"> </w:t>
      </w:r>
      <w:r>
        <w:t>했습니다</w:t>
      </w:r>
      <w:r>
        <w:t>.</w:t>
      </w:r>
    </w:p>
    <w:p w14:paraId="0E3744D6" w14:textId="77777777" w:rsidR="000A7E7F" w:rsidRDefault="00000000">
      <w:pPr>
        <w:jc w:val="both"/>
      </w:pPr>
      <w:r>
        <w:t>하나님은</w:t>
      </w:r>
      <w:r>
        <w:t xml:space="preserve">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애굽에서</w:t>
      </w:r>
      <w:r>
        <w:t xml:space="preserve"> </w:t>
      </w:r>
      <w:r>
        <w:t>구원하여</w:t>
      </w:r>
      <w:r>
        <w:t xml:space="preserve"> </w:t>
      </w:r>
      <w:r>
        <w:t>내실</w:t>
      </w:r>
      <w:r>
        <w:t xml:space="preserve"> </w:t>
      </w:r>
      <w:r>
        <w:t>때</w:t>
      </w:r>
      <w:r>
        <w:t xml:space="preserve"> </w:t>
      </w:r>
      <w:r>
        <w:t>처음</w:t>
      </w:r>
      <w:r>
        <w:t xml:space="preserve"> </w:t>
      </w:r>
      <w:r>
        <w:t>난</w:t>
      </w:r>
      <w:r>
        <w:t xml:space="preserve"> </w:t>
      </w:r>
      <w:r>
        <w:t>것을</w:t>
      </w:r>
      <w:r>
        <w:t xml:space="preserve"> </w:t>
      </w:r>
      <w:r>
        <w:t>바치라고</w:t>
      </w:r>
      <w:r>
        <w:t xml:space="preserve"> </w:t>
      </w:r>
      <w:r>
        <w:t>또다시</w:t>
      </w:r>
      <w:r>
        <w:t xml:space="preserve"> </w:t>
      </w:r>
      <w:r>
        <w:t>명령하셨습니다</w:t>
      </w:r>
      <w:r>
        <w:t xml:space="preserve">. </w:t>
      </w:r>
      <w:r>
        <w:t>그때</w:t>
      </w:r>
      <w:r>
        <w:t xml:space="preserve"> </w:t>
      </w:r>
      <w:r>
        <w:t>이스라엘</w:t>
      </w:r>
      <w:r>
        <w:t xml:space="preserve"> </w:t>
      </w:r>
      <w:r>
        <w:t>자손은</w:t>
      </w:r>
      <w:r>
        <w:t xml:space="preserve"> </w:t>
      </w:r>
      <w:r>
        <w:t>애굽</w:t>
      </w:r>
      <w:r>
        <w:t xml:space="preserve"> </w:t>
      </w:r>
      <w:r>
        <w:t>사람의</w:t>
      </w:r>
      <w:r>
        <w:t xml:space="preserve"> </w:t>
      </w:r>
      <w:r>
        <w:t>종이었는데</w:t>
      </w:r>
      <w:r>
        <w:t xml:space="preserve"> </w:t>
      </w:r>
      <w:r>
        <w:t>하나님은</w:t>
      </w:r>
      <w:r>
        <w:t xml:space="preserve"> </w:t>
      </w:r>
      <w:r>
        <w:t>모세에게</w:t>
      </w:r>
      <w:r>
        <w:t xml:space="preserve"> </w:t>
      </w:r>
      <w:r>
        <w:t>애굽</w:t>
      </w:r>
      <w:r>
        <w:t xml:space="preserve"> </w:t>
      </w:r>
      <w:r>
        <w:t>왕</w:t>
      </w:r>
      <w:r>
        <w:t xml:space="preserve"> </w:t>
      </w:r>
      <w:r>
        <w:t>바로에게</w:t>
      </w:r>
      <w:r>
        <w:t xml:space="preserve"> </w:t>
      </w:r>
      <w:r>
        <w:t>가서</w:t>
      </w:r>
      <w:r>
        <w:t xml:space="preserve"> “</w:t>
      </w:r>
      <w:r>
        <w:t>여호와의</w:t>
      </w:r>
      <w:r>
        <w:t xml:space="preserve"> </w:t>
      </w:r>
      <w:r>
        <w:t>말씀에</w:t>
      </w:r>
      <w:r>
        <w:t xml:space="preserve"> </w:t>
      </w:r>
      <w:r>
        <w:t>이스라엘은</w:t>
      </w:r>
      <w:r>
        <w:t xml:space="preserve"> </w:t>
      </w:r>
      <w:r>
        <w:t>내</w:t>
      </w:r>
      <w:r>
        <w:t xml:space="preserve"> </w:t>
      </w:r>
      <w:r>
        <w:t>아들</w:t>
      </w:r>
      <w:r>
        <w:t xml:space="preserve"> </w:t>
      </w:r>
      <w:r>
        <w:t>내</w:t>
      </w:r>
      <w:r>
        <w:t xml:space="preserve"> </w:t>
      </w:r>
      <w:r>
        <w:t>장자라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이르기를</w:t>
      </w:r>
      <w:r>
        <w:t xml:space="preserve"> </w:t>
      </w:r>
      <w:r>
        <w:t>내</w:t>
      </w:r>
      <w:r>
        <w:t xml:space="preserve"> </w:t>
      </w:r>
      <w:r>
        <w:t>아들을</w:t>
      </w:r>
      <w:r>
        <w:t xml:space="preserve"> </w:t>
      </w:r>
      <w:r>
        <w:t>보내</w:t>
      </w:r>
      <w:r>
        <w:t xml:space="preserve"> </w:t>
      </w:r>
      <w:r>
        <w:t>주어</w:t>
      </w:r>
      <w:r>
        <w:t xml:space="preserve"> </w:t>
      </w:r>
      <w:r>
        <w:t>나를</w:t>
      </w:r>
      <w:r>
        <w:t xml:space="preserve"> </w:t>
      </w:r>
      <w:r>
        <w:t>섬기게</w:t>
      </w:r>
      <w:r>
        <w:t xml:space="preserve"> </w:t>
      </w:r>
      <w:r>
        <w:t>하라</w:t>
      </w:r>
      <w:r>
        <w:t xml:space="preserve"> </w:t>
      </w:r>
      <w:r>
        <w:t>하여도</w:t>
      </w:r>
      <w:r>
        <w:t xml:space="preserve"> </w:t>
      </w:r>
      <w:r>
        <w:t>네가</w:t>
      </w:r>
      <w:r>
        <w:t xml:space="preserve"> </w:t>
      </w:r>
      <w:r>
        <w:t>보내</w:t>
      </w:r>
      <w:r>
        <w:t xml:space="preserve"> </w:t>
      </w:r>
      <w:r>
        <w:t>주기를</w:t>
      </w:r>
      <w:r>
        <w:t xml:space="preserve"> </w:t>
      </w:r>
      <w:r>
        <w:t>거절하니</w:t>
      </w:r>
      <w:r>
        <w:t xml:space="preserve"> </w:t>
      </w:r>
      <w:r>
        <w:t>내가</w:t>
      </w:r>
      <w:r>
        <w:t xml:space="preserve"> </w:t>
      </w:r>
      <w:r>
        <w:t>네</w:t>
      </w:r>
      <w:r>
        <w:t xml:space="preserve"> </w:t>
      </w:r>
      <w:r>
        <w:t>아들</w:t>
      </w:r>
      <w:r>
        <w:t xml:space="preserve"> </w:t>
      </w:r>
      <w:r>
        <w:t>네</w:t>
      </w:r>
      <w:r>
        <w:t xml:space="preserve"> </w:t>
      </w:r>
      <w:r>
        <w:t>장자를</w:t>
      </w:r>
      <w:r>
        <w:t xml:space="preserve"> </w:t>
      </w:r>
      <w:r>
        <w:t>죽이리라</w:t>
      </w:r>
      <w:r>
        <w:t xml:space="preserve"> </w:t>
      </w:r>
      <w:r>
        <w:t>하셨다</w:t>
      </w:r>
      <w:r>
        <w:t>”(</w:t>
      </w:r>
      <w:r>
        <w:t>출</w:t>
      </w:r>
      <w:r>
        <w:t xml:space="preserve"> 4:22-23)</w:t>
      </w:r>
      <w:r>
        <w:t>고</w:t>
      </w:r>
      <w:r>
        <w:t xml:space="preserve"> </w:t>
      </w:r>
      <w:r>
        <w:t>말하라고</w:t>
      </w:r>
      <w:r>
        <w:t xml:space="preserve"> </w:t>
      </w:r>
      <w:r>
        <w:t>지시하셨습니다</w:t>
      </w:r>
      <w:r>
        <w:t>.</w:t>
      </w:r>
    </w:p>
    <w:p w14:paraId="79586EE0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50-51</w:t>
      </w:r>
    </w:p>
    <w:p w14:paraId="50A27CDD" w14:textId="77777777" w:rsidR="000A7E7F" w:rsidRDefault="00000000">
      <w:r>
        <w:br w:type="page"/>
      </w:r>
    </w:p>
    <w:p w14:paraId="049CFCEF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22</w:t>
      </w:r>
      <w:r>
        <w:t>일</w:t>
      </w:r>
      <w:r>
        <w:t>(</w:t>
      </w:r>
      <w:r>
        <w:t>금</w:t>
      </w:r>
      <w:r>
        <w:t>)</w:t>
      </w:r>
    </w:p>
    <w:p w14:paraId="15A01DB7" w14:textId="77777777" w:rsidR="000A7E7F" w:rsidRDefault="000A7E7F"/>
    <w:p w14:paraId="3AA0B47F" w14:textId="77777777" w:rsidR="000A7E7F" w:rsidRDefault="00000000">
      <w:pPr>
        <w:jc w:val="both"/>
      </w:pPr>
      <w:r>
        <w:t>성전</w:t>
      </w:r>
      <w:r>
        <w:t xml:space="preserve"> </w:t>
      </w:r>
      <w:r>
        <w:t>관리자</w:t>
      </w:r>
    </w:p>
    <w:p w14:paraId="42393CC2" w14:textId="77777777" w:rsidR="000A7E7F" w:rsidRDefault="000A7E7F"/>
    <w:p w14:paraId="28DCC967" w14:textId="77777777" w:rsidR="000A7E7F" w:rsidRDefault="000A7E7F"/>
    <w:p w14:paraId="39272F9D" w14:textId="77777777" w:rsidR="000A7E7F" w:rsidRDefault="00000000">
      <w:pPr>
        <w:jc w:val="both"/>
      </w:pPr>
      <w:r>
        <w:t>“</w:t>
      </w:r>
      <w:r>
        <w:t>오른손에</w:t>
      </w:r>
      <w:r>
        <w:t xml:space="preserve"> </w:t>
      </w:r>
      <w:r>
        <w:t>있는</w:t>
      </w:r>
      <w:r>
        <w:t xml:space="preserve"> </w:t>
      </w:r>
      <w:r>
        <w:t>일곱</w:t>
      </w:r>
      <w:r>
        <w:t xml:space="preserve"> </w:t>
      </w:r>
      <w:r>
        <w:t>별을</w:t>
      </w:r>
      <w:r>
        <w:t xml:space="preserve"> </w:t>
      </w:r>
      <w:r>
        <w:t>붙잡고</w:t>
      </w:r>
      <w:r>
        <w:t xml:space="preserve"> </w:t>
      </w:r>
      <w:r>
        <w:t>일곱</w:t>
      </w:r>
      <w:r>
        <w:t xml:space="preserve"> </w:t>
      </w:r>
      <w:r>
        <w:t>금</w:t>
      </w:r>
      <w:r>
        <w:t xml:space="preserve"> </w:t>
      </w:r>
      <w:r>
        <w:t>촛대</w:t>
      </w:r>
      <w:r>
        <w:t xml:space="preserve"> </w:t>
      </w:r>
      <w:r>
        <w:t>사이를</w:t>
      </w:r>
      <w:r>
        <w:t xml:space="preserve"> </w:t>
      </w:r>
      <w:r>
        <w:t>거니시는</w:t>
      </w:r>
      <w:r>
        <w:t xml:space="preserve"> </w:t>
      </w:r>
      <w:r>
        <w:t>이가</w:t>
      </w:r>
      <w:r>
        <w:t xml:space="preserve"> </w:t>
      </w:r>
      <w:r>
        <w:t>이르시되</w:t>
      </w:r>
      <w:r>
        <w:t>”(</w:t>
      </w:r>
      <w:r>
        <w:t>계</w:t>
      </w:r>
      <w:r>
        <w:t xml:space="preserve"> 2:1)</w:t>
      </w:r>
    </w:p>
    <w:p w14:paraId="2F5A608B" w14:textId="77777777" w:rsidR="000A7E7F" w:rsidRDefault="000A7E7F"/>
    <w:p w14:paraId="39368B6A" w14:textId="77777777" w:rsidR="000A7E7F" w:rsidRDefault="00000000">
      <w:pPr>
        <w:jc w:val="both"/>
      </w:pPr>
      <w:r>
        <w:t>일곱</w:t>
      </w:r>
      <w:r>
        <w:t xml:space="preserve"> </w:t>
      </w:r>
      <w:r>
        <w:t>교회의</w:t>
      </w:r>
      <w:r>
        <w:t xml:space="preserve"> </w:t>
      </w:r>
      <w:r>
        <w:t>이름은</w:t>
      </w:r>
      <w:r>
        <w:t xml:space="preserve"> </w:t>
      </w:r>
      <w:r>
        <w:t>기독교</w:t>
      </w:r>
      <w:r>
        <w:t xml:space="preserve"> </w:t>
      </w:r>
      <w:r>
        <w:t>역사에서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교회를</w:t>
      </w:r>
      <w:r>
        <w:t xml:space="preserve"> </w:t>
      </w:r>
      <w:r>
        <w:t>상징합니다</w:t>
      </w:r>
      <w:r>
        <w:t xml:space="preserve">. </w:t>
      </w:r>
      <w:r>
        <w:t>일곱이란</w:t>
      </w:r>
      <w:r>
        <w:t xml:space="preserve"> </w:t>
      </w:r>
      <w:r>
        <w:t>수는</w:t>
      </w:r>
      <w:r>
        <w:t xml:space="preserve"> </w:t>
      </w:r>
      <w:r>
        <w:t>완전함을</w:t>
      </w:r>
      <w:r>
        <w:t xml:space="preserve"> </w:t>
      </w:r>
      <w:r>
        <w:t>가리키고</w:t>
      </w:r>
      <w:r>
        <w:t xml:space="preserve"> </w:t>
      </w:r>
      <w:r>
        <w:t>복음의</w:t>
      </w:r>
      <w:r>
        <w:t xml:space="preserve"> </w:t>
      </w:r>
      <w:r>
        <w:t>기별이</w:t>
      </w:r>
      <w:r>
        <w:t xml:space="preserve">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전파될</w:t>
      </w:r>
      <w:r>
        <w:t xml:space="preserve"> </w:t>
      </w:r>
      <w:r>
        <w:t>것임을</w:t>
      </w:r>
      <w:r>
        <w:t xml:space="preserve"> </w:t>
      </w:r>
      <w:r>
        <w:t>나타냅니다</w:t>
      </w:r>
      <w:r>
        <w:t xml:space="preserve">. </w:t>
      </w:r>
      <w:r>
        <w:t>반면</w:t>
      </w:r>
      <w:r>
        <w:t xml:space="preserve"> </w:t>
      </w:r>
      <w:r>
        <w:t>거기에</w:t>
      </w:r>
      <w:r>
        <w:t xml:space="preserve"> </w:t>
      </w:r>
      <w:r>
        <w:t>사용된</w:t>
      </w:r>
      <w:r>
        <w:t xml:space="preserve"> </w:t>
      </w:r>
      <w:r>
        <w:t>상징들은</w:t>
      </w:r>
      <w:r>
        <w:t xml:space="preserve"> </w:t>
      </w:r>
      <w:r>
        <w:t>세계</w:t>
      </w:r>
      <w:r>
        <w:t xml:space="preserve"> </w:t>
      </w:r>
      <w:r>
        <w:t>역사의</w:t>
      </w:r>
      <w:r>
        <w:t xml:space="preserve"> </w:t>
      </w:r>
      <w:r>
        <w:t>각</w:t>
      </w:r>
      <w:r>
        <w:t xml:space="preserve"> </w:t>
      </w:r>
      <w:r>
        <w:t>시대에</w:t>
      </w:r>
      <w:r>
        <w:t xml:space="preserve"> </w:t>
      </w:r>
      <w:r>
        <w:t>나타난</w:t>
      </w:r>
      <w:r>
        <w:t xml:space="preserve"> </w:t>
      </w:r>
      <w:r>
        <w:t>교회의</w:t>
      </w:r>
      <w:r>
        <w:t xml:space="preserve"> </w:t>
      </w:r>
      <w:r>
        <w:t>상태를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7C8F2FF4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금</w:t>
      </w:r>
      <w:r>
        <w:t xml:space="preserve"> </w:t>
      </w:r>
      <w:r>
        <w:t>촛대</w:t>
      </w:r>
      <w:r>
        <w:t xml:space="preserve"> </w:t>
      </w:r>
      <w:r>
        <w:t>사이를</w:t>
      </w:r>
      <w:r>
        <w:t xml:space="preserve"> </w:t>
      </w:r>
      <w:r>
        <w:t>거닐고</w:t>
      </w:r>
      <w:r>
        <w:t xml:space="preserve"> </w:t>
      </w:r>
      <w:r>
        <w:t>계십니다</w:t>
      </w:r>
      <w:r>
        <w:t xml:space="preserve">. </w:t>
      </w:r>
      <w:r>
        <w:t>이것은</w:t>
      </w:r>
      <w:r>
        <w:t xml:space="preserve"> </w:t>
      </w:r>
      <w:r>
        <w:t>그분과</w:t>
      </w:r>
      <w:r>
        <w:t xml:space="preserve"> </w:t>
      </w:r>
      <w:r>
        <w:t>교회들</w:t>
      </w:r>
      <w:r>
        <w:t xml:space="preserve"> </w:t>
      </w:r>
      <w:r>
        <w:t>사이의</w:t>
      </w:r>
      <w:r>
        <w:t xml:space="preserve"> </w:t>
      </w:r>
      <w:r>
        <w:t>관계를</w:t>
      </w:r>
      <w:r>
        <w:t xml:space="preserve"> </w:t>
      </w:r>
      <w:r>
        <w:t>상징합니다</w:t>
      </w:r>
      <w:r>
        <w:t xml:space="preserve">. </w:t>
      </w:r>
      <w:r>
        <w:t>그리스도께서는</w:t>
      </w:r>
      <w:r>
        <w:t xml:space="preserve"> </w:t>
      </w:r>
      <w:r>
        <w:t>자기</w:t>
      </w:r>
      <w:r>
        <w:t xml:space="preserve"> </w:t>
      </w:r>
      <w:r>
        <w:t>백성과</w:t>
      </w:r>
      <w:r>
        <w:t xml:space="preserve"> </w:t>
      </w:r>
      <w:r>
        <w:t>끊임없이</w:t>
      </w:r>
      <w:r>
        <w:t xml:space="preserve"> </w:t>
      </w:r>
      <w:r>
        <w:t>소통하십니다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진정한</w:t>
      </w:r>
      <w:r>
        <w:t xml:space="preserve"> </w:t>
      </w:r>
      <w:r>
        <w:t>처지를</w:t>
      </w:r>
      <w:r>
        <w:t xml:space="preserve"> </w:t>
      </w:r>
      <w:r>
        <w:t>아십니다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질서와</w:t>
      </w:r>
      <w:r>
        <w:t xml:space="preserve"> </w:t>
      </w:r>
      <w:r>
        <w:t>경건과</w:t>
      </w:r>
      <w:r>
        <w:t xml:space="preserve"> </w:t>
      </w:r>
      <w:r>
        <w:t>헌신을</w:t>
      </w:r>
      <w:r>
        <w:t xml:space="preserve"> </w:t>
      </w:r>
      <w:r>
        <w:t>살피십니다</w:t>
      </w:r>
      <w:r>
        <w:t xml:space="preserve">.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성소의</w:t>
      </w:r>
      <w:r>
        <w:t xml:space="preserve"> </w:t>
      </w:r>
      <w:r>
        <w:t>대제사장과</w:t>
      </w:r>
      <w:r>
        <w:t xml:space="preserve"> </w:t>
      </w:r>
      <w:r>
        <w:t>중보자이시지만</w:t>
      </w:r>
      <w:r>
        <w:t xml:space="preserve"> </w:t>
      </w:r>
      <w:r>
        <w:t>지상</w:t>
      </w:r>
      <w:r>
        <w:t xml:space="preserve"> </w:t>
      </w:r>
      <w:r>
        <w:t>교회들</w:t>
      </w:r>
      <w:r>
        <w:t xml:space="preserve"> </w:t>
      </w:r>
      <w:r>
        <w:t>사이를</w:t>
      </w:r>
      <w:r>
        <w:t xml:space="preserve"> </w:t>
      </w:r>
      <w:r>
        <w:t>다니시는</w:t>
      </w:r>
      <w:r>
        <w:t xml:space="preserve"> </w:t>
      </w:r>
      <w:r>
        <w:t>모습으로</w:t>
      </w:r>
      <w:r>
        <w:t xml:space="preserve"> </w:t>
      </w:r>
      <w:r>
        <w:t>묘사됩니다</w:t>
      </w:r>
      <w:r>
        <w:t xml:space="preserve">. </w:t>
      </w:r>
      <w:r>
        <w:t>부단한</w:t>
      </w:r>
      <w:r>
        <w:t xml:space="preserve"> </w:t>
      </w:r>
      <w:r>
        <w:t>조심성과</w:t>
      </w:r>
      <w:r>
        <w:t xml:space="preserve"> </w:t>
      </w:r>
      <w:r>
        <w:t>끊임없는</w:t>
      </w:r>
      <w:r>
        <w:t xml:space="preserve"> </w:t>
      </w:r>
      <w:r>
        <w:t>경계로</w:t>
      </w:r>
      <w:r>
        <w:t xml:space="preserve"> </w:t>
      </w:r>
      <w:r>
        <w:t>자신의</w:t>
      </w:r>
      <w:r>
        <w:t xml:space="preserve"> </w:t>
      </w:r>
      <w:r>
        <w:t>파수꾼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이들의</w:t>
      </w:r>
      <w:r>
        <w:t xml:space="preserve"> </w:t>
      </w:r>
      <w:r>
        <w:t>빛이</w:t>
      </w:r>
      <w:r>
        <w:t xml:space="preserve"> </w:t>
      </w:r>
      <w:r>
        <w:t>흐려지거나</w:t>
      </w:r>
      <w:r>
        <w:t xml:space="preserve"> </w:t>
      </w:r>
      <w:r>
        <w:t>꺼져</w:t>
      </w:r>
      <w:r>
        <w:t xml:space="preserve"> </w:t>
      </w:r>
      <w:r>
        <w:t>가는지를</w:t>
      </w:r>
      <w:r>
        <w:t xml:space="preserve"> </w:t>
      </w:r>
      <w:r>
        <w:t>살피십니다</w:t>
      </w:r>
      <w:r>
        <w:t xml:space="preserve">. </w:t>
      </w:r>
      <w:r>
        <w:t>촛대를</w:t>
      </w:r>
      <w:r>
        <w:t xml:space="preserve"> </w:t>
      </w:r>
      <w:r>
        <w:t>그냥</w:t>
      </w:r>
      <w:r>
        <w:t xml:space="preserve"> </w:t>
      </w:r>
      <w:r>
        <w:t>인간의</w:t>
      </w:r>
      <w:r>
        <w:t xml:space="preserve"> </w:t>
      </w:r>
      <w:r>
        <w:t>손에</w:t>
      </w:r>
      <w:r>
        <w:t xml:space="preserve"> </w:t>
      </w:r>
      <w:r>
        <w:t>맡긴다면</w:t>
      </w:r>
      <w:r>
        <w:t xml:space="preserve"> </w:t>
      </w:r>
      <w:r>
        <w:t>깜박거리는</w:t>
      </w:r>
      <w:r>
        <w:t xml:space="preserve"> </w:t>
      </w:r>
      <w:r>
        <w:t>불꽃은</w:t>
      </w:r>
      <w:r>
        <w:t xml:space="preserve"> </w:t>
      </w:r>
      <w:r>
        <w:t>약해져서</w:t>
      </w:r>
      <w:r>
        <w:t xml:space="preserve"> </w:t>
      </w:r>
      <w:r>
        <w:t>꺼져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여호와의</w:t>
      </w:r>
      <w:r>
        <w:t xml:space="preserve"> </w:t>
      </w:r>
      <w:r>
        <w:t>집의</w:t>
      </w:r>
      <w:r>
        <w:t xml:space="preserve"> </w:t>
      </w:r>
      <w:r>
        <w:t>참된</w:t>
      </w:r>
      <w:r>
        <w:t xml:space="preserve"> </w:t>
      </w:r>
      <w:r>
        <w:t>파수꾼이시며</w:t>
      </w:r>
      <w:r>
        <w:t xml:space="preserve"> </w:t>
      </w:r>
      <w:r>
        <w:t>진정한</w:t>
      </w:r>
      <w:r>
        <w:t xml:space="preserve"> </w:t>
      </w:r>
      <w:r>
        <w:t>성전</w:t>
      </w:r>
      <w:r>
        <w:t xml:space="preserve"> </w:t>
      </w:r>
      <w:r>
        <w:t>관리자이십니다</w:t>
      </w:r>
      <w:r>
        <w:t xml:space="preserve">. </w:t>
      </w:r>
      <w:r>
        <w:t>그분의</w:t>
      </w:r>
      <w:r>
        <w:t xml:space="preserve"> </w:t>
      </w:r>
      <w:r>
        <w:t>꾸준한</w:t>
      </w:r>
      <w:r>
        <w:t xml:space="preserve"> </w:t>
      </w:r>
      <w:r>
        <w:t>보살핌과</w:t>
      </w:r>
      <w:r>
        <w:t xml:space="preserve"> </w:t>
      </w:r>
      <w:r>
        <w:t>지키시는</w:t>
      </w:r>
      <w:r>
        <w:t xml:space="preserve"> </w:t>
      </w:r>
      <w:r>
        <w:t>은혜</w:t>
      </w:r>
      <w:r>
        <w:t xml:space="preserve"> </w:t>
      </w:r>
      <w:r>
        <w:t>덕분에</w:t>
      </w:r>
      <w:r>
        <w:t xml:space="preserve"> </w:t>
      </w:r>
      <w:r>
        <w:t>교회는</w:t>
      </w:r>
      <w:r>
        <w:t xml:space="preserve"> </w:t>
      </w:r>
      <w:r>
        <w:t>생명을</w:t>
      </w:r>
      <w:r>
        <w:t xml:space="preserve"> </w:t>
      </w:r>
      <w:r>
        <w:t>유지하고</w:t>
      </w:r>
      <w:r>
        <w:t xml:space="preserve"> </w:t>
      </w:r>
      <w:r>
        <w:t>빛을</w:t>
      </w:r>
      <w:r>
        <w:t xml:space="preserve"> </w:t>
      </w:r>
      <w:r>
        <w:t>발합니다</w:t>
      </w:r>
      <w:r>
        <w:t>.</w:t>
      </w:r>
    </w:p>
    <w:p w14:paraId="1C2FAAAA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오른손으로</w:t>
      </w:r>
      <w:r>
        <w:t xml:space="preserve"> </w:t>
      </w:r>
      <w:r>
        <w:t>일곱</w:t>
      </w:r>
      <w:r>
        <w:t xml:space="preserve"> </w:t>
      </w:r>
      <w:r>
        <w:t>별을</w:t>
      </w:r>
      <w:r>
        <w:t xml:space="preserve"> </w:t>
      </w:r>
      <w:r>
        <w:t>붙잡고</w:t>
      </w:r>
      <w:r>
        <w:t xml:space="preserve"> </w:t>
      </w:r>
      <w:r>
        <w:t>계십니다</w:t>
      </w:r>
      <w:r>
        <w:t xml:space="preserve">. </w:t>
      </w:r>
      <w:r>
        <w:t>따라서</w:t>
      </w:r>
      <w:r>
        <w:t xml:space="preserve"> </w:t>
      </w:r>
      <w:r>
        <w:t>임무에</w:t>
      </w:r>
      <w:r>
        <w:t xml:space="preserve"> </w:t>
      </w:r>
      <w:r>
        <w:t>충실한</w:t>
      </w:r>
      <w:r>
        <w:t xml:space="preserve"> </w:t>
      </w:r>
      <w:r>
        <w:t>교회는</w:t>
      </w:r>
      <w:r>
        <w:t xml:space="preserve"> </w:t>
      </w:r>
      <w:r>
        <w:t>그</w:t>
      </w:r>
      <w:r>
        <w:t xml:space="preserve"> </w:t>
      </w:r>
      <w:r>
        <w:t>노력이</w:t>
      </w:r>
      <w:r>
        <w:t xml:space="preserve"> </w:t>
      </w:r>
      <w:r>
        <w:t>수포로</w:t>
      </w:r>
      <w:r>
        <w:t xml:space="preserve"> </w:t>
      </w:r>
      <w:r>
        <w:t>돌아갈지</w:t>
      </w:r>
      <w:r>
        <w:t xml:space="preserve"> </w:t>
      </w:r>
      <w:r>
        <w:t>모른다고</w:t>
      </w:r>
      <w:r>
        <w:t xml:space="preserve"> </w:t>
      </w:r>
      <w:r>
        <w:t>염려할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그리스도께서는</w:t>
      </w:r>
      <w:r>
        <w:t xml:space="preserve"> </w:t>
      </w:r>
      <w:r>
        <w:t>전능하신</w:t>
      </w:r>
      <w:r>
        <w:t xml:space="preserve"> </w:t>
      </w:r>
      <w:r>
        <w:t>분의</w:t>
      </w:r>
      <w:r>
        <w:t xml:space="preserve"> </w:t>
      </w:r>
      <w:r>
        <w:t>보호를</w:t>
      </w:r>
      <w:r>
        <w:t xml:space="preserve"> </w:t>
      </w:r>
      <w:r>
        <w:t>받는</w:t>
      </w:r>
      <w:r>
        <w:t xml:space="preserve"> </w:t>
      </w:r>
      <w:r>
        <w:t>별들을</w:t>
      </w:r>
      <w:r>
        <w:t xml:space="preserve"> </w:t>
      </w:r>
      <w:r>
        <w:t>단</w:t>
      </w:r>
      <w:r>
        <w:t xml:space="preserve"> </w:t>
      </w:r>
      <w:r>
        <w:t>하나도</w:t>
      </w:r>
      <w:r>
        <w:t xml:space="preserve"> </w:t>
      </w:r>
      <w:r>
        <w:t>놓치지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.</w:t>
      </w:r>
    </w:p>
    <w:p w14:paraId="6BB2FB85" w14:textId="77777777" w:rsidR="000A7E7F" w:rsidRDefault="00000000">
      <w:pPr>
        <w:jc w:val="both"/>
      </w:pPr>
      <w:r>
        <w:t>…</w:t>
      </w:r>
      <w:r>
        <w:t>이것은</w:t>
      </w:r>
      <w:r>
        <w:t xml:space="preserve"> </w:t>
      </w:r>
      <w:r>
        <w:t>교회의</w:t>
      </w:r>
      <w:r>
        <w:t xml:space="preserve"> </w:t>
      </w:r>
      <w:r>
        <w:t>교사들</w:t>
      </w:r>
      <w:r>
        <w:t xml:space="preserve">, </w:t>
      </w:r>
      <w:r>
        <w:t>즉</w:t>
      </w:r>
      <w:r>
        <w:t xml:space="preserve"> </w:t>
      </w:r>
      <w:r>
        <w:t>하나님께</w:t>
      </w:r>
      <w:r>
        <w:t xml:space="preserve"> </w:t>
      </w:r>
      <w:r>
        <w:t>중책을</w:t>
      </w:r>
      <w:r>
        <w:t xml:space="preserve"> </w:t>
      </w:r>
      <w:r>
        <w:t>위임받은</w:t>
      </w:r>
      <w:r>
        <w:t xml:space="preserve"> </w:t>
      </w:r>
      <w:r>
        <w:t>자들에게</w:t>
      </w:r>
      <w:r>
        <w:t xml:space="preserve"> </w:t>
      </w:r>
      <w:r>
        <w:t>주신</w:t>
      </w:r>
      <w:r>
        <w:t xml:space="preserve"> </w:t>
      </w:r>
      <w:r>
        <w:t>말씀입니다</w:t>
      </w:r>
      <w:r>
        <w:t xml:space="preserve">. </w:t>
      </w:r>
      <w:r>
        <w:t>교회</w:t>
      </w:r>
      <w:r>
        <w:t xml:space="preserve"> </w:t>
      </w:r>
      <w:r>
        <w:t>안에서는</w:t>
      </w:r>
      <w:r>
        <w:t xml:space="preserve"> </w:t>
      </w:r>
      <w:r>
        <w:t>감미로운</w:t>
      </w:r>
      <w:r>
        <w:t xml:space="preserve"> </w:t>
      </w:r>
      <w:r>
        <w:t>감화가</w:t>
      </w:r>
      <w:r>
        <w:t xml:space="preserve"> </w:t>
      </w:r>
      <w:r>
        <w:t>넘쳐야</w:t>
      </w:r>
      <w:r>
        <w:t xml:space="preserve"> </w:t>
      </w:r>
      <w:r>
        <w:t>합니다</w:t>
      </w:r>
      <w:r>
        <w:t xml:space="preserve">. </w:t>
      </w:r>
      <w:r>
        <w:t>그런데</w:t>
      </w:r>
      <w:r>
        <w:t xml:space="preserve"> </w:t>
      </w:r>
      <w:r>
        <w:t>그런</w:t>
      </w:r>
      <w:r>
        <w:t xml:space="preserve"> </w:t>
      </w:r>
      <w:r>
        <w:t>감화는</w:t>
      </w:r>
      <w:r>
        <w:t xml:space="preserve">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나타내야</w:t>
      </w:r>
      <w:r>
        <w:t xml:space="preserve"> </w:t>
      </w:r>
      <w:r>
        <w:t>할</w:t>
      </w:r>
      <w:r>
        <w:t xml:space="preserve"> </w:t>
      </w:r>
      <w:r>
        <w:t>하나님의</w:t>
      </w:r>
      <w:r>
        <w:t xml:space="preserve"> </w:t>
      </w:r>
      <w:r>
        <w:t>종들과</w:t>
      </w:r>
      <w:r>
        <w:t xml:space="preserve"> </w:t>
      </w:r>
      <w:r>
        <w:t>밀접한</w:t>
      </w:r>
      <w:r>
        <w:t xml:space="preserve"> </w:t>
      </w:r>
      <w:r>
        <w:t>관계가</w:t>
      </w:r>
      <w:r>
        <w:t xml:space="preserve"> </w:t>
      </w:r>
      <w:r>
        <w:t>있습니다</w:t>
      </w:r>
      <w:r>
        <w:t xml:space="preserve">. </w:t>
      </w:r>
      <w:r>
        <w:t>천체의</w:t>
      </w:r>
      <w:r>
        <w:t xml:space="preserve"> </w:t>
      </w:r>
      <w:r>
        <w:t>별들은</w:t>
      </w:r>
      <w:r>
        <w:t xml:space="preserve"> </w:t>
      </w:r>
      <w:r>
        <w:t>그분의</w:t>
      </w:r>
      <w:r>
        <w:t xml:space="preserve"> </w:t>
      </w:r>
      <w:r>
        <w:t>지휘</w:t>
      </w:r>
      <w:r>
        <w:t xml:space="preserve"> </w:t>
      </w:r>
      <w:r>
        <w:t>아래에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그것들을</w:t>
      </w:r>
      <w:r>
        <w:t xml:space="preserve"> </w:t>
      </w:r>
      <w:r>
        <w:t>빛으로</w:t>
      </w:r>
      <w:r>
        <w:t xml:space="preserve"> </w:t>
      </w:r>
      <w:r>
        <w:t>채우십니다</w:t>
      </w:r>
      <w:r>
        <w:t xml:space="preserve">. </w:t>
      </w:r>
      <w:r>
        <w:t>그분은</w:t>
      </w:r>
      <w:r>
        <w:t xml:space="preserve"> </w:t>
      </w:r>
      <w:r>
        <w:t>별들의</w:t>
      </w:r>
      <w:r>
        <w:t xml:space="preserve"> </w:t>
      </w:r>
      <w:r>
        <w:t>움직임을</w:t>
      </w:r>
      <w:r>
        <w:t xml:space="preserve"> </w:t>
      </w:r>
      <w:r>
        <w:t>이끌고</w:t>
      </w:r>
      <w:r>
        <w:t xml:space="preserve"> </w:t>
      </w:r>
      <w:r>
        <w:t>지시하십니다</w:t>
      </w:r>
      <w:r>
        <w:t xml:space="preserve">. </w:t>
      </w:r>
      <w:r>
        <w:t>그분이</w:t>
      </w:r>
      <w:r>
        <w:t xml:space="preserve"> </w:t>
      </w:r>
      <w:r>
        <w:t>그렇게</w:t>
      </w:r>
      <w:r>
        <w:t xml:space="preserve"> </w:t>
      </w:r>
      <w:r>
        <w:t>하지</w:t>
      </w:r>
      <w:r>
        <w:t xml:space="preserve"> </w:t>
      </w:r>
      <w:r>
        <w:t>않으시면</w:t>
      </w:r>
      <w:r>
        <w:t xml:space="preserve"> </w:t>
      </w:r>
      <w:r>
        <w:t>별들은</w:t>
      </w:r>
      <w:r>
        <w:t xml:space="preserve"> </w:t>
      </w:r>
      <w:r>
        <w:t>떨어지고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lastRenderedPageBreak/>
        <w:t>종들도</w:t>
      </w:r>
      <w:r>
        <w:t xml:space="preserve"> </w:t>
      </w:r>
      <w:r>
        <w:t>마찬가지입니다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수중에</w:t>
      </w:r>
      <w:r>
        <w:t xml:space="preserve"> </w:t>
      </w:r>
      <w:r>
        <w:t>있는</w:t>
      </w:r>
      <w:r>
        <w:t xml:space="preserve"> </w:t>
      </w:r>
      <w:r>
        <w:t>도구에</w:t>
      </w:r>
      <w:r>
        <w:t xml:space="preserve"> </w:t>
      </w:r>
      <w:r>
        <w:t>불과하며</w:t>
      </w:r>
      <w:r>
        <w:t xml:space="preserve">, </w:t>
      </w:r>
      <w:r>
        <w:t>그들이</w:t>
      </w:r>
      <w:r>
        <w:t xml:space="preserve"> </w:t>
      </w:r>
      <w:r>
        <w:t>성취하는</w:t>
      </w:r>
      <w:r>
        <w:t xml:space="preserve"> </w:t>
      </w:r>
      <w:r>
        <w:t>모든</w:t>
      </w:r>
      <w:r>
        <w:t xml:space="preserve"> </w:t>
      </w:r>
      <w:r>
        <w:t>선은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통하여</w:t>
      </w:r>
      <w:r>
        <w:t xml:space="preserve"> </w:t>
      </w:r>
      <w:r>
        <w:t>이루어지는</w:t>
      </w:r>
      <w:r>
        <w:t xml:space="preserve"> </w:t>
      </w:r>
      <w:r>
        <w:t>것입니다</w:t>
      </w:r>
      <w:r>
        <w:t>. …</w:t>
      </w:r>
      <w:r>
        <w:t>구주께서</w:t>
      </w:r>
      <w:r>
        <w:t xml:space="preserve"> </w:t>
      </w:r>
      <w:r>
        <w:t>아버지를</w:t>
      </w:r>
      <w:r>
        <w:t xml:space="preserve"> </w:t>
      </w:r>
      <w:r>
        <w:t>바라보셨던</w:t>
      </w:r>
      <w:r>
        <w:t xml:space="preserve"> </w:t>
      </w:r>
      <w:r>
        <w:t>듯</w:t>
      </w:r>
      <w:r>
        <w:t xml:space="preserve"> </w:t>
      </w:r>
      <w:r>
        <w:t>그들이</w:t>
      </w:r>
      <w:r>
        <w:t xml:space="preserve"> </w:t>
      </w:r>
      <w:r>
        <w:t>그분을</w:t>
      </w:r>
      <w:r>
        <w:t xml:space="preserve"> </w:t>
      </w:r>
      <w:r>
        <w:t>바라본다면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이행할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그들이</w:t>
      </w:r>
      <w:r>
        <w:t xml:space="preserve"> </w:t>
      </w:r>
      <w:r>
        <w:t>하나님을</w:t>
      </w:r>
      <w:r>
        <w:t xml:space="preserve"> </w:t>
      </w:r>
      <w:r>
        <w:t>의지하면</w:t>
      </w:r>
      <w:r>
        <w:t xml:space="preserve"> </w:t>
      </w:r>
      <w:r>
        <w:t>그분은</w:t>
      </w:r>
      <w:r>
        <w:t xml:space="preserve"> </w:t>
      </w:r>
      <w:r>
        <w:t>그들에게</w:t>
      </w:r>
      <w:r>
        <w:t xml:space="preserve"> </w:t>
      </w:r>
      <w:r>
        <w:t>세상을</w:t>
      </w:r>
      <w:r>
        <w:t xml:space="preserve"> </w:t>
      </w:r>
      <w:r>
        <w:t>비출</w:t>
      </w:r>
      <w:r>
        <w:t xml:space="preserve"> </w:t>
      </w:r>
      <w:r>
        <w:t>빛을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</w:t>
      </w:r>
    </w:p>
    <w:p w14:paraId="4C680D42" w14:textId="77777777" w:rsidR="000A7E7F" w:rsidRDefault="00000000">
      <w:pPr>
        <w:jc w:val="both"/>
      </w:pPr>
      <w:r>
        <w:t>『사도행적』</w:t>
      </w:r>
      <w:r>
        <w:t>, 585-587</w:t>
      </w:r>
    </w:p>
    <w:p w14:paraId="4ED18534" w14:textId="77777777" w:rsidR="000A7E7F" w:rsidRDefault="00000000">
      <w:r>
        <w:br w:type="page"/>
      </w:r>
    </w:p>
    <w:p w14:paraId="56EFE8C4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23</w:t>
      </w:r>
      <w:r>
        <w:t>일</w:t>
      </w:r>
      <w:r>
        <w:t>(</w:t>
      </w:r>
      <w:r>
        <w:t>안</w:t>
      </w:r>
      <w:r>
        <w:t>)</w:t>
      </w:r>
    </w:p>
    <w:p w14:paraId="4CC18EFA" w14:textId="77777777" w:rsidR="000A7E7F" w:rsidRDefault="000A7E7F"/>
    <w:p w14:paraId="3896FC9D" w14:textId="77777777" w:rsidR="000A7E7F" w:rsidRDefault="00000000">
      <w:pPr>
        <w:jc w:val="both"/>
      </w:pPr>
      <w:r>
        <w:t>적법한</w:t>
      </w:r>
      <w:r>
        <w:t xml:space="preserve"> </w:t>
      </w:r>
      <w:r>
        <w:t>통치자</w:t>
      </w:r>
    </w:p>
    <w:p w14:paraId="1365ED2D" w14:textId="77777777" w:rsidR="000A7E7F" w:rsidRDefault="000A7E7F"/>
    <w:p w14:paraId="48489E88" w14:textId="77777777" w:rsidR="000A7E7F" w:rsidRDefault="000A7E7F"/>
    <w:p w14:paraId="24F69050" w14:textId="77777777" w:rsidR="000A7E7F" w:rsidRDefault="00000000">
      <w:pPr>
        <w:jc w:val="both"/>
      </w:pPr>
      <w:r>
        <w:t>“</w:t>
      </w:r>
      <w:r>
        <w:t>예수께서</w:t>
      </w:r>
      <w:r>
        <w:t xml:space="preserve"> </w:t>
      </w:r>
      <w:r>
        <w:t>대답하여</w:t>
      </w:r>
      <w:r>
        <w:t xml:space="preserve"> </w:t>
      </w:r>
      <w:r>
        <w:t>이르시되</w:t>
      </w:r>
      <w:r>
        <w:t xml:space="preserve"> </w:t>
      </w:r>
      <w:r>
        <w:t>기록된</w:t>
      </w:r>
      <w:r>
        <w:t xml:space="preserve"> </w:t>
      </w:r>
      <w:r>
        <w:t>바</w:t>
      </w:r>
      <w:r>
        <w:t xml:space="preserve"> 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하나님께</w:t>
      </w:r>
      <w:r>
        <w:t xml:space="preserve"> </w:t>
      </w:r>
      <w:r>
        <w:t>경배하고</w:t>
      </w:r>
      <w:r>
        <w:t xml:space="preserve"> </w:t>
      </w:r>
      <w:r>
        <w:t>다만</w:t>
      </w:r>
      <w:r>
        <w:t xml:space="preserve"> </w:t>
      </w:r>
      <w:r>
        <w:t>그를</w:t>
      </w:r>
      <w:r>
        <w:t xml:space="preserve"> </w:t>
      </w:r>
      <w:r>
        <w:t>섬기라</w:t>
      </w:r>
      <w:r>
        <w:t xml:space="preserve"> </w:t>
      </w:r>
      <w:r>
        <w:t>하였느니라</w:t>
      </w:r>
      <w:r>
        <w:t>”(</w:t>
      </w:r>
      <w:r>
        <w:t>눅</w:t>
      </w:r>
      <w:r>
        <w:t xml:space="preserve"> 4:8)</w:t>
      </w:r>
    </w:p>
    <w:p w14:paraId="220B1CCA" w14:textId="77777777" w:rsidR="000A7E7F" w:rsidRDefault="000A7E7F"/>
    <w:p w14:paraId="1F5C2F0D" w14:textId="77777777" w:rsidR="000A7E7F" w:rsidRDefault="00000000">
      <w:pPr>
        <w:jc w:val="both"/>
      </w:pPr>
      <w:r>
        <w:t>사탄은</w:t>
      </w:r>
      <w:r>
        <w:t xml:space="preserve"> </w:t>
      </w:r>
      <w:r>
        <w:t>마지막</w:t>
      </w:r>
      <w:r>
        <w:t xml:space="preserve"> </w:t>
      </w:r>
      <w:r>
        <w:t>유혹을</w:t>
      </w:r>
      <w:r>
        <w:t xml:space="preserve"> </w:t>
      </w:r>
      <w:r>
        <w:t>확산시키는</w:t>
      </w:r>
      <w:r>
        <w:t xml:space="preserve"> </w:t>
      </w:r>
      <w:r>
        <w:t>데</w:t>
      </w:r>
      <w:r>
        <w:t xml:space="preserve"> </w:t>
      </w:r>
      <w:r>
        <w:t>전력을</w:t>
      </w:r>
      <w:r>
        <w:t xml:space="preserve"> </w:t>
      </w:r>
      <w:r>
        <w:t>다했습니다</w:t>
      </w:r>
      <w:r>
        <w:t xml:space="preserve">. </w:t>
      </w:r>
      <w:r>
        <w:t>왜냐하면</w:t>
      </w:r>
      <w:r>
        <w:t xml:space="preserve"> </w:t>
      </w:r>
      <w:r>
        <w:t>이런</w:t>
      </w:r>
      <w:r>
        <w:t xml:space="preserve"> </w:t>
      </w:r>
      <w:r>
        <w:t>최후의</w:t>
      </w:r>
      <w:r>
        <w:t xml:space="preserve"> </w:t>
      </w:r>
      <w:r>
        <w:t>노력</w:t>
      </w:r>
      <w:r>
        <w:t xml:space="preserve"> </w:t>
      </w:r>
      <w:r>
        <w:t>끝에</w:t>
      </w:r>
      <w:r>
        <w:t xml:space="preserve"> </w:t>
      </w:r>
      <w:r>
        <w:t>누가</w:t>
      </w:r>
      <w:r>
        <w:t xml:space="preserve"> </w:t>
      </w:r>
      <w:r>
        <w:t>승자가</w:t>
      </w:r>
      <w:r>
        <w:t xml:space="preserve"> </w:t>
      </w:r>
      <w:r>
        <w:t>될지</w:t>
      </w:r>
      <w:r>
        <w:t xml:space="preserve"> </w:t>
      </w:r>
      <w:r>
        <w:t>운명이</w:t>
      </w:r>
      <w:r>
        <w:t xml:space="preserve"> </w:t>
      </w:r>
      <w:r>
        <w:t>결정될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그는</w:t>
      </w:r>
      <w:r>
        <w:t xml:space="preserve"> </w:t>
      </w:r>
      <w:r>
        <w:t>세상이</w:t>
      </w:r>
      <w:r>
        <w:t xml:space="preserve"> </w:t>
      </w:r>
      <w:r>
        <w:t>자신의</w:t>
      </w:r>
      <w:r>
        <w:t xml:space="preserve"> </w:t>
      </w:r>
      <w:r>
        <w:t>통치</w:t>
      </w:r>
      <w:r>
        <w:t xml:space="preserve"> </w:t>
      </w:r>
      <w:r>
        <w:t>영역이라고</w:t>
      </w:r>
      <w:r>
        <w:t xml:space="preserve"> </w:t>
      </w:r>
      <w:r>
        <w:t>주장했습니다</w:t>
      </w:r>
      <w:r>
        <w:t xml:space="preserve">. </w:t>
      </w:r>
      <w:r>
        <w:t>그는</w:t>
      </w:r>
      <w:r>
        <w:t xml:space="preserve"> “</w:t>
      </w:r>
      <w:r>
        <w:t>공중의</w:t>
      </w:r>
      <w:r>
        <w:t xml:space="preserve"> </w:t>
      </w:r>
      <w:r>
        <w:t>권세</w:t>
      </w:r>
      <w:r>
        <w:t xml:space="preserve"> </w:t>
      </w:r>
      <w:r>
        <w:t>잡은</w:t>
      </w:r>
      <w:r>
        <w:t xml:space="preserve"> </w:t>
      </w:r>
      <w:r>
        <w:t>자</w:t>
      </w:r>
      <w:r>
        <w:t>”(</w:t>
      </w:r>
      <w:r>
        <w:t>엡</w:t>
      </w:r>
      <w:r>
        <w:t xml:space="preserve"> 2:2)</w:t>
      </w:r>
      <w:r>
        <w:t>였습니다</w:t>
      </w:r>
      <w:r>
        <w:t>.</w:t>
      </w:r>
    </w:p>
    <w:p w14:paraId="2E85CC02" w14:textId="77777777" w:rsidR="000A7E7F" w:rsidRDefault="00000000">
      <w:pPr>
        <w:jc w:val="both"/>
      </w:pPr>
      <w:r>
        <w:t>그는</w:t>
      </w:r>
      <w:r>
        <w:t xml:space="preserve"> </w:t>
      </w:r>
      <w:r>
        <w:t>예수님을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</w:t>
      </w:r>
      <w:r>
        <w:t>산</w:t>
      </w:r>
      <w:r>
        <w:t xml:space="preserve"> </w:t>
      </w:r>
      <w:r>
        <w:t>위로</w:t>
      </w:r>
      <w:r>
        <w:t xml:space="preserve"> </w:t>
      </w:r>
      <w:r>
        <w:t>끌고</w:t>
      </w:r>
      <w:r>
        <w:t xml:space="preserve"> </w:t>
      </w:r>
      <w:r>
        <w:t>갔습니다</w:t>
      </w:r>
      <w:r>
        <w:t xml:space="preserve">. </w:t>
      </w:r>
      <w:r>
        <w:t>그러자</w:t>
      </w:r>
      <w:r>
        <w:t xml:space="preserve"> </w:t>
      </w:r>
      <w:r>
        <w:t>오랫동안</w:t>
      </w:r>
      <w:r>
        <w:t xml:space="preserve"> </w:t>
      </w:r>
      <w:r>
        <w:t>그의</w:t>
      </w:r>
      <w:r>
        <w:t xml:space="preserve"> </w:t>
      </w:r>
      <w:r>
        <w:t>통치</w:t>
      </w:r>
      <w:r>
        <w:t xml:space="preserve"> </w:t>
      </w:r>
      <w:r>
        <w:t>아래</w:t>
      </w:r>
      <w:r>
        <w:t xml:space="preserve"> </w:t>
      </w:r>
      <w:r>
        <w:t>있었던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나라가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파노라마처럼</w:t>
      </w:r>
      <w:r>
        <w:t xml:space="preserve"> </w:t>
      </w:r>
      <w:r>
        <w:t>펼쳐졌습니다</w:t>
      </w:r>
      <w:r>
        <w:t xml:space="preserve">. </w:t>
      </w:r>
      <w:r>
        <w:t>그는</w:t>
      </w:r>
      <w:r>
        <w:t xml:space="preserve"> </w:t>
      </w:r>
      <w:r>
        <w:t>그</w:t>
      </w:r>
      <w:r>
        <w:t xml:space="preserve"> </w:t>
      </w:r>
      <w:r>
        <w:t>나라들을</w:t>
      </w:r>
      <w:r>
        <w:t xml:space="preserve"> </w:t>
      </w:r>
      <w:r>
        <w:t>큰</w:t>
      </w:r>
      <w:r>
        <w:t xml:space="preserve"> </w:t>
      </w:r>
      <w:r>
        <w:t>선물로</w:t>
      </w:r>
      <w:r>
        <w:t xml:space="preserve"> </w:t>
      </w:r>
      <w:r>
        <w:t>주겠다고</w:t>
      </w:r>
      <w:r>
        <w:t xml:space="preserve"> </w:t>
      </w:r>
      <w:r>
        <w:t>제안했습니다</w:t>
      </w:r>
      <w:r>
        <w:t xml:space="preserve">. </w:t>
      </w:r>
      <w:r>
        <w:t>사탄은</w:t>
      </w:r>
      <w:r>
        <w:t xml:space="preserve"> </w:t>
      </w:r>
      <w:r>
        <w:t>그리스도께</w:t>
      </w:r>
      <w:r>
        <w:t xml:space="preserve"> </w:t>
      </w:r>
      <w:r>
        <w:t>아무런</w:t>
      </w:r>
      <w:r>
        <w:t xml:space="preserve"> </w:t>
      </w:r>
      <w:r>
        <w:t>고난과</w:t>
      </w:r>
      <w:r>
        <w:t xml:space="preserve"> </w:t>
      </w:r>
      <w:r>
        <w:t>희생</w:t>
      </w:r>
      <w:r>
        <w:t xml:space="preserve"> </w:t>
      </w:r>
      <w:r>
        <w:t>없이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소유할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말했습니다</w:t>
      </w:r>
      <w:r>
        <w:t xml:space="preserve">. </w:t>
      </w:r>
      <w:r>
        <w:t>사탄은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요구만</w:t>
      </w:r>
      <w:r>
        <w:t xml:space="preserve"> </w:t>
      </w:r>
      <w:r>
        <w:t>들어주면</w:t>
      </w:r>
      <w:r>
        <w:t xml:space="preserve"> </w:t>
      </w:r>
      <w:r>
        <w:t>자신의</w:t>
      </w:r>
      <w:r>
        <w:t xml:space="preserve"> </w:t>
      </w:r>
      <w:r>
        <w:t>통치권을</w:t>
      </w:r>
      <w:r>
        <w:t xml:space="preserve"> </w:t>
      </w:r>
      <w:r>
        <w:t>양도하고</w:t>
      </w:r>
      <w:r>
        <w:t xml:space="preserve"> </w:t>
      </w:r>
      <w:r>
        <w:t>그분을</w:t>
      </w:r>
      <w:r>
        <w:t xml:space="preserve"> </w:t>
      </w:r>
      <w:r>
        <w:t>적법한</w:t>
      </w:r>
      <w:r>
        <w:t xml:space="preserve"> </w:t>
      </w:r>
      <w:r>
        <w:t>통치자로</w:t>
      </w:r>
      <w:r>
        <w:t xml:space="preserve"> </w:t>
      </w:r>
      <w:r>
        <w:t>세워</w:t>
      </w:r>
      <w:r>
        <w:t xml:space="preserve"> </w:t>
      </w:r>
      <w:r>
        <w:t>주겠노라고</w:t>
      </w:r>
      <w:r>
        <w:t xml:space="preserve"> </w:t>
      </w:r>
      <w:r>
        <w:t>약속했습니다</w:t>
      </w:r>
      <w:r>
        <w:t xml:space="preserve">. </w:t>
      </w:r>
      <w:r>
        <w:t>그날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펼쳐진</w:t>
      </w:r>
      <w:r>
        <w:t xml:space="preserve"> </w:t>
      </w:r>
      <w:r>
        <w:t>세상</w:t>
      </w:r>
      <w:r>
        <w:t xml:space="preserve"> </w:t>
      </w:r>
      <w:r>
        <w:t>나라들을</w:t>
      </w:r>
      <w:r>
        <w:t xml:space="preserve"> </w:t>
      </w:r>
      <w:r>
        <w:t>넘겨주는</w:t>
      </w:r>
      <w:r>
        <w:t xml:space="preserve"> </w:t>
      </w:r>
      <w:r>
        <w:t>대가로</w:t>
      </w:r>
      <w:r>
        <w:t xml:space="preserve"> </w:t>
      </w:r>
      <w:r>
        <w:t>사탄이</w:t>
      </w:r>
      <w:r>
        <w:t xml:space="preserve"> </w:t>
      </w:r>
      <w:r>
        <w:t>요구한</w:t>
      </w:r>
      <w:r>
        <w:t xml:space="preserve"> </w:t>
      </w:r>
      <w:r>
        <w:t>것은</w:t>
      </w:r>
      <w:r>
        <w:t xml:space="preserve"> </w:t>
      </w:r>
      <w:r>
        <w:t>자기에게</w:t>
      </w:r>
      <w:r>
        <w:t xml:space="preserve"> </w:t>
      </w:r>
      <w:r>
        <w:t>경의를</w:t>
      </w:r>
      <w:r>
        <w:t xml:space="preserve"> </w:t>
      </w:r>
      <w:r>
        <w:t>표하라는</w:t>
      </w:r>
      <w:r>
        <w:t xml:space="preserve"> </w:t>
      </w:r>
      <w:r>
        <w:t>것이었습니다</w:t>
      </w:r>
      <w:r>
        <w:t>.</w:t>
      </w:r>
    </w:p>
    <w:p w14:paraId="5DF02ABD" w14:textId="77777777" w:rsidR="000A7E7F" w:rsidRDefault="00000000">
      <w:pPr>
        <w:jc w:val="both"/>
      </w:pPr>
      <w:r>
        <w:t>예수님은</w:t>
      </w:r>
      <w:r>
        <w:t xml:space="preserve"> </w:t>
      </w:r>
      <w:r>
        <w:t>눈앞에</w:t>
      </w:r>
      <w:r>
        <w:t xml:space="preserve"> </w:t>
      </w:r>
      <w:r>
        <w:t>펼쳐진</w:t>
      </w:r>
      <w:r>
        <w:t xml:space="preserve"> </w:t>
      </w:r>
      <w:r>
        <w:t>영광을</w:t>
      </w:r>
      <w:r>
        <w:t xml:space="preserve"> </w:t>
      </w:r>
      <w:r>
        <w:t>잠시</w:t>
      </w:r>
      <w:r>
        <w:t xml:space="preserve"> </w:t>
      </w:r>
      <w:r>
        <w:t>보았지만</w:t>
      </w:r>
      <w:r>
        <w:t xml:space="preserve"> </w:t>
      </w:r>
      <w:r>
        <w:t>곧</w:t>
      </w:r>
      <w:r>
        <w:t xml:space="preserve"> </w:t>
      </w:r>
      <w:r>
        <w:t>눈을</w:t>
      </w:r>
      <w:r>
        <w:t xml:space="preserve"> </w:t>
      </w:r>
      <w:r>
        <w:t>돌려</w:t>
      </w:r>
      <w:r>
        <w:t xml:space="preserve"> </w:t>
      </w:r>
      <w:r>
        <w:t>그</w:t>
      </w:r>
      <w:r>
        <w:t xml:space="preserve"> </w:t>
      </w:r>
      <w:r>
        <w:t>화려한</w:t>
      </w:r>
      <w:r>
        <w:t xml:space="preserve"> </w:t>
      </w:r>
      <w:r>
        <w:t>광경을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보지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유혹자</w:t>
      </w:r>
      <w:r>
        <w:t xml:space="preserve"> </w:t>
      </w:r>
      <w:r>
        <w:t>앞에서</w:t>
      </w:r>
      <w:r>
        <w:t xml:space="preserve"> </w:t>
      </w:r>
      <w:r>
        <w:t>머뭇거리는</w:t>
      </w:r>
      <w:r>
        <w:t xml:space="preserve"> </w:t>
      </w:r>
      <w:r>
        <w:t>식으로</w:t>
      </w:r>
      <w:r>
        <w:t xml:space="preserve"> </w:t>
      </w:r>
      <w:r>
        <w:t>자신의</w:t>
      </w:r>
      <w:r>
        <w:t xml:space="preserve"> </w:t>
      </w:r>
      <w:r>
        <w:t>변하지</w:t>
      </w:r>
      <w:r>
        <w:t xml:space="preserve"> </w:t>
      </w:r>
      <w:r>
        <w:t>않는</w:t>
      </w:r>
      <w:r>
        <w:t xml:space="preserve"> </w:t>
      </w:r>
      <w:r>
        <w:t>진실성을</w:t>
      </w:r>
      <w:r>
        <w:t xml:space="preserve"> </w:t>
      </w:r>
      <w:r>
        <w:t>위태롭게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사탄이</w:t>
      </w:r>
      <w:r>
        <w:t xml:space="preserve"> </w:t>
      </w:r>
      <w:r>
        <w:t>경배를</w:t>
      </w:r>
      <w:r>
        <w:t xml:space="preserve"> </w:t>
      </w:r>
      <w:r>
        <w:t>권유할</w:t>
      </w:r>
      <w:r>
        <w:t xml:space="preserve"> </w:t>
      </w:r>
      <w:r>
        <w:t>때</w:t>
      </w:r>
      <w:r>
        <w:t xml:space="preserve"> </w:t>
      </w:r>
      <w:r>
        <w:t>그분에게서</w:t>
      </w:r>
      <w:r>
        <w:t xml:space="preserve"> </w:t>
      </w:r>
      <w:r>
        <w:t>거룩한</w:t>
      </w:r>
      <w:r>
        <w:t xml:space="preserve"> </w:t>
      </w:r>
      <w:r>
        <w:t>분노가</w:t>
      </w:r>
      <w:r>
        <w:t xml:space="preserve"> </w:t>
      </w:r>
      <w:r>
        <w:t>일어났습니다</w:t>
      </w:r>
      <w:r>
        <w:t xml:space="preserve">. </w:t>
      </w:r>
      <w:r>
        <w:t>그분은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사탄의</w:t>
      </w:r>
      <w:r>
        <w:t xml:space="preserve"> </w:t>
      </w:r>
      <w:r>
        <w:t>신성</w:t>
      </w:r>
      <w:r>
        <w:t xml:space="preserve"> </w:t>
      </w:r>
      <w:r>
        <w:t>모독적인</w:t>
      </w:r>
      <w:r>
        <w:t xml:space="preserve"> </w:t>
      </w:r>
      <w:r>
        <w:t>억지를</w:t>
      </w:r>
      <w:r>
        <w:t xml:space="preserve"> </w:t>
      </w:r>
      <w:r>
        <w:t>참을</w:t>
      </w:r>
      <w:r>
        <w:t xml:space="preserve"> </w:t>
      </w:r>
      <w:r>
        <w:t>수</w:t>
      </w:r>
      <w:r>
        <w:t xml:space="preserve"> </w:t>
      </w:r>
      <w:r>
        <w:t>없었고</w:t>
      </w:r>
      <w:r>
        <w:t xml:space="preserve"> </w:t>
      </w:r>
      <w:r>
        <w:t>자기가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사탄이</w:t>
      </w:r>
      <w:r>
        <w:t xml:space="preserve"> </w:t>
      </w:r>
      <w:r>
        <w:t>머물도록</w:t>
      </w:r>
      <w:r>
        <w:t xml:space="preserve"> </w:t>
      </w:r>
      <w:r>
        <w:t>허용할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그리스도는</w:t>
      </w:r>
      <w:r>
        <w:t xml:space="preserve"> </w:t>
      </w:r>
      <w:r>
        <w:t>거룩한</w:t>
      </w:r>
      <w:r>
        <w:t xml:space="preserve"> </w:t>
      </w:r>
      <w:r>
        <w:t>권위를</w:t>
      </w:r>
      <w:r>
        <w:t xml:space="preserve"> </w:t>
      </w:r>
      <w:r>
        <w:t>행사하셔서</w:t>
      </w:r>
      <w:r>
        <w:t xml:space="preserve"> </w:t>
      </w:r>
      <w:r>
        <w:t>사탄에게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중단을</w:t>
      </w:r>
      <w:r>
        <w:t xml:space="preserve"> </w:t>
      </w:r>
      <w:r>
        <w:t>명령하셨습니다</w:t>
      </w:r>
      <w:r>
        <w:t>. “</w:t>
      </w:r>
      <w:r>
        <w:t>사탄아</w:t>
      </w:r>
      <w:r>
        <w:t xml:space="preserve"> </w:t>
      </w:r>
      <w:r>
        <w:t>물러가라</w:t>
      </w:r>
      <w:r>
        <w:t xml:space="preserve"> </w:t>
      </w:r>
      <w:r>
        <w:t>기록되었으되</w:t>
      </w:r>
      <w:r>
        <w:t xml:space="preserve"> 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하나님께</w:t>
      </w:r>
      <w:r>
        <w:t xml:space="preserve"> </w:t>
      </w:r>
      <w:r>
        <w:t>경배하고</w:t>
      </w:r>
      <w:r>
        <w:t xml:space="preserve"> </w:t>
      </w:r>
      <w:r>
        <w:t>다만</w:t>
      </w:r>
      <w:r>
        <w:t xml:space="preserve"> </w:t>
      </w:r>
      <w:r>
        <w:t>그를</w:t>
      </w:r>
      <w:r>
        <w:t xml:space="preserve"> </w:t>
      </w:r>
      <w:r>
        <w:t>섬기라</w:t>
      </w:r>
      <w:r>
        <w:t xml:space="preserve"> </w:t>
      </w:r>
      <w:r>
        <w:t>하였느니라</w:t>
      </w:r>
      <w:r>
        <w:t>”(</w:t>
      </w:r>
      <w:r>
        <w:t>마</w:t>
      </w:r>
      <w:r>
        <w:t xml:space="preserve"> 4:10).</w:t>
      </w:r>
    </w:p>
    <w:p w14:paraId="61A46F79" w14:textId="77777777" w:rsidR="000A7E7F" w:rsidRDefault="00000000">
      <w:pPr>
        <w:jc w:val="both"/>
      </w:pPr>
      <w:r>
        <w:t>사탄은</w:t>
      </w:r>
      <w:r>
        <w:t xml:space="preserve"> </w:t>
      </w:r>
      <w:r>
        <w:t>마치</w:t>
      </w:r>
      <w:r>
        <w:t xml:space="preserve"> </w:t>
      </w:r>
      <w:r>
        <w:t>자신이</w:t>
      </w:r>
      <w:r>
        <w:t xml:space="preserve">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만물을</w:t>
      </w:r>
      <w:r>
        <w:t xml:space="preserve"> </w:t>
      </w:r>
      <w:r>
        <w:t>창조하기라도</w:t>
      </w:r>
      <w:r>
        <w:t xml:space="preserve"> </w:t>
      </w:r>
      <w:r>
        <w:t>한</w:t>
      </w:r>
      <w:r>
        <w:t xml:space="preserve"> </w:t>
      </w:r>
      <w:r>
        <w:t>듯</w:t>
      </w:r>
      <w:r>
        <w:t xml:space="preserve"> </w:t>
      </w:r>
      <w:r>
        <w:t>자신이</w:t>
      </w:r>
      <w:r>
        <w:t xml:space="preserve"> </w:t>
      </w:r>
      <w:r>
        <w:t>영원히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적법한</w:t>
      </w:r>
      <w:r>
        <w:t xml:space="preserve"> </w:t>
      </w:r>
      <w:r>
        <w:t>통치자이자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풍요와</w:t>
      </w:r>
      <w:r>
        <w:t xml:space="preserve"> </w:t>
      </w:r>
      <w:r>
        <w:t>영광의</w:t>
      </w:r>
      <w:r>
        <w:t xml:space="preserve"> </w:t>
      </w:r>
      <w:r>
        <w:t>소유자라고</w:t>
      </w:r>
      <w:r>
        <w:t xml:space="preserve"> </w:t>
      </w:r>
      <w:r>
        <w:t>선언했고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사는</w:t>
      </w:r>
      <w:r>
        <w:t xml:space="preserve"> </w:t>
      </w:r>
      <w:r>
        <w:t>모든</w:t>
      </w:r>
      <w:r>
        <w:t xml:space="preserve"> </w:t>
      </w:r>
      <w:r>
        <w:lastRenderedPageBreak/>
        <w:t>존재에게</w:t>
      </w:r>
      <w:r>
        <w:t xml:space="preserve"> </w:t>
      </w:r>
      <w:r>
        <w:t>경배를</w:t>
      </w:r>
      <w:r>
        <w:t xml:space="preserve"> </w:t>
      </w:r>
      <w:r>
        <w:t>요구했습니다</w:t>
      </w:r>
      <w:r>
        <w:t xml:space="preserve">. </w:t>
      </w:r>
      <w:r>
        <w:t>그는</w:t>
      </w:r>
      <w:r>
        <w:t xml:space="preserve"> </w:t>
      </w:r>
      <w:r>
        <w:t>그리스도께</w:t>
      </w:r>
      <w:r>
        <w:t xml:space="preserve"> “</w:t>
      </w:r>
      <w:r>
        <w:t>이</w:t>
      </w:r>
      <w:r>
        <w:t xml:space="preserve"> </w:t>
      </w:r>
      <w:r>
        <w:t>모든</w:t>
      </w:r>
      <w:r>
        <w:t xml:space="preserve"> </w:t>
      </w:r>
      <w:r>
        <w:t>권위와</w:t>
      </w:r>
      <w:r>
        <w:t xml:space="preserve"> </w:t>
      </w:r>
      <w:r>
        <w:t>그</w:t>
      </w:r>
      <w:r>
        <w:t xml:space="preserve"> </w:t>
      </w:r>
      <w:r>
        <w:t>영광을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주리라</w:t>
      </w:r>
      <w:r>
        <w:t xml:space="preserve"> </w:t>
      </w:r>
      <w:r>
        <w:t>이것은</w:t>
      </w:r>
      <w:r>
        <w:t xml:space="preserve"> </w:t>
      </w:r>
      <w:r>
        <w:t>내게</w:t>
      </w:r>
      <w:r>
        <w:t xml:space="preserve"> </w:t>
      </w:r>
      <w:r>
        <w:t>넘겨준</w:t>
      </w:r>
      <w:r>
        <w:t xml:space="preserve"> </w:t>
      </w:r>
      <w:r>
        <w:t>것이므로</w:t>
      </w:r>
      <w:r>
        <w:t xml:space="preserve"> </w:t>
      </w:r>
      <w:r>
        <w:t>내가</w:t>
      </w:r>
      <w:r>
        <w:t xml:space="preserve"> </w:t>
      </w:r>
      <w:r>
        <w:t>원하는</w:t>
      </w:r>
      <w:r>
        <w:t xml:space="preserve"> </w:t>
      </w:r>
      <w:r>
        <w:t>자에게</w:t>
      </w:r>
      <w:r>
        <w:t xml:space="preserve"> </w:t>
      </w:r>
      <w:r>
        <w:t>주노라</w:t>
      </w:r>
      <w:r>
        <w:t>”(</w:t>
      </w:r>
      <w:r>
        <w:t>눅</w:t>
      </w:r>
      <w:r>
        <w:t xml:space="preserve"> 4:6)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그는</w:t>
      </w:r>
      <w:r>
        <w:t xml:space="preserve"> </w:t>
      </w:r>
      <w:r>
        <w:t>예수님이</w:t>
      </w:r>
      <w:r>
        <w:t xml:space="preserve"> </w:t>
      </w:r>
      <w:r>
        <w:t>자신에게</w:t>
      </w:r>
      <w:r>
        <w:t xml:space="preserve"> </w:t>
      </w:r>
      <w:r>
        <w:t>절하면</w:t>
      </w:r>
      <w:r>
        <w:t xml:space="preserve"> </w:t>
      </w:r>
      <w:r>
        <w:t>자신의</w:t>
      </w:r>
      <w:r>
        <w:t xml:space="preserve"> </w:t>
      </w:r>
      <w:r>
        <w:t>권한을</w:t>
      </w:r>
      <w:r>
        <w:t xml:space="preserve"> </w:t>
      </w:r>
      <w:r>
        <w:t>즉시</w:t>
      </w:r>
      <w:r>
        <w:t xml:space="preserve"> </w:t>
      </w:r>
      <w:r>
        <w:t>양도하겠다는</w:t>
      </w:r>
      <w:r>
        <w:t xml:space="preserve"> </w:t>
      </w:r>
      <w:r>
        <w:t>특별한</w:t>
      </w:r>
      <w:r>
        <w:t xml:space="preserve"> </w:t>
      </w:r>
      <w:r>
        <w:t>계약을</w:t>
      </w:r>
      <w:r>
        <w:t xml:space="preserve"> </w:t>
      </w:r>
      <w:r>
        <w:t>그분과</w:t>
      </w:r>
      <w:r>
        <w:t xml:space="preserve"> </w:t>
      </w:r>
      <w:r>
        <w:t>성사시키기</w:t>
      </w:r>
      <w:r>
        <w:t xml:space="preserve"> </w:t>
      </w:r>
      <w:r>
        <w:t>위해</w:t>
      </w:r>
      <w:r>
        <w:t xml:space="preserve"> </w:t>
      </w:r>
      <w:r>
        <w:t>애썼습니다</w:t>
      </w:r>
      <w:r>
        <w:t>.</w:t>
      </w:r>
    </w:p>
    <w:p w14:paraId="7C55547D" w14:textId="77777777" w:rsidR="000A7E7F" w:rsidRDefault="00000000">
      <w:pPr>
        <w:jc w:val="both"/>
      </w:pPr>
      <w:r>
        <w:t>이러한</w:t>
      </w:r>
      <w:r>
        <w:t xml:space="preserve"> </w:t>
      </w:r>
      <w:r>
        <w:t>시도로</w:t>
      </w:r>
      <w:r>
        <w:t xml:space="preserve"> </w:t>
      </w:r>
      <w:r>
        <w:t>인하여</w:t>
      </w:r>
      <w:r>
        <w:t xml:space="preserve"> </w:t>
      </w:r>
      <w:r>
        <w:t>창조주께서는</w:t>
      </w:r>
      <w:r>
        <w:t xml:space="preserve"> </w:t>
      </w:r>
      <w:r>
        <w:t>모독을</w:t>
      </w:r>
      <w:r>
        <w:t xml:space="preserve"> </w:t>
      </w:r>
      <w:r>
        <w:t>당하셨고</w:t>
      </w:r>
      <w:r>
        <w:t xml:space="preserve">, </w:t>
      </w:r>
      <w:r>
        <w:t>하나님의</w:t>
      </w:r>
      <w:r>
        <w:t xml:space="preserve"> </w:t>
      </w:r>
      <w:r>
        <w:t>아들께서는</w:t>
      </w:r>
      <w:r>
        <w:t xml:space="preserve"> </w:t>
      </w:r>
      <w:r>
        <w:t>분노하여</w:t>
      </w:r>
      <w:r>
        <w:t xml:space="preserve"> </w:t>
      </w:r>
      <w:r>
        <w:t>그를</w:t>
      </w:r>
      <w:r>
        <w:t xml:space="preserve"> </w:t>
      </w:r>
      <w:r>
        <w:t>책망하고</w:t>
      </w:r>
      <w:r>
        <w:t xml:space="preserve"> </w:t>
      </w:r>
      <w:r>
        <w:t>쫓아내셨습니다</w:t>
      </w:r>
      <w:r>
        <w:t>.</w:t>
      </w:r>
    </w:p>
    <w:p w14:paraId="70972FF3" w14:textId="77777777" w:rsidR="000A7E7F" w:rsidRDefault="00000000">
      <w:pPr>
        <w:jc w:val="both"/>
      </w:pPr>
      <w:r>
        <w:t>『대결』</w:t>
      </w:r>
      <w:r>
        <w:t>, 52-53</w:t>
      </w:r>
    </w:p>
    <w:p w14:paraId="731776E2" w14:textId="77777777" w:rsidR="000A7E7F" w:rsidRDefault="00000000">
      <w:r>
        <w:br w:type="page"/>
      </w:r>
    </w:p>
    <w:p w14:paraId="6638B4CF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24</w:t>
      </w:r>
      <w:r>
        <w:t>일</w:t>
      </w:r>
      <w:r>
        <w:t>(</w:t>
      </w:r>
      <w:r>
        <w:t>일</w:t>
      </w:r>
      <w:r>
        <w:t>)</w:t>
      </w:r>
    </w:p>
    <w:p w14:paraId="287D5B04" w14:textId="77777777" w:rsidR="000A7E7F" w:rsidRDefault="000A7E7F"/>
    <w:p w14:paraId="6C197EEB" w14:textId="77777777" w:rsidR="000A7E7F" w:rsidRDefault="00000000">
      <w:pPr>
        <w:jc w:val="both"/>
      </w:pPr>
      <w:r>
        <w:t>놀라운</w:t>
      </w:r>
      <w:r>
        <w:t xml:space="preserve"> </w:t>
      </w:r>
      <w:r>
        <w:t>교사</w:t>
      </w:r>
    </w:p>
    <w:p w14:paraId="2926EEBD" w14:textId="77777777" w:rsidR="000A7E7F" w:rsidRDefault="000A7E7F"/>
    <w:p w14:paraId="55A19BC1" w14:textId="77777777" w:rsidR="000A7E7F" w:rsidRDefault="000A7E7F"/>
    <w:p w14:paraId="33E125D0" w14:textId="77777777" w:rsidR="000A7E7F" w:rsidRDefault="00000000">
      <w:pPr>
        <w:jc w:val="both"/>
      </w:pPr>
      <w:r>
        <w:t>“</w:t>
      </w:r>
      <w:r>
        <w:t>아침에</w:t>
      </w:r>
      <w:r>
        <w:t xml:space="preserve"> </w:t>
      </w:r>
      <w:r>
        <w:t>다시</w:t>
      </w:r>
      <w:r>
        <w:t xml:space="preserve"> </w:t>
      </w:r>
      <w:r>
        <w:t>성전으로</w:t>
      </w:r>
      <w:r>
        <w:t xml:space="preserve"> </w:t>
      </w:r>
      <w:r>
        <w:t>들어오시니</w:t>
      </w:r>
      <w:r>
        <w:t xml:space="preserve"> </w:t>
      </w:r>
      <w:r>
        <w:t>백성이</w:t>
      </w:r>
      <w:r>
        <w:t xml:space="preserve"> </w:t>
      </w:r>
      <w:r>
        <w:t>다</w:t>
      </w:r>
      <w:r>
        <w:t xml:space="preserve"> </w:t>
      </w:r>
      <w:r>
        <w:t>나아오는지라</w:t>
      </w:r>
      <w:r>
        <w:t xml:space="preserve"> </w:t>
      </w:r>
      <w:r>
        <w:t>앉으사</w:t>
      </w:r>
      <w:r>
        <w:t xml:space="preserve"> </w:t>
      </w:r>
      <w:r>
        <w:t>그들을</w:t>
      </w:r>
      <w:r>
        <w:t xml:space="preserve"> </w:t>
      </w:r>
      <w:r>
        <w:t>가르치시더니</w:t>
      </w:r>
      <w:r>
        <w:t>”(</w:t>
      </w:r>
      <w:r>
        <w:t>요</w:t>
      </w:r>
      <w:r>
        <w:t xml:space="preserve"> 8:2)</w:t>
      </w:r>
    </w:p>
    <w:p w14:paraId="5F746936" w14:textId="77777777" w:rsidR="000A7E7F" w:rsidRDefault="000A7E7F"/>
    <w:p w14:paraId="0FF535DB" w14:textId="77777777" w:rsidR="000A7E7F" w:rsidRDefault="00000000">
      <w:pPr>
        <w:jc w:val="both"/>
      </w:pPr>
      <w:r>
        <w:t>유대인들의</w:t>
      </w:r>
      <w:r>
        <w:t xml:space="preserve"> </w:t>
      </w:r>
      <w:r>
        <w:t>제사장들과</w:t>
      </w:r>
      <w:r>
        <w:t xml:space="preserve"> </w:t>
      </w:r>
      <w:r>
        <w:t>관원들은</w:t>
      </w:r>
      <w:r>
        <w:t xml:space="preserve"> </w:t>
      </w:r>
      <w:r>
        <w:t>예수님을</w:t>
      </w:r>
      <w:r>
        <w:t xml:space="preserve"> </w:t>
      </w:r>
      <w:r>
        <w:t>미워했지만</w:t>
      </w:r>
      <w:r>
        <w:t xml:space="preserve"> </w:t>
      </w:r>
      <w:r>
        <w:t>군중은</w:t>
      </w:r>
      <w:r>
        <w:t xml:space="preserve"> </w:t>
      </w:r>
      <w:r>
        <w:t>몰려와</w:t>
      </w:r>
      <w:r>
        <w:t xml:space="preserve"> </w:t>
      </w:r>
      <w:r>
        <w:t>그분에게서</w:t>
      </w:r>
      <w:r>
        <w:t xml:space="preserve"> </w:t>
      </w:r>
      <w:r>
        <w:t>지혜의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그분의</w:t>
      </w:r>
      <w:r>
        <w:t xml:space="preserve"> </w:t>
      </w:r>
      <w:r>
        <w:t>놀라운</w:t>
      </w:r>
      <w:r>
        <w:t xml:space="preserve"> </w:t>
      </w:r>
      <w:r>
        <w:t>일들을</w:t>
      </w:r>
      <w:r>
        <w:t xml:space="preserve"> </w:t>
      </w:r>
      <w:r>
        <w:t>목격했습니다</w:t>
      </w:r>
      <w:r>
        <w:t xml:space="preserve">. </w:t>
      </w:r>
      <w:r>
        <w:t>사람들은</w:t>
      </w:r>
      <w:r>
        <w:t xml:space="preserve"> </w:t>
      </w:r>
      <w:r>
        <w:t>깊은</w:t>
      </w:r>
      <w:r>
        <w:t xml:space="preserve"> </w:t>
      </w:r>
      <w:r>
        <w:t>관심과</w:t>
      </w:r>
      <w:r>
        <w:t xml:space="preserve"> </w:t>
      </w:r>
      <w:r>
        <w:t>호기심으로</w:t>
      </w:r>
      <w:r>
        <w:t xml:space="preserve"> </w:t>
      </w:r>
      <w:r>
        <w:t>이</w:t>
      </w:r>
      <w:r>
        <w:t xml:space="preserve"> </w:t>
      </w:r>
      <w:r>
        <w:t>놀라운</w:t>
      </w:r>
      <w:r>
        <w:t xml:space="preserve"> </w:t>
      </w:r>
      <w:r>
        <w:t>교사가</w:t>
      </w:r>
      <w:r>
        <w:t xml:space="preserve"> </w:t>
      </w:r>
      <w:r>
        <w:t>주는</w:t>
      </w:r>
      <w:r>
        <w:t xml:space="preserve"> </w:t>
      </w:r>
      <w:r>
        <w:t>교훈을</w:t>
      </w:r>
      <w:r>
        <w:t xml:space="preserve"> </w:t>
      </w:r>
      <w:r>
        <w:t>듣고자</w:t>
      </w:r>
      <w:r>
        <w:t xml:space="preserve"> </w:t>
      </w:r>
      <w:r>
        <w:t>예수님을</w:t>
      </w:r>
      <w:r>
        <w:t xml:space="preserve"> </w:t>
      </w:r>
      <w:r>
        <w:t>따랐습니다</w:t>
      </w:r>
      <w:r>
        <w:t xml:space="preserve">. </w:t>
      </w:r>
      <w:r>
        <w:t>사실</w:t>
      </w:r>
      <w:r>
        <w:t xml:space="preserve"> </w:t>
      </w:r>
      <w:r>
        <w:t>다수의</w:t>
      </w:r>
      <w:r>
        <w:t xml:space="preserve"> </w:t>
      </w:r>
      <w:r>
        <w:t>관원은</w:t>
      </w:r>
      <w:r>
        <w:t xml:space="preserve"> </w:t>
      </w:r>
      <w:r>
        <w:t>그분을</w:t>
      </w:r>
      <w:r>
        <w:t xml:space="preserve"> </w:t>
      </w:r>
      <w:r>
        <w:t>신뢰했지만</w:t>
      </w:r>
      <w:r>
        <w:t xml:space="preserve"> </w:t>
      </w:r>
      <w:r>
        <w:t>회당에서</w:t>
      </w:r>
      <w:r>
        <w:t xml:space="preserve"> </w:t>
      </w:r>
      <w:r>
        <w:t>출교될까</w:t>
      </w:r>
      <w:r>
        <w:t xml:space="preserve"> </w:t>
      </w:r>
      <w:r>
        <w:t>봐</w:t>
      </w:r>
      <w:r>
        <w:t xml:space="preserve"> </w:t>
      </w:r>
      <w:r>
        <w:t>감히</w:t>
      </w:r>
      <w:r>
        <w:t xml:space="preserve"> </w:t>
      </w:r>
      <w:r>
        <w:t>그들의</w:t>
      </w:r>
      <w:r>
        <w:t xml:space="preserve"> </w:t>
      </w:r>
      <w:r>
        <w:t>믿음을</w:t>
      </w:r>
      <w:r>
        <w:t xml:space="preserve"> </w:t>
      </w:r>
      <w:r>
        <w:t>시인하지</w:t>
      </w:r>
      <w:r>
        <w:t xml:space="preserve"> </w:t>
      </w:r>
      <w:r>
        <w:t>못했습니다</w:t>
      </w:r>
      <w:r>
        <w:t xml:space="preserve">. </w:t>
      </w:r>
      <w:r>
        <w:t>제사장들과</w:t>
      </w:r>
      <w:r>
        <w:t xml:space="preserve"> </w:t>
      </w:r>
      <w:r>
        <w:t>장로들은</w:t>
      </w:r>
      <w:r>
        <w:t xml:space="preserve"> </w:t>
      </w:r>
      <w:r>
        <w:t>사람들의</w:t>
      </w:r>
      <w:r>
        <w:t xml:space="preserve"> </w:t>
      </w:r>
      <w:r>
        <w:t>관심을</w:t>
      </w:r>
      <w:r>
        <w:t xml:space="preserve"> </w:t>
      </w:r>
      <w:r>
        <w:t>예수님에게서</w:t>
      </w:r>
      <w:r>
        <w:t xml:space="preserve"> </w:t>
      </w:r>
      <w:r>
        <w:t>돌리기</w:t>
      </w:r>
      <w:r>
        <w:t xml:space="preserve"> </w:t>
      </w:r>
      <w:r>
        <w:t>위해서</w:t>
      </w:r>
      <w:r>
        <w:t xml:space="preserve"> </w:t>
      </w:r>
      <w:r>
        <w:t>모종의</w:t>
      </w:r>
      <w:r>
        <w:t xml:space="preserve"> </w:t>
      </w:r>
      <w:r>
        <w:t>조치를</w:t>
      </w:r>
      <w:r>
        <w:t xml:space="preserve"> </w:t>
      </w:r>
      <w:r>
        <w:t>취하기로</w:t>
      </w:r>
      <w:r>
        <w:t xml:space="preserve"> </w:t>
      </w:r>
      <w:r>
        <w:t>결심했습니다</w:t>
      </w:r>
      <w:r>
        <w:t xml:space="preserve">. </w:t>
      </w:r>
      <w:r>
        <w:t>그러나</w:t>
      </w:r>
      <w:r>
        <w:t xml:space="preserve"> </w:t>
      </w:r>
      <w:r>
        <w:t>모든</w:t>
      </w:r>
      <w:r>
        <w:t xml:space="preserve"> </w:t>
      </w:r>
      <w:r>
        <w:t>백성이</w:t>
      </w:r>
      <w:r>
        <w:t xml:space="preserve"> </w:t>
      </w:r>
      <w:r>
        <w:t>그분을</w:t>
      </w:r>
      <w:r>
        <w:t xml:space="preserve"> </w:t>
      </w:r>
      <w:r>
        <w:t>신뢰한다는</w:t>
      </w:r>
      <w:r>
        <w:t xml:space="preserve"> </w:t>
      </w:r>
      <w:r>
        <w:t>사실을</w:t>
      </w:r>
      <w:r>
        <w:t xml:space="preserve"> </w:t>
      </w:r>
      <w:r>
        <w:t>두려워했습니다</w:t>
      </w:r>
      <w:r>
        <w:t xml:space="preserve">. </w:t>
      </w:r>
      <w:r>
        <w:t>그들은</w:t>
      </w:r>
      <w:r>
        <w:t xml:space="preserve"> </w:t>
      </w:r>
      <w:r>
        <w:t>자신들에게</w:t>
      </w:r>
      <w:r>
        <w:t xml:space="preserve"> </w:t>
      </w:r>
      <w:r>
        <w:t>안전한</w:t>
      </w:r>
      <w:r>
        <w:t xml:space="preserve"> </w:t>
      </w:r>
      <w:r>
        <w:t>길이</w:t>
      </w:r>
      <w:r>
        <w:t xml:space="preserve"> </w:t>
      </w:r>
      <w:r>
        <w:t>없음을</w:t>
      </w:r>
      <w:r>
        <w:t xml:space="preserve"> </w:t>
      </w:r>
      <w:r>
        <w:t>알았습니다</w:t>
      </w:r>
      <w:r>
        <w:t xml:space="preserve">. </w:t>
      </w:r>
      <w:r>
        <w:t>자신들의</w:t>
      </w:r>
      <w:r>
        <w:t xml:space="preserve"> </w:t>
      </w:r>
      <w:r>
        <w:t>지위를</w:t>
      </w:r>
      <w:r>
        <w:t xml:space="preserve"> </w:t>
      </w:r>
      <w:r>
        <w:t>잃든지</w:t>
      </w:r>
      <w:r>
        <w:t xml:space="preserve"> </w:t>
      </w:r>
      <w:r>
        <w:t>주님을</w:t>
      </w:r>
      <w:r>
        <w:t xml:space="preserve"> </w:t>
      </w:r>
      <w:r>
        <w:t>죽게</w:t>
      </w:r>
      <w:r>
        <w:t xml:space="preserve"> </w:t>
      </w:r>
      <w:r>
        <w:t>하든지</w:t>
      </w:r>
      <w:r>
        <w:t xml:space="preserve"> </w:t>
      </w:r>
      <w:r>
        <w:t>해야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그분을</w:t>
      </w:r>
      <w:r>
        <w:t xml:space="preserve"> </w:t>
      </w:r>
      <w:r>
        <w:t>죽게</w:t>
      </w:r>
      <w:r>
        <w:t xml:space="preserve"> </w:t>
      </w:r>
      <w:r>
        <w:t>한</w:t>
      </w:r>
      <w:r>
        <w:t xml:space="preserve"> </w:t>
      </w:r>
      <w:r>
        <w:t>뒤에도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증언하는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기념비</w:t>
      </w:r>
      <w:r>
        <w:t xml:space="preserve"> </w:t>
      </w:r>
      <w:r>
        <w:t>같은</w:t>
      </w:r>
      <w:r>
        <w:t xml:space="preserve"> </w:t>
      </w:r>
      <w:r>
        <w:t>자들이</w:t>
      </w:r>
      <w:r>
        <w:t xml:space="preserve"> </w:t>
      </w:r>
      <w:r>
        <w:t>여전히</w:t>
      </w:r>
      <w:r>
        <w:t xml:space="preserve"> </w:t>
      </w:r>
      <w:r>
        <w:t>남아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4D1FC1FD" w14:textId="77777777" w:rsidR="000A7E7F" w:rsidRDefault="00000000">
      <w:pPr>
        <w:jc w:val="both"/>
      </w:pPr>
      <w:r>
        <w:t>이전에</w:t>
      </w:r>
      <w:r>
        <w:t xml:space="preserve"> </w:t>
      </w:r>
      <w:r>
        <w:t>예수님은</w:t>
      </w:r>
      <w:r>
        <w:t xml:space="preserve"> </w:t>
      </w:r>
      <w:r>
        <w:t>나사로를</w:t>
      </w:r>
      <w:r>
        <w:t xml:space="preserve"> </w:t>
      </w:r>
      <w:r>
        <w:t>죽은</w:t>
      </w:r>
      <w:r>
        <w:t xml:space="preserve"> </w:t>
      </w:r>
      <w:r>
        <w:t>자들</w:t>
      </w:r>
      <w:r>
        <w:t xml:space="preserve"> </w:t>
      </w:r>
      <w:r>
        <w:t>가운데서</w:t>
      </w:r>
      <w:r>
        <w:t xml:space="preserve"> </w:t>
      </w:r>
      <w:r>
        <w:t>살리셨습니다</w:t>
      </w:r>
      <w:r>
        <w:t xml:space="preserve">. </w:t>
      </w:r>
      <w:r>
        <w:t>그래서</w:t>
      </w:r>
      <w:r>
        <w:t xml:space="preserve"> </w:t>
      </w:r>
      <w:r>
        <w:t>그들은</w:t>
      </w:r>
      <w:r>
        <w:t xml:space="preserve"> </w:t>
      </w:r>
      <w:r>
        <w:t>예수님을</w:t>
      </w:r>
      <w:r>
        <w:t xml:space="preserve"> </w:t>
      </w:r>
      <w:r>
        <w:t>죽일지라도</w:t>
      </w:r>
      <w:r>
        <w:t xml:space="preserve"> </w:t>
      </w:r>
      <w:r>
        <w:t>나사로가</w:t>
      </w:r>
      <w:r>
        <w:t xml:space="preserve"> </w:t>
      </w:r>
      <w:r>
        <w:t>그분의</w:t>
      </w:r>
      <w:r>
        <w:t xml:space="preserve"> </w:t>
      </w:r>
      <w:r>
        <w:t>위대한</w:t>
      </w:r>
      <w:r>
        <w:t xml:space="preserve"> </w:t>
      </w:r>
      <w:r>
        <w:t>능력을</w:t>
      </w:r>
      <w:r>
        <w:t xml:space="preserve"> </w:t>
      </w:r>
      <w:r>
        <w:t>증언할까</w:t>
      </w:r>
      <w:r>
        <w:t xml:space="preserve"> </w:t>
      </w:r>
      <w:r>
        <w:t>봐</w:t>
      </w:r>
      <w:r>
        <w:t xml:space="preserve"> </w:t>
      </w:r>
      <w:r>
        <w:t>두려워했습니다</w:t>
      </w:r>
      <w:r>
        <w:t xml:space="preserve">. </w:t>
      </w:r>
      <w:r>
        <w:t>사람들은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가운데서</w:t>
      </w:r>
      <w:r>
        <w:t xml:space="preserve"> </w:t>
      </w:r>
      <w:r>
        <w:t>부활한</w:t>
      </w:r>
      <w:r>
        <w:t xml:space="preserve"> </w:t>
      </w:r>
      <w:r>
        <w:t>나사로를</w:t>
      </w:r>
      <w:r>
        <w:t xml:space="preserve"> </w:t>
      </w:r>
      <w:r>
        <w:t>보기</w:t>
      </w:r>
      <w:r>
        <w:t xml:space="preserve"> </w:t>
      </w:r>
      <w:r>
        <w:t>위해</w:t>
      </w:r>
      <w:r>
        <w:t xml:space="preserve"> </w:t>
      </w:r>
      <w:r>
        <w:t>구름</w:t>
      </w:r>
      <w:r>
        <w:t xml:space="preserve"> </w:t>
      </w:r>
      <w:r>
        <w:t>떼처럼</w:t>
      </w:r>
      <w:r>
        <w:t xml:space="preserve"> </w:t>
      </w:r>
      <w:r>
        <w:t>모였습니다</w:t>
      </w:r>
      <w:r>
        <w:t xml:space="preserve">. </w:t>
      </w:r>
      <w:r>
        <w:t>그래서</w:t>
      </w:r>
      <w:r>
        <w:t xml:space="preserve"> </w:t>
      </w:r>
      <w:r>
        <w:t>관원들은</w:t>
      </w:r>
      <w:r>
        <w:t xml:space="preserve"> </w:t>
      </w:r>
      <w:r>
        <w:t>나사로도</w:t>
      </w:r>
      <w:r>
        <w:t xml:space="preserve"> </w:t>
      </w:r>
      <w:r>
        <w:t>살해해서</w:t>
      </w:r>
      <w:r>
        <w:t xml:space="preserve"> </w:t>
      </w:r>
      <w:r>
        <w:t>흥분을</w:t>
      </w:r>
      <w:r>
        <w:t xml:space="preserve"> </w:t>
      </w:r>
      <w:r>
        <w:t>잠재우기로</w:t>
      </w:r>
      <w:r>
        <w:t xml:space="preserve"> </w:t>
      </w:r>
      <w:r>
        <w:t>결심했습니다</w:t>
      </w:r>
      <w:r>
        <w:t xml:space="preserve">. </w:t>
      </w:r>
      <w:r>
        <w:t>그러면</w:t>
      </w:r>
      <w:r>
        <w:t xml:space="preserve"> </w:t>
      </w:r>
      <w:r>
        <w:t>그들은</w:t>
      </w:r>
      <w:r>
        <w:t xml:space="preserve"> </w:t>
      </w:r>
      <w:r>
        <w:t>백성의</w:t>
      </w:r>
      <w:r>
        <w:t xml:space="preserve"> </w:t>
      </w:r>
      <w:r>
        <w:t>마음을</w:t>
      </w:r>
      <w:r>
        <w:t xml:space="preserve"> </w:t>
      </w:r>
      <w:r>
        <w:t>사람의</w:t>
      </w:r>
      <w:r>
        <w:t xml:space="preserve"> </w:t>
      </w:r>
      <w:r>
        <w:t>전통과</w:t>
      </w:r>
      <w:r>
        <w:t xml:space="preserve"> </w:t>
      </w:r>
      <w:r>
        <w:t>교훈으로</w:t>
      </w:r>
      <w:r>
        <w:t xml:space="preserve"> </w:t>
      </w:r>
      <w:r>
        <w:t>되돌리고</w:t>
      </w:r>
      <w:r>
        <w:t xml:space="preserve"> “</w:t>
      </w:r>
      <w:r>
        <w:t>박하와</w:t>
      </w:r>
      <w:r>
        <w:t xml:space="preserve"> </w:t>
      </w:r>
      <w:r>
        <w:t>회향</w:t>
      </w:r>
      <w:r>
        <w:t>”(</w:t>
      </w:r>
      <w:r>
        <w:t>마</w:t>
      </w:r>
      <w:r>
        <w:t xml:space="preserve"> 23:23)</w:t>
      </w:r>
      <w:r>
        <w:t>의</w:t>
      </w:r>
      <w:r>
        <w:t xml:space="preserve"> </w:t>
      </w:r>
      <w:r>
        <w:t>십일조를</w:t>
      </w:r>
      <w:r>
        <w:t xml:space="preserve"> </w:t>
      </w:r>
      <w:r>
        <w:t>드리며</w:t>
      </w:r>
      <w:r>
        <w:t xml:space="preserve"> </w:t>
      </w:r>
      <w:r>
        <w:t>그들에</w:t>
      </w:r>
      <w:r>
        <w:t xml:space="preserve"> </w:t>
      </w:r>
      <w:r>
        <w:t>대한</w:t>
      </w:r>
      <w:r>
        <w:t xml:space="preserve"> </w:t>
      </w:r>
      <w:r>
        <w:t>영향력을</w:t>
      </w:r>
      <w:r>
        <w:t xml:space="preserve"> </w:t>
      </w:r>
      <w:r>
        <w:t>다시</w:t>
      </w:r>
      <w:r>
        <w:t xml:space="preserve"> </w:t>
      </w:r>
      <w:r>
        <w:t>차지할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혼자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체포하기로</w:t>
      </w:r>
      <w:r>
        <w:t xml:space="preserve"> </w:t>
      </w:r>
      <w:r>
        <w:t>그들은</w:t>
      </w:r>
      <w:r>
        <w:t xml:space="preserve"> </w:t>
      </w:r>
      <w:r>
        <w:t>결의했습니다</w:t>
      </w:r>
      <w:r>
        <w:t xml:space="preserve">. </w:t>
      </w:r>
      <w:r>
        <w:t>사람들의</w:t>
      </w:r>
      <w:r>
        <w:t xml:space="preserve"> </w:t>
      </w:r>
      <w:r>
        <w:t>마음이</w:t>
      </w:r>
      <w:r>
        <w:t xml:space="preserve"> </w:t>
      </w:r>
      <w:r>
        <w:t>온통</w:t>
      </w:r>
      <w:r>
        <w:t xml:space="preserve"> </w:t>
      </w:r>
      <w:r>
        <w:t>예수님에게</w:t>
      </w:r>
      <w:r>
        <w:t xml:space="preserve"> </w:t>
      </w:r>
      <w:r>
        <w:t>쏠린</w:t>
      </w:r>
      <w:r>
        <w:t xml:space="preserve"> </w:t>
      </w:r>
      <w:r>
        <w:t>마당에</w:t>
      </w:r>
      <w:r>
        <w:t xml:space="preserve"> </w:t>
      </w:r>
      <w:r>
        <w:t>그들의</w:t>
      </w:r>
      <w:r>
        <w:t xml:space="preserve"> </w:t>
      </w:r>
      <w:r>
        <w:t>눈앞에서</w:t>
      </w:r>
      <w:r>
        <w:t xml:space="preserve"> </w:t>
      </w:r>
      <w:r>
        <w:t>그분을</w:t>
      </w:r>
      <w:r>
        <w:t xml:space="preserve"> </w:t>
      </w:r>
      <w:r>
        <w:t>체포하면</w:t>
      </w:r>
      <w:r>
        <w:t xml:space="preserve"> </w:t>
      </w:r>
      <w:r>
        <w:t>자신들이</w:t>
      </w:r>
      <w:r>
        <w:t xml:space="preserve"> </w:t>
      </w:r>
      <w:r>
        <w:t>돌에</w:t>
      </w:r>
      <w:r>
        <w:t xml:space="preserve"> </w:t>
      </w:r>
      <w:r>
        <w:t>맞을</w:t>
      </w:r>
      <w:r>
        <w:t xml:space="preserve"> </w:t>
      </w:r>
      <w:r>
        <w:t>것이라고</w:t>
      </w:r>
      <w:r>
        <w:t xml:space="preserve"> </w:t>
      </w:r>
      <w:r>
        <w:t>판단했기</w:t>
      </w:r>
      <w:r>
        <w:t xml:space="preserve"> </w:t>
      </w:r>
      <w:r>
        <w:t>때문입니다</w:t>
      </w:r>
      <w:r>
        <w:t>.</w:t>
      </w:r>
    </w:p>
    <w:p w14:paraId="5661DFED" w14:textId="77777777" w:rsidR="000A7E7F" w:rsidRDefault="00000000">
      <w:pPr>
        <w:jc w:val="both"/>
      </w:pPr>
      <w:r>
        <w:lastRenderedPageBreak/>
        <w:t>그들이</w:t>
      </w:r>
      <w:r>
        <w:t xml:space="preserve"> </w:t>
      </w:r>
      <w:r>
        <w:t>예수님을</w:t>
      </w:r>
      <w:r>
        <w:t xml:space="preserve"> </w:t>
      </w:r>
      <w:r>
        <w:t>얼마나</w:t>
      </w:r>
      <w:r>
        <w:t xml:space="preserve"> </w:t>
      </w:r>
      <w:r>
        <w:t>잡고</w:t>
      </w:r>
      <w:r>
        <w:t xml:space="preserve"> </w:t>
      </w:r>
      <w:r>
        <w:t>싶어</w:t>
      </w:r>
      <w:r>
        <w:t xml:space="preserve"> </w:t>
      </w:r>
      <w:r>
        <w:t>하는지</w:t>
      </w:r>
      <w:r>
        <w:t xml:space="preserve"> </w:t>
      </w:r>
      <w:r>
        <w:t>알고</w:t>
      </w:r>
      <w:r>
        <w:t xml:space="preserve"> </w:t>
      </w:r>
      <w:r>
        <w:t>있던</w:t>
      </w:r>
      <w:r>
        <w:t xml:space="preserve"> </w:t>
      </w:r>
      <w:r>
        <w:t>유다는</w:t>
      </w:r>
      <w:r>
        <w:t xml:space="preserve"> </w:t>
      </w:r>
      <w:r>
        <w:t>은전</w:t>
      </w:r>
      <w:r>
        <w:t xml:space="preserve"> </w:t>
      </w:r>
      <w:r>
        <w:t>몇</w:t>
      </w:r>
      <w:r>
        <w:t xml:space="preserve"> </w:t>
      </w:r>
      <w:r>
        <w:t>개에</w:t>
      </w:r>
      <w:r>
        <w:t xml:space="preserve"> </w:t>
      </w:r>
      <w:r>
        <w:t>그분을</w:t>
      </w:r>
      <w:r>
        <w:t xml:space="preserve"> </w:t>
      </w:r>
      <w:r>
        <w:t>배신하기로</w:t>
      </w:r>
      <w:r>
        <w:t xml:space="preserve"> </w:t>
      </w:r>
      <w:r>
        <w:t>대제사장과</w:t>
      </w:r>
      <w:r>
        <w:t xml:space="preserve"> </w:t>
      </w:r>
      <w:r>
        <w:t>장로들에게</w:t>
      </w:r>
      <w:r>
        <w:t xml:space="preserve"> </w:t>
      </w:r>
      <w:r>
        <w:t>약속했습니다</w:t>
      </w:r>
      <w:r>
        <w:t xml:space="preserve">. </w:t>
      </w:r>
      <w:r>
        <w:t>돈을</w:t>
      </w:r>
      <w:r>
        <w:t xml:space="preserve"> </w:t>
      </w:r>
      <w:r>
        <w:t>사랑한</w:t>
      </w:r>
      <w:r>
        <w:t xml:space="preserve"> </w:t>
      </w:r>
      <w:r>
        <w:t>나머지</w:t>
      </w:r>
      <w:r>
        <w:t xml:space="preserve"> </w:t>
      </w:r>
      <w:r>
        <w:t>잔인한</w:t>
      </w:r>
      <w:r>
        <w:t xml:space="preserve"> </w:t>
      </w:r>
      <w:r>
        <w:t>원수들의</w:t>
      </w:r>
      <w:r>
        <w:t xml:space="preserve"> </w:t>
      </w:r>
      <w:r>
        <w:t>손에</w:t>
      </w:r>
      <w:r>
        <w:t xml:space="preserve"> </w:t>
      </w:r>
      <w:r>
        <w:t>자신의</w:t>
      </w:r>
      <w:r>
        <w:t xml:space="preserve"> </w:t>
      </w:r>
      <w:r>
        <w:t>구주를</w:t>
      </w:r>
      <w:r>
        <w:t xml:space="preserve"> </w:t>
      </w:r>
      <w:r>
        <w:t>넘겨주기로</w:t>
      </w:r>
      <w:r>
        <w:t xml:space="preserve"> </w:t>
      </w:r>
      <w:r>
        <w:t>한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직접</w:t>
      </w:r>
      <w:r>
        <w:t xml:space="preserve"> </w:t>
      </w:r>
      <w:r>
        <w:t>유다를</w:t>
      </w:r>
      <w:r>
        <w:t xml:space="preserve"> </w:t>
      </w:r>
      <w:r>
        <w:t>통해</w:t>
      </w:r>
      <w:r>
        <w:t xml:space="preserve"> </w:t>
      </w:r>
      <w:r>
        <w:t>활동했습니다</w:t>
      </w:r>
      <w:r>
        <w:t xml:space="preserve">. </w:t>
      </w:r>
      <w:r>
        <w:t>최후의</w:t>
      </w:r>
      <w:r>
        <w:t xml:space="preserve"> </w:t>
      </w:r>
      <w:r>
        <w:t>만찬이라는</w:t>
      </w:r>
      <w:r>
        <w:t xml:space="preserve"> </w:t>
      </w:r>
      <w:r>
        <w:t>감동적인</w:t>
      </w:r>
      <w:r>
        <w:t xml:space="preserve"> </w:t>
      </w:r>
      <w:r>
        <w:t>장면</w:t>
      </w:r>
      <w:r>
        <w:t xml:space="preserve"> </w:t>
      </w:r>
      <w:r>
        <w:t>속에서</w:t>
      </w:r>
      <w:r>
        <w:t xml:space="preserve"> </w:t>
      </w:r>
      <w:r>
        <w:t>반역자는</w:t>
      </w:r>
      <w:r>
        <w:t xml:space="preserve"> </w:t>
      </w:r>
      <w:r>
        <w:t>자신의</w:t>
      </w:r>
      <w:r>
        <w:t xml:space="preserve"> </w:t>
      </w:r>
      <w:r>
        <w:t>주인을</w:t>
      </w:r>
      <w:r>
        <w:t xml:space="preserve"> </w:t>
      </w:r>
      <w:r>
        <w:t>배반할</w:t>
      </w:r>
      <w:r>
        <w:t xml:space="preserve"> </w:t>
      </w:r>
      <w:r>
        <w:t>계획을</w:t>
      </w:r>
      <w:r>
        <w:t xml:space="preserve"> </w:t>
      </w:r>
      <w:r>
        <w:t>세우고</w:t>
      </w:r>
      <w:r>
        <w:t xml:space="preserve"> </w:t>
      </w:r>
      <w:r>
        <w:t>있었습니다</w:t>
      </w:r>
      <w:r>
        <w:t xml:space="preserve">. </w:t>
      </w:r>
      <w:r>
        <w:t>예수님은</w:t>
      </w:r>
      <w:r>
        <w:t xml:space="preserve"> </w:t>
      </w:r>
      <w:r>
        <w:t>안타까운</w:t>
      </w:r>
      <w:r>
        <w:t xml:space="preserve"> </w:t>
      </w:r>
      <w:r>
        <w:t>심정으로</w:t>
      </w:r>
      <w:r>
        <w:t xml:space="preserve"> </w:t>
      </w:r>
      <w:r>
        <w:t>자신의</w:t>
      </w:r>
      <w:r>
        <w:t xml:space="preserve"> </w:t>
      </w:r>
      <w:r>
        <w:t>제자들에게</w:t>
      </w:r>
      <w:r>
        <w:t xml:space="preserve"> </w:t>
      </w:r>
      <w:r>
        <w:t>그날</w:t>
      </w:r>
      <w:r>
        <w:t xml:space="preserve"> </w:t>
      </w:r>
      <w:r>
        <w:t>밤</w:t>
      </w:r>
      <w:r>
        <w:t xml:space="preserve"> </w:t>
      </w:r>
      <w:r>
        <w:t>그들</w:t>
      </w:r>
      <w:r>
        <w:t xml:space="preserve"> </w:t>
      </w:r>
      <w:r>
        <w:t>모두가</w:t>
      </w:r>
      <w:r>
        <w:t xml:space="preserve"> </w:t>
      </w:r>
      <w:r>
        <w:t>자기</w:t>
      </w:r>
      <w:r>
        <w:t xml:space="preserve"> </w:t>
      </w:r>
      <w:r>
        <w:t>때문에</w:t>
      </w:r>
      <w:r>
        <w:t xml:space="preserve"> </w:t>
      </w:r>
      <w:r>
        <w:t>시험을</w:t>
      </w:r>
      <w:r>
        <w:t xml:space="preserve"> </w:t>
      </w:r>
      <w:r>
        <w:t>받을</w:t>
      </w:r>
      <w:r>
        <w:t xml:space="preserve"> </w:t>
      </w:r>
      <w:r>
        <w:t>것이라고</w:t>
      </w:r>
      <w:r>
        <w:t xml:space="preserve"> </w:t>
      </w:r>
      <w:r>
        <w:t>말씀하셨습니다</w:t>
      </w:r>
      <w:r>
        <w:t xml:space="preserve">. </w:t>
      </w:r>
      <w:r>
        <w:t>그러나</w:t>
      </w:r>
      <w:r>
        <w:t xml:space="preserve"> </w:t>
      </w:r>
      <w:r>
        <w:t>베드로는</w:t>
      </w:r>
      <w:r>
        <w:t xml:space="preserve"> </w:t>
      </w:r>
      <w:r>
        <w:t>다른</w:t>
      </w:r>
      <w:r>
        <w:t xml:space="preserve"> </w:t>
      </w:r>
      <w:r>
        <w:t>모두가</w:t>
      </w:r>
      <w:r>
        <w:t xml:space="preserve"> </w:t>
      </w:r>
      <w:r>
        <w:t>시험을</w:t>
      </w:r>
      <w:r>
        <w:t xml:space="preserve"> </w:t>
      </w:r>
      <w:r>
        <w:t>받을지라도</w:t>
      </w:r>
      <w:r>
        <w:t xml:space="preserve"> </w:t>
      </w:r>
      <w:r>
        <w:t>자신은</w:t>
      </w:r>
      <w:r>
        <w:t xml:space="preserve"> </w:t>
      </w:r>
      <w:r>
        <w:t>시험을</w:t>
      </w:r>
      <w:r>
        <w:t xml:space="preserve"> </w:t>
      </w:r>
      <w:r>
        <w:t>받지</w:t>
      </w:r>
      <w:r>
        <w:t xml:space="preserve"> </w:t>
      </w:r>
      <w:r>
        <w:t>않을</w:t>
      </w:r>
      <w:r>
        <w:t xml:space="preserve"> </w:t>
      </w:r>
      <w:r>
        <w:t>것이라고</w:t>
      </w:r>
      <w:r>
        <w:t xml:space="preserve"> </w:t>
      </w:r>
      <w:r>
        <w:t>장담했습니다</w:t>
      </w:r>
      <w:r>
        <w:t xml:space="preserve">. </w:t>
      </w:r>
      <w:r>
        <w:t>그때</w:t>
      </w:r>
      <w:r>
        <w:t xml:space="preserve"> </w:t>
      </w:r>
      <w:r>
        <w:t>예수님은</w:t>
      </w:r>
      <w:r>
        <w:t xml:space="preserve"> </w:t>
      </w:r>
      <w:r>
        <w:t>베드로에게</w:t>
      </w:r>
      <w:r>
        <w:t xml:space="preserve"> “</w:t>
      </w:r>
      <w:r>
        <w:t>사탄이</w:t>
      </w:r>
      <w:r>
        <w:t xml:space="preserve"> </w:t>
      </w:r>
      <w:r>
        <w:t>너희를</w:t>
      </w:r>
      <w:r>
        <w:t> </w:t>
      </w:r>
      <w:r>
        <w:t>밀</w:t>
      </w:r>
      <w:r>
        <w:t> </w:t>
      </w:r>
      <w:r>
        <w:t>까부르듯</w:t>
      </w:r>
      <w:r>
        <w:t xml:space="preserve"> </w:t>
      </w:r>
      <w:r>
        <w:t>하려고</w:t>
      </w:r>
      <w:r>
        <w:t xml:space="preserve"> </w:t>
      </w:r>
      <w:r>
        <w:t>요구하였으나</w:t>
      </w:r>
      <w:r>
        <w:t xml:space="preserve"> </w:t>
      </w:r>
      <w:r>
        <w:t>그러나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위하여</w:t>
      </w:r>
      <w:r>
        <w:t xml:space="preserve"> </w:t>
      </w:r>
      <w:r>
        <w:t>네</w:t>
      </w:r>
      <w:r>
        <w:t xml:space="preserve"> </w:t>
      </w:r>
      <w:r>
        <w:t>믿음이</w:t>
      </w:r>
      <w:r>
        <w:t xml:space="preserve"> </w:t>
      </w:r>
      <w:r>
        <w:t>떨어지지</w:t>
      </w:r>
      <w:r>
        <w:t xml:space="preserve"> </w:t>
      </w:r>
      <w:r>
        <w:t>않기를</w:t>
      </w:r>
      <w:r>
        <w:t xml:space="preserve"> </w:t>
      </w:r>
      <w:r>
        <w:t>기도하였노니</w:t>
      </w:r>
      <w:r>
        <w:t xml:space="preserve"> </w:t>
      </w:r>
      <w:r>
        <w:t>너는</w:t>
      </w:r>
      <w:r>
        <w:t xml:space="preserve"> </w:t>
      </w:r>
      <w:r>
        <w:t>돌이킨</w:t>
      </w:r>
      <w:r>
        <w:t xml:space="preserve"> </w:t>
      </w:r>
      <w:r>
        <w:t>후에</w:t>
      </w:r>
      <w:r>
        <w:t xml:space="preserve"> </w:t>
      </w:r>
      <w:r>
        <w:t>네</w:t>
      </w:r>
      <w:r>
        <w:t> </w:t>
      </w:r>
      <w:r>
        <w:t>형제를</w:t>
      </w:r>
      <w:r>
        <w:t xml:space="preserve"> </w:t>
      </w:r>
      <w:r>
        <w:t>굳게</w:t>
      </w:r>
      <w:r>
        <w:t xml:space="preserve"> </w:t>
      </w:r>
      <w:r>
        <w:t>하라</w:t>
      </w:r>
      <w:r>
        <w:t>”(</w:t>
      </w:r>
      <w:r>
        <w:t>눅</w:t>
      </w:r>
      <w:r>
        <w:t xml:space="preserve"> 22:31-32)</w:t>
      </w:r>
      <w:r>
        <w:t>고</w:t>
      </w:r>
      <w:r>
        <w:t xml:space="preserve"> </w:t>
      </w:r>
      <w:r>
        <w:t>말씀하셨습니다</w:t>
      </w:r>
      <w:r>
        <w:t>.</w:t>
      </w:r>
    </w:p>
    <w:p w14:paraId="03D858D9" w14:textId="77777777" w:rsidR="000A7E7F" w:rsidRDefault="00000000">
      <w:pPr>
        <w:jc w:val="both"/>
      </w:pPr>
      <w:r>
        <w:t>『살아남는</w:t>
      </w:r>
      <w:r>
        <w:t xml:space="preserve"> </w:t>
      </w:r>
      <w:r>
        <w:t>이들』</w:t>
      </w:r>
      <w:r>
        <w:t>, 209-210</w:t>
      </w:r>
    </w:p>
    <w:p w14:paraId="1DD536D4" w14:textId="77777777" w:rsidR="000A7E7F" w:rsidRDefault="00000000">
      <w:r>
        <w:br w:type="page"/>
      </w:r>
    </w:p>
    <w:p w14:paraId="17A52D1F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25</w:t>
      </w:r>
      <w:r>
        <w:t>일</w:t>
      </w:r>
      <w:r>
        <w:t>(</w:t>
      </w:r>
      <w:r>
        <w:t>월</w:t>
      </w:r>
      <w:r>
        <w:t>)</w:t>
      </w:r>
    </w:p>
    <w:p w14:paraId="36C0CA64" w14:textId="77777777" w:rsidR="000A7E7F" w:rsidRDefault="000A7E7F"/>
    <w:p w14:paraId="1D2126C9" w14:textId="77777777" w:rsidR="000A7E7F" w:rsidRDefault="00000000">
      <w:pPr>
        <w:jc w:val="both"/>
      </w:pPr>
      <w:r>
        <w:t>마르지</w:t>
      </w:r>
      <w:r>
        <w:t xml:space="preserve"> </w:t>
      </w:r>
      <w:r>
        <w:t>않는</w:t>
      </w:r>
      <w:r>
        <w:t xml:space="preserve"> </w:t>
      </w:r>
      <w:r>
        <w:t>근원</w:t>
      </w:r>
    </w:p>
    <w:p w14:paraId="1BD9B94D" w14:textId="77777777" w:rsidR="000A7E7F" w:rsidRDefault="000A7E7F"/>
    <w:p w14:paraId="0AA66F01" w14:textId="77777777" w:rsidR="000A7E7F" w:rsidRDefault="000A7E7F"/>
    <w:p w14:paraId="2DFD3D66" w14:textId="77777777" w:rsidR="000A7E7F" w:rsidRDefault="00000000">
      <w:pPr>
        <w:jc w:val="both"/>
      </w:pPr>
      <w:r>
        <w:t>“</w:t>
      </w:r>
      <w:r>
        <w:t>영생은</w:t>
      </w:r>
      <w:r>
        <w:t xml:space="preserve"> </w:t>
      </w:r>
      <w:r>
        <w:t>곧</w:t>
      </w:r>
      <w:r>
        <w:t xml:space="preserve"> </w:t>
      </w:r>
      <w:r>
        <w:t>유일하신</w:t>
      </w:r>
      <w:r>
        <w:t xml:space="preserve"> </w:t>
      </w:r>
      <w:r>
        <w:t>참하나님과</w:t>
      </w:r>
      <w:r>
        <w:t xml:space="preserve"> </w:t>
      </w:r>
      <w:r>
        <w:t>그가</w:t>
      </w:r>
      <w:r>
        <w:t xml:space="preserve"> </w:t>
      </w:r>
      <w:r>
        <w:t>보내신</w:t>
      </w:r>
      <w:r>
        <w:t xml:space="preserve"> </w:t>
      </w:r>
      <w:r>
        <w:t>자</w:t>
      </w:r>
      <w:r>
        <w:t> </w:t>
      </w:r>
      <w:r>
        <w:t>예수</w:t>
      </w:r>
      <w:r>
        <w:t> </w:t>
      </w:r>
      <w:r>
        <w:t>그리스도를</w:t>
      </w:r>
      <w:r>
        <w:t xml:space="preserve"> </w:t>
      </w:r>
      <w:r>
        <w:t>아는</w:t>
      </w:r>
      <w:r>
        <w:t xml:space="preserve"> </w:t>
      </w:r>
      <w:r>
        <w:t>것이니이다</w:t>
      </w:r>
      <w:r>
        <w:t>”(</w:t>
      </w:r>
      <w:r>
        <w:t>요</w:t>
      </w:r>
      <w:r>
        <w:t xml:space="preserve"> 17:3)</w:t>
      </w:r>
    </w:p>
    <w:p w14:paraId="67294932" w14:textId="77777777" w:rsidR="000A7E7F" w:rsidRDefault="000A7E7F"/>
    <w:p w14:paraId="35E9E685" w14:textId="77777777" w:rsidR="000A7E7F" w:rsidRDefault="00000000">
      <w:pPr>
        <w:jc w:val="both"/>
      </w:pPr>
      <w:r>
        <w:t>“</w:t>
      </w:r>
      <w:r>
        <w:t>나</w:t>
      </w:r>
      <w:r>
        <w:t> </w:t>
      </w:r>
      <w:r>
        <w:t>느부갓네살이</w:t>
      </w:r>
      <w:r>
        <w:t> </w:t>
      </w:r>
      <w:r>
        <w:t>하늘을</w:t>
      </w:r>
      <w:r>
        <w:t xml:space="preserve"> </w:t>
      </w:r>
      <w:r>
        <w:t>우러러</w:t>
      </w:r>
      <w:r>
        <w:t xml:space="preserve"> </w:t>
      </w:r>
      <w:r>
        <w:t>보았더니</w:t>
      </w:r>
      <w:r>
        <w:t xml:space="preserve"> </w:t>
      </w:r>
      <w:r>
        <w:t>내</w:t>
      </w:r>
      <w:r>
        <w:t xml:space="preserve"> </w:t>
      </w:r>
      <w:r>
        <w:t>총명이</w:t>
      </w:r>
      <w:r>
        <w:t xml:space="preserve"> </w:t>
      </w:r>
      <w:r>
        <w:t>다시</w:t>
      </w:r>
      <w:r>
        <w:t xml:space="preserve"> </w:t>
      </w:r>
      <w:r>
        <w:t>내게로</w:t>
      </w:r>
      <w:r>
        <w:t xml:space="preserve"> </w:t>
      </w:r>
      <w:r>
        <w:t>돌아온지라</w:t>
      </w:r>
      <w:r>
        <w:t xml:space="preserve"> </w:t>
      </w:r>
      <w:r>
        <w:t>이에</w:t>
      </w:r>
      <w:r>
        <w:t xml:space="preserve"> </w:t>
      </w:r>
      <w:r>
        <w:t>내가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이에게</w:t>
      </w:r>
      <w:r>
        <w:t xml:space="preserve"> </w:t>
      </w:r>
      <w:r>
        <w:t>감사하며</w:t>
      </w:r>
      <w:r>
        <w:t xml:space="preserve"> </w:t>
      </w:r>
      <w:r>
        <w:t>영생하시는</w:t>
      </w:r>
      <w:r>
        <w:t xml:space="preserve"> </w:t>
      </w:r>
      <w:r>
        <w:t>이를</w:t>
      </w:r>
      <w:r>
        <w:t xml:space="preserve"> </w:t>
      </w:r>
      <w:r>
        <w:t>찬양하고</w:t>
      </w:r>
      <w:r>
        <w:t xml:space="preserve"> </w:t>
      </w:r>
      <w:r>
        <w:t>경배하였나니</w:t>
      </w:r>
      <w:r>
        <w:t xml:space="preserve"> </w:t>
      </w:r>
      <w:r>
        <w:t>그</w:t>
      </w:r>
      <w:r>
        <w:t xml:space="preserve"> </w:t>
      </w:r>
      <w:r>
        <w:t>권세는</w:t>
      </w:r>
      <w:r>
        <w:t> </w:t>
      </w:r>
      <w:r>
        <w:t>영원한</w:t>
      </w:r>
      <w:r>
        <w:t xml:space="preserve"> </w:t>
      </w:r>
      <w:r>
        <w:t>권세요</w:t>
      </w:r>
      <w:r>
        <w:t xml:space="preserve"> </w:t>
      </w:r>
      <w:r>
        <w:t>그</w:t>
      </w:r>
      <w:r>
        <w:t> </w:t>
      </w:r>
      <w:r>
        <w:t>나라는</w:t>
      </w:r>
      <w:r>
        <w:t xml:space="preserve"> </w:t>
      </w:r>
      <w:r>
        <w:t>대대에</w:t>
      </w:r>
      <w:r>
        <w:t xml:space="preserve"> </w:t>
      </w:r>
      <w:r>
        <w:t>이르리로다</w:t>
      </w:r>
      <w:r>
        <w:t xml:space="preserve"> …</w:t>
      </w:r>
      <w:r>
        <w:t>그때에</w:t>
      </w:r>
      <w:r>
        <w:t xml:space="preserve"> </w:t>
      </w:r>
      <w:r>
        <w:t>내</w:t>
      </w:r>
      <w:r>
        <w:t xml:space="preserve"> </w:t>
      </w:r>
      <w:r>
        <w:t>총명이</w:t>
      </w:r>
      <w:r>
        <w:t xml:space="preserve"> </w:t>
      </w:r>
      <w:r>
        <w:t>내게로</w:t>
      </w:r>
      <w:r>
        <w:t xml:space="preserve"> </w:t>
      </w:r>
      <w:r>
        <w:t>돌아왔고</w:t>
      </w:r>
      <w:r>
        <w:t xml:space="preserve"> </w:t>
      </w:r>
      <w:r>
        <w:t>또</w:t>
      </w:r>
      <w:r>
        <w:t xml:space="preserve"> </w:t>
      </w:r>
      <w:r>
        <w:t>내</w:t>
      </w:r>
      <w:r>
        <w:t> </w:t>
      </w:r>
      <w:r>
        <w:t>나라의</w:t>
      </w:r>
      <w:r>
        <w:t xml:space="preserve"> </w:t>
      </w:r>
      <w:r>
        <w:t>영광에</w:t>
      </w:r>
      <w:r>
        <w:t xml:space="preserve"> </w:t>
      </w:r>
      <w:r>
        <w:t>대하여도</w:t>
      </w:r>
      <w:r>
        <w:t xml:space="preserve"> </w:t>
      </w:r>
      <w:r>
        <w:t>내</w:t>
      </w:r>
      <w:r>
        <w:t xml:space="preserve"> </w:t>
      </w:r>
      <w:r>
        <w:t>위엄과</w:t>
      </w:r>
      <w:r>
        <w:t xml:space="preserve"> </w:t>
      </w:r>
      <w:r>
        <w:t>광명이</w:t>
      </w:r>
      <w:r>
        <w:t xml:space="preserve"> </w:t>
      </w:r>
      <w:r>
        <w:t>내게로</w:t>
      </w:r>
      <w:r>
        <w:t xml:space="preserve"> </w:t>
      </w:r>
      <w:r>
        <w:t>돌아왔고</w:t>
      </w:r>
      <w:r>
        <w:t xml:space="preserve"> </w:t>
      </w:r>
      <w:r>
        <w:t>또</w:t>
      </w:r>
      <w:r>
        <w:t xml:space="preserve"> </w:t>
      </w:r>
      <w:r>
        <w:t>나의</w:t>
      </w:r>
      <w:r>
        <w:t xml:space="preserve"> </w:t>
      </w:r>
      <w:r>
        <w:t>모사들과</w:t>
      </w:r>
      <w:r>
        <w:t xml:space="preserve"> </w:t>
      </w:r>
      <w:r>
        <w:t>관원들이</w:t>
      </w:r>
      <w:r>
        <w:t xml:space="preserve"> </w:t>
      </w:r>
      <w:r>
        <w:t>내게</w:t>
      </w:r>
      <w:r>
        <w:t xml:space="preserve"> </w:t>
      </w:r>
      <w:r>
        <w:t>찾아오니</w:t>
      </w:r>
      <w:r>
        <w:t xml:space="preserve"> </w:t>
      </w:r>
      <w:r>
        <w:t>내가</w:t>
      </w:r>
      <w:r>
        <w:t xml:space="preserve"> </w:t>
      </w:r>
      <w:r>
        <w:t>내</w:t>
      </w:r>
      <w:r>
        <w:t> </w:t>
      </w:r>
      <w:r>
        <w:t>나라에서</w:t>
      </w:r>
      <w:r>
        <w:t xml:space="preserve"> </w:t>
      </w:r>
      <w:r>
        <w:t>다시</w:t>
      </w:r>
      <w:r>
        <w:t xml:space="preserve"> </w:t>
      </w:r>
      <w:r>
        <w:t>세움을</w:t>
      </w:r>
      <w:r>
        <w:t xml:space="preserve"> </w:t>
      </w:r>
      <w:r>
        <w:t>받고</w:t>
      </w:r>
      <w:r>
        <w:t xml:space="preserve"> </w:t>
      </w:r>
      <w:r>
        <w:t>또</w:t>
      </w:r>
      <w:r>
        <w:t xml:space="preserve"> </w:t>
      </w:r>
      <w:r>
        <w:t>지극한</w:t>
      </w:r>
      <w:r>
        <w:t xml:space="preserve"> </w:t>
      </w:r>
      <w:r>
        <w:t>위세가</w:t>
      </w:r>
      <w:r>
        <w:t xml:space="preserve"> </w:t>
      </w:r>
      <w:r>
        <w:t>내게</w:t>
      </w:r>
      <w:r>
        <w:t xml:space="preserve"> </w:t>
      </w:r>
      <w:r>
        <w:t>더하였느니라</w:t>
      </w:r>
      <w:r>
        <w:t xml:space="preserve"> </w:t>
      </w:r>
      <w:r>
        <w:t>그러므로</w:t>
      </w:r>
      <w:r>
        <w:t xml:space="preserve"> </w:t>
      </w:r>
      <w:r>
        <w:t>지금</w:t>
      </w:r>
      <w:r>
        <w:t xml:space="preserve"> </w:t>
      </w:r>
      <w:r>
        <w:t>나</w:t>
      </w:r>
      <w:r>
        <w:t> </w:t>
      </w:r>
      <w:r>
        <w:t>느부갓네살은</w:t>
      </w:r>
      <w:r>
        <w:t> </w:t>
      </w:r>
      <w:r>
        <w:t>하늘의</w:t>
      </w:r>
      <w:r>
        <w:t xml:space="preserve"> </w:t>
      </w:r>
      <w:r>
        <w:t>왕을</w:t>
      </w:r>
      <w:r>
        <w:t xml:space="preserve"> </w:t>
      </w:r>
      <w:r>
        <w:t>찬양하며</w:t>
      </w:r>
      <w:r>
        <w:t xml:space="preserve"> </w:t>
      </w:r>
      <w:r>
        <w:t>칭송하며</w:t>
      </w:r>
      <w:r>
        <w:t xml:space="preserve"> </w:t>
      </w:r>
      <w:r>
        <w:t>경배하노니</w:t>
      </w:r>
      <w:r>
        <w:t xml:space="preserve"> </w:t>
      </w:r>
      <w:r>
        <w:t>그의</w:t>
      </w:r>
      <w:r>
        <w:t xml:space="preserve"> </w:t>
      </w:r>
      <w:r>
        <w:t>일이</w:t>
      </w:r>
      <w:r>
        <w:t xml:space="preserve"> </w:t>
      </w:r>
      <w:r>
        <w:t>다</w:t>
      </w:r>
      <w:r>
        <w:t xml:space="preserve"> </w:t>
      </w:r>
      <w:r>
        <w:t>진실하고</w:t>
      </w:r>
      <w:r>
        <w:t xml:space="preserve"> </w:t>
      </w:r>
      <w:r>
        <w:t>그의</w:t>
      </w:r>
      <w:r>
        <w:t xml:space="preserve"> </w:t>
      </w:r>
      <w:r>
        <w:t>행하심이</w:t>
      </w:r>
      <w:r>
        <w:t xml:space="preserve"> </w:t>
      </w:r>
      <w:r>
        <w:t>의로우시므로</w:t>
      </w:r>
      <w:r>
        <w:t> </w:t>
      </w:r>
      <w:r>
        <w:t>교만하게</w:t>
      </w:r>
      <w:r>
        <w:t xml:space="preserve"> </w:t>
      </w:r>
      <w:r>
        <w:t>행하는</w:t>
      </w:r>
      <w:r>
        <w:t xml:space="preserve"> </w:t>
      </w:r>
      <w:r>
        <w:t>자를</w:t>
      </w:r>
      <w:r>
        <w:t xml:space="preserve"> </w:t>
      </w:r>
      <w:r>
        <w:t>그가</w:t>
      </w:r>
      <w:r>
        <w:t xml:space="preserve"> </w:t>
      </w:r>
      <w:r>
        <w:t>능히</w:t>
      </w:r>
      <w:r>
        <w:t xml:space="preserve"> </w:t>
      </w:r>
      <w:r>
        <w:t>낮추심이라</w:t>
      </w:r>
      <w:r>
        <w:t>”(</w:t>
      </w:r>
      <w:r>
        <w:t>단</w:t>
      </w:r>
      <w:r>
        <w:t xml:space="preserve"> 4:34-37).</w:t>
      </w:r>
    </w:p>
    <w:p w14:paraId="693D509C" w14:textId="77777777" w:rsidR="000A7E7F" w:rsidRDefault="00000000">
      <w:pPr>
        <w:jc w:val="both"/>
      </w:pPr>
      <w:r>
        <w:t>하나님의</w:t>
      </w:r>
      <w:r>
        <w:t xml:space="preserve"> </w:t>
      </w:r>
      <w:r>
        <w:t>사업에서</w:t>
      </w:r>
      <w:r>
        <w:t xml:space="preserve"> </w:t>
      </w:r>
      <w:r>
        <w:t>일부분을</w:t>
      </w:r>
      <w:r>
        <w:t xml:space="preserve"> </w:t>
      </w:r>
      <w:r>
        <w:t>감당하는</w:t>
      </w:r>
      <w:r>
        <w:t xml:space="preserve"> </w:t>
      </w:r>
      <w:r>
        <w:t>사람들이</w:t>
      </w:r>
      <w:r>
        <w:t xml:space="preserve"> </w:t>
      </w:r>
      <w:r>
        <w:t>성공한다면</w:t>
      </w:r>
      <w:r>
        <w:t xml:space="preserve"> </w:t>
      </w:r>
      <w:r>
        <w:t>그</w:t>
      </w:r>
      <w:r>
        <w:t xml:space="preserve"> </w:t>
      </w:r>
      <w:r>
        <w:t>이유는</w:t>
      </w:r>
      <w:r>
        <w:t xml:space="preserve"> </w:t>
      </w:r>
      <w:r>
        <w:t>그들</w:t>
      </w:r>
      <w:r>
        <w:t xml:space="preserve"> </w:t>
      </w:r>
      <w:r>
        <w:t>뒤에서</w:t>
      </w:r>
      <w:r>
        <w:t xml:space="preserve"> </w:t>
      </w:r>
      <w:r>
        <w:t>하나님이</w:t>
      </w:r>
      <w:r>
        <w:t xml:space="preserve"> </w:t>
      </w:r>
      <w:r>
        <w:t>일하시기</w:t>
      </w:r>
      <w:r>
        <w:t xml:space="preserve"> </w:t>
      </w:r>
      <w:r>
        <w:t>때문입니다</w:t>
      </w:r>
      <w:r>
        <w:t xml:space="preserve">. </w:t>
      </w:r>
      <w:r>
        <w:t>그런데도</w:t>
      </w:r>
      <w:r>
        <w:t xml:space="preserve"> </w:t>
      </w:r>
      <w:r>
        <w:t>우리가</w:t>
      </w:r>
      <w:r>
        <w:t xml:space="preserve"> </w:t>
      </w:r>
      <w:r>
        <w:t>하나님을</w:t>
      </w:r>
      <w:r>
        <w:t xml:space="preserve"> </w:t>
      </w:r>
      <w:r>
        <w:t>인정하는</w:t>
      </w:r>
      <w:r>
        <w:t xml:space="preserve"> </w:t>
      </w:r>
      <w:r>
        <w:t>대신</w:t>
      </w:r>
      <w:r>
        <w:t xml:space="preserve"> </w:t>
      </w:r>
      <w:r>
        <w:t>사람을</w:t>
      </w:r>
      <w:r>
        <w:t xml:space="preserve"> </w:t>
      </w:r>
      <w:r>
        <w:t>칭송하고</w:t>
      </w:r>
      <w:r>
        <w:t xml:space="preserve"> </w:t>
      </w:r>
      <w:r>
        <w:t>그들에게</w:t>
      </w:r>
      <w:r>
        <w:t xml:space="preserve"> </w:t>
      </w:r>
      <w:r>
        <w:t>감사해야겠습니까</w:t>
      </w:r>
      <w:r>
        <w:t xml:space="preserve">? </w:t>
      </w:r>
      <w:r>
        <w:t>만약</w:t>
      </w:r>
      <w:r>
        <w:t xml:space="preserve"> </w:t>
      </w:r>
      <w:r>
        <w:t>우리가</w:t>
      </w:r>
      <w:r>
        <w:t xml:space="preserve"> </w:t>
      </w:r>
      <w:r>
        <w:t>그렇게</w:t>
      </w:r>
      <w:r>
        <w:t xml:space="preserve"> </w:t>
      </w:r>
      <w:r>
        <w:t>한다면</w:t>
      </w:r>
      <w:r>
        <w:t xml:space="preserve"> </w:t>
      </w:r>
      <w:r>
        <w:t>하나님은</w:t>
      </w:r>
      <w:r>
        <w:t xml:space="preserve"> </w:t>
      </w:r>
      <w:r>
        <w:t>우리와</w:t>
      </w:r>
      <w:r>
        <w:t xml:space="preserve"> </w:t>
      </w:r>
      <w:r>
        <w:t>협력하지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 xml:space="preserve">. </w:t>
      </w:r>
      <w:r>
        <w:t>사람들이</w:t>
      </w:r>
      <w:r>
        <w:t xml:space="preserve"> </w:t>
      </w:r>
      <w:r>
        <w:t>자신을</w:t>
      </w:r>
      <w:r>
        <w:t xml:space="preserve"> </w:t>
      </w:r>
      <w:r>
        <w:t>앞세우고</w:t>
      </w:r>
      <w:r>
        <w:t xml:space="preserve"> </w:t>
      </w:r>
      <w:r>
        <w:t>하나님을</w:t>
      </w:r>
      <w:r>
        <w:t xml:space="preserve"> </w:t>
      </w:r>
      <w:r>
        <w:t>뒤에</w:t>
      </w:r>
      <w:r>
        <w:t xml:space="preserve"> </w:t>
      </w:r>
      <w:r>
        <w:t>둔다면</w:t>
      </w:r>
      <w:r>
        <w:t xml:space="preserve"> </w:t>
      </w:r>
      <w:r>
        <w:t>그들은</w:t>
      </w:r>
      <w:r>
        <w:t xml:space="preserve"> </w:t>
      </w:r>
      <w:r>
        <w:t>지혜와</w:t>
      </w:r>
      <w:r>
        <w:t xml:space="preserve"> </w:t>
      </w:r>
      <w:r>
        <w:t>의로움을</w:t>
      </w:r>
      <w:r>
        <w:t xml:space="preserve"> </w:t>
      </w:r>
      <w:r>
        <w:t>잃어</w:t>
      </w:r>
      <w:r>
        <w:t xml:space="preserve"> </w:t>
      </w:r>
      <w:r>
        <w:t>가고</w:t>
      </w:r>
      <w:r>
        <w:t xml:space="preserve"> </w:t>
      </w:r>
      <w:r>
        <w:t>있음을</w:t>
      </w:r>
      <w:r>
        <w:t xml:space="preserve"> </w:t>
      </w:r>
      <w:r>
        <w:t>입증하는</w:t>
      </w:r>
      <w:r>
        <w:t xml:space="preserve"> </w:t>
      </w:r>
      <w:r>
        <w:t>것입니다</w:t>
      </w:r>
      <w:r>
        <w:t xml:space="preserve">. </w:t>
      </w:r>
      <w:r>
        <w:t>인류</w:t>
      </w:r>
      <w:r>
        <w:t xml:space="preserve"> </w:t>
      </w:r>
      <w:r>
        <w:t>안에</w:t>
      </w:r>
      <w:r>
        <w:t xml:space="preserve"> </w:t>
      </w:r>
      <w:r>
        <w:t>하나님의</w:t>
      </w:r>
      <w:r>
        <w:t xml:space="preserve"> </w:t>
      </w:r>
      <w:r>
        <w:t>도덕적인</w:t>
      </w:r>
      <w:r>
        <w:t xml:space="preserve"> </w:t>
      </w:r>
      <w:r>
        <w:t>형상을</w:t>
      </w:r>
      <w:r>
        <w:t xml:space="preserve"> </w:t>
      </w:r>
      <w:r>
        <w:t>회복한다는</w:t>
      </w:r>
      <w:r>
        <w:t xml:space="preserve"> </w:t>
      </w:r>
      <w:r>
        <w:t>목표로</w:t>
      </w:r>
      <w:r>
        <w:t xml:space="preserve"> </w:t>
      </w:r>
      <w:r>
        <w:t>진행되는</w:t>
      </w:r>
      <w:r>
        <w:t xml:space="preserve"> </w:t>
      </w:r>
      <w:r>
        <w:t>모든</w:t>
      </w:r>
      <w:r>
        <w:t xml:space="preserve"> </w:t>
      </w:r>
      <w:r>
        <w:t>일은</w:t>
      </w:r>
      <w:r>
        <w:t xml:space="preserve"> </w:t>
      </w:r>
      <w:r>
        <w:t>일꾼들에게</w:t>
      </w:r>
      <w:r>
        <w:t xml:space="preserve"> </w:t>
      </w:r>
      <w:r>
        <w:t>임하시는</w:t>
      </w:r>
      <w:r>
        <w:t xml:space="preserve"> </w:t>
      </w:r>
      <w:r>
        <w:t>하나님의</w:t>
      </w:r>
      <w:r>
        <w:t xml:space="preserve"> </w:t>
      </w:r>
      <w:r>
        <w:t>능력</w:t>
      </w:r>
      <w:r>
        <w:t xml:space="preserve"> </w:t>
      </w:r>
      <w:r>
        <w:t>때문에</w:t>
      </w:r>
      <w:r>
        <w:t xml:space="preserve"> </w:t>
      </w:r>
      <w:r>
        <w:t>가능합니다</w:t>
      </w:r>
      <w:r>
        <w:t xml:space="preserve">. </w:t>
      </w:r>
      <w:r>
        <w:t>그리스도께서는</w:t>
      </w:r>
      <w:r>
        <w:t xml:space="preserve"> </w:t>
      </w:r>
      <w:r>
        <w:t>아버지께</w:t>
      </w:r>
      <w:r>
        <w:t xml:space="preserve"> </w:t>
      </w:r>
      <w:r>
        <w:t>기도드리면서</w:t>
      </w:r>
      <w:r>
        <w:t xml:space="preserve"> “</w:t>
      </w:r>
      <w:r>
        <w:t>영생은</w:t>
      </w:r>
      <w:r>
        <w:t xml:space="preserve"> </w:t>
      </w:r>
      <w:r>
        <w:t>곧</w:t>
      </w:r>
      <w:r>
        <w:t xml:space="preserve"> </w:t>
      </w:r>
      <w:r>
        <w:t>유일하신</w:t>
      </w:r>
      <w:r>
        <w:t xml:space="preserve"> </w:t>
      </w:r>
      <w:r>
        <w:t>참하나님과</w:t>
      </w:r>
      <w:r>
        <w:t xml:space="preserve"> </w:t>
      </w:r>
      <w:r>
        <w:t>그가</w:t>
      </w:r>
      <w:r>
        <w:t xml:space="preserve"> </w:t>
      </w:r>
      <w:r>
        <w:t>보내신</w:t>
      </w:r>
      <w:r>
        <w:t> </w:t>
      </w:r>
      <w:r>
        <w:t>자</w:t>
      </w:r>
      <w:r>
        <w:t> </w:t>
      </w:r>
      <w:r>
        <w:t>예수</w:t>
      </w:r>
      <w:r>
        <w:t> </w:t>
      </w:r>
      <w:r>
        <w:t>그리스도를</w:t>
      </w:r>
      <w:r>
        <w:t xml:space="preserve"> </w:t>
      </w:r>
      <w:r>
        <w:t>아는</w:t>
      </w:r>
      <w:r>
        <w:t xml:space="preserve"> </w:t>
      </w:r>
      <w:r>
        <w:t>것이니이다</w:t>
      </w:r>
      <w:r>
        <w:t>”</w:t>
      </w:r>
      <w:r>
        <w:t>라고</w:t>
      </w:r>
      <w:r>
        <w:t xml:space="preserve"> </w:t>
      </w:r>
      <w:r>
        <w:t>선언하셨습니다</w:t>
      </w:r>
      <w:r>
        <w:t>.</w:t>
      </w:r>
    </w:p>
    <w:p w14:paraId="704A57C5" w14:textId="77777777" w:rsidR="000A7E7F" w:rsidRDefault="00000000">
      <w:pPr>
        <w:jc w:val="both"/>
      </w:pPr>
      <w:r>
        <w:t>사도</w:t>
      </w:r>
      <w:r>
        <w:t xml:space="preserve"> </w:t>
      </w:r>
      <w:r>
        <w:t>바울도</w:t>
      </w:r>
      <w:r>
        <w:t xml:space="preserve"> “</w:t>
      </w:r>
      <w:r>
        <w:t>사람이</w:t>
      </w:r>
      <w:r>
        <w:t xml:space="preserve"> </w:t>
      </w:r>
      <w:r>
        <w:t>마땅히</w:t>
      </w:r>
      <w:r>
        <w:t xml:space="preserve"> </w:t>
      </w:r>
      <w:r>
        <w:t>우리를</w:t>
      </w:r>
      <w:r>
        <w:t> </w:t>
      </w:r>
      <w:r>
        <w:t>그리스도의</w:t>
      </w:r>
      <w:r>
        <w:t xml:space="preserve"> </w:t>
      </w:r>
      <w:r>
        <w:t>일꾼이요</w:t>
      </w:r>
      <w:r>
        <w:t xml:space="preserve"> </w:t>
      </w:r>
      <w:r>
        <w:t>하나님의</w:t>
      </w:r>
      <w:r>
        <w:t xml:space="preserve"> </w:t>
      </w:r>
      <w:r>
        <w:t>비밀을</w:t>
      </w:r>
      <w:r>
        <w:t xml:space="preserve"> </w:t>
      </w:r>
      <w:r>
        <w:t>맡은</w:t>
      </w:r>
      <w:r>
        <w:t xml:space="preserve"> </w:t>
      </w:r>
      <w:r>
        <w:t>자로</w:t>
      </w:r>
      <w:r>
        <w:t xml:space="preserve"> </w:t>
      </w:r>
      <w:r>
        <w:t>여길지어다</w:t>
      </w:r>
      <w:r>
        <w:t xml:space="preserve"> </w:t>
      </w:r>
      <w:r>
        <w:t>그리고</w:t>
      </w:r>
      <w:r>
        <w:t xml:space="preserve"> </w:t>
      </w:r>
      <w:r>
        <w:t>맡은</w:t>
      </w:r>
      <w:r>
        <w:t xml:space="preserve"> </w:t>
      </w:r>
      <w:r>
        <w:t>자들에게</w:t>
      </w:r>
      <w:r>
        <w:t xml:space="preserve"> </w:t>
      </w:r>
      <w:r>
        <w:t>구할</w:t>
      </w:r>
      <w:r>
        <w:t xml:space="preserve"> </w:t>
      </w:r>
      <w:r>
        <w:t>것은</w:t>
      </w:r>
      <w:r>
        <w:t xml:space="preserve"> </w:t>
      </w:r>
      <w:r>
        <w:t>충성이니라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확장하고자</w:t>
      </w:r>
      <w:r>
        <w:t xml:space="preserve"> </w:t>
      </w:r>
      <w:r>
        <w:t>노력하는</w:t>
      </w:r>
      <w:r>
        <w:t xml:space="preserve"> </w:t>
      </w:r>
      <w:r>
        <w:t>청지기들은</w:t>
      </w:r>
      <w:r>
        <w:t xml:space="preserve"> </w:t>
      </w:r>
      <w:r>
        <w:t>신자나</w:t>
      </w:r>
      <w:r>
        <w:t xml:space="preserve"> </w:t>
      </w:r>
      <w:r>
        <w:t>불신자</w:t>
      </w:r>
      <w:r>
        <w:t xml:space="preserve"> </w:t>
      </w:r>
      <w:r>
        <w:t>앞에서든</w:t>
      </w:r>
      <w:r>
        <w:t xml:space="preserve">, </w:t>
      </w:r>
      <w:r>
        <w:t>농부나</w:t>
      </w:r>
      <w:r>
        <w:t xml:space="preserve"> </w:t>
      </w:r>
      <w:r>
        <w:t>왕족</w:t>
      </w:r>
      <w:r>
        <w:t xml:space="preserve"> </w:t>
      </w:r>
      <w:r>
        <w:t>앞에서든</w:t>
      </w:r>
      <w:r>
        <w:t xml:space="preserve"> </w:t>
      </w:r>
      <w:r>
        <w:lastRenderedPageBreak/>
        <w:t>하나님을</w:t>
      </w:r>
      <w:r>
        <w:t xml:space="preserve"> </w:t>
      </w:r>
      <w:r>
        <w:t>시작과</w:t>
      </w:r>
      <w:r>
        <w:t xml:space="preserve"> </w:t>
      </w:r>
      <w:r>
        <w:t>끝으로</w:t>
      </w:r>
      <w:r>
        <w:t xml:space="preserve"> </w:t>
      </w:r>
      <w:r>
        <w:t>여기고</w:t>
      </w:r>
      <w:r>
        <w:t xml:space="preserve"> </w:t>
      </w:r>
      <w:r>
        <w:t>그</w:t>
      </w:r>
      <w:r>
        <w:t xml:space="preserve"> </w:t>
      </w:r>
      <w:r>
        <w:t>무엇보다</w:t>
      </w:r>
      <w:r>
        <w:t xml:space="preserve"> </w:t>
      </w:r>
      <w:r>
        <w:t>그분을</w:t>
      </w:r>
      <w:r>
        <w:t xml:space="preserve"> </w:t>
      </w:r>
      <w:r>
        <w:t>가장</w:t>
      </w:r>
      <w:r>
        <w:t xml:space="preserve"> </w:t>
      </w:r>
      <w:r>
        <w:t>높여야</w:t>
      </w:r>
      <w:r>
        <w:t xml:space="preserve"> </w:t>
      </w:r>
      <w:r>
        <w:t>합니다</w:t>
      </w:r>
      <w:r>
        <w:t xml:space="preserve">. </w:t>
      </w:r>
      <w:r>
        <w:t>모임에서</w:t>
      </w:r>
      <w:r>
        <w:t xml:space="preserve"> </w:t>
      </w:r>
      <w:r>
        <w:t>하나님을</w:t>
      </w:r>
      <w:r>
        <w:t xml:space="preserve"> </w:t>
      </w:r>
      <w:r>
        <w:t>배제하면</w:t>
      </w:r>
      <w:r>
        <w:t xml:space="preserve"> </w:t>
      </w:r>
      <w:r>
        <w:t>동료</w:t>
      </w:r>
      <w:r>
        <w:t xml:space="preserve"> </w:t>
      </w:r>
      <w:r>
        <w:t>인간들에게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인정을</w:t>
      </w:r>
      <w:r>
        <w:t xml:space="preserve"> </w:t>
      </w:r>
      <w:r>
        <w:t>받을</w:t>
      </w:r>
      <w:r>
        <w:t xml:space="preserve"> </w:t>
      </w:r>
      <w:r>
        <w:t>것이라고</w:t>
      </w:r>
      <w:r>
        <w:t xml:space="preserve"> </w:t>
      </w:r>
      <w:r>
        <w:t>생각할</w:t>
      </w:r>
      <w:r>
        <w:t xml:space="preserve"> </w:t>
      </w:r>
      <w:r>
        <w:t>때만큼</w:t>
      </w:r>
      <w:r>
        <w:t xml:space="preserve"> </w:t>
      </w:r>
      <w:r>
        <w:t>인간이</w:t>
      </w:r>
      <w:r>
        <w:t xml:space="preserve"> </w:t>
      </w:r>
      <w:r>
        <w:t>자기의</w:t>
      </w:r>
      <w:r>
        <w:t xml:space="preserve"> </w:t>
      </w:r>
      <w:r>
        <w:t>약점을</w:t>
      </w:r>
      <w:r>
        <w:t xml:space="preserve"> </w:t>
      </w:r>
      <w:r>
        <w:t>크게</w:t>
      </w:r>
      <w:r>
        <w:t xml:space="preserve"> </w:t>
      </w:r>
      <w:r>
        <w:t>노출하는</w:t>
      </w:r>
      <w:r>
        <w:t xml:space="preserve"> </w:t>
      </w:r>
      <w:r>
        <w:t>순간은</w:t>
      </w:r>
      <w:r>
        <w:t xml:space="preserve"> </w:t>
      </w:r>
      <w:r>
        <w:t>없습니다</w:t>
      </w:r>
      <w:r>
        <w:t xml:space="preserve">. </w:t>
      </w:r>
      <w:r>
        <w:t>하나님은</w:t>
      </w:r>
      <w:r>
        <w:t xml:space="preserve"> </w:t>
      </w:r>
      <w:r>
        <w:t>최고로</w:t>
      </w:r>
      <w:r>
        <w:t xml:space="preserve"> </w:t>
      </w:r>
      <w:r>
        <w:t>높임을</w:t>
      </w:r>
      <w:r>
        <w:t xml:space="preserve"> </w:t>
      </w:r>
      <w:r>
        <w:t>받으셔야</w:t>
      </w:r>
      <w:r>
        <w:t xml:space="preserve"> </w:t>
      </w:r>
      <w:r>
        <w:t>합니다</w:t>
      </w:r>
      <w:r>
        <w:t xml:space="preserve">. </w:t>
      </w:r>
      <w:r>
        <w:t>가장</w:t>
      </w:r>
      <w:r>
        <w:t xml:space="preserve"> </w:t>
      </w:r>
      <w:r>
        <w:t>훌륭한</w:t>
      </w:r>
      <w:r>
        <w:t xml:space="preserve"> </w:t>
      </w:r>
      <w:r>
        <w:t>위인의</w:t>
      </w:r>
      <w:r>
        <w:t xml:space="preserve"> </w:t>
      </w:r>
      <w:r>
        <w:t>지혜도</w:t>
      </w:r>
      <w:r>
        <w:t xml:space="preserve"> </w:t>
      </w:r>
      <w:r>
        <w:t>그분께는</w:t>
      </w:r>
      <w:r>
        <w:t xml:space="preserve"> </w:t>
      </w:r>
      <w:r>
        <w:t>어리석을</w:t>
      </w:r>
      <w:r>
        <w:t xml:space="preserve"> </w:t>
      </w:r>
      <w:r>
        <w:t>뿐입니다</w:t>
      </w:r>
      <w:r>
        <w:t xml:space="preserve">. </w:t>
      </w:r>
      <w:r>
        <w:t>진정한</w:t>
      </w:r>
      <w:r>
        <w:t xml:space="preserve"> </w:t>
      </w:r>
      <w:r>
        <w:t>그리스도인이라면</w:t>
      </w:r>
      <w:r>
        <w:t xml:space="preserve"> </w:t>
      </w:r>
      <w:r>
        <w:t>꾸준히</w:t>
      </w:r>
      <w:r>
        <w:t xml:space="preserve"> </w:t>
      </w:r>
      <w:r>
        <w:t>인내하며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그리스도를</w:t>
      </w:r>
      <w:r>
        <w:t xml:space="preserve"> </w:t>
      </w:r>
      <w:r>
        <w:t>드높일</w:t>
      </w:r>
      <w:r>
        <w:t xml:space="preserve"> </w:t>
      </w:r>
      <w:r>
        <w:t>때만</w:t>
      </w:r>
      <w:r>
        <w:t xml:space="preserve"> </w:t>
      </w:r>
      <w:r>
        <w:t>자기</w:t>
      </w:r>
      <w:r>
        <w:t xml:space="preserve"> </w:t>
      </w:r>
      <w:r>
        <w:t>이름값을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어떤</w:t>
      </w:r>
      <w:r>
        <w:t xml:space="preserve"> </w:t>
      </w:r>
      <w:r>
        <w:t>야심적인</w:t>
      </w:r>
      <w:r>
        <w:t xml:space="preserve"> </w:t>
      </w:r>
      <w:r>
        <w:t>동기도</w:t>
      </w:r>
      <w:r>
        <w:t xml:space="preserve">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잠재우지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힘은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근원</w:t>
      </w:r>
      <w:r>
        <w:t xml:space="preserve"> </w:t>
      </w:r>
      <w:r>
        <w:t>곧</w:t>
      </w:r>
      <w:r>
        <w:t xml:space="preserve"> “</w:t>
      </w:r>
      <w:r>
        <w:t>생명의</w:t>
      </w:r>
      <w:r>
        <w:t xml:space="preserve"> </w:t>
      </w:r>
      <w:r>
        <w:t>빛</w:t>
      </w:r>
      <w:r>
        <w:t>”</w:t>
      </w:r>
      <w:r>
        <w:t>이신</w:t>
      </w:r>
      <w:r>
        <w:t xml:space="preserve"> </w:t>
      </w:r>
      <w:r>
        <w:t>분에서</w:t>
      </w:r>
      <w:r>
        <w:t xml:space="preserve"> </w:t>
      </w:r>
      <w:r>
        <w:t>비롯되기</w:t>
      </w:r>
      <w:r>
        <w:t xml:space="preserve"> </w:t>
      </w:r>
      <w:r>
        <w:t>때문입니다</w:t>
      </w:r>
      <w:r>
        <w:t>.</w:t>
      </w:r>
    </w:p>
    <w:p w14:paraId="6F161E5E" w14:textId="77777777" w:rsidR="000A7E7F" w:rsidRDefault="00000000">
      <w:pPr>
        <w:jc w:val="both"/>
      </w:pPr>
      <w:r>
        <w:t>『</w:t>
      </w:r>
      <w:r>
        <w:t>The Present Truth(</w:t>
      </w:r>
      <w:r>
        <w:t>현대</w:t>
      </w:r>
      <w:r>
        <w:t xml:space="preserve"> </w:t>
      </w:r>
      <w:r>
        <w:t>진리</w:t>
      </w:r>
      <w:r>
        <w:t>)(UK)</w:t>
      </w:r>
      <w:r>
        <w:t>』</w:t>
      </w:r>
      <w:r>
        <w:t>, 1899</w:t>
      </w:r>
      <w:r>
        <w:t>년</w:t>
      </w:r>
      <w:r>
        <w:t xml:space="preserve"> 9</w:t>
      </w:r>
      <w:r>
        <w:t>월</w:t>
      </w:r>
      <w:r>
        <w:t xml:space="preserve"> 7</w:t>
      </w:r>
      <w:r>
        <w:t>일</w:t>
      </w:r>
    </w:p>
    <w:p w14:paraId="3E97FB74" w14:textId="77777777" w:rsidR="000A7E7F" w:rsidRDefault="00000000">
      <w:r>
        <w:br w:type="page"/>
      </w:r>
    </w:p>
    <w:p w14:paraId="67965BFE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26</w:t>
      </w:r>
      <w:r>
        <w:t>일</w:t>
      </w:r>
      <w:r>
        <w:t>(</w:t>
      </w:r>
      <w:r>
        <w:t>화</w:t>
      </w:r>
      <w:r>
        <w:t>)</w:t>
      </w:r>
    </w:p>
    <w:p w14:paraId="0E540AB9" w14:textId="77777777" w:rsidR="000A7E7F" w:rsidRDefault="000A7E7F"/>
    <w:p w14:paraId="492C20D1" w14:textId="77777777" w:rsidR="000A7E7F" w:rsidRDefault="00000000">
      <w:pPr>
        <w:jc w:val="both"/>
      </w:pPr>
      <w:r>
        <w:t>영광의</w:t>
      </w:r>
      <w:r>
        <w:t xml:space="preserve"> </w:t>
      </w:r>
      <w:r>
        <w:t>주</w:t>
      </w:r>
    </w:p>
    <w:p w14:paraId="3CF3C1F3" w14:textId="77777777" w:rsidR="000A7E7F" w:rsidRDefault="000A7E7F"/>
    <w:p w14:paraId="6E6460D0" w14:textId="77777777" w:rsidR="000A7E7F" w:rsidRDefault="000A7E7F"/>
    <w:p w14:paraId="1BE30E17" w14:textId="77777777" w:rsidR="000A7E7F" w:rsidRDefault="00000000">
      <w:pPr>
        <w:jc w:val="both"/>
      </w:pPr>
      <w:r>
        <w:t>“</w:t>
      </w:r>
      <w:r>
        <w:t>만일</w:t>
      </w:r>
      <w:r>
        <w:t xml:space="preserve"> </w:t>
      </w:r>
      <w:r>
        <w:t>그를</w:t>
      </w:r>
      <w:r>
        <w:t xml:space="preserve"> </w:t>
      </w:r>
      <w:r>
        <w:t>이대로</w:t>
      </w:r>
      <w:r>
        <w:t xml:space="preserve"> </w:t>
      </w:r>
      <w:r>
        <w:t>두면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그를</w:t>
      </w:r>
      <w:r>
        <w:t xml:space="preserve"> </w:t>
      </w:r>
      <w:r>
        <w:t>믿을</w:t>
      </w:r>
      <w:r>
        <w:t xml:space="preserve"> </w:t>
      </w:r>
      <w:r>
        <w:t>것이요</w:t>
      </w:r>
      <w:r>
        <w:t xml:space="preserve"> </w:t>
      </w:r>
      <w:r>
        <w:t>그리고</w:t>
      </w:r>
      <w:r>
        <w:t xml:space="preserve"> </w:t>
      </w:r>
      <w:r>
        <w:t>로마인들이</w:t>
      </w:r>
      <w:r>
        <w:t xml:space="preserve"> </w:t>
      </w:r>
      <w:r>
        <w:t>와서</w:t>
      </w:r>
      <w:r>
        <w:t xml:space="preserve"> </w:t>
      </w:r>
      <w:r>
        <w:t>우리</w:t>
      </w:r>
      <w:r>
        <w:t xml:space="preserve"> </w:t>
      </w:r>
      <w:r>
        <w:t>땅과</w:t>
      </w:r>
      <w:r>
        <w:t xml:space="preserve"> </w:t>
      </w:r>
      <w:r>
        <w:t>민족을</w:t>
      </w:r>
      <w:r>
        <w:t xml:space="preserve"> </w:t>
      </w:r>
      <w:r>
        <w:t>빼앗아</w:t>
      </w:r>
      <w:r>
        <w:t xml:space="preserve"> </w:t>
      </w:r>
      <w:r>
        <w:t>가리라</w:t>
      </w:r>
      <w:r>
        <w:t>”(</w:t>
      </w:r>
      <w:r>
        <w:t>요</w:t>
      </w:r>
      <w:r>
        <w:t xml:space="preserve"> 11:48)</w:t>
      </w:r>
    </w:p>
    <w:p w14:paraId="70A04C03" w14:textId="77777777" w:rsidR="000A7E7F" w:rsidRDefault="000A7E7F"/>
    <w:p w14:paraId="5091101E" w14:textId="77777777" w:rsidR="000A7E7F" w:rsidRDefault="00000000">
      <w:pPr>
        <w:jc w:val="both"/>
      </w:pPr>
      <w:r>
        <w:t>유대</w:t>
      </w:r>
      <w:r>
        <w:t xml:space="preserve"> </w:t>
      </w:r>
      <w:r>
        <w:t>지도자들은</w:t>
      </w:r>
      <w:r>
        <w:t xml:space="preserve"> </w:t>
      </w:r>
      <w:r>
        <w:t>그리스도의</w:t>
      </w:r>
      <w:r>
        <w:t xml:space="preserve"> </w:t>
      </w:r>
      <w:r>
        <w:t>사업이</w:t>
      </w:r>
      <w:r>
        <w:t xml:space="preserve"> </w:t>
      </w:r>
      <w:r>
        <w:t>그의</w:t>
      </w:r>
      <w:r>
        <w:t xml:space="preserve"> </w:t>
      </w:r>
      <w:r>
        <w:t>죽음으로</w:t>
      </w:r>
      <w:r>
        <w:t xml:space="preserve"> </w:t>
      </w:r>
      <w:r>
        <w:t>끝나리라고</w:t>
      </w:r>
      <w:r>
        <w:t xml:space="preserve"> </w:t>
      </w:r>
      <w:r>
        <w:t>생각했습니다</w:t>
      </w:r>
      <w:r>
        <w:t xml:space="preserve">. </w:t>
      </w:r>
      <w:r>
        <w:t>그러나</w:t>
      </w:r>
      <w:r>
        <w:t xml:space="preserve"> </w:t>
      </w:r>
      <w:r>
        <w:t>그렇게</w:t>
      </w:r>
      <w:r>
        <w:t xml:space="preserve"> </w:t>
      </w:r>
      <w:r>
        <w:t>되기는커녕</w:t>
      </w:r>
      <w:r>
        <w:t xml:space="preserve"> </w:t>
      </w:r>
      <w:r>
        <w:t>그들은</w:t>
      </w:r>
      <w:r>
        <w:t xml:space="preserve"> </w:t>
      </w:r>
      <w:r>
        <w:t>오순절의</w:t>
      </w:r>
      <w:r>
        <w:t xml:space="preserve"> </w:t>
      </w:r>
      <w:r>
        <w:t>경이로운</w:t>
      </w:r>
      <w:r>
        <w:t xml:space="preserve"> </w:t>
      </w:r>
      <w:r>
        <w:t>광경을</w:t>
      </w:r>
      <w:r>
        <w:t xml:space="preserve"> </w:t>
      </w:r>
      <w:r>
        <w:t>목격하게</w:t>
      </w:r>
      <w:r>
        <w:t xml:space="preserve"> </w:t>
      </w:r>
      <w:r>
        <w:t>되었습니다</w:t>
      </w:r>
      <w:r>
        <w:t xml:space="preserve">. </w:t>
      </w:r>
      <w:r>
        <w:t>그들은</w:t>
      </w:r>
      <w:r>
        <w:t xml:space="preserve"> </w:t>
      </w:r>
      <w:r>
        <w:t>제자들이</w:t>
      </w:r>
      <w:r>
        <w:t xml:space="preserve">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능력과</w:t>
      </w:r>
      <w:r>
        <w:t xml:space="preserve"> </w:t>
      </w:r>
      <w:r>
        <w:t>힘을</w:t>
      </w:r>
      <w:r>
        <w:t xml:space="preserve"> </w:t>
      </w:r>
      <w:r>
        <w:t>받아</w:t>
      </w:r>
      <w:r>
        <w:t xml:space="preserve"> </w:t>
      </w:r>
      <w:r>
        <w:t>그리스도를</w:t>
      </w:r>
      <w:r>
        <w:t xml:space="preserve"> </w:t>
      </w:r>
      <w:r>
        <w:t>전파하고</w:t>
      </w:r>
      <w:r>
        <w:t xml:space="preserve">, </w:t>
      </w:r>
      <w:r>
        <w:t>그들의</w:t>
      </w:r>
      <w:r>
        <w:t xml:space="preserve"> </w:t>
      </w:r>
      <w:r>
        <w:t>말이</w:t>
      </w:r>
      <w:r>
        <w:t xml:space="preserve"> </w:t>
      </w:r>
      <w:r>
        <w:t>이적과</w:t>
      </w:r>
      <w:r>
        <w:t xml:space="preserve"> </w:t>
      </w:r>
      <w:r>
        <w:t>기사로</w:t>
      </w:r>
      <w:r>
        <w:t xml:space="preserve"> </w:t>
      </w:r>
      <w:r>
        <w:t>확증된다는</w:t>
      </w:r>
      <w:r>
        <w:t xml:space="preserve"> </w:t>
      </w:r>
      <w:r>
        <w:t>보고를</w:t>
      </w:r>
      <w:r>
        <w:t xml:space="preserve"> </w:t>
      </w:r>
      <w:r>
        <w:t>들었습니다</w:t>
      </w:r>
      <w:r>
        <w:t xml:space="preserve">. </w:t>
      </w:r>
      <w:r>
        <w:t>유대교의</w:t>
      </w:r>
      <w:r>
        <w:t xml:space="preserve"> </w:t>
      </w:r>
      <w:r>
        <w:t>본거지인</w:t>
      </w:r>
      <w:r>
        <w:t xml:space="preserve"> </w:t>
      </w:r>
      <w:r>
        <w:t>예루살렘에서도</w:t>
      </w:r>
      <w:r>
        <w:t xml:space="preserve"> </w:t>
      </w:r>
      <w:r>
        <w:t>무수한</w:t>
      </w:r>
      <w:r>
        <w:t xml:space="preserve"> </w:t>
      </w:r>
      <w:r>
        <w:t>사람이</w:t>
      </w:r>
      <w:r>
        <w:t xml:space="preserve"> </w:t>
      </w:r>
      <w:r>
        <w:t>나사렛</w:t>
      </w:r>
      <w:r>
        <w:t xml:space="preserve"> </w:t>
      </w:r>
      <w:r>
        <w:t>예수를</w:t>
      </w:r>
      <w:r>
        <w:t xml:space="preserve"> </w:t>
      </w:r>
      <w:r>
        <w:t>메시아로</w:t>
      </w:r>
      <w:r>
        <w:t xml:space="preserve"> </w:t>
      </w:r>
      <w:r>
        <w:t>믿고</w:t>
      </w:r>
      <w:r>
        <w:t xml:space="preserve"> </w:t>
      </w:r>
      <w:r>
        <w:t>신앙을</w:t>
      </w:r>
      <w:r>
        <w:t xml:space="preserve"> </w:t>
      </w:r>
      <w:r>
        <w:t>고백했습니다</w:t>
      </w:r>
      <w:r>
        <w:t>.</w:t>
      </w:r>
    </w:p>
    <w:p w14:paraId="682420A5" w14:textId="77777777" w:rsidR="000A7E7F" w:rsidRDefault="00000000">
      <w:pPr>
        <w:jc w:val="both"/>
      </w:pPr>
      <w:r>
        <w:t>제자들은</w:t>
      </w:r>
      <w:r>
        <w:t xml:space="preserve"> </w:t>
      </w:r>
      <w:r>
        <w:t>엄청난</w:t>
      </w:r>
      <w:r>
        <w:t xml:space="preserve"> </w:t>
      </w:r>
      <w:r>
        <w:t>영혼</w:t>
      </w:r>
      <w:r>
        <w:t xml:space="preserve"> </w:t>
      </w:r>
      <w:r>
        <w:t>구원의</w:t>
      </w:r>
      <w:r>
        <w:t xml:space="preserve"> </w:t>
      </w:r>
      <w:r>
        <w:t>수확을</w:t>
      </w:r>
      <w:r>
        <w:t xml:space="preserve"> </w:t>
      </w:r>
      <w:r>
        <w:t>보고</w:t>
      </w:r>
      <w:r>
        <w:t xml:space="preserve"> </w:t>
      </w:r>
      <w:r>
        <w:t>놀라며</w:t>
      </w:r>
      <w:r>
        <w:t xml:space="preserve"> </w:t>
      </w:r>
      <w:r>
        <w:t>대단히</w:t>
      </w:r>
      <w:r>
        <w:t xml:space="preserve"> </w:t>
      </w:r>
      <w:r>
        <w:t>기뻐했습니다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놀라운</w:t>
      </w:r>
      <w:r>
        <w:t xml:space="preserve"> </w:t>
      </w:r>
      <w:r>
        <w:t>수확을</w:t>
      </w:r>
      <w:r>
        <w:t xml:space="preserve"> </w:t>
      </w:r>
      <w:r>
        <w:t>자신들이</w:t>
      </w:r>
      <w:r>
        <w:t xml:space="preserve"> </w:t>
      </w:r>
      <w:r>
        <w:t>노력한</w:t>
      </w:r>
      <w:r>
        <w:t xml:space="preserve"> </w:t>
      </w:r>
      <w:r>
        <w:t>결과로</w:t>
      </w:r>
      <w:r>
        <w:t xml:space="preserve"> </w:t>
      </w:r>
      <w:r>
        <w:t>여기지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다른</w:t>
      </w:r>
      <w:r>
        <w:t xml:space="preserve"> </w:t>
      </w:r>
      <w:r>
        <w:t>이들의</w:t>
      </w:r>
      <w:r>
        <w:t xml:space="preserve"> </w:t>
      </w:r>
      <w:r>
        <w:t>수고에</w:t>
      </w:r>
      <w:r>
        <w:t xml:space="preserve"> </w:t>
      </w:r>
      <w:r>
        <w:t>동참하고</w:t>
      </w:r>
      <w:r>
        <w:t xml:space="preserve"> </w:t>
      </w:r>
      <w:r>
        <w:t>있는</w:t>
      </w:r>
      <w:r>
        <w:t xml:space="preserve"> </w:t>
      </w:r>
      <w:r>
        <w:t>것임을</w:t>
      </w:r>
      <w:r>
        <w:t xml:space="preserve"> </w:t>
      </w:r>
      <w:r>
        <w:t>깨달았습니다</w:t>
      </w:r>
      <w:r>
        <w:t xml:space="preserve">. </w:t>
      </w:r>
      <w:r>
        <w:t>아담의</w:t>
      </w:r>
      <w:r>
        <w:t xml:space="preserve"> </w:t>
      </w:r>
      <w:r>
        <w:t>범죄</w:t>
      </w:r>
      <w:r>
        <w:t xml:space="preserve"> </w:t>
      </w:r>
      <w:r>
        <w:t>이래</w:t>
      </w:r>
      <w:r>
        <w:t xml:space="preserve"> </w:t>
      </w:r>
      <w:r>
        <w:t>그리스도께서는</w:t>
      </w:r>
      <w:r>
        <w:t xml:space="preserve"> </w:t>
      </w:r>
      <w:r>
        <w:t>인류의</w:t>
      </w:r>
      <w:r>
        <w:t xml:space="preserve"> </w:t>
      </w:r>
      <w:r>
        <w:t>심령</w:t>
      </w:r>
      <w:r>
        <w:t xml:space="preserve"> </w:t>
      </w:r>
      <w:r>
        <w:t>속에</w:t>
      </w:r>
      <w:r>
        <w:t xml:space="preserve"> </w:t>
      </w:r>
      <w:r>
        <w:t>뿌려야</w:t>
      </w:r>
      <w:r>
        <w:t xml:space="preserve"> </w:t>
      </w:r>
      <w:r>
        <w:t>할</w:t>
      </w:r>
      <w:r>
        <w:t xml:space="preserve"> </w:t>
      </w:r>
      <w:r>
        <w:t>말씀의</w:t>
      </w:r>
      <w:r>
        <w:t xml:space="preserve"> </w:t>
      </w:r>
      <w:r>
        <w:t>씨앗을</w:t>
      </w:r>
      <w:r>
        <w:t xml:space="preserve"> </w:t>
      </w:r>
      <w:r>
        <w:t>택하신</w:t>
      </w:r>
      <w:r>
        <w:t xml:space="preserve"> </w:t>
      </w:r>
      <w:r>
        <w:t>종들에게</w:t>
      </w:r>
      <w:r>
        <w:t xml:space="preserve"> </w:t>
      </w:r>
      <w:r>
        <w:t>맡기셨습니다</w:t>
      </w:r>
      <w:r>
        <w:t xml:space="preserve">. </w:t>
      </w:r>
      <w:r>
        <w:t>그분은</w:t>
      </w:r>
      <w:r>
        <w:t xml:space="preserve"> </w:t>
      </w:r>
      <w:r>
        <w:t>지상</w:t>
      </w:r>
      <w:r>
        <w:t xml:space="preserve"> </w:t>
      </w:r>
      <w:r>
        <w:t>생애</w:t>
      </w:r>
      <w:r>
        <w:t xml:space="preserve"> </w:t>
      </w:r>
      <w:r>
        <w:t>동안</w:t>
      </w:r>
      <w:r>
        <w:t xml:space="preserve"> </w:t>
      </w:r>
      <w:r>
        <w:t>진리의</w:t>
      </w:r>
      <w:r>
        <w:t xml:space="preserve"> </w:t>
      </w:r>
      <w:r>
        <w:t>씨를</w:t>
      </w:r>
      <w:r>
        <w:t xml:space="preserve"> </w:t>
      </w:r>
      <w:r>
        <w:t>심으셨고</w:t>
      </w:r>
      <w:r>
        <w:t xml:space="preserve">, </w:t>
      </w:r>
      <w:r>
        <w:t>자신의</w:t>
      </w:r>
      <w:r>
        <w:t xml:space="preserve"> </w:t>
      </w:r>
      <w:r>
        <w:t>피로</w:t>
      </w:r>
      <w:r>
        <w:t xml:space="preserve"> </w:t>
      </w:r>
      <w:r>
        <w:t>물을</w:t>
      </w:r>
      <w:r>
        <w:t xml:space="preserve"> </w:t>
      </w:r>
      <w:r>
        <w:t>주셨습니다</w:t>
      </w:r>
      <w:r>
        <w:t xml:space="preserve">. </w:t>
      </w:r>
      <w:r>
        <w:t>오순절에</w:t>
      </w:r>
      <w:r>
        <w:t xml:space="preserve"> </w:t>
      </w:r>
      <w:r>
        <w:t>일어난</w:t>
      </w:r>
      <w:r>
        <w:t xml:space="preserve"> </w:t>
      </w:r>
      <w:r>
        <w:t>회개는</w:t>
      </w:r>
      <w:r>
        <w:t xml:space="preserve"> </w:t>
      </w:r>
      <w:r>
        <w:t>그러한</w:t>
      </w:r>
      <w:r>
        <w:t xml:space="preserve"> </w:t>
      </w:r>
      <w:r>
        <w:t>파종의</w:t>
      </w:r>
      <w:r>
        <w:t xml:space="preserve"> </w:t>
      </w:r>
      <w:r>
        <w:t>결과이자</w:t>
      </w:r>
      <w:r>
        <w:t xml:space="preserve"> </w:t>
      </w:r>
      <w:r>
        <w:t>그리스도께서</w:t>
      </w:r>
      <w:r>
        <w:t xml:space="preserve"> </w:t>
      </w:r>
      <w:r>
        <w:t>펼치신</w:t>
      </w:r>
      <w:r>
        <w:t xml:space="preserve"> </w:t>
      </w:r>
      <w:r>
        <w:t>사역의</w:t>
      </w:r>
      <w:r>
        <w:t xml:space="preserve"> </w:t>
      </w:r>
      <w:r>
        <w:t>수확으로서</w:t>
      </w:r>
      <w:r>
        <w:t xml:space="preserve"> </w:t>
      </w:r>
      <w:r>
        <w:t>그분의</w:t>
      </w:r>
      <w:r>
        <w:t xml:space="preserve"> </w:t>
      </w:r>
      <w:r>
        <w:t>가르침에</w:t>
      </w:r>
      <w:r>
        <w:t xml:space="preserve"> </w:t>
      </w:r>
      <w:r>
        <w:t>능력이</w:t>
      </w:r>
      <w:r>
        <w:t xml:space="preserve"> </w:t>
      </w:r>
      <w:r>
        <w:t>있음을</w:t>
      </w:r>
      <w:r>
        <w:t xml:space="preserve"> </w:t>
      </w:r>
      <w:r>
        <w:t>입증했습니다</w:t>
      </w:r>
      <w:r>
        <w:t>.</w:t>
      </w:r>
    </w:p>
    <w:p w14:paraId="4D053A4C" w14:textId="77777777" w:rsidR="000A7E7F" w:rsidRDefault="00000000">
      <w:pPr>
        <w:jc w:val="both"/>
      </w:pPr>
      <w:r>
        <w:t>아무리</w:t>
      </w:r>
      <w:r>
        <w:t xml:space="preserve"> </w:t>
      </w:r>
      <w:r>
        <w:t>분명하고</w:t>
      </w:r>
      <w:r>
        <w:t xml:space="preserve"> </w:t>
      </w:r>
      <w:r>
        <w:t>설득력이</w:t>
      </w:r>
      <w:r>
        <w:t xml:space="preserve"> </w:t>
      </w:r>
      <w:r>
        <w:t>있다</w:t>
      </w:r>
      <w:r>
        <w:t xml:space="preserve"> </w:t>
      </w:r>
      <w:r>
        <w:t>해도</w:t>
      </w:r>
      <w:r>
        <w:t xml:space="preserve"> </w:t>
      </w:r>
      <w:r>
        <w:t>사도들의</w:t>
      </w:r>
      <w:r>
        <w:t xml:space="preserve"> </w:t>
      </w:r>
      <w:r>
        <w:t>논증만으로는</w:t>
      </w:r>
      <w:r>
        <w:t xml:space="preserve"> </w:t>
      </w:r>
      <w:r>
        <w:t>그</w:t>
      </w:r>
      <w:r>
        <w:t xml:space="preserve"> </w:t>
      </w:r>
      <w:r>
        <w:t>많은</w:t>
      </w:r>
      <w:r>
        <w:t xml:space="preserve"> </w:t>
      </w:r>
      <w:r>
        <w:t>증거를</w:t>
      </w:r>
      <w:r>
        <w:t xml:space="preserve"> </w:t>
      </w:r>
      <w:r>
        <w:t>거절하던</w:t>
      </w:r>
      <w:r>
        <w:t xml:space="preserve"> </w:t>
      </w:r>
      <w:r>
        <w:t>편견을</w:t>
      </w:r>
      <w:r>
        <w:t xml:space="preserve"> </w:t>
      </w:r>
      <w:r>
        <w:t>제거하지는</w:t>
      </w:r>
      <w:r>
        <w:t xml:space="preserve"> </w:t>
      </w:r>
      <w:r>
        <w:t>못했을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능력으로</w:t>
      </w:r>
      <w:r>
        <w:t xml:space="preserve"> </w:t>
      </w:r>
      <w:r>
        <w:t>성령께서는</w:t>
      </w:r>
      <w:r>
        <w:t xml:space="preserve"> </w:t>
      </w:r>
      <w:r>
        <w:t>청중의</w:t>
      </w:r>
      <w:r>
        <w:t xml:space="preserve"> </w:t>
      </w:r>
      <w:r>
        <w:t>가슴에</w:t>
      </w:r>
      <w:r>
        <w:t xml:space="preserve"> </w:t>
      </w:r>
      <w:r>
        <w:t>그</w:t>
      </w:r>
      <w:r>
        <w:t xml:space="preserve"> </w:t>
      </w:r>
      <w:r>
        <w:t>논증들이</w:t>
      </w:r>
      <w:r>
        <w:t xml:space="preserve"> </w:t>
      </w:r>
      <w:r>
        <w:t>내리꽂히게</w:t>
      </w:r>
      <w:r>
        <w:t xml:space="preserve"> </w:t>
      </w:r>
      <w:r>
        <w:t>하셨습니다</w:t>
      </w:r>
      <w:r>
        <w:t xml:space="preserve">. </w:t>
      </w:r>
      <w:r>
        <w:t>사도들의</w:t>
      </w:r>
      <w:r>
        <w:t xml:space="preserve"> </w:t>
      </w:r>
      <w:r>
        <w:t>말은</w:t>
      </w:r>
      <w:r>
        <w:t xml:space="preserve"> </w:t>
      </w:r>
      <w:r>
        <w:t>전능자의</w:t>
      </w:r>
      <w:r>
        <w:t xml:space="preserve"> </w:t>
      </w:r>
      <w:r>
        <w:t>예리한</w:t>
      </w:r>
      <w:r>
        <w:t xml:space="preserve"> </w:t>
      </w:r>
      <w:r>
        <w:t>화살이</w:t>
      </w:r>
      <w:r>
        <w:t xml:space="preserve"> </w:t>
      </w:r>
      <w:r>
        <w:t>되어</w:t>
      </w:r>
      <w:r>
        <w:t xml:space="preserve">, </w:t>
      </w:r>
      <w:r>
        <w:t>영광의</w:t>
      </w:r>
      <w:r>
        <w:t xml:space="preserve"> </w:t>
      </w:r>
      <w:r>
        <w:t>주를</w:t>
      </w:r>
      <w:r>
        <w:t xml:space="preserve"> </w:t>
      </w:r>
      <w:r>
        <w:t>거절하고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박은</w:t>
      </w:r>
      <w:r>
        <w:t xml:space="preserve"> </w:t>
      </w:r>
      <w:r>
        <w:t>그들의</w:t>
      </w:r>
      <w:r>
        <w:t xml:space="preserve"> </w:t>
      </w:r>
      <w:r>
        <w:t>끔찍한</w:t>
      </w:r>
      <w:r>
        <w:t xml:space="preserve"> </w:t>
      </w:r>
      <w:r>
        <w:t>과오를</w:t>
      </w:r>
      <w:r>
        <w:t xml:space="preserve"> </w:t>
      </w:r>
      <w:r>
        <w:t>견책했습니다</w:t>
      </w:r>
      <w:r>
        <w:t>.</w:t>
      </w:r>
    </w:p>
    <w:p w14:paraId="5C9A6613" w14:textId="77777777" w:rsidR="000A7E7F" w:rsidRDefault="00000000">
      <w:pPr>
        <w:jc w:val="both"/>
      </w:pPr>
      <w:r>
        <w:t>일찍이</w:t>
      </w:r>
      <w:r>
        <w:t xml:space="preserve"> </w:t>
      </w:r>
      <w:r>
        <w:t>그리스도께</w:t>
      </w:r>
      <w:r>
        <w:t xml:space="preserve"> </w:t>
      </w:r>
      <w:r>
        <w:t>훈련을</w:t>
      </w:r>
      <w:r>
        <w:t xml:space="preserve"> </w:t>
      </w:r>
      <w:r>
        <w:t>받으면서</w:t>
      </w:r>
      <w:r>
        <w:t xml:space="preserve"> </w:t>
      </w:r>
      <w:r>
        <w:t>제자들은</w:t>
      </w:r>
      <w:r>
        <w:t xml:space="preserve"> </w:t>
      </w:r>
      <w:r>
        <w:t>성령의</w:t>
      </w:r>
      <w:r>
        <w:t xml:space="preserve"> </w:t>
      </w:r>
      <w:r>
        <w:t>필요성을</w:t>
      </w:r>
      <w:r>
        <w:t xml:space="preserve"> </w:t>
      </w:r>
      <w:r>
        <w:t>느꼈습니다</w:t>
      </w:r>
      <w:r>
        <w:t xml:space="preserve">. </w:t>
      </w:r>
      <w:r>
        <w:t>그들은</w:t>
      </w:r>
      <w:r>
        <w:t xml:space="preserve"> </w:t>
      </w:r>
      <w:r>
        <w:t>성령의</w:t>
      </w:r>
      <w:r>
        <w:t xml:space="preserve"> </w:t>
      </w:r>
      <w:r>
        <w:t>가르침을</w:t>
      </w:r>
      <w:r>
        <w:t xml:space="preserve"> </w:t>
      </w:r>
      <w:r>
        <w:t>받아</w:t>
      </w:r>
      <w:r>
        <w:t xml:space="preserve"> </w:t>
      </w:r>
      <w:r>
        <w:t>최종적인</w:t>
      </w:r>
      <w:r>
        <w:t xml:space="preserve"> </w:t>
      </w:r>
      <w:r>
        <w:t>자격을</w:t>
      </w:r>
      <w:r>
        <w:t xml:space="preserve"> </w:t>
      </w:r>
      <w:r>
        <w:t>얻었고</w:t>
      </w:r>
      <w:r>
        <w:t xml:space="preserve"> </w:t>
      </w:r>
      <w:r>
        <w:t>필생의</w:t>
      </w:r>
      <w:r>
        <w:t xml:space="preserve"> </w:t>
      </w:r>
      <w:r>
        <w:t>사업을</w:t>
      </w:r>
      <w:r>
        <w:t xml:space="preserve"> </w:t>
      </w:r>
      <w:r>
        <w:t>향해</w:t>
      </w:r>
      <w:r>
        <w:t xml:space="preserve"> </w:t>
      </w:r>
      <w:r>
        <w:t>나아갔습니다</w:t>
      </w:r>
      <w:r>
        <w:t xml:space="preserve">. </w:t>
      </w:r>
      <w:r>
        <w:t>그들은</w:t>
      </w:r>
      <w:r>
        <w:t xml:space="preserve"> </w:t>
      </w:r>
      <w:r>
        <w:t>이제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무지한</w:t>
      </w:r>
      <w:r>
        <w:t xml:space="preserve"> </w:t>
      </w:r>
      <w:r>
        <w:t>사람도</w:t>
      </w:r>
      <w:r>
        <w:t xml:space="preserve"> </w:t>
      </w:r>
      <w:r>
        <w:t>소양</w:t>
      </w:r>
      <w:r>
        <w:t xml:space="preserve"> </w:t>
      </w:r>
      <w:r>
        <w:t>없는</w:t>
      </w:r>
      <w:r>
        <w:t xml:space="preserve"> </w:t>
      </w:r>
      <w:r>
        <w:t>사람도</w:t>
      </w:r>
      <w:r>
        <w:t xml:space="preserve"> </w:t>
      </w:r>
      <w:r>
        <w:t>아니었습니다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그들은</w:t>
      </w:r>
      <w:r>
        <w:t xml:space="preserve"> </w:t>
      </w:r>
      <w:r>
        <w:t>서로</w:t>
      </w:r>
      <w:r>
        <w:t xml:space="preserve"> </w:t>
      </w:r>
      <w:r>
        <w:t>어울리지</w:t>
      </w:r>
      <w:r>
        <w:t xml:space="preserve"> </w:t>
      </w:r>
      <w:r>
        <w:t>않는</w:t>
      </w:r>
      <w:r>
        <w:t xml:space="preserve"> </w:t>
      </w:r>
      <w:r>
        <w:lastRenderedPageBreak/>
        <w:t>부품이거나</w:t>
      </w:r>
      <w:r>
        <w:t xml:space="preserve"> </w:t>
      </w:r>
      <w:r>
        <w:t>각기</w:t>
      </w:r>
      <w:r>
        <w:t xml:space="preserve"> </w:t>
      </w:r>
      <w:r>
        <w:t>따로</w:t>
      </w:r>
      <w:r>
        <w:t xml:space="preserve"> </w:t>
      </w:r>
      <w:r>
        <w:t>노는</w:t>
      </w:r>
      <w:r>
        <w:t xml:space="preserve"> </w:t>
      </w:r>
      <w:r>
        <w:t>요소들의</w:t>
      </w:r>
      <w:r>
        <w:t xml:space="preserve"> </w:t>
      </w:r>
      <w:r>
        <w:t>덩어리가</w:t>
      </w:r>
      <w:r>
        <w:t xml:space="preserve"> </w:t>
      </w:r>
      <w:r>
        <w:t>아니었습니다</w:t>
      </w:r>
      <w:r>
        <w:t xml:space="preserve">. </w:t>
      </w:r>
      <w:r>
        <w:t>그들의</w:t>
      </w:r>
      <w:r>
        <w:t xml:space="preserve"> </w:t>
      </w:r>
      <w:r>
        <w:t>소망은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세속적인</w:t>
      </w:r>
      <w:r>
        <w:t xml:space="preserve"> </w:t>
      </w:r>
      <w:r>
        <w:t>위대함에</w:t>
      </w:r>
      <w:r>
        <w:t xml:space="preserve"> </w:t>
      </w:r>
      <w:r>
        <w:t>고정되지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“</w:t>
      </w:r>
      <w:r>
        <w:t>마음을</w:t>
      </w:r>
      <w:r>
        <w:t xml:space="preserve"> </w:t>
      </w:r>
      <w:r>
        <w:t>같이</w:t>
      </w:r>
      <w:r>
        <w:t>”</w:t>
      </w:r>
      <w:r>
        <w:t>했고</w:t>
      </w:r>
      <w:r>
        <w:t>(</w:t>
      </w:r>
      <w:r>
        <w:t>행</w:t>
      </w:r>
      <w:r>
        <w:t xml:space="preserve"> 2:46), “</w:t>
      </w:r>
      <w:r>
        <w:t>한마음과</w:t>
      </w:r>
      <w:r>
        <w:t xml:space="preserve"> </w:t>
      </w:r>
      <w:r>
        <w:t>한뜻</w:t>
      </w:r>
      <w:r>
        <w:t>”(</w:t>
      </w:r>
      <w:r>
        <w:t>행</w:t>
      </w:r>
      <w:r>
        <w:t xml:space="preserve"> 4:32)</w:t>
      </w:r>
      <w:r>
        <w:t>이</w:t>
      </w:r>
      <w:r>
        <w:t xml:space="preserve"> </w:t>
      </w:r>
      <w:r>
        <w:t>되었습니다</w:t>
      </w:r>
      <w:r>
        <w:t xml:space="preserve">. </w:t>
      </w:r>
      <w:r>
        <w:t>그들의</w:t>
      </w:r>
      <w:r>
        <w:t xml:space="preserve"> </w:t>
      </w:r>
      <w:r>
        <w:t>생각은</w:t>
      </w:r>
      <w:r>
        <w:t xml:space="preserve"> </w:t>
      </w:r>
      <w:r>
        <w:t>그리스도로</w:t>
      </w:r>
      <w:r>
        <w:t xml:space="preserve"> </w:t>
      </w:r>
      <w:r>
        <w:t>가득</w:t>
      </w:r>
      <w:r>
        <w:t xml:space="preserve"> </w:t>
      </w:r>
      <w:r>
        <w:t>찼고</w:t>
      </w:r>
      <w:r>
        <w:t xml:space="preserve">, </w:t>
      </w:r>
      <w:r>
        <w:t>그분의</w:t>
      </w:r>
      <w:r>
        <w:t xml:space="preserve"> </w:t>
      </w:r>
      <w:r>
        <w:t>나라를</w:t>
      </w:r>
      <w:r>
        <w:t xml:space="preserve"> </w:t>
      </w:r>
      <w:r>
        <w:t>확장시키는</w:t>
      </w:r>
      <w:r>
        <w:t xml:space="preserve"> </w:t>
      </w:r>
      <w:r>
        <w:t>것이</w:t>
      </w:r>
      <w:r>
        <w:t xml:space="preserve"> </w:t>
      </w:r>
      <w:r>
        <w:t>그들의</w:t>
      </w:r>
      <w:r>
        <w:t xml:space="preserve"> </w:t>
      </w:r>
      <w:r>
        <w:t>목적이</w:t>
      </w:r>
      <w:r>
        <w:t xml:space="preserve"> </w:t>
      </w:r>
      <w:r>
        <w:t>되었습니다</w:t>
      </w:r>
      <w:r>
        <w:t xml:space="preserve">. </w:t>
      </w:r>
      <w:r>
        <w:t>그들의</w:t>
      </w:r>
      <w:r>
        <w:t xml:space="preserve"> </w:t>
      </w:r>
      <w:r>
        <w:t>마음과</w:t>
      </w:r>
      <w:r>
        <w:t xml:space="preserve"> </w:t>
      </w:r>
      <w:r>
        <w:t>성품이</w:t>
      </w:r>
      <w:r>
        <w:t xml:space="preserve"> </w:t>
      </w:r>
      <w:r>
        <w:t>주님같이</w:t>
      </w:r>
      <w:r>
        <w:t xml:space="preserve"> </w:t>
      </w:r>
      <w:r>
        <w:t>되었기에</w:t>
      </w:r>
      <w:r>
        <w:t xml:space="preserve"> </w:t>
      </w:r>
      <w:r>
        <w:t>사람들은</w:t>
      </w:r>
      <w:r>
        <w:t xml:space="preserve"> </w:t>
      </w:r>
      <w:r>
        <w:t>그들이</w:t>
      </w:r>
      <w:r>
        <w:t xml:space="preserve"> “</w:t>
      </w:r>
      <w:r>
        <w:t>전에</w:t>
      </w:r>
      <w:r>
        <w:t xml:space="preserve"> </w:t>
      </w:r>
      <w:r>
        <w:t>예수와</w:t>
      </w:r>
      <w:r>
        <w:t xml:space="preserve"> </w:t>
      </w:r>
      <w:r>
        <w:t>함께</w:t>
      </w:r>
      <w:r>
        <w:t xml:space="preserve"> </w:t>
      </w:r>
      <w:r>
        <w:t>있던</w:t>
      </w:r>
      <w:r>
        <w:t>”(</w:t>
      </w:r>
      <w:r>
        <w:t>행</w:t>
      </w:r>
      <w:r>
        <w:t xml:space="preserve"> 4:13) </w:t>
      </w:r>
      <w:r>
        <w:t>것을</w:t>
      </w:r>
      <w:r>
        <w:t xml:space="preserve"> </w:t>
      </w:r>
      <w:r>
        <w:t>알아보았습니다</w:t>
      </w:r>
      <w:r>
        <w:t>.</w:t>
      </w:r>
    </w:p>
    <w:p w14:paraId="2A4AD965" w14:textId="77777777" w:rsidR="000A7E7F" w:rsidRDefault="00000000">
      <w:pPr>
        <w:jc w:val="both"/>
      </w:pPr>
      <w:r>
        <w:t>『사도행적』</w:t>
      </w:r>
      <w:r>
        <w:t>, 44-45</w:t>
      </w:r>
    </w:p>
    <w:p w14:paraId="1482C026" w14:textId="77777777" w:rsidR="000A7E7F" w:rsidRDefault="00000000">
      <w:r>
        <w:br w:type="page"/>
      </w:r>
    </w:p>
    <w:p w14:paraId="77123E14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27</w:t>
      </w:r>
      <w:r>
        <w:t>일</w:t>
      </w:r>
      <w:r>
        <w:t>(</w:t>
      </w:r>
      <w:r>
        <w:t>수</w:t>
      </w:r>
      <w:r>
        <w:t>)</w:t>
      </w:r>
    </w:p>
    <w:p w14:paraId="11E48206" w14:textId="77777777" w:rsidR="000A7E7F" w:rsidRDefault="000A7E7F"/>
    <w:p w14:paraId="065CE44B" w14:textId="77777777" w:rsidR="000A7E7F" w:rsidRDefault="00000000">
      <w:pPr>
        <w:jc w:val="both"/>
      </w:pPr>
      <w:r>
        <w:t>모든</w:t>
      </w:r>
      <w:r>
        <w:t xml:space="preserve"> </w:t>
      </w:r>
      <w:r>
        <w:t>선한</w:t>
      </w:r>
      <w:r>
        <w:t xml:space="preserve"> </w:t>
      </w:r>
      <w:r>
        <w:t>것의</w:t>
      </w:r>
      <w:r>
        <w:t xml:space="preserve"> </w:t>
      </w:r>
      <w:r>
        <w:t>창시자</w:t>
      </w:r>
    </w:p>
    <w:p w14:paraId="34AEC8FE" w14:textId="77777777" w:rsidR="000A7E7F" w:rsidRDefault="000A7E7F"/>
    <w:p w14:paraId="30619782" w14:textId="77777777" w:rsidR="000A7E7F" w:rsidRDefault="000A7E7F"/>
    <w:p w14:paraId="2AFE2AE6" w14:textId="77777777" w:rsidR="000A7E7F" w:rsidRDefault="00000000">
      <w:pPr>
        <w:jc w:val="both"/>
      </w:pPr>
      <w:r>
        <w:t>“</w:t>
      </w:r>
      <w:r>
        <w:t>온갖</w:t>
      </w:r>
      <w:r>
        <w:t xml:space="preserve"> </w:t>
      </w:r>
      <w:r>
        <w:t>좋은</w:t>
      </w:r>
      <w:r>
        <w:t xml:space="preserve"> </w:t>
      </w:r>
      <w:r>
        <w:t>은사와</w:t>
      </w:r>
      <w:r>
        <w:t xml:space="preserve"> </w:t>
      </w:r>
      <w:r>
        <w:t>온전한</w:t>
      </w:r>
      <w:r>
        <w:t xml:space="preserve"> </w:t>
      </w:r>
      <w:r>
        <w:t>선물이</w:t>
      </w:r>
      <w:r>
        <w:t xml:space="preserve"> </w:t>
      </w:r>
      <w:r>
        <w:t>다</w:t>
      </w:r>
      <w:r>
        <w:t xml:space="preserve"> </w:t>
      </w:r>
      <w:r>
        <w:t>위로부터</w:t>
      </w:r>
      <w:r>
        <w:t xml:space="preserve"> </w:t>
      </w:r>
      <w:r>
        <w:t>빛들의</w:t>
      </w:r>
      <w:r>
        <w:t> </w:t>
      </w:r>
      <w:r>
        <w:t>아버지께로부터</w:t>
      </w:r>
      <w:r>
        <w:t xml:space="preserve"> </w:t>
      </w:r>
      <w:r>
        <w:t>내려오나니</w:t>
      </w:r>
      <w:r>
        <w:t>”(</w:t>
      </w:r>
      <w:r>
        <w:t>약</w:t>
      </w:r>
      <w:r>
        <w:t xml:space="preserve"> 1:17)</w:t>
      </w:r>
    </w:p>
    <w:p w14:paraId="73C076C5" w14:textId="77777777" w:rsidR="000A7E7F" w:rsidRDefault="000A7E7F"/>
    <w:p w14:paraId="39994CC4" w14:textId="77777777" w:rsidR="000A7E7F" w:rsidRDefault="00000000">
      <w:pPr>
        <w:jc w:val="both"/>
      </w:pPr>
      <w:r>
        <w:t>아담과</w:t>
      </w:r>
      <w:r>
        <w:t xml:space="preserve"> </w:t>
      </w:r>
      <w:r>
        <w:t>하와의</w:t>
      </w:r>
      <w:r>
        <w:t xml:space="preserve"> </w:t>
      </w:r>
      <w:r>
        <w:t>죄는</w:t>
      </w:r>
      <w:r>
        <w:t xml:space="preserve"> </w:t>
      </w:r>
      <w:r>
        <w:t>하나님과</w:t>
      </w:r>
      <w:r>
        <w:t xml:space="preserve"> </w:t>
      </w:r>
      <w:r>
        <w:t>사람</w:t>
      </w:r>
      <w:r>
        <w:t xml:space="preserve"> </w:t>
      </w:r>
      <w:r>
        <w:t>사이에</w:t>
      </w:r>
      <w:r>
        <w:t xml:space="preserve"> </w:t>
      </w:r>
      <w:r>
        <w:t>무서운</w:t>
      </w:r>
      <w:r>
        <w:t xml:space="preserve"> </w:t>
      </w:r>
      <w:r>
        <w:t>분리를</w:t>
      </w:r>
      <w:r>
        <w:t xml:space="preserve"> </w:t>
      </w:r>
      <w:r>
        <w:t>초래했습니다</w:t>
      </w:r>
      <w:r>
        <w:t xml:space="preserve">. </w:t>
      </w:r>
      <w:r>
        <w:t>그러나</w:t>
      </w:r>
      <w:r>
        <w:t xml:space="preserve"> </w:t>
      </w:r>
      <w:r>
        <w:t>그리스도께서는</w:t>
      </w:r>
      <w:r>
        <w:t xml:space="preserve"> </w:t>
      </w:r>
      <w:r>
        <w:t>타락한</w:t>
      </w:r>
      <w:r>
        <w:t xml:space="preserve"> </w:t>
      </w:r>
      <w:r>
        <w:t>인류와</w:t>
      </w:r>
      <w:r>
        <w:t xml:space="preserve"> </w:t>
      </w:r>
      <w:r>
        <w:t>하나님</w:t>
      </w:r>
      <w:r>
        <w:t xml:space="preserve"> </w:t>
      </w:r>
      <w:r>
        <w:t>사이에</w:t>
      </w:r>
      <w:r>
        <w:t xml:space="preserve"> </w:t>
      </w:r>
      <w:r>
        <w:t>개입하셨고</w:t>
      </w:r>
      <w:r>
        <w:t xml:space="preserve"> </w:t>
      </w:r>
      <w:r>
        <w:t>우리에게</w:t>
      </w:r>
      <w:r>
        <w:t xml:space="preserve"> “</w:t>
      </w:r>
      <w:r>
        <w:t>너희는</w:t>
      </w:r>
      <w:r>
        <w:t xml:space="preserve"> </w:t>
      </w:r>
      <w:r>
        <w:t>여전히</w:t>
      </w:r>
      <w:r>
        <w:t xml:space="preserve"> </w:t>
      </w:r>
      <w:r>
        <w:t>아버지께로</w:t>
      </w:r>
      <w:r>
        <w:t xml:space="preserve"> </w:t>
      </w:r>
      <w:r>
        <w:t>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하나님이</w:t>
      </w:r>
      <w:r>
        <w:t xml:space="preserve"> </w:t>
      </w:r>
      <w:r>
        <w:t>사람과</w:t>
      </w:r>
      <w:r>
        <w:t xml:space="preserve">, </w:t>
      </w:r>
      <w:r>
        <w:t>사람이</w:t>
      </w:r>
      <w:r>
        <w:t xml:space="preserve"> </w:t>
      </w:r>
      <w:r>
        <w:t>하나님과</w:t>
      </w:r>
      <w:r>
        <w:t xml:space="preserve"> </w:t>
      </w:r>
      <w:r>
        <w:t>화해할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방법이</w:t>
      </w:r>
      <w:r>
        <w:t xml:space="preserve"> </w:t>
      </w:r>
      <w:r>
        <w:t>있다</w:t>
      </w:r>
      <w:r>
        <w:t xml:space="preserve">. </w:t>
      </w:r>
      <w:r>
        <w:t>너희는</w:t>
      </w:r>
      <w:r>
        <w:t xml:space="preserve"> </w:t>
      </w:r>
      <w:r>
        <w:t>중보자를</w:t>
      </w:r>
      <w:r>
        <w:t xml:space="preserve"> </w:t>
      </w:r>
      <w:r>
        <w:t>통하여</w:t>
      </w:r>
      <w:r>
        <w:t xml:space="preserve"> </w:t>
      </w:r>
      <w:r>
        <w:t>하나님께</w:t>
      </w:r>
      <w:r>
        <w:t xml:space="preserve"> </w:t>
      </w:r>
      <w:r>
        <w:t>나아갈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.”</w:t>
      </w:r>
      <w:r>
        <w:t>라고</w:t>
      </w:r>
      <w:r>
        <w:t xml:space="preserve"> </w:t>
      </w:r>
      <w:r>
        <w:t>말씀하십니다</w:t>
      </w:r>
      <w:r>
        <w:t>.</w:t>
      </w:r>
    </w:p>
    <w:p w14:paraId="4922D5F1" w14:textId="77777777" w:rsidR="000A7E7F" w:rsidRDefault="00000000">
      <w:pPr>
        <w:jc w:val="both"/>
      </w:pPr>
      <w:r>
        <w:t>…</w:t>
      </w:r>
      <w:r>
        <w:t>우리에게</w:t>
      </w:r>
      <w:r>
        <w:t xml:space="preserve"> </w:t>
      </w:r>
      <w:r>
        <w:t>구주가</w:t>
      </w:r>
      <w:r>
        <w:t xml:space="preserve"> </w:t>
      </w:r>
      <w:r>
        <w:t>계심을</w:t>
      </w:r>
      <w:r>
        <w:t xml:space="preserve"> </w:t>
      </w:r>
      <w:r>
        <w:t>인하여</w:t>
      </w:r>
      <w:r>
        <w:t xml:space="preserve"> </w:t>
      </w:r>
      <w:r>
        <w:t>하나님께</w:t>
      </w:r>
      <w:r>
        <w:t xml:space="preserve"> </w:t>
      </w:r>
      <w:r>
        <w:t>감사드립니다</w:t>
      </w:r>
      <w:r>
        <w:t xml:space="preserve">. </w:t>
      </w:r>
      <w:r>
        <w:t>그리스도를</w:t>
      </w:r>
      <w:r>
        <w:t xml:space="preserve"> </w:t>
      </w:r>
      <w:r>
        <w:t>통하지</w:t>
      </w:r>
      <w:r>
        <w:t xml:space="preserve"> </w:t>
      </w:r>
      <w:r>
        <w:t>않고서는</w:t>
      </w:r>
      <w:r>
        <w:t xml:space="preserve"> </w:t>
      </w:r>
      <w:r>
        <w:t>우리가</w:t>
      </w:r>
      <w:r>
        <w:t xml:space="preserve"> </w:t>
      </w:r>
      <w:r>
        <w:t>나아질</w:t>
      </w:r>
      <w:r>
        <w:t xml:space="preserve"> </w:t>
      </w:r>
      <w:r>
        <w:t>길은</w:t>
      </w:r>
      <w:r>
        <w:t xml:space="preserve"> </w:t>
      </w:r>
      <w:r>
        <w:t>없습니다</w:t>
      </w:r>
      <w:r>
        <w:t xml:space="preserve">. </w:t>
      </w:r>
      <w:r>
        <w:t>그러므로</w:t>
      </w:r>
      <w:r>
        <w:t xml:space="preserve"> </w:t>
      </w:r>
      <w:r>
        <w:t>아무라도</w:t>
      </w:r>
      <w:r>
        <w:t xml:space="preserve"> </w:t>
      </w:r>
      <w:r>
        <w:t>그리스도를</w:t>
      </w:r>
      <w:r>
        <w:t xml:space="preserve"> </w:t>
      </w:r>
      <w:r>
        <w:t>영접하는</w:t>
      </w:r>
      <w:r>
        <w:t xml:space="preserve"> </w:t>
      </w:r>
      <w:r>
        <w:t>것을</w:t>
      </w:r>
      <w:r>
        <w:t xml:space="preserve"> </w:t>
      </w:r>
      <w:r>
        <w:t>수치로</w:t>
      </w:r>
      <w:r>
        <w:t xml:space="preserve"> </w:t>
      </w:r>
      <w:r>
        <w:t>여겨서는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왜냐하면</w:t>
      </w:r>
      <w:r>
        <w:t xml:space="preserve"> </w:t>
      </w:r>
      <w:r>
        <w:t>그분을</w:t>
      </w:r>
      <w:r>
        <w:t xml:space="preserve"> </w:t>
      </w:r>
      <w:r>
        <w:t>영접할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유한한</w:t>
      </w:r>
      <w:r>
        <w:t xml:space="preserve"> </w:t>
      </w:r>
      <w:r>
        <w:t>인간과</w:t>
      </w:r>
      <w:r>
        <w:t xml:space="preserve"> </w:t>
      </w:r>
      <w:r>
        <w:t>무한한</w:t>
      </w:r>
      <w:r>
        <w:t xml:space="preserve"> </w:t>
      </w:r>
      <w:r>
        <w:t>하나님을</w:t>
      </w:r>
      <w:r>
        <w:t xml:space="preserve"> </w:t>
      </w:r>
      <w:r>
        <w:t>연결하는</w:t>
      </w:r>
      <w:r>
        <w:t xml:space="preserve"> </w:t>
      </w:r>
      <w:r>
        <w:t>황금</w:t>
      </w:r>
      <w:r>
        <w:t xml:space="preserve"> </w:t>
      </w:r>
      <w:r>
        <w:t>줄을</w:t>
      </w:r>
      <w:r>
        <w:t xml:space="preserve"> </w:t>
      </w:r>
      <w:r>
        <w:t>붙잡는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진정한</w:t>
      </w:r>
      <w:r>
        <w:t xml:space="preserve"> </w:t>
      </w:r>
      <w:r>
        <w:t>향상을</w:t>
      </w:r>
      <w:r>
        <w:t xml:space="preserve"> </w:t>
      </w:r>
      <w:r>
        <w:t>향하여</w:t>
      </w:r>
      <w:r>
        <w:t xml:space="preserve"> </w:t>
      </w:r>
      <w:r>
        <w:t>첫발을</w:t>
      </w:r>
      <w:r>
        <w:t xml:space="preserve"> </w:t>
      </w:r>
      <w:r>
        <w:t>내디딤으로</w:t>
      </w:r>
      <w:r>
        <w:t xml:space="preserve"> </w:t>
      </w:r>
      <w:r>
        <w:t>우리는</w:t>
      </w:r>
      <w:r>
        <w:t xml:space="preserve"> </w:t>
      </w:r>
      <w:r>
        <w:t>영광의</w:t>
      </w:r>
      <w:r>
        <w:t xml:space="preserve"> </w:t>
      </w:r>
      <w:r>
        <w:t>왕국에</w:t>
      </w:r>
      <w:r>
        <w:t xml:space="preserve"> </w:t>
      </w:r>
      <w:r>
        <w:t>거주하는</w:t>
      </w:r>
      <w:r>
        <w:t xml:space="preserve"> </w:t>
      </w:r>
      <w:r>
        <w:t>순결한</w:t>
      </w:r>
      <w:r>
        <w:t xml:space="preserve"> </w:t>
      </w:r>
      <w:r>
        <w:t>하늘의</w:t>
      </w:r>
      <w:r>
        <w:t xml:space="preserve"> </w:t>
      </w:r>
      <w:r>
        <w:t>천사들의</w:t>
      </w:r>
      <w:r>
        <w:t xml:space="preserve"> </w:t>
      </w:r>
      <w:r>
        <w:t>사회에도</w:t>
      </w:r>
      <w:r>
        <w:t xml:space="preserve"> </w:t>
      </w:r>
      <w:r>
        <w:t>적합하게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876571D" w14:textId="77777777" w:rsidR="000A7E7F" w:rsidRDefault="00000000">
      <w:pPr>
        <w:jc w:val="both"/>
      </w:pPr>
      <w:r>
        <w:t>그러니</w:t>
      </w:r>
      <w:r>
        <w:t xml:space="preserve"> </w:t>
      </w:r>
      <w:r>
        <w:t>좌절하거나</w:t>
      </w:r>
      <w:r>
        <w:t xml:space="preserve"> </w:t>
      </w:r>
      <w:r>
        <w:t>겁내지</w:t>
      </w:r>
      <w:r>
        <w:t xml:space="preserve"> </w:t>
      </w:r>
      <w:r>
        <w:t>마십시오</w:t>
      </w:r>
      <w:r>
        <w:t xml:space="preserve">. </w:t>
      </w:r>
      <w:r>
        <w:t>간악한</w:t>
      </w:r>
      <w:r>
        <w:t xml:space="preserve"> </w:t>
      </w:r>
      <w:r>
        <w:t>원수에게</w:t>
      </w:r>
      <w:r>
        <w:t xml:space="preserve"> </w:t>
      </w:r>
      <w:r>
        <w:t>시험을</w:t>
      </w:r>
      <w:r>
        <w:t xml:space="preserve"> </w:t>
      </w:r>
      <w:r>
        <w:t>당하고</w:t>
      </w:r>
      <w:r>
        <w:t xml:space="preserve">, </w:t>
      </w:r>
      <w:r>
        <w:t>포위될지라도</w:t>
      </w:r>
      <w:r>
        <w:t xml:space="preserve"> </w:t>
      </w:r>
      <w:r>
        <w:t>하나님을</w:t>
      </w:r>
      <w:r>
        <w:t xml:space="preserve"> </w:t>
      </w:r>
      <w:r>
        <w:t>경외한다면</w:t>
      </w:r>
      <w:r>
        <w:t xml:space="preserve"> </w:t>
      </w:r>
      <w:r>
        <w:t>강한</w:t>
      </w:r>
      <w:r>
        <w:t xml:space="preserve"> </w:t>
      </w:r>
      <w:r>
        <w:t>천사들이</w:t>
      </w:r>
      <w:r>
        <w:t xml:space="preserve"> </w:t>
      </w:r>
      <w:r>
        <w:t>여러분을</w:t>
      </w:r>
      <w:r>
        <w:t xml:space="preserve"> </w:t>
      </w:r>
      <w:r>
        <w:t>돕기</w:t>
      </w:r>
      <w:r>
        <w:t xml:space="preserve"> </w:t>
      </w:r>
      <w:r>
        <w:t>위해</w:t>
      </w:r>
      <w:r>
        <w:t xml:space="preserve"> </w:t>
      </w:r>
      <w:r>
        <w:t>파송될</w:t>
      </w:r>
      <w:r>
        <w:t xml:space="preserve"> </w:t>
      </w:r>
      <w:r>
        <w:t>것이며</w:t>
      </w:r>
      <w:r>
        <w:t xml:space="preserve">, </w:t>
      </w:r>
      <w:r>
        <w:t>여러분은</w:t>
      </w:r>
      <w:r>
        <w:t xml:space="preserve"> </w:t>
      </w:r>
      <w:r>
        <w:t>흑암의</w:t>
      </w:r>
      <w:r>
        <w:t xml:space="preserve"> </w:t>
      </w:r>
      <w:r>
        <w:t>세력을</w:t>
      </w:r>
      <w:r>
        <w:t xml:space="preserve"> </w:t>
      </w:r>
      <w:r>
        <w:t>넉넉히</w:t>
      </w:r>
      <w:r>
        <w:t xml:space="preserve"> </w:t>
      </w:r>
      <w:r>
        <w:t>이길</w:t>
      </w:r>
      <w:r>
        <w:t xml:space="preserve"> </w:t>
      </w:r>
      <w:r>
        <w:t>것입니다</w:t>
      </w:r>
      <w:r>
        <w:t xml:space="preserve">. </w:t>
      </w:r>
      <w:r>
        <w:t>예수님은</w:t>
      </w:r>
      <w:r>
        <w:t xml:space="preserve"> </w:t>
      </w:r>
      <w:r>
        <w:t>살아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타락한</w:t>
      </w:r>
      <w:r>
        <w:t xml:space="preserve"> </w:t>
      </w:r>
      <w:r>
        <w:t>인류의</w:t>
      </w:r>
      <w:r>
        <w:t xml:space="preserve"> </w:t>
      </w:r>
      <w:r>
        <w:t>탈출구를</w:t>
      </w:r>
      <w:r>
        <w:t xml:space="preserve"> </w:t>
      </w:r>
      <w:r>
        <w:t>열기</w:t>
      </w:r>
      <w:r>
        <w:t xml:space="preserve"> </w:t>
      </w:r>
      <w:r>
        <w:t>위해</w:t>
      </w:r>
      <w:r>
        <w:t xml:space="preserve"> </w:t>
      </w:r>
      <w:r>
        <w:t>죽으셨습니다</w:t>
      </w:r>
      <w:r>
        <w:t xml:space="preserve">. </w:t>
      </w:r>
      <w:r>
        <w:t>그런데</w:t>
      </w:r>
      <w:r>
        <w:t xml:space="preserve"> </w:t>
      </w:r>
      <w:r>
        <w:t>이제는</w:t>
      </w:r>
      <w:r>
        <w:t xml:space="preserve"> </w:t>
      </w:r>
      <w:r>
        <w:t>살아서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중보</w:t>
      </w:r>
      <w:r>
        <w:t xml:space="preserve"> </w:t>
      </w:r>
      <w:r>
        <w:t>하시며</w:t>
      </w:r>
      <w:r>
        <w:t xml:space="preserve">,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우편에</w:t>
      </w:r>
      <w:r>
        <w:t xml:space="preserve"> </w:t>
      </w:r>
      <w:r>
        <w:t>이를</w:t>
      </w:r>
      <w:r>
        <w:t xml:space="preserve"> </w:t>
      </w:r>
      <w:r>
        <w:t>만큼</w:t>
      </w:r>
      <w:r>
        <w:t xml:space="preserve"> </w:t>
      </w:r>
      <w:r>
        <w:t>향상할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희망을</w:t>
      </w:r>
      <w:r>
        <w:t xml:space="preserve"> </w:t>
      </w:r>
      <w:r>
        <w:t>품으십시오</w:t>
      </w:r>
      <w:r>
        <w:t xml:space="preserve">. </w:t>
      </w:r>
      <w:r>
        <w:t>세상은</w:t>
      </w:r>
      <w:r>
        <w:t xml:space="preserve"> </w:t>
      </w:r>
      <w:r>
        <w:t>넓은</w:t>
      </w:r>
      <w:r>
        <w:t xml:space="preserve"> </w:t>
      </w:r>
      <w:r>
        <w:t>길로</w:t>
      </w:r>
      <w:r>
        <w:t xml:space="preserve"> </w:t>
      </w:r>
      <w:r>
        <w:t>가고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여러분이</w:t>
      </w:r>
      <w:r>
        <w:t xml:space="preserve"> </w:t>
      </w:r>
      <w:r>
        <w:t>좁은</w:t>
      </w:r>
      <w:r>
        <w:t xml:space="preserve"> </w:t>
      </w:r>
      <w:r>
        <w:t>길을</w:t>
      </w:r>
      <w:r>
        <w:t xml:space="preserve"> </w:t>
      </w:r>
      <w:r>
        <w:t>걸으며</w:t>
      </w:r>
      <w:r>
        <w:t xml:space="preserve">, </w:t>
      </w:r>
      <w:r>
        <w:t>정사와</w:t>
      </w:r>
      <w:r>
        <w:t xml:space="preserve"> </w:t>
      </w:r>
      <w:r>
        <w:t>권세에</w:t>
      </w:r>
      <w:r>
        <w:t xml:space="preserve"> </w:t>
      </w:r>
      <w:r>
        <w:t>맞서</w:t>
      </w:r>
      <w:r>
        <w:t xml:space="preserve"> </w:t>
      </w:r>
      <w:r>
        <w:t>투쟁하고</w:t>
      </w:r>
      <w:r>
        <w:t xml:space="preserve">, </w:t>
      </w:r>
      <w:r>
        <w:t>원수의</w:t>
      </w:r>
      <w:r>
        <w:t xml:space="preserve"> </w:t>
      </w:r>
      <w:r>
        <w:t>반대에</w:t>
      </w:r>
      <w:r>
        <w:t xml:space="preserve"> </w:t>
      </w:r>
      <w:r>
        <w:t>직면할</w:t>
      </w:r>
      <w:r>
        <w:t xml:space="preserve"> </w:t>
      </w:r>
      <w:r>
        <w:t>때</w:t>
      </w:r>
      <w:r>
        <w:t xml:space="preserve">, </w:t>
      </w:r>
      <w:r>
        <w:t>여러분을</w:t>
      </w:r>
      <w:r>
        <w:t xml:space="preserve"> </w:t>
      </w:r>
      <w:r>
        <w:t>위한</w:t>
      </w:r>
      <w:r>
        <w:t xml:space="preserve"> </w:t>
      </w:r>
      <w:r>
        <w:t>대비책이</w:t>
      </w:r>
      <w:r>
        <w:t xml:space="preserve"> </w:t>
      </w:r>
      <w:r>
        <w:t>마련되어</w:t>
      </w:r>
      <w:r>
        <w:t xml:space="preserve"> </w:t>
      </w:r>
      <w:r>
        <w:t>있다는</w:t>
      </w:r>
      <w:r>
        <w:t xml:space="preserve"> </w:t>
      </w:r>
      <w:r>
        <w:t>점을</w:t>
      </w:r>
      <w:r>
        <w:t xml:space="preserve"> </w:t>
      </w:r>
      <w:r>
        <w:t>기억하십시오</w:t>
      </w:r>
      <w:r>
        <w:t xml:space="preserve">. </w:t>
      </w:r>
      <w:r>
        <w:t>도움은</w:t>
      </w:r>
      <w:r>
        <w:t xml:space="preserve"> </w:t>
      </w:r>
      <w:r>
        <w:t>전능하신</w:t>
      </w:r>
      <w:r>
        <w:t xml:space="preserve"> </w:t>
      </w:r>
      <w:r>
        <w:t>분에게서</w:t>
      </w:r>
      <w:r>
        <w:t xml:space="preserve"> </w:t>
      </w:r>
      <w:r>
        <w:t>오기에</w:t>
      </w:r>
      <w:r>
        <w:t xml:space="preserve"> </w:t>
      </w:r>
      <w:r>
        <w:t>여러분은</w:t>
      </w:r>
      <w:r>
        <w:t xml:space="preserve"> </w:t>
      </w:r>
      <w:r>
        <w:t>그분을</w:t>
      </w:r>
      <w:r>
        <w:t xml:space="preserve"> </w:t>
      </w:r>
      <w:r>
        <w:t>통해서</w:t>
      </w:r>
      <w:r>
        <w:t xml:space="preserve"> </w:t>
      </w:r>
      <w:r>
        <w:t>승리할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EF8E833" w14:textId="77777777" w:rsidR="000A7E7F" w:rsidRDefault="00000000">
      <w:pPr>
        <w:jc w:val="both"/>
      </w:pPr>
      <w:r>
        <w:lastRenderedPageBreak/>
        <w:t>하나님은</w:t>
      </w:r>
      <w:r>
        <w:t xml:space="preserve"> </w:t>
      </w:r>
      <w:r>
        <w:t>우리에게</w:t>
      </w:r>
      <w:r>
        <w:t xml:space="preserve"> “</w:t>
      </w:r>
      <w:r>
        <w:t>그들에게서</w:t>
      </w:r>
      <w:r>
        <w:t xml:space="preserve"> </w:t>
      </w:r>
      <w:r>
        <w:t>나와</w:t>
      </w:r>
      <w:r>
        <w:t xml:space="preserve"> </w:t>
      </w:r>
      <w:r>
        <w:t>따로</w:t>
      </w:r>
      <w:r>
        <w:t xml:space="preserve"> </w:t>
      </w:r>
      <w:r>
        <w:t>있으라</w:t>
      </w:r>
      <w:r>
        <w:t xml:space="preserve">.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영접할</w:t>
      </w:r>
      <w:r>
        <w:t xml:space="preserve"> </w:t>
      </w:r>
      <w:r>
        <w:t>것이며</w:t>
      </w:r>
      <w:r>
        <w:t xml:space="preserve">, </w:t>
      </w:r>
      <w:r>
        <w:t>너희는</w:t>
      </w:r>
      <w:r>
        <w:t xml:space="preserve"> </w:t>
      </w:r>
      <w:r>
        <w:t>전능하신</w:t>
      </w:r>
      <w:r>
        <w:t xml:space="preserve"> </w:t>
      </w:r>
      <w:r>
        <w:t>하나님의</w:t>
      </w:r>
      <w:r>
        <w:t xml:space="preserve"> </w:t>
      </w:r>
      <w:r>
        <w:t>아들과</w:t>
      </w:r>
      <w:r>
        <w:t xml:space="preserve"> </w:t>
      </w:r>
      <w:r>
        <w:t>딸이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.”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귀중한</w:t>
      </w:r>
      <w:r>
        <w:t xml:space="preserve"> </w:t>
      </w:r>
      <w:r>
        <w:t>약속입니까</w:t>
      </w:r>
      <w:r>
        <w:t xml:space="preserve">! </w:t>
      </w:r>
      <w:r>
        <w:t>이것은</w:t>
      </w:r>
      <w:r>
        <w:t xml:space="preserve"> </w:t>
      </w:r>
      <w:r>
        <w:t>여러분이</w:t>
      </w:r>
      <w:r>
        <w:t xml:space="preserve"> </w:t>
      </w:r>
      <w:r>
        <w:t>왕족의</w:t>
      </w:r>
      <w:r>
        <w:t xml:space="preserve"> </w:t>
      </w:r>
      <w:r>
        <w:t>일원이</w:t>
      </w:r>
      <w:r>
        <w:t xml:space="preserve"> </w:t>
      </w:r>
      <w:r>
        <w:t>되며</w:t>
      </w:r>
      <w:r>
        <w:t xml:space="preserve">, </w:t>
      </w:r>
      <w:r>
        <w:t>하늘</w:t>
      </w:r>
      <w:r>
        <w:t xml:space="preserve"> </w:t>
      </w:r>
      <w:r>
        <w:t>왕국의</w:t>
      </w:r>
      <w:r>
        <w:t xml:space="preserve"> </w:t>
      </w:r>
      <w:r>
        <w:t>상속자가</w:t>
      </w:r>
      <w:r>
        <w:t xml:space="preserve"> </w:t>
      </w:r>
      <w:r>
        <w:t>되리라는</w:t>
      </w:r>
      <w:r>
        <w:t xml:space="preserve"> </w:t>
      </w:r>
      <w:r>
        <w:t>보증입니다</w:t>
      </w:r>
      <w:r>
        <w:t xml:space="preserve">. </w:t>
      </w:r>
      <w:r>
        <w:t>만약</w:t>
      </w:r>
      <w:r>
        <w:t xml:space="preserve"> </w:t>
      </w:r>
      <w:r>
        <w:t>누군가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어느</w:t>
      </w:r>
      <w:r>
        <w:t xml:space="preserve"> </w:t>
      </w:r>
      <w:r>
        <w:t>군주에게</w:t>
      </w:r>
      <w:r>
        <w:t xml:space="preserve"> </w:t>
      </w:r>
      <w:r>
        <w:t>상을</w:t>
      </w:r>
      <w:r>
        <w:t xml:space="preserve"> </w:t>
      </w:r>
      <w:r>
        <w:t>받거나</w:t>
      </w:r>
      <w:r>
        <w:t xml:space="preserve"> </w:t>
      </w:r>
      <w:r>
        <w:t>그와</w:t>
      </w:r>
      <w:r>
        <w:t xml:space="preserve"> </w:t>
      </w:r>
      <w:r>
        <w:t>친분이</w:t>
      </w:r>
      <w:r>
        <w:t xml:space="preserve"> </w:t>
      </w:r>
      <w:r>
        <w:t>있다면</w:t>
      </w:r>
      <w:r>
        <w:t xml:space="preserve">, </w:t>
      </w:r>
      <w:r>
        <w:t>그</w:t>
      </w:r>
      <w:r>
        <w:t xml:space="preserve"> </w:t>
      </w:r>
      <w:r>
        <w:t>소식은</w:t>
      </w:r>
      <w:r>
        <w:t xml:space="preserve"> </w:t>
      </w:r>
      <w:r>
        <w:t>신속히</w:t>
      </w:r>
      <w:r>
        <w:t xml:space="preserve"> </w:t>
      </w:r>
      <w:r>
        <w:t>퍼지고</w:t>
      </w:r>
      <w:r>
        <w:t xml:space="preserve"> </w:t>
      </w:r>
      <w:r>
        <w:t>그렇지</w:t>
      </w:r>
      <w:r>
        <w:t xml:space="preserve"> </w:t>
      </w:r>
      <w:r>
        <w:t>못한</w:t>
      </w:r>
      <w:r>
        <w:t xml:space="preserve"> </w:t>
      </w:r>
      <w:r>
        <w:t>사람들에게</w:t>
      </w:r>
      <w:r>
        <w:t xml:space="preserve"> </w:t>
      </w:r>
      <w:r>
        <w:t>큰</w:t>
      </w:r>
      <w:r>
        <w:t xml:space="preserve"> </w:t>
      </w:r>
      <w:r>
        <w:t>부러움을</w:t>
      </w:r>
      <w:r>
        <w:t xml:space="preserve"> </w:t>
      </w:r>
      <w:r>
        <w:t>사지</w:t>
      </w:r>
      <w:r>
        <w:t xml:space="preserve"> </w:t>
      </w:r>
      <w:r>
        <w:t>않겠습니까</w:t>
      </w:r>
      <w:r>
        <w:t xml:space="preserve">? </w:t>
      </w:r>
      <w:r>
        <w:t>그런데</w:t>
      </w:r>
      <w:r>
        <w:t xml:space="preserve"> </w:t>
      </w:r>
      <w:r>
        <w:t>여기</w:t>
      </w:r>
      <w:r>
        <w:t xml:space="preserve"> </w:t>
      </w:r>
      <w:r>
        <w:t>만유의</w:t>
      </w:r>
      <w:r>
        <w:t xml:space="preserve"> </w:t>
      </w:r>
      <w:r>
        <w:t>왕이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우주의</w:t>
      </w:r>
      <w:r>
        <w:t xml:space="preserve"> </w:t>
      </w:r>
      <w:r>
        <w:t>왕이요</w:t>
      </w:r>
      <w:r>
        <w:t xml:space="preserve">, </w:t>
      </w:r>
      <w:r>
        <w:t>모든</w:t>
      </w:r>
      <w:r>
        <w:t xml:space="preserve"> </w:t>
      </w:r>
      <w:r>
        <w:t>선한</w:t>
      </w:r>
      <w:r>
        <w:t xml:space="preserve"> </w:t>
      </w:r>
      <w:r>
        <w:t>것의</w:t>
      </w:r>
      <w:r>
        <w:t xml:space="preserve"> </w:t>
      </w:r>
      <w:r>
        <w:t>창시자이십니다</w:t>
      </w:r>
      <w:r>
        <w:t xml:space="preserve">. </w:t>
      </w:r>
      <w:r>
        <w:t>그분께서</w:t>
      </w:r>
      <w:r>
        <w:t xml:space="preserve"> </w:t>
      </w:r>
      <w:r>
        <w:t>말씀하십니다</w:t>
      </w:r>
      <w:r>
        <w:t>. “</w:t>
      </w:r>
      <w:r>
        <w:t>나는</w:t>
      </w:r>
      <w:r>
        <w:t xml:space="preserve"> </w:t>
      </w:r>
      <w:r>
        <w:t>너희를</w:t>
      </w:r>
      <w:r>
        <w:t xml:space="preserve"> </w:t>
      </w:r>
      <w:r>
        <w:t>나의</w:t>
      </w:r>
      <w:r>
        <w:t xml:space="preserve"> </w:t>
      </w:r>
      <w:r>
        <w:t>자녀로</w:t>
      </w:r>
      <w:r>
        <w:t xml:space="preserve"> </w:t>
      </w:r>
      <w:r>
        <w:t>삼겠다</w:t>
      </w:r>
      <w:r>
        <w:t xml:space="preserve">. </w:t>
      </w:r>
      <w:r>
        <w:t>나는</w:t>
      </w:r>
      <w:r>
        <w:t xml:space="preserve"> </w:t>
      </w:r>
      <w:r>
        <w:t>너희를</w:t>
      </w:r>
      <w:r>
        <w:t xml:space="preserve"> </w:t>
      </w:r>
      <w:r>
        <w:t>내게로</w:t>
      </w:r>
      <w:r>
        <w:t xml:space="preserve"> </w:t>
      </w:r>
      <w:r>
        <w:t>연합시키겠다</w:t>
      </w:r>
      <w:r>
        <w:t xml:space="preserve">. </w:t>
      </w:r>
      <w:r>
        <w:t>너희는</w:t>
      </w:r>
      <w:r>
        <w:t xml:space="preserve"> </w:t>
      </w:r>
      <w:r>
        <w:t>왕족의</w:t>
      </w:r>
      <w:r>
        <w:t xml:space="preserve"> </w:t>
      </w:r>
      <w:r>
        <w:t>일원이</w:t>
      </w:r>
      <w:r>
        <w:t xml:space="preserve"> </w:t>
      </w:r>
      <w:r>
        <w:t>되며</w:t>
      </w:r>
      <w:r>
        <w:t xml:space="preserve"> </w:t>
      </w:r>
      <w:r>
        <w:t>하늘</w:t>
      </w:r>
      <w:r>
        <w:t xml:space="preserve"> </w:t>
      </w:r>
      <w:r>
        <w:t>왕의</w:t>
      </w:r>
      <w:r>
        <w:t xml:space="preserve"> </w:t>
      </w:r>
      <w:r>
        <w:t>자녀가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.”</w:t>
      </w:r>
    </w:p>
    <w:p w14:paraId="3DF0BF40" w14:textId="77777777" w:rsidR="000A7E7F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>, 591-592</w:t>
      </w:r>
    </w:p>
    <w:p w14:paraId="57E5C21B" w14:textId="77777777" w:rsidR="000A7E7F" w:rsidRDefault="00000000">
      <w:r>
        <w:br w:type="page"/>
      </w:r>
    </w:p>
    <w:p w14:paraId="24546711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28</w:t>
      </w:r>
      <w:r>
        <w:t>일</w:t>
      </w:r>
      <w:r>
        <w:t>(</w:t>
      </w:r>
      <w:r>
        <w:t>목</w:t>
      </w:r>
      <w:r>
        <w:t>)</w:t>
      </w:r>
    </w:p>
    <w:p w14:paraId="5502C82C" w14:textId="77777777" w:rsidR="000A7E7F" w:rsidRDefault="000A7E7F"/>
    <w:p w14:paraId="66C62762" w14:textId="77777777" w:rsidR="000A7E7F" w:rsidRDefault="00000000">
      <w:pPr>
        <w:jc w:val="both"/>
      </w:pPr>
      <w:r>
        <w:t>그분은</w:t>
      </w:r>
      <w:r>
        <w:t xml:space="preserve">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마음을</w:t>
      </w:r>
      <w:r>
        <w:t xml:space="preserve"> </w:t>
      </w:r>
      <w:r>
        <w:t>드러내는</w:t>
      </w:r>
      <w:r>
        <w:t xml:space="preserve"> </w:t>
      </w:r>
      <w:r>
        <w:t>계시자</w:t>
      </w:r>
    </w:p>
    <w:p w14:paraId="5AE1CDEA" w14:textId="77777777" w:rsidR="000A7E7F" w:rsidRDefault="000A7E7F"/>
    <w:p w14:paraId="23A578C1" w14:textId="77777777" w:rsidR="000A7E7F" w:rsidRDefault="000A7E7F"/>
    <w:p w14:paraId="1E16496D" w14:textId="77777777" w:rsidR="000A7E7F" w:rsidRDefault="00000000">
      <w:pPr>
        <w:jc w:val="both"/>
      </w:pPr>
      <w:r>
        <w:t>“</w:t>
      </w:r>
      <w:r>
        <w:t>본래</w:t>
      </w:r>
      <w:r>
        <w:t xml:space="preserve"> </w:t>
      </w:r>
      <w:r>
        <w:t>하나님을</w:t>
      </w:r>
      <w:r>
        <w:t xml:space="preserve"> </w:t>
      </w:r>
      <w:r>
        <w:t>본</w:t>
      </w:r>
      <w:r>
        <w:t xml:space="preserve"> </w:t>
      </w:r>
      <w:r>
        <w:t>사람이</w:t>
      </w:r>
      <w:r>
        <w:t xml:space="preserve"> </w:t>
      </w:r>
      <w:r>
        <w:t>없으되</w:t>
      </w:r>
      <w:r>
        <w:t> </w:t>
      </w:r>
      <w:r>
        <w:t>아버지</w:t>
      </w:r>
      <w:r>
        <w:t> </w:t>
      </w:r>
      <w:r>
        <w:t>품속에</w:t>
      </w:r>
      <w:r>
        <w:t xml:space="preserve"> </w:t>
      </w:r>
      <w:r>
        <w:t>있는</w:t>
      </w:r>
      <w:r>
        <w:t xml:space="preserve"> </w:t>
      </w:r>
      <w:r>
        <w:t>독생하신</w:t>
      </w:r>
      <w:r>
        <w:t xml:space="preserve"> </w:t>
      </w:r>
      <w:r>
        <w:t>하나님이</w:t>
      </w:r>
      <w:r>
        <w:t xml:space="preserve"> </w:t>
      </w:r>
      <w:r>
        <w:t>나타내셨느니라</w:t>
      </w:r>
      <w:r>
        <w:t>”(</w:t>
      </w:r>
      <w:r>
        <w:t>요</w:t>
      </w:r>
      <w:r>
        <w:t xml:space="preserve"> 1:18)</w:t>
      </w:r>
    </w:p>
    <w:p w14:paraId="580B8EBF" w14:textId="77777777" w:rsidR="000A7E7F" w:rsidRDefault="000A7E7F"/>
    <w:p w14:paraId="4E701F69" w14:textId="77777777" w:rsidR="000A7E7F" w:rsidRDefault="00000000">
      <w:pPr>
        <w:jc w:val="both"/>
      </w:pPr>
      <w:r>
        <w:t>하늘의</w:t>
      </w:r>
      <w:r>
        <w:t xml:space="preserve"> </w:t>
      </w:r>
      <w:r>
        <w:t>기별꾼들은</w:t>
      </w:r>
      <w:r>
        <w:t xml:space="preserve"> </w:t>
      </w:r>
      <w:r>
        <w:t>다양한</w:t>
      </w:r>
      <w:r>
        <w:t xml:space="preserve"> </w:t>
      </w:r>
      <w:r>
        <w:t>경로로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영역과</w:t>
      </w:r>
      <w:r>
        <w:t xml:space="preserve"> </w:t>
      </w:r>
      <w:r>
        <w:t>적극</w:t>
      </w:r>
      <w:r>
        <w:t xml:space="preserve"> </w:t>
      </w:r>
      <w:r>
        <w:t>소통하고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우리가</w:t>
      </w:r>
      <w:r>
        <w:t xml:space="preserve"> </w:t>
      </w:r>
      <w:r>
        <w:t>참되고</w:t>
      </w:r>
      <w:r>
        <w:t xml:space="preserve"> </w:t>
      </w:r>
      <w:r>
        <w:t>진실한</w:t>
      </w:r>
      <w:r>
        <w:t xml:space="preserve"> </w:t>
      </w:r>
      <w:r>
        <w:t>마음으로</w:t>
      </w:r>
      <w:r>
        <w:t xml:space="preserve"> </w:t>
      </w:r>
      <w:r>
        <w:t>하나님을</w:t>
      </w:r>
      <w:r>
        <w:t xml:space="preserve"> </w:t>
      </w:r>
      <w:r>
        <w:t>부르면</w:t>
      </w:r>
      <w:r>
        <w:t xml:space="preserve"> </w:t>
      </w:r>
      <w:r>
        <w:t>그분께서는</w:t>
      </w:r>
      <w:r>
        <w:t xml:space="preserve"> </w:t>
      </w:r>
      <w:r>
        <w:t>하늘</w:t>
      </w:r>
      <w:r>
        <w:t xml:space="preserve"> </w:t>
      </w:r>
      <w:r>
        <w:t>보좌에서</w:t>
      </w:r>
      <w:r>
        <w:t xml:space="preserve"> </w:t>
      </w:r>
      <w:r>
        <w:t>허리를</w:t>
      </w:r>
      <w:r>
        <w:t xml:space="preserve"> </w:t>
      </w:r>
      <w:r>
        <w:t>굽혀</w:t>
      </w:r>
      <w:r>
        <w:t xml:space="preserve"> </w:t>
      </w:r>
      <w:r>
        <w:t>아래를</w:t>
      </w:r>
      <w:r>
        <w:t xml:space="preserve"> </w:t>
      </w:r>
      <w:r>
        <w:t>내려다보며</w:t>
      </w:r>
      <w:r>
        <w:t xml:space="preserve"> </w:t>
      </w:r>
      <w:r>
        <w:t>모든</w:t>
      </w:r>
      <w:r>
        <w:t xml:space="preserve"> </w:t>
      </w:r>
      <w:r>
        <w:t>간절한</w:t>
      </w:r>
      <w:r>
        <w:t xml:space="preserve"> </w:t>
      </w:r>
      <w:r>
        <w:t>부르짖음에</w:t>
      </w:r>
      <w:r>
        <w:t xml:space="preserve"> “</w:t>
      </w:r>
      <w:r>
        <w:t>내가</w:t>
      </w:r>
      <w:r>
        <w:t xml:space="preserve"> </w:t>
      </w:r>
      <w:r>
        <w:t>여기</w:t>
      </w:r>
      <w:r>
        <w:t xml:space="preserve"> </w:t>
      </w:r>
      <w:r>
        <w:t>있노라</w:t>
      </w:r>
      <w:r>
        <w:t>”</w:t>
      </w:r>
      <w:r>
        <w:t>고</w:t>
      </w:r>
      <w:r>
        <w:t xml:space="preserve"> </w:t>
      </w:r>
      <w:r>
        <w:t>대답하십니다</w:t>
      </w:r>
      <w:r>
        <w:t>.</w:t>
      </w:r>
    </w:p>
    <w:p w14:paraId="3E71D9CF" w14:textId="77777777" w:rsidR="000A7E7F" w:rsidRDefault="00000000">
      <w:pPr>
        <w:jc w:val="both"/>
      </w:pPr>
      <w:r>
        <w:t>…</w:t>
      </w:r>
      <w:r>
        <w:t>그리스도께서</w:t>
      </w:r>
      <w:r>
        <w:t xml:space="preserve"> </w:t>
      </w:r>
      <w:r>
        <w:t>가르치신</w:t>
      </w:r>
      <w:r>
        <w:t xml:space="preserve"> </w:t>
      </w:r>
      <w:r>
        <w:t>모든</w:t>
      </w:r>
      <w:r>
        <w:t xml:space="preserve"> </w:t>
      </w:r>
      <w:r>
        <w:t>교훈은</w:t>
      </w:r>
      <w:r>
        <w:t xml:space="preserve"> </w:t>
      </w:r>
      <w:r>
        <w:t>사실</w:t>
      </w:r>
      <w:r>
        <w:t xml:space="preserve"> </w:t>
      </w:r>
      <w:r>
        <w:t>그분의</w:t>
      </w:r>
      <w:r>
        <w:t xml:space="preserve"> </w:t>
      </w:r>
      <w:r>
        <w:t>삶에</w:t>
      </w:r>
      <w:r>
        <w:t xml:space="preserve"> </w:t>
      </w:r>
      <w:r>
        <w:t>대한</w:t>
      </w:r>
      <w:r>
        <w:t xml:space="preserve"> </w:t>
      </w:r>
      <w:r>
        <w:t>해설이었습니다</w:t>
      </w:r>
      <w:r>
        <w:t xml:space="preserve">.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율법은</w:t>
      </w:r>
      <w:r>
        <w:t xml:space="preserve"> </w:t>
      </w:r>
      <w:r>
        <w:t>이렇게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모본을</w:t>
      </w:r>
      <w:r>
        <w:t xml:space="preserve"> </w:t>
      </w:r>
      <w:r>
        <w:t>통해서</w:t>
      </w:r>
      <w:r>
        <w:t xml:space="preserve"> </w:t>
      </w:r>
      <w:r>
        <w:t>해석되었습니다</w:t>
      </w:r>
      <w:r>
        <w:t xml:space="preserve">. </w:t>
      </w:r>
      <w:r>
        <w:t>그분은</w:t>
      </w:r>
      <w:r>
        <w:t xml:space="preserve">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마음을</w:t>
      </w:r>
      <w:r>
        <w:t xml:space="preserve"> </w:t>
      </w:r>
      <w:r>
        <w:t>드러내는</w:t>
      </w:r>
      <w:r>
        <w:t xml:space="preserve"> </w:t>
      </w:r>
      <w:r>
        <w:t>계시자이셨습니다</w:t>
      </w:r>
      <w:r>
        <w:t xml:space="preserve">. </w:t>
      </w:r>
      <w:r>
        <w:t>그분은</w:t>
      </w:r>
      <w:r>
        <w:t xml:space="preserve"> </w:t>
      </w:r>
      <w:r>
        <w:t>불확실한</w:t>
      </w:r>
      <w:r>
        <w:t xml:space="preserve"> </w:t>
      </w:r>
      <w:r>
        <w:t>감정이나</w:t>
      </w:r>
      <w:r>
        <w:t xml:space="preserve"> </w:t>
      </w:r>
      <w:r>
        <w:t>견해가</w:t>
      </w:r>
      <w:r>
        <w:t xml:space="preserve"> </w:t>
      </w:r>
      <w:r>
        <w:t>아니라</w:t>
      </w:r>
      <w:r>
        <w:t xml:space="preserve"> </w:t>
      </w:r>
      <w:r>
        <w:t>순수하고</w:t>
      </w:r>
      <w:r>
        <w:t xml:space="preserve"> </w:t>
      </w:r>
      <w:r>
        <w:t>거룩한</w:t>
      </w:r>
      <w:r>
        <w:t xml:space="preserve"> </w:t>
      </w:r>
      <w:r>
        <w:t>진리만을</w:t>
      </w:r>
      <w:r>
        <w:t xml:space="preserve"> </w:t>
      </w:r>
      <w:r>
        <w:t>말씀하셨습니다</w:t>
      </w:r>
      <w:r>
        <w:t xml:space="preserve">. </w:t>
      </w:r>
      <w:r>
        <w:t>그분은</w:t>
      </w:r>
      <w:r>
        <w:t xml:space="preserve"> “</w:t>
      </w:r>
      <w:r>
        <w:t>무릇</w:t>
      </w:r>
      <w:r>
        <w:t xml:space="preserve"> </w:t>
      </w:r>
      <w:r>
        <w:t>진리에</w:t>
      </w:r>
      <w:r>
        <w:t xml:space="preserve"> </w:t>
      </w:r>
      <w:r>
        <w:t>속한</w:t>
      </w:r>
      <w:r>
        <w:t xml:space="preserve"> </w:t>
      </w:r>
      <w:r>
        <w:t>자는</w:t>
      </w:r>
      <w:r>
        <w:t xml:space="preserve"> </w:t>
      </w:r>
      <w:r>
        <w:t>내</w:t>
      </w:r>
      <w:r>
        <w:t xml:space="preserve"> </w:t>
      </w:r>
      <w:r>
        <w:t>음성을</w:t>
      </w:r>
      <w:r>
        <w:t xml:space="preserve"> </w:t>
      </w:r>
      <w:r>
        <w:t>듣느니라</w:t>
      </w:r>
      <w:r>
        <w:t>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그분은</w:t>
      </w:r>
      <w:r>
        <w:t xml:space="preserve"> </w:t>
      </w:r>
      <w:r>
        <w:t>세상의</w:t>
      </w:r>
      <w:r>
        <w:t xml:space="preserve"> </w:t>
      </w:r>
      <w:r>
        <w:t>민족들이</w:t>
      </w:r>
      <w:r>
        <w:t xml:space="preserve"> </w:t>
      </w:r>
      <w:r>
        <w:t>그분에</w:t>
      </w:r>
      <w:r>
        <w:t xml:space="preserve"> </w:t>
      </w:r>
      <w:r>
        <w:t>의해</w:t>
      </w:r>
      <w:r>
        <w:t xml:space="preserve"> </w:t>
      </w:r>
      <w:r>
        <w:t>파견된</w:t>
      </w:r>
      <w:r>
        <w:t xml:space="preserve"> </w:t>
      </w:r>
      <w:r>
        <w:t>빛의</w:t>
      </w:r>
      <w:r>
        <w:t xml:space="preserve"> </w:t>
      </w:r>
      <w:r>
        <w:t>전령들과</w:t>
      </w:r>
      <w:r>
        <w:t xml:space="preserve"> </w:t>
      </w:r>
      <w:r>
        <w:t>대표자들로</w:t>
      </w:r>
      <w:r>
        <w:t xml:space="preserve"> </w:t>
      </w:r>
      <w:r>
        <w:t>말미암아</w:t>
      </w:r>
      <w:r>
        <w:t xml:space="preserve"> </w:t>
      </w:r>
      <w:r>
        <w:t>혜택을</w:t>
      </w:r>
      <w:r>
        <w:t xml:space="preserve"> </w:t>
      </w:r>
      <w:r>
        <w:t>누리지</w:t>
      </w:r>
      <w:r>
        <w:t xml:space="preserve"> </w:t>
      </w:r>
      <w:r>
        <w:t>못할</w:t>
      </w:r>
      <w:r>
        <w:t xml:space="preserve"> </w:t>
      </w:r>
      <w:r>
        <w:t>만큼</w:t>
      </w:r>
      <w:r>
        <w:t xml:space="preserve"> </w:t>
      </w:r>
      <w:r>
        <w:t>높은</w:t>
      </w:r>
      <w:r>
        <w:t xml:space="preserve"> </w:t>
      </w:r>
      <w:r>
        <w:t>장벽을</w:t>
      </w:r>
      <w:r>
        <w:t xml:space="preserve"> </w:t>
      </w:r>
      <w:r>
        <w:t>쌓지</w:t>
      </w:r>
      <w:r>
        <w:t xml:space="preserve"> </w:t>
      </w:r>
      <w:r>
        <w:t>않으셨습니다</w:t>
      </w:r>
      <w:r>
        <w:t xml:space="preserve">. </w:t>
      </w:r>
      <w:r>
        <w:t>그분은</w:t>
      </w:r>
      <w:r>
        <w:t xml:space="preserve"> </w:t>
      </w:r>
      <w:r>
        <w:t>자신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모습을</w:t>
      </w:r>
      <w:r>
        <w:t xml:space="preserve"> </w:t>
      </w:r>
      <w:r>
        <w:t>가까이</w:t>
      </w:r>
      <w:r>
        <w:t xml:space="preserve"> </w:t>
      </w:r>
      <w:r>
        <w:t>와서</w:t>
      </w:r>
      <w:r>
        <w:t xml:space="preserve"> </w:t>
      </w:r>
      <w:r>
        <w:t>보라고</w:t>
      </w:r>
      <w:r>
        <w:t xml:space="preserve"> </w:t>
      </w:r>
      <w:r>
        <w:t>우리를</w:t>
      </w:r>
      <w:r>
        <w:t xml:space="preserve"> </w:t>
      </w:r>
      <w:r>
        <w:t>초대하십니다</w:t>
      </w:r>
      <w:r>
        <w:t>. 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요</w:t>
      </w:r>
      <w:r>
        <w:t xml:space="preserve"> 3:16). </w:t>
      </w:r>
      <w:r>
        <w:t>그분은</w:t>
      </w:r>
      <w:r>
        <w:t xml:space="preserve"> </w:t>
      </w:r>
      <w:r>
        <w:t>세상을</w:t>
      </w:r>
      <w:r>
        <w:t xml:space="preserve"> </w:t>
      </w:r>
      <w:r>
        <w:t>너무나</w:t>
      </w:r>
      <w:r>
        <w:t xml:space="preserve"> </w:t>
      </w:r>
      <w:r>
        <w:t>사랑하셔서</w:t>
      </w:r>
      <w:r>
        <w:t xml:space="preserve"> </w:t>
      </w:r>
      <w:r>
        <w:t>어떤</w:t>
      </w:r>
      <w:r>
        <w:t xml:space="preserve"> </w:t>
      </w:r>
      <w:r>
        <w:t>것이라도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아버지께서는</w:t>
      </w:r>
      <w:r>
        <w:t xml:space="preserve"> </w:t>
      </w:r>
      <w:r>
        <w:t>인류를</w:t>
      </w:r>
      <w:r>
        <w:t xml:space="preserve"> </w:t>
      </w:r>
      <w:r>
        <w:t>구원하기</w:t>
      </w:r>
      <w:r>
        <w:t xml:space="preserve"> </w:t>
      </w:r>
      <w:r>
        <w:t>위한</w:t>
      </w:r>
      <w:r>
        <w:t xml:space="preserve"> </w:t>
      </w:r>
      <w:r>
        <w:t>사업을</w:t>
      </w:r>
      <w:r>
        <w:t xml:space="preserve"> </w:t>
      </w:r>
      <w:r>
        <w:t>감당하시면서</w:t>
      </w:r>
      <w:r>
        <w:t xml:space="preserve"> </w:t>
      </w:r>
      <w:r>
        <w:t>그</w:t>
      </w:r>
      <w:r>
        <w:t xml:space="preserve"> </w:t>
      </w:r>
      <w:r>
        <w:t>사업의</w:t>
      </w:r>
      <w:r>
        <w:t xml:space="preserve"> </w:t>
      </w:r>
      <w:r>
        <w:t>완성을</w:t>
      </w:r>
      <w:r>
        <w:t xml:space="preserve"> </w:t>
      </w:r>
      <w:r>
        <w:t>위해</w:t>
      </w:r>
      <w:r>
        <w:t xml:space="preserve"> </w:t>
      </w:r>
      <w:r>
        <w:t>필요하다면</w:t>
      </w:r>
      <w:r>
        <w:t xml:space="preserve"> </w:t>
      </w:r>
      <w:r>
        <w:t>아무리</w:t>
      </w:r>
      <w:r>
        <w:t xml:space="preserve"> </w:t>
      </w:r>
      <w:r>
        <w:t>소중한</w:t>
      </w:r>
      <w:r>
        <w:t xml:space="preserve"> </w:t>
      </w:r>
      <w:r>
        <w:t>것이라도</w:t>
      </w:r>
      <w:r>
        <w:t xml:space="preserve"> </w:t>
      </w:r>
      <w:r>
        <w:t>아끼지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</w:t>
      </w:r>
      <w:r>
        <w:t>인류에게</w:t>
      </w:r>
      <w:r>
        <w:t xml:space="preserve"> </w:t>
      </w:r>
      <w:r>
        <w:t>기회를</w:t>
      </w:r>
      <w:r>
        <w:t xml:space="preserve"> </w:t>
      </w:r>
      <w:r>
        <w:t>제공하고</w:t>
      </w:r>
      <w:r>
        <w:t xml:space="preserve"> </w:t>
      </w:r>
      <w:r>
        <w:t>복을</w:t>
      </w:r>
      <w:r>
        <w:t xml:space="preserve"> </w:t>
      </w:r>
      <w:r>
        <w:t>부어</w:t>
      </w:r>
      <w:r>
        <w:t xml:space="preserve"> </w:t>
      </w:r>
      <w:r>
        <w:t>주려고</w:t>
      </w:r>
      <w:r>
        <w:t xml:space="preserve"> </w:t>
      </w:r>
      <w:r>
        <w:t>하십니다</w:t>
      </w:r>
      <w:r>
        <w:t xml:space="preserve">.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창고가</w:t>
      </w:r>
      <w:r>
        <w:t xml:space="preserve"> </w:t>
      </w:r>
      <w:r>
        <w:t>개방되기까지</w:t>
      </w:r>
      <w:r>
        <w:t xml:space="preserve"> </w:t>
      </w:r>
      <w:r>
        <w:t>구원할</w:t>
      </w:r>
      <w:r>
        <w:t xml:space="preserve"> </w:t>
      </w:r>
      <w:r>
        <w:t>자들에게</w:t>
      </w:r>
      <w:r>
        <w:t xml:space="preserve"> </w:t>
      </w:r>
      <w:r>
        <w:t>은총</w:t>
      </w:r>
      <w:r>
        <w:t xml:space="preserve"> </w:t>
      </w:r>
      <w:r>
        <w:t>위에</w:t>
      </w:r>
      <w:r>
        <w:t xml:space="preserve"> </w:t>
      </w:r>
      <w:r>
        <w:t>은총을</w:t>
      </w:r>
      <w:r>
        <w:t xml:space="preserve">, </w:t>
      </w:r>
      <w:r>
        <w:t>은혜</w:t>
      </w:r>
      <w:r>
        <w:t xml:space="preserve"> </w:t>
      </w:r>
      <w:r>
        <w:t>위에</w:t>
      </w:r>
      <w:r>
        <w:t xml:space="preserve"> </w:t>
      </w:r>
      <w:r>
        <w:t>은혜를</w:t>
      </w:r>
      <w:r>
        <w:t xml:space="preserve"> </w:t>
      </w:r>
      <w:r>
        <w:t>쌓으려고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</w:t>
      </w:r>
      <w:r>
        <w:t>인류의</w:t>
      </w:r>
      <w:r>
        <w:t xml:space="preserve"> </w:t>
      </w:r>
      <w:r>
        <w:t>유익을</w:t>
      </w:r>
      <w:r>
        <w:t xml:space="preserve"> </w:t>
      </w:r>
      <w:r>
        <w:t>위해서</w:t>
      </w:r>
      <w:r>
        <w:t xml:space="preserve"> </w:t>
      </w:r>
      <w:r>
        <w:t>우주의</w:t>
      </w:r>
      <w:r>
        <w:t xml:space="preserve"> </w:t>
      </w:r>
      <w:r>
        <w:t>모든</w:t>
      </w:r>
      <w:r>
        <w:t xml:space="preserve"> </w:t>
      </w:r>
      <w:r>
        <w:t>부를</w:t>
      </w:r>
      <w:r>
        <w:t xml:space="preserve"> </w:t>
      </w:r>
      <w:r>
        <w:t>끌어모으고</w:t>
      </w:r>
      <w:r>
        <w:t xml:space="preserve"> </w:t>
      </w:r>
      <w:r>
        <w:t>자신의</w:t>
      </w:r>
      <w:r>
        <w:t xml:space="preserve"> </w:t>
      </w:r>
      <w:r>
        <w:t>거룩한</w:t>
      </w:r>
      <w:r>
        <w:t xml:space="preserve"> </w:t>
      </w:r>
      <w:r>
        <w:t>본성의</w:t>
      </w:r>
      <w:r>
        <w:t xml:space="preserve"> </w:t>
      </w:r>
      <w:r>
        <w:t>근원을</w:t>
      </w:r>
      <w:r>
        <w:t xml:space="preserve"> </w:t>
      </w:r>
      <w:r>
        <w:t>다</w:t>
      </w:r>
      <w:r>
        <w:t xml:space="preserve"> </w:t>
      </w:r>
      <w:r>
        <w:t>드러내어서</w:t>
      </w:r>
      <w:r>
        <w:t xml:space="preserve"> </w:t>
      </w:r>
      <w:r>
        <w:t>그들에게</w:t>
      </w:r>
      <w:r>
        <w:t xml:space="preserve"> </w:t>
      </w:r>
      <w:r>
        <w:t>주셨습니다</w:t>
      </w:r>
      <w:r>
        <w:t xml:space="preserve">. </w:t>
      </w:r>
      <w:r>
        <w:t>그것들은</w:t>
      </w:r>
      <w:r>
        <w:t xml:space="preserve"> </w:t>
      </w:r>
      <w:r>
        <w:t>모두</w:t>
      </w:r>
      <w:r>
        <w:t xml:space="preserve"> </w:t>
      </w:r>
      <w:r>
        <w:t>그분이</w:t>
      </w:r>
      <w:r>
        <w:t xml:space="preserve"> </w:t>
      </w:r>
      <w:r>
        <w:t>거저</w:t>
      </w:r>
      <w:r>
        <w:t xml:space="preserve"> </w:t>
      </w:r>
      <w:r>
        <w:t>주시는</w:t>
      </w:r>
      <w:r>
        <w:t xml:space="preserve"> </w:t>
      </w:r>
      <w:r>
        <w:t>선물이었습니다</w:t>
      </w:r>
      <w:r>
        <w:t xml:space="preserve">.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얼마나</w:t>
      </w:r>
      <w:r>
        <w:t xml:space="preserve"> </w:t>
      </w:r>
      <w:r>
        <w:t>위대하기에</w:t>
      </w:r>
      <w:r>
        <w:t xml:space="preserve"> </w:t>
      </w:r>
      <w:r>
        <w:lastRenderedPageBreak/>
        <w:t>그분은</w:t>
      </w:r>
      <w:r>
        <w:t xml:space="preserve"> </w:t>
      </w:r>
      <w:r>
        <w:t>자신의</w:t>
      </w:r>
      <w:r>
        <w:t xml:space="preserve"> </w:t>
      </w:r>
      <w:r>
        <w:t>아들</w:t>
      </w:r>
      <w:r>
        <w:t xml:space="preserve"> </w:t>
      </w:r>
      <w:r>
        <w:t>속에</w:t>
      </w:r>
      <w:r>
        <w:t xml:space="preserve"> </w:t>
      </w:r>
      <w:r>
        <w:t>인성을</w:t>
      </w:r>
      <w:r>
        <w:t xml:space="preserve"> </w:t>
      </w:r>
      <w:r>
        <w:t>받아들이게</w:t>
      </w:r>
      <w:r>
        <w:t xml:space="preserve"> </w:t>
      </w:r>
      <w:r>
        <w:t>하시고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하늘에까지</w:t>
      </w:r>
      <w:r>
        <w:t xml:space="preserve"> </w:t>
      </w:r>
      <w:r>
        <w:t>그것을</w:t>
      </w:r>
      <w:r>
        <w:t xml:space="preserve"> </w:t>
      </w:r>
      <w:r>
        <w:t>가져오게</w:t>
      </w:r>
      <w:r>
        <w:t xml:space="preserve"> </w:t>
      </w:r>
      <w:r>
        <w:t>하셨을까요</w:t>
      </w:r>
      <w:r>
        <w:t xml:space="preserve">! </w:t>
      </w:r>
      <w:r>
        <w:t>이는</w:t>
      </w:r>
      <w:r>
        <w:t xml:space="preserve"> </w:t>
      </w:r>
      <w:r>
        <w:t>참으로</w:t>
      </w:r>
      <w:r>
        <w:t xml:space="preserve"> </w:t>
      </w:r>
      <w:r>
        <w:t>하늘보다</w:t>
      </w:r>
      <w:r>
        <w:t xml:space="preserve"> </w:t>
      </w:r>
      <w:r>
        <w:t>높고</w:t>
      </w:r>
      <w:r>
        <w:t xml:space="preserve"> </w:t>
      </w:r>
      <w:r>
        <w:t>바다보다</w:t>
      </w:r>
      <w:r>
        <w:t xml:space="preserve"> </w:t>
      </w:r>
      <w:r>
        <w:t>넓은</w:t>
      </w:r>
      <w:r>
        <w:t xml:space="preserve"> </w:t>
      </w:r>
      <w:r>
        <w:t>사랑입니다</w:t>
      </w:r>
      <w:r>
        <w:t>.</w:t>
      </w:r>
    </w:p>
    <w:p w14:paraId="30BDABCC" w14:textId="77777777" w:rsidR="000A7E7F" w:rsidRDefault="00000000">
      <w:pPr>
        <w:jc w:val="both"/>
      </w:pPr>
      <w:r>
        <w:t>하늘의</w:t>
      </w:r>
      <w:r>
        <w:t xml:space="preserve"> </w:t>
      </w:r>
      <w:r>
        <w:t>모든</w:t>
      </w:r>
      <w:r>
        <w:t xml:space="preserve"> </w:t>
      </w:r>
      <w:r>
        <w:t>지적인</w:t>
      </w:r>
      <w:r>
        <w:t xml:space="preserve"> </w:t>
      </w:r>
      <w:r>
        <w:t>존재가</w:t>
      </w:r>
      <w:r>
        <w:t xml:space="preserve"> </w:t>
      </w:r>
      <w:r>
        <w:t>지구상에서</w:t>
      </w:r>
      <w:r>
        <w:t xml:space="preserve"> </w:t>
      </w:r>
      <w:r>
        <w:t>벌어지고</w:t>
      </w:r>
      <w:r>
        <w:t xml:space="preserve"> </w:t>
      </w:r>
      <w:r>
        <w:t>있는</w:t>
      </w:r>
      <w:r>
        <w:t xml:space="preserve"> </w:t>
      </w:r>
      <w:r>
        <w:t>투쟁을</w:t>
      </w:r>
      <w:r>
        <w:t xml:space="preserve"> </w:t>
      </w:r>
      <w:r>
        <w:t>지대한</w:t>
      </w:r>
      <w:r>
        <w:t xml:space="preserve"> </w:t>
      </w:r>
      <w:r>
        <w:t>관심으로</w:t>
      </w:r>
      <w:r>
        <w:t xml:space="preserve"> </w:t>
      </w:r>
      <w:r>
        <w:t>지켜보고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지구를</w:t>
      </w:r>
      <w:r>
        <w:t xml:space="preserve"> </w:t>
      </w:r>
      <w:r>
        <w:t>자신의</w:t>
      </w:r>
      <w:r>
        <w:t xml:space="preserve"> </w:t>
      </w:r>
      <w:r>
        <w:t>통치</w:t>
      </w:r>
      <w:r>
        <w:t xml:space="preserve"> </w:t>
      </w:r>
      <w:r>
        <w:t>영역이라고</w:t>
      </w:r>
      <w:r>
        <w:t xml:space="preserve"> </w:t>
      </w:r>
      <w:r>
        <w:t>주장했습니다</w:t>
      </w:r>
      <w:r>
        <w:t>. …</w:t>
      </w:r>
      <w:r>
        <w:t>그러나</w:t>
      </w:r>
      <w:r>
        <w:t xml:space="preserve"> </w:t>
      </w:r>
      <w:r>
        <w:t>보십시오</w:t>
      </w:r>
      <w:r>
        <w:t xml:space="preserve">. </w:t>
      </w:r>
      <w:r>
        <w:t>사랑이</w:t>
      </w:r>
      <w:r>
        <w:t xml:space="preserve"> </w:t>
      </w:r>
      <w:r>
        <w:t>이겼습니다</w:t>
      </w:r>
      <w:r>
        <w:t xml:space="preserve">. </w:t>
      </w:r>
      <w:r>
        <w:t>하나님의</w:t>
      </w:r>
      <w:r>
        <w:t xml:space="preserve"> </w:t>
      </w:r>
      <w:r>
        <w:t>아들께서는</w:t>
      </w:r>
      <w:r>
        <w:t xml:space="preserve"> </w:t>
      </w:r>
      <w:r>
        <w:t>세상을</w:t>
      </w:r>
      <w:r>
        <w:t xml:space="preserve"> </w:t>
      </w:r>
      <w:r>
        <w:t>정죄하기</w:t>
      </w:r>
      <w:r>
        <w:t xml:space="preserve"> </w:t>
      </w:r>
      <w:r>
        <w:t>위해</w:t>
      </w:r>
      <w:r>
        <w:t xml:space="preserve"> </w:t>
      </w:r>
      <w:r>
        <w:t>오셨어야</w:t>
      </w:r>
      <w:r>
        <w:t xml:space="preserve"> </w:t>
      </w:r>
      <w:r>
        <w:t>했지만</w:t>
      </w:r>
      <w:r>
        <w:t xml:space="preserve"> </w:t>
      </w:r>
      <w:r>
        <w:t>오히려</w:t>
      </w:r>
      <w:r>
        <w:t xml:space="preserve"> </w:t>
      </w:r>
      <w:r>
        <w:t>아브라함과</w:t>
      </w:r>
      <w:r>
        <w:t xml:space="preserve"> </w:t>
      </w:r>
      <w:r>
        <w:t>이삭과</w:t>
      </w:r>
      <w:r>
        <w:t xml:space="preserve"> </w:t>
      </w:r>
      <w:r>
        <w:t>야곱의</w:t>
      </w:r>
      <w:r>
        <w:t xml:space="preserve"> </w:t>
      </w:r>
      <w:r>
        <w:t>후손뿐</w:t>
      </w:r>
      <w:r>
        <w:t xml:space="preserve"> </w:t>
      </w:r>
      <w:r>
        <w:t>아니라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의와</w:t>
      </w:r>
      <w:r>
        <w:t xml:space="preserve"> </w:t>
      </w:r>
      <w:r>
        <w:t>평화의</w:t>
      </w:r>
      <w:r>
        <w:t xml:space="preserve"> </w:t>
      </w:r>
      <w:r>
        <w:t>이름으로</w:t>
      </w:r>
      <w:r>
        <w:t xml:space="preserve"> </w:t>
      </w:r>
      <w:r>
        <w:t>오셨습니다</w:t>
      </w:r>
      <w:r>
        <w:t>.</w:t>
      </w:r>
    </w:p>
    <w:p w14:paraId="77748387" w14:textId="77777777" w:rsidR="000A7E7F" w:rsidRDefault="00000000">
      <w:pPr>
        <w:jc w:val="both"/>
      </w:pPr>
      <w:r>
        <w:t>『</w:t>
      </w:r>
      <w:r>
        <w:t>The Youth’s Instructor(</w:t>
      </w:r>
      <w:r>
        <w:t>청년</w:t>
      </w:r>
      <w:r>
        <w:t xml:space="preserve"> </w:t>
      </w:r>
      <w:r>
        <w:t>지도자</w:t>
      </w:r>
      <w:r>
        <w:t>)</w:t>
      </w:r>
      <w:r>
        <w:t>』</w:t>
      </w:r>
      <w:r>
        <w:t>, 1897</w:t>
      </w:r>
      <w:r>
        <w:t>년</w:t>
      </w:r>
      <w:r>
        <w:t xml:space="preserve"> 7</w:t>
      </w:r>
      <w:r>
        <w:t>월</w:t>
      </w:r>
      <w:r>
        <w:t xml:space="preserve"> 29</w:t>
      </w:r>
      <w:r>
        <w:t>일</w:t>
      </w:r>
    </w:p>
    <w:p w14:paraId="4BE6CAC1" w14:textId="77777777" w:rsidR="000A7E7F" w:rsidRDefault="00000000">
      <w:r>
        <w:br w:type="page"/>
      </w:r>
    </w:p>
    <w:p w14:paraId="6FFD1990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29</w:t>
      </w:r>
      <w:r>
        <w:t>일</w:t>
      </w:r>
      <w:r>
        <w:t>(</w:t>
      </w:r>
      <w:r>
        <w:t>금</w:t>
      </w:r>
      <w:r>
        <w:t>)</w:t>
      </w:r>
    </w:p>
    <w:p w14:paraId="5BCAA624" w14:textId="77777777" w:rsidR="000A7E7F" w:rsidRDefault="000A7E7F"/>
    <w:p w14:paraId="0854A499" w14:textId="77777777" w:rsidR="000A7E7F" w:rsidRDefault="00000000">
      <w:pPr>
        <w:jc w:val="both"/>
      </w:pPr>
      <w:r>
        <w:t>약속의</w:t>
      </w:r>
      <w:r>
        <w:t xml:space="preserve"> </w:t>
      </w:r>
      <w:r>
        <w:t>인증</w:t>
      </w:r>
    </w:p>
    <w:p w14:paraId="323B3C2D" w14:textId="77777777" w:rsidR="000A7E7F" w:rsidRDefault="000A7E7F"/>
    <w:p w14:paraId="258065D6" w14:textId="77777777" w:rsidR="000A7E7F" w:rsidRDefault="000A7E7F"/>
    <w:p w14:paraId="49CF9444" w14:textId="77777777" w:rsidR="000A7E7F" w:rsidRDefault="00000000">
      <w:pPr>
        <w:jc w:val="both"/>
      </w:pPr>
      <w:r>
        <w:t>“</w:t>
      </w:r>
      <w:r>
        <w:t>내</w:t>
      </w:r>
      <w:r>
        <w:t xml:space="preserve"> </w:t>
      </w:r>
      <w:r>
        <w:t>마음이</w:t>
      </w:r>
      <w:r>
        <w:t xml:space="preserve"> </w:t>
      </w:r>
      <w:r>
        <w:t>매우</w:t>
      </w:r>
      <w:r>
        <w:t xml:space="preserve"> </w:t>
      </w:r>
      <w:r>
        <w:t>고민하여</w:t>
      </w:r>
      <w:r>
        <w:t xml:space="preserve"> </w:t>
      </w:r>
      <w:r>
        <w:t>죽게</w:t>
      </w:r>
      <w:r>
        <w:t xml:space="preserve"> </w:t>
      </w:r>
      <w:r>
        <w:t>되었으니</w:t>
      </w:r>
      <w:r>
        <w:t xml:space="preserve"> </w:t>
      </w:r>
      <w:r>
        <w:t>너희는</w:t>
      </w:r>
      <w:r>
        <w:t xml:space="preserve"> </w:t>
      </w:r>
      <w:r>
        <w:t>여기</w:t>
      </w:r>
      <w:r>
        <w:t xml:space="preserve"> </w:t>
      </w:r>
      <w:r>
        <w:t>머물러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깨어</w:t>
      </w:r>
      <w:r>
        <w:t xml:space="preserve"> </w:t>
      </w:r>
      <w:r>
        <w:t>있으라</w:t>
      </w:r>
      <w:r>
        <w:t>”(</w:t>
      </w:r>
      <w:r>
        <w:t>마</w:t>
      </w:r>
      <w:r>
        <w:t xml:space="preserve"> 26:38)</w:t>
      </w:r>
    </w:p>
    <w:p w14:paraId="3B77C028" w14:textId="77777777" w:rsidR="000A7E7F" w:rsidRDefault="000A7E7F"/>
    <w:p w14:paraId="7C1394FF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아버지와의</w:t>
      </w:r>
      <w:r>
        <w:t xml:space="preserve"> </w:t>
      </w:r>
      <w:r>
        <w:t>연합이</w:t>
      </w:r>
      <w:r>
        <w:t xml:space="preserve"> </w:t>
      </w:r>
      <w:r>
        <w:t>깨졌음을</w:t>
      </w:r>
      <w:r>
        <w:t xml:space="preserve"> </w:t>
      </w:r>
      <w:r>
        <w:t>느끼셨습니다</w:t>
      </w:r>
      <w:r>
        <w:t xml:space="preserve">.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인성에</w:t>
      </w:r>
      <w:r>
        <w:t xml:space="preserve"> </w:t>
      </w:r>
      <w:r>
        <w:t>접근해</w:t>
      </w:r>
      <w:r>
        <w:t xml:space="preserve"> </w:t>
      </w:r>
      <w:r>
        <w:t>오는</w:t>
      </w:r>
      <w:r>
        <w:t xml:space="preserve"> </w:t>
      </w:r>
      <w:r>
        <w:t>흑암의</w:t>
      </w:r>
      <w:r>
        <w:t xml:space="preserve"> </w:t>
      </w:r>
      <w:r>
        <w:t>세력과의</w:t>
      </w:r>
      <w:r>
        <w:t xml:space="preserve"> </w:t>
      </w:r>
      <w:r>
        <w:t>투쟁을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 xml:space="preserve"> </w:t>
      </w:r>
      <w:r>
        <w:t>염려하셨습니다</w:t>
      </w:r>
      <w:r>
        <w:t xml:space="preserve">. </w:t>
      </w:r>
      <w:r>
        <w:t>광야의</w:t>
      </w:r>
      <w:r>
        <w:t xml:space="preserve"> </w:t>
      </w:r>
      <w:r>
        <w:t>시험에서</w:t>
      </w:r>
      <w:r>
        <w:t xml:space="preserve"> </w:t>
      </w:r>
      <w:r>
        <w:t>인류의</w:t>
      </w:r>
      <w:r>
        <w:t xml:space="preserve"> </w:t>
      </w:r>
      <w:r>
        <w:t>운명은</w:t>
      </w:r>
      <w:r>
        <w:t xml:space="preserve"> </w:t>
      </w:r>
      <w:r>
        <w:t>위기에</w:t>
      </w:r>
      <w:r>
        <w:t xml:space="preserve"> </w:t>
      </w:r>
      <w:r>
        <w:t>처했습니다</w:t>
      </w:r>
      <w:r>
        <w:t xml:space="preserve">. </w:t>
      </w:r>
      <w:r>
        <w:t>하지만</w:t>
      </w:r>
      <w:r>
        <w:t xml:space="preserve"> </w:t>
      </w:r>
      <w:r>
        <w:t>그때</w:t>
      </w:r>
      <w:r>
        <w:t xml:space="preserve"> </w:t>
      </w:r>
      <w:r>
        <w:t>그리스도께는</w:t>
      </w:r>
      <w:r>
        <w:t xml:space="preserve"> </w:t>
      </w:r>
      <w:r>
        <w:t>사탄에게</w:t>
      </w:r>
      <w:r>
        <w:t xml:space="preserve"> </w:t>
      </w:r>
      <w:r>
        <w:t>승리하셨습니다</w:t>
      </w:r>
      <w:r>
        <w:t xml:space="preserve">. </w:t>
      </w:r>
      <w:r>
        <w:t>그런데</w:t>
      </w:r>
      <w:r>
        <w:t xml:space="preserve"> </w:t>
      </w:r>
      <w:r>
        <w:t>그</w:t>
      </w:r>
      <w:r>
        <w:t xml:space="preserve"> </w:t>
      </w:r>
      <w:r>
        <w:t>유혹자가</w:t>
      </w:r>
      <w:r>
        <w:t xml:space="preserve"> </w:t>
      </w:r>
      <w:r>
        <w:t>최후의</w:t>
      </w:r>
      <w:r>
        <w:t xml:space="preserve"> </w:t>
      </w:r>
      <w:r>
        <w:t>투쟁을</w:t>
      </w:r>
      <w:r>
        <w:t xml:space="preserve"> </w:t>
      </w:r>
      <w:r>
        <w:t>위해</w:t>
      </w:r>
      <w:r>
        <w:t xml:space="preserve"> </w:t>
      </w:r>
      <w:r>
        <w:t>다시</w:t>
      </w:r>
      <w:r>
        <w:t xml:space="preserve"> </w:t>
      </w:r>
      <w:r>
        <w:t>나타났습니다</w:t>
      </w:r>
      <w:r>
        <w:t xml:space="preserve">. </w:t>
      </w:r>
      <w:r>
        <w:t>유혹자는</w:t>
      </w:r>
      <w:r>
        <w:t xml:space="preserve"> </w:t>
      </w:r>
      <w:r>
        <w:t>그리스도께서</w:t>
      </w:r>
      <w:r>
        <w:t xml:space="preserve"> </w:t>
      </w:r>
      <w:r>
        <w:t>봉사하시는</w:t>
      </w:r>
      <w:r>
        <w:t xml:space="preserve"> </w:t>
      </w:r>
      <w:r>
        <w:t>삼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이</w:t>
      </w:r>
      <w:r>
        <w:t xml:space="preserve"> </w:t>
      </w:r>
      <w:r>
        <w:t>순간을</w:t>
      </w:r>
      <w:r>
        <w:t xml:space="preserve"> </w:t>
      </w:r>
      <w:r>
        <w:t>위해</w:t>
      </w:r>
      <w:r>
        <w:t xml:space="preserve"> </w:t>
      </w:r>
      <w:r>
        <w:t>준비해</w:t>
      </w:r>
      <w:r>
        <w:t xml:space="preserve"> </w:t>
      </w:r>
      <w:r>
        <w:t>왔습니다</w:t>
      </w:r>
      <w:r>
        <w:t xml:space="preserve">. </w:t>
      </w:r>
      <w:r>
        <w:t>사탄은</w:t>
      </w:r>
      <w:r>
        <w:t xml:space="preserve"> </w:t>
      </w:r>
      <w:r>
        <w:t>여기에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걸었습니다</w:t>
      </w:r>
      <w:r>
        <w:t xml:space="preserve">. </w:t>
      </w:r>
      <w:r>
        <w:t>만일</w:t>
      </w:r>
      <w:r>
        <w:t xml:space="preserve"> </w:t>
      </w:r>
      <w:r>
        <w:t>자기가</w:t>
      </w:r>
      <w:r>
        <w:t xml:space="preserve"> </w:t>
      </w:r>
      <w:r>
        <w:t>여기서</w:t>
      </w:r>
      <w:r>
        <w:t xml:space="preserve"> </w:t>
      </w:r>
      <w:r>
        <w:t>실패하면</w:t>
      </w:r>
      <w:r>
        <w:t xml:space="preserve"> </w:t>
      </w:r>
      <w:r>
        <w:t>패권을</w:t>
      </w:r>
      <w:r>
        <w:t xml:space="preserve"> </w:t>
      </w:r>
      <w:r>
        <w:t>잡으려던</w:t>
      </w:r>
      <w:r>
        <w:t xml:space="preserve"> </w:t>
      </w:r>
      <w:r>
        <w:t>희망은</w:t>
      </w:r>
      <w:r>
        <w:t xml:space="preserve"> </w:t>
      </w:r>
      <w:r>
        <w:t>좌절될</w:t>
      </w:r>
      <w:r>
        <w:t xml:space="preserve"> </w:t>
      </w:r>
      <w:r>
        <w:t>것이며</w:t>
      </w:r>
      <w:r>
        <w:t xml:space="preserve"> </w:t>
      </w:r>
      <w:r>
        <w:t>세계는</w:t>
      </w:r>
      <w:r>
        <w:t xml:space="preserve"> </w:t>
      </w:r>
      <w:r>
        <w:t>마침내</w:t>
      </w:r>
      <w:r>
        <w:t xml:space="preserve"> </w:t>
      </w:r>
      <w:r>
        <w:t>그리스도의</w:t>
      </w:r>
      <w:r>
        <w:t xml:space="preserve"> </w:t>
      </w:r>
      <w:r>
        <w:t>나라가</w:t>
      </w:r>
      <w:r>
        <w:t xml:space="preserve"> </w:t>
      </w:r>
      <w:r>
        <w:t>될</w:t>
      </w:r>
      <w:r>
        <w:t xml:space="preserve"> </w:t>
      </w:r>
      <w:r>
        <w:t>것이고</w:t>
      </w:r>
      <w:r>
        <w:t xml:space="preserve"> </w:t>
      </w:r>
      <w:r>
        <w:t>그</w:t>
      </w:r>
      <w:r>
        <w:t xml:space="preserve"> </w:t>
      </w:r>
      <w:r>
        <w:t>자신도</w:t>
      </w:r>
      <w:r>
        <w:t xml:space="preserve"> </w:t>
      </w:r>
      <w:r>
        <w:t>실패하고</w:t>
      </w:r>
      <w:r>
        <w:t xml:space="preserve"> </w:t>
      </w:r>
      <w:r>
        <w:t>내쫓길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만일</w:t>
      </w:r>
      <w:r>
        <w:t xml:space="preserve"> </w:t>
      </w:r>
      <w:r>
        <w:t>그리스도께서</w:t>
      </w:r>
      <w:r>
        <w:t xml:space="preserve"> </w:t>
      </w:r>
      <w:r>
        <w:t>실패하신다면</w:t>
      </w:r>
      <w:r>
        <w:t xml:space="preserve"> </w:t>
      </w:r>
      <w:r>
        <w:t>지구는</w:t>
      </w:r>
      <w:r>
        <w:t xml:space="preserve"> </w:t>
      </w:r>
      <w:r>
        <w:t>사탄의</w:t>
      </w:r>
      <w:r>
        <w:t xml:space="preserve"> </w:t>
      </w:r>
      <w:r>
        <w:t>왕국이</w:t>
      </w:r>
      <w:r>
        <w:t xml:space="preserve"> </w:t>
      </w:r>
      <w:r>
        <w:t>될</w:t>
      </w:r>
      <w:r>
        <w:t xml:space="preserve"> </w:t>
      </w:r>
      <w:r>
        <w:t>것이고</w:t>
      </w:r>
      <w:r>
        <w:t xml:space="preserve"> </w:t>
      </w:r>
      <w:r>
        <w:t>인류는</w:t>
      </w:r>
      <w:r>
        <w:t xml:space="preserve"> </w:t>
      </w:r>
      <w:r>
        <w:t>영원히</w:t>
      </w:r>
      <w:r>
        <w:t xml:space="preserve"> </w:t>
      </w:r>
      <w:r>
        <w:t>그의</w:t>
      </w:r>
      <w:r>
        <w:t xml:space="preserve"> </w:t>
      </w:r>
      <w:r>
        <w:t>권세</w:t>
      </w:r>
      <w:r>
        <w:t xml:space="preserve"> </w:t>
      </w:r>
      <w:r>
        <w:t>아래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투쟁을</w:t>
      </w:r>
      <w:r>
        <w:t xml:space="preserve"> </w:t>
      </w:r>
      <w:r>
        <w:t>앞두고</w:t>
      </w:r>
      <w:r>
        <w:t xml:space="preserve"> </w:t>
      </w:r>
      <w:r>
        <w:t>그리스도의</w:t>
      </w:r>
      <w:r>
        <w:t xml:space="preserve"> </w:t>
      </w:r>
      <w:r>
        <w:t>마음은</w:t>
      </w:r>
      <w:r>
        <w:t xml:space="preserve"> </w:t>
      </w:r>
      <w:r>
        <w:t>하나님에게서</w:t>
      </w:r>
      <w:r>
        <w:t xml:space="preserve"> </w:t>
      </w:r>
      <w:r>
        <w:t>분리되지나</w:t>
      </w:r>
      <w:r>
        <w:t xml:space="preserve"> </w:t>
      </w:r>
      <w:r>
        <w:t>않을까</w:t>
      </w:r>
      <w:r>
        <w:t xml:space="preserve"> </w:t>
      </w:r>
      <w:r>
        <w:t>하는</w:t>
      </w:r>
      <w:r>
        <w:t xml:space="preserve"> </w:t>
      </w:r>
      <w:r>
        <w:t>두려움으로</w:t>
      </w:r>
      <w:r>
        <w:t xml:space="preserve"> </w:t>
      </w:r>
      <w:r>
        <w:t>가득</w:t>
      </w:r>
      <w:r>
        <w:t xml:space="preserve"> </w:t>
      </w:r>
      <w:r>
        <w:t>찼습니다</w:t>
      </w:r>
      <w:r>
        <w:t xml:space="preserve">. </w:t>
      </w:r>
      <w:r>
        <w:t>사탄은</w:t>
      </w:r>
      <w:r>
        <w:t xml:space="preserve"> </w:t>
      </w:r>
      <w:r>
        <w:t>그리스도에게</w:t>
      </w:r>
      <w:r>
        <w:t xml:space="preserve"> ‘</w:t>
      </w:r>
      <w:r>
        <w:t>만일</w:t>
      </w:r>
      <w:r>
        <w:t xml:space="preserve"> </w:t>
      </w:r>
      <w:r>
        <w:t>당신이</w:t>
      </w:r>
      <w:r>
        <w:t xml:space="preserve"> </w:t>
      </w:r>
      <w:r>
        <w:t>죄악</w:t>
      </w:r>
      <w:r>
        <w:t xml:space="preserve"> </w:t>
      </w:r>
      <w:r>
        <w:t>세상을</w:t>
      </w:r>
      <w:r>
        <w:t xml:space="preserve"> </w:t>
      </w:r>
      <w:r>
        <w:t>위해</w:t>
      </w:r>
      <w:r>
        <w:t xml:space="preserve"> </w:t>
      </w:r>
      <w:r>
        <w:t>보증이</w:t>
      </w:r>
      <w:r>
        <w:t xml:space="preserve"> </w:t>
      </w:r>
      <w:r>
        <w:t>된다면</w:t>
      </w:r>
      <w:r>
        <w:t xml:space="preserve"> </w:t>
      </w:r>
      <w:r>
        <w:t>하나님과</w:t>
      </w:r>
      <w:r>
        <w:t xml:space="preserve"> </w:t>
      </w:r>
      <w:r>
        <w:t>영원히</w:t>
      </w:r>
      <w:r>
        <w:t xml:space="preserve"> </w:t>
      </w:r>
      <w:r>
        <w:t>단절되고</w:t>
      </w:r>
      <w:r>
        <w:t xml:space="preserve"> </w:t>
      </w:r>
      <w:r>
        <w:t>말</w:t>
      </w:r>
      <w:r>
        <w:t xml:space="preserve"> </w:t>
      </w:r>
      <w:r>
        <w:t>것</w:t>
      </w:r>
      <w:r>
        <w:t>’</w:t>
      </w:r>
      <w:r>
        <w:t>이라고</w:t>
      </w:r>
      <w:r>
        <w:t xml:space="preserve"> </w:t>
      </w:r>
      <w:r>
        <w:t>말했습니다</w:t>
      </w:r>
      <w:r>
        <w:t xml:space="preserve">. </w:t>
      </w:r>
      <w:r>
        <w:t>그러면</w:t>
      </w:r>
      <w:r>
        <w:t xml:space="preserve"> </w:t>
      </w:r>
      <w:r>
        <w:t>사탄의</w:t>
      </w:r>
      <w:r>
        <w:t xml:space="preserve"> </w:t>
      </w:r>
      <w:r>
        <w:t>왕국에</w:t>
      </w:r>
      <w:r>
        <w:t xml:space="preserve"> </w:t>
      </w:r>
      <w:r>
        <w:t>동화되어</w:t>
      </w:r>
      <w:r>
        <w:t xml:space="preserve"> </w:t>
      </w:r>
      <w:r>
        <w:t>다시는</w:t>
      </w:r>
      <w:r>
        <w:t xml:space="preserve"> </w:t>
      </w:r>
      <w:r>
        <w:t>하나님과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것이라고</w:t>
      </w:r>
      <w:r>
        <w:t xml:space="preserve"> </w:t>
      </w:r>
      <w:r>
        <w:t>말했습니다</w:t>
      </w:r>
      <w:r>
        <w:t>.</w:t>
      </w:r>
    </w:p>
    <w:p w14:paraId="1647EC02" w14:textId="77777777" w:rsidR="000A7E7F" w:rsidRDefault="00000000">
      <w:pPr>
        <w:jc w:val="both"/>
      </w:pPr>
      <w:r>
        <w:t>‘</w:t>
      </w:r>
      <w:r>
        <w:t>그러니</w:t>
      </w:r>
      <w:r>
        <w:t xml:space="preserve"> </w:t>
      </w:r>
      <w:r>
        <w:t>이</w:t>
      </w:r>
      <w:r>
        <w:t xml:space="preserve"> </w:t>
      </w:r>
      <w:r>
        <w:t>희생으로</w:t>
      </w:r>
      <w:r>
        <w:t xml:space="preserve"> </w:t>
      </w:r>
      <w:r>
        <w:t>얻는</w:t>
      </w:r>
      <w:r>
        <w:t xml:space="preserve"> </w:t>
      </w:r>
      <w:r>
        <w:t>것이</w:t>
      </w:r>
      <w:r>
        <w:t xml:space="preserve"> </w:t>
      </w:r>
      <w:r>
        <w:t>무엇이겠는가</w:t>
      </w:r>
      <w:r>
        <w:t xml:space="preserve">? </w:t>
      </w:r>
      <w:r>
        <w:t>인간의</w:t>
      </w:r>
      <w:r>
        <w:t xml:space="preserve"> </w:t>
      </w:r>
      <w:r>
        <w:t>죄와</w:t>
      </w:r>
      <w:r>
        <w:t xml:space="preserve"> </w:t>
      </w:r>
      <w:r>
        <w:t>배은망덕은</w:t>
      </w:r>
      <w:r>
        <w:t xml:space="preserve"> </w:t>
      </w:r>
      <w:r>
        <w:t>얼마나</w:t>
      </w:r>
      <w:r>
        <w:t xml:space="preserve"> </w:t>
      </w:r>
      <w:r>
        <w:t>절망적인가</w:t>
      </w:r>
      <w:r>
        <w:t xml:space="preserve">?’ </w:t>
      </w:r>
      <w:r>
        <w:t>사탄은</w:t>
      </w:r>
      <w:r>
        <w:t xml:space="preserve"> </w:t>
      </w:r>
      <w:r>
        <w:t>가장</w:t>
      </w:r>
      <w:r>
        <w:t xml:space="preserve"> </w:t>
      </w:r>
      <w:r>
        <w:t>어려운</w:t>
      </w:r>
      <w:r>
        <w:t xml:space="preserve"> </w:t>
      </w:r>
      <w:r>
        <w:t>면을</w:t>
      </w:r>
      <w:r>
        <w:t xml:space="preserve"> </w:t>
      </w:r>
      <w:r>
        <w:t>들추어서</w:t>
      </w:r>
      <w:r>
        <w:t xml:space="preserve"> </w:t>
      </w:r>
      <w:r>
        <w:t>구주를</w:t>
      </w:r>
      <w:r>
        <w:t xml:space="preserve"> </w:t>
      </w:r>
      <w:r>
        <w:t>압박했습니다</w:t>
      </w:r>
      <w:r>
        <w:t>. ‘</w:t>
      </w:r>
      <w:r>
        <w:t>세속적으로나</w:t>
      </w:r>
      <w:r>
        <w:t xml:space="preserve"> </w:t>
      </w:r>
      <w:r>
        <w:t>영적으로나</w:t>
      </w:r>
      <w:r>
        <w:t xml:space="preserve">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백성보다</w:t>
      </w:r>
      <w:r>
        <w:t xml:space="preserve"> </w:t>
      </w:r>
      <w:r>
        <w:t>우월함을</w:t>
      </w:r>
      <w:r>
        <w:t xml:space="preserve"> </w:t>
      </w:r>
      <w:r>
        <w:t>주장하는</w:t>
      </w:r>
      <w:r>
        <w:t xml:space="preserve"> </w:t>
      </w:r>
      <w:r>
        <w:t>이</w:t>
      </w:r>
      <w:r>
        <w:t xml:space="preserve"> </w:t>
      </w:r>
      <w:r>
        <w:t>백성이</w:t>
      </w:r>
      <w:r>
        <w:t xml:space="preserve"> </w:t>
      </w:r>
      <w:r>
        <w:t>그대를</w:t>
      </w:r>
      <w:r>
        <w:t xml:space="preserve"> </w:t>
      </w:r>
      <w:r>
        <w:t>거절했다</w:t>
      </w:r>
      <w:r>
        <w:t xml:space="preserve">. </w:t>
      </w:r>
      <w:r>
        <w:t>그들은</w:t>
      </w:r>
      <w:r>
        <w:t xml:space="preserve"> </w:t>
      </w:r>
      <w:r>
        <w:t>자신들을</w:t>
      </w:r>
      <w:r>
        <w:t xml:space="preserve"> </w:t>
      </w:r>
      <w:r>
        <w:t>특별한</w:t>
      </w:r>
      <w:r>
        <w:t xml:space="preserve"> </w:t>
      </w:r>
      <w:r>
        <w:t>백성으로</w:t>
      </w:r>
      <w:r>
        <w:t xml:space="preserve"> </w:t>
      </w:r>
      <w:r>
        <w:t>삼아</w:t>
      </w:r>
      <w:r>
        <w:t xml:space="preserve"> </w:t>
      </w:r>
      <w:r>
        <w:t>준</w:t>
      </w:r>
      <w:r>
        <w:t xml:space="preserve"> </w:t>
      </w:r>
      <w:r>
        <w:t>약속의</w:t>
      </w:r>
      <w:r>
        <w:t xml:space="preserve"> </w:t>
      </w:r>
      <w:r>
        <w:t>기초요</w:t>
      </w:r>
      <w:r>
        <w:t xml:space="preserve"> </w:t>
      </w:r>
      <w:r>
        <w:t>중심이요</w:t>
      </w:r>
      <w:r>
        <w:t xml:space="preserve"> </w:t>
      </w:r>
      <w:r>
        <w:t>그</w:t>
      </w:r>
      <w:r>
        <w:t xml:space="preserve"> </w:t>
      </w:r>
      <w:r>
        <w:t>약속의</w:t>
      </w:r>
      <w:r>
        <w:t xml:space="preserve"> </w:t>
      </w:r>
      <w:r>
        <w:t>인증이</w:t>
      </w:r>
      <w:r>
        <w:t xml:space="preserve"> </w:t>
      </w:r>
      <w:r>
        <w:t>되는</w:t>
      </w:r>
      <w:r>
        <w:t xml:space="preserve"> </w:t>
      </w:r>
      <w:r>
        <w:t>그대를</w:t>
      </w:r>
      <w:r>
        <w:t xml:space="preserve"> </w:t>
      </w:r>
      <w:r>
        <w:t>죽이려고</w:t>
      </w:r>
      <w:r>
        <w:t xml:space="preserve"> </w:t>
      </w:r>
      <w:r>
        <w:t>혈안이</w:t>
      </w:r>
      <w:r>
        <w:t xml:space="preserve"> </w:t>
      </w:r>
      <w:r>
        <w:t>되어</w:t>
      </w:r>
      <w:r>
        <w:t xml:space="preserve"> </w:t>
      </w:r>
      <w:r>
        <w:t>있다</w:t>
      </w:r>
      <w:r>
        <w:t xml:space="preserve">. </w:t>
      </w:r>
      <w:r>
        <w:t>그대의</w:t>
      </w:r>
      <w:r>
        <w:t xml:space="preserve"> </w:t>
      </w:r>
      <w:r>
        <w:t>교훈을</w:t>
      </w:r>
      <w:r>
        <w:t xml:space="preserve"> </w:t>
      </w:r>
      <w:r>
        <w:t>경청했던</w:t>
      </w:r>
      <w:r>
        <w:t xml:space="preserve"> </w:t>
      </w:r>
      <w:r>
        <w:t>제자</w:t>
      </w:r>
      <w:r>
        <w:t xml:space="preserve">,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자리를</w:t>
      </w:r>
      <w:r>
        <w:t xml:space="preserve"> </w:t>
      </w:r>
      <w:r>
        <w:t>차지했던</w:t>
      </w:r>
      <w:r>
        <w:t xml:space="preserve"> </w:t>
      </w:r>
      <w:r>
        <w:t>제자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그대를</w:t>
      </w:r>
      <w:r>
        <w:t xml:space="preserve"> </w:t>
      </w:r>
      <w:r>
        <w:t>배반할</w:t>
      </w:r>
      <w:r>
        <w:t xml:space="preserve"> </w:t>
      </w:r>
      <w:r>
        <w:t>것이다</w:t>
      </w:r>
      <w:r>
        <w:t xml:space="preserve">. </w:t>
      </w:r>
      <w:r>
        <w:t>그대를</w:t>
      </w:r>
      <w:r>
        <w:t xml:space="preserve"> </w:t>
      </w:r>
      <w:r>
        <w:t>가장</w:t>
      </w:r>
      <w:r>
        <w:t xml:space="preserve"> </w:t>
      </w:r>
      <w:r>
        <w:t>열심히</w:t>
      </w:r>
      <w:r>
        <w:t xml:space="preserve"> </w:t>
      </w:r>
      <w:r>
        <w:t>따르던</w:t>
      </w:r>
      <w:r>
        <w:t xml:space="preserve"> </w:t>
      </w:r>
      <w:r>
        <w:t>자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그대를</w:t>
      </w:r>
      <w:r>
        <w:t xml:space="preserve"> </w:t>
      </w:r>
      <w:r>
        <w:t>부인할</w:t>
      </w:r>
      <w:r>
        <w:t xml:space="preserve"> </w:t>
      </w:r>
      <w:r>
        <w:t>것이다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그대를</w:t>
      </w:r>
      <w:r>
        <w:t xml:space="preserve"> </w:t>
      </w:r>
      <w:r>
        <w:t>버릴</w:t>
      </w:r>
      <w:r>
        <w:t xml:space="preserve"> </w:t>
      </w:r>
      <w:r>
        <w:t>것이다</w:t>
      </w:r>
      <w:r>
        <w:t xml:space="preserve">.’ </w:t>
      </w:r>
      <w:r>
        <w:t>이런</w:t>
      </w:r>
      <w:r>
        <w:t xml:space="preserve"> </w:t>
      </w:r>
      <w:r>
        <w:t>생각에</w:t>
      </w:r>
      <w:r>
        <w:t xml:space="preserve"> </w:t>
      </w:r>
      <w:r>
        <w:t>그리스도의</w:t>
      </w:r>
      <w:r>
        <w:t xml:space="preserve"> </w:t>
      </w:r>
      <w:r>
        <w:t>온</w:t>
      </w:r>
      <w:r>
        <w:t xml:space="preserve"> </w:t>
      </w:r>
      <w:r>
        <w:t>존재가</w:t>
      </w:r>
      <w:r>
        <w:t xml:space="preserve"> </w:t>
      </w:r>
      <w:r>
        <w:t>몸서리쳤습니다</w:t>
      </w:r>
      <w:r>
        <w:t xml:space="preserve">. </w:t>
      </w:r>
      <w:r>
        <w:lastRenderedPageBreak/>
        <w:t>자신이</w:t>
      </w:r>
      <w:r>
        <w:t xml:space="preserve"> </w:t>
      </w:r>
      <w:r>
        <w:t>구원하시고자</w:t>
      </w:r>
      <w:r>
        <w:t xml:space="preserve"> </w:t>
      </w:r>
      <w:r>
        <w:t>했던</w:t>
      </w:r>
      <w:r>
        <w:t xml:space="preserve"> </w:t>
      </w:r>
      <w:r>
        <w:t>자들</w:t>
      </w:r>
      <w:r>
        <w:t xml:space="preserve">, </w:t>
      </w:r>
      <w:r>
        <w:t>자신이</w:t>
      </w:r>
      <w:r>
        <w:t xml:space="preserve"> </w:t>
      </w:r>
      <w:r>
        <w:t>그토록</w:t>
      </w:r>
      <w:r>
        <w:t xml:space="preserve"> </w:t>
      </w:r>
      <w:r>
        <w:t>극진히</w:t>
      </w:r>
      <w:r>
        <w:t xml:space="preserve"> </w:t>
      </w:r>
      <w:r>
        <w:t>사랑한</w:t>
      </w:r>
      <w:r>
        <w:t xml:space="preserve"> </w:t>
      </w:r>
      <w:r>
        <w:t>자들이</w:t>
      </w:r>
      <w:r>
        <w:t xml:space="preserve"> </w:t>
      </w:r>
      <w:r>
        <w:t>사탄의</w:t>
      </w:r>
      <w:r>
        <w:t xml:space="preserve"> </w:t>
      </w:r>
      <w:r>
        <w:t>음모에</w:t>
      </w:r>
      <w:r>
        <w:t xml:space="preserve"> </w:t>
      </w:r>
      <w:r>
        <w:t>연결되리라는</w:t>
      </w:r>
      <w:r>
        <w:t xml:space="preserve"> </w:t>
      </w:r>
      <w:r>
        <w:t>사실이</w:t>
      </w:r>
      <w:r>
        <w:t xml:space="preserve"> </w:t>
      </w:r>
      <w:r>
        <w:t>그분의</w:t>
      </w:r>
      <w:r>
        <w:t xml:space="preserve"> </w:t>
      </w:r>
      <w:r>
        <w:t>마음을</w:t>
      </w:r>
      <w:r>
        <w:t xml:space="preserve"> </w:t>
      </w:r>
      <w:r>
        <w:t>찔렀습니다</w:t>
      </w:r>
      <w:r>
        <w:t xml:space="preserve">. </w:t>
      </w:r>
      <w:r>
        <w:t>그</w:t>
      </w:r>
      <w:r>
        <w:t xml:space="preserve"> </w:t>
      </w:r>
      <w:r>
        <w:t>끔찍한</w:t>
      </w:r>
      <w:r>
        <w:t xml:space="preserve"> </w:t>
      </w:r>
      <w:r>
        <w:t>투쟁의</w:t>
      </w:r>
      <w:r>
        <w:t xml:space="preserve"> </w:t>
      </w:r>
      <w:r>
        <w:t>무게에는</w:t>
      </w:r>
      <w:r>
        <w:t xml:space="preserve"> </w:t>
      </w:r>
      <w:r>
        <w:t>백성의</w:t>
      </w:r>
      <w:r>
        <w:t xml:space="preserve"> </w:t>
      </w:r>
      <w:r>
        <w:t>죄</w:t>
      </w:r>
      <w:r>
        <w:t xml:space="preserve">, </w:t>
      </w:r>
      <w:r>
        <w:t>고소자들의</w:t>
      </w:r>
      <w:r>
        <w:t xml:space="preserve"> </w:t>
      </w:r>
      <w:r>
        <w:t>죄</w:t>
      </w:r>
      <w:r>
        <w:t xml:space="preserve">, </w:t>
      </w:r>
      <w:r>
        <w:t>그</w:t>
      </w:r>
      <w:r>
        <w:t xml:space="preserve"> </w:t>
      </w:r>
      <w:r>
        <w:t>배신자의</w:t>
      </w:r>
      <w:r>
        <w:t xml:space="preserve"> </w:t>
      </w:r>
      <w:r>
        <w:t>죄</w:t>
      </w:r>
      <w:r>
        <w:t xml:space="preserve"> </w:t>
      </w:r>
      <w:r>
        <w:t>그리고</w:t>
      </w:r>
      <w:r>
        <w:t xml:space="preserve"> </w:t>
      </w:r>
      <w:r>
        <w:t>악한</w:t>
      </w:r>
      <w:r>
        <w:t xml:space="preserve"> </w:t>
      </w:r>
      <w:r>
        <w:t>세상의</w:t>
      </w:r>
      <w:r>
        <w:t xml:space="preserve"> </w:t>
      </w:r>
      <w:r>
        <w:t>죄가</w:t>
      </w:r>
      <w:r>
        <w:t xml:space="preserve"> </w:t>
      </w:r>
      <w:r>
        <w:t>다</w:t>
      </w:r>
      <w:r>
        <w:t xml:space="preserve"> </w:t>
      </w:r>
      <w:r>
        <w:t>실려</w:t>
      </w:r>
      <w:r>
        <w:t xml:space="preserve"> </w:t>
      </w:r>
      <w:r>
        <w:t>있었습니다</w:t>
      </w:r>
      <w:r>
        <w:t xml:space="preserve">. </w:t>
      </w:r>
      <w:r>
        <w:t>사람들의</w:t>
      </w:r>
      <w:r>
        <w:t xml:space="preserve"> </w:t>
      </w:r>
      <w:r>
        <w:t>죄악이</w:t>
      </w:r>
      <w:r>
        <w:t xml:space="preserve"> </w:t>
      </w:r>
      <w:r>
        <w:t>그리스도를</w:t>
      </w:r>
      <w:r>
        <w:t xml:space="preserve"> </w:t>
      </w:r>
      <w:r>
        <w:t>무겁게</w:t>
      </w:r>
      <w:r>
        <w:t xml:space="preserve"> </w:t>
      </w:r>
      <w:r>
        <w:t>짓눌렀습니다</w:t>
      </w:r>
      <w:r>
        <w:t xml:space="preserve">.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분노를</w:t>
      </w:r>
      <w:r>
        <w:t xml:space="preserve"> </w:t>
      </w:r>
      <w:r>
        <w:t>의식할</w:t>
      </w:r>
      <w:r>
        <w:t xml:space="preserve"> </w:t>
      </w:r>
      <w:r>
        <w:t>때</w:t>
      </w:r>
      <w:r>
        <w:t xml:space="preserve"> </w:t>
      </w:r>
      <w:r>
        <w:t>그분의</w:t>
      </w:r>
      <w:r>
        <w:t xml:space="preserve"> </w:t>
      </w:r>
      <w:r>
        <w:t>생명은</w:t>
      </w:r>
      <w:r>
        <w:t xml:space="preserve"> </w:t>
      </w:r>
      <w:r>
        <w:t>으스러지고</w:t>
      </w:r>
      <w:r>
        <w:t xml:space="preserve"> </w:t>
      </w:r>
      <w:r>
        <w:t>있었습니다</w:t>
      </w:r>
      <w:r>
        <w:t>.</w:t>
      </w:r>
    </w:p>
    <w:p w14:paraId="6035B575" w14:textId="77777777" w:rsidR="000A7E7F" w:rsidRDefault="00000000">
      <w:pPr>
        <w:jc w:val="both"/>
      </w:pPr>
      <w:r>
        <w:t>인간을</w:t>
      </w:r>
      <w:r>
        <w:t xml:space="preserve"> </w:t>
      </w:r>
      <w:r>
        <w:t>위해</w:t>
      </w:r>
      <w:r>
        <w:t xml:space="preserve"> </w:t>
      </w:r>
      <w:r>
        <w:t>지불할</w:t>
      </w:r>
      <w:r>
        <w:t xml:space="preserve"> </w:t>
      </w:r>
      <w:r>
        <w:t>값을</w:t>
      </w:r>
      <w:r>
        <w:t xml:space="preserve"> </w:t>
      </w:r>
      <w:r>
        <w:t>생각하시는</w:t>
      </w:r>
      <w:r>
        <w:t xml:space="preserve"> </w:t>
      </w:r>
      <w:r>
        <w:t>예수님을</w:t>
      </w:r>
      <w:r>
        <w:t xml:space="preserve"> </w:t>
      </w:r>
      <w:r>
        <w:t>보십시오</w:t>
      </w:r>
      <w:r>
        <w:t xml:space="preserve">. </w:t>
      </w:r>
      <w:r>
        <w:t>하나님에게서</w:t>
      </w:r>
      <w:r>
        <w:t xml:space="preserve"> </w:t>
      </w:r>
      <w:r>
        <w:t>더</w:t>
      </w:r>
      <w:r>
        <w:t xml:space="preserve"> </w:t>
      </w:r>
      <w:r>
        <w:t>멀리</w:t>
      </w:r>
      <w:r>
        <w:t xml:space="preserve"> </w:t>
      </w:r>
      <w:r>
        <w:t>떨어지지</w:t>
      </w:r>
      <w:r>
        <w:t xml:space="preserve"> </w:t>
      </w:r>
      <w:r>
        <w:t>않으려는</w:t>
      </w:r>
      <w:r>
        <w:t xml:space="preserve"> </w:t>
      </w:r>
      <w:r>
        <w:t>듯</w:t>
      </w:r>
      <w:r>
        <w:t xml:space="preserve"> </w:t>
      </w:r>
      <w:r>
        <w:t>그분은</w:t>
      </w:r>
      <w:r>
        <w:t xml:space="preserve"> </w:t>
      </w:r>
      <w:r>
        <w:t>고뇌하며</w:t>
      </w:r>
      <w:r>
        <w:t xml:space="preserve"> </w:t>
      </w:r>
      <w:r>
        <w:t>차가운</w:t>
      </w:r>
      <w:r>
        <w:t xml:space="preserve"> </w:t>
      </w:r>
      <w:r>
        <w:t>땅바닥에</w:t>
      </w:r>
      <w:r>
        <w:t xml:space="preserve"> </w:t>
      </w:r>
      <w:r>
        <w:t>엎드리셨습니다</w:t>
      </w:r>
      <w:r>
        <w:t>.</w:t>
      </w:r>
    </w:p>
    <w:p w14:paraId="077F3435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686-687</w:t>
      </w:r>
    </w:p>
    <w:p w14:paraId="36027B8B" w14:textId="77777777" w:rsidR="000A7E7F" w:rsidRDefault="00000000">
      <w:r>
        <w:br w:type="page"/>
      </w:r>
    </w:p>
    <w:p w14:paraId="184A565F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30</w:t>
      </w:r>
      <w:r>
        <w:t>일</w:t>
      </w:r>
      <w:r>
        <w:t>(</w:t>
      </w:r>
      <w:r>
        <w:t>토</w:t>
      </w:r>
      <w:r>
        <w:t>)</w:t>
      </w:r>
    </w:p>
    <w:p w14:paraId="76E029F0" w14:textId="77777777" w:rsidR="000A7E7F" w:rsidRDefault="000A7E7F"/>
    <w:p w14:paraId="10B5DB92" w14:textId="77777777" w:rsidR="000A7E7F" w:rsidRDefault="00000000">
      <w:pPr>
        <w:jc w:val="both"/>
      </w:pPr>
      <w:r>
        <w:t>죄를</w:t>
      </w:r>
      <w:r>
        <w:t xml:space="preserve"> </w:t>
      </w:r>
      <w:r>
        <w:t>용서하시는</w:t>
      </w:r>
      <w:r>
        <w:t xml:space="preserve"> </w:t>
      </w:r>
      <w:r>
        <w:t>구주</w:t>
      </w:r>
    </w:p>
    <w:p w14:paraId="2BB51B6D" w14:textId="77777777" w:rsidR="000A7E7F" w:rsidRDefault="000A7E7F"/>
    <w:p w14:paraId="5DE9DE97" w14:textId="77777777" w:rsidR="000A7E7F" w:rsidRDefault="000A7E7F"/>
    <w:p w14:paraId="700D3752" w14:textId="77777777" w:rsidR="000A7E7F" w:rsidRDefault="00000000">
      <w:pPr>
        <w:jc w:val="both"/>
      </w:pPr>
      <w:r>
        <w:t>“</w:t>
      </w:r>
      <w:r>
        <w:t>만일</w:t>
      </w:r>
      <w:r>
        <w:t xml:space="preserve"> </w:t>
      </w:r>
      <w:r>
        <w:t>우리가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자백하면</w:t>
      </w:r>
      <w:r>
        <w:t xml:space="preserve"> </w:t>
      </w:r>
      <w:r>
        <w:t>그는</w:t>
      </w:r>
      <w:r>
        <w:t xml:space="preserve"> </w:t>
      </w:r>
      <w:r>
        <w:t>미쁘시고</w:t>
      </w:r>
      <w:r>
        <w:t xml:space="preserve"> </w:t>
      </w:r>
      <w:r>
        <w:t>의로우사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사하시며</w:t>
      </w:r>
      <w:r>
        <w:t xml:space="preserve">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불의에서</w:t>
      </w:r>
      <w:r>
        <w:t xml:space="preserve"> </w:t>
      </w:r>
      <w:r>
        <w:t>깨끗하게</w:t>
      </w:r>
      <w:r>
        <w:t xml:space="preserve"> </w:t>
      </w:r>
      <w:r>
        <w:t>하실</w:t>
      </w:r>
      <w:r>
        <w:t xml:space="preserve"> </w:t>
      </w:r>
      <w:r>
        <w:t>것이요</w:t>
      </w:r>
      <w:r>
        <w:t>”(</w:t>
      </w:r>
      <w:r>
        <w:t>요일</w:t>
      </w:r>
      <w:r>
        <w:t xml:space="preserve"> 1:9)</w:t>
      </w:r>
    </w:p>
    <w:p w14:paraId="46103748" w14:textId="77777777" w:rsidR="000A7E7F" w:rsidRDefault="000A7E7F"/>
    <w:p w14:paraId="77258D9C" w14:textId="77777777" w:rsidR="000A7E7F" w:rsidRDefault="00000000">
      <w:pPr>
        <w:jc w:val="both"/>
      </w:pPr>
      <w:r>
        <w:t>하나님은</w:t>
      </w:r>
      <w:r>
        <w:t xml:space="preserve"> </w:t>
      </w:r>
      <w:r>
        <w:t>우리의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우리를</w:t>
      </w:r>
      <w:r>
        <w:t xml:space="preserve"> </w:t>
      </w:r>
      <w:r>
        <w:t>포기하시지는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혹</w:t>
      </w:r>
      <w:r>
        <w:t xml:space="preserve"> </w:t>
      </w:r>
      <w:r>
        <w:t>실수를</w:t>
      </w:r>
      <w:r>
        <w:t xml:space="preserve"> </w:t>
      </w:r>
      <w:r>
        <w:t>범하고</w:t>
      </w:r>
      <w:r>
        <w:t xml:space="preserve"> </w:t>
      </w:r>
      <w:r>
        <w:t>성령을</w:t>
      </w:r>
      <w:r>
        <w:t xml:space="preserve"> </w:t>
      </w:r>
      <w:r>
        <w:t>슬프시게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회개하고</w:t>
      </w:r>
      <w:r>
        <w:t xml:space="preserve"> </w:t>
      </w:r>
      <w:r>
        <w:t>통회하는</w:t>
      </w:r>
      <w:r>
        <w:t xml:space="preserve"> </w:t>
      </w:r>
      <w:r>
        <w:t>마음으로</w:t>
      </w:r>
      <w:r>
        <w:t xml:space="preserve"> </w:t>
      </w:r>
      <w:r>
        <w:t>그분께</w:t>
      </w:r>
      <w:r>
        <w:t xml:space="preserve"> </w:t>
      </w:r>
      <w:r>
        <w:t>나아가면</w:t>
      </w:r>
      <w:r>
        <w:t xml:space="preserve"> </w:t>
      </w:r>
      <w:r>
        <w:t>하나님은</w:t>
      </w:r>
      <w:r>
        <w:t xml:space="preserve"> </w:t>
      </w:r>
      <w:r>
        <w:t>우리를</w:t>
      </w:r>
      <w:r>
        <w:t xml:space="preserve"> </w:t>
      </w:r>
      <w:r>
        <w:t>물리치지</w:t>
      </w:r>
      <w:r>
        <w:t xml:space="preserve"> </w:t>
      </w:r>
      <w:r>
        <w:t>않으십니다</w:t>
      </w:r>
      <w:r>
        <w:t xml:space="preserve">. </w:t>
      </w:r>
      <w:r>
        <w:t>우리에게는</w:t>
      </w:r>
      <w:r>
        <w:t xml:space="preserve"> </w:t>
      </w:r>
      <w:r>
        <w:t>버려야</w:t>
      </w:r>
      <w:r>
        <w:t xml:space="preserve"> </w:t>
      </w:r>
      <w:r>
        <w:t>할</w:t>
      </w:r>
      <w:r>
        <w:t xml:space="preserve"> </w:t>
      </w:r>
      <w:r>
        <w:t>장애물들이</w:t>
      </w:r>
      <w:r>
        <w:t xml:space="preserve"> </w:t>
      </w:r>
      <w:r>
        <w:t>있습니다</w:t>
      </w:r>
      <w:r>
        <w:t xml:space="preserve">. </w:t>
      </w:r>
      <w:r>
        <w:t>우리</w:t>
      </w:r>
      <w:r>
        <w:t xml:space="preserve"> </w:t>
      </w:r>
      <w:r>
        <w:t>안에는</w:t>
      </w:r>
      <w:r>
        <w:t xml:space="preserve"> </w:t>
      </w:r>
      <w:r>
        <w:t>그릇된</w:t>
      </w:r>
      <w:r>
        <w:t xml:space="preserve"> </w:t>
      </w:r>
      <w:r>
        <w:t>감정과</w:t>
      </w:r>
      <w:r>
        <w:t xml:space="preserve"> </w:t>
      </w:r>
      <w:r>
        <w:t>교만</w:t>
      </w:r>
      <w:r>
        <w:t xml:space="preserve">, </w:t>
      </w:r>
      <w:r>
        <w:t>자만</w:t>
      </w:r>
      <w:r>
        <w:t xml:space="preserve">, </w:t>
      </w:r>
      <w:r>
        <w:t>조급함</w:t>
      </w:r>
      <w:r>
        <w:t xml:space="preserve"> </w:t>
      </w:r>
      <w:r>
        <w:t>그리고</w:t>
      </w:r>
      <w:r>
        <w:t xml:space="preserve"> </w:t>
      </w:r>
      <w:r>
        <w:t>불평하는</w:t>
      </w:r>
      <w:r>
        <w:t xml:space="preserve"> </w:t>
      </w:r>
      <w:r>
        <w:t>마음이</w:t>
      </w:r>
      <w:r>
        <w:t xml:space="preserve"> </w:t>
      </w:r>
      <w:r>
        <w:t>있습니다</w:t>
      </w:r>
      <w:r>
        <w:t xml:space="preserve">. </w:t>
      </w:r>
      <w:r>
        <w:t>이러한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우리를</w:t>
      </w:r>
      <w:r>
        <w:t xml:space="preserve"> </w:t>
      </w:r>
      <w:r>
        <w:t>하나님에게서</w:t>
      </w:r>
      <w:r>
        <w:t xml:space="preserve"> </w:t>
      </w:r>
      <w:r>
        <w:t>떨어지게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반드시</w:t>
      </w:r>
      <w:r>
        <w:t xml:space="preserve"> </w:t>
      </w:r>
      <w:r>
        <w:t>죄를</w:t>
      </w:r>
      <w:r>
        <w:t xml:space="preserve"> </w:t>
      </w:r>
      <w:r>
        <w:t>고백해야</w:t>
      </w:r>
      <w:r>
        <w:t xml:space="preserve"> </w:t>
      </w:r>
      <w:r>
        <w:t>합니다</w:t>
      </w:r>
      <w:r>
        <w:t xml:space="preserve">. </w:t>
      </w:r>
      <w:r>
        <w:t>그리고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은혜의</w:t>
      </w:r>
      <w:r>
        <w:t xml:space="preserve"> </w:t>
      </w:r>
      <w:r>
        <w:t>사역이</w:t>
      </w:r>
      <w:r>
        <w:t xml:space="preserve"> </w:t>
      </w:r>
      <w:r>
        <w:t>우리</w:t>
      </w:r>
      <w:r>
        <w:t xml:space="preserve"> </w:t>
      </w:r>
      <w:r>
        <w:t>마음속에서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스스로</w:t>
      </w:r>
      <w:r>
        <w:t xml:space="preserve"> </w:t>
      </w:r>
      <w:r>
        <w:t>연약하다고</w:t>
      </w:r>
      <w:r>
        <w:t xml:space="preserve"> </w:t>
      </w:r>
      <w:r>
        <w:t>느끼고</w:t>
      </w:r>
      <w:r>
        <w:t xml:space="preserve"> </w:t>
      </w:r>
      <w:r>
        <w:t>실망했던</w:t>
      </w:r>
      <w:r>
        <w:t xml:space="preserve"> </w:t>
      </w:r>
      <w:r>
        <w:t>자들도</w:t>
      </w:r>
      <w:r>
        <w:t xml:space="preserve"> </w:t>
      </w:r>
      <w:r>
        <w:t>하나님을</w:t>
      </w:r>
      <w:r>
        <w:t xml:space="preserve"> </w:t>
      </w:r>
      <w:r>
        <w:t>위해</w:t>
      </w:r>
      <w:r>
        <w:t xml:space="preserve"> </w:t>
      </w:r>
      <w:r>
        <w:t>강한</w:t>
      </w:r>
      <w:r>
        <w:t xml:space="preserve"> </w:t>
      </w:r>
      <w:r>
        <w:t>사람이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주를</w:t>
      </w:r>
      <w:r>
        <w:t xml:space="preserve"> </w:t>
      </w:r>
      <w:r>
        <w:t>위하여</w:t>
      </w:r>
      <w:r>
        <w:t xml:space="preserve"> </w:t>
      </w:r>
      <w:r>
        <w:t>고귀한</w:t>
      </w:r>
      <w:r>
        <w:t xml:space="preserve"> </w:t>
      </w:r>
      <w:r>
        <w:t>사업을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고상한</w:t>
      </w:r>
      <w:r>
        <w:t xml:space="preserve"> </w:t>
      </w:r>
      <w:r>
        <w:t>토대에서</w:t>
      </w:r>
      <w:r>
        <w:t xml:space="preserve"> </w:t>
      </w:r>
      <w:r>
        <w:t>일해야</w:t>
      </w:r>
      <w:r>
        <w:t xml:space="preserve"> </w:t>
      </w:r>
      <w:r>
        <w:t>하며</w:t>
      </w:r>
      <w:r>
        <w:t xml:space="preserve">, </w:t>
      </w:r>
      <w:r>
        <w:t>이기적인</w:t>
      </w:r>
      <w:r>
        <w:t xml:space="preserve"> </w:t>
      </w:r>
      <w:r>
        <w:t>동기에</w:t>
      </w:r>
      <w:r>
        <w:t xml:space="preserve"> </w:t>
      </w:r>
      <w:r>
        <w:t>영향을</w:t>
      </w:r>
      <w:r>
        <w:t xml:space="preserve"> </w:t>
      </w:r>
      <w:r>
        <w:t>받아서는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76B68C4F" w14:textId="77777777" w:rsidR="000A7E7F" w:rsidRDefault="00000000">
      <w:pPr>
        <w:jc w:val="both"/>
      </w:pPr>
      <w:r>
        <w:t>우리는</w:t>
      </w:r>
      <w:r>
        <w:t xml:space="preserve"> </w:t>
      </w:r>
      <w:r>
        <w:t>그리스도의</w:t>
      </w:r>
      <w:r>
        <w:t xml:space="preserve"> </w:t>
      </w:r>
      <w:r>
        <w:t>학교에서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그분의</w:t>
      </w:r>
      <w:r>
        <w:t xml:space="preserve"> </w:t>
      </w:r>
      <w:r>
        <w:t>의가</w:t>
      </w:r>
      <w:r>
        <w:t xml:space="preserve"> </w:t>
      </w:r>
      <w:r>
        <w:t>아니고서는</w:t>
      </w:r>
      <w:r>
        <w:t xml:space="preserve"> </w:t>
      </w:r>
      <w:r>
        <w:t>그</w:t>
      </w:r>
      <w:r>
        <w:t xml:space="preserve"> </w:t>
      </w:r>
      <w:r>
        <w:t>무엇도</w:t>
      </w:r>
      <w:r>
        <w:t xml:space="preserve"> </w:t>
      </w:r>
      <w:r>
        <w:t>우리에게</w:t>
      </w:r>
      <w:r>
        <w:t xml:space="preserve"> </w:t>
      </w:r>
      <w:r>
        <w:t>은혜의</w:t>
      </w:r>
      <w:r>
        <w:t xml:space="preserve"> </w:t>
      </w:r>
      <w:r>
        <w:t>언약이라는</w:t>
      </w:r>
      <w:r>
        <w:t xml:space="preserve"> </w:t>
      </w:r>
      <w:r>
        <w:t>복을</w:t>
      </w:r>
      <w:r>
        <w:t xml:space="preserve"> </w:t>
      </w:r>
      <w:r>
        <w:t>누릴</w:t>
      </w:r>
      <w:r>
        <w:t xml:space="preserve"> </w:t>
      </w:r>
      <w:r>
        <w:t>자격을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 xml:space="preserve">. </w:t>
      </w:r>
      <w:r>
        <w:t>우리는</w:t>
      </w:r>
      <w:r>
        <w:t xml:space="preserve"> </w:t>
      </w:r>
      <w:r>
        <w:t>오랫동안</w:t>
      </w:r>
      <w:r>
        <w:t xml:space="preserve"> </w:t>
      </w:r>
      <w:r>
        <w:t>이러한</w:t>
      </w:r>
      <w:r>
        <w:t xml:space="preserve"> </w:t>
      </w:r>
      <w:r>
        <w:t>복을</w:t>
      </w:r>
      <w:r>
        <w:t xml:space="preserve"> </w:t>
      </w:r>
      <w:r>
        <w:t>얻고자</w:t>
      </w:r>
      <w:r>
        <w:t xml:space="preserve"> </w:t>
      </w:r>
      <w:r>
        <w:t>애썼지만</w:t>
      </w:r>
      <w:r>
        <w:t xml:space="preserve"> </w:t>
      </w:r>
      <w:r>
        <w:t>받지</w:t>
      </w:r>
      <w:r>
        <w:t xml:space="preserve"> </w:t>
      </w:r>
      <w:r>
        <w:t>못했습니다</w:t>
      </w:r>
      <w:r>
        <w:t xml:space="preserve">. </w:t>
      </w:r>
      <w:r>
        <w:t>우리</w:t>
      </w:r>
      <w:r>
        <w:t xml:space="preserve"> </w:t>
      </w:r>
      <w:r>
        <w:t>스스로</w:t>
      </w:r>
      <w:r>
        <w:t xml:space="preserve"> </w:t>
      </w:r>
      <w:r>
        <w:t>그것을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생각했기</w:t>
      </w:r>
      <w:r>
        <w:t xml:space="preserve"> </w:t>
      </w:r>
      <w:r>
        <w:t>때문입니다</w:t>
      </w:r>
      <w:r>
        <w:t xml:space="preserve">. </w:t>
      </w:r>
      <w:r>
        <w:t>우리는</w:t>
      </w:r>
      <w:r>
        <w:t xml:space="preserve"> </w:t>
      </w:r>
      <w:r>
        <w:t>예수님을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구주로</w:t>
      </w:r>
      <w:r>
        <w:t xml:space="preserve"> </w:t>
      </w:r>
      <w:r>
        <w:t>믿으면서도</w:t>
      </w:r>
      <w:r>
        <w:t xml:space="preserve"> </w:t>
      </w:r>
      <w:r>
        <w:t>우리</w:t>
      </w:r>
      <w:r>
        <w:t xml:space="preserve"> </w:t>
      </w:r>
      <w:r>
        <w:t>자신에게서</w:t>
      </w:r>
      <w:r>
        <w:t xml:space="preserve"> </w:t>
      </w:r>
      <w:r>
        <w:t>시선을</w:t>
      </w:r>
      <w:r>
        <w:t xml:space="preserve"> </w:t>
      </w:r>
      <w:r>
        <w:t>돌리지</w:t>
      </w:r>
      <w:r>
        <w:t xml:space="preserve"> </w:t>
      </w:r>
      <w:r>
        <w:t>않았습니다</w:t>
      </w:r>
      <w:r>
        <w:t xml:space="preserve">. </w:t>
      </w:r>
      <w:r>
        <w:t>우리는</w:t>
      </w:r>
      <w:r>
        <w:t xml:space="preserve"> </w:t>
      </w:r>
      <w:r>
        <w:t>자신의</w:t>
      </w:r>
      <w:r>
        <w:t xml:space="preserve"> </w:t>
      </w:r>
      <w:r>
        <w:t>품위와</w:t>
      </w:r>
      <w:r>
        <w:t xml:space="preserve"> </w:t>
      </w:r>
      <w:r>
        <w:t>업적으로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그리스도의</w:t>
      </w:r>
      <w:r>
        <w:t xml:space="preserve"> </w:t>
      </w:r>
      <w:r>
        <w:t>은혜만이</w:t>
      </w:r>
      <w:r>
        <w:t xml:space="preserve"> </w:t>
      </w:r>
      <w:r>
        <w:t>구원의</w:t>
      </w:r>
      <w:r>
        <w:t xml:space="preserve"> </w:t>
      </w:r>
      <w:r>
        <w:t>유일한</w:t>
      </w:r>
      <w:r>
        <w:t xml:space="preserve"> </w:t>
      </w:r>
      <w:r>
        <w:t>희망입니다</w:t>
      </w:r>
      <w:r>
        <w:t>. “</w:t>
      </w:r>
      <w:r>
        <w:t>악인은</w:t>
      </w:r>
      <w:r>
        <w:t xml:space="preserve"> </w:t>
      </w:r>
      <w:r>
        <w:t>그의</w:t>
      </w:r>
      <w:r>
        <w:t> </w:t>
      </w:r>
      <w:r>
        <w:t>길을</w:t>
      </w:r>
      <w:r>
        <w:t xml:space="preserve">, </w:t>
      </w:r>
      <w:r>
        <w:t>불의한</w:t>
      </w:r>
      <w:r>
        <w:t xml:space="preserve"> </w:t>
      </w:r>
      <w:r>
        <w:t>자는</w:t>
      </w:r>
      <w:r>
        <w:t xml:space="preserve"> </w:t>
      </w:r>
      <w:r>
        <w:t>그의</w:t>
      </w:r>
      <w:r>
        <w:t xml:space="preserve"> </w:t>
      </w:r>
      <w:r>
        <w:t>생각을</w:t>
      </w:r>
      <w:r>
        <w:t xml:space="preserve"> </w:t>
      </w:r>
      <w:r>
        <w:t>버리고</w:t>
      </w:r>
      <w:r>
        <w:t xml:space="preserve"> </w:t>
      </w:r>
      <w:r>
        <w:t>여호와께로</w:t>
      </w:r>
      <w:r>
        <w:t xml:space="preserve"> </w:t>
      </w:r>
      <w:r>
        <w:t>돌아오라</w:t>
      </w:r>
      <w:r>
        <w:t xml:space="preserve"> </w:t>
      </w:r>
      <w:r>
        <w:t>그리하면</w:t>
      </w:r>
      <w:r>
        <w:t xml:space="preserve"> </w:t>
      </w:r>
      <w:r>
        <w:t>그가</w:t>
      </w:r>
      <w:r>
        <w:t xml:space="preserve"> </w:t>
      </w:r>
      <w:r>
        <w:t>긍휼히</w:t>
      </w:r>
      <w:r>
        <w:t xml:space="preserve"> </w:t>
      </w:r>
      <w:r>
        <w:t>여기시리라</w:t>
      </w:r>
      <w:r>
        <w:t xml:space="preserve"> </w:t>
      </w:r>
      <w:r>
        <w:t>우리</w:t>
      </w:r>
      <w:r>
        <w:t xml:space="preserve"> </w:t>
      </w:r>
      <w:r>
        <w:t>하나님께로</w:t>
      </w:r>
      <w:r>
        <w:t xml:space="preserve"> </w:t>
      </w:r>
      <w:r>
        <w:t>돌아오라</w:t>
      </w:r>
      <w:r>
        <w:t xml:space="preserve"> </w:t>
      </w:r>
      <w:r>
        <w:t>그가</w:t>
      </w:r>
      <w:r>
        <w:t xml:space="preserve"> </w:t>
      </w:r>
      <w:r>
        <w:t>너그럽게</w:t>
      </w:r>
      <w:r>
        <w:t xml:space="preserve"> </w:t>
      </w:r>
      <w:r>
        <w:t>용서하시리라</w:t>
      </w:r>
      <w:r>
        <w:t>”(</w:t>
      </w:r>
      <w:r>
        <w:t>사</w:t>
      </w:r>
      <w:r>
        <w:t xml:space="preserve"> 55:7)</w:t>
      </w:r>
      <w:r>
        <w:t>라고</w:t>
      </w:r>
      <w:r>
        <w:t xml:space="preserve"> </w:t>
      </w:r>
      <w:r>
        <w:t>하나님은</w:t>
      </w:r>
      <w:r>
        <w:t xml:space="preserve"> </w:t>
      </w:r>
      <w:r>
        <w:t>약속하셨습니다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약속을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 </w:t>
      </w:r>
      <w:r>
        <w:t>믿되</w:t>
      </w:r>
      <w:r>
        <w:t xml:space="preserve"> </w:t>
      </w:r>
      <w:r>
        <w:t>감정을</w:t>
      </w:r>
      <w:r>
        <w:t xml:space="preserve"> </w:t>
      </w:r>
      <w:r>
        <w:t>믿음으로</w:t>
      </w:r>
      <w:r>
        <w:t xml:space="preserve"> </w:t>
      </w:r>
      <w:r>
        <w:t>착각해서는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하나님을</w:t>
      </w:r>
      <w:r>
        <w:t xml:space="preserve"> </w:t>
      </w:r>
      <w:r>
        <w:t>완전히</w:t>
      </w:r>
      <w:r>
        <w:t xml:space="preserve"> </w:t>
      </w:r>
      <w:r>
        <w:t>신뢰하고</w:t>
      </w:r>
      <w:r>
        <w:t xml:space="preserve"> </w:t>
      </w:r>
      <w:r>
        <w:t>죄를</w:t>
      </w:r>
      <w:r>
        <w:t xml:space="preserve"> </w:t>
      </w:r>
      <w:r>
        <w:lastRenderedPageBreak/>
        <w:t>용서해</w:t>
      </w:r>
      <w:r>
        <w:t xml:space="preserve"> </w:t>
      </w:r>
      <w:r>
        <w:t>주시는</w:t>
      </w:r>
      <w:r>
        <w:t xml:space="preserve"> </w:t>
      </w:r>
      <w:r>
        <w:t>구주로서</w:t>
      </w:r>
      <w:r>
        <w:t xml:space="preserve"> </w:t>
      </w:r>
      <w:r>
        <w:t>예수님의</w:t>
      </w:r>
      <w:r>
        <w:t xml:space="preserve"> </w:t>
      </w:r>
      <w:r>
        <w:t>공로를</w:t>
      </w:r>
      <w:r>
        <w:t xml:space="preserve"> </w:t>
      </w:r>
      <w:r>
        <w:t>의지할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바라는</w:t>
      </w:r>
      <w:r>
        <w:t xml:space="preserve"> </w:t>
      </w:r>
      <w:r>
        <w:t>모든</w:t>
      </w:r>
      <w:r>
        <w:t xml:space="preserve"> </w:t>
      </w:r>
      <w:r>
        <w:t>도움을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5431AF9B" w14:textId="77777777" w:rsidR="000A7E7F" w:rsidRDefault="00000000">
      <w:pPr>
        <w:jc w:val="both"/>
      </w:pPr>
      <w:r>
        <w:t>우리는</w:t>
      </w:r>
      <w:r>
        <w:t xml:space="preserve"> </w:t>
      </w:r>
      <w:r>
        <w:t>마치</w:t>
      </w:r>
      <w:r>
        <w:t xml:space="preserve"> </w:t>
      </w:r>
      <w:r>
        <w:t>스스로를</w:t>
      </w:r>
      <w:r>
        <w:t xml:space="preserve"> </w:t>
      </w:r>
      <w:r>
        <w:t>구원할</w:t>
      </w:r>
      <w:r>
        <w:t xml:space="preserve"> </w:t>
      </w:r>
      <w:r>
        <w:t>능력이</w:t>
      </w:r>
      <w:r>
        <w:t xml:space="preserve"> </w:t>
      </w:r>
      <w:r>
        <w:t>있는</w:t>
      </w:r>
      <w:r>
        <w:t xml:space="preserve"> </w:t>
      </w:r>
      <w:r>
        <w:t>것처럼</w:t>
      </w:r>
      <w:r>
        <w:t xml:space="preserve"> </w:t>
      </w:r>
      <w:r>
        <w:t>자신을</w:t>
      </w:r>
      <w:r>
        <w:t xml:space="preserve"> </w:t>
      </w:r>
      <w:r>
        <w:t>바라봅니다</w:t>
      </w:r>
      <w:r>
        <w:t xml:space="preserve">. </w:t>
      </w:r>
      <w:r>
        <w:t>그러나</w:t>
      </w:r>
      <w:r>
        <w:t xml:space="preserve"> </w:t>
      </w:r>
      <w:r>
        <w:t>우리에게는</w:t>
      </w:r>
      <w:r>
        <w:t xml:space="preserve"> </w:t>
      </w:r>
      <w:r>
        <w:t>스스로를</w:t>
      </w:r>
      <w:r>
        <w:t xml:space="preserve"> </w:t>
      </w:r>
      <w:r>
        <w:t>구원할</w:t>
      </w:r>
      <w:r>
        <w:t xml:space="preserve"> </w:t>
      </w:r>
      <w:r>
        <w:t>능력이</w:t>
      </w:r>
      <w:r>
        <w:t xml:space="preserve"> </w:t>
      </w:r>
      <w:r>
        <w:t>전혀</w:t>
      </w:r>
      <w:r>
        <w:t xml:space="preserve"> </w:t>
      </w:r>
      <w:r>
        <w:t>없습니다</w:t>
      </w:r>
      <w:r>
        <w:t xml:space="preserve">. </w:t>
      </w:r>
      <w:r>
        <w:t>그래서</w:t>
      </w:r>
      <w:r>
        <w:t xml:space="preserve"> </w:t>
      </w:r>
      <w:r>
        <w:t>예수님이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죽으셨습니다</w:t>
      </w:r>
      <w:r>
        <w:t xml:space="preserve">. </w:t>
      </w:r>
      <w:r>
        <w:t>우리의</w:t>
      </w:r>
      <w:r>
        <w:t xml:space="preserve"> </w:t>
      </w:r>
      <w:r>
        <w:t>소망과</w:t>
      </w:r>
      <w:r>
        <w:t xml:space="preserve"> </w:t>
      </w:r>
      <w:r>
        <w:t>의는</w:t>
      </w:r>
      <w:r>
        <w:t xml:space="preserve"> </w:t>
      </w:r>
      <w:r>
        <w:t>모두</w:t>
      </w:r>
      <w:r>
        <w:t xml:space="preserve"> </w:t>
      </w:r>
      <w:r>
        <w:t>주님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 xml:space="preserve">. </w:t>
      </w:r>
      <w:r>
        <w:t>구주께서</w:t>
      </w:r>
      <w:r>
        <w:t xml:space="preserve"> </w:t>
      </w:r>
      <w:r>
        <w:t>계시지</w:t>
      </w:r>
      <w:r>
        <w:t xml:space="preserve"> </w:t>
      </w:r>
      <w:r>
        <w:t>않거나</w:t>
      </w:r>
      <w:r>
        <w:t xml:space="preserve"> </w:t>
      </w:r>
      <w:r>
        <w:t>또는</w:t>
      </w:r>
      <w:r>
        <w:t xml:space="preserve"> </w:t>
      </w:r>
      <w:r>
        <w:t>그분이</w:t>
      </w:r>
      <w:r>
        <w:t xml:space="preserve"> </w:t>
      </w:r>
      <w:r>
        <w:t>우리에게</w:t>
      </w:r>
      <w:r>
        <w:t xml:space="preserve"> </w:t>
      </w:r>
      <w:r>
        <w:t>자비를</w:t>
      </w:r>
      <w:r>
        <w:t xml:space="preserve"> </w:t>
      </w:r>
      <w:r>
        <w:t>베풀지</w:t>
      </w:r>
      <w:r>
        <w:t xml:space="preserve"> </w:t>
      </w:r>
      <w:r>
        <w:t>않으실</w:t>
      </w:r>
      <w:r>
        <w:t xml:space="preserve"> </w:t>
      </w:r>
      <w:r>
        <w:t>것처럼</w:t>
      </w:r>
      <w:r>
        <w:t xml:space="preserve"> </w:t>
      </w:r>
      <w:r>
        <w:t>생각하고</w:t>
      </w:r>
      <w:r>
        <w:t xml:space="preserve"> </w:t>
      </w:r>
      <w:r>
        <w:t>낙담하거나</w:t>
      </w:r>
      <w:r>
        <w:t xml:space="preserve"> </w:t>
      </w:r>
      <w:r>
        <w:t>두려워해서는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순간에도</w:t>
      </w:r>
      <w:r>
        <w:t xml:space="preserve"> </w:t>
      </w:r>
      <w:r>
        <w:t>주님은</w:t>
      </w:r>
      <w:r>
        <w:t xml:space="preserve"> </w:t>
      </w:r>
      <w:r>
        <w:t>우리를</w:t>
      </w:r>
      <w:r>
        <w:t xml:space="preserve"> </w:t>
      </w:r>
      <w:r>
        <w:t>위한</w:t>
      </w:r>
      <w:r>
        <w:t xml:space="preserve"> </w:t>
      </w:r>
      <w:r>
        <w:t>사업을</w:t>
      </w:r>
      <w:r>
        <w:t xml:space="preserve"> </w:t>
      </w:r>
      <w:r>
        <w:t>수행하고</w:t>
      </w:r>
      <w:r>
        <w:t xml:space="preserve"> </w:t>
      </w:r>
      <w:r>
        <w:t>계시며</w:t>
      </w:r>
      <w:r>
        <w:t xml:space="preserve">, </w:t>
      </w:r>
      <w:r>
        <w:t>속절없는</w:t>
      </w:r>
      <w:r>
        <w:t xml:space="preserve"> </w:t>
      </w:r>
      <w:r>
        <w:t>상태</w:t>
      </w:r>
      <w:r>
        <w:t xml:space="preserve"> </w:t>
      </w:r>
      <w:r>
        <w:t>그대로</w:t>
      </w:r>
      <w:r>
        <w:t xml:space="preserve"> </w:t>
      </w:r>
      <w:r>
        <w:t>그분께</w:t>
      </w:r>
      <w:r>
        <w:t xml:space="preserve"> </w:t>
      </w:r>
      <w:r>
        <w:t>나아와</w:t>
      </w:r>
      <w:r>
        <w:t xml:space="preserve"> </w:t>
      </w:r>
      <w:r>
        <w:t>구원을</w:t>
      </w:r>
      <w:r>
        <w:t xml:space="preserve"> </w:t>
      </w:r>
      <w:r>
        <w:t>받으라고</w:t>
      </w:r>
      <w:r>
        <w:t xml:space="preserve"> </w:t>
      </w:r>
      <w:r>
        <w:t>우리를</w:t>
      </w:r>
      <w:r>
        <w:t xml:space="preserve"> </w:t>
      </w:r>
      <w:r>
        <w:t>부르고</w:t>
      </w:r>
      <w:r>
        <w:t xml:space="preserve"> </w:t>
      </w:r>
      <w:r>
        <w:t>계십니다</w:t>
      </w:r>
      <w:r>
        <w:t xml:space="preserve">.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</w:t>
      </w:r>
      <w:r>
        <w:t>그분을</w:t>
      </w:r>
      <w:r>
        <w:t xml:space="preserve"> </w:t>
      </w:r>
      <w:r>
        <w:t>모욕하는</w:t>
      </w:r>
      <w:r>
        <w:t xml:space="preserve"> </w:t>
      </w:r>
      <w:r>
        <w:t>것입니다</w:t>
      </w:r>
      <w:r>
        <w:t>.</w:t>
      </w:r>
    </w:p>
    <w:p w14:paraId="112A9F5C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350-351</w:t>
      </w:r>
    </w:p>
    <w:p w14:paraId="2B303BEE" w14:textId="77777777" w:rsidR="000A7E7F" w:rsidRDefault="00000000">
      <w:r>
        <w:br w:type="page"/>
      </w:r>
    </w:p>
    <w:p w14:paraId="7477D314" w14:textId="77777777" w:rsidR="000A7E7F" w:rsidRDefault="00000000">
      <w:pPr>
        <w:jc w:val="both"/>
      </w:pPr>
      <w:r>
        <w:lastRenderedPageBreak/>
        <w:t>10</w:t>
      </w:r>
      <w:r>
        <w:t>월</w:t>
      </w:r>
      <w:r>
        <w:t xml:space="preserve"> 31</w:t>
      </w:r>
      <w:r>
        <w:t>일</w:t>
      </w:r>
      <w:r>
        <w:t>(</w:t>
      </w:r>
      <w:r>
        <w:t>일</w:t>
      </w:r>
      <w:r>
        <w:t>)</w:t>
      </w:r>
    </w:p>
    <w:p w14:paraId="33E99A41" w14:textId="77777777" w:rsidR="000A7E7F" w:rsidRDefault="000A7E7F"/>
    <w:p w14:paraId="23CF9059" w14:textId="77777777" w:rsidR="000A7E7F" w:rsidRDefault="00000000">
      <w:pPr>
        <w:jc w:val="both"/>
      </w:pPr>
      <w:r>
        <w:t>진리의</w:t>
      </w:r>
      <w:r>
        <w:t xml:space="preserve"> </w:t>
      </w:r>
      <w:r>
        <w:t>옹호자</w:t>
      </w:r>
    </w:p>
    <w:p w14:paraId="6CE16CE9" w14:textId="77777777" w:rsidR="000A7E7F" w:rsidRDefault="000A7E7F"/>
    <w:p w14:paraId="1F1C2AE5" w14:textId="77777777" w:rsidR="000A7E7F" w:rsidRDefault="000A7E7F"/>
    <w:p w14:paraId="16A65D99" w14:textId="77777777" w:rsidR="000A7E7F" w:rsidRDefault="00000000">
      <w:pPr>
        <w:jc w:val="both"/>
      </w:pPr>
      <w:r>
        <w:t>“</w:t>
      </w:r>
      <w:r>
        <w:t>율법은</w:t>
      </w:r>
      <w:r>
        <w:t> </w:t>
      </w:r>
      <w:r>
        <w:t>모세로</w:t>
      </w:r>
      <w:r>
        <w:t xml:space="preserve"> </w:t>
      </w:r>
      <w:r>
        <w:t>말미암아</w:t>
      </w:r>
      <w:r>
        <w:t xml:space="preserve"> </w:t>
      </w:r>
      <w:r>
        <w:t>주어진</w:t>
      </w:r>
      <w:r>
        <w:t xml:space="preserve"> </w:t>
      </w:r>
      <w:r>
        <w:t>것이요</w:t>
      </w:r>
      <w:r>
        <w:t> </w:t>
      </w:r>
      <w:r>
        <w:t>은혜와</w:t>
      </w:r>
      <w:r>
        <w:t xml:space="preserve"> </w:t>
      </w:r>
      <w:r>
        <w:t>진리는</w:t>
      </w:r>
      <w:r>
        <w:t> </w:t>
      </w:r>
      <w:r>
        <w:t>예수</w:t>
      </w:r>
      <w:r>
        <w:t> 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온</w:t>
      </w:r>
      <w:r>
        <w:t xml:space="preserve"> </w:t>
      </w:r>
      <w:r>
        <w:t>것이라</w:t>
      </w:r>
      <w:r>
        <w:t>”(</w:t>
      </w:r>
      <w:r>
        <w:t>요</w:t>
      </w:r>
      <w:r>
        <w:t xml:space="preserve"> 1:17)</w:t>
      </w:r>
    </w:p>
    <w:p w14:paraId="07617839" w14:textId="77777777" w:rsidR="000A7E7F" w:rsidRDefault="000A7E7F"/>
    <w:p w14:paraId="414DDAAE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인류의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어떻게</w:t>
      </w:r>
      <w:r>
        <w:t xml:space="preserve"> </w:t>
      </w:r>
      <w:r>
        <w:t>일해야</w:t>
      </w:r>
      <w:r>
        <w:t xml:space="preserve"> </w:t>
      </w:r>
      <w:r>
        <w:t>하는지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모본을</w:t>
      </w:r>
      <w:r>
        <w:t xml:space="preserve"> </w:t>
      </w:r>
      <w:r>
        <w:t>제시하셨습니다</w:t>
      </w:r>
      <w:r>
        <w:t xml:space="preserve">.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자신이</w:t>
      </w:r>
      <w:r>
        <w:t xml:space="preserve"> </w:t>
      </w:r>
      <w:r>
        <w:t>조직한</w:t>
      </w:r>
      <w:r>
        <w:t xml:space="preserve"> </w:t>
      </w:r>
      <w:r>
        <w:t>교회의</w:t>
      </w:r>
      <w:r>
        <w:t xml:space="preserve"> </w:t>
      </w:r>
      <w:r>
        <w:t>임원과</w:t>
      </w:r>
      <w:r>
        <w:t xml:space="preserve"> </w:t>
      </w:r>
      <w:r>
        <w:t>지도자들을</w:t>
      </w:r>
      <w:r>
        <w:t xml:space="preserve"> </w:t>
      </w:r>
      <w:r>
        <w:t>자신처럼</w:t>
      </w:r>
      <w:r>
        <w:t xml:space="preserve"> </w:t>
      </w:r>
      <w:r>
        <w:t>여기셨습니다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대리자들을</w:t>
      </w:r>
      <w:r>
        <w:t xml:space="preserve"> </w:t>
      </w:r>
      <w:r>
        <w:t>통해서</w:t>
      </w:r>
      <w:r>
        <w:t xml:space="preserve"> </w:t>
      </w:r>
      <w:r>
        <w:t>복이</w:t>
      </w:r>
      <w:r>
        <w:t xml:space="preserve"> </w:t>
      </w:r>
      <w:r>
        <w:t>이르게</w:t>
      </w:r>
      <w:r>
        <w:t xml:space="preserve"> </w:t>
      </w:r>
      <w:r>
        <w:t>하십니다</w:t>
      </w:r>
      <w:r>
        <w:t xml:space="preserve">. </w:t>
      </w:r>
      <w:r>
        <w:t>그리고</w:t>
      </w:r>
      <w:r>
        <w:t xml:space="preserve"> </w:t>
      </w:r>
      <w:r>
        <w:t>자신의</w:t>
      </w:r>
      <w:r>
        <w:t xml:space="preserve"> </w:t>
      </w:r>
      <w:r>
        <w:t>복을</w:t>
      </w:r>
      <w:r>
        <w:t xml:space="preserve"> </w:t>
      </w:r>
      <w:r>
        <w:t>얻는</w:t>
      </w:r>
      <w:r>
        <w:t xml:space="preserve"> </w:t>
      </w:r>
      <w:r>
        <w:t>길로</w:t>
      </w:r>
      <w:r>
        <w:t xml:space="preserve"> </w:t>
      </w:r>
      <w:r>
        <w:t>사람들을</w:t>
      </w:r>
      <w:r>
        <w:t xml:space="preserve"> </w:t>
      </w:r>
      <w:r>
        <w:t>이끄십니다</w:t>
      </w:r>
      <w:r>
        <w:t>.</w:t>
      </w:r>
    </w:p>
    <w:p w14:paraId="62CB12FC" w14:textId="77777777" w:rsidR="000A7E7F" w:rsidRDefault="00000000">
      <w:pPr>
        <w:jc w:val="both"/>
      </w:pPr>
      <w:r>
        <w:t>비록</w:t>
      </w:r>
      <w:r>
        <w:t xml:space="preserve"> </w:t>
      </w:r>
      <w:r>
        <w:t>바울이</w:t>
      </w:r>
      <w:r>
        <w:t xml:space="preserve"> </w:t>
      </w:r>
      <w:r>
        <w:t>성도들을</w:t>
      </w:r>
      <w:r>
        <w:t xml:space="preserve"> </w:t>
      </w:r>
      <w:r>
        <w:t>박해했을</w:t>
      </w:r>
      <w:r>
        <w:t xml:space="preserve"> </w:t>
      </w:r>
      <w:r>
        <w:t>때</w:t>
      </w:r>
      <w:r>
        <w:t xml:space="preserve"> </w:t>
      </w:r>
      <w:r>
        <w:t>철저히</w:t>
      </w:r>
      <w:r>
        <w:t xml:space="preserve"> </w:t>
      </w:r>
      <w:r>
        <w:t>양심에</w:t>
      </w:r>
      <w:r>
        <w:t xml:space="preserve"> </w:t>
      </w:r>
      <w:r>
        <w:t>충실했고</w:t>
      </w:r>
      <w:r>
        <w:t xml:space="preserve"> </w:t>
      </w:r>
      <w:r>
        <w:t>자신이</w:t>
      </w:r>
      <w:r>
        <w:t xml:space="preserve"> </w:t>
      </w:r>
      <w:r>
        <w:t>벌인</w:t>
      </w:r>
      <w:r>
        <w:t xml:space="preserve"> </w:t>
      </w:r>
      <w:r>
        <w:t>일들의</w:t>
      </w:r>
      <w:r>
        <w:t xml:space="preserve"> </w:t>
      </w:r>
      <w:r>
        <w:t>잔혹성을</w:t>
      </w:r>
      <w:r>
        <w:t xml:space="preserve"> </w:t>
      </w:r>
      <w:r>
        <w:t>하나님의</w:t>
      </w:r>
      <w:r>
        <w:t xml:space="preserve"> </w:t>
      </w:r>
      <w:r>
        <w:t>영에</w:t>
      </w:r>
      <w:r>
        <w:t xml:space="preserve"> </w:t>
      </w:r>
      <w:r>
        <w:t>감동받아</w:t>
      </w:r>
      <w:r>
        <w:t xml:space="preserve"> </w:t>
      </w:r>
      <w:r>
        <w:t>결국</w:t>
      </w:r>
      <w:r>
        <w:t xml:space="preserve"> </w:t>
      </w:r>
      <w:r>
        <w:t>깨닫게</w:t>
      </w:r>
      <w:r>
        <w:t xml:space="preserve"> </w:t>
      </w:r>
      <w:r>
        <w:t>되었어도</w:t>
      </w:r>
      <w:r>
        <w:t xml:space="preserve">, </w:t>
      </w:r>
      <w:r>
        <w:t>그에게</w:t>
      </w:r>
      <w:r>
        <w:t xml:space="preserve"> </w:t>
      </w:r>
      <w:r>
        <w:t>잘못이</w:t>
      </w:r>
      <w:r>
        <w:t xml:space="preserve"> </w:t>
      </w:r>
      <w:r>
        <w:t>없었던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그는</w:t>
      </w:r>
      <w:r>
        <w:t xml:space="preserve"> </w:t>
      </w:r>
      <w:r>
        <w:t>제자들에게</w:t>
      </w:r>
      <w:r>
        <w:t xml:space="preserve"> </w:t>
      </w:r>
      <w:r>
        <w:t>진리를</w:t>
      </w:r>
      <w:r>
        <w:t xml:space="preserve"> </w:t>
      </w:r>
      <w:r>
        <w:t>배워야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이전에</w:t>
      </w:r>
      <w:r>
        <w:t xml:space="preserve"> </w:t>
      </w:r>
      <w:r>
        <w:t>사기꾼으로</w:t>
      </w:r>
      <w:r>
        <w:t xml:space="preserve"> </w:t>
      </w:r>
      <w:r>
        <w:t>간주했던</w:t>
      </w:r>
      <w:r>
        <w:t xml:space="preserve"> </w:t>
      </w:r>
      <w:r>
        <w:t>예수께서</w:t>
      </w:r>
      <w:r>
        <w:t xml:space="preserve"> </w:t>
      </w:r>
      <w:r>
        <w:t>진실로</w:t>
      </w:r>
      <w:r>
        <w:t xml:space="preserve"> </w:t>
      </w:r>
      <w:r>
        <w:t>아담의</w:t>
      </w:r>
      <w:r>
        <w:t xml:space="preserve"> </w:t>
      </w:r>
      <w:r>
        <w:t>시대로부터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지켜</w:t>
      </w:r>
      <w:r>
        <w:t xml:space="preserve"> </w:t>
      </w:r>
      <w:r>
        <w:t>온</w:t>
      </w:r>
      <w:r>
        <w:t xml:space="preserve"> </w:t>
      </w:r>
      <w:r>
        <w:t>신앙의</w:t>
      </w:r>
      <w:r>
        <w:t xml:space="preserve"> </w:t>
      </w:r>
      <w:r>
        <w:t>창시자이자</w:t>
      </w:r>
      <w:r>
        <w:t xml:space="preserve"> </w:t>
      </w:r>
      <w:r>
        <w:t>기초이시며</w:t>
      </w:r>
      <w:r>
        <w:t xml:space="preserve">, </w:t>
      </w:r>
      <w:r>
        <w:t>믿음의</w:t>
      </w:r>
      <w:r>
        <w:t xml:space="preserve"> </w:t>
      </w:r>
      <w:r>
        <w:t>종결자이심을</w:t>
      </w:r>
      <w:r>
        <w:t xml:space="preserve"> </w:t>
      </w:r>
      <w:r>
        <w:t>배워야</w:t>
      </w:r>
      <w:r>
        <w:t xml:space="preserve"> </w:t>
      </w:r>
      <w:r>
        <w:t>했습니다</w:t>
      </w:r>
      <w:r>
        <w:t xml:space="preserve">. </w:t>
      </w:r>
      <w:r>
        <w:t>이제</w:t>
      </w:r>
      <w:r>
        <w:t xml:space="preserve"> </w:t>
      </w:r>
      <w:r>
        <w:t>그는</w:t>
      </w:r>
      <w:r>
        <w:t xml:space="preserve"> </w:t>
      </w:r>
      <w:r>
        <w:t>밝아진</w:t>
      </w:r>
      <w:r>
        <w:t xml:space="preserve"> </w:t>
      </w:r>
      <w:r>
        <w:t>시력으로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분명하게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23A43C38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모든</w:t>
      </w:r>
      <w:r>
        <w:t xml:space="preserve"> </w:t>
      </w:r>
      <w:r>
        <w:t>예언의</w:t>
      </w:r>
      <w:r>
        <w:t xml:space="preserve"> </w:t>
      </w:r>
      <w:r>
        <w:t>성취자이자</w:t>
      </w:r>
      <w:r>
        <w:t xml:space="preserve"> </w:t>
      </w:r>
      <w:r>
        <w:t>진리의</w:t>
      </w:r>
      <w:r>
        <w:t xml:space="preserve"> </w:t>
      </w:r>
      <w:r>
        <w:t>옹호자이심을</w:t>
      </w:r>
      <w:r>
        <w:t xml:space="preserve"> </w:t>
      </w:r>
      <w:r>
        <w:t>그는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그리스도께서는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폐하고</w:t>
      </w:r>
      <w:r>
        <w:t xml:space="preserve"> </w:t>
      </w:r>
      <w:r>
        <w:t>있는</w:t>
      </w:r>
      <w:r>
        <w:t xml:space="preserve"> </w:t>
      </w:r>
      <w:r>
        <w:t>자로</w:t>
      </w:r>
      <w:r>
        <w:t xml:space="preserve"> </w:t>
      </w:r>
      <w:r>
        <w:t>여겨졌습니다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손길이</w:t>
      </w:r>
      <w:r>
        <w:t xml:space="preserve"> </w:t>
      </w:r>
      <w:r>
        <w:t>바울의</w:t>
      </w:r>
      <w:r>
        <w:t xml:space="preserve"> </w:t>
      </w:r>
      <w:r>
        <w:t>영적인</w:t>
      </w:r>
      <w:r>
        <w:t xml:space="preserve"> </w:t>
      </w:r>
      <w:r>
        <w:t>시력을</w:t>
      </w:r>
      <w:r>
        <w:t xml:space="preserve"> </w:t>
      </w:r>
      <w:r>
        <w:t>어루만지자</w:t>
      </w:r>
      <w:r>
        <w:t xml:space="preserve"> </w:t>
      </w:r>
      <w:r>
        <w:t>그리스도께서</w:t>
      </w:r>
      <w:r>
        <w:t xml:space="preserve"> </w:t>
      </w:r>
      <w:r>
        <w:t>유대교의</w:t>
      </w:r>
      <w:r>
        <w:t xml:space="preserve"> </w:t>
      </w:r>
      <w:r>
        <w:t>모든</w:t>
      </w:r>
      <w:r>
        <w:t xml:space="preserve"> </w:t>
      </w:r>
      <w:r>
        <w:t>희생</w:t>
      </w:r>
      <w:r>
        <w:t xml:space="preserve"> </w:t>
      </w:r>
      <w:r>
        <w:t>제도의</w:t>
      </w:r>
      <w:r>
        <w:t xml:space="preserve"> </w:t>
      </w:r>
      <w:r>
        <w:t>창시자이자</w:t>
      </w:r>
      <w:r>
        <w:t xml:space="preserve"> </w:t>
      </w:r>
      <w:r>
        <w:t>기초이심을</w:t>
      </w:r>
      <w:r>
        <w:t xml:space="preserve"> </w:t>
      </w:r>
      <w:r>
        <w:t>그는</w:t>
      </w:r>
      <w:r>
        <w:t xml:space="preserve"> </w:t>
      </w:r>
      <w:r>
        <w:t>깨달았고</w:t>
      </w:r>
      <w:r>
        <w:t xml:space="preserve">, </w:t>
      </w:r>
      <w:r>
        <w:t>그리스도께서</w:t>
      </w:r>
      <w:r>
        <w:t xml:space="preserve"> </w:t>
      </w:r>
      <w:r>
        <w:t>아버지의</w:t>
      </w:r>
      <w:r>
        <w:t xml:space="preserve"> </w:t>
      </w:r>
      <w:r>
        <w:t>율법을</w:t>
      </w:r>
      <w:r>
        <w:t xml:space="preserve"> </w:t>
      </w:r>
      <w:r>
        <w:t>옹호하시려는</w:t>
      </w:r>
      <w:r>
        <w:t xml:space="preserve"> </w:t>
      </w:r>
      <w:r>
        <w:t>명백한</w:t>
      </w:r>
      <w:r>
        <w:t xml:space="preserve"> </w:t>
      </w:r>
      <w:r>
        <w:t>목적을</w:t>
      </w:r>
      <w:r>
        <w:t xml:space="preserve"> </w:t>
      </w:r>
      <w:r>
        <w:t>위해</w:t>
      </w:r>
      <w:r>
        <w:t xml:space="preserve"> </w:t>
      </w:r>
      <w:r>
        <w:t>세상에</w:t>
      </w:r>
      <w:r>
        <w:t xml:space="preserve"> </w:t>
      </w:r>
      <w:r>
        <w:t>오신</w:t>
      </w:r>
      <w:r>
        <w:t xml:space="preserve"> </w:t>
      </w:r>
      <w:r>
        <w:t>결과</w:t>
      </w:r>
      <w:r>
        <w:t xml:space="preserve"> </w:t>
      </w:r>
      <w:r>
        <w:t>표상이</w:t>
      </w:r>
      <w:r>
        <w:t xml:space="preserve"> </w:t>
      </w:r>
      <w:r>
        <w:t>원형을</w:t>
      </w:r>
      <w:r>
        <w:t xml:space="preserve"> </w:t>
      </w:r>
      <w:r>
        <w:t>만났다는</w:t>
      </w:r>
      <w:r>
        <w:t xml:space="preserve"> </w:t>
      </w:r>
      <w:r>
        <w:t>사실도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율법에</w:t>
      </w:r>
      <w:r>
        <w:t xml:space="preserve"> </w:t>
      </w:r>
      <w:r>
        <w:t>비추어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자신은</w:t>
      </w:r>
      <w:r>
        <w:t xml:space="preserve"> </w:t>
      </w:r>
      <w:r>
        <w:t>죄인임을</w:t>
      </w:r>
      <w:r>
        <w:t xml:space="preserve"> </w:t>
      </w:r>
      <w:r>
        <w:t>바울은</w:t>
      </w:r>
      <w:r>
        <w:t xml:space="preserve"> </w:t>
      </w:r>
      <w:r>
        <w:t>깨달았습니다</w:t>
      </w:r>
      <w:r>
        <w:t xml:space="preserve">. </w:t>
      </w:r>
      <w:r>
        <w:t>자신이</w:t>
      </w:r>
      <w:r>
        <w:t xml:space="preserve"> </w:t>
      </w:r>
      <w:r>
        <w:t>그토록</w:t>
      </w:r>
      <w:r>
        <w:t xml:space="preserve"> </w:t>
      </w:r>
      <w:r>
        <w:t>열성적으로</w:t>
      </w:r>
      <w:r>
        <w:t xml:space="preserve"> </w:t>
      </w:r>
      <w:r>
        <w:t>지켰다고</w:t>
      </w:r>
      <w:r>
        <w:t xml:space="preserve"> </w:t>
      </w:r>
      <w:r>
        <w:t>생각했던</w:t>
      </w:r>
      <w:r>
        <w:t xml:space="preserve"> </w:t>
      </w:r>
      <w:r>
        <w:t>율법에</w:t>
      </w:r>
      <w:r>
        <w:t xml:space="preserve"> </w:t>
      </w:r>
      <w:r>
        <w:t>대해</w:t>
      </w:r>
      <w:r>
        <w:t xml:space="preserve"> </w:t>
      </w:r>
      <w:r>
        <w:t>자신은</w:t>
      </w:r>
      <w:r>
        <w:t xml:space="preserve"> </w:t>
      </w:r>
      <w:r>
        <w:t>범법자임을</w:t>
      </w:r>
      <w:r>
        <w:t xml:space="preserve"> </w:t>
      </w:r>
      <w:r>
        <w:t>바울은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그는</w:t>
      </w:r>
      <w:r>
        <w:t xml:space="preserve"> </w:t>
      </w:r>
      <w:r>
        <w:t>죄에</w:t>
      </w:r>
      <w:r>
        <w:t xml:space="preserve"> </w:t>
      </w:r>
      <w:r>
        <w:t>대해서</w:t>
      </w:r>
      <w:r>
        <w:t xml:space="preserve"> </w:t>
      </w:r>
      <w:r>
        <w:t>죽고</w:t>
      </w:r>
      <w:r>
        <w:t xml:space="preserve">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요구에</w:t>
      </w:r>
      <w:r>
        <w:t xml:space="preserve"> </w:t>
      </w:r>
      <w:r>
        <w:t>순종해야</w:t>
      </w:r>
      <w:r>
        <w:t xml:space="preserve"> </w:t>
      </w:r>
      <w:r>
        <w:t>했습니다</w:t>
      </w:r>
      <w:r>
        <w:t xml:space="preserve">. </w:t>
      </w:r>
      <w:r>
        <w:t>결국</w:t>
      </w:r>
      <w:r>
        <w:t xml:space="preserve">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회개하며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lastRenderedPageBreak/>
        <w:t>구주로</w:t>
      </w:r>
      <w:r>
        <w:t xml:space="preserve"> </w:t>
      </w:r>
      <w:r>
        <w:t>믿고</w:t>
      </w:r>
      <w:r>
        <w:t xml:space="preserve"> </w:t>
      </w:r>
      <w:r>
        <w:t>침례를</w:t>
      </w:r>
      <w:r>
        <w:t xml:space="preserve"> </w:t>
      </w:r>
      <w:r>
        <w:t>받았습니다</w:t>
      </w:r>
      <w:r>
        <w:t xml:space="preserve">. </w:t>
      </w:r>
      <w:r>
        <w:t>그리고</w:t>
      </w:r>
      <w:r>
        <w:t xml:space="preserve"> </w:t>
      </w:r>
      <w:r>
        <w:t>한때</w:t>
      </w:r>
      <w:r>
        <w:t xml:space="preserve"> </w:t>
      </w:r>
      <w:r>
        <w:t>정죄했던</w:t>
      </w:r>
      <w:r>
        <w:t xml:space="preserve"> </w:t>
      </w:r>
      <w:r>
        <w:t>예수님을</w:t>
      </w:r>
      <w:r>
        <w:t xml:space="preserve"> </w:t>
      </w:r>
      <w:r>
        <w:t>진심</w:t>
      </w:r>
      <w:r>
        <w:t xml:space="preserve"> </w:t>
      </w:r>
      <w:r>
        <w:t>어린</w:t>
      </w:r>
      <w:r>
        <w:t xml:space="preserve"> </w:t>
      </w:r>
      <w:r>
        <w:t>마음으로</w:t>
      </w:r>
      <w:r>
        <w:t xml:space="preserve"> </w:t>
      </w:r>
      <w:r>
        <w:t>열렬하게</w:t>
      </w:r>
      <w:r>
        <w:t xml:space="preserve"> </w:t>
      </w:r>
      <w:r>
        <w:t>전했습니다</w:t>
      </w:r>
      <w:r>
        <w:t>.</w:t>
      </w:r>
    </w:p>
    <w:p w14:paraId="6EA6EEAE" w14:textId="77777777" w:rsidR="000A7E7F" w:rsidRDefault="00000000">
      <w:pPr>
        <w:jc w:val="both"/>
      </w:pPr>
      <w:r>
        <w:t>바울의</w:t>
      </w:r>
      <w:r>
        <w:t xml:space="preserve"> </w:t>
      </w:r>
      <w:r>
        <w:t>회심</w:t>
      </w:r>
      <w:r>
        <w:t xml:space="preserve"> </w:t>
      </w:r>
      <w:r>
        <w:t>사건에는</w:t>
      </w:r>
      <w:r>
        <w:t xml:space="preserve"> </w:t>
      </w:r>
      <w:r>
        <w:t>우리가</w:t>
      </w:r>
      <w:r>
        <w:t xml:space="preserve"> </w:t>
      </w:r>
      <w:r>
        <w:t>마음에</w:t>
      </w:r>
      <w:r>
        <w:t xml:space="preserve"> </w:t>
      </w:r>
      <w:r>
        <w:t>새겨야</w:t>
      </w:r>
      <w:r>
        <w:t xml:space="preserve"> </w:t>
      </w:r>
      <w:r>
        <w:t>할</w:t>
      </w:r>
      <w:r>
        <w:t xml:space="preserve"> </w:t>
      </w:r>
      <w:r>
        <w:t>중요한</w:t>
      </w:r>
      <w:r>
        <w:t xml:space="preserve"> </w:t>
      </w:r>
      <w:r>
        <w:t>원칙이</w:t>
      </w:r>
      <w:r>
        <w:t xml:space="preserve"> </w:t>
      </w:r>
      <w:r>
        <w:t>제시되어</w:t>
      </w:r>
      <w:r>
        <w:t xml:space="preserve"> </w:t>
      </w:r>
      <w:r>
        <w:t>있습니다</w:t>
      </w:r>
      <w:r>
        <w:t xml:space="preserve">. </w:t>
      </w:r>
      <w:r>
        <w:t>세상의</w:t>
      </w:r>
      <w:r>
        <w:t xml:space="preserve"> </w:t>
      </w:r>
      <w:r>
        <w:t>구주께서는</w:t>
      </w:r>
      <w:r>
        <w:t xml:space="preserve"> </w:t>
      </w:r>
      <w:r>
        <w:t>자신이</w:t>
      </w:r>
      <w:r>
        <w:t xml:space="preserve"> </w:t>
      </w:r>
      <w:r>
        <w:t>세우고</w:t>
      </w:r>
      <w:r>
        <w:t xml:space="preserve"> </w:t>
      </w:r>
      <w:r>
        <w:t>인정하시는</w:t>
      </w:r>
      <w:r>
        <w:t xml:space="preserve"> </w:t>
      </w:r>
      <w:r>
        <w:t>교회</w:t>
      </w:r>
      <w:r>
        <w:t xml:space="preserve">, </w:t>
      </w:r>
      <w:r>
        <w:t>즉</w:t>
      </w:r>
      <w:r>
        <w:t xml:space="preserve"> </w:t>
      </w:r>
      <w:r>
        <w:t>자신의</w:t>
      </w:r>
      <w:r>
        <w:t xml:space="preserve"> </w:t>
      </w:r>
      <w:r>
        <w:t>교회가</w:t>
      </w:r>
      <w:r>
        <w:t xml:space="preserve"> </w:t>
      </w:r>
      <w:r>
        <w:t>있는</w:t>
      </w:r>
      <w:r>
        <w:t xml:space="preserve"> </w:t>
      </w:r>
      <w:r>
        <w:t>곳과</w:t>
      </w:r>
      <w:r>
        <w:t xml:space="preserve"> </w:t>
      </w:r>
      <w:r>
        <w:t>관계없이</w:t>
      </w:r>
      <w:r>
        <w:t xml:space="preserve"> </w:t>
      </w:r>
      <w:r>
        <w:t>발생하는</w:t>
      </w:r>
      <w:r>
        <w:t xml:space="preserve"> </w:t>
      </w:r>
      <w:r>
        <w:t>종교적인</w:t>
      </w:r>
      <w:r>
        <w:t xml:space="preserve"> </w:t>
      </w:r>
      <w:r>
        <w:t>경험이나</w:t>
      </w:r>
      <w:r>
        <w:t xml:space="preserve"> </w:t>
      </w:r>
      <w:r>
        <w:t>활동은</w:t>
      </w:r>
      <w:r>
        <w:t xml:space="preserve"> </w:t>
      </w:r>
      <w:r>
        <w:t>승인하지</w:t>
      </w:r>
      <w:r>
        <w:t xml:space="preserve"> </w:t>
      </w:r>
      <w:r>
        <w:t>않으십니다</w:t>
      </w:r>
      <w:r>
        <w:t>.</w:t>
      </w:r>
    </w:p>
    <w:p w14:paraId="151F8E36" w14:textId="77777777" w:rsidR="000A7E7F" w:rsidRDefault="00000000">
      <w:pPr>
        <w:jc w:val="both"/>
      </w:pPr>
      <w:r>
        <w:t>Letter(</w:t>
      </w:r>
      <w:r>
        <w:t>편지</w:t>
      </w:r>
      <w:r>
        <w:t>), 1874</w:t>
      </w:r>
      <w:r>
        <w:t>년</w:t>
      </w:r>
      <w:r>
        <w:t xml:space="preserve"> 54</w:t>
      </w:r>
    </w:p>
    <w:p w14:paraId="769F70FA" w14:textId="77777777" w:rsidR="000A7E7F" w:rsidRDefault="00000000">
      <w:r>
        <w:br w:type="page"/>
      </w:r>
    </w:p>
    <w:p w14:paraId="5DBE0BF9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</w:t>
      </w:r>
      <w:r>
        <w:t>일</w:t>
      </w:r>
      <w:r>
        <w:t>(</w:t>
      </w:r>
      <w:r>
        <w:t>월</w:t>
      </w:r>
      <w:r>
        <w:t>)</w:t>
      </w:r>
    </w:p>
    <w:p w14:paraId="5EDE31B0" w14:textId="77777777" w:rsidR="000A7E7F" w:rsidRDefault="000A7E7F"/>
    <w:p w14:paraId="0D250BCD" w14:textId="77777777" w:rsidR="000A7E7F" w:rsidRDefault="00000000">
      <w:pPr>
        <w:jc w:val="both"/>
      </w:pPr>
      <w:r>
        <w:t>교사</w:t>
      </w:r>
      <w:r>
        <w:t xml:space="preserve"> </w:t>
      </w:r>
      <w:r>
        <w:t>중의</w:t>
      </w:r>
      <w:r>
        <w:t xml:space="preserve"> </w:t>
      </w:r>
      <w:r>
        <w:t>교사</w:t>
      </w:r>
    </w:p>
    <w:p w14:paraId="6142694C" w14:textId="77777777" w:rsidR="000A7E7F" w:rsidRDefault="000A7E7F"/>
    <w:p w14:paraId="4BCE80CB" w14:textId="77777777" w:rsidR="000A7E7F" w:rsidRDefault="000A7E7F"/>
    <w:p w14:paraId="4C2FD312" w14:textId="77777777" w:rsidR="000A7E7F" w:rsidRDefault="00000000">
      <w:pPr>
        <w:jc w:val="both"/>
      </w:pPr>
      <w:r>
        <w:t>“</w:t>
      </w:r>
      <w:r>
        <w:t>친히</w:t>
      </w:r>
      <w:r>
        <w:t xml:space="preserve"> </w:t>
      </w:r>
      <w:r>
        <w:t>그</w:t>
      </w:r>
      <w:r>
        <w:t xml:space="preserve"> </w:t>
      </w:r>
      <w:r>
        <w:t>여러</w:t>
      </w:r>
      <w:r>
        <w:t xml:space="preserve"> </w:t>
      </w:r>
      <w:r>
        <w:t>회당에서</w:t>
      </w:r>
      <w:r>
        <w:t xml:space="preserve"> </w:t>
      </w:r>
      <w:r>
        <w:t>가르치시매</w:t>
      </w:r>
      <w:r>
        <w:t xml:space="preserve"> </w:t>
      </w:r>
      <w:r>
        <w:t>뭇사람에게</w:t>
      </w:r>
      <w:r>
        <w:t xml:space="preserve"> </w:t>
      </w:r>
      <w:r>
        <w:t>칭송을</w:t>
      </w:r>
      <w:r>
        <w:t xml:space="preserve"> </w:t>
      </w:r>
      <w:r>
        <w:t>받으시더라</w:t>
      </w:r>
      <w:r>
        <w:t>”(</w:t>
      </w:r>
      <w:r>
        <w:t>눅</w:t>
      </w:r>
      <w:r>
        <w:t xml:space="preserve"> 4:15)</w:t>
      </w:r>
    </w:p>
    <w:p w14:paraId="61C145E2" w14:textId="77777777" w:rsidR="000A7E7F" w:rsidRDefault="000A7E7F"/>
    <w:p w14:paraId="4EA2E1F7" w14:textId="77777777" w:rsidR="000A7E7F" w:rsidRDefault="00000000">
      <w:pPr>
        <w:jc w:val="both"/>
      </w:pPr>
      <w:r>
        <w:t>“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말하는</w:t>
      </w:r>
      <w:r>
        <w:t xml:space="preserve"> </w:t>
      </w:r>
      <w:r>
        <w:t>것처럼</w:t>
      </w:r>
      <w:r>
        <w:t xml:space="preserve"> </w:t>
      </w:r>
      <w:r>
        <w:t>말한</w:t>
      </w:r>
      <w:r>
        <w:t xml:space="preserve"> </w:t>
      </w:r>
      <w:r>
        <w:t>사람은</w:t>
      </w:r>
      <w:r>
        <w:t xml:space="preserve"> </w:t>
      </w:r>
      <w:r>
        <w:t>이때까지</w:t>
      </w:r>
      <w:r>
        <w:t xml:space="preserve"> </w:t>
      </w:r>
      <w:r>
        <w:t>없었나이다</w:t>
      </w:r>
      <w:r>
        <w:t>”(</w:t>
      </w:r>
      <w:r>
        <w:t>요</w:t>
      </w:r>
      <w:r>
        <w:t xml:space="preserve"> 7:46). </w:t>
      </w:r>
      <w:r>
        <w:t>그리스도께서는</w:t>
      </w:r>
      <w:r>
        <w:t xml:space="preserve"> </w:t>
      </w:r>
      <w:r>
        <w:t>단지</w:t>
      </w:r>
      <w:r>
        <w:t xml:space="preserve"> </w:t>
      </w:r>
      <w:r>
        <w:t>물리적</w:t>
      </w:r>
      <w:r>
        <w:t>·</w:t>
      </w:r>
      <w:r>
        <w:t>학문적</w:t>
      </w:r>
      <w:r>
        <w:t xml:space="preserve"> </w:t>
      </w:r>
      <w:r>
        <w:t>영역이나</w:t>
      </w:r>
      <w:r>
        <w:t xml:space="preserve"> </w:t>
      </w:r>
      <w:r>
        <w:t>이론적</w:t>
      </w:r>
      <w:r>
        <w:t>·</w:t>
      </w:r>
      <w:r>
        <w:t>사색적인</w:t>
      </w:r>
      <w:r>
        <w:t xml:space="preserve"> </w:t>
      </w:r>
      <w:r>
        <w:t>문제들만</w:t>
      </w:r>
      <w:r>
        <w:t xml:space="preserve"> </w:t>
      </w:r>
      <w:r>
        <w:t>가르치셨더라도</w:t>
      </w:r>
      <w:r>
        <w:t xml:space="preserve"> </w:t>
      </w:r>
      <w:r>
        <w:t>이와</w:t>
      </w:r>
      <w:r>
        <w:t xml:space="preserve"> </w:t>
      </w:r>
      <w:r>
        <w:t>똑같은</w:t>
      </w:r>
      <w:r>
        <w:t xml:space="preserve"> </w:t>
      </w:r>
      <w:r>
        <w:t>평가를</w:t>
      </w:r>
      <w:r>
        <w:t xml:space="preserve"> </w:t>
      </w:r>
      <w:r>
        <w:t>받았을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수백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탐구해야</w:t>
      </w:r>
      <w:r>
        <w:t xml:space="preserve"> </w:t>
      </w:r>
      <w:r>
        <w:t>할</w:t>
      </w:r>
      <w:r>
        <w:t xml:space="preserve"> </w:t>
      </w:r>
      <w:r>
        <w:t>신비를</w:t>
      </w:r>
      <w:r>
        <w:t xml:space="preserve"> </w:t>
      </w:r>
      <w:r>
        <w:t>밝혀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,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계속하여</w:t>
      </w:r>
      <w:r>
        <w:t xml:space="preserve"> </w:t>
      </w:r>
      <w:r>
        <w:t>생각할</w:t>
      </w:r>
      <w:r>
        <w:t xml:space="preserve"> </w:t>
      </w:r>
      <w:r>
        <w:t>거리가</w:t>
      </w:r>
      <w:r>
        <w:t xml:space="preserve"> </w:t>
      </w:r>
      <w:r>
        <w:t>되고</w:t>
      </w:r>
      <w:r>
        <w:t xml:space="preserve"> </w:t>
      </w:r>
      <w:r>
        <w:t>발명의</w:t>
      </w:r>
      <w:r>
        <w:t xml:space="preserve"> </w:t>
      </w:r>
      <w:r>
        <w:t>자극제가</w:t>
      </w:r>
      <w:r>
        <w:t xml:space="preserve"> </w:t>
      </w:r>
      <w:r>
        <w:t>될</w:t>
      </w:r>
      <w:r>
        <w:t xml:space="preserve"> </w:t>
      </w:r>
      <w:r>
        <w:t>만한</w:t>
      </w:r>
      <w:r>
        <w:t xml:space="preserve"> </w:t>
      </w:r>
      <w:r>
        <w:t>것을</w:t>
      </w:r>
      <w:r>
        <w:t xml:space="preserve"> </w:t>
      </w:r>
      <w:r>
        <w:t>과학계에</w:t>
      </w:r>
      <w:r>
        <w:t xml:space="preserve"> </w:t>
      </w:r>
      <w:r>
        <w:t>제시해</w:t>
      </w:r>
      <w:r>
        <w:t xml:space="preserve"> </w:t>
      </w:r>
      <w:r>
        <w:t>줄</w:t>
      </w:r>
      <w:r>
        <w:t xml:space="preserve"> </w:t>
      </w:r>
      <w:r>
        <w:t>수도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그렇게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호기심을</w:t>
      </w:r>
      <w:r>
        <w:t xml:space="preserve"> </w:t>
      </w:r>
      <w:r>
        <w:t>채워</w:t>
      </w:r>
      <w:r>
        <w:t xml:space="preserve"> </w:t>
      </w:r>
      <w:r>
        <w:t>주거나</w:t>
      </w:r>
      <w:r>
        <w:t xml:space="preserve"> </w:t>
      </w:r>
      <w:r>
        <w:t>이기적인</w:t>
      </w:r>
      <w:r>
        <w:t xml:space="preserve"> </w:t>
      </w:r>
      <w:r>
        <w:t>야망을</w:t>
      </w:r>
      <w:r>
        <w:t xml:space="preserve"> </w:t>
      </w:r>
      <w:r>
        <w:t>부추기는</w:t>
      </w:r>
      <w:r>
        <w:t xml:space="preserve"> </w:t>
      </w:r>
      <w:r>
        <w:t>말은</w:t>
      </w:r>
      <w:r>
        <w:t xml:space="preserve"> </w:t>
      </w:r>
      <w:r>
        <w:t>한마디도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추상적인</w:t>
      </w:r>
      <w:r>
        <w:t xml:space="preserve"> </w:t>
      </w:r>
      <w:r>
        <w:t>이론이</w:t>
      </w:r>
      <w:r>
        <w:t xml:space="preserve"> </w:t>
      </w:r>
      <w:r>
        <w:t>아니라</w:t>
      </w:r>
      <w:r>
        <w:t xml:space="preserve"> </w:t>
      </w:r>
      <w:r>
        <w:t>성품의</w:t>
      </w:r>
      <w:r>
        <w:t xml:space="preserve"> </w:t>
      </w:r>
      <w:r>
        <w:t>발달에</w:t>
      </w:r>
      <w:r>
        <w:t xml:space="preserve"> </w:t>
      </w:r>
      <w:r>
        <w:t>필수적인</w:t>
      </w:r>
      <w:r>
        <w:t xml:space="preserve"> </w:t>
      </w:r>
      <w:r>
        <w:t>사항</w:t>
      </w:r>
      <w:r>
        <w:t xml:space="preserve">, </w:t>
      </w:r>
      <w:r>
        <w:t>즉</w:t>
      </w:r>
      <w:r>
        <w:t xml:space="preserve"> </w:t>
      </w:r>
      <w:r>
        <w:t>인간이</w:t>
      </w:r>
      <w:r>
        <w:t xml:space="preserve"> </w:t>
      </w:r>
      <w:r>
        <w:t>하나님에</w:t>
      </w:r>
      <w:r>
        <w:t xml:space="preserve"> </w:t>
      </w:r>
      <w:r>
        <w:t>관하여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배우고</w:t>
      </w:r>
      <w:r>
        <w:t xml:space="preserve"> </w:t>
      </w:r>
      <w:r>
        <w:t>더욱</w:t>
      </w:r>
      <w:r>
        <w:t xml:space="preserve"> </w:t>
      </w:r>
      <w:r>
        <w:t>선을</w:t>
      </w:r>
      <w:r>
        <w:t xml:space="preserve"> </w:t>
      </w:r>
      <w:r>
        <w:t>행하며</w:t>
      </w:r>
      <w:r>
        <w:t xml:space="preserve"> </w:t>
      </w:r>
      <w:r>
        <w:t>살게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집중하셨습니다</w:t>
      </w:r>
      <w:r>
        <w:t xml:space="preserve">. </w:t>
      </w:r>
      <w:r>
        <w:t>일상의</w:t>
      </w:r>
      <w:r>
        <w:t xml:space="preserve"> </w:t>
      </w:r>
      <w:r>
        <w:t>행동과</w:t>
      </w:r>
      <w:r>
        <w:t xml:space="preserve"> </w:t>
      </w:r>
      <w:r>
        <w:t>관계된</w:t>
      </w:r>
      <w:r>
        <w:t xml:space="preserve"> </w:t>
      </w:r>
      <w:r>
        <w:t>진리</w:t>
      </w:r>
      <w:r>
        <w:t xml:space="preserve">, </w:t>
      </w:r>
      <w:r>
        <w:t>인간을</w:t>
      </w:r>
      <w:r>
        <w:t xml:space="preserve"> </w:t>
      </w:r>
      <w:r>
        <w:t>영원의</w:t>
      </w:r>
      <w:r>
        <w:t xml:space="preserve"> </w:t>
      </w:r>
      <w:r>
        <w:t>세계로</w:t>
      </w:r>
      <w:r>
        <w:t xml:space="preserve"> </w:t>
      </w:r>
      <w:r>
        <w:t>이어</w:t>
      </w:r>
      <w:r>
        <w:t xml:space="preserve"> </w:t>
      </w:r>
      <w:r>
        <w:t>주는</w:t>
      </w:r>
      <w:r>
        <w:t xml:space="preserve"> </w:t>
      </w:r>
      <w:r>
        <w:t>진리를</w:t>
      </w:r>
      <w:r>
        <w:t xml:space="preserve"> </w:t>
      </w:r>
      <w:r>
        <w:t>말씀하셨습니다</w:t>
      </w:r>
      <w:r>
        <w:t>.</w:t>
      </w:r>
    </w:p>
    <w:p w14:paraId="59C3AC07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사람들에게</w:t>
      </w:r>
      <w:r>
        <w:t xml:space="preserve"> </w:t>
      </w:r>
      <w:r>
        <w:t>하나님</w:t>
      </w:r>
      <w:r>
        <w:t xml:space="preserve">, </w:t>
      </w:r>
      <w:r>
        <w:t>하나님의</w:t>
      </w:r>
      <w:r>
        <w:t xml:space="preserve"> </w:t>
      </w:r>
      <w:r>
        <w:t>말씀</w:t>
      </w:r>
      <w:r>
        <w:t xml:space="preserve">, </w:t>
      </w:r>
      <w:r>
        <w:t>하나님의</w:t>
      </w:r>
      <w:r>
        <w:t xml:space="preserve"> </w:t>
      </w:r>
      <w:r>
        <w:t>행위를</w:t>
      </w:r>
      <w:r>
        <w:t xml:space="preserve"> </w:t>
      </w:r>
      <w:r>
        <w:t>이론적으로</w:t>
      </w:r>
      <w:r>
        <w:t xml:space="preserve"> </w:t>
      </w:r>
      <w:r>
        <w:t>연구하게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, </w:t>
      </w:r>
      <w:r>
        <w:t>하나님의</w:t>
      </w:r>
      <w:r>
        <w:t xml:space="preserve"> </w:t>
      </w:r>
      <w:r>
        <w:t>활동과</w:t>
      </w:r>
      <w:r>
        <w:t xml:space="preserve"> </w:t>
      </w:r>
      <w:r>
        <w:t>말씀과</w:t>
      </w:r>
      <w:r>
        <w:t xml:space="preserve"> </w:t>
      </w:r>
      <w:r>
        <w:t>섭리에서</w:t>
      </w:r>
      <w:r>
        <w:t xml:space="preserve"> </w:t>
      </w:r>
      <w:r>
        <w:t>나타난</w:t>
      </w:r>
      <w:r>
        <w:t xml:space="preserve"> </w:t>
      </w:r>
      <w:r>
        <w:t>하나님</w:t>
      </w:r>
      <w:r>
        <w:t xml:space="preserve"> </w:t>
      </w:r>
      <w:r>
        <w:t>바로</w:t>
      </w:r>
      <w:r>
        <w:t xml:space="preserve"> </w:t>
      </w:r>
      <w:r>
        <w:t>그분을</w:t>
      </w:r>
      <w:r>
        <w:t xml:space="preserve"> </w:t>
      </w:r>
      <w:r>
        <w:t>쳐다보라고</w:t>
      </w:r>
      <w:r>
        <w:t xml:space="preserve"> </w:t>
      </w:r>
      <w:r>
        <w:t>하셨습니다</w:t>
      </w:r>
      <w:r>
        <w:t xml:space="preserve">. </w:t>
      </w:r>
      <w:r>
        <w:t>사람들의</w:t>
      </w:r>
      <w:r>
        <w:t xml:space="preserve"> </w:t>
      </w:r>
      <w:r>
        <w:t>마음이</w:t>
      </w:r>
      <w:r>
        <w:t xml:space="preserve"> </w:t>
      </w:r>
      <w:r>
        <w:t>무한하신</w:t>
      </w:r>
      <w:r>
        <w:t xml:space="preserve"> </w:t>
      </w:r>
      <w:r>
        <w:t>분과</w:t>
      </w:r>
      <w:r>
        <w:t xml:space="preserve"> </w:t>
      </w:r>
      <w:r>
        <w:t>접촉하게</w:t>
      </w:r>
      <w:r>
        <w:t xml:space="preserve"> </w:t>
      </w:r>
      <w:r>
        <w:t>이끄신</w:t>
      </w:r>
      <w:r>
        <w:t xml:space="preserve"> </w:t>
      </w:r>
      <w:r>
        <w:t>것입니다</w:t>
      </w:r>
      <w:r>
        <w:t>.</w:t>
      </w:r>
    </w:p>
    <w:p w14:paraId="42AB6694" w14:textId="77777777" w:rsidR="000A7E7F" w:rsidRDefault="00000000">
      <w:pPr>
        <w:jc w:val="both"/>
      </w:pPr>
      <w:r>
        <w:t>…</w:t>
      </w:r>
      <w:r>
        <w:t>그분처럼</w:t>
      </w:r>
      <w:r>
        <w:t xml:space="preserve"> </w:t>
      </w:r>
      <w:r>
        <w:t>생각을</w:t>
      </w:r>
      <w:r>
        <w:t xml:space="preserve"> </w:t>
      </w:r>
      <w:r>
        <w:t>일깨우고</w:t>
      </w:r>
      <w:r>
        <w:t xml:space="preserve"> </w:t>
      </w:r>
      <w:r>
        <w:t>열망의</w:t>
      </w:r>
      <w:r>
        <w:t xml:space="preserve"> </w:t>
      </w:r>
      <w:r>
        <w:t>불꽃을</w:t>
      </w:r>
      <w:r>
        <w:t xml:space="preserve"> </w:t>
      </w:r>
      <w:r>
        <w:t>일으키고</w:t>
      </w:r>
      <w:r>
        <w:t xml:space="preserve"> </w:t>
      </w:r>
      <w:r>
        <w:t>신체와</w:t>
      </w:r>
      <w:r>
        <w:t xml:space="preserve"> </w:t>
      </w:r>
      <w:r>
        <w:t>정신과</w:t>
      </w:r>
      <w:r>
        <w:t xml:space="preserve"> </w:t>
      </w:r>
      <w:r>
        <w:t>영혼의</w:t>
      </w:r>
      <w:r>
        <w:t xml:space="preserve"> </w:t>
      </w:r>
      <w:r>
        <w:t>역량을</w:t>
      </w:r>
      <w:r>
        <w:t xml:space="preserve"> </w:t>
      </w:r>
      <w:r>
        <w:t>북돋는</w:t>
      </w:r>
      <w:r>
        <w:t xml:space="preserve"> </w:t>
      </w:r>
      <w:r>
        <w:t>능력을</w:t>
      </w:r>
      <w:r>
        <w:t xml:space="preserve"> </w:t>
      </w:r>
      <w:r>
        <w:t>지닌</w:t>
      </w:r>
      <w:r>
        <w:t xml:space="preserve"> </w:t>
      </w:r>
      <w:r>
        <w:t>사람은</w:t>
      </w:r>
      <w:r>
        <w:t xml:space="preserve"> </w:t>
      </w:r>
      <w:r>
        <w:t>여태까지</w:t>
      </w:r>
      <w:r>
        <w:t xml:space="preserve"> </w:t>
      </w:r>
      <w:r>
        <w:t>없었습니다</w:t>
      </w:r>
      <w:r>
        <w:t>.</w:t>
      </w:r>
    </w:p>
    <w:p w14:paraId="448B1408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가르침은</w:t>
      </w:r>
      <w:r>
        <w:t xml:space="preserve"> </w:t>
      </w:r>
      <w:r>
        <w:t>그분의</w:t>
      </w:r>
      <w:r>
        <w:t xml:space="preserve"> </w:t>
      </w:r>
      <w:r>
        <w:t>동정심만큼이나</w:t>
      </w:r>
      <w:r>
        <w:t xml:space="preserve"> </w:t>
      </w:r>
      <w:r>
        <w:t>세상을</w:t>
      </w:r>
      <w:r>
        <w:t xml:space="preserve"> </w:t>
      </w:r>
      <w:r>
        <w:t>감싸</w:t>
      </w:r>
      <w:r>
        <w:t xml:space="preserve"> </w:t>
      </w:r>
      <w:r>
        <w:t>안았습니다</w:t>
      </w:r>
      <w:r>
        <w:t xml:space="preserve">. </w:t>
      </w:r>
      <w:r>
        <w:t>삶의</w:t>
      </w:r>
      <w:r>
        <w:t xml:space="preserve"> </w:t>
      </w:r>
      <w:r>
        <w:t>환경</w:t>
      </w:r>
      <w:r>
        <w:t xml:space="preserve">, </w:t>
      </w:r>
      <w:r>
        <w:t>인간이</w:t>
      </w:r>
      <w:r>
        <w:t xml:space="preserve"> </w:t>
      </w:r>
      <w:r>
        <w:t>겪는</w:t>
      </w:r>
      <w:r>
        <w:t xml:space="preserve"> </w:t>
      </w:r>
      <w:r>
        <w:t>위기</w:t>
      </w:r>
      <w:r>
        <w:t xml:space="preserve"> </w:t>
      </w:r>
      <w:r>
        <w:t>중에는</w:t>
      </w:r>
      <w:r>
        <w:t xml:space="preserve"> </w:t>
      </w:r>
      <w:r>
        <w:t>그분의</w:t>
      </w:r>
      <w:r>
        <w:t xml:space="preserve"> </w:t>
      </w:r>
      <w:r>
        <w:t>말씀에서</w:t>
      </w:r>
      <w:r>
        <w:t xml:space="preserve"> </w:t>
      </w:r>
      <w:r>
        <w:t>다루지</w:t>
      </w:r>
      <w:r>
        <w:t xml:space="preserve"> </w:t>
      </w:r>
      <w:r>
        <w:t>않거나</w:t>
      </w:r>
      <w:r>
        <w:t xml:space="preserve"> </w:t>
      </w:r>
      <w:r>
        <w:t>그분이</w:t>
      </w:r>
      <w:r>
        <w:t xml:space="preserve"> </w:t>
      </w:r>
      <w:r>
        <w:t>전한</w:t>
      </w:r>
      <w:r>
        <w:t xml:space="preserve"> </w:t>
      </w:r>
      <w:r>
        <w:t>원칙에서</w:t>
      </w:r>
      <w:r>
        <w:t xml:space="preserve"> </w:t>
      </w:r>
      <w:r>
        <w:t>교훈을</w:t>
      </w:r>
      <w:r>
        <w:t xml:space="preserve"> </w:t>
      </w:r>
      <w:r>
        <w:t>얻지</w:t>
      </w:r>
      <w:r>
        <w:t xml:space="preserve"> </w:t>
      </w:r>
      <w:r>
        <w:t>못하는</w:t>
      </w:r>
      <w:r>
        <w:t xml:space="preserve"> </w:t>
      </w:r>
      <w:r>
        <w:t>경우가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 xml:space="preserve">. </w:t>
      </w:r>
      <w:r>
        <w:t>교사</w:t>
      </w:r>
      <w:r>
        <w:t xml:space="preserve"> </w:t>
      </w:r>
      <w:r>
        <w:t>중의</w:t>
      </w:r>
      <w:r>
        <w:t xml:space="preserve"> </w:t>
      </w:r>
      <w:r>
        <w:t>교사이신</w:t>
      </w:r>
      <w:r>
        <w:t xml:space="preserve"> </w:t>
      </w:r>
      <w:r>
        <w:t>그분의</w:t>
      </w:r>
      <w:r>
        <w:t xml:space="preserve"> </w:t>
      </w:r>
      <w:r>
        <w:t>말씀은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일하는</w:t>
      </w:r>
      <w:r>
        <w:t xml:space="preserve"> </w:t>
      </w:r>
      <w:r>
        <w:t>이들에게</w:t>
      </w:r>
      <w:r>
        <w:t xml:space="preserve">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안내자가</w:t>
      </w:r>
      <w:r>
        <w:t xml:space="preserve"> </w:t>
      </w:r>
      <w:r>
        <w:t>되어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>.</w:t>
      </w:r>
    </w:p>
    <w:p w14:paraId="268C4FB3" w14:textId="77777777" w:rsidR="000A7E7F" w:rsidRDefault="00000000">
      <w:pPr>
        <w:jc w:val="both"/>
      </w:pPr>
      <w:r>
        <w:lastRenderedPageBreak/>
        <w:t>그분에게는</w:t>
      </w:r>
      <w:r>
        <w:t xml:space="preserve"> </w:t>
      </w:r>
      <w:r>
        <w:t>현재와</w:t>
      </w:r>
      <w:r>
        <w:t xml:space="preserve"> </w:t>
      </w:r>
      <w:r>
        <w:t>미래</w:t>
      </w:r>
      <w:r>
        <w:t xml:space="preserve">, </w:t>
      </w:r>
      <w:r>
        <w:t>가까이</w:t>
      </w:r>
      <w:r>
        <w:t xml:space="preserve"> </w:t>
      </w:r>
      <w:r>
        <w:t>있는</w:t>
      </w:r>
      <w:r>
        <w:t xml:space="preserve"> </w:t>
      </w:r>
      <w:r>
        <w:t>것과</w:t>
      </w:r>
      <w:r>
        <w:t xml:space="preserve"> </w:t>
      </w:r>
      <w:r>
        <w:t>멀리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서로</w:t>
      </w:r>
      <w:r>
        <w:t xml:space="preserve"> </w:t>
      </w:r>
      <w:r>
        <w:t>동떨어진</w:t>
      </w:r>
      <w:r>
        <w:t xml:space="preserve"> </w:t>
      </w:r>
      <w:r>
        <w:t>문제가</w:t>
      </w:r>
      <w:r>
        <w:t xml:space="preserve"> </w:t>
      </w:r>
      <w:r>
        <w:t>아니었습니다</w:t>
      </w:r>
      <w:r>
        <w:t xml:space="preserve">. </w:t>
      </w:r>
      <w:r>
        <w:t>그분은</w:t>
      </w:r>
      <w:r>
        <w:t xml:space="preserve"> </w:t>
      </w:r>
      <w:r>
        <w:t>인간에게</w:t>
      </w:r>
      <w:r>
        <w:t xml:space="preserve"> </w:t>
      </w:r>
      <w:r>
        <w:t>필요한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헤아리고</w:t>
      </w:r>
      <w:r>
        <w:t xml:space="preserve"> </w:t>
      </w:r>
      <w:r>
        <w:t>계셨습니다</w:t>
      </w:r>
      <w:r>
        <w:t xml:space="preserve">. </w:t>
      </w:r>
      <w:r>
        <w:t>인간의</w:t>
      </w:r>
      <w:r>
        <w:t xml:space="preserve"> </w:t>
      </w:r>
      <w:r>
        <w:t>노력과</w:t>
      </w:r>
      <w:r>
        <w:t xml:space="preserve"> </w:t>
      </w:r>
      <w:r>
        <w:t>성취</w:t>
      </w:r>
      <w:r>
        <w:t xml:space="preserve">, </w:t>
      </w:r>
      <w:r>
        <w:t>유혹과</w:t>
      </w:r>
      <w:r>
        <w:t xml:space="preserve"> </w:t>
      </w:r>
      <w:r>
        <w:t>투쟁</w:t>
      </w:r>
      <w:r>
        <w:t xml:space="preserve">, </w:t>
      </w:r>
      <w:r>
        <w:t>혼란과</w:t>
      </w:r>
      <w:r>
        <w:t xml:space="preserve"> </w:t>
      </w:r>
      <w:r>
        <w:t>위험을</w:t>
      </w:r>
      <w:r>
        <w:t xml:space="preserve"> </w:t>
      </w:r>
      <w:r>
        <w:t>그분은</w:t>
      </w:r>
      <w:r>
        <w:t xml:space="preserve"> </w:t>
      </w:r>
      <w:r>
        <w:t>마음의</w:t>
      </w:r>
      <w:r>
        <w:t xml:space="preserve"> </w:t>
      </w:r>
      <w:r>
        <w:t>눈으로</w:t>
      </w:r>
      <w:r>
        <w:t xml:space="preserve"> </w:t>
      </w:r>
      <w:r>
        <w:t>훤히</w:t>
      </w:r>
      <w:r>
        <w:t xml:space="preserve"> </w:t>
      </w:r>
      <w:r>
        <w:t>내다보셨습니다</w:t>
      </w:r>
      <w:r>
        <w:t xml:space="preserve">. </w:t>
      </w:r>
      <w:r>
        <w:t>모든</w:t>
      </w:r>
      <w:r>
        <w:t xml:space="preserve"> </w:t>
      </w:r>
      <w:r>
        <w:t>생각</w:t>
      </w:r>
      <w:r>
        <w:t xml:space="preserve">, </w:t>
      </w:r>
      <w:r>
        <w:t>모든</w:t>
      </w:r>
      <w:r>
        <w:t xml:space="preserve"> </w:t>
      </w:r>
      <w:r>
        <w:t>가정생활</w:t>
      </w:r>
      <w:r>
        <w:t xml:space="preserve">, </w:t>
      </w:r>
      <w:r>
        <w:t>모든</w:t>
      </w:r>
      <w:r>
        <w:t xml:space="preserve"> </w:t>
      </w:r>
      <w:r>
        <w:t>즐거움과</w:t>
      </w:r>
      <w:r>
        <w:t xml:space="preserve"> </w:t>
      </w:r>
      <w:r>
        <w:t>기쁨과</w:t>
      </w:r>
      <w:r>
        <w:t xml:space="preserve"> </w:t>
      </w:r>
      <w:r>
        <w:t>열망을</w:t>
      </w:r>
      <w:r>
        <w:t xml:space="preserve"> </w:t>
      </w:r>
      <w:r>
        <w:t>그분은</w:t>
      </w:r>
      <w:r>
        <w:t xml:space="preserve"> </w:t>
      </w:r>
      <w:r>
        <w:t>알고</w:t>
      </w:r>
      <w:r>
        <w:t xml:space="preserve"> </w:t>
      </w:r>
      <w:r>
        <w:t>계셨습니다</w:t>
      </w:r>
      <w:r>
        <w:t>.</w:t>
      </w:r>
    </w:p>
    <w:p w14:paraId="6FDA42DE" w14:textId="77777777" w:rsidR="000A7E7F" w:rsidRDefault="00000000">
      <w:pPr>
        <w:jc w:val="both"/>
      </w:pPr>
      <w:r>
        <w:t>그분은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염두에</w:t>
      </w:r>
      <w:r>
        <w:t xml:space="preserve"> </w:t>
      </w:r>
      <w:r>
        <w:t>두셨고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말씀하셨습니다</w:t>
      </w:r>
      <w:r>
        <w:t xml:space="preserve">. </w:t>
      </w:r>
      <w:r>
        <w:t>인생의</w:t>
      </w:r>
      <w:r>
        <w:t xml:space="preserve"> </w:t>
      </w:r>
      <w:r>
        <w:t>아침을</w:t>
      </w:r>
      <w:r>
        <w:t xml:space="preserve"> </w:t>
      </w:r>
      <w:r>
        <w:t>즐거워하는</w:t>
      </w:r>
      <w:r>
        <w:t xml:space="preserve"> </w:t>
      </w:r>
      <w:r>
        <w:t>어린이에게</w:t>
      </w:r>
      <w:r>
        <w:t xml:space="preserve">, </w:t>
      </w:r>
      <w:r>
        <w:t>마음이</w:t>
      </w:r>
      <w:r>
        <w:t xml:space="preserve"> </w:t>
      </w:r>
      <w:r>
        <w:t>강렬하게</w:t>
      </w:r>
      <w:r>
        <w:t xml:space="preserve"> </w:t>
      </w:r>
      <w:r>
        <w:t>요동치는</w:t>
      </w:r>
      <w:r>
        <w:t xml:space="preserve"> </w:t>
      </w:r>
      <w:r>
        <w:t>청년에게</w:t>
      </w:r>
      <w:r>
        <w:t xml:space="preserve">, </w:t>
      </w:r>
      <w:r>
        <w:t>연륜이</w:t>
      </w:r>
      <w:r>
        <w:t xml:space="preserve"> </w:t>
      </w:r>
      <w:r>
        <w:t>쌓인</w:t>
      </w:r>
      <w:r>
        <w:t xml:space="preserve"> </w:t>
      </w:r>
      <w:r>
        <w:t>장년에게</w:t>
      </w:r>
      <w:r>
        <w:t>…</w:t>
      </w:r>
      <w:r>
        <w:t>쇠약하고</w:t>
      </w:r>
      <w:r>
        <w:t xml:space="preserve"> </w:t>
      </w:r>
      <w:r>
        <w:t>지친</w:t>
      </w:r>
      <w:r>
        <w:t xml:space="preserve"> </w:t>
      </w:r>
      <w:r>
        <w:t>노인에게</w:t>
      </w:r>
      <w:r>
        <w:t xml:space="preserve"> </w:t>
      </w:r>
      <w:r>
        <w:t>말씀하셨습니다</w:t>
      </w:r>
      <w:r>
        <w:t>.</w:t>
      </w:r>
    </w:p>
    <w:p w14:paraId="23442B5F" w14:textId="77777777" w:rsidR="000A7E7F" w:rsidRDefault="00000000">
      <w:pPr>
        <w:jc w:val="both"/>
      </w:pPr>
      <w:r>
        <w:t>『교육』</w:t>
      </w:r>
      <w:r>
        <w:t>, 81-82</w:t>
      </w:r>
    </w:p>
    <w:p w14:paraId="0940A492" w14:textId="77777777" w:rsidR="000A7E7F" w:rsidRDefault="00000000">
      <w:r>
        <w:br w:type="page"/>
      </w:r>
    </w:p>
    <w:p w14:paraId="0FF62C57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</w:t>
      </w:r>
      <w:r>
        <w:t>일</w:t>
      </w:r>
      <w:r>
        <w:t>(</w:t>
      </w:r>
      <w:r>
        <w:t>화</w:t>
      </w:r>
      <w:r>
        <w:t>)</w:t>
      </w:r>
    </w:p>
    <w:p w14:paraId="720FBB07" w14:textId="77777777" w:rsidR="000A7E7F" w:rsidRDefault="000A7E7F"/>
    <w:p w14:paraId="6086E8F0" w14:textId="77777777" w:rsidR="000A7E7F" w:rsidRDefault="00000000">
      <w:pPr>
        <w:jc w:val="both"/>
      </w:pPr>
      <w:r>
        <w:t>이스라엘을</w:t>
      </w:r>
      <w:r>
        <w:t xml:space="preserve"> </w:t>
      </w:r>
      <w:r>
        <w:t>구원하는</w:t>
      </w:r>
      <w:r>
        <w:t xml:space="preserve"> </w:t>
      </w:r>
      <w:r>
        <w:t>반석</w:t>
      </w:r>
    </w:p>
    <w:p w14:paraId="32A32085" w14:textId="77777777" w:rsidR="000A7E7F" w:rsidRDefault="000A7E7F"/>
    <w:p w14:paraId="37236648" w14:textId="77777777" w:rsidR="000A7E7F" w:rsidRDefault="000A7E7F"/>
    <w:p w14:paraId="6417BB6F" w14:textId="77777777" w:rsidR="000A7E7F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이르노니</w:t>
      </w:r>
      <w:r>
        <w:t xml:space="preserve"> </w:t>
      </w:r>
      <w:r>
        <w:t>너는</w:t>
      </w:r>
      <w:r>
        <w:t xml:space="preserve"> </w:t>
      </w:r>
      <w:r>
        <w:t>베드로라</w:t>
      </w:r>
      <w:r>
        <w:t xml:space="preserve"> </w:t>
      </w:r>
      <w:r>
        <w:t>내가</w:t>
      </w:r>
      <w:r>
        <w:t xml:space="preserve"> </w:t>
      </w:r>
      <w:r>
        <w:t>이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내</w:t>
      </w:r>
      <w:r>
        <w:t> </w:t>
      </w:r>
      <w:r>
        <w:t>교회를</w:t>
      </w:r>
      <w:r>
        <w:t xml:space="preserve"> </w:t>
      </w:r>
      <w:r>
        <w:t>세우리니</w:t>
      </w:r>
      <w:r>
        <w:t xml:space="preserve"> </w:t>
      </w:r>
      <w:r>
        <w:t>음부의</w:t>
      </w:r>
      <w:r>
        <w:t xml:space="preserve"> </w:t>
      </w:r>
      <w:r>
        <w:t>권세가</w:t>
      </w:r>
      <w:r>
        <w:t xml:space="preserve"> </w:t>
      </w:r>
      <w:r>
        <w:t>이기지</w:t>
      </w:r>
      <w:r>
        <w:t xml:space="preserve"> </w:t>
      </w:r>
      <w:r>
        <w:t>못하리라</w:t>
      </w:r>
      <w:r>
        <w:t>”(</w:t>
      </w:r>
      <w:r>
        <w:t>마</w:t>
      </w:r>
      <w:r>
        <w:t xml:space="preserve"> 16:18)</w:t>
      </w:r>
    </w:p>
    <w:p w14:paraId="7D7E8503" w14:textId="77777777" w:rsidR="000A7E7F" w:rsidRDefault="000A7E7F"/>
    <w:p w14:paraId="79C1AF4F" w14:textId="77777777" w:rsidR="000A7E7F" w:rsidRDefault="00000000">
      <w:pPr>
        <w:jc w:val="both"/>
      </w:pPr>
      <w:r>
        <w:t>베드로라는</w:t>
      </w:r>
      <w:r>
        <w:t xml:space="preserve"> </w:t>
      </w:r>
      <w:r>
        <w:t>말은</w:t>
      </w:r>
      <w:r>
        <w:t xml:space="preserve"> </w:t>
      </w:r>
      <w:r>
        <w:t>구르는</w:t>
      </w:r>
      <w:r>
        <w:t xml:space="preserve"> </w:t>
      </w:r>
      <w:r>
        <w:t>돌을</w:t>
      </w:r>
      <w:r>
        <w:t xml:space="preserve"> </w:t>
      </w:r>
      <w:r>
        <w:t>의미합니다</w:t>
      </w:r>
      <w:r>
        <w:t xml:space="preserve">. </w:t>
      </w:r>
      <w:r>
        <w:t>교회가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세워졌을지라도</w:t>
      </w:r>
      <w:r>
        <w:t xml:space="preserve"> </w:t>
      </w:r>
      <w:r>
        <w:t>베드로가</w:t>
      </w:r>
      <w:r>
        <w:t xml:space="preserve">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아니었습니다</w:t>
      </w:r>
      <w:r>
        <w:t xml:space="preserve">. </w:t>
      </w:r>
      <w:r>
        <w:t>그가</w:t>
      </w:r>
      <w:r>
        <w:t xml:space="preserve"> </w:t>
      </w:r>
      <w:r>
        <w:t>저주하고</w:t>
      </w:r>
      <w:r>
        <w:t xml:space="preserve"> </w:t>
      </w:r>
      <w:r>
        <w:t>맹세하면서</w:t>
      </w:r>
      <w:r>
        <w:t xml:space="preserve"> </w:t>
      </w:r>
      <w:r>
        <w:t>주님을</w:t>
      </w:r>
      <w:r>
        <w:t xml:space="preserve"> </w:t>
      </w:r>
      <w:r>
        <w:t>부인하였을</w:t>
      </w:r>
      <w:r>
        <w:t xml:space="preserve"> </w:t>
      </w:r>
      <w:r>
        <w:t>때</w:t>
      </w:r>
      <w:r>
        <w:t xml:space="preserve"> </w:t>
      </w:r>
      <w:r>
        <w:t>그는</w:t>
      </w:r>
      <w:r>
        <w:t xml:space="preserve"> </w:t>
      </w:r>
      <w:r>
        <w:t>음부의</w:t>
      </w:r>
      <w:r>
        <w:t xml:space="preserve"> </w:t>
      </w:r>
      <w:r>
        <w:t>권세에</w:t>
      </w:r>
      <w:r>
        <w:t xml:space="preserve"> </w:t>
      </w:r>
      <w:r>
        <w:t>지고</w:t>
      </w:r>
      <w:r>
        <w:t xml:space="preserve"> </w:t>
      </w:r>
      <w:r>
        <w:t>말았습니다</w:t>
      </w:r>
      <w:r>
        <w:t xml:space="preserve">. </w:t>
      </w:r>
      <w:r>
        <w:t>교회는</w:t>
      </w:r>
      <w:r>
        <w:t xml:space="preserve"> </w:t>
      </w:r>
      <w:r>
        <w:t>음부의</w:t>
      </w:r>
      <w:r>
        <w:t xml:space="preserve"> </w:t>
      </w:r>
      <w:r>
        <w:t>권세가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그리스도</w:t>
      </w:r>
      <w:r>
        <w:t xml:space="preserve"> </w:t>
      </w:r>
      <w:r>
        <w:t>위에</w:t>
      </w:r>
      <w:r>
        <w:t xml:space="preserve"> </w:t>
      </w:r>
      <w:r>
        <w:t>세워졌습니다</w:t>
      </w:r>
      <w:r>
        <w:t>.</w:t>
      </w:r>
    </w:p>
    <w:p w14:paraId="166F6735" w14:textId="77777777" w:rsidR="000A7E7F" w:rsidRDefault="00000000">
      <w:pPr>
        <w:jc w:val="both"/>
      </w:pPr>
      <w:r>
        <w:t>구주께서</w:t>
      </w:r>
      <w:r>
        <w:t xml:space="preserve"> </w:t>
      </w:r>
      <w:r>
        <w:t>초림</w:t>
      </w:r>
      <w:r>
        <w:t xml:space="preserve"> </w:t>
      </w:r>
      <w:r>
        <w:t>하시기</w:t>
      </w:r>
      <w:r>
        <w:t xml:space="preserve"> </w:t>
      </w:r>
      <w:r>
        <w:t>여러</w:t>
      </w:r>
      <w:r>
        <w:t xml:space="preserve"> </w:t>
      </w:r>
      <w:r>
        <w:t>세기</w:t>
      </w:r>
      <w:r>
        <w:t xml:space="preserve"> </w:t>
      </w:r>
      <w:r>
        <w:t>전에</w:t>
      </w:r>
      <w:r>
        <w:t xml:space="preserve"> </w:t>
      </w:r>
      <w:r>
        <w:t>모세는</w:t>
      </w:r>
      <w:r>
        <w:t xml:space="preserve"> </w:t>
      </w:r>
      <w:r>
        <w:t>이미</w:t>
      </w:r>
      <w:r>
        <w:t xml:space="preserve"> </w:t>
      </w:r>
      <w:r>
        <w:t>이스라엘을</w:t>
      </w:r>
      <w:r>
        <w:t xml:space="preserve"> </w:t>
      </w:r>
      <w:r>
        <w:t>구원하는</w:t>
      </w:r>
      <w:r>
        <w:t xml:space="preserve"> </w:t>
      </w:r>
      <w:r>
        <w:t>반석이신</w:t>
      </w:r>
      <w:r>
        <w:t xml:space="preserve"> </w:t>
      </w:r>
      <w:r>
        <w:t>분을</w:t>
      </w:r>
      <w:r>
        <w:t xml:space="preserve"> </w:t>
      </w:r>
      <w:r>
        <w:t>소개했습니다</w:t>
      </w:r>
      <w:r>
        <w:t xml:space="preserve"> (</w:t>
      </w:r>
      <w:r>
        <w:t>신</w:t>
      </w:r>
      <w:r>
        <w:t xml:space="preserve"> 32:4). </w:t>
      </w:r>
      <w:r>
        <w:t>시편</w:t>
      </w:r>
      <w:r>
        <w:t xml:space="preserve"> </w:t>
      </w:r>
      <w:r>
        <w:t>기자는</w:t>
      </w:r>
      <w:r>
        <w:t xml:space="preserve"> “</w:t>
      </w:r>
      <w:r>
        <w:t>내</w:t>
      </w:r>
      <w:r>
        <w:t xml:space="preserve"> </w:t>
      </w:r>
      <w:r>
        <w:t>힘의</w:t>
      </w:r>
      <w:r>
        <w:t xml:space="preserve"> </w:t>
      </w:r>
      <w:r>
        <w:t>반석</w:t>
      </w:r>
      <w:r>
        <w:t>”(</w:t>
      </w:r>
      <w:r>
        <w:t>시</w:t>
      </w:r>
      <w:r>
        <w:t xml:space="preserve"> 62:7)</w:t>
      </w:r>
      <w:r>
        <w:t>에</w:t>
      </w:r>
      <w:r>
        <w:t xml:space="preserve"> </w:t>
      </w:r>
      <w:r>
        <w:t>대하여</w:t>
      </w:r>
      <w:r>
        <w:t xml:space="preserve"> </w:t>
      </w:r>
      <w:r>
        <w:t>노래했습니다</w:t>
      </w:r>
      <w:r>
        <w:t xml:space="preserve">. </w:t>
      </w:r>
      <w:r>
        <w:t>이사야는</w:t>
      </w:r>
      <w:r>
        <w:t xml:space="preserve"> “</w:t>
      </w:r>
      <w:r>
        <w:t>그러므로</w:t>
      </w:r>
      <w:r>
        <w:t xml:space="preserve"> </w:t>
      </w:r>
      <w:r>
        <w:t>주</w:t>
      </w:r>
      <w:r>
        <w:t xml:space="preserve"> </w:t>
      </w:r>
      <w:r>
        <w:t>여호와께서</w:t>
      </w:r>
      <w:r>
        <w:t xml:space="preserve"> </w:t>
      </w:r>
      <w:r>
        <w:t>이같이</w:t>
      </w:r>
      <w:r>
        <w:t xml:space="preserve"> </w:t>
      </w:r>
      <w:r>
        <w:t>이르시되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한</w:t>
      </w:r>
      <w:r>
        <w:t xml:space="preserve"> </w:t>
      </w:r>
      <w:r>
        <w:t>돌을</w:t>
      </w:r>
      <w:r>
        <w:t> </w:t>
      </w:r>
      <w:r>
        <w:t>시온에</w:t>
      </w:r>
      <w:r>
        <w:t xml:space="preserve"> </w:t>
      </w:r>
      <w:r>
        <w:t>두어</w:t>
      </w:r>
      <w:r>
        <w:t> </w:t>
      </w:r>
      <w:r>
        <w:t>기초를</w:t>
      </w:r>
      <w:r>
        <w:t xml:space="preserve"> </w:t>
      </w:r>
      <w:r>
        <w:t>삼았노니</w:t>
      </w:r>
      <w:r>
        <w:t xml:space="preserve"> </w:t>
      </w:r>
      <w:r>
        <w:t>곧</w:t>
      </w:r>
      <w:r>
        <w:t xml:space="preserve"> </w:t>
      </w:r>
      <w:r>
        <w:t>시험한</w:t>
      </w:r>
      <w:r>
        <w:t xml:space="preserve"> </w:t>
      </w:r>
      <w:r>
        <w:t>돌이요</w:t>
      </w:r>
      <w:r>
        <w:t xml:space="preserve"> </w:t>
      </w:r>
      <w:r>
        <w:t>귀하고</w:t>
      </w:r>
      <w:r>
        <w:t xml:space="preserve"> </w:t>
      </w:r>
      <w:r>
        <w:t>견고한</w:t>
      </w:r>
      <w:r>
        <w:t xml:space="preserve"> </w:t>
      </w:r>
      <w:r>
        <w:t>기촛돌이라</w:t>
      </w:r>
      <w:r>
        <w:t>”(</w:t>
      </w:r>
      <w:r>
        <w:t>사</w:t>
      </w:r>
      <w:r>
        <w:t xml:space="preserve"> 28:16)</w:t>
      </w:r>
      <w:r>
        <w:t>고</w:t>
      </w:r>
      <w:r>
        <w:t xml:space="preserve"> </w:t>
      </w:r>
      <w:r>
        <w:t>기</w:t>
      </w:r>
      <w:r>
        <w:tab/>
      </w:r>
      <w:r>
        <w:t>록했습니다</w:t>
      </w:r>
      <w:r>
        <w:t xml:space="preserve">. </w:t>
      </w:r>
      <w:r>
        <w:t>베드로도</w:t>
      </w:r>
      <w:r>
        <w:t xml:space="preserve"> </w:t>
      </w:r>
      <w:r>
        <w:t>영감을</w:t>
      </w:r>
      <w:r>
        <w:t xml:space="preserve"> </w:t>
      </w:r>
      <w:r>
        <w:t>받아</w:t>
      </w:r>
      <w:r>
        <w:t xml:space="preserve"> </w:t>
      </w:r>
      <w:r>
        <w:t>기록하며</w:t>
      </w:r>
      <w:r>
        <w:t xml:space="preserve"> </w:t>
      </w:r>
      <w:r>
        <w:t>이</w:t>
      </w:r>
      <w:r>
        <w:t xml:space="preserve"> </w:t>
      </w:r>
      <w:r>
        <w:t>예언을</w:t>
      </w:r>
      <w:r>
        <w:t xml:space="preserve"> </w:t>
      </w:r>
      <w:r>
        <w:t>예수님께</w:t>
      </w:r>
      <w:r>
        <w:t xml:space="preserve"> </w:t>
      </w:r>
      <w:r>
        <w:t>적용했습니다</w:t>
      </w:r>
      <w:r>
        <w:t xml:space="preserve">. </w:t>
      </w:r>
      <w:r>
        <w:t>그는</w:t>
      </w:r>
      <w:r>
        <w:t xml:space="preserve"> “</w:t>
      </w:r>
      <w:r>
        <w:t>너희가</w:t>
      </w:r>
      <w:r>
        <w:t xml:space="preserve"> </w:t>
      </w:r>
      <w:r>
        <w:t>주의</w:t>
      </w:r>
      <w:r>
        <w:t xml:space="preserve"> </w:t>
      </w:r>
      <w:r>
        <w:t>인자하심을</w:t>
      </w:r>
      <w:r>
        <w:t xml:space="preserve"> </w:t>
      </w:r>
      <w:r>
        <w:t>맛보았으면</w:t>
      </w:r>
      <w:r>
        <w:t xml:space="preserve"> </w:t>
      </w:r>
      <w:r>
        <w:t>그리하라</w:t>
      </w:r>
      <w:r>
        <w:t xml:space="preserve"> </w:t>
      </w:r>
      <w:r>
        <w:t>사람에게는</w:t>
      </w:r>
      <w:r>
        <w:t xml:space="preserve"> </w:t>
      </w:r>
      <w:r>
        <w:t>버린</w:t>
      </w:r>
      <w:r>
        <w:t xml:space="preserve"> </w:t>
      </w:r>
      <w:r>
        <w:t>바가</w:t>
      </w:r>
      <w:r>
        <w:t xml:space="preserve"> </w:t>
      </w:r>
      <w:r>
        <w:t>되었으나</w:t>
      </w:r>
      <w:r>
        <w:t xml:space="preserve"> </w:t>
      </w:r>
      <w:r>
        <w:t>하나님께는</w:t>
      </w:r>
      <w:r>
        <w:t xml:space="preserve"> </w:t>
      </w:r>
      <w:r>
        <w:t>택하심을</w:t>
      </w:r>
      <w:r>
        <w:t xml:space="preserve"> </w:t>
      </w:r>
      <w:r>
        <w:t>입은</w:t>
      </w:r>
      <w:r>
        <w:t xml:space="preserve"> </w:t>
      </w:r>
      <w:r>
        <w:t>보배로운</w:t>
      </w:r>
      <w:r>
        <w:t xml:space="preserve"> </w:t>
      </w:r>
      <w:r>
        <w:t>산</w:t>
      </w:r>
      <w:r>
        <w:t xml:space="preserve"> </w:t>
      </w:r>
      <w:r>
        <w:t>돌이신</w:t>
      </w:r>
      <w:r>
        <w:t xml:space="preserve"> </w:t>
      </w:r>
      <w:r>
        <w:t>예수께</w:t>
      </w:r>
      <w:r>
        <w:t xml:space="preserve"> </w:t>
      </w:r>
      <w:r>
        <w:t>나아가</w:t>
      </w:r>
      <w:r>
        <w:t xml:space="preserve"> </w:t>
      </w:r>
      <w:r>
        <w:t>너희도</w:t>
      </w:r>
      <w:r>
        <w:t xml:space="preserve"> </w:t>
      </w:r>
      <w:r>
        <w:t>산</w:t>
      </w:r>
      <w:r>
        <w:t xml:space="preserve"> </w:t>
      </w:r>
      <w:r>
        <w:t>돌같이</w:t>
      </w:r>
      <w:r>
        <w:t xml:space="preserve"> </w:t>
      </w:r>
      <w:r>
        <w:t>신령한</w:t>
      </w:r>
      <w:r>
        <w:t xml:space="preserve"> </w:t>
      </w:r>
      <w:r>
        <w:t>집으로</w:t>
      </w:r>
      <w:r>
        <w:t xml:space="preserve"> </w:t>
      </w:r>
      <w:r>
        <w:t>세워</w:t>
      </w:r>
      <w:r>
        <w:t>”</w:t>
      </w:r>
      <w:r>
        <w:t>지라고</w:t>
      </w:r>
      <w:r>
        <w:t xml:space="preserve"> </w:t>
      </w:r>
      <w:r>
        <w:t>했습니다</w:t>
      </w:r>
      <w:r>
        <w:t>(</w:t>
      </w:r>
      <w:r>
        <w:t>벧전</w:t>
      </w:r>
      <w:r>
        <w:t xml:space="preserve"> 2:3-5).</w:t>
      </w:r>
    </w:p>
    <w:p w14:paraId="4AD71952" w14:textId="77777777" w:rsidR="000A7E7F" w:rsidRDefault="00000000">
      <w:pPr>
        <w:jc w:val="both"/>
      </w:pPr>
      <w:r>
        <w:t>“</w:t>
      </w:r>
      <w:r>
        <w:t>이</w:t>
      </w:r>
      <w:r>
        <w:t xml:space="preserve"> </w:t>
      </w:r>
      <w:r>
        <w:t>닦아</w:t>
      </w:r>
      <w:r>
        <w:t xml:space="preserve"> </w:t>
      </w:r>
      <w:r>
        <w:t>둔</w:t>
      </w:r>
      <w:r>
        <w:t xml:space="preserve"> </w:t>
      </w:r>
      <w:r>
        <w:t>것</w:t>
      </w:r>
      <w:r>
        <w:t xml:space="preserve"> </w:t>
      </w:r>
      <w:r>
        <w:t>외에</w:t>
      </w:r>
      <w:r>
        <w:t xml:space="preserve"> </w:t>
      </w:r>
      <w:r>
        <w:t>능히</w:t>
      </w:r>
      <w:r>
        <w:t xml:space="preserve"> </w:t>
      </w:r>
      <w:r>
        <w:t>다른</w:t>
      </w:r>
      <w:r>
        <w:t xml:space="preserve"> </w:t>
      </w:r>
      <w:r>
        <w:t>터를</w:t>
      </w:r>
      <w:r>
        <w:t xml:space="preserve"> </w:t>
      </w:r>
      <w:r>
        <w:t>닦아</w:t>
      </w:r>
      <w:r>
        <w:t xml:space="preserve"> </w:t>
      </w:r>
      <w:r>
        <w:t>둘</w:t>
      </w:r>
      <w:r>
        <w:t xml:space="preserve"> </w:t>
      </w:r>
      <w:r>
        <w:t>자가</w:t>
      </w:r>
      <w:r>
        <w:t xml:space="preserve"> </w:t>
      </w:r>
      <w:r>
        <w:t>없으니</w:t>
      </w:r>
      <w:r>
        <w:t xml:space="preserve"> </w:t>
      </w:r>
      <w:r>
        <w:t>이</w:t>
      </w:r>
      <w:r>
        <w:t xml:space="preserve"> </w:t>
      </w:r>
      <w:r>
        <w:t>터는</w:t>
      </w:r>
      <w:r>
        <w:t xml:space="preserve"> </w:t>
      </w:r>
      <w:r>
        <w:t>곧</w:t>
      </w:r>
      <w:r>
        <w:t xml:space="preserve"> </w:t>
      </w:r>
      <w:r>
        <w:t>예수</w:t>
      </w:r>
      <w:r>
        <w:t> </w:t>
      </w:r>
      <w:r>
        <w:t>그리스도라</w:t>
      </w:r>
      <w:r>
        <w:t>”(</w:t>
      </w:r>
      <w:r>
        <w:t>고전</w:t>
      </w:r>
      <w:r>
        <w:t xml:space="preserve"> 3:11). </w:t>
      </w:r>
      <w:r>
        <w:t>예수님은</w:t>
      </w:r>
      <w:r>
        <w:t xml:space="preserve"> “</w:t>
      </w:r>
      <w:r>
        <w:t>내가</w:t>
      </w:r>
      <w:r>
        <w:t xml:space="preserve"> </w:t>
      </w:r>
      <w:r>
        <w:t>이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내</w:t>
      </w:r>
      <w:r>
        <w:t xml:space="preserve"> </w:t>
      </w:r>
      <w:r>
        <w:t>교회를</w:t>
      </w:r>
      <w:r>
        <w:t xml:space="preserve"> </w:t>
      </w:r>
      <w:r>
        <w:t>세우리</w:t>
      </w:r>
      <w:r>
        <w:t>”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하나님과</w:t>
      </w:r>
      <w:r>
        <w:t xml:space="preserve"> </w:t>
      </w:r>
      <w:r>
        <w:t>모든</w:t>
      </w:r>
      <w:r>
        <w:t xml:space="preserve"> </w:t>
      </w:r>
      <w:r>
        <w:t>하늘</w:t>
      </w:r>
      <w:r>
        <w:t xml:space="preserve"> </w:t>
      </w:r>
      <w:r>
        <w:t>거민</w:t>
      </w:r>
      <w:r>
        <w:t xml:space="preserve"> </w:t>
      </w:r>
      <w:r>
        <w:t>앞에서</w:t>
      </w:r>
      <w:r>
        <w:t xml:space="preserve"> </w:t>
      </w:r>
      <w:r>
        <w:t>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죽음의</w:t>
      </w:r>
      <w:r>
        <w:t xml:space="preserve"> </w:t>
      </w:r>
      <w:r>
        <w:t>군대</w:t>
      </w:r>
      <w:r>
        <w:t xml:space="preserve"> </w:t>
      </w:r>
      <w:r>
        <w:t>앞에서</w:t>
      </w:r>
      <w:r>
        <w:t xml:space="preserve"> </w:t>
      </w:r>
      <w:r>
        <w:t>그리스도께서는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자신의</w:t>
      </w:r>
      <w:r>
        <w:t xml:space="preserve"> </w:t>
      </w:r>
      <w:r>
        <w:t>교회를</w:t>
      </w:r>
      <w:r>
        <w:t xml:space="preserve"> </w:t>
      </w:r>
      <w:r>
        <w:t>세우셨습니다</w:t>
      </w:r>
      <w:r>
        <w:t xml:space="preserve">.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그분</w:t>
      </w:r>
      <w:r>
        <w:t xml:space="preserve"> </w:t>
      </w:r>
      <w:r>
        <w:t>자신입니다</w:t>
      </w:r>
      <w:r>
        <w:t xml:space="preserve">.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찢기시고</w:t>
      </w:r>
      <w:r>
        <w:t xml:space="preserve"> </w:t>
      </w:r>
      <w:r>
        <w:t>상한</w:t>
      </w:r>
      <w:r>
        <w:t xml:space="preserve"> </w:t>
      </w:r>
      <w:r>
        <w:t>그분의</w:t>
      </w:r>
      <w:r>
        <w:t xml:space="preserve"> </w:t>
      </w:r>
      <w:r>
        <w:t>몸입니다</w:t>
      </w:r>
      <w:r>
        <w:t xml:space="preserve">. </w:t>
      </w:r>
      <w:r>
        <w:t>이</w:t>
      </w:r>
      <w:r>
        <w:t xml:space="preserve"> </w:t>
      </w:r>
      <w:r>
        <w:t>터</w:t>
      </w:r>
      <w:r>
        <w:t xml:space="preserve"> </w:t>
      </w:r>
      <w:r>
        <w:t>위에</w:t>
      </w:r>
      <w:r>
        <w:t xml:space="preserve"> </w:t>
      </w:r>
      <w:r>
        <w:t>세워진</w:t>
      </w:r>
      <w:r>
        <w:t xml:space="preserve"> </w:t>
      </w:r>
      <w:r>
        <w:t>교회를</w:t>
      </w:r>
      <w:r>
        <w:t xml:space="preserve"> </w:t>
      </w:r>
      <w:r>
        <w:t>죽음의</w:t>
      </w:r>
      <w:r>
        <w:t xml:space="preserve"> </w:t>
      </w:r>
      <w:r>
        <w:t>권세가</w:t>
      </w:r>
      <w:r>
        <w:t xml:space="preserve"> </w:t>
      </w:r>
      <w:r>
        <w:t>이기지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.</w:t>
      </w:r>
    </w:p>
    <w:p w14:paraId="38F33A0D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하셨을</w:t>
      </w:r>
      <w:r>
        <w:t xml:space="preserve"> </w:t>
      </w:r>
      <w:r>
        <w:t>당시의</w:t>
      </w:r>
      <w:r>
        <w:t xml:space="preserve"> </w:t>
      </w:r>
      <w:r>
        <w:t>교회는</w:t>
      </w:r>
      <w:r>
        <w:t xml:space="preserve"> </w:t>
      </w:r>
      <w:r>
        <w:t>참으로</w:t>
      </w:r>
      <w:r>
        <w:t xml:space="preserve"> </w:t>
      </w:r>
      <w:r>
        <w:t>연약해</w:t>
      </w:r>
      <w:r>
        <w:t xml:space="preserve"> </w:t>
      </w:r>
      <w:r>
        <w:t>보였습니다</w:t>
      </w:r>
      <w:r>
        <w:t xml:space="preserve">.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신자들을</w:t>
      </w:r>
      <w:r>
        <w:t xml:space="preserve"> </w:t>
      </w:r>
      <w:r>
        <w:t>향해</w:t>
      </w:r>
      <w:r>
        <w:t xml:space="preserve"> </w:t>
      </w:r>
      <w:r>
        <w:t>마귀와</w:t>
      </w:r>
      <w:r>
        <w:t xml:space="preserve"> </w:t>
      </w:r>
      <w:r>
        <w:t>악인들은</w:t>
      </w:r>
      <w:r>
        <w:t xml:space="preserve"> </w:t>
      </w:r>
      <w:r>
        <w:t>있는</w:t>
      </w:r>
      <w:r>
        <w:t xml:space="preserve">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공격을</w:t>
      </w:r>
      <w:r>
        <w:t xml:space="preserve"> </w:t>
      </w:r>
      <w:r>
        <w:t>가했습니다</w:t>
      </w:r>
      <w:r>
        <w:t xml:space="preserve">. </w:t>
      </w:r>
      <w:r>
        <w:t>그러나</w:t>
      </w:r>
      <w:r>
        <w:t xml:space="preserve"> </w:t>
      </w:r>
      <w:r>
        <w:t>그리스도를</w:t>
      </w:r>
      <w:r>
        <w:t xml:space="preserve"> </w:t>
      </w:r>
      <w:r>
        <w:lastRenderedPageBreak/>
        <w:t>따르는</w:t>
      </w:r>
      <w:r>
        <w:t xml:space="preserve"> </w:t>
      </w:r>
      <w:r>
        <w:t>자들은</w:t>
      </w:r>
      <w:r>
        <w:t xml:space="preserve"> </w:t>
      </w:r>
      <w:r>
        <w:t>두려워할</w:t>
      </w:r>
      <w:r>
        <w:t xml:space="preserve"> </w:t>
      </w:r>
      <w:r>
        <w:t>필요가</w:t>
      </w:r>
      <w:r>
        <w:t xml:space="preserve"> </w:t>
      </w:r>
      <w:r>
        <w:t>없었습니다</w:t>
      </w:r>
      <w:r>
        <w:t xml:space="preserve">. </w:t>
      </w:r>
      <w:r>
        <w:t>자신들의</w:t>
      </w:r>
      <w:r>
        <w:t xml:space="preserve"> </w:t>
      </w:r>
      <w:r>
        <w:t>힘이요</w:t>
      </w:r>
      <w:r>
        <w:t xml:space="preserve"> </w:t>
      </w:r>
      <w:r>
        <w:t>반석이신</w:t>
      </w:r>
      <w:r>
        <w:t xml:space="preserve"> </w:t>
      </w:r>
      <w:r>
        <w:t>분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있었기에</w:t>
      </w:r>
      <w:r>
        <w:t xml:space="preserve"> </w:t>
      </w:r>
      <w:r>
        <w:t>그들은</w:t>
      </w:r>
      <w:r>
        <w:t xml:space="preserve"> </w:t>
      </w:r>
      <w:r>
        <w:t>쓰러지지</w:t>
      </w:r>
      <w:r>
        <w:t xml:space="preserve"> </w:t>
      </w:r>
      <w:r>
        <w:t>않았습니다</w:t>
      </w:r>
      <w:r>
        <w:t>.</w:t>
      </w:r>
    </w:p>
    <w:p w14:paraId="6606E7B3" w14:textId="77777777" w:rsidR="000A7E7F" w:rsidRDefault="00000000">
      <w:pPr>
        <w:jc w:val="both"/>
      </w:pPr>
      <w:r>
        <w:t>6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사람들은</w:t>
      </w:r>
      <w:r>
        <w:t xml:space="preserve"> </w:t>
      </w:r>
      <w:r>
        <w:t>그리스도</w:t>
      </w:r>
      <w:r>
        <w:t xml:space="preserve"> </w:t>
      </w:r>
      <w:r>
        <w:t>위에서</w:t>
      </w:r>
      <w:r>
        <w:t xml:space="preserve"> </w:t>
      </w:r>
      <w:r>
        <w:t>믿음을</w:t>
      </w:r>
      <w:r>
        <w:t xml:space="preserve"> </w:t>
      </w:r>
      <w:r>
        <w:t>지켜</w:t>
      </w:r>
      <w:r>
        <w:t xml:space="preserve"> </w:t>
      </w:r>
      <w:r>
        <w:t>왔습니다</w:t>
      </w:r>
      <w:r>
        <w:t>. 6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사탄의</w:t>
      </w:r>
      <w:r>
        <w:t xml:space="preserve"> </w:t>
      </w:r>
      <w:r>
        <w:t>분노가</w:t>
      </w:r>
      <w:r>
        <w:t xml:space="preserve"> </w:t>
      </w:r>
      <w:r>
        <w:t>홍수와</w:t>
      </w:r>
      <w:r>
        <w:t xml:space="preserve"> </w:t>
      </w:r>
      <w:r>
        <w:t>태풍처럼</w:t>
      </w:r>
      <w:r>
        <w:t xml:space="preserve"> </w:t>
      </w:r>
      <w:r>
        <w:t>우리</w:t>
      </w:r>
      <w:r>
        <w:t xml:space="preserve"> </w:t>
      </w:r>
      <w:r>
        <w:t>구원의</w:t>
      </w:r>
      <w:r>
        <w:t xml:space="preserve"> </w:t>
      </w:r>
      <w:r>
        <w:t>반석을</w:t>
      </w:r>
      <w:r>
        <w:t xml:space="preserve"> </w:t>
      </w:r>
      <w:r>
        <w:t>두들겨댔지만</w:t>
      </w:r>
      <w:r>
        <w:t xml:space="preserve"> </w:t>
      </w:r>
      <w:r>
        <w:t>그</w:t>
      </w:r>
      <w:r>
        <w:t xml:space="preserve"> </w:t>
      </w:r>
      <w:r>
        <w:t>반석은</w:t>
      </w:r>
      <w:r>
        <w:t xml:space="preserve"> </w:t>
      </w:r>
      <w:r>
        <w:t>꿈쩍하지</w:t>
      </w:r>
      <w:r>
        <w:t xml:space="preserve"> </w:t>
      </w:r>
      <w:r>
        <w:t>않습니다</w:t>
      </w:r>
      <w:r>
        <w:t>.</w:t>
      </w:r>
    </w:p>
    <w:p w14:paraId="31F3BC35" w14:textId="77777777" w:rsidR="000A7E7F" w:rsidRDefault="00000000">
      <w:pPr>
        <w:jc w:val="both"/>
      </w:pPr>
      <w:r>
        <w:t>베드로는</w:t>
      </w:r>
      <w:r>
        <w:t xml:space="preserve"> </w:t>
      </w:r>
      <w:r>
        <w:t>믿음의</w:t>
      </w:r>
      <w:r>
        <w:t xml:space="preserve"> </w:t>
      </w:r>
      <w:r>
        <w:t>기초가</w:t>
      </w:r>
      <w:r>
        <w:t xml:space="preserve"> </w:t>
      </w:r>
      <w:r>
        <w:t>되는</w:t>
      </w:r>
      <w:r>
        <w:t xml:space="preserve"> </w:t>
      </w:r>
      <w:r>
        <w:t>진리를</w:t>
      </w:r>
      <w:r>
        <w:t xml:space="preserve"> </w:t>
      </w:r>
      <w:r>
        <w:t>선언했고</w:t>
      </w:r>
      <w:r>
        <w:t xml:space="preserve"> </w:t>
      </w:r>
      <w:r>
        <w:t>예수님은</w:t>
      </w:r>
      <w:r>
        <w:t xml:space="preserve"> </w:t>
      </w:r>
      <w:r>
        <w:t>그를</w:t>
      </w:r>
      <w:r>
        <w:t xml:space="preserve"> </w:t>
      </w:r>
      <w:r>
        <w:t>모든</w:t>
      </w:r>
      <w:r>
        <w:t xml:space="preserve"> </w:t>
      </w:r>
      <w:r>
        <w:t>신자의</w:t>
      </w:r>
      <w:r>
        <w:t xml:space="preserve"> </w:t>
      </w:r>
      <w:r>
        <w:t>대표자로서</w:t>
      </w:r>
      <w:r>
        <w:t xml:space="preserve"> </w:t>
      </w:r>
      <w:r>
        <w:t>높여</w:t>
      </w:r>
      <w:r>
        <w:t xml:space="preserve"> </w:t>
      </w:r>
      <w:r>
        <w:t>주셨습니다</w:t>
      </w:r>
      <w:r>
        <w:t>.</w:t>
      </w:r>
    </w:p>
    <w:p w14:paraId="6E881298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413</w:t>
      </w:r>
    </w:p>
    <w:p w14:paraId="753E4D26" w14:textId="77777777" w:rsidR="000A7E7F" w:rsidRDefault="00000000">
      <w:r>
        <w:br w:type="page"/>
      </w:r>
    </w:p>
    <w:p w14:paraId="7222956D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3</w:t>
      </w:r>
      <w:r>
        <w:t>일</w:t>
      </w:r>
      <w:r>
        <w:t>(</w:t>
      </w:r>
      <w:r>
        <w:t>수</w:t>
      </w:r>
      <w:r>
        <w:t>)</w:t>
      </w:r>
    </w:p>
    <w:p w14:paraId="33CB62B8" w14:textId="77777777" w:rsidR="000A7E7F" w:rsidRDefault="000A7E7F"/>
    <w:p w14:paraId="1C970AE2" w14:textId="77777777" w:rsidR="000A7E7F" w:rsidRDefault="00000000">
      <w:pPr>
        <w:jc w:val="both"/>
      </w:pPr>
      <w:r>
        <w:t>모든</w:t>
      </w:r>
      <w:r>
        <w:t xml:space="preserve"> </w:t>
      </w:r>
      <w:r>
        <w:t>영적인</w:t>
      </w:r>
      <w:r>
        <w:t xml:space="preserve"> </w:t>
      </w:r>
      <w:r>
        <w:t>성장의</w:t>
      </w:r>
      <w:r>
        <w:t xml:space="preserve"> </w:t>
      </w:r>
      <w:r>
        <w:t>근원</w:t>
      </w:r>
    </w:p>
    <w:p w14:paraId="69893200" w14:textId="77777777" w:rsidR="000A7E7F" w:rsidRDefault="000A7E7F"/>
    <w:p w14:paraId="4F502927" w14:textId="77777777" w:rsidR="000A7E7F" w:rsidRDefault="000A7E7F"/>
    <w:p w14:paraId="5147A05F" w14:textId="77777777" w:rsidR="000A7E7F" w:rsidRDefault="00000000">
      <w:pPr>
        <w:jc w:val="both"/>
      </w:pPr>
      <w:r>
        <w:t>“</w:t>
      </w:r>
      <w:r>
        <w:t>봄비가</w:t>
      </w:r>
      <w:r>
        <w:t xml:space="preserve"> </w:t>
      </w:r>
      <w:r>
        <w:t>올</w:t>
      </w:r>
      <w:r>
        <w:t xml:space="preserve"> </w:t>
      </w:r>
      <w:r>
        <w:t>때에</w:t>
      </w:r>
      <w:r>
        <w:t xml:space="preserve"> </w:t>
      </w:r>
      <w:r>
        <w:t>여호와</w:t>
      </w:r>
      <w:r>
        <w:t xml:space="preserve"> </w:t>
      </w:r>
      <w:r>
        <w:t>곧</w:t>
      </w:r>
      <w:r>
        <w:t xml:space="preserve"> </w:t>
      </w:r>
      <w:r>
        <w:t>구름을</w:t>
      </w:r>
      <w:r>
        <w:t xml:space="preserve"> </w:t>
      </w:r>
      <w:r>
        <w:t>일게</w:t>
      </w:r>
      <w:r>
        <w:t xml:space="preserve"> </w:t>
      </w:r>
      <w:r>
        <w:t>하시는</w:t>
      </w:r>
      <w:r>
        <w:t xml:space="preserve"> </w:t>
      </w:r>
      <w:r>
        <w:t>여호와께</w:t>
      </w:r>
      <w:r>
        <w:t> </w:t>
      </w:r>
      <w:r>
        <w:t>비를</w:t>
      </w:r>
      <w:r>
        <w:t xml:space="preserve"> </w:t>
      </w:r>
      <w:r>
        <w:t>구하라</w:t>
      </w:r>
      <w:r>
        <w:t xml:space="preserve"> </w:t>
      </w:r>
      <w:r>
        <w:t>무리에게</w:t>
      </w:r>
      <w:r>
        <w:t xml:space="preserve"> </w:t>
      </w:r>
      <w:r>
        <w:t>소낙비를</w:t>
      </w:r>
      <w:r>
        <w:t xml:space="preserve"> </w:t>
      </w:r>
      <w:r>
        <w:t>내려서</w:t>
      </w:r>
      <w:r>
        <w:t xml:space="preserve"> </w:t>
      </w:r>
      <w:r>
        <w:t>밭의</w:t>
      </w:r>
      <w:r>
        <w:t xml:space="preserve"> </w:t>
      </w:r>
      <w:r>
        <w:t>채소를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주시리라</w:t>
      </w:r>
      <w:r>
        <w:t>”(</w:t>
      </w:r>
      <w:r>
        <w:t>슥</w:t>
      </w:r>
      <w:r>
        <w:t xml:space="preserve"> 10:1)</w:t>
      </w:r>
    </w:p>
    <w:p w14:paraId="43E0493C" w14:textId="77777777" w:rsidR="000A7E7F" w:rsidRDefault="000A7E7F"/>
    <w:p w14:paraId="0E664BC8" w14:textId="77777777" w:rsidR="000A7E7F" w:rsidRDefault="00000000">
      <w:pPr>
        <w:jc w:val="both"/>
      </w:pPr>
      <w:r>
        <w:t>전능하신</w:t>
      </w:r>
      <w:r>
        <w:t xml:space="preserve"> </w:t>
      </w:r>
      <w:r>
        <w:t>성령께서는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감동시키고</w:t>
      </w:r>
      <w:r>
        <w:t xml:space="preserve"> </w:t>
      </w:r>
      <w:r>
        <w:t>계시며</w:t>
      </w:r>
      <w:r>
        <w:t xml:space="preserve">, </w:t>
      </w:r>
      <w:r>
        <w:t>그분의</w:t>
      </w:r>
      <w:r>
        <w:t xml:space="preserve"> </w:t>
      </w:r>
      <w:r>
        <w:t>감화를</w:t>
      </w:r>
      <w:r>
        <w:t xml:space="preserve"> </w:t>
      </w:r>
      <w:r>
        <w:t>받아들이는</w:t>
      </w:r>
      <w:r>
        <w:t xml:space="preserve"> </w:t>
      </w:r>
      <w:r>
        <w:t>사람들은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진리를</w:t>
      </w:r>
      <w:r>
        <w:t xml:space="preserve"> </w:t>
      </w:r>
      <w:r>
        <w:t>위한</w:t>
      </w:r>
      <w:r>
        <w:t xml:space="preserve"> </w:t>
      </w:r>
      <w:r>
        <w:t>증인이</w:t>
      </w:r>
      <w:r>
        <w:t xml:space="preserve"> </w:t>
      </w:r>
      <w:r>
        <w:t>됩니다</w:t>
      </w:r>
      <w:r>
        <w:t xml:space="preserve">. </w:t>
      </w:r>
      <w:r>
        <w:t>그리스도로</w:t>
      </w:r>
      <w:r>
        <w:t xml:space="preserve"> </w:t>
      </w:r>
      <w:r>
        <w:t>말미암는</w:t>
      </w:r>
      <w:r>
        <w:t xml:space="preserve"> </w:t>
      </w:r>
      <w:r>
        <w:t>구원의</w:t>
      </w:r>
      <w:r>
        <w:t xml:space="preserve"> </w:t>
      </w:r>
      <w:r>
        <w:t>길로</w:t>
      </w:r>
      <w:r>
        <w:t xml:space="preserve"> </w:t>
      </w:r>
      <w:r>
        <w:t>자기를</w:t>
      </w:r>
      <w:r>
        <w:t xml:space="preserve"> </w:t>
      </w:r>
      <w:r>
        <w:t>이끌어</w:t>
      </w:r>
      <w:r>
        <w:t xml:space="preserve"> </w:t>
      </w:r>
      <w:r>
        <w:t>주었던</w:t>
      </w:r>
      <w:r>
        <w:t xml:space="preserve"> </w:t>
      </w:r>
      <w:r>
        <w:t>빛을</w:t>
      </w:r>
      <w:r>
        <w:t xml:space="preserve"> </w:t>
      </w:r>
      <w:r>
        <w:t>여기저기에</w:t>
      </w:r>
      <w:r>
        <w:t xml:space="preserve"> </w:t>
      </w:r>
      <w:r>
        <w:t>전하는</w:t>
      </w:r>
      <w:r>
        <w:t xml:space="preserve"> </w:t>
      </w:r>
      <w:r>
        <w:t>헌신적인</w:t>
      </w:r>
      <w:r>
        <w:t xml:space="preserve"> </w:t>
      </w:r>
      <w:r>
        <w:t>사람들이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오순절에</w:t>
      </w:r>
      <w:r>
        <w:t xml:space="preserve"> </w:t>
      </w:r>
      <w:r>
        <w:t>성령으로</w:t>
      </w:r>
      <w:r>
        <w:t xml:space="preserve"> </w:t>
      </w:r>
      <w:r>
        <w:t>침례를</w:t>
      </w:r>
      <w:r>
        <w:t xml:space="preserve"> </w:t>
      </w:r>
      <w:r>
        <w:t>받은</w:t>
      </w:r>
      <w:r>
        <w:t xml:space="preserve"> </w:t>
      </w:r>
      <w:r>
        <w:t>사람들처럼</w:t>
      </w:r>
      <w:r>
        <w:t xml:space="preserve">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빛을</w:t>
      </w:r>
      <w:r>
        <w:t xml:space="preserve"> </w:t>
      </w:r>
      <w:r>
        <w:t>계속</w:t>
      </w:r>
      <w:r>
        <w:t xml:space="preserve"> </w:t>
      </w:r>
      <w:r>
        <w:t>밝힐수록</w:t>
      </w:r>
      <w:r>
        <w:t xml:space="preserve"> </w:t>
      </w:r>
      <w:r>
        <w:t>성령의</w:t>
      </w:r>
      <w:r>
        <w:t xml:space="preserve"> </w:t>
      </w:r>
      <w:r>
        <w:t>능력을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 xml:space="preserve">. </w:t>
      </w:r>
      <w:r>
        <w:t>그렇게</w:t>
      </w:r>
      <w:r>
        <w:t xml:space="preserve"> </w:t>
      </w:r>
      <w:r>
        <w:t>이</w:t>
      </w:r>
      <w:r>
        <w:t xml:space="preserve"> </w:t>
      </w:r>
      <w:r>
        <w:t>땅은</w:t>
      </w:r>
      <w:r>
        <w:t xml:space="preserve"> </w:t>
      </w:r>
      <w:r>
        <w:t>하나님의</w:t>
      </w:r>
      <w:r>
        <w:t xml:space="preserve"> </w:t>
      </w:r>
      <w:r>
        <w:t>영광으로</w:t>
      </w:r>
      <w:r>
        <w:t xml:space="preserve"> </w:t>
      </w:r>
      <w:r>
        <w:t>환하여질</w:t>
      </w:r>
      <w:r>
        <w:t xml:space="preserve"> </w:t>
      </w:r>
      <w:r>
        <w:t>것입니다</w:t>
      </w:r>
      <w:r>
        <w:t>.</w:t>
      </w:r>
    </w:p>
    <w:p w14:paraId="0575E7FD" w14:textId="77777777" w:rsidR="000A7E7F" w:rsidRDefault="00000000">
      <w:pPr>
        <w:jc w:val="both"/>
      </w:pPr>
      <w:r>
        <w:t>…</w:t>
      </w:r>
      <w:r>
        <w:t>지상에서</w:t>
      </w:r>
      <w:r>
        <w:t xml:space="preserve"> </w:t>
      </w:r>
      <w:r>
        <w:t>하나님의</w:t>
      </w:r>
      <w:r>
        <w:t xml:space="preserve"> </w:t>
      </w:r>
      <w:r>
        <w:t>사업이</w:t>
      </w:r>
      <w:r>
        <w:t xml:space="preserve"> </w:t>
      </w:r>
      <w:r>
        <w:t>끝나</w:t>
      </w:r>
      <w:r>
        <w:t xml:space="preserve"> </w:t>
      </w:r>
      <w:r>
        <w:t>가는</w:t>
      </w:r>
      <w:r>
        <w:t xml:space="preserve"> </w:t>
      </w:r>
      <w:r>
        <w:t>종말의</w:t>
      </w:r>
      <w:r>
        <w:t xml:space="preserve"> </w:t>
      </w:r>
      <w:r>
        <w:t>때에</w:t>
      </w:r>
      <w:r>
        <w:t xml:space="preserve"> </w:t>
      </w:r>
      <w:r>
        <w:t>성령의</w:t>
      </w:r>
      <w:r>
        <w:t xml:space="preserve"> </w:t>
      </w:r>
      <w:r>
        <w:t>지도를</w:t>
      </w:r>
      <w:r>
        <w:t xml:space="preserve"> </w:t>
      </w:r>
      <w:r>
        <w:t>따르는</w:t>
      </w:r>
      <w:r>
        <w:t xml:space="preserve"> </w:t>
      </w:r>
      <w:r>
        <w:t>헌신적인</w:t>
      </w:r>
      <w:r>
        <w:t xml:space="preserve"> </w:t>
      </w:r>
      <w:r>
        <w:t>신자들이</w:t>
      </w:r>
      <w:r>
        <w:t xml:space="preserve"> </w:t>
      </w:r>
      <w:r>
        <w:t>기울이는</w:t>
      </w:r>
      <w:r>
        <w:t xml:space="preserve"> </w:t>
      </w:r>
      <w:r>
        <w:t>열렬한</w:t>
      </w:r>
      <w:r>
        <w:t xml:space="preserve"> </w:t>
      </w:r>
      <w:r>
        <w:t>노력에는</w:t>
      </w:r>
      <w:r>
        <w:t xml:space="preserve"> </w:t>
      </w:r>
      <w:r>
        <w:t>거룩하고</w:t>
      </w:r>
      <w:r>
        <w:t xml:space="preserve"> </w:t>
      </w:r>
      <w:r>
        <w:t>특별한</w:t>
      </w:r>
      <w:r>
        <w:t xml:space="preserve"> </w:t>
      </w:r>
      <w:r>
        <w:t>은총의</w:t>
      </w:r>
      <w:r>
        <w:t xml:space="preserve"> </w:t>
      </w:r>
      <w:r>
        <w:t>증거들이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 xml:space="preserve">. </w:t>
      </w:r>
      <w:r>
        <w:t>동방의</w:t>
      </w:r>
      <w:r>
        <w:t xml:space="preserve"> </w:t>
      </w:r>
      <w:r>
        <w:t>땅에서</w:t>
      </w:r>
      <w:r>
        <w:t xml:space="preserve"> </w:t>
      </w:r>
      <w:r>
        <w:t>파종기와</w:t>
      </w:r>
      <w:r>
        <w:t xml:space="preserve"> </w:t>
      </w:r>
      <w:r>
        <w:t>추수기에</w:t>
      </w:r>
      <w:r>
        <w:t xml:space="preserve"> </w:t>
      </w:r>
      <w:r>
        <w:t>내리는</w:t>
      </w:r>
      <w:r>
        <w:t xml:space="preserve"> </w:t>
      </w:r>
      <w:r>
        <w:t>이른</w:t>
      </w:r>
      <w:r>
        <w:t xml:space="preserve"> </w:t>
      </w:r>
      <w:r>
        <w:t>비와</w:t>
      </w:r>
      <w:r>
        <w:t xml:space="preserve"> </w:t>
      </w:r>
      <w:r>
        <w:t>늦은</w:t>
      </w:r>
      <w:r>
        <w:t xml:space="preserve"> </w:t>
      </w:r>
      <w:r>
        <w:t>비의</w:t>
      </w:r>
      <w:r>
        <w:t xml:space="preserve"> </w:t>
      </w:r>
      <w:r>
        <w:t>상징을</w:t>
      </w:r>
      <w:r>
        <w:t xml:space="preserve"> </w:t>
      </w:r>
      <w:r>
        <w:t>소개하면서</w:t>
      </w:r>
      <w:r>
        <w:t xml:space="preserve">, </w:t>
      </w:r>
      <w:r>
        <w:t>구약의</w:t>
      </w:r>
      <w:r>
        <w:t xml:space="preserve"> </w:t>
      </w:r>
      <w:r>
        <w:t>선지자들은</w:t>
      </w:r>
      <w:r>
        <w:t xml:space="preserve"> </w:t>
      </w:r>
      <w:r>
        <w:t>하나님의</w:t>
      </w:r>
      <w:r>
        <w:t xml:space="preserve"> </w:t>
      </w:r>
      <w:r>
        <w:t>교회에</w:t>
      </w:r>
      <w:r>
        <w:t xml:space="preserve"> </w:t>
      </w:r>
      <w:r>
        <w:t>비범한</w:t>
      </w:r>
      <w:r>
        <w:t xml:space="preserve"> </w:t>
      </w:r>
      <w:r>
        <w:t>방식으로</w:t>
      </w:r>
      <w:r>
        <w:t xml:space="preserve"> </w:t>
      </w:r>
      <w:r>
        <w:t>부어질</w:t>
      </w:r>
      <w:r>
        <w:t xml:space="preserve"> </w:t>
      </w:r>
      <w:r>
        <w:t>영적인</w:t>
      </w:r>
      <w:r>
        <w:t xml:space="preserve"> </w:t>
      </w:r>
      <w:r>
        <w:t>은혜를</w:t>
      </w:r>
      <w:r>
        <w:t xml:space="preserve"> </w:t>
      </w:r>
      <w:r>
        <w:t>예언했습니다</w:t>
      </w:r>
      <w:r>
        <w:t xml:space="preserve">. </w:t>
      </w:r>
      <w:r>
        <w:t>하나님이</w:t>
      </w:r>
      <w:r>
        <w:t xml:space="preserve"> </w:t>
      </w:r>
      <w:r>
        <w:t>사도</w:t>
      </w:r>
      <w:r>
        <w:t xml:space="preserve"> </w:t>
      </w:r>
      <w:r>
        <w:t>시대에</w:t>
      </w:r>
      <w:r>
        <w:t xml:space="preserve"> </w:t>
      </w:r>
      <w:r>
        <w:t>부어</w:t>
      </w:r>
      <w:r>
        <w:t xml:space="preserve"> </w:t>
      </w:r>
      <w:r>
        <w:t>주신</w:t>
      </w:r>
      <w:r>
        <w:t xml:space="preserve"> </w:t>
      </w:r>
      <w:r>
        <w:t>성령은</w:t>
      </w:r>
      <w:r>
        <w:t xml:space="preserve"> </w:t>
      </w:r>
      <w:r>
        <w:t>이른</w:t>
      </w:r>
      <w:r>
        <w:t xml:space="preserve"> </w:t>
      </w:r>
      <w:r>
        <w:t>비의</w:t>
      </w:r>
      <w:r>
        <w:t xml:space="preserve"> </w:t>
      </w:r>
      <w:r>
        <w:t>시작이었고</w:t>
      </w:r>
      <w:r>
        <w:t xml:space="preserve">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놀라웠습니다</w:t>
      </w:r>
      <w:r>
        <w:t xml:space="preserve">. </w:t>
      </w:r>
      <w:r>
        <w:t>마지막</w:t>
      </w:r>
      <w:r>
        <w:t xml:space="preserve"> </w:t>
      </w:r>
      <w:r>
        <w:t>때까지</w:t>
      </w:r>
      <w:r>
        <w:t xml:space="preserve"> </w:t>
      </w:r>
      <w:r>
        <w:t>성령의</w:t>
      </w:r>
      <w:r>
        <w:t xml:space="preserve"> </w:t>
      </w:r>
      <w:r>
        <w:t>임재가</w:t>
      </w:r>
      <w:r>
        <w:t xml:space="preserve"> </w:t>
      </w:r>
      <w:r>
        <w:t>참교회와</w:t>
      </w:r>
      <w:r>
        <w:t xml:space="preserve"> </w:t>
      </w:r>
      <w:r>
        <w:t>함께할</w:t>
      </w:r>
      <w:r>
        <w:t xml:space="preserve"> </w:t>
      </w:r>
      <w:r>
        <w:t>것입니다</w:t>
      </w:r>
      <w:r>
        <w:t>.</w:t>
      </w:r>
    </w:p>
    <w:p w14:paraId="17518E75" w14:textId="77777777" w:rsidR="000A7E7F" w:rsidRDefault="00000000">
      <w:pPr>
        <w:jc w:val="both"/>
      </w:pPr>
      <w:r>
        <w:t>하나님은</w:t>
      </w:r>
      <w:r>
        <w:t xml:space="preserve"> </w:t>
      </w:r>
      <w:r>
        <w:t>세상의</w:t>
      </w:r>
      <w:r>
        <w:t xml:space="preserve"> </w:t>
      </w:r>
      <w:r>
        <w:t>추수가</w:t>
      </w:r>
      <w:r>
        <w:t xml:space="preserve"> </w:t>
      </w:r>
      <w:r>
        <w:t>끝날</w:t>
      </w:r>
      <w:r>
        <w:t xml:space="preserve"> </w:t>
      </w:r>
      <w:r>
        <w:t>무렵에</w:t>
      </w:r>
      <w:r>
        <w:t xml:space="preserve"> </w:t>
      </w:r>
      <w:r>
        <w:t>인자의</w:t>
      </w:r>
      <w:r>
        <w:t xml:space="preserve"> </w:t>
      </w:r>
      <w:r>
        <w:t>강림을</w:t>
      </w:r>
      <w:r>
        <w:t xml:space="preserve"> </w:t>
      </w:r>
      <w:r>
        <w:t>준비하도록</w:t>
      </w:r>
      <w:r>
        <w:t xml:space="preserve"> </w:t>
      </w:r>
      <w:r>
        <w:t>교회에</w:t>
      </w:r>
      <w:r>
        <w:t xml:space="preserve"> </w:t>
      </w:r>
      <w:r>
        <w:t>특별한</w:t>
      </w:r>
      <w:r>
        <w:t xml:space="preserve"> </w:t>
      </w:r>
      <w:r>
        <w:t>성령의</w:t>
      </w:r>
      <w:r>
        <w:t xml:space="preserve"> </w:t>
      </w:r>
      <w:r>
        <w:t>은혜를</w:t>
      </w:r>
      <w:r>
        <w:t xml:space="preserve"> </w:t>
      </w:r>
      <w:r>
        <w:t>베풀</w:t>
      </w:r>
      <w:r>
        <w:t xml:space="preserve"> </w:t>
      </w:r>
      <w:r>
        <w:t>것이라고</w:t>
      </w:r>
      <w:r>
        <w:t xml:space="preserve"> </w:t>
      </w:r>
      <w:r>
        <w:t>약속하십니다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성령의</w:t>
      </w:r>
      <w:r>
        <w:t xml:space="preserve"> </w:t>
      </w:r>
      <w:r>
        <w:t>부어</w:t>
      </w:r>
      <w:r>
        <w:t xml:space="preserve"> </w:t>
      </w:r>
      <w:r>
        <w:t>주심은</w:t>
      </w:r>
      <w:r>
        <w:t xml:space="preserve"> </w:t>
      </w:r>
      <w:r>
        <w:t>늦은</w:t>
      </w:r>
      <w:r>
        <w:t xml:space="preserve"> </w:t>
      </w:r>
      <w:r>
        <w:t>비로</w:t>
      </w:r>
      <w:r>
        <w:t xml:space="preserve"> </w:t>
      </w:r>
      <w:r>
        <w:t>비유되었습니다</w:t>
      </w:r>
      <w:r>
        <w:t xml:space="preserve">. </w:t>
      </w:r>
      <w:r>
        <w:t>그런데</w:t>
      </w:r>
      <w:r>
        <w:t xml:space="preserve"> </w:t>
      </w:r>
      <w:r>
        <w:t>이</w:t>
      </w:r>
      <w:r>
        <w:t xml:space="preserve"> </w:t>
      </w:r>
      <w:r>
        <w:t>추가적인</w:t>
      </w:r>
      <w:r>
        <w:t xml:space="preserve"> </w:t>
      </w:r>
      <w:r>
        <w:t>능력을</w:t>
      </w:r>
      <w:r>
        <w:t xml:space="preserve"> </w:t>
      </w:r>
      <w:r>
        <w:t>받기</w:t>
      </w:r>
      <w:r>
        <w:t xml:space="preserve"> </w:t>
      </w:r>
      <w:r>
        <w:t>위해서</w:t>
      </w:r>
      <w:r>
        <w:t xml:space="preserve"> </w:t>
      </w:r>
      <w:r>
        <w:t>그리스도인들은</w:t>
      </w:r>
      <w:r>
        <w:t xml:space="preserve"> “</w:t>
      </w:r>
      <w:r>
        <w:t>봄비가</w:t>
      </w:r>
      <w:r>
        <w:t xml:space="preserve"> </w:t>
      </w:r>
      <w:r>
        <w:t>올</w:t>
      </w:r>
      <w:r>
        <w:t xml:space="preserve"> </w:t>
      </w:r>
      <w:r>
        <w:t>때에</w:t>
      </w:r>
      <w:r>
        <w:t xml:space="preserve">” </w:t>
      </w:r>
      <w:r>
        <w:t>추수하는</w:t>
      </w:r>
      <w:r>
        <w:t xml:space="preserve"> </w:t>
      </w:r>
      <w:r>
        <w:t>주인에게</w:t>
      </w:r>
      <w:r>
        <w:t xml:space="preserve"> </w:t>
      </w:r>
      <w:r>
        <w:t>탄원을</w:t>
      </w:r>
      <w:r>
        <w:t xml:space="preserve"> </w:t>
      </w:r>
      <w:r>
        <w:t>올려야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응답으로</w:t>
      </w:r>
      <w:r>
        <w:t xml:space="preserve"> “</w:t>
      </w:r>
      <w:r>
        <w:t>무리에게</w:t>
      </w:r>
      <w:r>
        <w:t xml:space="preserve"> </w:t>
      </w:r>
      <w:r>
        <w:t>소낙비를</w:t>
      </w:r>
      <w:r>
        <w:t>”(</w:t>
      </w:r>
      <w:r>
        <w:t>슥</w:t>
      </w:r>
      <w:r>
        <w:t xml:space="preserve"> 10:1) </w:t>
      </w:r>
      <w:r>
        <w:t>내리실</w:t>
      </w:r>
      <w:r>
        <w:t xml:space="preserve"> </w:t>
      </w:r>
      <w:r>
        <w:t>것입니다</w:t>
      </w:r>
      <w:r>
        <w:t xml:space="preserve">. </w:t>
      </w:r>
      <w:r>
        <w:t>하나님이</w:t>
      </w:r>
      <w:r>
        <w:t xml:space="preserve"> “</w:t>
      </w:r>
      <w:r>
        <w:t>비를</w:t>
      </w:r>
      <w:r>
        <w:t xml:space="preserve"> </w:t>
      </w:r>
      <w:r>
        <w:t>내리시되</w:t>
      </w:r>
      <w:r>
        <w:t>…</w:t>
      </w:r>
      <w:r>
        <w:t>이른</w:t>
      </w:r>
      <w:r>
        <w:t xml:space="preserve"> </w:t>
      </w:r>
      <w:r>
        <w:t>비와</w:t>
      </w:r>
      <w:r>
        <w:t xml:space="preserve"> </w:t>
      </w:r>
      <w:r>
        <w:t>늦은</w:t>
      </w:r>
      <w:r>
        <w:t xml:space="preserve"> </w:t>
      </w:r>
      <w:r>
        <w:t>비가</w:t>
      </w:r>
      <w:r>
        <w:t xml:space="preserve"> </w:t>
      </w:r>
      <w:r>
        <w:t>예전과</w:t>
      </w:r>
      <w:r>
        <w:t xml:space="preserve"> </w:t>
      </w:r>
      <w:r>
        <w:t>같을</w:t>
      </w:r>
      <w:r>
        <w:t xml:space="preserve"> </w:t>
      </w:r>
      <w:r>
        <w:t>것</w:t>
      </w:r>
      <w:r>
        <w:t>”(</w:t>
      </w:r>
      <w:r>
        <w:t>욜</w:t>
      </w:r>
      <w:r>
        <w:t xml:space="preserve"> 2:23)</w:t>
      </w:r>
      <w:r>
        <w:t>입니다</w:t>
      </w:r>
      <w:r>
        <w:t>.</w:t>
      </w:r>
    </w:p>
    <w:p w14:paraId="2ED2E52A" w14:textId="77777777" w:rsidR="000A7E7F" w:rsidRDefault="00000000">
      <w:pPr>
        <w:jc w:val="both"/>
      </w:pPr>
      <w:r>
        <w:lastRenderedPageBreak/>
        <w:t>그러나</w:t>
      </w:r>
      <w:r>
        <w:t xml:space="preserve"> </w:t>
      </w:r>
      <w:r>
        <w:t>오늘날의</w:t>
      </w:r>
      <w:r>
        <w:t xml:space="preserve"> </w:t>
      </w:r>
      <w:r>
        <w:t>신자들이</w:t>
      </w:r>
      <w:r>
        <w:t xml:space="preserve"> </w:t>
      </w:r>
      <w:r>
        <w:t>모든</w:t>
      </w:r>
      <w:r>
        <w:t xml:space="preserve"> </w:t>
      </w:r>
      <w:r>
        <w:t>영적인</w:t>
      </w:r>
      <w:r>
        <w:t xml:space="preserve"> </w:t>
      </w:r>
      <w:r>
        <w:t>성장의</w:t>
      </w:r>
      <w:r>
        <w:t xml:space="preserve"> </w:t>
      </w:r>
      <w:r>
        <w:t>근원이</w:t>
      </w:r>
      <w:r>
        <w:t xml:space="preserve"> </w:t>
      </w:r>
      <w:r>
        <w:t>되시는</w:t>
      </w:r>
      <w:r>
        <w:t xml:space="preserve"> </w:t>
      </w:r>
      <w:r>
        <w:t>분과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관계를</w:t>
      </w:r>
      <w:r>
        <w:t xml:space="preserve"> </w:t>
      </w:r>
      <w:r>
        <w:t>맺지</w:t>
      </w:r>
      <w:r>
        <w:t xml:space="preserve"> </w:t>
      </w:r>
      <w:r>
        <w:t>않는다면</w:t>
      </w:r>
      <w:r>
        <w:t xml:space="preserve"> </w:t>
      </w:r>
      <w:r>
        <w:t>그들은</w:t>
      </w:r>
      <w:r>
        <w:t xml:space="preserve"> </w:t>
      </w:r>
      <w:r>
        <w:t>추수</w:t>
      </w:r>
      <w:r>
        <w:t xml:space="preserve"> </w:t>
      </w:r>
      <w:r>
        <w:t>때를</w:t>
      </w:r>
      <w:r>
        <w:t xml:space="preserve"> </w:t>
      </w:r>
      <w:r>
        <w:t>위하여</w:t>
      </w:r>
      <w:r>
        <w:t xml:space="preserve"> </w:t>
      </w:r>
      <w:r>
        <w:t>준비되지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등을</w:t>
      </w:r>
      <w:r>
        <w:t xml:space="preserve"> </w:t>
      </w:r>
      <w:r>
        <w:t>손질하고</w:t>
      </w:r>
      <w:r>
        <w:t xml:space="preserve"> </w:t>
      </w:r>
      <w:r>
        <w:t>불을</w:t>
      </w:r>
      <w:r>
        <w:t xml:space="preserve"> </w:t>
      </w:r>
      <w:r>
        <w:t>밝히지</w:t>
      </w:r>
      <w:r>
        <w:t xml:space="preserve"> </w:t>
      </w:r>
      <w:r>
        <w:t>않는다면</w:t>
      </w:r>
      <w:r>
        <w:t xml:space="preserve"> </w:t>
      </w:r>
      <w:r>
        <w:t>그들은</w:t>
      </w:r>
      <w:r>
        <w:t xml:space="preserve"> </w:t>
      </w:r>
      <w:r>
        <w:t>특별한</w:t>
      </w:r>
      <w:r>
        <w:t xml:space="preserve"> </w:t>
      </w:r>
      <w:r>
        <w:t>필요를</w:t>
      </w:r>
      <w:r>
        <w:t xml:space="preserve"> </w:t>
      </w:r>
      <w:r>
        <w:t>위해</w:t>
      </w:r>
      <w:r>
        <w:t xml:space="preserve"> </w:t>
      </w:r>
      <w:r>
        <w:t>더해</w:t>
      </w:r>
      <w:r>
        <w:t xml:space="preserve"> </w:t>
      </w:r>
      <w:r>
        <w:t>주시는</w:t>
      </w:r>
      <w:r>
        <w:t xml:space="preserve"> </w:t>
      </w:r>
      <w:r>
        <w:t>은혜를</w:t>
      </w:r>
      <w:r>
        <w:t xml:space="preserve"> </w:t>
      </w:r>
      <w:r>
        <w:t>받지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.</w:t>
      </w:r>
    </w:p>
    <w:p w14:paraId="6BAE3ABF" w14:textId="77777777" w:rsidR="000A7E7F" w:rsidRDefault="00000000">
      <w:pPr>
        <w:jc w:val="both"/>
      </w:pPr>
      <w:r>
        <w:t>『사도행적』</w:t>
      </w:r>
      <w:r>
        <w:t>, 54-55</w:t>
      </w:r>
    </w:p>
    <w:p w14:paraId="16109DF6" w14:textId="77777777" w:rsidR="000A7E7F" w:rsidRDefault="00000000">
      <w:r>
        <w:br w:type="page"/>
      </w:r>
    </w:p>
    <w:p w14:paraId="1688A17D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4</w:t>
      </w:r>
      <w:r>
        <w:t>일</w:t>
      </w:r>
      <w:r>
        <w:t>(</w:t>
      </w:r>
      <w:r>
        <w:t>목</w:t>
      </w:r>
      <w:r>
        <w:t>)</w:t>
      </w:r>
    </w:p>
    <w:p w14:paraId="12A7F7F4" w14:textId="77777777" w:rsidR="000A7E7F" w:rsidRDefault="000A7E7F"/>
    <w:p w14:paraId="50E00051" w14:textId="77777777" w:rsidR="000A7E7F" w:rsidRDefault="00000000">
      <w:pPr>
        <w:jc w:val="both"/>
      </w:pPr>
      <w:r>
        <w:t>고대하던</w:t>
      </w:r>
      <w:r>
        <w:t xml:space="preserve"> </w:t>
      </w:r>
      <w:r>
        <w:t>구원자</w:t>
      </w:r>
    </w:p>
    <w:p w14:paraId="3C78F180" w14:textId="77777777" w:rsidR="000A7E7F" w:rsidRDefault="000A7E7F"/>
    <w:p w14:paraId="06D59FAF" w14:textId="77777777" w:rsidR="000A7E7F" w:rsidRDefault="000A7E7F"/>
    <w:p w14:paraId="4C5BAA6E" w14:textId="77777777" w:rsidR="000A7E7F" w:rsidRDefault="00000000">
      <w:pPr>
        <w:jc w:val="both"/>
      </w:pPr>
      <w:r>
        <w:t>“</w:t>
      </w:r>
      <w:r>
        <w:t>주의</w:t>
      </w:r>
      <w:r>
        <w:t xml:space="preserve"> </w:t>
      </w:r>
      <w:r>
        <w:t>성령이</w:t>
      </w:r>
      <w:r>
        <w:t xml:space="preserve"> </w:t>
      </w:r>
      <w:r>
        <w:t>내게</w:t>
      </w:r>
      <w:r>
        <w:t xml:space="preserve"> </w:t>
      </w:r>
      <w:r>
        <w:t>임하셨으니</w:t>
      </w:r>
      <w:r>
        <w:t xml:space="preserve"> </w:t>
      </w:r>
      <w:r>
        <w:t>이는</w:t>
      </w:r>
      <w:r>
        <w:t> </w:t>
      </w:r>
      <w:r>
        <w:t>가난한</w:t>
      </w:r>
      <w:r>
        <w:t xml:space="preserve"> </w:t>
      </w:r>
      <w:r>
        <w:t>자에게</w:t>
      </w:r>
      <w:r>
        <w:t xml:space="preserve"> </w:t>
      </w:r>
      <w:r>
        <w:t>복음을</w:t>
      </w:r>
      <w:r>
        <w:t xml:space="preserve"> </w:t>
      </w:r>
      <w:r>
        <w:t>전하게</w:t>
      </w:r>
      <w:r>
        <w:t xml:space="preserve"> </w:t>
      </w:r>
      <w:r>
        <w:t>하시려고</w:t>
      </w:r>
      <w:r>
        <w:t xml:space="preserve"> </w:t>
      </w:r>
      <w:r>
        <w:t>내게</w:t>
      </w:r>
      <w:r>
        <w:t xml:space="preserve"> </w:t>
      </w:r>
      <w:r>
        <w:t>기름을</w:t>
      </w:r>
      <w:r>
        <w:t xml:space="preserve"> </w:t>
      </w:r>
      <w:r>
        <w:t>부으시고</w:t>
      </w:r>
      <w:r>
        <w:t>”(</w:t>
      </w:r>
      <w:r>
        <w:t>눅</w:t>
      </w:r>
      <w:r>
        <w:t xml:space="preserve"> 4:18)</w:t>
      </w:r>
    </w:p>
    <w:p w14:paraId="73A61E17" w14:textId="77777777" w:rsidR="000A7E7F" w:rsidRDefault="000A7E7F"/>
    <w:p w14:paraId="46DD5A48" w14:textId="77777777" w:rsidR="000A7E7F" w:rsidRDefault="00000000">
      <w:pPr>
        <w:jc w:val="both"/>
      </w:pPr>
      <w:r>
        <w:t>유월절을</w:t>
      </w:r>
      <w:r>
        <w:t xml:space="preserve"> </w:t>
      </w:r>
      <w:r>
        <w:t>지키고</w:t>
      </w:r>
      <w:r>
        <w:t xml:space="preserve"> </w:t>
      </w:r>
      <w:r>
        <w:t>돌아온</w:t>
      </w:r>
      <w:r>
        <w:t xml:space="preserve"> </w:t>
      </w:r>
      <w:r>
        <w:t>갈릴리</w:t>
      </w:r>
      <w:r>
        <w:t xml:space="preserve"> </w:t>
      </w:r>
      <w:r>
        <w:t>사람들은</w:t>
      </w:r>
      <w:r>
        <w:t xml:space="preserve"> </w:t>
      </w:r>
      <w:r>
        <w:t>예수님이</w:t>
      </w:r>
      <w:r>
        <w:t xml:space="preserve"> </w:t>
      </w:r>
      <w:r>
        <w:t>보여</w:t>
      </w:r>
      <w:r>
        <w:t xml:space="preserve"> </w:t>
      </w:r>
      <w:r>
        <w:t>주신</w:t>
      </w:r>
      <w:r>
        <w:t xml:space="preserve"> </w:t>
      </w:r>
      <w:r>
        <w:t>이적에</w:t>
      </w:r>
      <w:r>
        <w:t xml:space="preserve"> </w:t>
      </w:r>
      <w:r>
        <w:t>대한</w:t>
      </w:r>
      <w:r>
        <w:t xml:space="preserve"> </w:t>
      </w:r>
      <w:r>
        <w:t>소식도</w:t>
      </w:r>
      <w:r>
        <w:t xml:space="preserve"> </w:t>
      </w:r>
      <w:r>
        <w:t>함께</w:t>
      </w:r>
      <w:r>
        <w:t xml:space="preserve"> </w:t>
      </w:r>
      <w:r>
        <w:t>가지고</w:t>
      </w:r>
      <w:r>
        <w:t xml:space="preserve"> </w:t>
      </w:r>
      <w:r>
        <w:t>왔습니다</w:t>
      </w:r>
      <w:r>
        <w:t xml:space="preserve">. </w:t>
      </w:r>
      <w:r>
        <w:t>예루살렘의</w:t>
      </w:r>
      <w:r>
        <w:t xml:space="preserve"> </w:t>
      </w:r>
      <w:r>
        <w:t>관원들이</w:t>
      </w:r>
      <w:r>
        <w:t xml:space="preserve"> </w:t>
      </w:r>
      <w:r>
        <w:t>예수님의</w:t>
      </w:r>
      <w:r>
        <w:t xml:space="preserve"> </w:t>
      </w:r>
      <w:r>
        <w:t>행적에</w:t>
      </w:r>
      <w:r>
        <w:t xml:space="preserve"> </w:t>
      </w:r>
      <w:r>
        <w:t>대하여</w:t>
      </w:r>
      <w:r>
        <w:t xml:space="preserve"> </w:t>
      </w:r>
      <w:r>
        <w:t>내린</w:t>
      </w:r>
      <w:r>
        <w:t xml:space="preserve"> </w:t>
      </w:r>
      <w:r>
        <w:t>평가</w:t>
      </w:r>
      <w:r>
        <w:t xml:space="preserve"> </w:t>
      </w:r>
      <w:r>
        <w:t>덕분에</w:t>
      </w:r>
      <w:r>
        <w:t xml:space="preserve"> </w:t>
      </w:r>
      <w:r>
        <w:t>갈릴리에서</w:t>
      </w:r>
      <w:r>
        <w:t xml:space="preserve"> </w:t>
      </w:r>
      <w:r>
        <w:t>그분의</w:t>
      </w:r>
      <w:r>
        <w:t xml:space="preserve"> </w:t>
      </w:r>
      <w:r>
        <w:t>길이</w:t>
      </w:r>
      <w:r>
        <w:t xml:space="preserve"> </w:t>
      </w:r>
      <w:r>
        <w:t>열렸습니다</w:t>
      </w:r>
      <w:r>
        <w:t xml:space="preserve">. </w:t>
      </w:r>
      <w:r>
        <w:t>사람들</w:t>
      </w:r>
      <w:r>
        <w:t xml:space="preserve"> </w:t>
      </w:r>
      <w:r>
        <w:t>중에는</w:t>
      </w:r>
      <w:r>
        <w:t xml:space="preserve"> </w:t>
      </w:r>
      <w:r>
        <w:t>성전을</w:t>
      </w:r>
      <w:r>
        <w:t xml:space="preserve"> </w:t>
      </w:r>
      <w:r>
        <w:t>함부로</w:t>
      </w:r>
      <w:r>
        <w:t xml:space="preserve"> </w:t>
      </w:r>
      <w:r>
        <w:t>취급하는</w:t>
      </w:r>
      <w:r>
        <w:t xml:space="preserve"> </w:t>
      </w:r>
      <w:r>
        <w:t>제사장들의</w:t>
      </w:r>
      <w:r>
        <w:t xml:space="preserve"> </w:t>
      </w:r>
      <w:r>
        <w:t>탐욕과</w:t>
      </w:r>
      <w:r>
        <w:t xml:space="preserve"> </w:t>
      </w:r>
      <w:r>
        <w:t>오만함을</w:t>
      </w:r>
      <w:r>
        <w:t xml:space="preserve"> </w:t>
      </w:r>
      <w:r>
        <w:t>개탄하는</w:t>
      </w:r>
      <w:r>
        <w:t xml:space="preserve"> </w:t>
      </w:r>
      <w:r>
        <w:t>이가</w:t>
      </w:r>
      <w:r>
        <w:t xml:space="preserve"> </w:t>
      </w:r>
      <w:r>
        <w:t>많았습니다</w:t>
      </w:r>
      <w:r>
        <w:t xml:space="preserve">. </w:t>
      </w:r>
      <w:r>
        <w:t>그들은</w:t>
      </w:r>
      <w:r>
        <w:t xml:space="preserve"> </w:t>
      </w:r>
      <w:r>
        <w:t>관원들을</w:t>
      </w:r>
      <w:r>
        <w:t xml:space="preserve"> </w:t>
      </w:r>
      <w:r>
        <w:t>쫓아내신</w:t>
      </w:r>
      <w:r>
        <w:t xml:space="preserve"> </w:t>
      </w:r>
      <w:r>
        <w:t>그분이</w:t>
      </w:r>
      <w:r>
        <w:t xml:space="preserve"> </w:t>
      </w:r>
      <w:r>
        <w:t>고대하던</w:t>
      </w:r>
      <w:r>
        <w:t xml:space="preserve"> </w:t>
      </w:r>
      <w:r>
        <w:t>구원자이시기를</w:t>
      </w:r>
      <w:r>
        <w:t xml:space="preserve"> </w:t>
      </w:r>
      <w:r>
        <w:t>바랐습니다</w:t>
      </w:r>
      <w:r>
        <w:t xml:space="preserve">. </w:t>
      </w:r>
      <w:r>
        <w:t>그런</w:t>
      </w:r>
      <w:r>
        <w:t xml:space="preserve"> </w:t>
      </w:r>
      <w:r>
        <w:t>중에</w:t>
      </w:r>
      <w:r>
        <w:t xml:space="preserve"> </w:t>
      </w:r>
      <w:r>
        <w:t>잔뜩</w:t>
      </w:r>
      <w:r>
        <w:t xml:space="preserve"> </w:t>
      </w:r>
      <w:r>
        <w:t>부푼</w:t>
      </w:r>
      <w:r>
        <w:t xml:space="preserve"> </w:t>
      </w:r>
      <w:r>
        <w:t>자신들의</w:t>
      </w:r>
      <w:r>
        <w:t xml:space="preserve"> </w:t>
      </w:r>
      <w:r>
        <w:t>기대에</w:t>
      </w:r>
      <w:r>
        <w:t xml:space="preserve"> </w:t>
      </w:r>
      <w:r>
        <w:t>확답을</w:t>
      </w:r>
      <w:r>
        <w:t xml:space="preserve"> </w:t>
      </w:r>
      <w:r>
        <w:t>주는</w:t>
      </w:r>
      <w:r>
        <w:t xml:space="preserve"> </w:t>
      </w:r>
      <w:r>
        <w:t>듯한</w:t>
      </w:r>
      <w:r>
        <w:t xml:space="preserve"> </w:t>
      </w:r>
      <w:r>
        <w:t>소식이</w:t>
      </w:r>
      <w:r>
        <w:t xml:space="preserve"> </w:t>
      </w:r>
      <w:r>
        <w:t>들렸습니다</w:t>
      </w:r>
      <w:r>
        <w:t xml:space="preserve">. </w:t>
      </w:r>
      <w:r>
        <w:t>그</w:t>
      </w:r>
      <w:r>
        <w:t xml:space="preserve"> </w:t>
      </w:r>
      <w:r>
        <w:t>선지자가</w:t>
      </w:r>
      <w:r>
        <w:t xml:space="preserve"> </w:t>
      </w:r>
      <w:r>
        <w:t>자신을</w:t>
      </w:r>
      <w:r>
        <w:t xml:space="preserve"> </w:t>
      </w:r>
      <w:r>
        <w:t>메시아라고</w:t>
      </w:r>
      <w:r>
        <w:t xml:space="preserve"> </w:t>
      </w:r>
      <w:r>
        <w:t>직접</w:t>
      </w:r>
      <w:r>
        <w:t xml:space="preserve"> </w:t>
      </w:r>
      <w:r>
        <w:t>선언했다는</w:t>
      </w:r>
      <w:r>
        <w:t xml:space="preserve"> </w:t>
      </w:r>
      <w:r>
        <w:t>것입니다</w:t>
      </w:r>
      <w:r>
        <w:t>.</w:t>
      </w:r>
    </w:p>
    <w:p w14:paraId="34DD54CC" w14:textId="77777777" w:rsidR="000A7E7F" w:rsidRDefault="00000000">
      <w:pPr>
        <w:jc w:val="both"/>
      </w:pPr>
      <w:r>
        <w:t>하지만</w:t>
      </w:r>
      <w:r>
        <w:t xml:space="preserve"> </w:t>
      </w:r>
      <w:r>
        <w:t>나사렛</w:t>
      </w:r>
      <w:r>
        <w:t xml:space="preserve"> </w:t>
      </w:r>
      <w:r>
        <w:t>사람들은</w:t>
      </w:r>
      <w:r>
        <w:t xml:space="preserve"> </w:t>
      </w:r>
      <w:r>
        <w:t>예수님을</w:t>
      </w:r>
      <w:r>
        <w:t xml:space="preserve"> </w:t>
      </w:r>
      <w:r>
        <w:t>믿지</w:t>
      </w:r>
      <w:r>
        <w:t xml:space="preserve"> </w:t>
      </w:r>
      <w:r>
        <w:t>않았습니다</w:t>
      </w:r>
      <w:r>
        <w:t xml:space="preserve">. </w:t>
      </w:r>
      <w:r>
        <w:t>예수님이</w:t>
      </w:r>
      <w:r>
        <w:t xml:space="preserve"> </w:t>
      </w:r>
      <w:r>
        <w:t>가나로</w:t>
      </w:r>
      <w:r>
        <w:t xml:space="preserve"> </w:t>
      </w:r>
      <w:r>
        <w:t>가는</w:t>
      </w:r>
      <w:r>
        <w:t xml:space="preserve"> </w:t>
      </w:r>
      <w:r>
        <w:t>도중에</w:t>
      </w:r>
      <w:r>
        <w:t xml:space="preserve"> </w:t>
      </w:r>
      <w:r>
        <w:t>나사렛을</w:t>
      </w:r>
      <w:r>
        <w:t xml:space="preserve"> </w:t>
      </w:r>
      <w:r>
        <w:t>방문하지</w:t>
      </w:r>
      <w:r>
        <w:t xml:space="preserve"> </w:t>
      </w:r>
      <w:r>
        <w:t>않은</w:t>
      </w:r>
      <w:r>
        <w:t xml:space="preserve"> </w:t>
      </w:r>
      <w:r>
        <w:t>이유도</w:t>
      </w:r>
      <w:r>
        <w:t xml:space="preserve"> </w:t>
      </w:r>
      <w:r>
        <w:t>그</w:t>
      </w:r>
      <w:r>
        <w:t xml:space="preserve"> </w:t>
      </w:r>
      <w:r>
        <w:t>때문입니다</w:t>
      </w:r>
      <w:r>
        <w:t xml:space="preserve">. </w:t>
      </w:r>
      <w:r>
        <w:t>구주께서는</w:t>
      </w:r>
      <w:r>
        <w:t xml:space="preserve"> </w:t>
      </w:r>
      <w:r>
        <w:t>제자들에게</w:t>
      </w:r>
      <w:r>
        <w:t xml:space="preserve"> </w:t>
      </w:r>
      <w:r>
        <w:t>선지자가</w:t>
      </w:r>
      <w:r>
        <w:t xml:space="preserve"> </w:t>
      </w:r>
      <w:r>
        <w:t>자기</w:t>
      </w:r>
      <w:r>
        <w:t xml:space="preserve"> </w:t>
      </w:r>
      <w:r>
        <w:t>고향에서는</w:t>
      </w:r>
      <w:r>
        <w:t xml:space="preserve"> </w:t>
      </w:r>
      <w:r>
        <w:t>존경을</w:t>
      </w:r>
      <w:r>
        <w:t xml:space="preserve"> </w:t>
      </w:r>
      <w:r>
        <w:t>받지</w:t>
      </w:r>
      <w:r>
        <w:t xml:space="preserve"> </w:t>
      </w:r>
      <w:r>
        <w:t>못한다고</w:t>
      </w:r>
      <w:r>
        <w:t xml:space="preserve"> </w:t>
      </w:r>
      <w:r>
        <w:t>말씀하셨습니다</w:t>
      </w:r>
      <w:r>
        <w:t xml:space="preserve">. </w:t>
      </w:r>
      <w:r>
        <w:t>사람들은</w:t>
      </w:r>
      <w:r>
        <w:t xml:space="preserve"> </w:t>
      </w:r>
      <w:r>
        <w:t>자신이</w:t>
      </w:r>
      <w:r>
        <w:t xml:space="preserve"> </w:t>
      </w:r>
      <w:r>
        <w:t>느끼는</w:t>
      </w:r>
      <w:r>
        <w:t xml:space="preserve"> </w:t>
      </w:r>
      <w:r>
        <w:t>대로</w:t>
      </w:r>
      <w:r>
        <w:t xml:space="preserve"> </w:t>
      </w:r>
      <w:r>
        <w:t>인물을</w:t>
      </w:r>
      <w:r>
        <w:t xml:space="preserve"> </w:t>
      </w:r>
      <w:r>
        <w:t>평가합니다</w:t>
      </w:r>
      <w:r>
        <w:t xml:space="preserve">. </w:t>
      </w:r>
      <w:r>
        <w:t>속</w:t>
      </w:r>
      <w:r>
        <w:t xml:space="preserve"> </w:t>
      </w:r>
      <w:r>
        <w:t>좁고</w:t>
      </w:r>
      <w:r>
        <w:t xml:space="preserve"> </w:t>
      </w:r>
      <w:r>
        <w:t>세속적인</w:t>
      </w:r>
      <w:r>
        <w:t xml:space="preserve"> </w:t>
      </w:r>
      <w:r>
        <w:t>자들은</w:t>
      </w:r>
      <w:r>
        <w:t xml:space="preserve"> </w:t>
      </w:r>
      <w:r>
        <w:t>그리스도의</w:t>
      </w:r>
      <w:r>
        <w:t xml:space="preserve"> </w:t>
      </w:r>
      <w:r>
        <w:t>미천한</w:t>
      </w:r>
      <w:r>
        <w:t xml:space="preserve"> </w:t>
      </w:r>
      <w:r>
        <w:t>출생</w:t>
      </w:r>
      <w:r>
        <w:t xml:space="preserve"> </w:t>
      </w:r>
      <w:r>
        <w:t>배경</w:t>
      </w:r>
      <w:r>
        <w:t xml:space="preserve">, </w:t>
      </w:r>
      <w:r>
        <w:t>초라한</w:t>
      </w:r>
      <w:r>
        <w:t xml:space="preserve"> </w:t>
      </w:r>
      <w:r>
        <w:t>의복</w:t>
      </w:r>
      <w:r>
        <w:t xml:space="preserve">, </w:t>
      </w:r>
      <w:r>
        <w:t>매일의</w:t>
      </w:r>
      <w:r>
        <w:t xml:space="preserve"> </w:t>
      </w:r>
      <w:r>
        <w:t>고된</w:t>
      </w:r>
      <w:r>
        <w:t xml:space="preserve"> </w:t>
      </w:r>
      <w:r>
        <w:t>노역을</w:t>
      </w:r>
      <w:r>
        <w:t xml:space="preserve"> </w:t>
      </w:r>
      <w:r>
        <w:t>보고</w:t>
      </w:r>
      <w:r>
        <w:t xml:space="preserve"> </w:t>
      </w:r>
      <w:r>
        <w:t>그분을</w:t>
      </w:r>
      <w:r>
        <w:t xml:space="preserve"> </w:t>
      </w:r>
      <w:r>
        <w:t>판단했습니다</w:t>
      </w:r>
      <w:r>
        <w:t xml:space="preserve">. </w:t>
      </w:r>
      <w:r>
        <w:t>그들은</w:t>
      </w:r>
      <w:r>
        <w:t xml:space="preserve"> </w:t>
      </w:r>
      <w:r>
        <w:t>죄의</w:t>
      </w:r>
      <w:r>
        <w:t xml:space="preserve"> </w:t>
      </w:r>
      <w:r>
        <w:t>흔적이</w:t>
      </w:r>
      <w:r>
        <w:t xml:space="preserve"> </w:t>
      </w:r>
      <w:r>
        <w:t>없는</w:t>
      </w:r>
      <w:r>
        <w:t xml:space="preserve"> </w:t>
      </w:r>
      <w:r>
        <w:t>그분의</w:t>
      </w:r>
      <w:r>
        <w:t xml:space="preserve"> </w:t>
      </w:r>
      <w:r>
        <w:t>순결함을</w:t>
      </w:r>
      <w:r>
        <w:t xml:space="preserve"> </w:t>
      </w:r>
      <w:r>
        <w:t>인식하지</w:t>
      </w:r>
      <w:r>
        <w:t xml:space="preserve"> </w:t>
      </w:r>
      <w:r>
        <w:t>못했습니다</w:t>
      </w:r>
      <w:r>
        <w:t>.</w:t>
      </w:r>
    </w:p>
    <w:p w14:paraId="2A0AEB61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가나에</w:t>
      </w:r>
      <w:r>
        <w:t xml:space="preserve"> </w:t>
      </w:r>
      <w:r>
        <w:t>돌아오셨다는</w:t>
      </w:r>
      <w:r>
        <w:t xml:space="preserve"> </w:t>
      </w:r>
      <w:r>
        <w:t>소식이</w:t>
      </w:r>
      <w:r>
        <w:t xml:space="preserve"> </w:t>
      </w:r>
      <w:r>
        <w:t>갈릴리</w:t>
      </w:r>
      <w:r>
        <w:t xml:space="preserve"> </w:t>
      </w:r>
      <w:r>
        <w:t>전역에</w:t>
      </w:r>
      <w:r>
        <w:t xml:space="preserve"> </w:t>
      </w:r>
      <w:r>
        <w:t>퍼졌으며</w:t>
      </w:r>
      <w:r>
        <w:t xml:space="preserve">, </w:t>
      </w:r>
      <w:r>
        <w:t>그</w:t>
      </w:r>
      <w:r>
        <w:t xml:space="preserve"> </w:t>
      </w:r>
      <w:r>
        <w:t>소식은</w:t>
      </w:r>
      <w:r>
        <w:t xml:space="preserve"> </w:t>
      </w:r>
      <w:r>
        <w:t>고통을</w:t>
      </w:r>
      <w:r>
        <w:t xml:space="preserve"> </w:t>
      </w:r>
      <w:r>
        <w:t>당하는</w:t>
      </w:r>
      <w:r>
        <w:t xml:space="preserve"> </w:t>
      </w:r>
      <w:r>
        <w:t>자들과</w:t>
      </w:r>
      <w:r>
        <w:t xml:space="preserve"> </w:t>
      </w:r>
      <w:r>
        <w:t>마음이</w:t>
      </w:r>
      <w:r>
        <w:t xml:space="preserve"> </w:t>
      </w:r>
      <w:r>
        <w:t>상한</w:t>
      </w:r>
      <w:r>
        <w:t xml:space="preserve"> </w:t>
      </w:r>
      <w:r>
        <w:t>이들에게</w:t>
      </w:r>
      <w:r>
        <w:t xml:space="preserve"> </w:t>
      </w:r>
      <w:r>
        <w:t>희망을</w:t>
      </w:r>
      <w:r>
        <w:t xml:space="preserve"> </w:t>
      </w:r>
      <w:r>
        <w:t>가져다주었습니다</w:t>
      </w:r>
      <w:r>
        <w:t xml:space="preserve">. </w:t>
      </w:r>
      <w:r>
        <w:t>가버나움에서는</w:t>
      </w:r>
      <w:r>
        <w:t xml:space="preserve"> </w:t>
      </w:r>
      <w:r>
        <w:t>이</w:t>
      </w:r>
      <w:r>
        <w:t xml:space="preserve"> </w:t>
      </w:r>
      <w:r>
        <w:t>소식이</w:t>
      </w:r>
      <w:r>
        <w:t xml:space="preserve"> </w:t>
      </w:r>
      <w:r>
        <w:t>왕을</w:t>
      </w:r>
      <w:r>
        <w:t xml:space="preserve"> </w:t>
      </w:r>
      <w:r>
        <w:t>섬기는</w:t>
      </w:r>
      <w:r>
        <w:t xml:space="preserve"> </w:t>
      </w:r>
      <w:r>
        <w:t>어느</w:t>
      </w:r>
      <w:r>
        <w:t xml:space="preserve"> </w:t>
      </w:r>
      <w:r>
        <w:t>고관의</w:t>
      </w:r>
      <w:r>
        <w:t xml:space="preserve"> </w:t>
      </w:r>
      <w:r>
        <w:t>눈길을</w:t>
      </w:r>
      <w:r>
        <w:t xml:space="preserve"> </w:t>
      </w:r>
      <w:r>
        <w:t>끌었습니다</w:t>
      </w:r>
      <w:r>
        <w:t xml:space="preserve">. </w:t>
      </w:r>
      <w:r>
        <w:t>이</w:t>
      </w:r>
      <w:r>
        <w:t xml:space="preserve"> </w:t>
      </w:r>
      <w:r>
        <w:t>관원의</w:t>
      </w:r>
      <w:r>
        <w:t xml:space="preserve"> </w:t>
      </w:r>
      <w:r>
        <w:t>아들은</w:t>
      </w:r>
      <w:r>
        <w:t xml:space="preserve"> </w:t>
      </w:r>
      <w:r>
        <w:t>불치병으로</w:t>
      </w:r>
      <w:r>
        <w:t xml:space="preserve"> </w:t>
      </w:r>
      <w:r>
        <w:t>고통받고</w:t>
      </w:r>
      <w:r>
        <w:t xml:space="preserve"> </w:t>
      </w:r>
      <w:r>
        <w:t>있었습니다</w:t>
      </w:r>
      <w:r>
        <w:t xml:space="preserve">. </w:t>
      </w:r>
      <w:r>
        <w:t>의사들은</w:t>
      </w:r>
      <w:r>
        <w:t xml:space="preserve"> </w:t>
      </w:r>
      <w:r>
        <w:t>치료를</w:t>
      </w:r>
      <w:r>
        <w:t xml:space="preserve"> </w:t>
      </w:r>
      <w:r>
        <w:t>포기하고</w:t>
      </w:r>
      <w:r>
        <w:t xml:space="preserve"> </w:t>
      </w:r>
      <w:r>
        <w:t>그</w:t>
      </w:r>
      <w:r>
        <w:t xml:space="preserve"> </w:t>
      </w:r>
      <w:r>
        <w:t>아이가</w:t>
      </w:r>
      <w:r>
        <w:t xml:space="preserve"> </w:t>
      </w:r>
      <w:r>
        <w:t>죽을</w:t>
      </w:r>
      <w:r>
        <w:t xml:space="preserve"> </w:t>
      </w:r>
      <w:r>
        <w:t>것이라고</w:t>
      </w:r>
      <w:r>
        <w:t xml:space="preserve"> </w:t>
      </w:r>
      <w:r>
        <w:t>진단했습니다</w:t>
      </w:r>
      <w:r>
        <w:t xml:space="preserve">. </w:t>
      </w:r>
      <w:r>
        <w:t>그러나</w:t>
      </w:r>
      <w:r>
        <w:t xml:space="preserve"> </w:t>
      </w:r>
      <w:r>
        <w:t>그의</w:t>
      </w:r>
      <w:r>
        <w:t xml:space="preserve"> </w:t>
      </w:r>
      <w:r>
        <w:t>아버지는</w:t>
      </w:r>
      <w:r>
        <w:t xml:space="preserve"> </w:t>
      </w:r>
      <w:r>
        <w:t>예수님에</w:t>
      </w:r>
      <w:r>
        <w:t xml:space="preserve"> </w:t>
      </w:r>
      <w:r>
        <w:t>관한</w:t>
      </w:r>
      <w:r>
        <w:t xml:space="preserve"> </w:t>
      </w:r>
      <w:r>
        <w:t>소식을</w:t>
      </w:r>
      <w:r>
        <w:t xml:space="preserve"> </w:t>
      </w:r>
      <w:r>
        <w:t>듣고</w:t>
      </w:r>
      <w:r>
        <w:t xml:space="preserve"> </w:t>
      </w:r>
      <w:r>
        <w:t>그분에게</w:t>
      </w:r>
      <w:r>
        <w:t xml:space="preserve"> </w:t>
      </w:r>
      <w:r>
        <w:t>도움을</w:t>
      </w:r>
      <w:r>
        <w:t xml:space="preserve"> </w:t>
      </w:r>
      <w:r>
        <w:t>구하기로</w:t>
      </w:r>
      <w:r>
        <w:t xml:space="preserve"> </w:t>
      </w:r>
      <w:r>
        <w:t>결심했습니다</w:t>
      </w:r>
      <w:r>
        <w:t xml:space="preserve">. </w:t>
      </w:r>
      <w:r>
        <w:t>아이가</w:t>
      </w:r>
      <w:r>
        <w:t xml:space="preserve"> </w:t>
      </w:r>
      <w:r>
        <w:t>매우</w:t>
      </w:r>
      <w:r>
        <w:t xml:space="preserve"> </w:t>
      </w:r>
      <w:r>
        <w:t>쇠약했으므로</w:t>
      </w:r>
      <w:r>
        <w:t xml:space="preserve"> </w:t>
      </w:r>
      <w:r>
        <w:t>자신이</w:t>
      </w:r>
      <w:r>
        <w:t xml:space="preserve"> </w:t>
      </w:r>
      <w:r>
        <w:t>돌아올</w:t>
      </w:r>
      <w:r>
        <w:t xml:space="preserve"> </w:t>
      </w:r>
      <w:r>
        <w:t>때까지</w:t>
      </w:r>
      <w:r>
        <w:t xml:space="preserve"> </w:t>
      </w:r>
      <w:r>
        <w:t>살아</w:t>
      </w:r>
      <w:r>
        <w:t xml:space="preserve"> </w:t>
      </w:r>
      <w:r>
        <w:t>있을지</w:t>
      </w:r>
      <w:r>
        <w:t xml:space="preserve"> </w:t>
      </w:r>
      <w:r>
        <w:t>염려되었지만</w:t>
      </w:r>
      <w:r>
        <w:t xml:space="preserve"> </w:t>
      </w:r>
      <w:r>
        <w:t>이</w:t>
      </w:r>
      <w:r>
        <w:t xml:space="preserve"> </w:t>
      </w:r>
      <w:r>
        <w:t>신하는</w:t>
      </w:r>
      <w:r>
        <w:t xml:space="preserve"> </w:t>
      </w:r>
      <w:r>
        <w:lastRenderedPageBreak/>
        <w:t>예수님께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사정을</w:t>
      </w:r>
      <w:r>
        <w:t xml:space="preserve"> </w:t>
      </w:r>
      <w:r>
        <w:t>아뢰어야겠다고</w:t>
      </w:r>
      <w:r>
        <w:t xml:space="preserve"> </w:t>
      </w:r>
      <w:r>
        <w:t>생각했습니다</w:t>
      </w:r>
      <w:r>
        <w:t xml:space="preserve">. </w:t>
      </w:r>
      <w:r>
        <w:t>그는</w:t>
      </w:r>
      <w:r>
        <w:t xml:space="preserve"> </w:t>
      </w:r>
      <w:r>
        <w:t>한</w:t>
      </w:r>
      <w:r>
        <w:t xml:space="preserve"> </w:t>
      </w:r>
      <w:r>
        <w:t>아버지의</w:t>
      </w:r>
      <w:r>
        <w:t xml:space="preserve"> </w:t>
      </w:r>
      <w:r>
        <w:t>기도가</w:t>
      </w:r>
      <w:r>
        <w:t xml:space="preserve"> </w:t>
      </w:r>
      <w:r>
        <w:t>위대한</w:t>
      </w:r>
      <w:r>
        <w:t xml:space="preserve"> </w:t>
      </w:r>
      <w:r>
        <w:t>의사이신</w:t>
      </w:r>
      <w:r>
        <w:t xml:space="preserve"> </w:t>
      </w:r>
      <w:r>
        <w:t>예수님의</w:t>
      </w:r>
      <w:r>
        <w:t xml:space="preserve"> </w:t>
      </w:r>
      <w:r>
        <w:t>동정심을</w:t>
      </w:r>
      <w:r>
        <w:t xml:space="preserve"> </w:t>
      </w:r>
      <w:r>
        <w:t>불러일으키기를</w:t>
      </w:r>
      <w:r>
        <w:t xml:space="preserve"> </w:t>
      </w:r>
      <w:r>
        <w:t>바랐습니다</w:t>
      </w:r>
      <w:r>
        <w:t>.</w:t>
      </w:r>
    </w:p>
    <w:p w14:paraId="7FF4B6D6" w14:textId="77777777" w:rsidR="000A7E7F" w:rsidRDefault="00000000">
      <w:pPr>
        <w:jc w:val="both"/>
      </w:pPr>
      <w:r>
        <w:t>…</w:t>
      </w:r>
      <w:r>
        <w:t>그는</w:t>
      </w:r>
      <w:r>
        <w:t xml:space="preserve"> </w:t>
      </w:r>
      <w:r>
        <w:t>야곱처럼</w:t>
      </w:r>
      <w:r>
        <w:t xml:space="preserve"> </w:t>
      </w:r>
      <w:r>
        <w:t>승리했습니다</w:t>
      </w:r>
      <w:r>
        <w:t xml:space="preserve">. </w:t>
      </w:r>
      <w:r>
        <w:t>주님은</w:t>
      </w:r>
      <w:r>
        <w:t xml:space="preserve"> </w:t>
      </w:r>
      <w:r>
        <w:t>자신에게</w:t>
      </w:r>
      <w:r>
        <w:t xml:space="preserve"> </w:t>
      </w:r>
      <w:r>
        <w:t>매달리며</w:t>
      </w:r>
      <w:r>
        <w:t xml:space="preserve"> </w:t>
      </w:r>
      <w:r>
        <w:t>간청하는</w:t>
      </w:r>
      <w:r>
        <w:t xml:space="preserve"> </w:t>
      </w:r>
      <w:r>
        <w:t>영혼을</w:t>
      </w:r>
      <w:r>
        <w:t xml:space="preserve"> </w:t>
      </w:r>
      <w:r>
        <w:t>피하지</w:t>
      </w:r>
      <w:r>
        <w:t xml:space="preserve"> </w:t>
      </w:r>
      <w:r>
        <w:t>않으십니다</w:t>
      </w:r>
      <w:r>
        <w:t xml:space="preserve">. </w:t>
      </w:r>
      <w:r>
        <w:t>예수님은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가라</w:t>
      </w:r>
      <w:r>
        <w:t xml:space="preserve"> </w:t>
      </w:r>
      <w:r>
        <w:t>네</w:t>
      </w:r>
      <w:r>
        <w:t xml:space="preserve"> </w:t>
      </w:r>
      <w:r>
        <w:t>아들이</w:t>
      </w:r>
      <w:r>
        <w:t xml:space="preserve"> </w:t>
      </w:r>
      <w:r>
        <w:t>살아</w:t>
      </w:r>
      <w:r>
        <w:t xml:space="preserve"> </w:t>
      </w:r>
      <w:r>
        <w:t>있다</w:t>
      </w:r>
      <w:r>
        <w:t xml:space="preserve">.” </w:t>
      </w:r>
      <w:r>
        <w:t>그</w:t>
      </w:r>
      <w:r>
        <w:t xml:space="preserve"> </w:t>
      </w:r>
      <w:r>
        <w:t>신하는</w:t>
      </w:r>
      <w:r>
        <w:t xml:space="preserve"> </w:t>
      </w:r>
      <w:r>
        <w:t>전에</w:t>
      </w:r>
      <w:r>
        <w:t xml:space="preserve"> </w:t>
      </w:r>
      <w:r>
        <w:t>결코</w:t>
      </w:r>
      <w:r>
        <w:t xml:space="preserve"> </w:t>
      </w:r>
      <w:r>
        <w:t>경험한</w:t>
      </w:r>
      <w:r>
        <w:t xml:space="preserve"> </w:t>
      </w:r>
      <w:r>
        <w:t>적</w:t>
      </w:r>
      <w:r>
        <w:t xml:space="preserve"> </w:t>
      </w:r>
      <w:r>
        <w:t>없는</w:t>
      </w:r>
      <w:r>
        <w:t xml:space="preserve"> </w:t>
      </w:r>
      <w:r>
        <w:t>평화와</w:t>
      </w:r>
      <w:r>
        <w:t xml:space="preserve"> </w:t>
      </w:r>
      <w:r>
        <w:t>기쁨을</w:t>
      </w:r>
      <w:r>
        <w:t xml:space="preserve"> </w:t>
      </w:r>
      <w:r>
        <w:t>지니고</w:t>
      </w:r>
      <w:r>
        <w:t xml:space="preserve"> </w:t>
      </w:r>
      <w:r>
        <w:t>구주가</w:t>
      </w:r>
      <w:r>
        <w:t xml:space="preserve"> </w:t>
      </w:r>
      <w:r>
        <w:t>계신</w:t>
      </w:r>
      <w:r>
        <w:t xml:space="preserve"> </w:t>
      </w:r>
      <w:r>
        <w:t>곳을</w:t>
      </w:r>
      <w:r>
        <w:t xml:space="preserve"> </w:t>
      </w:r>
      <w:r>
        <w:t>떠났습니다</w:t>
      </w:r>
      <w:r>
        <w:t xml:space="preserve">. </w:t>
      </w:r>
      <w:r>
        <w:t>그는</w:t>
      </w:r>
      <w:r>
        <w:t xml:space="preserve"> </w:t>
      </w:r>
      <w:r>
        <w:t>아들의</w:t>
      </w:r>
      <w:r>
        <w:t xml:space="preserve"> </w:t>
      </w:r>
      <w:r>
        <w:t>회복을</w:t>
      </w:r>
      <w:r>
        <w:t xml:space="preserve"> </w:t>
      </w:r>
      <w:r>
        <w:t>믿었을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강한</w:t>
      </w:r>
      <w:r>
        <w:t xml:space="preserve"> </w:t>
      </w:r>
      <w:r>
        <w:t>확신으로</w:t>
      </w:r>
      <w:r>
        <w:t xml:space="preserve"> </w:t>
      </w:r>
      <w:r>
        <w:t>그리스도께서</w:t>
      </w:r>
      <w:r>
        <w:t xml:space="preserve"> </w:t>
      </w:r>
      <w:r>
        <w:t>구속주가</w:t>
      </w:r>
      <w:r>
        <w:t xml:space="preserve"> </w:t>
      </w:r>
      <w:r>
        <w:t>되심을</w:t>
      </w:r>
      <w:r>
        <w:t xml:space="preserve"> </w:t>
      </w:r>
      <w:r>
        <w:t>믿었습니다</w:t>
      </w:r>
      <w:r>
        <w:t>.</w:t>
      </w:r>
    </w:p>
    <w:p w14:paraId="6A171E56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196-199</w:t>
      </w:r>
    </w:p>
    <w:p w14:paraId="13F3A6FB" w14:textId="77777777" w:rsidR="000A7E7F" w:rsidRDefault="00000000">
      <w:r>
        <w:br w:type="page"/>
      </w:r>
    </w:p>
    <w:p w14:paraId="0559A794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5</w:t>
      </w:r>
      <w:r>
        <w:t>일</w:t>
      </w:r>
      <w:r>
        <w:t>(</w:t>
      </w:r>
      <w:r>
        <w:t>금</w:t>
      </w:r>
      <w:r>
        <w:t>)</w:t>
      </w:r>
    </w:p>
    <w:p w14:paraId="5B7E9BAD" w14:textId="77777777" w:rsidR="000A7E7F" w:rsidRDefault="000A7E7F"/>
    <w:p w14:paraId="23271D8E" w14:textId="77777777" w:rsidR="000A7E7F" w:rsidRDefault="00000000">
      <w:pPr>
        <w:jc w:val="both"/>
      </w:pPr>
      <w:r>
        <w:t>죄</w:t>
      </w:r>
      <w:r>
        <w:t xml:space="preserve"> </w:t>
      </w:r>
      <w:r>
        <w:t>없는</w:t>
      </w:r>
      <w:r>
        <w:t xml:space="preserve"> </w:t>
      </w:r>
      <w:r>
        <w:t>구속자</w:t>
      </w:r>
    </w:p>
    <w:p w14:paraId="2EA5A508" w14:textId="77777777" w:rsidR="000A7E7F" w:rsidRDefault="000A7E7F"/>
    <w:p w14:paraId="23B8F295" w14:textId="77777777" w:rsidR="000A7E7F" w:rsidRDefault="000A7E7F"/>
    <w:p w14:paraId="093F0D55" w14:textId="77777777" w:rsidR="000A7E7F" w:rsidRDefault="00000000">
      <w:pPr>
        <w:jc w:val="both"/>
      </w:pPr>
      <w:r>
        <w:t>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누가</w:t>
      </w:r>
      <w:r>
        <w:t xml:space="preserve"> </w:t>
      </w:r>
      <w:r>
        <w:t>나를</w:t>
      </w:r>
      <w:r>
        <w:t xml:space="preserve"> </w:t>
      </w:r>
      <w:r>
        <w:t>죄로</w:t>
      </w:r>
      <w:r>
        <w:t xml:space="preserve"> </w:t>
      </w:r>
      <w:r>
        <w:t>책잡겠느냐</w:t>
      </w:r>
      <w:r>
        <w:t xml:space="preserve"> </w:t>
      </w:r>
      <w:r>
        <w:t>내가</w:t>
      </w:r>
      <w:r>
        <w:t xml:space="preserve"> </w:t>
      </w:r>
      <w:r>
        <w:t>진리를</w:t>
      </w:r>
      <w:r>
        <w:t xml:space="preserve"> </w:t>
      </w:r>
      <w:r>
        <w:t>말하는데도</w:t>
      </w:r>
      <w:r>
        <w:t> </w:t>
      </w:r>
      <w:r>
        <w:t>어찌하여</w:t>
      </w:r>
      <w:r>
        <w:t> </w:t>
      </w:r>
      <w:r>
        <w:t>나를</w:t>
      </w:r>
      <w:r>
        <w:t xml:space="preserve"> </w:t>
      </w:r>
      <w:r>
        <w:t>믿지</w:t>
      </w:r>
      <w:r>
        <w:t xml:space="preserve"> </w:t>
      </w:r>
      <w:r>
        <w:t>아니하느냐</w:t>
      </w:r>
      <w:r>
        <w:t>”(</w:t>
      </w:r>
      <w:r>
        <w:t>요</w:t>
      </w:r>
      <w:r>
        <w:t xml:space="preserve"> 8:46)</w:t>
      </w:r>
    </w:p>
    <w:p w14:paraId="52EF2921" w14:textId="77777777" w:rsidR="000A7E7F" w:rsidRDefault="000A7E7F"/>
    <w:p w14:paraId="3C09BA1E" w14:textId="77777777" w:rsidR="000A7E7F" w:rsidRDefault="00000000">
      <w:pPr>
        <w:jc w:val="both"/>
      </w:pPr>
      <w:r>
        <w:t>예수님의</w:t>
      </w:r>
      <w:r>
        <w:t xml:space="preserve"> </w:t>
      </w:r>
      <w:r>
        <w:t>생각은</w:t>
      </w:r>
      <w:r>
        <w:t xml:space="preserve"> </w:t>
      </w:r>
      <w:r>
        <w:t>예루살렘이</w:t>
      </w:r>
      <w:r>
        <w:t xml:space="preserve"> </w:t>
      </w:r>
      <w:r>
        <w:t>멸망하는</w:t>
      </w:r>
      <w:r>
        <w:t xml:space="preserve"> </w:t>
      </w:r>
      <w:r>
        <w:t>장면에서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심판으로</w:t>
      </w:r>
      <w:r>
        <w:t xml:space="preserve"> </w:t>
      </w:r>
      <w:r>
        <w:t>향했습니다</w:t>
      </w:r>
      <w:r>
        <w:t xml:space="preserve">. </w:t>
      </w:r>
      <w:r>
        <w:t>그분은</w:t>
      </w:r>
      <w:r>
        <w:t xml:space="preserve"> </w:t>
      </w:r>
      <w:r>
        <w:t>회개하지</w:t>
      </w:r>
      <w:r>
        <w:t xml:space="preserve"> </w:t>
      </w:r>
      <w:r>
        <w:t>않은</w:t>
      </w:r>
      <w:r>
        <w:t xml:space="preserve"> </w:t>
      </w:r>
      <w:r>
        <w:t>그</w:t>
      </w:r>
      <w:r>
        <w:t xml:space="preserve"> </w:t>
      </w:r>
      <w:r>
        <w:t>도성의</w:t>
      </w:r>
      <w:r>
        <w:t xml:space="preserve"> </w:t>
      </w:r>
      <w:r>
        <w:t>멸망이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임할</w:t>
      </w:r>
      <w:r>
        <w:t xml:space="preserve"> </w:t>
      </w:r>
      <w:r>
        <w:t>최후의</w:t>
      </w:r>
      <w:r>
        <w:t xml:space="preserve"> </w:t>
      </w:r>
      <w:r>
        <w:t>멸망을</w:t>
      </w:r>
      <w:r>
        <w:t xml:space="preserve"> </w:t>
      </w:r>
      <w:r>
        <w:t>상징하고</w:t>
      </w:r>
      <w:r>
        <w:t xml:space="preserve"> </w:t>
      </w:r>
      <w:r>
        <w:t>있음을</w:t>
      </w:r>
      <w:r>
        <w:t xml:space="preserve"> </w:t>
      </w:r>
      <w:r>
        <w:t>아셨습니다</w:t>
      </w:r>
      <w:r>
        <w:t xml:space="preserve">. </w:t>
      </w:r>
      <w:r>
        <w:t>그분은</w:t>
      </w:r>
      <w:r>
        <w:t xml:space="preserve"> “</w:t>
      </w:r>
      <w:r>
        <w:t>그때에</w:t>
      </w:r>
      <w:r>
        <w:t xml:space="preserve"> </w:t>
      </w:r>
      <w:r>
        <w:t>사람이</w:t>
      </w:r>
      <w:r>
        <w:t xml:space="preserve"> </w:t>
      </w:r>
      <w:r>
        <w:t>산들을</w:t>
      </w:r>
      <w:r>
        <w:t> </w:t>
      </w:r>
      <w:r>
        <w:t>대하여</w:t>
      </w:r>
      <w:r>
        <w:t> </w:t>
      </w:r>
      <w:r>
        <w:t>우리</w:t>
      </w:r>
      <w:r>
        <w:t xml:space="preserve"> </w:t>
      </w:r>
      <w:r>
        <w:t>위에</w:t>
      </w:r>
      <w:r>
        <w:t xml:space="preserve"> </w:t>
      </w:r>
      <w:r>
        <w:t>무너지라</w:t>
      </w:r>
      <w:r>
        <w:t xml:space="preserve"> </w:t>
      </w:r>
      <w:r>
        <w:t>하며</w:t>
      </w:r>
      <w:r>
        <w:t xml:space="preserve"> </w:t>
      </w:r>
      <w:r>
        <w:t>작은</w:t>
      </w:r>
      <w:r>
        <w:t xml:space="preserve"> </w:t>
      </w:r>
      <w:r>
        <w:t>산들을</w:t>
      </w:r>
      <w:r>
        <w:t> </w:t>
      </w:r>
      <w:r>
        <w:t>대하여</w:t>
      </w:r>
      <w:r>
        <w:t> </w:t>
      </w:r>
      <w:r>
        <w:t>우리를</w:t>
      </w:r>
      <w:r>
        <w:t xml:space="preserve"> </w:t>
      </w:r>
      <w:r>
        <w:t>덮으라</w:t>
      </w:r>
      <w:r>
        <w:t xml:space="preserve"> </w:t>
      </w:r>
      <w:r>
        <w:t>하리라</w:t>
      </w:r>
      <w:r>
        <w:t xml:space="preserve"> </w:t>
      </w:r>
      <w:r>
        <w:t>푸른</w:t>
      </w:r>
      <w:r>
        <w:t xml:space="preserve"> </w:t>
      </w:r>
      <w:r>
        <w:t>나무에도</w:t>
      </w:r>
      <w:r>
        <w:t xml:space="preserve"> </w:t>
      </w:r>
      <w:r>
        <w:t>이같이</w:t>
      </w:r>
      <w:r>
        <w:t xml:space="preserve"> </w:t>
      </w:r>
      <w:r>
        <w:t>하거든</w:t>
      </w:r>
      <w:r>
        <w:t xml:space="preserve"> </w:t>
      </w:r>
      <w:r>
        <w:t>마른나무에는</w:t>
      </w:r>
      <w:r>
        <w:t xml:space="preserve"> </w:t>
      </w:r>
      <w:r>
        <w:t>어떻게</w:t>
      </w:r>
      <w:r>
        <w:t xml:space="preserve"> </w:t>
      </w:r>
      <w:r>
        <w:t>되리요</w:t>
      </w:r>
      <w:r>
        <w:t>”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예수님은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푸른</w:t>
      </w:r>
      <w:r>
        <w:t xml:space="preserve"> </w:t>
      </w:r>
      <w:r>
        <w:t>나무</w:t>
      </w:r>
      <w:r>
        <w:t xml:space="preserve"> </w:t>
      </w:r>
      <w:r>
        <w:t>곧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구속자로</w:t>
      </w:r>
      <w:r>
        <w:t xml:space="preserve"> </w:t>
      </w:r>
      <w:r>
        <w:t>나타내셨습니다</w:t>
      </w:r>
      <w:r>
        <w:t xml:space="preserve">. </w:t>
      </w:r>
      <w:r>
        <w:t>하나님은</w:t>
      </w:r>
      <w:r>
        <w:t xml:space="preserve"> </w:t>
      </w:r>
      <w:r>
        <w:t>타락한</w:t>
      </w:r>
      <w:r>
        <w:t xml:space="preserve"> </w:t>
      </w:r>
      <w:r>
        <w:t>자들의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자신의</w:t>
      </w:r>
      <w:r>
        <w:t xml:space="preserve"> </w:t>
      </w:r>
      <w:r>
        <w:t>분노를</w:t>
      </w:r>
      <w:r>
        <w:t xml:space="preserve"> </w:t>
      </w:r>
      <w:r>
        <w:t>사랑하는</w:t>
      </w:r>
      <w:r>
        <w:t xml:space="preserve"> </w:t>
      </w:r>
      <w:r>
        <w:t>아들이</w:t>
      </w:r>
      <w:r>
        <w:t xml:space="preserve"> </w:t>
      </w:r>
      <w:r>
        <w:t>당하게</w:t>
      </w:r>
      <w:r>
        <w:t xml:space="preserve"> </w:t>
      </w:r>
      <w:r>
        <w:t>하셨습니다</w:t>
      </w:r>
      <w:r>
        <w:t xml:space="preserve">. </w:t>
      </w:r>
      <w:r>
        <w:t>예수님은</w:t>
      </w:r>
      <w:r>
        <w:t xml:space="preserve"> </w:t>
      </w:r>
      <w:r>
        <w:t>인류의</w:t>
      </w:r>
      <w:r>
        <w:t xml:space="preserve"> </w:t>
      </w:r>
      <w:r>
        <w:t>죄를</w:t>
      </w:r>
      <w:r>
        <w:t xml:space="preserve"> </w:t>
      </w:r>
      <w:r>
        <w:t>위하여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박히셔야만</w:t>
      </w:r>
      <w:r>
        <w:t xml:space="preserve"> </w:t>
      </w:r>
      <w:r>
        <w:t>했습니다</w:t>
      </w:r>
      <w:r>
        <w:t xml:space="preserve">. </w:t>
      </w:r>
      <w:r>
        <w:t>그러니</w:t>
      </w:r>
      <w:r>
        <w:t xml:space="preserve"> </w:t>
      </w:r>
      <w:r>
        <w:t>계속하여</w:t>
      </w:r>
      <w:r>
        <w:t xml:space="preserve"> </w:t>
      </w:r>
      <w:r>
        <w:t>죄를</w:t>
      </w:r>
      <w:r>
        <w:t xml:space="preserve"> </w:t>
      </w:r>
      <w:r>
        <w:t>짓는</w:t>
      </w:r>
      <w:r>
        <w:t xml:space="preserve"> </w:t>
      </w:r>
      <w:r>
        <w:t>죄인은</w:t>
      </w:r>
      <w:r>
        <w:t xml:space="preserve"> </w:t>
      </w:r>
      <w:r>
        <w:t>어떤</w:t>
      </w:r>
      <w:r>
        <w:t xml:space="preserve"> </w:t>
      </w:r>
      <w:r>
        <w:t>고통을</w:t>
      </w:r>
      <w:r>
        <w:t xml:space="preserve"> </w:t>
      </w:r>
      <w:r>
        <w:t>당할</w:t>
      </w:r>
      <w:r>
        <w:t xml:space="preserve"> </w:t>
      </w:r>
      <w:r>
        <w:t>수밖에</w:t>
      </w:r>
      <w:r>
        <w:t xml:space="preserve"> </w:t>
      </w:r>
      <w:r>
        <w:t>없을까요</w:t>
      </w:r>
      <w:r>
        <w:t xml:space="preserve">? </w:t>
      </w:r>
      <w:r>
        <w:t>회개하지</w:t>
      </w:r>
      <w:r>
        <w:t xml:space="preserve"> </w:t>
      </w:r>
      <w:r>
        <w:t>않는</w:t>
      </w:r>
      <w:r>
        <w:t xml:space="preserve"> </w:t>
      </w:r>
      <w:r>
        <w:t>자들과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모든</w:t>
      </w:r>
      <w:r>
        <w:t xml:space="preserve"> </w:t>
      </w:r>
      <w:r>
        <w:t>자는</w:t>
      </w:r>
      <w:r>
        <w:t xml:space="preserve"> </w:t>
      </w:r>
      <w:r>
        <w:t>이루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슬픔과</w:t>
      </w:r>
      <w:r>
        <w:t xml:space="preserve"> </w:t>
      </w:r>
      <w:r>
        <w:t>고통을</w:t>
      </w:r>
      <w:r>
        <w:t xml:space="preserve"> </w:t>
      </w:r>
      <w:r>
        <w:t>당해야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</w:t>
      </w:r>
    </w:p>
    <w:p w14:paraId="5C35F6A6" w14:textId="77777777" w:rsidR="000A7E7F" w:rsidRDefault="00000000">
      <w:pPr>
        <w:jc w:val="both"/>
      </w:pPr>
      <w:r>
        <w:t>구주를</w:t>
      </w:r>
      <w:r>
        <w:t xml:space="preserve"> </w:t>
      </w:r>
      <w:r>
        <w:t>따라</w:t>
      </w:r>
      <w:r>
        <w:t xml:space="preserve"> </w:t>
      </w:r>
      <w:r>
        <w:t>갈보리로</w:t>
      </w:r>
      <w:r>
        <w:t xml:space="preserve"> </w:t>
      </w:r>
      <w:r>
        <w:t>가던</w:t>
      </w:r>
      <w:r>
        <w:t xml:space="preserve"> </w:t>
      </w:r>
      <w:r>
        <w:t>군중</w:t>
      </w:r>
      <w:r>
        <w:t xml:space="preserve"> </w:t>
      </w:r>
      <w:r>
        <w:t>가운데는</w:t>
      </w:r>
      <w:r>
        <w:t xml:space="preserve"> </w:t>
      </w:r>
      <w:r>
        <w:t>예전에</w:t>
      </w:r>
      <w:r>
        <w:t xml:space="preserve"> </w:t>
      </w:r>
      <w:r>
        <w:t>예수님이</w:t>
      </w:r>
      <w:r>
        <w:t xml:space="preserve"> </w:t>
      </w:r>
      <w:r>
        <w:t>나귀를</w:t>
      </w:r>
      <w:r>
        <w:t xml:space="preserve"> </w:t>
      </w:r>
      <w:r>
        <w:t>타고</w:t>
      </w:r>
      <w:r>
        <w:t xml:space="preserve"> </w:t>
      </w:r>
      <w:r>
        <w:t>예루살렘에</w:t>
      </w:r>
      <w:r>
        <w:t xml:space="preserve"> </w:t>
      </w:r>
      <w:r>
        <w:t>입성하실</w:t>
      </w:r>
      <w:r>
        <w:t xml:space="preserve"> </w:t>
      </w:r>
      <w:r>
        <w:t>때</w:t>
      </w:r>
      <w:r>
        <w:t xml:space="preserve"> </w:t>
      </w:r>
      <w:r>
        <w:t>승리의</w:t>
      </w:r>
      <w:r>
        <w:t xml:space="preserve"> </w:t>
      </w:r>
      <w:r>
        <w:t>개가를</w:t>
      </w:r>
      <w:r>
        <w:t xml:space="preserve"> </w:t>
      </w:r>
      <w:r>
        <w:t>부르며</w:t>
      </w:r>
      <w:r>
        <w:t xml:space="preserve"> </w:t>
      </w:r>
      <w:r>
        <w:t>호산나를</w:t>
      </w:r>
      <w:r>
        <w:t xml:space="preserve"> </w:t>
      </w:r>
      <w:r>
        <w:t>외치고</w:t>
      </w:r>
      <w:r>
        <w:t xml:space="preserve"> </w:t>
      </w:r>
      <w:r>
        <w:t>종려나무</w:t>
      </w:r>
      <w:r>
        <w:t xml:space="preserve"> </w:t>
      </w:r>
      <w:r>
        <w:t>가지를</w:t>
      </w:r>
      <w:r>
        <w:t xml:space="preserve"> </w:t>
      </w:r>
      <w:r>
        <w:t>흔들면서</w:t>
      </w:r>
      <w:r>
        <w:t xml:space="preserve"> </w:t>
      </w:r>
      <w:r>
        <w:t>그분을</w:t>
      </w:r>
      <w:r>
        <w:t xml:space="preserve"> </w:t>
      </w:r>
      <w:r>
        <w:t>따르던</w:t>
      </w:r>
      <w:r>
        <w:t xml:space="preserve"> </w:t>
      </w:r>
      <w:r>
        <w:t>자가</w:t>
      </w:r>
      <w:r>
        <w:t xml:space="preserve"> </w:t>
      </w:r>
      <w:r>
        <w:t>많았습니다</w:t>
      </w:r>
      <w:r>
        <w:t xml:space="preserve">. </w:t>
      </w:r>
      <w:r>
        <w:t>그때에도</w:t>
      </w:r>
      <w:r>
        <w:t xml:space="preserve"> </w:t>
      </w:r>
      <w:r>
        <w:t>군중을</w:t>
      </w:r>
      <w:r>
        <w:t xml:space="preserve"> </w:t>
      </w:r>
      <w:r>
        <w:t>따라</w:t>
      </w:r>
      <w:r>
        <w:t xml:space="preserve"> </w:t>
      </w:r>
      <w:r>
        <w:t>그분을</w:t>
      </w:r>
      <w:r>
        <w:t xml:space="preserve"> </w:t>
      </w:r>
      <w:r>
        <w:t>찬양했던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이제는</w:t>
      </w:r>
      <w:r>
        <w:t xml:space="preserve"> “</w:t>
      </w:r>
      <w:r>
        <w:t>그를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박게</w:t>
      </w:r>
      <w:r>
        <w:t xml:space="preserve"> </w:t>
      </w:r>
      <w:r>
        <w:t>하소서</w:t>
      </w:r>
      <w:r>
        <w:t>”</w:t>
      </w:r>
      <w:r>
        <w:t>라고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외쳤습니다</w:t>
      </w:r>
      <w:r>
        <w:t xml:space="preserve">. </w:t>
      </w:r>
      <w:r>
        <w:t>그리스도께서</w:t>
      </w:r>
      <w:r>
        <w:t xml:space="preserve"> </w:t>
      </w:r>
      <w:r>
        <w:t>예루살렘으로</w:t>
      </w:r>
      <w:r>
        <w:t xml:space="preserve"> </w:t>
      </w:r>
      <w:r>
        <w:t>입성하실</w:t>
      </w:r>
      <w:r>
        <w:t xml:space="preserve"> </w:t>
      </w:r>
      <w:r>
        <w:t>때</w:t>
      </w:r>
      <w:r>
        <w:t xml:space="preserve"> </w:t>
      </w:r>
      <w:r>
        <w:t>제자들의</w:t>
      </w:r>
      <w:r>
        <w:t xml:space="preserve"> </w:t>
      </w:r>
      <w:r>
        <w:t>희망은</w:t>
      </w:r>
      <w:r>
        <w:t xml:space="preserve"> </w:t>
      </w:r>
      <w:r>
        <w:t>절정에</w:t>
      </w:r>
      <w:r>
        <w:t xml:space="preserve"> </w:t>
      </w:r>
      <w:r>
        <w:t>달했었습니다</w:t>
      </w:r>
      <w:r>
        <w:t xml:space="preserve">. </w:t>
      </w:r>
      <w:r>
        <w:t>제자들은</w:t>
      </w:r>
      <w:r>
        <w:t xml:space="preserve"> </w:t>
      </w:r>
      <w:r>
        <w:t>그분과</w:t>
      </w:r>
      <w:r>
        <w:t xml:space="preserve"> </w:t>
      </w:r>
      <w:r>
        <w:t>함께하는</w:t>
      </w:r>
      <w:r>
        <w:t xml:space="preserve"> </w:t>
      </w:r>
      <w:r>
        <w:t>것을</w:t>
      </w:r>
      <w:r>
        <w:t xml:space="preserve"> </w:t>
      </w:r>
      <w:r>
        <w:t>매우</w:t>
      </w:r>
      <w:r>
        <w:t xml:space="preserve"> </w:t>
      </w:r>
      <w:r>
        <w:t>큰</w:t>
      </w:r>
      <w:r>
        <w:t xml:space="preserve"> </w:t>
      </w:r>
      <w:r>
        <w:t>영예로</w:t>
      </w:r>
      <w:r>
        <w:t xml:space="preserve"> </w:t>
      </w:r>
      <w:r>
        <w:t>여기고</w:t>
      </w:r>
      <w:r>
        <w:t xml:space="preserve"> </w:t>
      </w:r>
      <w:r>
        <w:t>주님의</w:t>
      </w:r>
      <w:r>
        <w:t xml:space="preserve"> </w:t>
      </w:r>
      <w:r>
        <w:t>곁으로</w:t>
      </w:r>
      <w:r>
        <w:t xml:space="preserve"> </w:t>
      </w:r>
      <w:r>
        <w:t>바싹</w:t>
      </w:r>
      <w:r>
        <w:t xml:space="preserve"> </w:t>
      </w:r>
      <w:r>
        <w:t>다가갔습니다</w:t>
      </w:r>
      <w:r>
        <w:t xml:space="preserve">. </w:t>
      </w:r>
      <w:r>
        <w:t>그러나</w:t>
      </w:r>
      <w:r>
        <w:t xml:space="preserve"> </w:t>
      </w:r>
      <w:r>
        <w:t>이제</w:t>
      </w:r>
      <w:r>
        <w:t xml:space="preserve"> </w:t>
      </w:r>
      <w:r>
        <w:t>그분이</w:t>
      </w:r>
      <w:r>
        <w:t xml:space="preserve"> </w:t>
      </w:r>
      <w:r>
        <w:t>굴욕을</w:t>
      </w:r>
      <w:r>
        <w:t xml:space="preserve"> </w:t>
      </w:r>
      <w:r>
        <w:t>당하시게</w:t>
      </w:r>
      <w:r>
        <w:t xml:space="preserve"> </w:t>
      </w:r>
      <w:r>
        <w:t>되자</w:t>
      </w:r>
      <w:r>
        <w:t xml:space="preserve"> </w:t>
      </w:r>
      <w:r>
        <w:t>멀찌감치</w:t>
      </w:r>
      <w:r>
        <w:t xml:space="preserve"> </w:t>
      </w:r>
      <w:r>
        <w:t>그분을</w:t>
      </w:r>
      <w:r>
        <w:t xml:space="preserve"> </w:t>
      </w:r>
      <w:r>
        <w:t>따를</w:t>
      </w:r>
      <w:r>
        <w:t xml:space="preserve"> </w:t>
      </w:r>
      <w:r>
        <w:t>뿐이었습니다</w:t>
      </w:r>
      <w:r>
        <w:t xml:space="preserve">. </w:t>
      </w:r>
      <w:r>
        <w:t>그들은</w:t>
      </w:r>
      <w:r>
        <w:t xml:space="preserve"> </w:t>
      </w:r>
      <w:r>
        <w:t>슬픔과</w:t>
      </w:r>
      <w:r>
        <w:t xml:space="preserve"> </w:t>
      </w:r>
      <w:r>
        <w:t>실의에</w:t>
      </w:r>
      <w:r>
        <w:t xml:space="preserve"> </w:t>
      </w:r>
      <w:r>
        <w:t>젖어</w:t>
      </w:r>
      <w:r>
        <w:t xml:space="preserve"> </w:t>
      </w:r>
      <w:r>
        <w:t>고개를</w:t>
      </w:r>
      <w:r>
        <w:t xml:space="preserve"> </w:t>
      </w:r>
      <w:r>
        <w:t>푹</w:t>
      </w:r>
      <w:r>
        <w:t xml:space="preserve"> </w:t>
      </w:r>
      <w:r>
        <w:t>숙이고</w:t>
      </w:r>
      <w:r>
        <w:t xml:space="preserve"> </w:t>
      </w:r>
      <w:r>
        <w:t>있었습니다</w:t>
      </w:r>
      <w:r>
        <w:t>. “</w:t>
      </w:r>
      <w:r>
        <w:t>오늘</w:t>
      </w:r>
      <w:r>
        <w:t xml:space="preserve"> </w:t>
      </w:r>
      <w:r>
        <w:t>밤에</w:t>
      </w:r>
      <w:r>
        <w:t xml:space="preserve"> </w:t>
      </w:r>
      <w:r>
        <w:t>너희가</w:t>
      </w:r>
      <w:r>
        <w:t xml:space="preserve"> </w:t>
      </w:r>
      <w:r>
        <w:t>다</w:t>
      </w:r>
      <w:r>
        <w:t xml:space="preserve"> </w:t>
      </w:r>
      <w:r>
        <w:t>나를</w:t>
      </w:r>
      <w:r>
        <w:t xml:space="preserve"> </w:t>
      </w:r>
      <w:r>
        <w:t>버리리라</w:t>
      </w:r>
      <w:r>
        <w:t xml:space="preserve"> </w:t>
      </w:r>
      <w:r>
        <w:t>기록된</w:t>
      </w:r>
      <w:r>
        <w:t xml:space="preserve"> </w:t>
      </w:r>
      <w:r>
        <w:t>바</w:t>
      </w:r>
      <w:r>
        <w:t xml:space="preserve"> </w:t>
      </w:r>
      <w:r>
        <w:t>내가</w:t>
      </w:r>
      <w:r>
        <w:t xml:space="preserve"> </w:t>
      </w:r>
      <w:r>
        <w:t>목자를</w:t>
      </w:r>
      <w:r>
        <w:t xml:space="preserve"> </w:t>
      </w:r>
      <w:r>
        <w:t>치리니</w:t>
      </w:r>
      <w:r>
        <w:t> </w:t>
      </w:r>
      <w:r>
        <w:t>양의</w:t>
      </w:r>
      <w:r>
        <w:t xml:space="preserve"> </w:t>
      </w:r>
      <w:r>
        <w:t>떼가</w:t>
      </w:r>
      <w:r>
        <w:t xml:space="preserve"> </w:t>
      </w:r>
      <w:r>
        <w:t>흩어지리라</w:t>
      </w:r>
      <w:r>
        <w:t>”(</w:t>
      </w:r>
      <w:r>
        <w:t>마</w:t>
      </w:r>
      <w:r>
        <w:t xml:space="preserve"> 26:31)</w:t>
      </w:r>
      <w:r>
        <w:t>고</w:t>
      </w:r>
      <w:r>
        <w:t xml:space="preserve"> </w:t>
      </w:r>
      <w:r>
        <w:t>하신</w:t>
      </w:r>
      <w:r>
        <w:t xml:space="preserve"> </w:t>
      </w:r>
      <w:r>
        <w:t>예수님의</w:t>
      </w:r>
      <w:r>
        <w:t xml:space="preserve"> </w:t>
      </w:r>
      <w:r>
        <w:t>말씀이</w:t>
      </w:r>
      <w:r>
        <w:t xml:space="preserve"> </w:t>
      </w:r>
      <w:r>
        <w:t>맞았습니다</w:t>
      </w:r>
      <w:r>
        <w:t>.</w:t>
      </w:r>
    </w:p>
    <w:p w14:paraId="1D4431C6" w14:textId="77777777" w:rsidR="000A7E7F" w:rsidRDefault="00000000">
      <w:pPr>
        <w:jc w:val="both"/>
      </w:pPr>
      <w:r>
        <w:lastRenderedPageBreak/>
        <w:t>사형장에</w:t>
      </w:r>
      <w:r>
        <w:t xml:space="preserve"> </w:t>
      </w:r>
      <w:r>
        <w:t>도착한</w:t>
      </w:r>
      <w:r>
        <w:t xml:space="preserve"> </w:t>
      </w:r>
      <w:r>
        <w:t>죄수들은</w:t>
      </w:r>
      <w:r>
        <w:t xml:space="preserve"> </w:t>
      </w:r>
      <w:r>
        <w:t>형틀에</w:t>
      </w:r>
      <w:r>
        <w:t xml:space="preserve"> </w:t>
      </w:r>
      <w:r>
        <w:t>묶였습니다</w:t>
      </w:r>
      <w:r>
        <w:t xml:space="preserve">. </w:t>
      </w:r>
      <w:r>
        <w:t>두</w:t>
      </w:r>
      <w:r>
        <w:t xml:space="preserve"> </w:t>
      </w:r>
      <w:r>
        <w:t>강도는</w:t>
      </w:r>
      <w:r>
        <w:t xml:space="preserve"> </w:t>
      </w:r>
      <w:r>
        <w:t>그들을</w:t>
      </w:r>
      <w:r>
        <w:t xml:space="preserve"> </w:t>
      </w:r>
      <w:r>
        <w:t>십자가</w:t>
      </w:r>
      <w:r>
        <w:t xml:space="preserve"> </w:t>
      </w:r>
      <w:r>
        <w:t>위에</w:t>
      </w:r>
      <w:r>
        <w:t xml:space="preserve"> </w:t>
      </w:r>
      <w:r>
        <w:t>올려놓으려는</w:t>
      </w:r>
      <w:r>
        <w:t xml:space="preserve"> </w:t>
      </w:r>
      <w:r>
        <w:t>사람들의</w:t>
      </w:r>
      <w:r>
        <w:t xml:space="preserve"> </w:t>
      </w:r>
      <w:r>
        <w:t>손에서</w:t>
      </w:r>
      <w:r>
        <w:t xml:space="preserve"> </w:t>
      </w:r>
      <w:r>
        <w:t>벗어나려고</w:t>
      </w:r>
      <w:r>
        <w:t xml:space="preserve"> </w:t>
      </w:r>
      <w:r>
        <w:t>몸부림쳤습니다</w:t>
      </w:r>
      <w:r>
        <w:t xml:space="preserve">. </w:t>
      </w:r>
      <w:r>
        <w:t>그러나</w:t>
      </w:r>
      <w:r>
        <w:t xml:space="preserve"> </w:t>
      </w:r>
      <w:r>
        <w:t>예수님은</w:t>
      </w:r>
      <w:r>
        <w:t xml:space="preserve"> </w:t>
      </w:r>
      <w:r>
        <w:t>아무런</w:t>
      </w:r>
      <w:r>
        <w:t xml:space="preserve"> </w:t>
      </w:r>
      <w:r>
        <w:t>저항도</w:t>
      </w:r>
      <w:r>
        <w:t xml:space="preserve"> </w:t>
      </w:r>
      <w:r>
        <w:t>하지</w:t>
      </w:r>
      <w:r>
        <w:t xml:space="preserve"> </w:t>
      </w:r>
      <w:r>
        <w:t>않으셨습니다</w:t>
      </w:r>
      <w:r>
        <w:t xml:space="preserve">. </w:t>
      </w:r>
      <w:r>
        <w:t>예수님의</w:t>
      </w:r>
      <w:r>
        <w:t xml:space="preserve"> </w:t>
      </w:r>
      <w:r>
        <w:t>어머니는</w:t>
      </w:r>
      <w:r>
        <w:t xml:space="preserve"> </w:t>
      </w:r>
      <w:r>
        <w:t>사랑하는</w:t>
      </w:r>
      <w:r>
        <w:t xml:space="preserve"> </w:t>
      </w:r>
      <w:r>
        <w:t>제자</w:t>
      </w:r>
      <w:r>
        <w:t xml:space="preserve"> </w:t>
      </w:r>
      <w:r>
        <w:t>요한의</w:t>
      </w:r>
      <w:r>
        <w:t xml:space="preserve"> </w:t>
      </w:r>
      <w:r>
        <w:t>부축을</w:t>
      </w:r>
      <w:r>
        <w:t xml:space="preserve"> </w:t>
      </w:r>
      <w:r>
        <w:t>받고</w:t>
      </w:r>
      <w:r>
        <w:t xml:space="preserve"> </w:t>
      </w:r>
      <w:r>
        <w:t>아들의</w:t>
      </w:r>
      <w:r>
        <w:t xml:space="preserve"> </w:t>
      </w:r>
      <w:r>
        <w:t>발자국을</w:t>
      </w:r>
      <w:r>
        <w:t xml:space="preserve"> </w:t>
      </w:r>
      <w:r>
        <w:t>따라</w:t>
      </w:r>
      <w:r>
        <w:t xml:space="preserve"> </w:t>
      </w:r>
      <w:r>
        <w:t>갈보리까지</w:t>
      </w:r>
      <w:r>
        <w:t xml:space="preserve"> </w:t>
      </w:r>
      <w:r>
        <w:t>왔습니다</w:t>
      </w:r>
      <w:r>
        <w:t xml:space="preserve">. </w:t>
      </w:r>
      <w:r>
        <w:t>거기서</w:t>
      </w:r>
      <w:r>
        <w:t xml:space="preserve"> </w:t>
      </w:r>
      <w:r>
        <w:t>십자가에</w:t>
      </w:r>
      <w:r>
        <w:t xml:space="preserve"> </w:t>
      </w:r>
      <w:r>
        <w:t>눌려</w:t>
      </w:r>
      <w:r>
        <w:t xml:space="preserve"> </w:t>
      </w:r>
      <w:r>
        <w:t>졸도하는</w:t>
      </w:r>
      <w:r>
        <w:t xml:space="preserve"> </w:t>
      </w:r>
      <w:r>
        <w:t>예수님을</w:t>
      </w:r>
      <w:r>
        <w:t xml:space="preserve"> </w:t>
      </w:r>
      <w:r>
        <w:t>보았고</w:t>
      </w:r>
      <w:r>
        <w:t xml:space="preserve"> </w:t>
      </w:r>
      <w:r>
        <w:t>그는</w:t>
      </w:r>
      <w:r>
        <w:t xml:space="preserve"> </w:t>
      </w:r>
      <w:r>
        <w:t>그분의</w:t>
      </w:r>
      <w:r>
        <w:t xml:space="preserve"> </w:t>
      </w:r>
      <w:r>
        <w:t>상한</w:t>
      </w:r>
      <w:r>
        <w:t xml:space="preserve"> </w:t>
      </w:r>
      <w:r>
        <w:t>머리에</w:t>
      </w:r>
      <w:r>
        <w:t xml:space="preserve"> </w:t>
      </w:r>
      <w:r>
        <w:t>손을</w:t>
      </w:r>
      <w:r>
        <w:t xml:space="preserve"> </w:t>
      </w:r>
      <w:r>
        <w:t>대어</w:t>
      </w:r>
      <w:r>
        <w:t xml:space="preserve"> </w:t>
      </w:r>
      <w:r>
        <w:t>부축해</w:t>
      </w:r>
      <w:r>
        <w:t xml:space="preserve"> </w:t>
      </w:r>
      <w:r>
        <w:t>주고</w:t>
      </w:r>
      <w:r>
        <w:t xml:space="preserve"> </w:t>
      </w:r>
      <w:r>
        <w:t>싶었습니다</w:t>
      </w:r>
      <w:r>
        <w:t xml:space="preserve">. </w:t>
      </w:r>
      <w:r>
        <w:t>그리고</w:t>
      </w:r>
      <w:r>
        <w:t xml:space="preserve"> </w:t>
      </w:r>
      <w:r>
        <w:t>전에</w:t>
      </w:r>
      <w:r>
        <w:t xml:space="preserve"> </w:t>
      </w:r>
      <w:r>
        <w:t>자기</w:t>
      </w:r>
      <w:r>
        <w:t xml:space="preserve"> </w:t>
      </w:r>
      <w:r>
        <w:t>가슴을</w:t>
      </w:r>
      <w:r>
        <w:t xml:space="preserve"> </w:t>
      </w:r>
      <w:r>
        <w:t>베고</w:t>
      </w:r>
      <w:r>
        <w:t xml:space="preserve"> </w:t>
      </w:r>
      <w:r>
        <w:t>잤던</w:t>
      </w:r>
      <w:r>
        <w:t xml:space="preserve"> </w:t>
      </w:r>
      <w:r>
        <w:t>그</w:t>
      </w:r>
      <w:r>
        <w:t xml:space="preserve"> </w:t>
      </w:r>
      <w:r>
        <w:t>이마를</w:t>
      </w:r>
      <w:r>
        <w:t xml:space="preserve"> </w:t>
      </w:r>
      <w:r>
        <w:t>닦아</w:t>
      </w:r>
      <w:r>
        <w:t xml:space="preserve"> </w:t>
      </w:r>
      <w:r>
        <w:t>주고</w:t>
      </w:r>
      <w:r>
        <w:t xml:space="preserve"> </w:t>
      </w:r>
      <w:r>
        <w:t>싶었습니다</w:t>
      </w:r>
      <w:r>
        <w:t xml:space="preserve">. </w:t>
      </w:r>
      <w:r>
        <w:t>그러나</w:t>
      </w:r>
      <w:r>
        <w:t xml:space="preserve"> </w:t>
      </w:r>
      <w:r>
        <w:t>그녀에게는</w:t>
      </w:r>
      <w:r>
        <w:t xml:space="preserve"> </w:t>
      </w:r>
      <w:r>
        <w:t>그</w:t>
      </w:r>
      <w:r>
        <w:t xml:space="preserve"> </w:t>
      </w:r>
      <w:r>
        <w:t>같은</w:t>
      </w:r>
      <w:r>
        <w:t xml:space="preserve"> </w:t>
      </w:r>
      <w:r>
        <w:t>애처로운</w:t>
      </w:r>
      <w:r>
        <w:t xml:space="preserve"> </w:t>
      </w:r>
      <w:r>
        <w:t>특권이</w:t>
      </w:r>
      <w:r>
        <w:t xml:space="preserve"> </w:t>
      </w:r>
      <w:r>
        <w:t>허락되지</w:t>
      </w:r>
      <w:r>
        <w:t xml:space="preserve"> </w:t>
      </w:r>
      <w:r>
        <w:t>않았습니다</w:t>
      </w:r>
      <w:r>
        <w:t xml:space="preserve">. </w:t>
      </w:r>
      <w:r>
        <w:t>마리아는</w:t>
      </w:r>
      <w:r>
        <w:t xml:space="preserve"> </w:t>
      </w:r>
      <w:r>
        <w:t>제자들과</w:t>
      </w:r>
      <w:r>
        <w:t xml:space="preserve"> </w:t>
      </w:r>
      <w:r>
        <w:t>마찬가지로</w:t>
      </w:r>
      <w:r>
        <w:t xml:space="preserve"> </w:t>
      </w:r>
      <w:r>
        <w:t>예수님이</w:t>
      </w:r>
      <w:r>
        <w:t xml:space="preserve"> </w:t>
      </w:r>
      <w:r>
        <w:t>능력을</w:t>
      </w:r>
      <w:r>
        <w:t xml:space="preserve"> </w:t>
      </w:r>
      <w:r>
        <w:t>나타내시어</w:t>
      </w:r>
      <w:r>
        <w:t xml:space="preserve"> </w:t>
      </w:r>
      <w:r>
        <w:t>원수의</w:t>
      </w:r>
      <w:r>
        <w:t xml:space="preserve"> </w:t>
      </w:r>
      <w:r>
        <w:t>손에서</w:t>
      </w:r>
      <w:r>
        <w:t xml:space="preserve"> </w:t>
      </w:r>
      <w:r>
        <w:t>스스로를</w:t>
      </w:r>
      <w:r>
        <w:t xml:space="preserve"> </w:t>
      </w:r>
      <w:r>
        <w:t>구원하시리라는</w:t>
      </w:r>
      <w:r>
        <w:t xml:space="preserve"> </w:t>
      </w:r>
      <w:r>
        <w:t>희망을</w:t>
      </w:r>
      <w:r>
        <w:t xml:space="preserve"> </w:t>
      </w:r>
      <w:r>
        <w:t>여전히</w:t>
      </w:r>
      <w:r>
        <w:t xml:space="preserve"> </w:t>
      </w:r>
      <w:r>
        <w:t>품고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지금</w:t>
      </w:r>
      <w:r>
        <w:t xml:space="preserve"> </w:t>
      </w:r>
      <w:r>
        <w:t>벌어지고</w:t>
      </w:r>
      <w:r>
        <w:t xml:space="preserve"> </w:t>
      </w:r>
      <w:r>
        <w:t>있는</w:t>
      </w:r>
      <w:r>
        <w:t xml:space="preserve"> </w:t>
      </w:r>
      <w:r>
        <w:t>광경을</w:t>
      </w:r>
      <w:r>
        <w:t xml:space="preserve"> </w:t>
      </w:r>
      <w:r>
        <w:t>일찍이</w:t>
      </w:r>
      <w:r>
        <w:t xml:space="preserve"> </w:t>
      </w:r>
      <w:r>
        <w:t>예언하셨던</w:t>
      </w:r>
      <w:r>
        <w:t xml:space="preserve"> </w:t>
      </w:r>
      <w:r>
        <w:t>예수님의</w:t>
      </w:r>
      <w:r>
        <w:t xml:space="preserve"> </w:t>
      </w:r>
      <w:r>
        <w:t>말씀이</w:t>
      </w:r>
      <w:r>
        <w:t xml:space="preserve"> </w:t>
      </w:r>
      <w:r>
        <w:t>떠올랐고</w:t>
      </w:r>
      <w:r>
        <w:t xml:space="preserve"> </w:t>
      </w:r>
      <w:r>
        <w:t>마리아의</w:t>
      </w:r>
      <w:r>
        <w:t xml:space="preserve"> </w:t>
      </w:r>
      <w:r>
        <w:t>마음은</w:t>
      </w:r>
      <w:r>
        <w:t xml:space="preserve"> </w:t>
      </w:r>
      <w:r>
        <w:t>또다시</w:t>
      </w:r>
      <w:r>
        <w:t xml:space="preserve"> </w:t>
      </w:r>
      <w:r>
        <w:t>무너졌습니다</w:t>
      </w:r>
      <w:r>
        <w:t>.</w:t>
      </w:r>
    </w:p>
    <w:p w14:paraId="5C3628E2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743-744</w:t>
      </w:r>
    </w:p>
    <w:p w14:paraId="24CB4989" w14:textId="77777777" w:rsidR="000A7E7F" w:rsidRDefault="00000000">
      <w:r>
        <w:br w:type="page"/>
      </w:r>
    </w:p>
    <w:p w14:paraId="25D0C1AC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6</w:t>
      </w:r>
      <w:r>
        <w:t>일</w:t>
      </w:r>
      <w:r>
        <w:t>(</w:t>
      </w:r>
      <w:r>
        <w:t>안</w:t>
      </w:r>
      <w:r>
        <w:t>)</w:t>
      </w:r>
    </w:p>
    <w:p w14:paraId="54A2A01A" w14:textId="77777777" w:rsidR="000A7E7F" w:rsidRDefault="000A7E7F"/>
    <w:p w14:paraId="7DE4DD42" w14:textId="77777777" w:rsidR="000A7E7F" w:rsidRDefault="00000000">
      <w:pPr>
        <w:jc w:val="both"/>
      </w:pPr>
      <w:r>
        <w:t>슬픔의</w:t>
      </w:r>
      <w:r>
        <w:t xml:space="preserve"> </w:t>
      </w:r>
      <w:r>
        <w:t>사람</w:t>
      </w:r>
    </w:p>
    <w:p w14:paraId="500928AF" w14:textId="77777777" w:rsidR="000A7E7F" w:rsidRDefault="000A7E7F"/>
    <w:p w14:paraId="0A6A9739" w14:textId="77777777" w:rsidR="000A7E7F" w:rsidRDefault="000A7E7F"/>
    <w:p w14:paraId="36380A6C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멸시를</w:t>
      </w:r>
      <w:r>
        <w:t xml:space="preserve"> </w:t>
      </w:r>
      <w:r>
        <w:t>받아</w:t>
      </w:r>
      <w:r>
        <w:t xml:space="preserve"> </w:t>
      </w:r>
      <w:r>
        <w:t>사람들에게</w:t>
      </w:r>
      <w:r>
        <w:t xml:space="preserve"> </w:t>
      </w:r>
      <w:r>
        <w:t>버림받았으며</w:t>
      </w:r>
      <w:r>
        <w:t xml:space="preserve"> </w:t>
      </w:r>
      <w:r>
        <w:t>간고를</w:t>
      </w:r>
      <w:r>
        <w:t xml:space="preserve"> </w:t>
      </w:r>
      <w:r>
        <w:t>많이</w:t>
      </w:r>
      <w:r>
        <w:t xml:space="preserve"> </w:t>
      </w:r>
      <w:r>
        <w:t>겪었으며</w:t>
      </w:r>
      <w:r>
        <w:t xml:space="preserve"> </w:t>
      </w:r>
      <w:r>
        <w:t>질고를</w:t>
      </w:r>
      <w:r>
        <w:t xml:space="preserve"> </w:t>
      </w:r>
      <w:r>
        <w:t>아는</w:t>
      </w:r>
      <w:r>
        <w:t xml:space="preserve"> </w:t>
      </w:r>
      <w:r>
        <w:t>자라</w:t>
      </w:r>
      <w:r>
        <w:t xml:space="preserve"> </w:t>
      </w:r>
      <w:r>
        <w:t>마치</w:t>
      </w:r>
      <w:r>
        <w:t xml:space="preserve"> </w:t>
      </w:r>
      <w:r>
        <w:t>사람들이</w:t>
      </w:r>
      <w:r>
        <w:t xml:space="preserve"> </w:t>
      </w:r>
      <w:r>
        <w:t>그에게서</w:t>
      </w:r>
      <w:r>
        <w:t xml:space="preserve"> </w:t>
      </w:r>
      <w:r>
        <w:t>얼굴을</w:t>
      </w:r>
      <w:r>
        <w:t xml:space="preserve"> </w:t>
      </w:r>
      <w:r>
        <w:t>가리는</w:t>
      </w:r>
      <w:r>
        <w:t xml:space="preserve"> </w:t>
      </w:r>
      <w:r>
        <w:t>것같이</w:t>
      </w:r>
      <w:r>
        <w:t xml:space="preserve"> </w:t>
      </w:r>
      <w:r>
        <w:t>멸시를</w:t>
      </w:r>
      <w:r>
        <w:t xml:space="preserve"> </w:t>
      </w:r>
      <w:r>
        <w:t>당하였고</w:t>
      </w:r>
      <w:r>
        <w:t xml:space="preserve"> </w:t>
      </w:r>
      <w:r>
        <w:t>우리도</w:t>
      </w:r>
      <w:r>
        <w:t xml:space="preserve"> </w:t>
      </w:r>
      <w:r>
        <w:t>그를</w:t>
      </w:r>
      <w:r>
        <w:t xml:space="preserve"> </w:t>
      </w:r>
      <w:r>
        <w:t>귀히</w:t>
      </w:r>
      <w:r>
        <w:t xml:space="preserve"> </w:t>
      </w:r>
      <w:r>
        <w:t>여기지</w:t>
      </w:r>
      <w:r>
        <w:t xml:space="preserve"> </w:t>
      </w:r>
      <w:r>
        <w:t>아니하였도다</w:t>
      </w:r>
      <w:r>
        <w:t>”(</w:t>
      </w:r>
      <w:r>
        <w:t>사</w:t>
      </w:r>
      <w:r>
        <w:t xml:space="preserve"> 53:3)</w:t>
      </w:r>
    </w:p>
    <w:p w14:paraId="1EF4AB3A" w14:textId="77777777" w:rsidR="000A7E7F" w:rsidRDefault="000A7E7F"/>
    <w:p w14:paraId="2B598951" w14:textId="77777777" w:rsidR="000A7E7F" w:rsidRDefault="00000000">
      <w:pPr>
        <w:jc w:val="both"/>
      </w:pPr>
      <w:r>
        <w:t>요한은</w:t>
      </w:r>
      <w:r>
        <w:t xml:space="preserve"> </w:t>
      </w:r>
      <w:r>
        <w:t>하나님의</w:t>
      </w:r>
      <w:r>
        <w:t xml:space="preserve"> </w:t>
      </w:r>
      <w:r>
        <w:t>섭리로</w:t>
      </w:r>
      <w:r>
        <w:t xml:space="preserve"> </w:t>
      </w:r>
      <w:r>
        <w:t>그리스도의</w:t>
      </w:r>
      <w:r>
        <w:t xml:space="preserve"> </w:t>
      </w:r>
      <w:r>
        <w:t>놀라운</w:t>
      </w:r>
      <w:r>
        <w:t xml:space="preserve"> </w:t>
      </w:r>
      <w:r>
        <w:t>계시를</w:t>
      </w:r>
      <w:r>
        <w:t xml:space="preserve"> </w:t>
      </w:r>
      <w:r>
        <w:t>받았습니다</w:t>
      </w:r>
      <w:r>
        <w:t xml:space="preserve">. </w:t>
      </w:r>
      <w:r>
        <w:t>그리스도께서는</w:t>
      </w:r>
      <w:r>
        <w:t xml:space="preserve"> </w:t>
      </w:r>
      <w:r>
        <w:t>교회를</w:t>
      </w:r>
      <w:r>
        <w:t xml:space="preserve"> </w:t>
      </w:r>
      <w:r>
        <w:t>일깨우는</w:t>
      </w:r>
      <w:r>
        <w:t xml:space="preserve"> </w:t>
      </w:r>
      <w:r>
        <w:t>거룩한</w:t>
      </w:r>
      <w:r>
        <w:t xml:space="preserve"> </w:t>
      </w:r>
      <w:r>
        <w:t>진리를</w:t>
      </w:r>
      <w:r>
        <w:t xml:space="preserve"> </w:t>
      </w:r>
      <w:r>
        <w:t>그에게</w:t>
      </w:r>
      <w:r>
        <w:t xml:space="preserve"> </w:t>
      </w:r>
      <w:r>
        <w:t>주셨습니다</w:t>
      </w:r>
      <w:r>
        <w:t xml:space="preserve">. </w:t>
      </w:r>
      <w:r>
        <w:t>원수들은</w:t>
      </w:r>
      <w:r>
        <w:t xml:space="preserve"> </w:t>
      </w:r>
      <w:r>
        <w:t>요한을</w:t>
      </w:r>
      <w:r>
        <w:t xml:space="preserve"> </w:t>
      </w:r>
      <w:r>
        <w:t>유배</w:t>
      </w:r>
      <w:r>
        <w:t xml:space="preserve"> </w:t>
      </w:r>
      <w:r>
        <w:t>보내어</w:t>
      </w:r>
      <w:r>
        <w:t xml:space="preserve"> </w:t>
      </w:r>
      <w:r>
        <w:t>하나님의</w:t>
      </w:r>
      <w:r>
        <w:t xml:space="preserve"> </w:t>
      </w:r>
      <w:r>
        <w:t>충실한</w:t>
      </w:r>
      <w:r>
        <w:t xml:space="preserve"> </w:t>
      </w:r>
      <w:r>
        <w:t>증인의</w:t>
      </w:r>
      <w:r>
        <w:t xml:space="preserve"> </w:t>
      </w:r>
      <w:r>
        <w:t>음성을</w:t>
      </w:r>
      <w:r>
        <w:t xml:space="preserve"> </w:t>
      </w:r>
      <w:r>
        <w:t>영원히</w:t>
      </w:r>
      <w:r>
        <w:t xml:space="preserve"> </w:t>
      </w:r>
      <w:r>
        <w:t>침묵시키고자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요한은</w:t>
      </w:r>
      <w:r>
        <w:t xml:space="preserve"> </w:t>
      </w:r>
      <w:r>
        <w:t>밧모섬에서</w:t>
      </w:r>
      <w:r>
        <w:t xml:space="preserve">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교회를</w:t>
      </w:r>
      <w:r>
        <w:t xml:space="preserve"> </w:t>
      </w:r>
      <w:r>
        <w:t>계속</w:t>
      </w:r>
      <w:r>
        <w:t xml:space="preserve"> </w:t>
      </w:r>
      <w:r>
        <w:t>굳세게</w:t>
      </w:r>
      <w:r>
        <w:t xml:space="preserve"> </w:t>
      </w:r>
      <w:r>
        <w:t>해</w:t>
      </w:r>
      <w:r>
        <w:t xml:space="preserve"> </w:t>
      </w:r>
      <w:r>
        <w:t>줄</w:t>
      </w:r>
      <w:r>
        <w:t xml:space="preserve"> </w:t>
      </w:r>
      <w:r>
        <w:t>기별을</w:t>
      </w:r>
      <w:r>
        <w:t xml:space="preserve"> </w:t>
      </w:r>
      <w:r>
        <w:t>받았습니다</w:t>
      </w:r>
      <w:r>
        <w:t xml:space="preserve">. </w:t>
      </w:r>
      <w:r>
        <w:t>자신들의</w:t>
      </w:r>
      <w:r>
        <w:t xml:space="preserve"> </w:t>
      </w:r>
      <w:r>
        <w:t>그릇된</w:t>
      </w:r>
      <w:r>
        <w:t xml:space="preserve"> </w:t>
      </w:r>
      <w:r>
        <w:t>행동에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면하지는</w:t>
      </w:r>
      <w:r>
        <w:t xml:space="preserve"> </w:t>
      </w:r>
      <w:r>
        <w:t>못하겠지만</w:t>
      </w:r>
      <w:r>
        <w:t xml:space="preserve"> </w:t>
      </w:r>
      <w:r>
        <w:t>요한을</w:t>
      </w:r>
      <w:r>
        <w:t xml:space="preserve"> </w:t>
      </w:r>
      <w:r>
        <w:t>유배</w:t>
      </w:r>
      <w:r>
        <w:t xml:space="preserve"> </w:t>
      </w:r>
      <w:r>
        <w:t>보낸</w:t>
      </w:r>
      <w:r>
        <w:t xml:space="preserve"> </w:t>
      </w:r>
      <w:r>
        <w:t>자들은</w:t>
      </w:r>
      <w:r>
        <w:t xml:space="preserve"> </w:t>
      </w:r>
      <w:r>
        <w:t>하늘의</w:t>
      </w:r>
      <w:r>
        <w:t xml:space="preserve"> </w:t>
      </w:r>
      <w:r>
        <w:t>목적을</w:t>
      </w:r>
      <w:r>
        <w:t xml:space="preserve"> </w:t>
      </w:r>
      <w:r>
        <w:t>수행하기</w:t>
      </w:r>
      <w:r>
        <w:t xml:space="preserve"> </w:t>
      </w:r>
      <w:r>
        <w:t>위해</w:t>
      </w:r>
      <w:r>
        <w:t xml:space="preserve"> </w:t>
      </w:r>
      <w:r>
        <w:t>하나님이</w:t>
      </w:r>
      <w:r>
        <w:t xml:space="preserve"> </w:t>
      </w:r>
      <w:r>
        <w:t>사용하시는</w:t>
      </w:r>
      <w:r>
        <w:t xml:space="preserve"> </w:t>
      </w:r>
      <w:r>
        <w:t>도구가</w:t>
      </w:r>
      <w:r>
        <w:t xml:space="preserve"> </w:t>
      </w:r>
      <w:r>
        <w:t>된</w:t>
      </w:r>
      <w:r>
        <w:t xml:space="preserve"> </w:t>
      </w:r>
      <w:r>
        <w:t>셈입니다</w:t>
      </w:r>
      <w:r>
        <w:t xml:space="preserve">. </w:t>
      </w:r>
      <w:r>
        <w:t>빛을</w:t>
      </w:r>
      <w:r>
        <w:t xml:space="preserve"> </w:t>
      </w:r>
      <w:r>
        <w:t>끄려는</w:t>
      </w:r>
      <w:r>
        <w:t xml:space="preserve"> </w:t>
      </w:r>
      <w:r>
        <w:t>그들의</w:t>
      </w:r>
      <w:r>
        <w:t xml:space="preserve"> </w:t>
      </w:r>
      <w:r>
        <w:t>노력은</w:t>
      </w:r>
      <w:r>
        <w:t xml:space="preserve"> </w:t>
      </w:r>
      <w:r>
        <w:t>진리를</w:t>
      </w:r>
      <w:r>
        <w:t xml:space="preserve"> </w:t>
      </w:r>
      <w:r>
        <w:t>더</w:t>
      </w:r>
      <w:r>
        <w:t xml:space="preserve"> </w:t>
      </w:r>
      <w:r>
        <w:t>명확하게</w:t>
      </w:r>
      <w:r>
        <w:t xml:space="preserve"> </w:t>
      </w:r>
      <w:r>
        <w:t>부각시킬</w:t>
      </w:r>
      <w:r>
        <w:t xml:space="preserve"> </w:t>
      </w:r>
      <w:r>
        <w:t>뿐이었습니다</w:t>
      </w:r>
      <w:r>
        <w:t>.</w:t>
      </w:r>
    </w:p>
    <w:p w14:paraId="24F5B993" w14:textId="77777777" w:rsidR="000A7E7F" w:rsidRDefault="00000000">
      <w:pPr>
        <w:jc w:val="both"/>
      </w:pPr>
      <w:r>
        <w:t>추방당한</w:t>
      </w:r>
      <w:r>
        <w:t xml:space="preserve"> </w:t>
      </w:r>
      <w:r>
        <w:t>사도에게</w:t>
      </w:r>
      <w:r>
        <w:t xml:space="preserve"> </w:t>
      </w:r>
      <w:r>
        <w:t>영광의</w:t>
      </w:r>
      <w:r>
        <w:t xml:space="preserve"> </w:t>
      </w:r>
      <w:r>
        <w:t>주님이</w:t>
      </w:r>
      <w:r>
        <w:t xml:space="preserve"> </w:t>
      </w:r>
      <w:r>
        <w:t>나타나신</w:t>
      </w:r>
      <w:r>
        <w:t xml:space="preserve"> </w:t>
      </w:r>
      <w:r>
        <w:t>날은</w:t>
      </w:r>
      <w:r>
        <w:t xml:space="preserve"> </w:t>
      </w:r>
      <w:r>
        <w:t>안식일이었습니다</w:t>
      </w:r>
      <w:r>
        <w:t xml:space="preserve">. </w:t>
      </w:r>
      <w:r>
        <w:t>요한은</w:t>
      </w:r>
      <w:r>
        <w:t xml:space="preserve"> </w:t>
      </w:r>
      <w:r>
        <w:t>유대의</w:t>
      </w:r>
      <w:r>
        <w:t xml:space="preserve"> </w:t>
      </w:r>
      <w:r>
        <w:t>마을과</w:t>
      </w:r>
      <w:r>
        <w:t xml:space="preserve"> </w:t>
      </w:r>
      <w:r>
        <w:t>성읍에서</w:t>
      </w:r>
      <w:r>
        <w:t xml:space="preserve"> </w:t>
      </w:r>
      <w:r>
        <w:t>사람들에게</w:t>
      </w:r>
      <w:r>
        <w:t xml:space="preserve"> </w:t>
      </w:r>
      <w:r>
        <w:t>설교하던</w:t>
      </w:r>
      <w:r>
        <w:t xml:space="preserve"> </w:t>
      </w:r>
      <w:r>
        <w:t>시절과</w:t>
      </w:r>
      <w:r>
        <w:t xml:space="preserve"> </w:t>
      </w:r>
      <w:r>
        <w:t>마찬가지로</w:t>
      </w:r>
      <w:r>
        <w:t xml:space="preserve"> </w:t>
      </w:r>
      <w:r>
        <w:t>밧모에서도</w:t>
      </w:r>
      <w:r>
        <w:t xml:space="preserve"> </w:t>
      </w:r>
      <w:r>
        <w:t>안식일을</w:t>
      </w:r>
      <w:r>
        <w:t xml:space="preserve"> </w:t>
      </w:r>
      <w:r>
        <w:t>거룩하게</w:t>
      </w:r>
      <w:r>
        <w:t xml:space="preserve"> </w:t>
      </w:r>
      <w:r>
        <w:t>지켰습니다</w:t>
      </w:r>
      <w:r>
        <w:t xml:space="preserve">. </w:t>
      </w:r>
      <w:r>
        <w:t>그는</w:t>
      </w:r>
      <w:r>
        <w:t xml:space="preserve"> </w:t>
      </w:r>
      <w:r>
        <w:t>그날에</w:t>
      </w:r>
      <w:r>
        <w:t xml:space="preserve"> </w:t>
      </w:r>
      <w:r>
        <w:t>관하여</w:t>
      </w:r>
      <w:r>
        <w:t xml:space="preserve"> </w:t>
      </w:r>
      <w:r>
        <w:t>주어진</w:t>
      </w:r>
      <w:r>
        <w:t xml:space="preserve"> </w:t>
      </w:r>
      <w:r>
        <w:t>귀중한</w:t>
      </w:r>
      <w:r>
        <w:t xml:space="preserve"> </w:t>
      </w:r>
      <w:r>
        <w:t>약속을</w:t>
      </w:r>
      <w:r>
        <w:t xml:space="preserve"> </w:t>
      </w:r>
      <w:r>
        <w:t>자신의</w:t>
      </w:r>
      <w:r>
        <w:t xml:space="preserve"> </w:t>
      </w:r>
      <w:r>
        <w:t>것으로</w:t>
      </w:r>
      <w:r>
        <w:t xml:space="preserve"> </w:t>
      </w:r>
      <w:r>
        <w:t>삼았습니다</w:t>
      </w:r>
      <w:r>
        <w:t>. “</w:t>
      </w:r>
      <w:r>
        <w:t>주의</w:t>
      </w:r>
      <w:r>
        <w:t xml:space="preserve"> </w:t>
      </w:r>
      <w:r>
        <w:t>날에</w:t>
      </w:r>
      <w:r>
        <w:t xml:space="preserve"> </w:t>
      </w:r>
      <w:r>
        <w:t>내가</w:t>
      </w:r>
      <w:r>
        <w:t xml:space="preserve"> </w:t>
      </w:r>
      <w:r>
        <w:t>성령에</w:t>
      </w:r>
      <w:r>
        <w:t xml:space="preserve"> </w:t>
      </w:r>
      <w:r>
        <w:t>감동되어</w:t>
      </w:r>
      <w:r>
        <w:t xml:space="preserve"> </w:t>
      </w:r>
      <w:r>
        <w:t>내</w:t>
      </w:r>
      <w:r>
        <w:t xml:space="preserve"> </w:t>
      </w:r>
      <w:r>
        <w:t>뒤에서</w:t>
      </w:r>
      <w:r>
        <w:t xml:space="preserve"> </w:t>
      </w:r>
      <w:r>
        <w:t>나는</w:t>
      </w:r>
      <w:r>
        <w:t> </w:t>
      </w:r>
      <w:r>
        <w:t>나팔</w:t>
      </w:r>
      <w:r>
        <w:t> </w:t>
      </w:r>
      <w:r>
        <w:t>소리</w:t>
      </w:r>
      <w:r>
        <w:t xml:space="preserve"> </w:t>
      </w:r>
      <w:r>
        <w:t>같은</w:t>
      </w:r>
      <w:r>
        <w:t xml:space="preserve"> </w:t>
      </w:r>
      <w:r>
        <w:t>큰</w:t>
      </w:r>
      <w:r>
        <w:t xml:space="preserve"> </w:t>
      </w:r>
      <w:r>
        <w:t>음성을</w:t>
      </w:r>
      <w:r>
        <w:t xml:space="preserve"> </w:t>
      </w:r>
      <w:r>
        <w:t>들으니</w:t>
      </w:r>
      <w:r>
        <w:t>…</w:t>
      </w:r>
      <w:r>
        <w:t>몸을</w:t>
      </w:r>
      <w:r>
        <w:t xml:space="preserve"> </w:t>
      </w:r>
      <w:r>
        <w:t>돌이켜</w:t>
      </w:r>
      <w:r>
        <w:t xml:space="preserve"> </w:t>
      </w:r>
      <w:r>
        <w:t>나에게</w:t>
      </w:r>
      <w:r>
        <w:t xml:space="preserve"> </w:t>
      </w:r>
      <w:r>
        <w:t>말한</w:t>
      </w:r>
      <w:r>
        <w:t xml:space="preserve"> </w:t>
      </w:r>
      <w:r>
        <w:t>음성을</w:t>
      </w:r>
      <w:r>
        <w:t xml:space="preserve"> </w:t>
      </w:r>
      <w:r>
        <w:t>알아보려고</w:t>
      </w:r>
      <w:r>
        <w:t xml:space="preserve"> </w:t>
      </w:r>
      <w:r>
        <w:t>돌이킬</w:t>
      </w:r>
      <w:r>
        <w:t xml:space="preserve"> </w:t>
      </w:r>
      <w:r>
        <w:t>때에</w:t>
      </w:r>
      <w:r>
        <w:t xml:space="preserve"> </w:t>
      </w:r>
      <w:r>
        <w:t>일곱</w:t>
      </w:r>
      <w:r>
        <w:t xml:space="preserve"> </w:t>
      </w:r>
      <w:r>
        <w:t>금</w:t>
      </w:r>
      <w:r>
        <w:t xml:space="preserve"> </w:t>
      </w:r>
      <w:r>
        <w:t>촛대를</w:t>
      </w:r>
      <w:r>
        <w:t xml:space="preserve"> </w:t>
      </w:r>
      <w:r>
        <w:t>보았는데</w:t>
      </w:r>
      <w:r>
        <w:t xml:space="preserve"> </w:t>
      </w:r>
      <w:r>
        <w:t>촛대</w:t>
      </w:r>
      <w:r>
        <w:t xml:space="preserve"> </w:t>
      </w:r>
      <w:r>
        <w:t>사이에</w:t>
      </w:r>
      <w:r>
        <w:t xml:space="preserve"> </w:t>
      </w:r>
      <w:r>
        <w:t>인자</w:t>
      </w:r>
      <w:r>
        <w:t xml:space="preserve"> </w:t>
      </w:r>
      <w:r>
        <w:t>같은</w:t>
      </w:r>
      <w:r>
        <w:t xml:space="preserve"> </w:t>
      </w:r>
      <w:r>
        <w:t>이가</w:t>
      </w:r>
      <w:r>
        <w:t>”(</w:t>
      </w:r>
      <w:r>
        <w:t>계</w:t>
      </w:r>
      <w:r>
        <w:t xml:space="preserve"> 1:10-13) </w:t>
      </w:r>
      <w:r>
        <w:t>있었다고</w:t>
      </w:r>
      <w:r>
        <w:t xml:space="preserve"> </w:t>
      </w:r>
      <w:r>
        <w:t>요한은</w:t>
      </w:r>
      <w:r>
        <w:t xml:space="preserve"> </w:t>
      </w:r>
      <w:r>
        <w:t>기록했습니다</w:t>
      </w:r>
      <w:r>
        <w:t>.</w:t>
      </w:r>
    </w:p>
    <w:p w14:paraId="01DD0B62" w14:textId="77777777" w:rsidR="000A7E7F" w:rsidRDefault="00000000">
      <w:pPr>
        <w:jc w:val="both"/>
      </w:pPr>
      <w:r>
        <w:t>주님이</w:t>
      </w:r>
      <w:r>
        <w:t xml:space="preserve"> </w:t>
      </w:r>
      <w:r>
        <w:t>사랑하시는</w:t>
      </w:r>
      <w:r>
        <w:t xml:space="preserve"> </w:t>
      </w:r>
      <w:r>
        <w:t>이</w:t>
      </w:r>
      <w:r>
        <w:t xml:space="preserve"> </w:t>
      </w:r>
      <w:r>
        <w:t>제자는</w:t>
      </w:r>
      <w:r>
        <w:t xml:space="preserve"> </w:t>
      </w:r>
      <w:r>
        <w:t>큰</w:t>
      </w:r>
      <w:r>
        <w:t xml:space="preserve"> </w:t>
      </w:r>
      <w:r>
        <w:t>은총을</w:t>
      </w:r>
      <w:r>
        <w:t xml:space="preserve"> </w:t>
      </w:r>
      <w:r>
        <w:t>받았습니다</w:t>
      </w:r>
      <w:r>
        <w:t xml:space="preserve">. </w:t>
      </w:r>
      <w:r>
        <w:t>그는</w:t>
      </w:r>
      <w:r>
        <w:t xml:space="preserve"> </w:t>
      </w:r>
      <w:r>
        <w:t>겟세마네</w:t>
      </w:r>
      <w:r>
        <w:t xml:space="preserve"> </w:t>
      </w:r>
      <w:r>
        <w:t>동산에서</w:t>
      </w:r>
      <w:r>
        <w:t xml:space="preserve"> </w:t>
      </w:r>
      <w:r>
        <w:t>얼굴이</w:t>
      </w:r>
      <w:r>
        <w:t xml:space="preserve"> </w:t>
      </w:r>
      <w:r>
        <w:t>고통의</w:t>
      </w:r>
      <w:r>
        <w:t xml:space="preserve"> </w:t>
      </w:r>
      <w:r>
        <w:t>핏방울에</w:t>
      </w:r>
      <w:r>
        <w:t xml:space="preserve"> </w:t>
      </w:r>
      <w:r>
        <w:t>젖고</w:t>
      </w:r>
      <w:r>
        <w:t xml:space="preserve"> “</w:t>
      </w:r>
      <w:r>
        <w:t>그의</w:t>
      </w:r>
      <w:r>
        <w:t xml:space="preserve"> </w:t>
      </w:r>
      <w:r>
        <w:t>모양이</w:t>
      </w:r>
      <w:r>
        <w:t xml:space="preserve"> </w:t>
      </w:r>
      <w:r>
        <w:t>타인보다</w:t>
      </w:r>
      <w:r>
        <w:t xml:space="preserve"> </w:t>
      </w:r>
      <w:r>
        <w:t>상하였고</w:t>
      </w:r>
      <w:r>
        <w:t xml:space="preserve"> </w:t>
      </w:r>
      <w:r>
        <w:t>그의</w:t>
      </w:r>
      <w:r>
        <w:t xml:space="preserve"> </w:t>
      </w:r>
      <w:r>
        <w:t>모습이</w:t>
      </w:r>
      <w:r>
        <w:t xml:space="preserve"> </w:t>
      </w:r>
      <w:r>
        <w:t>사람들보다</w:t>
      </w:r>
      <w:r>
        <w:t xml:space="preserve"> </w:t>
      </w:r>
      <w:r>
        <w:t>상하</w:t>
      </w:r>
      <w:r>
        <w:t>”</w:t>
      </w:r>
      <w:r>
        <w:t>신</w:t>
      </w:r>
      <w:r>
        <w:t xml:space="preserve"> </w:t>
      </w:r>
      <w:r>
        <w:t>주님</w:t>
      </w:r>
      <w:r>
        <w:t>(</w:t>
      </w:r>
      <w:r>
        <w:t>사</w:t>
      </w:r>
      <w:r>
        <w:t xml:space="preserve"> 52:14)</w:t>
      </w:r>
      <w:r>
        <w:t>을</w:t>
      </w:r>
      <w:r>
        <w:t xml:space="preserve"> </w:t>
      </w:r>
      <w:r>
        <w:t>보았던</w:t>
      </w:r>
      <w:r>
        <w:t xml:space="preserve"> </w:t>
      </w:r>
      <w:r>
        <w:t>사람입니다</w:t>
      </w:r>
      <w:r>
        <w:t xml:space="preserve">. </w:t>
      </w:r>
      <w:r>
        <w:t>낡은</w:t>
      </w:r>
      <w:r>
        <w:t xml:space="preserve"> </w:t>
      </w:r>
      <w:r>
        <w:t>홍포를</w:t>
      </w:r>
      <w:r>
        <w:t xml:space="preserve"> </w:t>
      </w:r>
      <w:r>
        <w:t>입고</w:t>
      </w:r>
      <w:r>
        <w:t xml:space="preserve"> </w:t>
      </w:r>
      <w:r>
        <w:t>가시</w:t>
      </w:r>
      <w:r>
        <w:t xml:space="preserve"> </w:t>
      </w:r>
      <w:r>
        <w:t>면류관을</w:t>
      </w:r>
      <w:r>
        <w:t xml:space="preserve"> </w:t>
      </w:r>
      <w:r>
        <w:t>쓰고</w:t>
      </w:r>
      <w:r>
        <w:t xml:space="preserve"> </w:t>
      </w:r>
      <w:r>
        <w:t>로마</w:t>
      </w:r>
      <w:r>
        <w:t xml:space="preserve"> </w:t>
      </w:r>
      <w:r>
        <w:t>군병들의</w:t>
      </w:r>
      <w:r>
        <w:t xml:space="preserve"> </w:t>
      </w:r>
      <w:r>
        <w:t>손에</w:t>
      </w:r>
      <w:r>
        <w:t xml:space="preserve"> </w:t>
      </w:r>
      <w:r>
        <w:t>끌려가는</w:t>
      </w:r>
      <w:r>
        <w:t xml:space="preserve"> </w:t>
      </w:r>
      <w:r>
        <w:t>주님을</w:t>
      </w:r>
      <w:r>
        <w:t xml:space="preserve"> </w:t>
      </w:r>
      <w:r>
        <w:t>보았던</w:t>
      </w:r>
      <w:r>
        <w:t xml:space="preserve"> </w:t>
      </w:r>
      <w:r>
        <w:t>사람입니다</w:t>
      </w:r>
      <w:r>
        <w:t xml:space="preserve">. </w:t>
      </w:r>
      <w:r>
        <w:t>갈보리</w:t>
      </w:r>
      <w:r>
        <w:t xml:space="preserve"> </w:t>
      </w:r>
      <w:r>
        <w:t>언덕에서</w:t>
      </w:r>
      <w:r>
        <w:t xml:space="preserve"> </w:t>
      </w:r>
      <w:r>
        <w:t>조롱과</w:t>
      </w:r>
      <w:r>
        <w:t xml:space="preserve"> </w:t>
      </w:r>
      <w:r>
        <w:t>능욕의</w:t>
      </w:r>
      <w:r>
        <w:t xml:space="preserve"> </w:t>
      </w:r>
      <w:r>
        <w:t>상징인</w:t>
      </w:r>
      <w:r>
        <w:t xml:space="preserve"> </w:t>
      </w:r>
      <w:r>
        <w:lastRenderedPageBreak/>
        <w:t>십자가에</w:t>
      </w:r>
      <w:r>
        <w:t xml:space="preserve"> </w:t>
      </w:r>
      <w:r>
        <w:t>매달리신</w:t>
      </w:r>
      <w:r>
        <w:t xml:space="preserve"> </w:t>
      </w:r>
      <w:r>
        <w:t>주님을</w:t>
      </w:r>
      <w:r>
        <w:t xml:space="preserve"> </w:t>
      </w:r>
      <w:r>
        <w:t>보았던</w:t>
      </w:r>
      <w:r>
        <w:t xml:space="preserve"> </w:t>
      </w:r>
      <w:r>
        <w:t>장본인입니다</w:t>
      </w:r>
      <w:r>
        <w:t xml:space="preserve">. </w:t>
      </w:r>
      <w:r>
        <w:t>이제</w:t>
      </w:r>
      <w:r>
        <w:t xml:space="preserve"> </w:t>
      </w:r>
      <w:r>
        <w:t>요한은</w:t>
      </w:r>
      <w:r>
        <w:t xml:space="preserve"> </w:t>
      </w:r>
      <w:r>
        <w:t>다시</w:t>
      </w:r>
      <w:r>
        <w:t xml:space="preserve"> </w:t>
      </w:r>
      <w:r>
        <w:t>한번</w:t>
      </w:r>
      <w:r>
        <w:t xml:space="preserve"> </w:t>
      </w:r>
      <w:r>
        <w:t>주님을</w:t>
      </w:r>
      <w:r>
        <w:t xml:space="preserve"> </w:t>
      </w:r>
      <w:r>
        <w:t>바라볼</w:t>
      </w:r>
      <w:r>
        <w:t xml:space="preserve"> </w:t>
      </w:r>
      <w:r>
        <w:t>특권을</w:t>
      </w:r>
      <w:r>
        <w:t xml:space="preserve"> </w:t>
      </w:r>
      <w:r>
        <w:t>얻었습니다</w:t>
      </w:r>
      <w:r>
        <w:t xml:space="preserve">. </w:t>
      </w:r>
      <w:r>
        <w:t>그런데</w:t>
      </w:r>
      <w:r>
        <w:t xml:space="preserve"> </w:t>
      </w:r>
      <w:r>
        <w:t>그분의</w:t>
      </w:r>
      <w:r>
        <w:t xml:space="preserve"> </w:t>
      </w:r>
      <w:r>
        <w:t>모습은</w:t>
      </w:r>
      <w:r>
        <w:t xml:space="preserve"> </w:t>
      </w:r>
      <w:r>
        <w:t>확연히</w:t>
      </w:r>
      <w:r>
        <w:t xml:space="preserve"> </w:t>
      </w:r>
      <w:r>
        <w:t>달랐습니다</w:t>
      </w:r>
      <w:r>
        <w:t xml:space="preserve">! </w:t>
      </w:r>
      <w:r>
        <w:t>주님은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사람들에게</w:t>
      </w:r>
      <w:r>
        <w:t xml:space="preserve"> </w:t>
      </w:r>
      <w:r>
        <w:t>멸시와</w:t>
      </w:r>
      <w:r>
        <w:t xml:space="preserve"> </w:t>
      </w:r>
      <w:r>
        <w:t>굴욕을</w:t>
      </w:r>
      <w:r>
        <w:t xml:space="preserve"> </w:t>
      </w:r>
      <w:r>
        <w:t>당하는</w:t>
      </w:r>
      <w:r>
        <w:t xml:space="preserve"> </w:t>
      </w:r>
      <w:r>
        <w:t>슬픔의</w:t>
      </w:r>
      <w:r>
        <w:t xml:space="preserve"> </w:t>
      </w:r>
      <w:r>
        <w:t>사람이</w:t>
      </w:r>
      <w:r>
        <w:t xml:space="preserve"> </w:t>
      </w:r>
      <w:r>
        <w:t>아니셨습니다</w:t>
      </w:r>
      <w:r>
        <w:t xml:space="preserve">. </w:t>
      </w:r>
      <w:r>
        <w:t>주님은</w:t>
      </w:r>
      <w:r>
        <w:t xml:space="preserve"> </w:t>
      </w:r>
      <w:r>
        <w:t>하늘의</w:t>
      </w:r>
      <w:r>
        <w:t xml:space="preserve"> </w:t>
      </w:r>
      <w:r>
        <w:t>빛난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계셨습니다</w:t>
      </w:r>
      <w:r>
        <w:t>. “</w:t>
      </w:r>
      <w:r>
        <w:t>그의</w:t>
      </w:r>
      <w:r>
        <w:t xml:space="preserve"> </w:t>
      </w:r>
      <w:r>
        <w:t>머리와</w:t>
      </w:r>
      <w:r>
        <w:t xml:space="preserve"> </w:t>
      </w:r>
      <w:r>
        <w:t>털의</w:t>
      </w:r>
      <w:r>
        <w:t xml:space="preserve"> </w:t>
      </w:r>
      <w:r>
        <w:t>희기가</w:t>
      </w:r>
      <w:r>
        <w:t xml:space="preserve"> </w:t>
      </w:r>
      <w:r>
        <w:t>흰</w:t>
      </w:r>
      <w:r>
        <w:t xml:space="preserve"> </w:t>
      </w:r>
      <w:r>
        <w:t>양털</w:t>
      </w:r>
      <w:r>
        <w:t xml:space="preserve"> </w:t>
      </w:r>
      <w:r>
        <w:t>같고</w:t>
      </w:r>
      <w:r>
        <w:t xml:space="preserve"> </w:t>
      </w:r>
      <w:r>
        <w:t>눈</w:t>
      </w:r>
      <w:r>
        <w:t xml:space="preserve"> </w:t>
      </w:r>
      <w:r>
        <w:t>같으며</w:t>
      </w:r>
      <w:r>
        <w:t xml:space="preserve"> </w:t>
      </w:r>
      <w:r>
        <w:t>그의</w:t>
      </w:r>
      <w:r>
        <w:t xml:space="preserve"> </w:t>
      </w:r>
      <w:r>
        <w:t>눈은</w:t>
      </w:r>
      <w:r>
        <w:t xml:space="preserve"> </w:t>
      </w:r>
      <w:r>
        <w:t>불꽃</w:t>
      </w:r>
      <w:r>
        <w:t xml:space="preserve"> </w:t>
      </w:r>
      <w:r>
        <w:t>같고</w:t>
      </w:r>
      <w:r>
        <w:t xml:space="preserve"> </w:t>
      </w:r>
      <w:r>
        <w:t>그의</w:t>
      </w:r>
      <w:r>
        <w:t xml:space="preserve"> </w:t>
      </w:r>
      <w:r>
        <w:t>발은</w:t>
      </w:r>
      <w:r>
        <w:t xml:space="preserve"> </w:t>
      </w:r>
      <w:r>
        <w:t>풀무</w:t>
      </w:r>
      <w:r>
        <w:t xml:space="preserve"> </w:t>
      </w:r>
      <w:r>
        <w:t>불에</w:t>
      </w:r>
      <w:r>
        <w:t xml:space="preserve"> </w:t>
      </w:r>
      <w:r>
        <w:t>단련한</w:t>
      </w:r>
      <w:r>
        <w:t xml:space="preserve"> </w:t>
      </w:r>
      <w:r>
        <w:t>빛난</w:t>
      </w:r>
      <w:r>
        <w:t xml:space="preserve"> </w:t>
      </w:r>
      <w:r>
        <w:t>주석</w:t>
      </w:r>
      <w:r>
        <w:t xml:space="preserve">” </w:t>
      </w:r>
      <w:r>
        <w:t>같았습니다</w:t>
      </w:r>
      <w:r>
        <w:t xml:space="preserve">. </w:t>
      </w:r>
      <w:r>
        <w:t>그분의</w:t>
      </w:r>
      <w:r>
        <w:t xml:space="preserve"> </w:t>
      </w:r>
      <w:r>
        <w:t>음성은</w:t>
      </w:r>
      <w:r>
        <w:t xml:space="preserve"> </w:t>
      </w:r>
      <w:r>
        <w:t>큰</w:t>
      </w:r>
      <w:r>
        <w:t xml:space="preserve"> </w:t>
      </w:r>
      <w:r>
        <w:t>물소리와</w:t>
      </w:r>
      <w:r>
        <w:t xml:space="preserve"> </w:t>
      </w:r>
      <w:r>
        <w:t>같았습니다</w:t>
      </w:r>
      <w:r>
        <w:t xml:space="preserve">. </w:t>
      </w:r>
      <w:r>
        <w:t>그분의</w:t>
      </w:r>
      <w:r>
        <w:t xml:space="preserve"> </w:t>
      </w:r>
      <w:r>
        <w:t>얼굴은</w:t>
      </w:r>
      <w:r>
        <w:t xml:space="preserve"> </w:t>
      </w:r>
      <w:r>
        <w:t>태양처럼</w:t>
      </w:r>
      <w:r>
        <w:t xml:space="preserve"> </w:t>
      </w:r>
      <w:r>
        <w:t>빛났습니다</w:t>
      </w:r>
      <w:r>
        <w:t xml:space="preserve">. </w:t>
      </w:r>
      <w:r>
        <w:t>그</w:t>
      </w:r>
      <w:r>
        <w:t xml:space="preserve"> </w:t>
      </w:r>
      <w:r>
        <w:t>손에는</w:t>
      </w:r>
      <w:r>
        <w:t xml:space="preserve"> </w:t>
      </w:r>
      <w:r>
        <w:t>일곱</w:t>
      </w:r>
      <w:r>
        <w:t xml:space="preserve"> </w:t>
      </w:r>
      <w:r>
        <w:t>별이</w:t>
      </w:r>
      <w:r>
        <w:t xml:space="preserve"> </w:t>
      </w:r>
      <w:r>
        <w:t>있었고</w:t>
      </w:r>
      <w:r>
        <w:t xml:space="preserve"> </w:t>
      </w:r>
      <w:r>
        <w:t>그</w:t>
      </w:r>
      <w:r>
        <w:t xml:space="preserve"> </w:t>
      </w:r>
      <w:r>
        <w:t>입에서는</w:t>
      </w:r>
      <w:r>
        <w:t xml:space="preserve"> </w:t>
      </w:r>
      <w:r>
        <w:t>능력의</w:t>
      </w:r>
      <w:r>
        <w:t xml:space="preserve"> </w:t>
      </w:r>
      <w:r>
        <w:t>말씀을</w:t>
      </w:r>
      <w:r>
        <w:t xml:space="preserve"> </w:t>
      </w:r>
      <w:r>
        <w:t>상징하는</w:t>
      </w:r>
      <w:r>
        <w:t xml:space="preserve"> </w:t>
      </w:r>
      <w:r>
        <w:t>좌우에</w:t>
      </w:r>
      <w:r>
        <w:t xml:space="preserve"> </w:t>
      </w:r>
      <w:r>
        <w:t>날</w:t>
      </w:r>
      <w:r>
        <w:t xml:space="preserve"> </w:t>
      </w:r>
      <w:r>
        <w:t>선</w:t>
      </w:r>
      <w:r>
        <w:t xml:space="preserve"> </w:t>
      </w:r>
      <w:r>
        <w:t>예리한</w:t>
      </w:r>
      <w:r>
        <w:t xml:space="preserve"> </w:t>
      </w:r>
      <w:r>
        <w:t>검이</w:t>
      </w:r>
      <w:r>
        <w:t xml:space="preserve"> </w:t>
      </w:r>
      <w:r>
        <w:t>나왔습니다</w:t>
      </w:r>
      <w:r>
        <w:t xml:space="preserve">. </w:t>
      </w:r>
      <w:r>
        <w:t>그렇게</w:t>
      </w:r>
      <w:r>
        <w:t xml:space="preserve"> </w:t>
      </w:r>
      <w:r>
        <w:t>밧모섬은</w:t>
      </w:r>
      <w:r>
        <w:t xml:space="preserve"> </w:t>
      </w:r>
      <w:r>
        <w:t>부활하신</w:t>
      </w:r>
      <w:r>
        <w:t xml:space="preserve"> </w:t>
      </w:r>
      <w:r>
        <w:t>주님의</w:t>
      </w:r>
      <w:r>
        <w:t xml:space="preserve"> </w:t>
      </w:r>
      <w:r>
        <w:t>영광으로</w:t>
      </w:r>
      <w:r>
        <w:t xml:space="preserve"> </w:t>
      </w:r>
      <w:r>
        <w:t>찬란했습니다</w:t>
      </w:r>
      <w:r>
        <w:t>.</w:t>
      </w:r>
    </w:p>
    <w:p w14:paraId="180A4CF3" w14:textId="77777777" w:rsidR="000A7E7F" w:rsidRDefault="00000000">
      <w:pPr>
        <w:jc w:val="both"/>
      </w:pPr>
      <w:r>
        <w:t>『사도행적』</w:t>
      </w:r>
      <w:r>
        <w:t>, 581-582</w:t>
      </w:r>
    </w:p>
    <w:p w14:paraId="5E36CF68" w14:textId="77777777" w:rsidR="000A7E7F" w:rsidRDefault="00000000">
      <w:r>
        <w:br w:type="page"/>
      </w:r>
    </w:p>
    <w:p w14:paraId="77BFC469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7</w:t>
      </w:r>
      <w:r>
        <w:t>일</w:t>
      </w:r>
      <w:r>
        <w:t>(</w:t>
      </w:r>
      <w:r>
        <w:t>일</w:t>
      </w:r>
      <w:r>
        <w:t>)</w:t>
      </w:r>
    </w:p>
    <w:p w14:paraId="12DEE51C" w14:textId="77777777" w:rsidR="000A7E7F" w:rsidRDefault="000A7E7F"/>
    <w:p w14:paraId="0C082B7B" w14:textId="77777777" w:rsidR="000A7E7F" w:rsidRDefault="00000000">
      <w:pPr>
        <w:jc w:val="both"/>
      </w:pPr>
      <w:r>
        <w:t>왕이신</w:t>
      </w:r>
      <w:r>
        <w:t xml:space="preserve"> </w:t>
      </w:r>
      <w:r>
        <w:t>임마누엘</w:t>
      </w:r>
    </w:p>
    <w:p w14:paraId="3078CC06" w14:textId="77777777" w:rsidR="000A7E7F" w:rsidRDefault="000A7E7F"/>
    <w:p w14:paraId="2537E0D1" w14:textId="77777777" w:rsidR="000A7E7F" w:rsidRDefault="000A7E7F"/>
    <w:p w14:paraId="6BB87536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쇠하지</w:t>
      </w:r>
      <w:r>
        <w:t xml:space="preserve"> </w:t>
      </w:r>
      <w:r>
        <w:t>아니하며</w:t>
      </w:r>
      <w:r>
        <w:t xml:space="preserve"> </w:t>
      </w:r>
      <w:r>
        <w:t>낙담하지</w:t>
      </w:r>
      <w:r>
        <w:t xml:space="preserve"> </w:t>
      </w:r>
      <w:r>
        <w:t>아니하고</w:t>
      </w:r>
      <w:r>
        <w:t xml:space="preserve"> </w:t>
      </w:r>
      <w:r>
        <w:t>세상에</w:t>
      </w:r>
      <w:r>
        <w:t xml:space="preserve"> </w:t>
      </w:r>
      <w:r>
        <w:t>정의를</w:t>
      </w:r>
      <w:r>
        <w:t xml:space="preserve"> </w:t>
      </w:r>
      <w:r>
        <w:t>세우기에</w:t>
      </w:r>
      <w:r>
        <w:t xml:space="preserve"> </w:t>
      </w:r>
      <w:r>
        <w:t>이르리니</w:t>
      </w:r>
      <w:r>
        <w:t xml:space="preserve"> </w:t>
      </w:r>
      <w:r>
        <w:t>섬들이</w:t>
      </w:r>
      <w:r>
        <w:t xml:space="preserve"> </w:t>
      </w:r>
      <w:r>
        <w:t>그</w:t>
      </w:r>
      <w:r>
        <w:t xml:space="preserve"> </w:t>
      </w:r>
      <w:r>
        <w:t>교훈을</w:t>
      </w:r>
      <w:r>
        <w:t xml:space="preserve"> </w:t>
      </w:r>
      <w:r>
        <w:t>앙망하리라</w:t>
      </w:r>
      <w:r>
        <w:t>”(</w:t>
      </w:r>
      <w:r>
        <w:t>사</w:t>
      </w:r>
      <w:r>
        <w:t xml:space="preserve"> 42:4)</w:t>
      </w:r>
    </w:p>
    <w:p w14:paraId="1E7576CE" w14:textId="77777777" w:rsidR="000A7E7F" w:rsidRDefault="000A7E7F"/>
    <w:p w14:paraId="1B5B7CC1" w14:textId="77777777" w:rsidR="000A7E7F" w:rsidRDefault="00000000">
      <w:pPr>
        <w:jc w:val="both"/>
      </w:pPr>
      <w:r>
        <w:t>주님의</w:t>
      </w:r>
      <w:r>
        <w:t xml:space="preserve"> </w:t>
      </w:r>
      <w:r>
        <w:t>사업에</w:t>
      </w:r>
      <w:r>
        <w:t xml:space="preserve"> </w:t>
      </w:r>
      <w:r>
        <w:t>성공하고</w:t>
      </w:r>
      <w:r>
        <w:t xml:space="preserve"> </w:t>
      </w:r>
      <w:r>
        <w:t>싶은</w:t>
      </w:r>
      <w:r>
        <w:t xml:space="preserve"> </w:t>
      </w:r>
      <w:r>
        <w:t>교회는</w:t>
      </w:r>
      <w:r>
        <w:t xml:space="preserve"> </w:t>
      </w:r>
      <w:r>
        <w:t>매우</w:t>
      </w:r>
      <w:r>
        <w:t xml:space="preserve"> </w:t>
      </w:r>
      <w:r>
        <w:t>적극적이어야</w:t>
      </w:r>
      <w:r>
        <w:t xml:space="preserve"> </w:t>
      </w:r>
      <w:r>
        <w:t>합니다</w:t>
      </w:r>
      <w:r>
        <w:t xml:space="preserve">. </w:t>
      </w:r>
      <w:r>
        <w:t>신자들이</w:t>
      </w:r>
      <w:r>
        <w:t xml:space="preserve"> </w:t>
      </w:r>
      <w:r>
        <w:t>맡은</w:t>
      </w:r>
      <w:r>
        <w:t xml:space="preserve"> </w:t>
      </w:r>
      <w:r>
        <w:t>일에</w:t>
      </w:r>
      <w:r>
        <w:t xml:space="preserve"> </w:t>
      </w:r>
      <w:r>
        <w:t>소홀하게</w:t>
      </w:r>
      <w:r>
        <w:t xml:space="preserve"> </w:t>
      </w:r>
      <w:r>
        <w:t>그냥</w:t>
      </w:r>
      <w:r>
        <w:t xml:space="preserve"> </w:t>
      </w:r>
      <w:r>
        <w:t>내버려</w:t>
      </w:r>
      <w:r>
        <w:t xml:space="preserve"> </w:t>
      </w:r>
      <w:r>
        <w:t>두어서는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하늘의</w:t>
      </w:r>
      <w:r>
        <w:t xml:space="preserve"> </w:t>
      </w:r>
      <w:r>
        <w:t>지적</w:t>
      </w:r>
      <w:r>
        <w:t xml:space="preserve"> </w:t>
      </w:r>
      <w:r>
        <w:t>존재들은</w:t>
      </w:r>
      <w:r>
        <w:t xml:space="preserve"> </w:t>
      </w:r>
      <w:r>
        <w:t>사역을</w:t>
      </w:r>
      <w:r>
        <w:t xml:space="preserve"> </w:t>
      </w:r>
      <w:r>
        <w:t>진척시키고자</w:t>
      </w:r>
      <w:r>
        <w:t xml:space="preserve"> </w:t>
      </w:r>
      <w:r>
        <w:t>인간</w:t>
      </w:r>
      <w:r>
        <w:t xml:space="preserve"> </w:t>
      </w:r>
      <w:r>
        <w:t>대리자들과</w:t>
      </w:r>
      <w:r>
        <w:t xml:space="preserve"> </w:t>
      </w:r>
      <w:r>
        <w:t>협력할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 xml:space="preserve">. </w:t>
      </w:r>
      <w:r>
        <w:t>어떤</w:t>
      </w:r>
      <w:r>
        <w:t xml:space="preserve"> </w:t>
      </w:r>
      <w:r>
        <w:t>대가를</w:t>
      </w:r>
      <w:r>
        <w:t xml:space="preserve"> </w:t>
      </w:r>
      <w:r>
        <w:t>치르더라도</w:t>
      </w:r>
      <w:r>
        <w:t xml:space="preserve"> </w:t>
      </w:r>
      <w:r>
        <w:t>원수의</w:t>
      </w:r>
      <w:r>
        <w:t xml:space="preserve"> </w:t>
      </w:r>
      <w:r>
        <w:t>성문으로</w:t>
      </w:r>
      <w:r>
        <w:t xml:space="preserve"> </w:t>
      </w:r>
      <w:r>
        <w:t>진격하고</w:t>
      </w:r>
      <w:r>
        <w:t xml:space="preserve"> </w:t>
      </w:r>
      <w:r>
        <w:t>그</w:t>
      </w:r>
      <w:r>
        <w:t xml:space="preserve"> </w:t>
      </w:r>
      <w:r>
        <w:t>요새로</w:t>
      </w:r>
      <w:r>
        <w:t xml:space="preserve"> </w:t>
      </w:r>
      <w:r>
        <w:t>돌진하십시오</w:t>
      </w:r>
      <w:r>
        <w:t xml:space="preserve">. </w:t>
      </w:r>
      <w:r>
        <w:t>절대</w:t>
      </w:r>
      <w:r>
        <w:t xml:space="preserve"> </w:t>
      </w:r>
      <w:r>
        <w:t>패배하거나</w:t>
      </w:r>
      <w:r>
        <w:t xml:space="preserve"> </w:t>
      </w:r>
      <w:r>
        <w:t>좌절하지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권세는</w:t>
      </w:r>
      <w:r>
        <w:t xml:space="preserve"> </w:t>
      </w:r>
      <w:r>
        <w:t>지극히</w:t>
      </w:r>
      <w:r>
        <w:t xml:space="preserve"> </w:t>
      </w:r>
      <w:r>
        <w:t>높고</w:t>
      </w:r>
      <w:r>
        <w:t xml:space="preserve"> </w:t>
      </w:r>
      <w:r>
        <w:t>그분의</w:t>
      </w:r>
      <w:r>
        <w:t xml:space="preserve"> </w:t>
      </w:r>
      <w:r>
        <w:t>능력은</w:t>
      </w:r>
      <w:r>
        <w:t xml:space="preserve"> </w:t>
      </w:r>
      <w:r>
        <w:t>막강합니다</w:t>
      </w:r>
      <w:r>
        <w:t xml:space="preserve">. </w:t>
      </w:r>
      <w:r>
        <w:t>하나님은</w:t>
      </w:r>
      <w:r>
        <w:t xml:space="preserve"> </w:t>
      </w:r>
      <w:r>
        <w:t>성령을</w:t>
      </w:r>
      <w:r>
        <w:t xml:space="preserve"> </w:t>
      </w:r>
      <w:r>
        <w:t>통하여</w:t>
      </w:r>
      <w:r>
        <w:t xml:space="preserve"> </w:t>
      </w:r>
      <w:r>
        <w:t>인간</w:t>
      </w:r>
      <w:r>
        <w:t xml:space="preserve"> </w:t>
      </w:r>
      <w:r>
        <w:t>대리자들과</w:t>
      </w:r>
      <w:r>
        <w:t xml:space="preserve"> </w:t>
      </w:r>
      <w:r>
        <w:t>함께</w:t>
      </w:r>
      <w:r>
        <w:t xml:space="preserve"> </w:t>
      </w:r>
      <w:r>
        <w:t>일하십니다</w:t>
      </w:r>
      <w:r>
        <w:t>. “</w:t>
      </w:r>
      <w:r>
        <w:t>주</w:t>
      </w:r>
      <w:r>
        <w:t xml:space="preserve"> </w:t>
      </w:r>
      <w:r>
        <w:t>여호와의</w:t>
      </w:r>
      <w:r>
        <w:t> </w:t>
      </w:r>
      <w:r>
        <w:t>영이</w:t>
      </w:r>
      <w:r>
        <w:t xml:space="preserve"> </w:t>
      </w:r>
      <w:r>
        <w:t>내게</w:t>
      </w:r>
      <w:r>
        <w:t xml:space="preserve"> </w:t>
      </w:r>
      <w:r>
        <w:t>내리셨으니</w:t>
      </w:r>
      <w:r>
        <w:t xml:space="preserve"> </w:t>
      </w:r>
      <w:r>
        <w:t>이는</w:t>
      </w:r>
      <w:r>
        <w:t xml:space="preserve"> </w:t>
      </w:r>
      <w:r>
        <w:t>여호와께서</w:t>
      </w:r>
      <w:r>
        <w:t xml:space="preserve"> </w:t>
      </w:r>
      <w:r>
        <w:t>내게</w:t>
      </w:r>
      <w:r>
        <w:t xml:space="preserve"> </w:t>
      </w:r>
      <w:r>
        <w:t>기름을</w:t>
      </w:r>
      <w:r>
        <w:t xml:space="preserve"> </w:t>
      </w:r>
      <w:r>
        <w:t>부으사</w:t>
      </w:r>
      <w:r>
        <w:t> </w:t>
      </w:r>
      <w:r>
        <w:t>가난한</w:t>
      </w:r>
      <w:r>
        <w:t xml:space="preserve"> </w:t>
      </w:r>
      <w:r>
        <w:t>자에게</w:t>
      </w:r>
      <w:r>
        <w:t xml:space="preserve"> </w:t>
      </w:r>
      <w:r>
        <w:t>아름다운</w:t>
      </w:r>
      <w:r>
        <w:t xml:space="preserve"> </w:t>
      </w:r>
      <w:r>
        <w:t>소식을</w:t>
      </w:r>
      <w:r>
        <w:t xml:space="preserve"> </w:t>
      </w:r>
      <w:r>
        <w:t>전하게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 xml:space="preserve"> </w:t>
      </w:r>
      <w:r>
        <w:t>나를</w:t>
      </w:r>
      <w:r>
        <w:t xml:space="preserve"> </w:t>
      </w:r>
      <w:r>
        <w:t>보내사</w:t>
      </w:r>
      <w:r>
        <w:t xml:space="preserve"> </w:t>
      </w:r>
      <w:r>
        <w:t>마음이</w:t>
      </w:r>
      <w:r>
        <w:t xml:space="preserve"> </w:t>
      </w:r>
      <w:r>
        <w:t>상한</w:t>
      </w:r>
      <w:r>
        <w:t xml:space="preserve"> </w:t>
      </w:r>
      <w:r>
        <w:t>자를</w:t>
      </w:r>
      <w:r>
        <w:t xml:space="preserve"> </w:t>
      </w:r>
      <w:r>
        <w:t>고치며</w:t>
      </w:r>
      <w:r>
        <w:t xml:space="preserve"> </w:t>
      </w:r>
      <w:r>
        <w:t>포로된</w:t>
      </w:r>
      <w:r>
        <w:t xml:space="preserve"> </w:t>
      </w:r>
      <w:r>
        <w:t>자에게</w:t>
      </w:r>
      <w:r>
        <w:t xml:space="preserve"> </w:t>
      </w:r>
      <w:r>
        <w:t>자유를</w:t>
      </w:r>
      <w:r>
        <w:t xml:space="preserve">, </w:t>
      </w:r>
      <w:r>
        <w:t>갇힌</w:t>
      </w:r>
      <w:r>
        <w:t xml:space="preserve"> </w:t>
      </w:r>
      <w:r>
        <w:t>자에게</w:t>
      </w:r>
      <w:r>
        <w:t xml:space="preserve"> </w:t>
      </w:r>
      <w:r>
        <w:t>놓임을</w:t>
      </w:r>
      <w:r>
        <w:t xml:space="preserve"> </w:t>
      </w:r>
      <w:r>
        <w:t>선포하며</w:t>
      </w:r>
      <w:r>
        <w:t xml:space="preserve"> </w:t>
      </w:r>
      <w:r>
        <w:t>여호와의</w:t>
      </w:r>
      <w:r>
        <w:t xml:space="preserve"> </w:t>
      </w:r>
      <w:r>
        <w:t>은혜의</w:t>
      </w:r>
      <w:r>
        <w:t xml:space="preserve"> </w:t>
      </w:r>
      <w:r>
        <w:t>해와</w:t>
      </w:r>
      <w:r>
        <w:t xml:space="preserve"> </w:t>
      </w:r>
      <w:r>
        <w:t>우리</w:t>
      </w:r>
      <w:r>
        <w:t xml:space="preserve"> </w:t>
      </w:r>
      <w:r>
        <w:t>하나님의</w:t>
      </w:r>
      <w:r>
        <w:t xml:space="preserve"> </w:t>
      </w:r>
      <w:r>
        <w:t>보복의</w:t>
      </w:r>
      <w:r>
        <w:t> </w:t>
      </w:r>
      <w:r>
        <w:t>날을</w:t>
      </w:r>
      <w:r>
        <w:t xml:space="preserve"> </w:t>
      </w:r>
      <w:r>
        <w:t>선포하여</w:t>
      </w:r>
      <w:r>
        <w:t xml:space="preserve"> </w:t>
      </w:r>
      <w:r>
        <w:t>모든</w:t>
      </w:r>
      <w:r>
        <w:t xml:space="preserve"> </w:t>
      </w:r>
      <w:r>
        <w:t>슬픈</w:t>
      </w:r>
      <w:r>
        <w:t xml:space="preserve"> </w:t>
      </w:r>
      <w:r>
        <w:t>자를</w:t>
      </w:r>
      <w:r>
        <w:t xml:space="preserve"> </w:t>
      </w:r>
      <w:r>
        <w:t>위로하되</w:t>
      </w:r>
      <w:r>
        <w:t xml:space="preserve"> </w:t>
      </w:r>
      <w:r>
        <w:t>무릇</w:t>
      </w:r>
      <w:r>
        <w:t> </w:t>
      </w:r>
      <w:r>
        <w:t>시온에서</w:t>
      </w:r>
      <w:r>
        <w:t xml:space="preserve"> </w:t>
      </w:r>
      <w:r>
        <w:t>슬퍼하는</w:t>
      </w:r>
      <w:r>
        <w:t xml:space="preserve"> </w:t>
      </w:r>
      <w:r>
        <w:t>자에게</w:t>
      </w:r>
      <w:r>
        <w:t> </w:t>
      </w:r>
      <w:r>
        <w:t>화관을</w:t>
      </w:r>
      <w:r>
        <w:t xml:space="preserve"> </w:t>
      </w:r>
      <w:r>
        <w:t>주어</w:t>
      </w:r>
      <w:r>
        <w:t xml:space="preserve"> </w:t>
      </w:r>
      <w:r>
        <w:t>그</w:t>
      </w:r>
      <w:r>
        <w:t xml:space="preserve"> </w:t>
      </w:r>
      <w:r>
        <w:t>재를</w:t>
      </w:r>
      <w:r>
        <w:t xml:space="preserve"> </w:t>
      </w:r>
      <w:r>
        <w:t>대신하며</w:t>
      </w:r>
      <w:r>
        <w:t> </w:t>
      </w:r>
      <w:r>
        <w:t>기쁨의</w:t>
      </w:r>
      <w:r>
        <w:t xml:space="preserve"> </w:t>
      </w:r>
      <w:r>
        <w:t>기름으로</w:t>
      </w:r>
      <w:r>
        <w:t xml:space="preserve"> </w:t>
      </w:r>
      <w:r>
        <w:t>그</w:t>
      </w:r>
      <w:r>
        <w:t xml:space="preserve"> </w:t>
      </w:r>
      <w:r>
        <w:t>슬픔을</w:t>
      </w:r>
      <w:r>
        <w:t xml:space="preserve"> </w:t>
      </w:r>
      <w:r>
        <w:t>대신하며</w:t>
      </w:r>
      <w:r>
        <w:t> </w:t>
      </w:r>
      <w:r>
        <w:t>찬송의</w:t>
      </w:r>
      <w:r>
        <w:t xml:space="preserve"> </w:t>
      </w:r>
      <w:r>
        <w:t>옷으로</w:t>
      </w:r>
      <w:r>
        <w:t xml:space="preserve"> </w:t>
      </w:r>
      <w:r>
        <w:t>그</w:t>
      </w:r>
      <w:r>
        <w:t xml:space="preserve"> </w:t>
      </w:r>
      <w:r>
        <w:t>근심을</w:t>
      </w:r>
      <w:r>
        <w:t xml:space="preserve"> </w:t>
      </w:r>
      <w:r>
        <w:t>대신하시고</w:t>
      </w:r>
      <w:r>
        <w:t xml:space="preserve"> </w:t>
      </w:r>
      <w:r>
        <w:t>그들이</w:t>
      </w:r>
      <w:r>
        <w:t xml:space="preserve"> </w:t>
      </w:r>
      <w:r>
        <w:t>의의</w:t>
      </w:r>
      <w:r>
        <w:t xml:space="preserve"> </w:t>
      </w:r>
      <w:r>
        <w:t>나무</w:t>
      </w:r>
      <w:r>
        <w:t xml:space="preserve"> </w:t>
      </w:r>
      <w:r>
        <w:t>곧</w:t>
      </w:r>
      <w:r>
        <w:t xml:space="preserve"> </w:t>
      </w:r>
      <w:r>
        <w:t>여호와께서</w:t>
      </w:r>
      <w:r>
        <w:t xml:space="preserve"> </w:t>
      </w:r>
      <w:r>
        <w:t>심으신</w:t>
      </w:r>
      <w:r>
        <w:t xml:space="preserve"> </w:t>
      </w:r>
      <w:r>
        <w:t>그</w:t>
      </w:r>
      <w:r>
        <w:t> </w:t>
      </w:r>
      <w:r>
        <w:t>영광을</w:t>
      </w:r>
      <w:r>
        <w:t xml:space="preserve"> </w:t>
      </w:r>
      <w:r>
        <w:t>나타낼</w:t>
      </w:r>
      <w:r>
        <w:t xml:space="preserve"> </w:t>
      </w:r>
      <w:r>
        <w:t>자라</w:t>
      </w:r>
      <w:r>
        <w:t xml:space="preserve"> </w:t>
      </w:r>
      <w:r>
        <w:t>일컬음을</w:t>
      </w:r>
      <w:r>
        <w:t xml:space="preserve"> </w:t>
      </w:r>
      <w:r>
        <w:t>받게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 xml:space="preserve">.” </w:t>
      </w:r>
      <w:r>
        <w:t>의의</w:t>
      </w:r>
      <w:r>
        <w:t xml:space="preserve"> </w:t>
      </w:r>
      <w:r>
        <w:t>태양이</w:t>
      </w:r>
      <w:r>
        <w:t xml:space="preserve"> </w:t>
      </w:r>
      <w:r>
        <w:t>떠올랐습니다</w:t>
      </w:r>
      <w:r>
        <w:t xml:space="preserve">. </w:t>
      </w:r>
      <w:r>
        <w:t>그리스도께서는</w:t>
      </w:r>
      <w:r>
        <w:t xml:space="preserve"> </w:t>
      </w:r>
      <w:r>
        <w:t>그분의</w:t>
      </w:r>
      <w:r>
        <w:t xml:space="preserve"> </w:t>
      </w:r>
      <w:r>
        <w:t>백성에게</w:t>
      </w:r>
      <w:r>
        <w:t xml:space="preserve"> </w:t>
      </w:r>
      <w:r>
        <w:t>구원의</w:t>
      </w:r>
      <w:r>
        <w:t xml:space="preserve"> </w:t>
      </w:r>
      <w:r>
        <w:t>옷을</w:t>
      </w:r>
      <w:r>
        <w:t xml:space="preserve"> </w:t>
      </w:r>
      <w:r>
        <w:t>입히시려고</w:t>
      </w:r>
      <w:r>
        <w:t xml:space="preserve"> </w:t>
      </w:r>
      <w:r>
        <w:t>준비하고</w:t>
      </w:r>
      <w:r>
        <w:t xml:space="preserve"> </w:t>
      </w:r>
      <w:r>
        <w:t>계십니다</w:t>
      </w:r>
      <w:r>
        <w:t>. “</w:t>
      </w:r>
      <w:r>
        <w:t>그는</w:t>
      </w:r>
      <w:r>
        <w:t xml:space="preserve"> </w:t>
      </w:r>
      <w:r>
        <w:t>쇠하지</w:t>
      </w:r>
      <w:r>
        <w:t xml:space="preserve"> </w:t>
      </w:r>
      <w:r>
        <w:t>아니하며</w:t>
      </w:r>
      <w:r>
        <w:t xml:space="preserve"> </w:t>
      </w:r>
      <w:r>
        <w:t>낙담하지</w:t>
      </w:r>
      <w:r>
        <w:t xml:space="preserve"> </w:t>
      </w:r>
      <w:r>
        <w:t>아니하고</w:t>
      </w:r>
      <w:r>
        <w:t xml:space="preserve"> </w:t>
      </w:r>
      <w:r>
        <w:t>세상에</w:t>
      </w:r>
      <w:r>
        <w:t xml:space="preserve"> </w:t>
      </w:r>
      <w:r>
        <w:t>정의를</w:t>
      </w:r>
      <w:r>
        <w:t xml:space="preserve"> </w:t>
      </w:r>
      <w:r>
        <w:t>세우기에</w:t>
      </w:r>
      <w:r>
        <w:t xml:space="preserve"> </w:t>
      </w:r>
      <w:r>
        <w:t>이르리니</w:t>
      </w:r>
      <w:r>
        <w:t xml:space="preserve"> </w:t>
      </w:r>
      <w:r>
        <w:t>섬들이</w:t>
      </w:r>
      <w:r>
        <w:t xml:space="preserve"> </w:t>
      </w:r>
      <w:r>
        <w:t>그</w:t>
      </w:r>
      <w:r>
        <w:t xml:space="preserve"> </w:t>
      </w:r>
      <w:r>
        <w:t>교훈을</w:t>
      </w:r>
      <w:r>
        <w:t xml:space="preserve"> </w:t>
      </w:r>
      <w:r>
        <w:t>앙망하리라</w:t>
      </w:r>
      <w:r>
        <w:t>.” “</w:t>
      </w:r>
      <w:r>
        <w:t>그의</w:t>
      </w:r>
      <w:r>
        <w:t xml:space="preserve"> </w:t>
      </w:r>
      <w:r>
        <w:t>영광이</w:t>
      </w:r>
      <w:r>
        <w:t xml:space="preserve"> </w:t>
      </w:r>
      <w:r>
        <w:t>네</w:t>
      </w:r>
      <w:r>
        <w:t xml:space="preserve"> </w:t>
      </w:r>
      <w:r>
        <w:t>위에</w:t>
      </w:r>
      <w:r>
        <w:t xml:space="preserve"> </w:t>
      </w:r>
      <w:r>
        <w:t>나타나리니</w:t>
      </w:r>
      <w:r>
        <w:t xml:space="preserve"> </w:t>
      </w:r>
      <w:r>
        <w:t>나라들은</w:t>
      </w:r>
      <w:r>
        <w:t xml:space="preserve"> </w:t>
      </w:r>
      <w:r>
        <w:t>네</w:t>
      </w:r>
      <w:r>
        <w:t xml:space="preserve"> </w:t>
      </w:r>
      <w:r>
        <w:t>빛으로</w:t>
      </w:r>
      <w:r>
        <w:t xml:space="preserve">, </w:t>
      </w:r>
      <w:r>
        <w:t>왕들은</w:t>
      </w:r>
      <w:r>
        <w:t xml:space="preserve"> </w:t>
      </w:r>
      <w:r>
        <w:t>비치는</w:t>
      </w:r>
      <w:r>
        <w:t xml:space="preserve"> </w:t>
      </w:r>
      <w:r>
        <w:t>네</w:t>
      </w:r>
      <w:r>
        <w:t xml:space="preserve"> </w:t>
      </w:r>
      <w:r>
        <w:t>광명으로</w:t>
      </w:r>
      <w:r>
        <w:t xml:space="preserve"> </w:t>
      </w:r>
      <w:r>
        <w:t>나아오리라</w:t>
      </w:r>
      <w:r>
        <w:t>.”</w:t>
      </w:r>
    </w:p>
    <w:p w14:paraId="1FCDA945" w14:textId="77777777" w:rsidR="000A7E7F" w:rsidRDefault="00000000">
      <w:pPr>
        <w:jc w:val="both"/>
      </w:pPr>
      <w:r>
        <w:t>하나님은</w:t>
      </w:r>
      <w:r>
        <w:t xml:space="preserve"> </w:t>
      </w:r>
      <w:r>
        <w:t>십자가의</w:t>
      </w:r>
      <w:r>
        <w:t xml:space="preserve"> </w:t>
      </w:r>
      <w:r>
        <w:t>참된</w:t>
      </w:r>
      <w:r>
        <w:t xml:space="preserve"> </w:t>
      </w:r>
      <w:r>
        <w:t>병사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무지와</w:t>
      </w:r>
      <w:r>
        <w:t xml:space="preserve"> </w:t>
      </w:r>
      <w:r>
        <w:t>어둠에</w:t>
      </w:r>
      <w:r>
        <w:t xml:space="preserve"> </w:t>
      </w:r>
      <w:r>
        <w:t>남아</w:t>
      </w:r>
      <w:r>
        <w:t xml:space="preserve"> </w:t>
      </w:r>
      <w:r>
        <w:t>있기를</w:t>
      </w:r>
      <w:r>
        <w:t xml:space="preserve"> </w:t>
      </w:r>
      <w:r>
        <w:t>바라지</w:t>
      </w:r>
      <w:r>
        <w:t xml:space="preserve"> </w:t>
      </w:r>
      <w:r>
        <w:t>않으십니다</w:t>
      </w:r>
      <w:r>
        <w:t xml:space="preserve">.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위로</w:t>
      </w:r>
      <w:r>
        <w:t xml:space="preserve"> </w:t>
      </w:r>
      <w:r>
        <w:t>부르셔서</w:t>
      </w:r>
      <w:r>
        <w:t xml:space="preserve"> </w:t>
      </w:r>
      <w:r>
        <w:t>우리에게</w:t>
      </w:r>
      <w:r>
        <w:t xml:space="preserve"> </w:t>
      </w:r>
      <w:r>
        <w:t>우리를</w:t>
      </w:r>
      <w:r>
        <w:t xml:space="preserve"> </w:t>
      </w:r>
      <w:r>
        <w:t>대적하는</w:t>
      </w:r>
      <w:r>
        <w:t xml:space="preserve"> </w:t>
      </w:r>
      <w:r>
        <w:t>거대한</w:t>
      </w:r>
      <w:r>
        <w:t xml:space="preserve"> </w:t>
      </w:r>
      <w:r>
        <w:t>악의</w:t>
      </w:r>
      <w:r>
        <w:t xml:space="preserve"> </w:t>
      </w:r>
      <w:r>
        <w:t>동맹을</w:t>
      </w:r>
      <w:r>
        <w:t xml:space="preserve"> </w:t>
      </w:r>
      <w:r>
        <w:t>보여</w:t>
      </w:r>
      <w:r>
        <w:t xml:space="preserve"> </w:t>
      </w:r>
      <w:r>
        <w:t>주기를</w:t>
      </w:r>
      <w:r>
        <w:t xml:space="preserve"> </w:t>
      </w:r>
      <w:r>
        <w:t>원하십니다</w:t>
      </w:r>
      <w:r>
        <w:t xml:space="preserve">. </w:t>
      </w:r>
      <w:r>
        <w:t>그분은</w:t>
      </w:r>
      <w:r>
        <w:t xml:space="preserve"> “</w:t>
      </w:r>
      <w:r>
        <w:t>우리의</w:t>
      </w:r>
      <w:r>
        <w:t xml:space="preserve"> </w:t>
      </w:r>
      <w:r>
        <w:t>씨름은</w:t>
      </w:r>
      <w:r>
        <w:t> </w:t>
      </w:r>
      <w:r>
        <w:t>혈과</w:t>
      </w:r>
      <w:r>
        <w:t xml:space="preserve"> </w:t>
      </w:r>
      <w:r>
        <w:t>육을</w:t>
      </w:r>
      <w:r>
        <w:t xml:space="preserve"> </w:t>
      </w:r>
      <w:r>
        <w:t>상대하는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통치자들과</w:t>
      </w:r>
      <w:r>
        <w:t xml:space="preserve"> </w:t>
      </w:r>
      <w:r>
        <w:t>권세들과</w:t>
      </w:r>
      <w:r>
        <w:t xml:space="preserve"> </w:t>
      </w:r>
      <w:r>
        <w:t>이</w:t>
      </w:r>
      <w:r>
        <w:t xml:space="preserve"> </w:t>
      </w:r>
      <w:r>
        <w:t>어둠의</w:t>
      </w:r>
      <w:r>
        <w:t xml:space="preserve"> </w:t>
      </w:r>
      <w:r>
        <w:t>세상</w:t>
      </w:r>
      <w:r>
        <w:t xml:space="preserve"> </w:t>
      </w:r>
      <w:r>
        <w:t>주관자들과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악의</w:t>
      </w:r>
      <w:r>
        <w:t xml:space="preserve"> </w:t>
      </w:r>
      <w:r>
        <w:t>영들을</w:t>
      </w:r>
      <w:r>
        <w:t xml:space="preserve"> </w:t>
      </w:r>
      <w:r>
        <w:t>상대</w:t>
      </w:r>
      <w:r>
        <w:t>”(</w:t>
      </w:r>
      <w:r>
        <w:t>엡</w:t>
      </w:r>
      <w:r>
        <w:t xml:space="preserve"> 6:12)</w:t>
      </w:r>
      <w:r>
        <w:t>하는</w:t>
      </w:r>
      <w:r>
        <w:t xml:space="preserve"> </w:t>
      </w:r>
      <w:r>
        <w:t>것임을</w:t>
      </w:r>
      <w:r>
        <w:t xml:space="preserve"> </w:t>
      </w:r>
      <w:r>
        <w:t>우리에게</w:t>
      </w:r>
      <w:r>
        <w:t xml:space="preserve"> </w:t>
      </w:r>
      <w:r>
        <w:lastRenderedPageBreak/>
        <w:t>상기시키고자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</w:t>
      </w:r>
      <w:r>
        <w:t>우리가</w:t>
      </w:r>
      <w:r>
        <w:t xml:space="preserve"> </w:t>
      </w:r>
      <w:r>
        <w:t>만군의</w:t>
      </w:r>
      <w:r>
        <w:t xml:space="preserve"> </w:t>
      </w:r>
      <w:r>
        <w:t>주</w:t>
      </w:r>
      <w:r>
        <w:t xml:space="preserve"> </w:t>
      </w:r>
      <w:r>
        <w:t>아래에서</w:t>
      </w:r>
      <w:r>
        <w:t xml:space="preserve"> </w:t>
      </w:r>
      <w:r>
        <w:t>이</w:t>
      </w:r>
      <w:r>
        <w:t xml:space="preserve"> </w:t>
      </w:r>
      <w:r>
        <w:t>전쟁에</w:t>
      </w:r>
      <w:r>
        <w:t xml:space="preserve"> </w:t>
      </w:r>
      <w:r>
        <w:t>참여하고</w:t>
      </w:r>
      <w:r>
        <w:t xml:space="preserve"> </w:t>
      </w:r>
      <w:r>
        <w:t>있으며</w:t>
      </w:r>
      <w:r>
        <w:t xml:space="preserve"> </w:t>
      </w:r>
      <w:r>
        <w:t>하늘의</w:t>
      </w:r>
      <w:r>
        <w:t xml:space="preserve"> </w:t>
      </w:r>
      <w:r>
        <w:t>사자들이</w:t>
      </w:r>
      <w:r>
        <w:t xml:space="preserve"> </w:t>
      </w:r>
      <w:r>
        <w:t>우리를</w:t>
      </w:r>
      <w:r>
        <w:t xml:space="preserve"> </w:t>
      </w:r>
      <w:r>
        <w:t>돕고</w:t>
      </w:r>
      <w:r>
        <w:t xml:space="preserve"> </w:t>
      </w:r>
      <w:r>
        <w:t>있으며</w:t>
      </w:r>
      <w:r>
        <w:t xml:space="preserve"> </w:t>
      </w:r>
      <w:r>
        <w:t>우리의</w:t>
      </w:r>
      <w:r>
        <w:t xml:space="preserve"> </w:t>
      </w:r>
      <w:r>
        <w:t>면류관이</w:t>
      </w:r>
      <w:r>
        <w:t xml:space="preserve"> </w:t>
      </w:r>
      <w:r>
        <w:t>결코</w:t>
      </w:r>
      <w:r>
        <w:t xml:space="preserve"> </w:t>
      </w:r>
      <w:r>
        <w:t>시들지</w:t>
      </w:r>
      <w:r>
        <w:t xml:space="preserve"> </w:t>
      </w:r>
      <w:r>
        <w:t>않으리라고</w:t>
      </w:r>
      <w:r>
        <w:t xml:space="preserve"> </w:t>
      </w:r>
      <w:r>
        <w:t>확신시켜</w:t>
      </w:r>
      <w:r>
        <w:t xml:space="preserve"> </w:t>
      </w:r>
      <w:r>
        <w:t>주십니다</w:t>
      </w:r>
      <w:r>
        <w:t xml:space="preserve">. </w:t>
      </w:r>
      <w:r>
        <w:t>그러니</w:t>
      </w:r>
      <w:r>
        <w:t xml:space="preserve"> </w:t>
      </w:r>
      <w:r>
        <w:t>이제</w:t>
      </w:r>
      <w:r>
        <w:t xml:space="preserve"> </w:t>
      </w:r>
      <w:r>
        <w:t>왕이신</w:t>
      </w:r>
      <w:r>
        <w:t xml:space="preserve"> </w:t>
      </w:r>
      <w:r>
        <w:t>임마누엘의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모여서</w:t>
      </w:r>
      <w:r>
        <w:t xml:space="preserve"> </w:t>
      </w:r>
      <w:r>
        <w:t>본향에</w:t>
      </w:r>
      <w:r>
        <w:t xml:space="preserve"> </w:t>
      </w:r>
      <w:r>
        <w:t>이를</w:t>
      </w:r>
      <w:r>
        <w:t xml:space="preserve"> </w:t>
      </w:r>
      <w:r>
        <w:t>때까지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이름과</w:t>
      </w:r>
      <w:r>
        <w:t xml:space="preserve"> </w:t>
      </w:r>
      <w:r>
        <w:t>능력으로</w:t>
      </w:r>
      <w:r>
        <w:t xml:space="preserve"> </w:t>
      </w:r>
      <w:r>
        <w:t>진격합시다</w:t>
      </w:r>
      <w:r>
        <w:t>.</w:t>
      </w:r>
    </w:p>
    <w:p w14:paraId="2FE3758A" w14:textId="77777777" w:rsidR="000A7E7F" w:rsidRDefault="00000000">
      <w:pPr>
        <w:jc w:val="both"/>
      </w:pPr>
      <w:r>
        <w:t>『</w:t>
      </w:r>
      <w:r>
        <w:t>Bible Training School(</w:t>
      </w:r>
      <w:r>
        <w:t>성경</w:t>
      </w:r>
      <w:r>
        <w:t xml:space="preserve"> </w:t>
      </w:r>
      <w:r>
        <w:t>훈련</w:t>
      </w:r>
      <w:r>
        <w:t xml:space="preserve"> </w:t>
      </w:r>
      <w:r>
        <w:t>학교</w:t>
      </w:r>
      <w:r>
        <w:t>)</w:t>
      </w:r>
      <w:r>
        <w:t>』</w:t>
      </w:r>
      <w:r>
        <w:t>, 1911</w:t>
      </w:r>
      <w:r>
        <w:t>년</w:t>
      </w:r>
      <w:r>
        <w:t xml:space="preserve"> 6</w:t>
      </w:r>
      <w:r>
        <w:t>월</w:t>
      </w:r>
      <w:r>
        <w:t xml:space="preserve"> 1</w:t>
      </w:r>
      <w:r>
        <w:t>일</w:t>
      </w:r>
    </w:p>
    <w:p w14:paraId="4420EED2" w14:textId="77777777" w:rsidR="000A7E7F" w:rsidRDefault="00000000">
      <w:r>
        <w:br w:type="page"/>
      </w:r>
    </w:p>
    <w:p w14:paraId="3E76D744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8</w:t>
      </w:r>
      <w:r>
        <w:t>일</w:t>
      </w:r>
      <w:r>
        <w:t>(</w:t>
      </w:r>
      <w:r>
        <w:t>월</w:t>
      </w:r>
      <w:r>
        <w:t>)</w:t>
      </w:r>
    </w:p>
    <w:p w14:paraId="702D1189" w14:textId="77777777" w:rsidR="000A7E7F" w:rsidRDefault="000A7E7F"/>
    <w:p w14:paraId="0C0699B4" w14:textId="77777777" w:rsidR="000A7E7F" w:rsidRDefault="00000000">
      <w:pPr>
        <w:jc w:val="both"/>
      </w:pPr>
      <w:r>
        <w:t>모본</w:t>
      </w:r>
    </w:p>
    <w:p w14:paraId="74433547" w14:textId="77777777" w:rsidR="000A7E7F" w:rsidRDefault="000A7E7F"/>
    <w:p w14:paraId="515FC90C" w14:textId="77777777" w:rsidR="000A7E7F" w:rsidRDefault="000A7E7F"/>
    <w:p w14:paraId="62B0ACB2" w14:textId="77777777" w:rsidR="000A7E7F" w:rsidRDefault="00000000">
      <w:pPr>
        <w:jc w:val="both"/>
      </w:pPr>
      <w:r>
        <w:t>“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밤낮</w:t>
      </w:r>
      <w:r>
        <w:t xml:space="preserve"> </w:t>
      </w:r>
      <w:r>
        <w:t>부르짖는</w:t>
      </w:r>
      <w:r>
        <w:t xml:space="preserve"> </w:t>
      </w:r>
      <w:r>
        <w:t>택하신</w:t>
      </w:r>
      <w:r>
        <w:t xml:space="preserve"> </w:t>
      </w:r>
      <w:r>
        <w:t>자들의</w:t>
      </w:r>
      <w:r>
        <w:t xml:space="preserve"> </w:t>
      </w:r>
      <w:r>
        <w:t>원한을</w:t>
      </w:r>
      <w:r>
        <w:t xml:space="preserve"> </w:t>
      </w:r>
      <w:r>
        <w:t>풀어</w:t>
      </w:r>
      <w:r>
        <w:t xml:space="preserve"> </w:t>
      </w:r>
      <w:r>
        <w:t>주지</w:t>
      </w:r>
      <w:r>
        <w:t xml:space="preserve"> </w:t>
      </w:r>
      <w:r>
        <w:t>아니하시겠느냐</w:t>
      </w:r>
      <w:r>
        <w:t>”(</w:t>
      </w:r>
      <w:r>
        <w:t>눅</w:t>
      </w:r>
      <w:r>
        <w:t xml:space="preserve"> 18:7)</w:t>
      </w:r>
    </w:p>
    <w:p w14:paraId="2EDE129D" w14:textId="77777777" w:rsidR="000A7E7F" w:rsidRDefault="000A7E7F"/>
    <w:p w14:paraId="187CE4BC" w14:textId="77777777" w:rsidR="000A7E7F" w:rsidRDefault="00000000">
      <w:pPr>
        <w:jc w:val="both"/>
      </w:pPr>
      <w:r>
        <w:t>“</w:t>
      </w:r>
      <w:r>
        <w:t>정의가</w:t>
      </w:r>
      <w:r>
        <w:t xml:space="preserve"> </w:t>
      </w:r>
      <w:r>
        <w:t>뒤로</w:t>
      </w:r>
      <w:r>
        <w:t xml:space="preserve"> </w:t>
      </w:r>
      <w:r>
        <w:t>물리침이</w:t>
      </w:r>
      <w:r>
        <w:t xml:space="preserve"> </w:t>
      </w:r>
      <w:r>
        <w:t>되고</w:t>
      </w:r>
      <w:r>
        <w:t> </w:t>
      </w:r>
      <w:r>
        <w:t>공의가</w:t>
      </w:r>
      <w:r>
        <w:t xml:space="preserve"> </w:t>
      </w:r>
      <w:r>
        <w:t>멀리</w:t>
      </w:r>
      <w:r>
        <w:t xml:space="preserve"> </w:t>
      </w:r>
      <w:r>
        <w:t>섰으며</w:t>
      </w:r>
      <w:r>
        <w:t xml:space="preserve"> </w:t>
      </w:r>
      <w:r>
        <w:t>성실이</w:t>
      </w:r>
      <w:r>
        <w:t> </w:t>
      </w:r>
      <w:r>
        <w:t>거리에</w:t>
      </w:r>
      <w:r>
        <w:t xml:space="preserve"> </w:t>
      </w:r>
      <w:r>
        <w:t>엎드러지고</w:t>
      </w:r>
      <w:r>
        <w:t xml:space="preserve"> </w:t>
      </w:r>
      <w:r>
        <w:t>정직이</w:t>
      </w:r>
      <w:r>
        <w:t xml:space="preserve"> </w:t>
      </w:r>
      <w:r>
        <w:t>나타나지</w:t>
      </w:r>
      <w:r>
        <w:t xml:space="preserve"> </w:t>
      </w:r>
      <w:r>
        <w:t>못하는도다</w:t>
      </w:r>
      <w:r>
        <w:t xml:space="preserve"> </w:t>
      </w:r>
      <w:r>
        <w:t>성실이</w:t>
      </w:r>
      <w:r>
        <w:t xml:space="preserve"> </w:t>
      </w:r>
      <w:r>
        <w:t>없어지므로</w:t>
      </w:r>
      <w:r>
        <w:t xml:space="preserve"> </w:t>
      </w:r>
      <w:r>
        <w:t>악을</w:t>
      </w:r>
      <w:r>
        <w:t xml:space="preserve"> </w:t>
      </w:r>
      <w:r>
        <w:t>떠나는</w:t>
      </w:r>
      <w:r>
        <w:t xml:space="preserve"> </w:t>
      </w:r>
      <w:r>
        <w:t>자가</w:t>
      </w:r>
      <w:r>
        <w:t xml:space="preserve"> </w:t>
      </w:r>
      <w:r>
        <w:t>탈취를</w:t>
      </w:r>
      <w:r>
        <w:t xml:space="preserve"> </w:t>
      </w:r>
      <w:r>
        <w:t>당하는도다</w:t>
      </w:r>
      <w:r>
        <w:t>”(</w:t>
      </w:r>
      <w:r>
        <w:t>사</w:t>
      </w:r>
      <w:r>
        <w:t xml:space="preserve"> 59:14-15). </w:t>
      </w:r>
      <w:r>
        <w:t>이</w:t>
      </w:r>
      <w:r>
        <w:t xml:space="preserve"> </w:t>
      </w:r>
      <w:r>
        <w:t>말씀은</w:t>
      </w:r>
      <w:r>
        <w:t xml:space="preserve"> </w:t>
      </w:r>
      <w:r>
        <w:t>그리스도의</w:t>
      </w:r>
      <w:r>
        <w:t xml:space="preserve"> </w:t>
      </w:r>
      <w:r>
        <w:t>지상</w:t>
      </w:r>
      <w:r>
        <w:t xml:space="preserve"> </w:t>
      </w:r>
      <w:r>
        <w:t>생애에서</w:t>
      </w:r>
      <w:r>
        <w:t xml:space="preserve"> </w:t>
      </w:r>
      <w:r>
        <w:t>성취되었습니다</w:t>
      </w:r>
      <w:r>
        <w:t xml:space="preserve">.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계명보다</w:t>
      </w:r>
      <w:r>
        <w:t xml:space="preserve"> </w:t>
      </w:r>
      <w:r>
        <w:t>드높여진</w:t>
      </w:r>
      <w:r>
        <w:t xml:space="preserve"> </w:t>
      </w:r>
      <w:r>
        <w:t>사람의</w:t>
      </w:r>
      <w:r>
        <w:t xml:space="preserve"> </w:t>
      </w:r>
      <w:r>
        <w:t>전통과</w:t>
      </w:r>
      <w:r>
        <w:t xml:space="preserve"> </w:t>
      </w:r>
      <w:r>
        <w:t>명령을</w:t>
      </w:r>
      <w:r>
        <w:t xml:space="preserve"> </w:t>
      </w:r>
      <w:r>
        <w:t>무시하시고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충실히</w:t>
      </w:r>
      <w:r>
        <w:t xml:space="preserve"> </w:t>
      </w:r>
      <w:r>
        <w:t>지키셨습니다</w:t>
      </w:r>
      <w:r>
        <w:t xml:space="preserve">. </w:t>
      </w:r>
      <w:r>
        <w:t>그</w:t>
      </w:r>
      <w:r>
        <w:t xml:space="preserve"> </w:t>
      </w:r>
      <w:r>
        <w:t>때문에</w:t>
      </w:r>
      <w:r>
        <w:t xml:space="preserve"> </w:t>
      </w:r>
      <w:r>
        <w:t>그분은</w:t>
      </w:r>
      <w:r>
        <w:t xml:space="preserve"> </w:t>
      </w:r>
      <w:r>
        <w:t>미움과</w:t>
      </w:r>
      <w:r>
        <w:t xml:space="preserve"> </w:t>
      </w:r>
      <w:r>
        <w:t>핍박을</w:t>
      </w:r>
      <w:r>
        <w:t xml:space="preserve"> </w:t>
      </w:r>
      <w:r>
        <w:t>받으셨습니다</w:t>
      </w:r>
      <w:r>
        <w:t xml:space="preserve">. </w:t>
      </w:r>
      <w:r>
        <w:t>역사는</w:t>
      </w:r>
      <w:r>
        <w:t xml:space="preserve"> </w:t>
      </w:r>
      <w:r>
        <w:t>반복되고</w:t>
      </w:r>
      <w:r>
        <w:t xml:space="preserve"> </w:t>
      </w:r>
      <w:r>
        <w:t>있습니다</w:t>
      </w:r>
      <w:r>
        <w:t xml:space="preserve">. </w:t>
      </w:r>
      <w:r>
        <w:t>사람의</w:t>
      </w:r>
      <w:r>
        <w:t xml:space="preserve"> </w:t>
      </w:r>
      <w:r>
        <w:t>법과</w:t>
      </w:r>
      <w:r>
        <w:t xml:space="preserve"> </w:t>
      </w:r>
      <w:r>
        <w:t>전통이</w:t>
      </w:r>
      <w:r>
        <w:t xml:space="preserve"> </w:t>
      </w:r>
      <w:r>
        <w:t>하나님의</w:t>
      </w:r>
      <w:r>
        <w:t xml:space="preserve"> </w:t>
      </w:r>
      <w:r>
        <w:t>율법보다</w:t>
      </w:r>
      <w:r>
        <w:t xml:space="preserve"> </w:t>
      </w:r>
      <w:r>
        <w:t>더</w:t>
      </w:r>
      <w:r>
        <w:t xml:space="preserve"> </w:t>
      </w:r>
      <w:r>
        <w:t>높임을</w:t>
      </w:r>
      <w:r>
        <w:t xml:space="preserve"> </w:t>
      </w:r>
      <w:r>
        <w:t>받고</w:t>
      </w:r>
      <w:r>
        <w:t xml:space="preserve"> </w:t>
      </w:r>
      <w:r>
        <w:t>있으며</w:t>
      </w:r>
      <w:r>
        <w:t xml:space="preserve">,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충성하는</w:t>
      </w:r>
      <w:r>
        <w:t xml:space="preserve"> </w:t>
      </w:r>
      <w:r>
        <w:t>자들이</w:t>
      </w:r>
      <w:r>
        <w:t xml:space="preserve"> </w:t>
      </w:r>
      <w:r>
        <w:t>비난과</w:t>
      </w:r>
      <w:r>
        <w:t xml:space="preserve"> </w:t>
      </w:r>
      <w:r>
        <w:t>박해를</w:t>
      </w:r>
      <w:r>
        <w:t xml:space="preserve"> </w:t>
      </w:r>
      <w:r>
        <w:t>당합니다</w:t>
      </w:r>
      <w:r>
        <w:t xml:space="preserve">. </w:t>
      </w:r>
      <w:r>
        <w:t>그리스도께서는</w:t>
      </w:r>
      <w:r>
        <w:t xml:space="preserve"> </w:t>
      </w:r>
      <w:r>
        <w:t>하나님께</w:t>
      </w:r>
      <w:r>
        <w:t xml:space="preserve"> </w:t>
      </w:r>
      <w:r>
        <w:t>충성하셨기</w:t>
      </w:r>
      <w:r>
        <w:t xml:space="preserve"> </w:t>
      </w:r>
      <w:r>
        <w:t>때문에</w:t>
      </w:r>
      <w:r>
        <w:t xml:space="preserve"> </w:t>
      </w:r>
      <w:r>
        <w:t>안식일을</w:t>
      </w:r>
      <w:r>
        <w:t xml:space="preserve"> </w:t>
      </w:r>
      <w:r>
        <w:t>범한</w:t>
      </w:r>
      <w:r>
        <w:t xml:space="preserve"> </w:t>
      </w:r>
      <w:r>
        <w:t>자라는</w:t>
      </w:r>
      <w:r>
        <w:t xml:space="preserve"> </w:t>
      </w:r>
      <w:r>
        <w:t>비난과</w:t>
      </w:r>
      <w:r>
        <w:t xml:space="preserve"> </w:t>
      </w:r>
      <w:r>
        <w:t>하나님을</w:t>
      </w:r>
      <w:r>
        <w:t xml:space="preserve"> </w:t>
      </w:r>
      <w:r>
        <w:t>훼방하는</w:t>
      </w:r>
      <w:r>
        <w:t xml:space="preserve"> </w:t>
      </w:r>
      <w:r>
        <w:t>자라는</w:t>
      </w:r>
      <w:r>
        <w:t xml:space="preserve"> </w:t>
      </w:r>
      <w:r>
        <w:t>비난을</w:t>
      </w:r>
      <w:r>
        <w:t xml:space="preserve"> </w:t>
      </w:r>
      <w:r>
        <w:t>받으셨습니다</w:t>
      </w:r>
      <w:r>
        <w:t xml:space="preserve">. </w:t>
      </w:r>
      <w:r>
        <w:t>또</w:t>
      </w:r>
      <w:r>
        <w:t xml:space="preserve"> </w:t>
      </w:r>
      <w:r>
        <w:t>귀신</w:t>
      </w:r>
      <w:r>
        <w:t xml:space="preserve"> </w:t>
      </w:r>
      <w:r>
        <w:t>들린</w:t>
      </w:r>
      <w:r>
        <w:t xml:space="preserve"> </w:t>
      </w:r>
      <w:r>
        <w:t>자와</w:t>
      </w:r>
      <w:r>
        <w:t xml:space="preserve"> </w:t>
      </w:r>
      <w:r>
        <w:t>바알세불이라는</w:t>
      </w:r>
      <w:r>
        <w:t xml:space="preserve"> </w:t>
      </w:r>
      <w:r>
        <w:t>비난의</w:t>
      </w:r>
      <w:r>
        <w:t xml:space="preserve"> </w:t>
      </w:r>
      <w:r>
        <w:t>말도</w:t>
      </w:r>
      <w:r>
        <w:t xml:space="preserve"> </w:t>
      </w:r>
      <w:r>
        <w:t>들으셨습니다</w:t>
      </w:r>
      <w:r>
        <w:t xml:space="preserve">.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자들도</w:t>
      </w:r>
      <w:r>
        <w:t xml:space="preserve">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비난과</w:t>
      </w:r>
      <w:r>
        <w:t xml:space="preserve"> </w:t>
      </w:r>
      <w:r>
        <w:t>오해를</w:t>
      </w:r>
      <w:r>
        <w:t xml:space="preserve"> </w:t>
      </w:r>
      <w:r>
        <w:t>받습니다</w:t>
      </w:r>
      <w:r>
        <w:t xml:space="preserve">. </w:t>
      </w:r>
      <w:r>
        <w:t>그렇게</w:t>
      </w:r>
      <w:r>
        <w:t xml:space="preserve"> </w:t>
      </w:r>
      <w:r>
        <w:t>사탄은</w:t>
      </w:r>
      <w:r>
        <w:t xml:space="preserve"> </w:t>
      </w:r>
      <w:r>
        <w:t>그들을</w:t>
      </w:r>
      <w:r>
        <w:t xml:space="preserve"> </w:t>
      </w:r>
      <w:r>
        <w:t>죄에</w:t>
      </w:r>
      <w:r>
        <w:t xml:space="preserve"> </w:t>
      </w:r>
      <w:r>
        <w:t>빠뜨리고</w:t>
      </w:r>
      <w:r>
        <w:t xml:space="preserve"> </w:t>
      </w:r>
      <w:r>
        <w:t>하나님께</w:t>
      </w:r>
      <w:r>
        <w:t xml:space="preserve"> </w:t>
      </w:r>
      <w:r>
        <w:t>욕을</w:t>
      </w:r>
      <w:r>
        <w:t xml:space="preserve"> </w:t>
      </w:r>
      <w:r>
        <w:t>돌리려</w:t>
      </w:r>
      <w:r>
        <w:t xml:space="preserve"> </w:t>
      </w:r>
      <w:r>
        <w:t>합니다</w:t>
      </w:r>
      <w:r>
        <w:t>.</w:t>
      </w:r>
    </w:p>
    <w:p w14:paraId="0A5FAFA8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비유</w:t>
      </w:r>
      <w:r>
        <w:t xml:space="preserve"> </w:t>
      </w:r>
      <w:r>
        <w:t>속에서</w:t>
      </w:r>
      <w:r>
        <w:t xml:space="preserve"> </w:t>
      </w:r>
      <w:r>
        <w:t>하나님을</w:t>
      </w:r>
      <w:r>
        <w:t xml:space="preserve"> </w:t>
      </w:r>
      <w:r>
        <w:t>두려워하지</w:t>
      </w:r>
      <w:r>
        <w:t xml:space="preserve"> </w:t>
      </w:r>
      <w:r>
        <w:t>않고</w:t>
      </w:r>
      <w:r>
        <w:t xml:space="preserve"> </w:t>
      </w:r>
      <w:r>
        <w:t>사람에게</w:t>
      </w:r>
      <w:r>
        <w:t xml:space="preserve"> </w:t>
      </w:r>
      <w:r>
        <w:t>무례히</w:t>
      </w:r>
      <w:r>
        <w:t xml:space="preserve"> </w:t>
      </w:r>
      <w:r>
        <w:t>행하는</w:t>
      </w:r>
      <w:r>
        <w:t xml:space="preserve"> </w:t>
      </w:r>
      <w:r>
        <w:t>법관의</w:t>
      </w:r>
      <w:r>
        <w:t xml:space="preserve"> </w:t>
      </w:r>
      <w:r>
        <w:t>성격은</w:t>
      </w:r>
      <w:r>
        <w:t xml:space="preserve"> </w:t>
      </w:r>
      <w:r>
        <w:t>그</w:t>
      </w:r>
      <w:r>
        <w:t xml:space="preserve"> </w:t>
      </w:r>
      <w:r>
        <w:t>당시</w:t>
      </w:r>
      <w:r>
        <w:t xml:space="preserve"> </w:t>
      </w:r>
      <w:r>
        <w:t>재판의</w:t>
      </w:r>
      <w:r>
        <w:t xml:space="preserve"> </w:t>
      </w:r>
      <w:r>
        <w:t>관행과</w:t>
      </w:r>
      <w:r>
        <w:t xml:space="preserve"> </w:t>
      </w:r>
      <w:r>
        <w:t>얼마</w:t>
      </w:r>
      <w:r>
        <w:t xml:space="preserve"> </w:t>
      </w:r>
      <w:r>
        <w:t>뒤</w:t>
      </w:r>
      <w:r>
        <w:t xml:space="preserve"> </w:t>
      </w:r>
      <w:r>
        <w:t>그분이</w:t>
      </w:r>
      <w:r>
        <w:t xml:space="preserve"> </w:t>
      </w:r>
      <w:r>
        <w:t>받으실</w:t>
      </w:r>
      <w:r>
        <w:t xml:space="preserve"> </w:t>
      </w:r>
      <w:r>
        <w:t>재판의</w:t>
      </w:r>
      <w:r>
        <w:t xml:space="preserve"> </w:t>
      </w:r>
      <w:r>
        <w:t>특징을</w:t>
      </w:r>
      <w:r>
        <w:t xml:space="preserve"> </w:t>
      </w:r>
      <w:r>
        <w:t>암시했습니다</w:t>
      </w:r>
      <w:r>
        <w:t xml:space="preserve">. </w:t>
      </w:r>
      <w:r>
        <w:t>그분은</w:t>
      </w:r>
      <w:r>
        <w:t xml:space="preserve"> </w:t>
      </w:r>
      <w:r>
        <w:t>각</w:t>
      </w:r>
      <w:r>
        <w:t xml:space="preserve"> </w:t>
      </w:r>
      <w:r>
        <w:t>시대에</w:t>
      </w:r>
      <w:r>
        <w:t xml:space="preserve"> </w:t>
      </w:r>
      <w:r>
        <w:t>걸쳐서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역경에</w:t>
      </w:r>
      <w:r>
        <w:t xml:space="preserve"> </w:t>
      </w:r>
      <w:r>
        <w:t>처할</w:t>
      </w:r>
      <w:r>
        <w:t xml:space="preserve"> </w:t>
      </w:r>
      <w:r>
        <w:t>때</w:t>
      </w:r>
      <w:r>
        <w:t xml:space="preserve"> </w:t>
      </w:r>
      <w:r>
        <w:t>세상의</w:t>
      </w:r>
      <w:r>
        <w:t xml:space="preserve"> </w:t>
      </w:r>
      <w:r>
        <w:t>통치자나</w:t>
      </w:r>
      <w:r>
        <w:t xml:space="preserve"> </w:t>
      </w:r>
      <w:r>
        <w:t>법관을</w:t>
      </w:r>
      <w:r>
        <w:t xml:space="preserve"> </w:t>
      </w:r>
      <w:r>
        <w:t>의뢰하는</w:t>
      </w:r>
      <w:r>
        <w:t xml:space="preserve"> </w:t>
      </w:r>
      <w:r>
        <w:t>것이</w:t>
      </w:r>
      <w:r>
        <w:t xml:space="preserve"> </w:t>
      </w:r>
      <w:r>
        <w:t>얼마나</w:t>
      </w:r>
      <w:r>
        <w:t xml:space="preserve"> </w:t>
      </w:r>
      <w:r>
        <w:t>무가치한지를</w:t>
      </w:r>
      <w:r>
        <w:t xml:space="preserve"> </w:t>
      </w:r>
      <w:r>
        <w:t>알려</w:t>
      </w:r>
      <w:r>
        <w:t xml:space="preserve"> </w:t>
      </w:r>
      <w:r>
        <w:t>주고자</w:t>
      </w:r>
      <w:r>
        <w:t xml:space="preserve"> </w:t>
      </w:r>
      <w:r>
        <w:t>하셨습니다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지침과</w:t>
      </w:r>
      <w:r>
        <w:t xml:space="preserve"> </w:t>
      </w:r>
      <w:r>
        <w:t>조언으로</w:t>
      </w:r>
      <w:r>
        <w:t xml:space="preserve"> </w:t>
      </w:r>
      <w:r>
        <w:t>삼지</w:t>
      </w:r>
      <w:r>
        <w:t xml:space="preserve"> </w:t>
      </w:r>
      <w:r>
        <w:t>않고</w:t>
      </w:r>
      <w:r>
        <w:t xml:space="preserve"> </w:t>
      </w:r>
      <w:r>
        <w:t>불경하고</w:t>
      </w:r>
      <w:r>
        <w:t xml:space="preserve"> </w:t>
      </w:r>
      <w:r>
        <w:t>분별없는</w:t>
      </w:r>
      <w:r>
        <w:t xml:space="preserve"> </w:t>
      </w:r>
      <w:r>
        <w:t>충동에</w:t>
      </w:r>
      <w:r>
        <w:t xml:space="preserve"> </w:t>
      </w:r>
      <w:r>
        <w:t>따라</w:t>
      </w:r>
      <w:r>
        <w:t xml:space="preserve"> </w:t>
      </w:r>
      <w:r>
        <w:t>행하는</w:t>
      </w:r>
      <w:r>
        <w:t xml:space="preserve"> </w:t>
      </w:r>
      <w:r>
        <w:t>관리들</w:t>
      </w:r>
      <w:r>
        <w:t xml:space="preserve"> </w:t>
      </w:r>
      <w:r>
        <w:t>앞에</w:t>
      </w:r>
      <w:r>
        <w:t xml:space="preserve"> </w:t>
      </w:r>
      <w:r>
        <w:t>하나님이</w:t>
      </w:r>
      <w:r>
        <w:t xml:space="preserve"> </w:t>
      </w:r>
      <w:r>
        <w:t>택하신</w:t>
      </w:r>
      <w:r>
        <w:t xml:space="preserve"> </w:t>
      </w:r>
      <w:r>
        <w:t>백성이</w:t>
      </w:r>
      <w:r>
        <w:t xml:space="preserve"> </w:t>
      </w:r>
      <w:r>
        <w:t>서야</w:t>
      </w:r>
      <w:r>
        <w:t xml:space="preserve"> </w:t>
      </w:r>
      <w:r>
        <w:t>할</w:t>
      </w:r>
      <w:r>
        <w:t xml:space="preserve"> </w:t>
      </w:r>
      <w:r>
        <w:t>때도</w:t>
      </w:r>
      <w:r>
        <w:t xml:space="preserve"> </w:t>
      </w:r>
      <w:r>
        <w:t>있습니다</w:t>
      </w:r>
      <w:r>
        <w:t>.</w:t>
      </w:r>
    </w:p>
    <w:p w14:paraId="13E26BB8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불의한</w:t>
      </w:r>
      <w:r>
        <w:t xml:space="preserve"> </w:t>
      </w:r>
      <w:r>
        <w:t>재판관의</w:t>
      </w:r>
      <w:r>
        <w:t xml:space="preserve"> </w:t>
      </w:r>
      <w:r>
        <w:t>비유를</w:t>
      </w:r>
      <w:r>
        <w:t xml:space="preserve"> </w:t>
      </w:r>
      <w:r>
        <w:t>통하여</w:t>
      </w:r>
      <w:r>
        <w:t xml:space="preserve"> </w:t>
      </w:r>
      <w:r>
        <w:t>우리가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>. “</w:t>
      </w:r>
      <w:r>
        <w:t>하물며</w:t>
      </w:r>
      <w:r>
        <w:t xml:space="preserve"> 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밤낮</w:t>
      </w:r>
      <w:r>
        <w:t xml:space="preserve"> </w:t>
      </w:r>
      <w:r>
        <w:t>부르짖는</w:t>
      </w:r>
      <w:r>
        <w:t xml:space="preserve"> </w:t>
      </w:r>
      <w:r>
        <w:t>택하신</w:t>
      </w:r>
      <w:r>
        <w:t xml:space="preserve"> </w:t>
      </w:r>
      <w:r>
        <w:t>자들의</w:t>
      </w:r>
      <w:r>
        <w:t xml:space="preserve"> </w:t>
      </w:r>
      <w:r>
        <w:t>원한을</w:t>
      </w:r>
      <w:r>
        <w:t xml:space="preserve"> </w:t>
      </w:r>
      <w:r>
        <w:t>풀어</w:t>
      </w:r>
      <w:r>
        <w:t xml:space="preserve"> </w:t>
      </w:r>
      <w:r>
        <w:t>주지</w:t>
      </w:r>
      <w:r>
        <w:t xml:space="preserve"> </w:t>
      </w:r>
      <w:r>
        <w:t>아니하시겠느냐</w:t>
      </w:r>
      <w:r>
        <w:t>”(</w:t>
      </w:r>
      <w:r>
        <w:t>눅</w:t>
      </w:r>
      <w:r>
        <w:t xml:space="preserve"> 18:7). </w:t>
      </w:r>
      <w:r>
        <w:t>우리의</w:t>
      </w:r>
      <w:r>
        <w:t xml:space="preserve"> </w:t>
      </w:r>
      <w:r>
        <w:t>모본이</w:t>
      </w:r>
      <w:r>
        <w:t xml:space="preserve"> </w:t>
      </w:r>
      <w:r>
        <w:t>되시는</w:t>
      </w:r>
      <w:r>
        <w:t xml:space="preserve"> </w:t>
      </w:r>
      <w:r>
        <w:t>그리스도께서는</w:t>
      </w:r>
      <w:r>
        <w:t xml:space="preserve"> </w:t>
      </w:r>
      <w:r>
        <w:t>자신을</w:t>
      </w:r>
      <w:r>
        <w:t xml:space="preserve"> </w:t>
      </w:r>
      <w:r>
        <w:t>변호하고</w:t>
      </w:r>
      <w:r>
        <w:t xml:space="preserve"> </w:t>
      </w:r>
      <w:r>
        <w:lastRenderedPageBreak/>
        <w:t>구원하기</w:t>
      </w:r>
      <w:r>
        <w:t xml:space="preserve"> </w:t>
      </w:r>
      <w:r>
        <w:t>위하여</w:t>
      </w:r>
      <w:r>
        <w:t xml:space="preserve"> 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않으시고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사정을</w:t>
      </w:r>
      <w:r>
        <w:t xml:space="preserve"> </w:t>
      </w:r>
      <w:r>
        <w:t>전적으로</w:t>
      </w:r>
      <w:r>
        <w:t xml:space="preserve"> </w:t>
      </w:r>
      <w:r>
        <w:t>하나님께</w:t>
      </w:r>
      <w:r>
        <w:t xml:space="preserve"> </w:t>
      </w:r>
      <w:r>
        <w:t>맡기셨습니다</w:t>
      </w:r>
      <w:r>
        <w:t xml:space="preserve">.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자</w:t>
      </w:r>
      <w:r>
        <w:t xml:space="preserve"> </w:t>
      </w:r>
      <w:r>
        <w:t>역시</w:t>
      </w:r>
      <w:r>
        <w:t xml:space="preserve"> </w:t>
      </w:r>
      <w:r>
        <w:t>자신을</w:t>
      </w:r>
      <w:r>
        <w:t xml:space="preserve"> </w:t>
      </w:r>
      <w:r>
        <w:t>구하기</w:t>
      </w:r>
      <w:r>
        <w:t xml:space="preserve"> </w:t>
      </w:r>
      <w:r>
        <w:t>위하여</w:t>
      </w:r>
      <w:r>
        <w:t xml:space="preserve"> </w:t>
      </w:r>
      <w:r>
        <w:t>고소하거나</w:t>
      </w:r>
      <w:r>
        <w:t xml:space="preserve"> </w:t>
      </w:r>
      <w:r>
        <w:t>정죄하거나</w:t>
      </w:r>
      <w:r>
        <w:t xml:space="preserve"> </w:t>
      </w:r>
      <w:r>
        <w:t>폭력에</w:t>
      </w:r>
      <w:r>
        <w:t xml:space="preserve"> </w:t>
      </w:r>
      <w:r>
        <w:t>의지하지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704B2158" w14:textId="77777777" w:rsidR="000A7E7F" w:rsidRDefault="00000000">
      <w:pPr>
        <w:jc w:val="both"/>
      </w:pP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시련이</w:t>
      </w:r>
      <w:r>
        <w:t xml:space="preserve"> </w:t>
      </w:r>
      <w:r>
        <w:t>닥칠</w:t>
      </w:r>
      <w:r>
        <w:t xml:space="preserve"> </w:t>
      </w:r>
      <w:r>
        <w:t>때에도</w:t>
      </w:r>
      <w:r>
        <w:t xml:space="preserve"> </w:t>
      </w:r>
      <w:r>
        <w:t>우리는</w:t>
      </w:r>
      <w:r>
        <w:t xml:space="preserve"> </w:t>
      </w:r>
      <w:r>
        <w:t>마음의</w:t>
      </w:r>
      <w:r>
        <w:t xml:space="preserve"> </w:t>
      </w:r>
      <w:r>
        <w:t>안정이</w:t>
      </w:r>
      <w:r>
        <w:t xml:space="preserve"> </w:t>
      </w:r>
      <w:r>
        <w:t>깨어지지</w:t>
      </w:r>
      <w:r>
        <w:t xml:space="preserve"> </w:t>
      </w:r>
      <w:r>
        <w:t>않게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아무리</w:t>
      </w:r>
      <w:r>
        <w:t xml:space="preserve"> </w:t>
      </w:r>
      <w:r>
        <w:t>억울한</w:t>
      </w:r>
      <w:r>
        <w:t xml:space="preserve"> </w:t>
      </w:r>
      <w:r>
        <w:t>취급을</w:t>
      </w:r>
      <w:r>
        <w:t xml:space="preserve"> </w:t>
      </w:r>
      <w:r>
        <w:t>받아도</w:t>
      </w:r>
      <w:r>
        <w:t xml:space="preserve"> </w:t>
      </w:r>
      <w:r>
        <w:t>격분해서는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복수의</w:t>
      </w:r>
      <w:r>
        <w:t xml:space="preserve"> </w:t>
      </w:r>
      <w:r>
        <w:t>정신을</w:t>
      </w:r>
      <w:r>
        <w:t xml:space="preserve"> </w:t>
      </w:r>
      <w:r>
        <w:t>품으면</w:t>
      </w:r>
      <w:r>
        <w:t xml:space="preserve"> </w:t>
      </w:r>
      <w:r>
        <w:t>자신이</w:t>
      </w:r>
      <w:r>
        <w:t xml:space="preserve"> </w:t>
      </w:r>
      <w:r>
        <w:t>해를</w:t>
      </w:r>
      <w:r>
        <w:t xml:space="preserve"> </w:t>
      </w:r>
      <w:r>
        <w:t>받습니다</w:t>
      </w:r>
      <w:r>
        <w:t xml:space="preserve">. </w:t>
      </w:r>
      <w:r>
        <w:t>그러면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우리의</w:t>
      </w:r>
      <w:r>
        <w:t xml:space="preserve"> </w:t>
      </w:r>
      <w:r>
        <w:t>신뢰심이</w:t>
      </w:r>
      <w:r>
        <w:t xml:space="preserve"> </w:t>
      </w:r>
      <w:r>
        <w:t>소멸하고</w:t>
      </w:r>
      <w:r>
        <w:t xml:space="preserve"> </w:t>
      </w:r>
      <w:r>
        <w:t>성령께서</w:t>
      </w:r>
      <w:r>
        <w:t xml:space="preserve"> </w:t>
      </w:r>
      <w:r>
        <w:t>근심하십니다</w:t>
      </w:r>
      <w:r>
        <w:t xml:space="preserve">. </w:t>
      </w:r>
      <w:r>
        <w:t>우리</w:t>
      </w:r>
      <w:r>
        <w:t xml:space="preserve"> </w:t>
      </w:r>
      <w:r>
        <w:t>곁에는</w:t>
      </w:r>
      <w:r>
        <w:t xml:space="preserve"> </w:t>
      </w:r>
      <w:r>
        <w:t>군기를</w:t>
      </w:r>
      <w:r>
        <w:t xml:space="preserve"> </w:t>
      </w:r>
      <w:r>
        <w:t>들고</w:t>
      </w:r>
      <w:r>
        <w:t xml:space="preserve"> </w:t>
      </w:r>
      <w:r>
        <w:t>원수를</w:t>
      </w:r>
      <w:r>
        <w:t xml:space="preserve"> </w:t>
      </w:r>
      <w:r>
        <w:t>대적하는</w:t>
      </w:r>
      <w:r>
        <w:t xml:space="preserve"> </w:t>
      </w:r>
      <w:r>
        <w:t>하늘의</w:t>
      </w:r>
      <w:r>
        <w:t xml:space="preserve"> </w:t>
      </w:r>
      <w:r>
        <w:t>사자가</w:t>
      </w:r>
      <w:r>
        <w:t xml:space="preserve"> </w:t>
      </w:r>
      <w:r>
        <w:t>증인으로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분의</w:t>
      </w:r>
      <w:r>
        <w:t xml:space="preserve"> </w:t>
      </w:r>
      <w:r>
        <w:t>눈부신</w:t>
      </w:r>
      <w:r>
        <w:t xml:space="preserve"> </w:t>
      </w:r>
      <w:r>
        <w:t>빛으로</w:t>
      </w:r>
      <w:r>
        <w:t xml:space="preserve"> </w:t>
      </w:r>
      <w:r>
        <w:t>우리를</w:t>
      </w:r>
      <w:r>
        <w:t xml:space="preserve"> </w:t>
      </w:r>
      <w:r>
        <w:t>보호할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이</w:t>
      </w:r>
      <w:r>
        <w:t xml:space="preserve"> </w:t>
      </w:r>
      <w:r>
        <w:t>빛을</w:t>
      </w:r>
      <w:r>
        <w:t xml:space="preserve"> </w:t>
      </w:r>
      <w:r>
        <w:t>뚫을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그는</w:t>
      </w:r>
      <w:r>
        <w:t xml:space="preserve"> </w:t>
      </w:r>
      <w:r>
        <w:t>이</w:t>
      </w:r>
      <w:r>
        <w:t xml:space="preserve"> </w:t>
      </w:r>
      <w:r>
        <w:t>거룩한</w:t>
      </w:r>
      <w:r>
        <w:t xml:space="preserve"> </w:t>
      </w:r>
      <w:r>
        <w:t>빛의</w:t>
      </w:r>
      <w:r>
        <w:t xml:space="preserve"> </w:t>
      </w:r>
      <w:r>
        <w:t>방패를</w:t>
      </w:r>
      <w:r>
        <w:t xml:space="preserve"> </w:t>
      </w:r>
      <w:r>
        <w:t>돌파할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0D4B3352" w14:textId="77777777" w:rsidR="000A7E7F" w:rsidRDefault="00000000">
      <w:pPr>
        <w:jc w:val="both"/>
      </w:pPr>
      <w:r>
        <w:t>『실물교훈』</w:t>
      </w:r>
      <w:r>
        <w:t>, 170-172</w:t>
      </w:r>
    </w:p>
    <w:p w14:paraId="18FC7821" w14:textId="77777777" w:rsidR="000A7E7F" w:rsidRDefault="00000000">
      <w:r>
        <w:br w:type="page"/>
      </w:r>
    </w:p>
    <w:p w14:paraId="28994B54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9</w:t>
      </w:r>
      <w:r>
        <w:t>일</w:t>
      </w:r>
      <w:r>
        <w:t>(</w:t>
      </w:r>
      <w:r>
        <w:t>화</w:t>
      </w:r>
      <w:r>
        <w:t>)</w:t>
      </w:r>
    </w:p>
    <w:p w14:paraId="1BEB97FB" w14:textId="77777777" w:rsidR="000A7E7F" w:rsidRDefault="000A7E7F"/>
    <w:p w14:paraId="38323015" w14:textId="77777777" w:rsidR="000A7E7F" w:rsidRDefault="00000000">
      <w:pPr>
        <w:jc w:val="both"/>
      </w:pPr>
      <w:r>
        <w:t>중심</w:t>
      </w:r>
    </w:p>
    <w:p w14:paraId="786B5C6F" w14:textId="77777777" w:rsidR="000A7E7F" w:rsidRDefault="000A7E7F"/>
    <w:p w14:paraId="49C6011D" w14:textId="77777777" w:rsidR="000A7E7F" w:rsidRDefault="000A7E7F"/>
    <w:p w14:paraId="4C2599DD" w14:textId="77777777" w:rsidR="000A7E7F" w:rsidRDefault="00000000">
      <w:pPr>
        <w:jc w:val="both"/>
      </w:pPr>
      <w:r>
        <w:t>“</w:t>
      </w:r>
      <w:r>
        <w:t>또한</w:t>
      </w:r>
      <w:r>
        <w:t xml:space="preserve"> </w:t>
      </w:r>
      <w:r>
        <w:t>그가</w:t>
      </w:r>
      <w:r>
        <w:t> </w:t>
      </w:r>
      <w:r>
        <w:t>만물보다</w:t>
      </w:r>
      <w:r>
        <w:t xml:space="preserve"> </w:t>
      </w:r>
      <w:r>
        <w:t>먼저</w:t>
      </w:r>
      <w:r>
        <w:t xml:space="preserve"> </w:t>
      </w:r>
      <w:r>
        <w:t>계시고</w:t>
      </w:r>
      <w:r>
        <w:t> </w:t>
      </w:r>
      <w:r>
        <w:t>만물이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함께</w:t>
      </w:r>
      <w:r>
        <w:t xml:space="preserve"> </w:t>
      </w:r>
      <w:r>
        <w:t>섰느니라</w:t>
      </w:r>
      <w:r>
        <w:t>”(</w:t>
      </w:r>
      <w:r>
        <w:t>골</w:t>
      </w:r>
      <w:r>
        <w:t xml:space="preserve"> 1:17)</w:t>
      </w:r>
    </w:p>
    <w:p w14:paraId="598C9571" w14:textId="77777777" w:rsidR="000A7E7F" w:rsidRDefault="000A7E7F"/>
    <w:p w14:paraId="014DE7F2" w14:textId="77777777" w:rsidR="000A7E7F" w:rsidRDefault="00000000">
      <w:pPr>
        <w:jc w:val="both"/>
      </w:pPr>
      <w:r>
        <w:t>예수님의</w:t>
      </w:r>
      <w:r>
        <w:t xml:space="preserve"> </w:t>
      </w:r>
      <w:r>
        <w:t>사업에</w:t>
      </w:r>
      <w:r>
        <w:t xml:space="preserve"> </w:t>
      </w:r>
      <w:r>
        <w:t>부르심을</w:t>
      </w:r>
      <w:r>
        <w:t xml:space="preserve"> </w:t>
      </w:r>
      <w:r>
        <w:t>받은</w:t>
      </w:r>
      <w:r>
        <w:t xml:space="preserve"> </w:t>
      </w:r>
      <w:r>
        <w:t>제자들에게는</w:t>
      </w:r>
      <w:r>
        <w:t xml:space="preserve"> </w:t>
      </w:r>
      <w:r>
        <w:t>저마다</w:t>
      </w:r>
      <w:r>
        <w:t xml:space="preserve"> </w:t>
      </w:r>
      <w:r>
        <w:t>심각한</w:t>
      </w:r>
      <w:r>
        <w:t xml:space="preserve"> </w:t>
      </w:r>
      <w:r>
        <w:t>결함이</w:t>
      </w:r>
      <w:r>
        <w:t xml:space="preserve"> </w:t>
      </w:r>
      <w:r>
        <w:t>있었습니다</w:t>
      </w:r>
      <w:r>
        <w:t xml:space="preserve">. </w:t>
      </w:r>
      <w:r>
        <w:t>온유하고</w:t>
      </w:r>
      <w:r>
        <w:t xml:space="preserve"> </w:t>
      </w:r>
      <w:r>
        <w:t>겸손하신</w:t>
      </w:r>
      <w:r>
        <w:t xml:space="preserve"> </w:t>
      </w:r>
      <w:r>
        <w:t>예수님과</w:t>
      </w:r>
      <w:r>
        <w:t xml:space="preserve"> </w:t>
      </w:r>
      <w:r>
        <w:t>가장</w:t>
      </w:r>
      <w:r>
        <w:t xml:space="preserve"> </w:t>
      </w:r>
      <w:r>
        <w:t>친밀하게</w:t>
      </w:r>
      <w:r>
        <w:t xml:space="preserve"> </w:t>
      </w:r>
      <w:r>
        <w:t>교제했던</w:t>
      </w:r>
      <w:r>
        <w:t xml:space="preserve"> </w:t>
      </w:r>
      <w:r>
        <w:t>요한도</w:t>
      </w:r>
      <w:r>
        <w:t xml:space="preserve"> </w:t>
      </w:r>
      <w:r>
        <w:t>원래는</w:t>
      </w:r>
      <w:r>
        <w:t xml:space="preserve"> </w:t>
      </w:r>
      <w:r>
        <w:t>온유하거나</w:t>
      </w:r>
      <w:r>
        <w:t xml:space="preserve"> </w:t>
      </w:r>
      <w:r>
        <w:t>순종하는</w:t>
      </w:r>
      <w:r>
        <w:t xml:space="preserve"> </w:t>
      </w:r>
      <w:r>
        <w:t>성격이</w:t>
      </w:r>
      <w:r>
        <w:t xml:space="preserve"> </w:t>
      </w:r>
      <w:r>
        <w:t>아니었습니다</w:t>
      </w:r>
      <w:r>
        <w:t xml:space="preserve">. </w:t>
      </w:r>
      <w:r>
        <w:t>요한과</w:t>
      </w:r>
      <w:r>
        <w:t xml:space="preserve"> </w:t>
      </w:r>
      <w:r>
        <w:t>그의</w:t>
      </w:r>
      <w:r>
        <w:t xml:space="preserve"> </w:t>
      </w:r>
      <w:r>
        <w:t>형제는</w:t>
      </w:r>
      <w:r>
        <w:t xml:space="preserve"> ‘</w:t>
      </w:r>
      <w:r>
        <w:t>우레의</w:t>
      </w:r>
      <w:r>
        <w:t xml:space="preserve"> </w:t>
      </w:r>
      <w:r>
        <w:t>아들들</w:t>
      </w:r>
      <w:r>
        <w:t>’</w:t>
      </w:r>
      <w:r>
        <w:t>로</w:t>
      </w:r>
      <w:r>
        <w:t xml:space="preserve"> </w:t>
      </w:r>
      <w:r>
        <w:t>불렸습니다</w:t>
      </w:r>
      <w:r>
        <w:t xml:space="preserve">. </w:t>
      </w:r>
      <w:r>
        <w:t>예수님과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사람들이</w:t>
      </w:r>
      <w:r>
        <w:t xml:space="preserve"> </w:t>
      </w:r>
      <w:r>
        <w:t>조금이라도</w:t>
      </w:r>
      <w:r>
        <w:t xml:space="preserve"> </w:t>
      </w:r>
      <w:r>
        <w:t>그분을</w:t>
      </w:r>
      <w:r>
        <w:t xml:space="preserve"> </w:t>
      </w:r>
      <w:r>
        <w:t>멸시하면</w:t>
      </w:r>
      <w:r>
        <w:t xml:space="preserve"> </w:t>
      </w:r>
      <w:r>
        <w:t>그들은</w:t>
      </w:r>
      <w:r>
        <w:t xml:space="preserve"> </w:t>
      </w:r>
      <w:r>
        <w:t>분개하며</w:t>
      </w:r>
      <w:r>
        <w:t xml:space="preserve"> </w:t>
      </w:r>
      <w:r>
        <w:t>호전적으로</w:t>
      </w:r>
      <w:r>
        <w:t xml:space="preserve"> </w:t>
      </w:r>
      <w:r>
        <w:t>반응했습니다</w:t>
      </w:r>
      <w:r>
        <w:t xml:space="preserve">. </w:t>
      </w:r>
      <w:r>
        <w:t>악한</w:t>
      </w:r>
      <w:r>
        <w:t xml:space="preserve"> </w:t>
      </w:r>
      <w:r>
        <w:t>성질과</w:t>
      </w:r>
      <w:r>
        <w:t xml:space="preserve"> </w:t>
      </w:r>
      <w:r>
        <w:t>복수심</w:t>
      </w:r>
      <w:r>
        <w:t xml:space="preserve">, </w:t>
      </w:r>
      <w:r>
        <w:t>비난하는</w:t>
      </w:r>
      <w:r>
        <w:t xml:space="preserve"> </w:t>
      </w:r>
      <w:r>
        <w:t>정신이</w:t>
      </w:r>
      <w:r>
        <w:t xml:space="preserve"> </w:t>
      </w:r>
      <w:r>
        <w:t>사랑받은</w:t>
      </w:r>
      <w:r>
        <w:t xml:space="preserve"> </w:t>
      </w:r>
      <w:r>
        <w:t>이</w:t>
      </w:r>
      <w:r>
        <w:t xml:space="preserve"> </w:t>
      </w:r>
      <w:r>
        <w:t>제자의</w:t>
      </w:r>
      <w:r>
        <w:t xml:space="preserve"> </w:t>
      </w:r>
      <w:r>
        <w:t>마음에</w:t>
      </w:r>
      <w:r>
        <w:t xml:space="preserve"> </w:t>
      </w:r>
      <w:r>
        <w:t>가득</w:t>
      </w:r>
      <w:r>
        <w:t xml:space="preserve"> </w:t>
      </w:r>
      <w:r>
        <w:t>차</w:t>
      </w:r>
      <w:r>
        <w:t xml:space="preserve"> </w:t>
      </w:r>
      <w:r>
        <w:t>있었습니다</w:t>
      </w:r>
      <w:r>
        <w:t xml:space="preserve">. </w:t>
      </w:r>
      <w:r>
        <w:t>요한은</w:t>
      </w:r>
      <w:r>
        <w:t xml:space="preserve"> </w:t>
      </w:r>
      <w:r>
        <w:t>자존심이</w:t>
      </w:r>
      <w:r>
        <w:t xml:space="preserve"> </w:t>
      </w:r>
      <w:r>
        <w:t>세고</w:t>
      </w:r>
      <w:r>
        <w:t xml:space="preserve">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첫째가</w:t>
      </w:r>
      <w:r>
        <w:t xml:space="preserve"> </w:t>
      </w:r>
      <w:r>
        <w:t>되려는</w:t>
      </w:r>
      <w:r>
        <w:t xml:space="preserve"> </w:t>
      </w:r>
      <w:r>
        <w:t>야심이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날마다</w:t>
      </w:r>
      <w:r>
        <w:t xml:space="preserve"> </w:t>
      </w:r>
      <w:r>
        <w:t>자신의</w:t>
      </w:r>
      <w:r>
        <w:t xml:space="preserve"> </w:t>
      </w:r>
      <w:r>
        <w:t>난폭한</w:t>
      </w:r>
      <w:r>
        <w:t xml:space="preserve"> </w:t>
      </w:r>
      <w:r>
        <w:t>정신과</w:t>
      </w:r>
      <w:r>
        <w:t xml:space="preserve"> </w:t>
      </w:r>
      <w:r>
        <w:t>대조되는</w:t>
      </w:r>
      <w:r>
        <w:t xml:space="preserve"> </w:t>
      </w:r>
      <w:r>
        <w:t>예수님의</w:t>
      </w:r>
      <w:r>
        <w:t xml:space="preserve"> </w:t>
      </w:r>
      <w:r>
        <w:t>온유와</w:t>
      </w:r>
      <w:r>
        <w:t xml:space="preserve"> </w:t>
      </w:r>
      <w:r>
        <w:t>관용을</w:t>
      </w:r>
      <w:r>
        <w:t xml:space="preserve"> </w:t>
      </w:r>
      <w:r>
        <w:t>보고</w:t>
      </w:r>
      <w:r>
        <w:t xml:space="preserve"> </w:t>
      </w:r>
      <w:r>
        <w:t>겸비와</w:t>
      </w:r>
      <w:r>
        <w:t xml:space="preserve"> </w:t>
      </w:r>
      <w:r>
        <w:t>인내에</w:t>
      </w:r>
      <w:r>
        <w:t xml:space="preserve"> </w:t>
      </w:r>
      <w:r>
        <w:t>관한</w:t>
      </w:r>
      <w:r>
        <w:t xml:space="preserve"> </w:t>
      </w:r>
      <w:r>
        <w:t>가르침을</w:t>
      </w:r>
      <w:r>
        <w:t xml:space="preserve"> </w:t>
      </w:r>
      <w:r>
        <w:t>들었습니다</w:t>
      </w:r>
      <w:r>
        <w:t xml:space="preserve">. </w:t>
      </w:r>
      <w:r>
        <w:t>요한은</w:t>
      </w:r>
      <w:r>
        <w:t xml:space="preserve"> </w:t>
      </w:r>
      <w:r>
        <w:t>신령한</w:t>
      </w:r>
      <w:r>
        <w:t xml:space="preserve"> </w:t>
      </w:r>
      <w:r>
        <w:t>감화에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열고</w:t>
      </w:r>
      <w:r>
        <w:t xml:space="preserve"> </w:t>
      </w:r>
      <w:r>
        <w:t>구주의</w:t>
      </w:r>
      <w:r>
        <w:t xml:space="preserve"> </w:t>
      </w:r>
      <w:r>
        <w:t>말씀을</w:t>
      </w:r>
      <w:r>
        <w:t xml:space="preserve"> </w:t>
      </w:r>
      <w:r>
        <w:t>듣는</w:t>
      </w:r>
      <w:r>
        <w:t xml:space="preserve"> </w:t>
      </w:r>
      <w:r>
        <w:t>자가</w:t>
      </w:r>
      <w:r>
        <w:t xml:space="preserve"> </w:t>
      </w:r>
      <w:r>
        <w:t>되었을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그것을</w:t>
      </w:r>
      <w:r>
        <w:t xml:space="preserve"> </w:t>
      </w:r>
      <w:r>
        <w:t>행하는</w:t>
      </w:r>
      <w:r>
        <w:t xml:space="preserve"> </w:t>
      </w:r>
      <w:r>
        <w:t>자가</w:t>
      </w:r>
      <w:r>
        <w:t xml:space="preserve"> </w:t>
      </w:r>
      <w:r>
        <w:t>되었습니다</w:t>
      </w:r>
      <w:r>
        <w:t xml:space="preserve">. </w:t>
      </w:r>
      <w:r>
        <w:t>그의</w:t>
      </w:r>
      <w:r>
        <w:t xml:space="preserve"> </w:t>
      </w:r>
      <w:r>
        <w:t>자아는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숨겨졌습니다</w:t>
      </w:r>
      <w:r>
        <w:t xml:space="preserve">. </w:t>
      </w:r>
      <w:r>
        <w:t>그는</w:t>
      </w:r>
      <w:r>
        <w:t xml:space="preserve"> </w:t>
      </w:r>
      <w:r>
        <w:t>그리스도의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그분의</w:t>
      </w:r>
      <w:r>
        <w:t xml:space="preserve"> </w:t>
      </w:r>
      <w:r>
        <w:t>짐을</w:t>
      </w:r>
      <w:r>
        <w:t xml:space="preserve"> </w:t>
      </w:r>
      <w:r>
        <w:t>지는</w:t>
      </w:r>
      <w:r>
        <w:t xml:space="preserve"> </w:t>
      </w:r>
      <w:r>
        <w:t>법을</w:t>
      </w:r>
      <w:r>
        <w:t xml:space="preserve"> </w:t>
      </w:r>
      <w:r>
        <w:t>배웠습니다</w:t>
      </w:r>
      <w:r>
        <w:t>.</w:t>
      </w:r>
    </w:p>
    <w:p w14:paraId="24C7E4DD" w14:textId="77777777" w:rsidR="000A7E7F" w:rsidRDefault="00000000">
      <w:pPr>
        <w:jc w:val="both"/>
      </w:pPr>
      <w:r>
        <w:t>예수님은</w:t>
      </w:r>
      <w:r>
        <w:t xml:space="preserve"> </w:t>
      </w:r>
      <w:r>
        <w:t>제자들을</w:t>
      </w:r>
      <w:r>
        <w:t xml:space="preserve"> </w:t>
      </w:r>
      <w:r>
        <w:t>책망하고</w:t>
      </w:r>
      <w:r>
        <w:t xml:space="preserve"> </w:t>
      </w:r>
      <w:r>
        <w:t>경고하며</w:t>
      </w:r>
      <w:r>
        <w:t xml:space="preserve"> </w:t>
      </w:r>
      <w:r>
        <w:t>주의를</w:t>
      </w:r>
      <w:r>
        <w:t xml:space="preserve"> </w:t>
      </w:r>
      <w:r>
        <w:t>주셨으나</w:t>
      </w:r>
      <w:r>
        <w:t xml:space="preserve"> </w:t>
      </w:r>
      <w:r>
        <w:t>요한과</w:t>
      </w:r>
      <w:r>
        <w:t xml:space="preserve"> </w:t>
      </w:r>
      <w:r>
        <w:t>그의</w:t>
      </w:r>
      <w:r>
        <w:t xml:space="preserve"> </w:t>
      </w:r>
      <w:r>
        <w:t>형제들은</w:t>
      </w:r>
      <w:r>
        <w:t xml:space="preserve"> </w:t>
      </w:r>
      <w:r>
        <w:t>그러한</w:t>
      </w:r>
      <w:r>
        <w:t xml:space="preserve"> </w:t>
      </w:r>
      <w:r>
        <w:t>책망을</w:t>
      </w:r>
      <w:r>
        <w:t xml:space="preserve"> </w:t>
      </w:r>
      <w:r>
        <w:t>받으면서도</w:t>
      </w:r>
      <w:r>
        <w:t xml:space="preserve"> </w:t>
      </w:r>
      <w:r>
        <w:t>예수님을</w:t>
      </w:r>
      <w:r>
        <w:t xml:space="preserve"> </w:t>
      </w:r>
      <w:r>
        <w:t>떠나지</w:t>
      </w:r>
      <w:r>
        <w:t xml:space="preserve"> </w:t>
      </w:r>
      <w:r>
        <w:t>않고</w:t>
      </w:r>
      <w:r>
        <w:t xml:space="preserve"> </w:t>
      </w:r>
      <w:r>
        <w:t>그분을</w:t>
      </w:r>
      <w:r>
        <w:t xml:space="preserve"> </w:t>
      </w:r>
      <w:r>
        <w:t>따르기로</w:t>
      </w:r>
      <w:r>
        <w:t xml:space="preserve"> </w:t>
      </w:r>
      <w:r>
        <w:t>결심했습니다</w:t>
      </w:r>
      <w:r>
        <w:t xml:space="preserve">. </w:t>
      </w:r>
      <w:r>
        <w:t>구주께서도</w:t>
      </w:r>
      <w:r>
        <w:t xml:space="preserve"> </w:t>
      </w:r>
      <w:r>
        <w:t>그들의</w:t>
      </w:r>
      <w:r>
        <w:t xml:space="preserve"> </w:t>
      </w:r>
      <w:r>
        <w:t>연약함과</w:t>
      </w:r>
      <w:r>
        <w:t xml:space="preserve"> </w:t>
      </w:r>
      <w:r>
        <w:t>실수</w:t>
      </w:r>
      <w:r>
        <w:t xml:space="preserve"> </w:t>
      </w:r>
      <w:r>
        <w:t>때문에</w:t>
      </w:r>
      <w:r>
        <w:t xml:space="preserve"> </w:t>
      </w:r>
      <w:r>
        <w:t>그들에게</w:t>
      </w:r>
      <w:r>
        <w:t xml:space="preserve"> </w:t>
      </w:r>
      <w:r>
        <w:t>등을</w:t>
      </w:r>
      <w:r>
        <w:t xml:space="preserve"> </w:t>
      </w:r>
      <w:r>
        <w:t>돌리지</w:t>
      </w:r>
      <w:r>
        <w:t xml:space="preserve"> </w:t>
      </w:r>
      <w:r>
        <w:t>않으셨습니다</w:t>
      </w:r>
      <w:r>
        <w:t xml:space="preserve">. </w:t>
      </w:r>
      <w:r>
        <w:t>그들은</w:t>
      </w:r>
      <w:r>
        <w:t xml:space="preserve"> </w:t>
      </w:r>
      <w:r>
        <w:t>끝까지</w:t>
      </w:r>
      <w:r>
        <w:t xml:space="preserve"> </w:t>
      </w:r>
      <w:r>
        <w:t>예수님의</w:t>
      </w:r>
      <w:r>
        <w:t xml:space="preserve"> </w:t>
      </w:r>
      <w:r>
        <w:t>고난에</w:t>
      </w:r>
      <w:r>
        <w:t xml:space="preserve"> </w:t>
      </w:r>
      <w:r>
        <w:t>참여했고</w:t>
      </w:r>
      <w:r>
        <w:t xml:space="preserve"> </w:t>
      </w:r>
      <w:r>
        <w:t>그분의</w:t>
      </w:r>
      <w:r>
        <w:t xml:space="preserve"> </w:t>
      </w:r>
      <w:r>
        <w:t>삶에서</w:t>
      </w:r>
      <w:r>
        <w:t xml:space="preserve"> </w:t>
      </w:r>
      <w:r>
        <w:t>계속</w:t>
      </w:r>
      <w:r>
        <w:t xml:space="preserve"> </w:t>
      </w:r>
      <w:r>
        <w:t>가르침을</w:t>
      </w:r>
      <w:r>
        <w:t xml:space="preserve"> </w:t>
      </w:r>
      <w:r>
        <w:t>받았습니다</w:t>
      </w:r>
      <w:r>
        <w:t xml:space="preserve">. </w:t>
      </w:r>
      <w:r>
        <w:t>그리스도를</w:t>
      </w:r>
      <w:r>
        <w:t xml:space="preserve"> </w:t>
      </w:r>
      <w:r>
        <w:t>바라보면서</w:t>
      </w:r>
      <w:r>
        <w:t xml:space="preserve"> </w:t>
      </w:r>
      <w:r>
        <w:t>그들의</w:t>
      </w:r>
      <w:r>
        <w:t xml:space="preserve"> </w:t>
      </w:r>
      <w:r>
        <w:t>성품은</w:t>
      </w:r>
      <w:r>
        <w:t xml:space="preserve"> </w:t>
      </w:r>
      <w:r>
        <w:t>변화되었습니다</w:t>
      </w:r>
      <w:r>
        <w:t>.</w:t>
      </w:r>
    </w:p>
    <w:p w14:paraId="23A3C3BC" w14:textId="77777777" w:rsidR="000A7E7F" w:rsidRDefault="00000000">
      <w:pPr>
        <w:jc w:val="both"/>
      </w:pPr>
      <w:r>
        <w:t>사도들은</w:t>
      </w:r>
      <w:r>
        <w:t xml:space="preserve"> </w:t>
      </w:r>
      <w:r>
        <w:t>습관과</w:t>
      </w:r>
      <w:r>
        <w:t xml:space="preserve"> </w:t>
      </w:r>
      <w:r>
        <w:t>성격이</w:t>
      </w:r>
      <w:r>
        <w:t xml:space="preserve"> </w:t>
      </w:r>
      <w:r>
        <w:t>서로</w:t>
      </w:r>
      <w:r>
        <w:t xml:space="preserve"> </w:t>
      </w:r>
      <w:r>
        <w:t>매우</w:t>
      </w:r>
      <w:r>
        <w:t xml:space="preserve"> </w:t>
      </w:r>
      <w:r>
        <w:t>달랐습니다</w:t>
      </w:r>
      <w:r>
        <w:t xml:space="preserve">. </w:t>
      </w:r>
      <w:r>
        <w:t>그들</w:t>
      </w:r>
      <w:r>
        <w:t xml:space="preserve"> </w:t>
      </w:r>
      <w:r>
        <w:t>가운데는</w:t>
      </w:r>
      <w:r>
        <w:t xml:space="preserve"> </w:t>
      </w:r>
      <w:r>
        <w:t>세리였던</w:t>
      </w:r>
      <w:r>
        <w:t xml:space="preserve"> </w:t>
      </w:r>
      <w:r>
        <w:t>레위</w:t>
      </w:r>
      <w:r>
        <w:t xml:space="preserve"> </w:t>
      </w:r>
      <w:r>
        <w:t>마태</w:t>
      </w:r>
      <w:r>
        <w:t xml:space="preserve">, </w:t>
      </w:r>
      <w:r>
        <w:t>열렬한</w:t>
      </w:r>
      <w:r>
        <w:t xml:space="preserve"> </w:t>
      </w:r>
      <w:r>
        <w:t>열심</w:t>
      </w:r>
      <w:r>
        <w:t xml:space="preserve"> </w:t>
      </w:r>
      <w:r>
        <w:t>당원이며</w:t>
      </w:r>
      <w:r>
        <w:t xml:space="preserve"> </w:t>
      </w:r>
      <w:r>
        <w:t>로마의</w:t>
      </w:r>
      <w:r>
        <w:t xml:space="preserve"> </w:t>
      </w:r>
      <w:r>
        <w:t>권위에</w:t>
      </w:r>
      <w:r>
        <w:t xml:space="preserve"> </w:t>
      </w:r>
      <w:r>
        <w:t>대한</w:t>
      </w:r>
      <w:r>
        <w:t xml:space="preserve"> </w:t>
      </w:r>
      <w:r>
        <w:t>증오심이</w:t>
      </w:r>
      <w:r>
        <w:t xml:space="preserve"> </w:t>
      </w:r>
      <w:r>
        <w:t>가득한</w:t>
      </w:r>
      <w:r>
        <w:t xml:space="preserve"> </w:t>
      </w:r>
      <w:r>
        <w:t>시몬</w:t>
      </w:r>
      <w:r>
        <w:t xml:space="preserve">, </w:t>
      </w:r>
      <w:r>
        <w:t>도량은</w:t>
      </w:r>
      <w:r>
        <w:t xml:space="preserve"> </w:t>
      </w:r>
      <w:r>
        <w:t>있으나</w:t>
      </w:r>
      <w:r>
        <w:t xml:space="preserve"> </w:t>
      </w:r>
      <w:r>
        <w:t>충동적인</w:t>
      </w:r>
      <w:r>
        <w:t xml:space="preserve"> </w:t>
      </w:r>
      <w:r>
        <w:t>베드로</w:t>
      </w:r>
      <w:r>
        <w:t xml:space="preserve">, </w:t>
      </w:r>
      <w:r>
        <w:t>비열한</w:t>
      </w:r>
      <w:r>
        <w:t xml:space="preserve"> </w:t>
      </w:r>
      <w:r>
        <w:t>마음을</w:t>
      </w:r>
      <w:r>
        <w:t xml:space="preserve"> </w:t>
      </w:r>
      <w:r>
        <w:t>지닌</w:t>
      </w:r>
      <w:r>
        <w:t xml:space="preserve"> </w:t>
      </w:r>
      <w:r>
        <w:t>유다</w:t>
      </w:r>
      <w:r>
        <w:t xml:space="preserve">, </w:t>
      </w:r>
      <w:r>
        <w:t>진실하지만</w:t>
      </w:r>
      <w:r>
        <w:t xml:space="preserve"> </w:t>
      </w:r>
      <w:r>
        <w:t>소심하고</w:t>
      </w:r>
      <w:r>
        <w:t xml:space="preserve"> </w:t>
      </w:r>
      <w:r>
        <w:t>겁이</w:t>
      </w:r>
      <w:r>
        <w:t xml:space="preserve"> </w:t>
      </w:r>
      <w:r>
        <w:t>많은</w:t>
      </w:r>
      <w:r>
        <w:t xml:space="preserve"> </w:t>
      </w:r>
      <w:r>
        <w:t>도마</w:t>
      </w:r>
      <w:r>
        <w:t xml:space="preserve">, </w:t>
      </w:r>
      <w:r>
        <w:t>깨달음이</w:t>
      </w:r>
      <w:r>
        <w:t xml:space="preserve"> </w:t>
      </w:r>
      <w:r>
        <w:t>더디고</w:t>
      </w:r>
      <w:r>
        <w:t xml:space="preserve"> </w:t>
      </w:r>
      <w:r>
        <w:t>의심이</w:t>
      </w:r>
      <w:r>
        <w:t xml:space="preserve"> </w:t>
      </w:r>
      <w:r>
        <w:t>많은</w:t>
      </w:r>
      <w:r>
        <w:t xml:space="preserve"> </w:t>
      </w:r>
      <w:r>
        <w:t>빌립</w:t>
      </w:r>
      <w:r>
        <w:t xml:space="preserve">, </w:t>
      </w:r>
      <w:r>
        <w:t>야심이</w:t>
      </w:r>
      <w:r>
        <w:t xml:space="preserve"> </w:t>
      </w:r>
      <w:r>
        <w:t>있고</w:t>
      </w:r>
      <w:r>
        <w:t xml:space="preserve"> </w:t>
      </w:r>
      <w:r>
        <w:t>직설적인</w:t>
      </w:r>
      <w:r>
        <w:t xml:space="preserve"> </w:t>
      </w:r>
      <w:r>
        <w:t>세베대의</w:t>
      </w:r>
      <w:r>
        <w:t xml:space="preserve"> </w:t>
      </w:r>
      <w:r>
        <w:t>아들들이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종류는</w:t>
      </w:r>
      <w:r>
        <w:t xml:space="preserve"> </w:t>
      </w:r>
      <w:r>
        <w:t>다르지만</w:t>
      </w:r>
      <w:r>
        <w:t xml:space="preserve"> </w:t>
      </w:r>
      <w:r>
        <w:lastRenderedPageBreak/>
        <w:t>선천적으로</w:t>
      </w:r>
      <w:r>
        <w:t xml:space="preserve"> </w:t>
      </w:r>
      <w:r>
        <w:t>그리고</w:t>
      </w:r>
      <w:r>
        <w:t xml:space="preserve"> </w:t>
      </w:r>
      <w:r>
        <w:t>후천적으로</w:t>
      </w:r>
      <w:r>
        <w:t xml:space="preserve"> </w:t>
      </w:r>
      <w:r>
        <w:t>악에</w:t>
      </w:r>
      <w:r>
        <w:t xml:space="preserve"> </w:t>
      </w:r>
      <w:r>
        <w:t>기울어지는</w:t>
      </w:r>
      <w:r>
        <w:t xml:space="preserve"> </w:t>
      </w:r>
      <w:r>
        <w:t>성향과</w:t>
      </w:r>
      <w:r>
        <w:t xml:space="preserve"> </w:t>
      </w:r>
      <w:r>
        <w:t>결점들을</w:t>
      </w:r>
      <w:r>
        <w:t xml:space="preserve"> </w:t>
      </w:r>
      <w:r>
        <w:t>지닌</w:t>
      </w:r>
      <w:r>
        <w:t xml:space="preserve"> </w:t>
      </w:r>
      <w:r>
        <w:t>채</w:t>
      </w:r>
      <w:r>
        <w:t xml:space="preserve"> </w:t>
      </w:r>
      <w:r>
        <w:t>모였습니다</w:t>
      </w:r>
      <w:r>
        <w:t xml:space="preserve">. </w:t>
      </w:r>
      <w:r>
        <w:t>그러나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그분을</w:t>
      </w:r>
      <w:r>
        <w:t xml:space="preserve"> </w:t>
      </w:r>
      <w:r>
        <w:t>통하여</w:t>
      </w:r>
      <w:r>
        <w:t xml:space="preserve"> </w:t>
      </w:r>
      <w:r>
        <w:t>하나님의</w:t>
      </w:r>
      <w:r>
        <w:t xml:space="preserve"> </w:t>
      </w:r>
      <w:r>
        <w:t>가족으로</w:t>
      </w:r>
      <w:r>
        <w:t xml:space="preserve"> </w:t>
      </w:r>
      <w:r>
        <w:t>살면서</w:t>
      </w:r>
      <w:r>
        <w:t xml:space="preserve"> </w:t>
      </w:r>
      <w:r>
        <w:t>믿음과</w:t>
      </w:r>
      <w:r>
        <w:t xml:space="preserve"> </w:t>
      </w:r>
      <w:r>
        <w:t>교리와</w:t>
      </w:r>
      <w:r>
        <w:t xml:space="preserve"> </w:t>
      </w:r>
      <w:r>
        <w:t>정신에</w:t>
      </w:r>
      <w:r>
        <w:t xml:space="preserve"> </w:t>
      </w:r>
      <w:r>
        <w:t>하나가</w:t>
      </w:r>
      <w:r>
        <w:t xml:space="preserve"> </w:t>
      </w:r>
      <w:r>
        <w:t>되는</w:t>
      </w:r>
      <w:r>
        <w:t xml:space="preserve"> </w:t>
      </w:r>
      <w:r>
        <w:t>법을</w:t>
      </w:r>
      <w:r>
        <w:t xml:space="preserve"> </w:t>
      </w:r>
      <w:r>
        <w:t>배워야</w:t>
      </w:r>
      <w:r>
        <w:t xml:space="preserve"> </w:t>
      </w:r>
      <w:r>
        <w:t>했습니다</w:t>
      </w:r>
      <w:r>
        <w:t xml:space="preserve">. </w:t>
      </w:r>
      <w:r>
        <w:t>그들은</w:t>
      </w:r>
      <w:r>
        <w:t xml:space="preserve"> </w:t>
      </w:r>
      <w:r>
        <w:t>시험을</w:t>
      </w:r>
      <w:r>
        <w:t xml:space="preserve"> </w:t>
      </w:r>
      <w:r>
        <w:t>받고</w:t>
      </w:r>
      <w:r>
        <w:t xml:space="preserve"> </w:t>
      </w:r>
      <w:r>
        <w:t>불만과</w:t>
      </w:r>
      <w:r>
        <w:t xml:space="preserve"> </w:t>
      </w:r>
      <w:r>
        <w:t>의견의</w:t>
      </w:r>
      <w:r>
        <w:t xml:space="preserve"> </w:t>
      </w:r>
      <w:r>
        <w:t>차이를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있었지만</w:t>
      </w:r>
      <w:r>
        <w:t xml:space="preserve"> </w:t>
      </w:r>
      <w:r>
        <w:t>그리스도께서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거하시는</w:t>
      </w:r>
      <w:r>
        <w:t xml:space="preserve"> </w:t>
      </w:r>
      <w:r>
        <w:t>한</w:t>
      </w:r>
      <w:r>
        <w:t xml:space="preserve"> </w:t>
      </w:r>
      <w:r>
        <w:t>알력이란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서로를</w:t>
      </w:r>
      <w:r>
        <w:t xml:space="preserve"> </w:t>
      </w:r>
      <w:r>
        <w:t>사랑하도록</w:t>
      </w:r>
      <w:r>
        <w:t xml:space="preserve"> </w:t>
      </w:r>
      <w:r>
        <w:t>이끌어</w:t>
      </w:r>
      <w:r>
        <w:t xml:space="preserve"> </w:t>
      </w:r>
      <w:r>
        <w:t>주고</w:t>
      </w:r>
      <w:r>
        <w:t xml:space="preserve">, </w:t>
      </w:r>
      <w:r>
        <w:t>주의</w:t>
      </w:r>
      <w:r>
        <w:t xml:space="preserve"> </w:t>
      </w:r>
      <w:r>
        <w:t>교훈이</w:t>
      </w:r>
      <w:r>
        <w:t xml:space="preserve"> </w:t>
      </w:r>
      <w:r>
        <w:t>온갖</w:t>
      </w:r>
      <w:r>
        <w:t xml:space="preserve"> </w:t>
      </w:r>
      <w:r>
        <w:t>차이에</w:t>
      </w:r>
      <w:r>
        <w:t xml:space="preserve"> </w:t>
      </w:r>
      <w:r>
        <w:t>조화를</w:t>
      </w:r>
      <w:r>
        <w:t xml:space="preserve"> </w:t>
      </w:r>
      <w:r>
        <w:t>가져다주며</w:t>
      </w:r>
      <w:r>
        <w:t xml:space="preserve"> </w:t>
      </w:r>
      <w:r>
        <w:t>그들을</w:t>
      </w:r>
      <w:r>
        <w:t xml:space="preserve"> </w:t>
      </w:r>
      <w:r>
        <w:t>단합시켜</w:t>
      </w:r>
      <w:r>
        <w:t xml:space="preserve"> </w:t>
      </w:r>
      <w:r>
        <w:t>한마음이</w:t>
      </w:r>
      <w:r>
        <w:t xml:space="preserve"> </w:t>
      </w:r>
      <w:r>
        <w:t>되게</w:t>
      </w:r>
      <w:r>
        <w:t xml:space="preserve"> </w:t>
      </w:r>
      <w:r>
        <w:t>했습니다</w:t>
      </w:r>
      <w:r>
        <w:t xml:space="preserve">. </w:t>
      </w:r>
      <w:r>
        <w:t>그리스도께서</w:t>
      </w:r>
      <w:r>
        <w:t xml:space="preserve"> </w:t>
      </w:r>
      <w:r>
        <w:t>중심이</w:t>
      </w:r>
      <w:r>
        <w:t xml:space="preserve"> </w:t>
      </w:r>
      <w:r>
        <w:t>되셨고</w:t>
      </w:r>
      <w:r>
        <w:t xml:space="preserve"> </w:t>
      </w:r>
      <w:r>
        <w:t>그</w:t>
      </w:r>
      <w:r>
        <w:t xml:space="preserve"> </w:t>
      </w:r>
      <w:r>
        <w:t>중심에</w:t>
      </w:r>
      <w:r>
        <w:t xml:space="preserve"> </w:t>
      </w:r>
      <w:r>
        <w:t>가까워질수록</w:t>
      </w:r>
      <w:r>
        <w:t xml:space="preserve"> </w:t>
      </w:r>
      <w:r>
        <w:t>그들은</w:t>
      </w:r>
      <w:r>
        <w:t xml:space="preserve"> </w:t>
      </w:r>
      <w:r>
        <w:t>서로</w:t>
      </w:r>
      <w:r>
        <w:t xml:space="preserve"> </w:t>
      </w:r>
      <w:r>
        <w:t>가까워졌습니다</w:t>
      </w:r>
      <w:r>
        <w:t>.</w:t>
      </w:r>
    </w:p>
    <w:p w14:paraId="5C98D348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295-296</w:t>
      </w:r>
    </w:p>
    <w:p w14:paraId="6DEE5A64" w14:textId="77777777" w:rsidR="000A7E7F" w:rsidRDefault="00000000">
      <w:r>
        <w:br w:type="page"/>
      </w:r>
    </w:p>
    <w:p w14:paraId="6C0E9FC4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10</w:t>
      </w:r>
      <w:r>
        <w:t>일</w:t>
      </w:r>
      <w:r>
        <w:t>(</w:t>
      </w:r>
      <w:r>
        <w:t>수</w:t>
      </w:r>
      <w:r>
        <w:t>)</w:t>
      </w:r>
    </w:p>
    <w:p w14:paraId="081422B5" w14:textId="77777777" w:rsidR="000A7E7F" w:rsidRDefault="000A7E7F"/>
    <w:p w14:paraId="07844104" w14:textId="77777777" w:rsidR="000A7E7F" w:rsidRDefault="00000000">
      <w:pPr>
        <w:jc w:val="both"/>
      </w:pPr>
      <w:r>
        <w:t>안식을</w:t>
      </w:r>
      <w:r>
        <w:t xml:space="preserve"> </w:t>
      </w:r>
      <w:r>
        <w:t>주시는</w:t>
      </w:r>
      <w:r>
        <w:t xml:space="preserve"> </w:t>
      </w:r>
      <w:r>
        <w:t>분</w:t>
      </w:r>
    </w:p>
    <w:p w14:paraId="77BEDFF6" w14:textId="77777777" w:rsidR="000A7E7F" w:rsidRDefault="000A7E7F"/>
    <w:p w14:paraId="70A2D255" w14:textId="77777777" w:rsidR="000A7E7F" w:rsidRDefault="000A7E7F"/>
    <w:p w14:paraId="316BEB5C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따로</w:t>
      </w:r>
      <w:r>
        <w:t xml:space="preserve"> </w:t>
      </w:r>
      <w:r>
        <w:t>한적한</w:t>
      </w:r>
      <w:r>
        <w:t xml:space="preserve"> </w:t>
      </w:r>
      <w:r>
        <w:t>곳에</w:t>
      </w:r>
      <w:r>
        <w:t xml:space="preserve"> </w:t>
      </w:r>
      <w:r>
        <w:t>가서</w:t>
      </w:r>
      <w:r>
        <w:t xml:space="preserve"> </w:t>
      </w:r>
      <w:r>
        <w:t>잠깐</w:t>
      </w:r>
      <w:r>
        <w:t xml:space="preserve"> </w:t>
      </w:r>
      <w:r>
        <w:t>쉬어라</w:t>
      </w:r>
      <w:r>
        <w:t>”(</w:t>
      </w:r>
      <w:r>
        <w:t>막</w:t>
      </w:r>
      <w:r>
        <w:t xml:space="preserve"> 6:31)</w:t>
      </w:r>
    </w:p>
    <w:p w14:paraId="1430F23B" w14:textId="77777777" w:rsidR="000A7E7F" w:rsidRDefault="000A7E7F"/>
    <w:p w14:paraId="34C971B0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중요성을</w:t>
      </w:r>
      <w:r>
        <w:t xml:space="preserve"> </w:t>
      </w:r>
      <w:r>
        <w:t>부각시키거나</w:t>
      </w:r>
      <w:r>
        <w:t xml:space="preserve"> </w:t>
      </w:r>
      <w:r>
        <w:t>자신의</w:t>
      </w:r>
      <w:r>
        <w:t xml:space="preserve"> </w:t>
      </w:r>
      <w:r>
        <w:t>우월성을</w:t>
      </w:r>
      <w:r>
        <w:t xml:space="preserve"> </w:t>
      </w:r>
      <w:r>
        <w:t>주장하는</w:t>
      </w:r>
      <w:r>
        <w:t xml:space="preserve"> </w:t>
      </w:r>
      <w:r>
        <w:t>말씀을</w:t>
      </w:r>
      <w:r>
        <w:t xml:space="preserve"> </w:t>
      </w:r>
      <w:r>
        <w:t>하시지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동료들을</w:t>
      </w:r>
      <w:r>
        <w:t xml:space="preserve"> </w:t>
      </w:r>
      <w:r>
        <w:t>무시하지</w:t>
      </w:r>
      <w:r>
        <w:t xml:space="preserve"> </w:t>
      </w:r>
      <w:r>
        <w:t>않았습니다</w:t>
      </w:r>
      <w:r>
        <w:t xml:space="preserve">. </w:t>
      </w:r>
      <w:r>
        <w:t>하나님과</w:t>
      </w:r>
      <w:r>
        <w:t xml:space="preserve"> </w:t>
      </w:r>
      <w:r>
        <w:t>자신의</w:t>
      </w:r>
      <w:r>
        <w:t xml:space="preserve"> </w:t>
      </w:r>
      <w:r>
        <w:t>관계를</w:t>
      </w:r>
      <w:r>
        <w:t xml:space="preserve"> </w:t>
      </w:r>
      <w:r>
        <w:t>강조하며</w:t>
      </w:r>
      <w:r>
        <w:t xml:space="preserve"> </w:t>
      </w:r>
      <w:r>
        <w:t>권위를</w:t>
      </w:r>
      <w:r>
        <w:t xml:space="preserve"> </w:t>
      </w:r>
      <w:r>
        <w:t>내세우지도</w:t>
      </w:r>
      <w:r>
        <w:t xml:space="preserve"> </w:t>
      </w:r>
      <w:r>
        <w:t>않았습니다</w:t>
      </w:r>
      <w:r>
        <w:t xml:space="preserve">. </w:t>
      </w:r>
      <w:r>
        <w:t>그와</w:t>
      </w:r>
      <w:r>
        <w:t xml:space="preserve"> </w:t>
      </w:r>
      <w:r>
        <w:t>반대로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임무와</w:t>
      </w:r>
      <w:r>
        <w:t xml:space="preserve"> </w:t>
      </w:r>
      <w:r>
        <w:t>역할을</w:t>
      </w:r>
      <w:r>
        <w:t xml:space="preserve"> </w:t>
      </w:r>
      <w:r>
        <w:t>제대로</w:t>
      </w:r>
      <w:r>
        <w:t xml:space="preserve"> </w:t>
      </w:r>
      <w:r>
        <w:t>깨닫고</w:t>
      </w:r>
      <w:r>
        <w:t xml:space="preserve"> </w:t>
      </w:r>
      <w:r>
        <w:t>있는</w:t>
      </w:r>
      <w:r>
        <w:t xml:space="preserve"> </w:t>
      </w:r>
      <w:r>
        <w:t>듯이</w:t>
      </w:r>
      <w:r>
        <w:t xml:space="preserve"> </w:t>
      </w:r>
      <w:r>
        <w:t>말하고</w:t>
      </w:r>
      <w:r>
        <w:t xml:space="preserve"> </w:t>
      </w:r>
      <w:r>
        <w:t>행동하셨습니다</w:t>
      </w:r>
      <w:r>
        <w:t xml:space="preserve">. </w:t>
      </w:r>
      <w:r>
        <w:t>하늘에</w:t>
      </w:r>
      <w:r>
        <w:t xml:space="preserve"> </w:t>
      </w:r>
      <w:r>
        <w:t>관하여</w:t>
      </w:r>
      <w:r>
        <w:t xml:space="preserve"> </w:t>
      </w:r>
      <w:r>
        <w:t>말씀하실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친숙한</w:t>
      </w:r>
      <w:r>
        <w:t xml:space="preserve"> </w:t>
      </w:r>
      <w:r>
        <w:t>분처럼</w:t>
      </w:r>
      <w:r>
        <w:t xml:space="preserve"> </w:t>
      </w:r>
      <w:r>
        <w:t>보였습니다</w:t>
      </w:r>
      <w:r>
        <w:t xml:space="preserve">. </w:t>
      </w:r>
      <w:r>
        <w:t>마치</w:t>
      </w:r>
      <w:r>
        <w:t xml:space="preserve"> </w:t>
      </w:r>
      <w:r>
        <w:t>어린아이가</w:t>
      </w:r>
      <w:r>
        <w:t xml:space="preserve"> </w:t>
      </w:r>
      <w:r>
        <w:t>자기</w:t>
      </w:r>
      <w:r>
        <w:t xml:space="preserve"> </w:t>
      </w:r>
      <w:r>
        <w:t>부모에</w:t>
      </w:r>
      <w:r>
        <w:t xml:space="preserve"> </w:t>
      </w:r>
      <w:r>
        <w:t>대해</w:t>
      </w:r>
      <w:r>
        <w:t xml:space="preserve"> </w:t>
      </w:r>
      <w:r>
        <w:t>말하듯이</w:t>
      </w:r>
      <w:r>
        <w:t xml:space="preserve"> </w:t>
      </w:r>
      <w:r>
        <w:t>그분은</w:t>
      </w:r>
      <w:r>
        <w:t xml:space="preserve"> </w:t>
      </w:r>
      <w:r>
        <w:t>아버지와</w:t>
      </w:r>
      <w:r>
        <w:t xml:space="preserve"> </w:t>
      </w:r>
      <w:r>
        <w:t>나누는</w:t>
      </w:r>
      <w:r>
        <w:t xml:space="preserve"> </w:t>
      </w:r>
      <w:r>
        <w:t>친밀감과</w:t>
      </w:r>
      <w:r>
        <w:t xml:space="preserve"> </w:t>
      </w:r>
      <w:r>
        <w:t>일체감을</w:t>
      </w:r>
      <w:r>
        <w:t xml:space="preserve"> </w:t>
      </w:r>
      <w:r>
        <w:t>드러내셨습니다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신령한</w:t>
      </w:r>
      <w:r>
        <w:t xml:space="preserve"> </w:t>
      </w:r>
      <w:r>
        <w:t>빛으로</w:t>
      </w:r>
      <w:r>
        <w:t xml:space="preserve"> </w:t>
      </w:r>
      <w:r>
        <w:t>세상을</w:t>
      </w:r>
      <w:r>
        <w:t xml:space="preserve"> </w:t>
      </w:r>
      <w:r>
        <w:t>깨우치러</w:t>
      </w:r>
      <w:r>
        <w:t xml:space="preserve"> </w:t>
      </w:r>
      <w:r>
        <w:t>온</w:t>
      </w:r>
      <w:r>
        <w:t xml:space="preserve"> </w:t>
      </w:r>
      <w:r>
        <w:t>분처럼</w:t>
      </w:r>
      <w:r>
        <w:t xml:space="preserve"> </w:t>
      </w:r>
      <w:r>
        <w:t>말씀하셨습니다</w:t>
      </w:r>
      <w:r>
        <w:t xml:space="preserve">. </w:t>
      </w:r>
      <w:r>
        <w:t>그분은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랍비들의</w:t>
      </w:r>
      <w:r>
        <w:t xml:space="preserve"> </w:t>
      </w:r>
      <w:r>
        <w:t>학교에</w:t>
      </w:r>
      <w:r>
        <w:t xml:space="preserve"> </w:t>
      </w:r>
      <w:r>
        <w:t>드나든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 xml:space="preserve">. </w:t>
      </w:r>
      <w:r>
        <w:t>인류를</w:t>
      </w:r>
      <w:r>
        <w:t xml:space="preserve"> </w:t>
      </w:r>
      <w:r>
        <w:t>가르치라고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교사였기</w:t>
      </w:r>
      <w:r>
        <w:t xml:space="preserve"> </w:t>
      </w:r>
      <w:r>
        <w:t>때문입니다</w:t>
      </w:r>
      <w:r>
        <w:t xml:space="preserve">. </w:t>
      </w:r>
      <w:r>
        <w:t>그리스도는</w:t>
      </w:r>
      <w:r>
        <w:t xml:space="preserve"> </w:t>
      </w:r>
      <w:r>
        <w:t>만물을</w:t>
      </w:r>
      <w:r>
        <w:t xml:space="preserve"> </w:t>
      </w:r>
      <w:r>
        <w:t>회복할</w:t>
      </w:r>
      <w:r>
        <w:t xml:space="preserve"> </w:t>
      </w:r>
      <w:r>
        <w:t>힘이</w:t>
      </w:r>
      <w:r>
        <w:t xml:space="preserve"> </w:t>
      </w:r>
      <w:r>
        <w:t>있는</w:t>
      </w:r>
      <w:r>
        <w:t xml:space="preserve"> </w:t>
      </w:r>
      <w:r>
        <w:t>분이었기에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자기에게로</w:t>
      </w:r>
      <w:r>
        <w:t xml:space="preserve"> </w:t>
      </w:r>
      <w:r>
        <w:t>이끌겠다고</w:t>
      </w:r>
      <w:r>
        <w:t xml:space="preserve"> </w:t>
      </w:r>
      <w:r>
        <w:t>그리고</w:t>
      </w:r>
      <w:r>
        <w:t xml:space="preserve"> </w:t>
      </w:r>
      <w:r>
        <w:t>그들에게</w:t>
      </w:r>
      <w:r>
        <w:t xml:space="preserve"> </w:t>
      </w:r>
      <w:r>
        <w:t>영생을</w:t>
      </w:r>
      <w:r>
        <w:t xml:space="preserve"> </w:t>
      </w:r>
      <w:r>
        <w:t>주겠다고</w:t>
      </w:r>
      <w:r>
        <w:t xml:space="preserve"> </w:t>
      </w:r>
      <w:r>
        <w:t>말씀하셨습니다</w:t>
      </w:r>
      <w:r>
        <w:t xml:space="preserve">. </w:t>
      </w:r>
      <w:r>
        <w:t>그분에게는</w:t>
      </w:r>
      <w:r>
        <w:t xml:space="preserve"> </w:t>
      </w:r>
      <w:r>
        <w:t>온갖</w:t>
      </w:r>
      <w:r>
        <w:t xml:space="preserve"> </w:t>
      </w:r>
      <w:r>
        <w:t>신체적</w:t>
      </w:r>
      <w:r>
        <w:t xml:space="preserve">, </w:t>
      </w:r>
      <w:r>
        <w:t>영적</w:t>
      </w:r>
      <w:r>
        <w:t xml:space="preserve"> </w:t>
      </w:r>
      <w:r>
        <w:t>질병을</w:t>
      </w:r>
      <w:r>
        <w:t xml:space="preserve"> </w:t>
      </w:r>
      <w:r>
        <w:t>고칠</w:t>
      </w:r>
      <w:r>
        <w:t xml:space="preserve"> </w:t>
      </w:r>
      <w:r>
        <w:t>능력이</w:t>
      </w:r>
      <w:r>
        <w:t xml:space="preserve"> </w:t>
      </w:r>
      <w:r>
        <w:t>있습니다</w:t>
      </w:r>
      <w:r>
        <w:t>.</w:t>
      </w:r>
    </w:p>
    <w:p w14:paraId="2F1B45E1" w14:textId="77777777" w:rsidR="000A7E7F" w:rsidRDefault="00000000">
      <w:pPr>
        <w:jc w:val="both"/>
      </w:pPr>
      <w:r>
        <w:t>그리스도는</w:t>
      </w:r>
      <w:r>
        <w:t xml:space="preserve"> </w:t>
      </w:r>
      <w:r>
        <w:t>인간적인</w:t>
      </w:r>
      <w:r>
        <w:t xml:space="preserve"> </w:t>
      </w:r>
      <w:r>
        <w:t>위대함</w:t>
      </w:r>
      <w:r>
        <w:t xml:space="preserve"> </w:t>
      </w:r>
      <w:r>
        <w:t>그</w:t>
      </w:r>
      <w:r>
        <w:t xml:space="preserve"> </w:t>
      </w:r>
      <w:r>
        <w:t>이상의</w:t>
      </w:r>
      <w:r>
        <w:t xml:space="preserve"> </w:t>
      </w:r>
      <w:r>
        <w:t>것을</w:t>
      </w:r>
      <w:r>
        <w:t xml:space="preserve"> </w:t>
      </w:r>
      <w:r>
        <w:t>염두에</w:t>
      </w:r>
      <w:r>
        <w:t xml:space="preserve"> </w:t>
      </w:r>
      <w:r>
        <w:t>두고서</w:t>
      </w:r>
      <w:r>
        <w:t xml:space="preserve">,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영원까지</w:t>
      </w:r>
      <w:r>
        <w:t xml:space="preserve"> </w:t>
      </w:r>
      <w:r>
        <w:t>이르는</w:t>
      </w:r>
      <w:r>
        <w:t xml:space="preserve"> </w:t>
      </w:r>
      <w:r>
        <w:t>일을</w:t>
      </w:r>
      <w:r>
        <w:t xml:space="preserve"> </w:t>
      </w:r>
      <w:r>
        <w:t>이루기</w:t>
      </w:r>
      <w:r>
        <w:t xml:space="preserve"> </w:t>
      </w:r>
      <w:r>
        <w:t>위해서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사람들은</w:t>
      </w:r>
      <w:r>
        <w:t xml:space="preserve"> </w:t>
      </w:r>
      <w:r>
        <w:t>이런</w:t>
      </w:r>
      <w:r>
        <w:t xml:space="preserve"> </w:t>
      </w:r>
      <w:r>
        <w:t>일을</w:t>
      </w:r>
      <w:r>
        <w:t xml:space="preserve"> </w:t>
      </w:r>
      <w:r>
        <w:t>하시는</w:t>
      </w:r>
      <w:r>
        <w:t xml:space="preserve"> </w:t>
      </w:r>
      <w:r>
        <w:t>그분의</w:t>
      </w:r>
      <w:r>
        <w:t xml:space="preserve"> </w:t>
      </w:r>
      <w:r>
        <w:t>모습을</w:t>
      </w:r>
      <w:r>
        <w:t xml:space="preserve"> </w:t>
      </w:r>
      <w:r>
        <w:t>어디서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있었을까요</w:t>
      </w:r>
      <w:r>
        <w:t xml:space="preserve">? </w:t>
      </w:r>
      <w:r>
        <w:t>어부</w:t>
      </w:r>
      <w:r>
        <w:t xml:space="preserve"> </w:t>
      </w:r>
      <w:r>
        <w:t>베드로의</w:t>
      </w:r>
      <w:r>
        <w:t xml:space="preserve"> </w:t>
      </w:r>
      <w:r>
        <w:t>집에서</w:t>
      </w:r>
      <w:r>
        <w:t xml:space="preserve"> </w:t>
      </w:r>
      <w:r>
        <w:t>또는</w:t>
      </w:r>
      <w:r>
        <w:t xml:space="preserve"> </w:t>
      </w:r>
      <w:r>
        <w:t>야곱의</w:t>
      </w:r>
      <w:r>
        <w:t xml:space="preserve"> </w:t>
      </w:r>
      <w:r>
        <w:t>우물가에서</w:t>
      </w:r>
      <w:r>
        <w:t xml:space="preserve"> </w:t>
      </w:r>
      <w:r>
        <w:t>사마리아</w:t>
      </w:r>
      <w:r>
        <w:t xml:space="preserve"> </w:t>
      </w:r>
      <w:r>
        <w:t>여인에게</w:t>
      </w:r>
      <w:r>
        <w:t xml:space="preserve"> </w:t>
      </w:r>
      <w:r>
        <w:t>생명수에</w:t>
      </w:r>
      <w:r>
        <w:t xml:space="preserve"> </w:t>
      </w:r>
      <w:r>
        <w:t>대해</w:t>
      </w:r>
      <w:r>
        <w:t xml:space="preserve"> </w:t>
      </w:r>
      <w:r>
        <w:t>말씀하시는</w:t>
      </w:r>
      <w:r>
        <w:t xml:space="preserve"> </w:t>
      </w:r>
      <w:r>
        <w:t>그분을</w:t>
      </w:r>
      <w:r>
        <w:t xml:space="preserve"> </w:t>
      </w:r>
      <w:r>
        <w:t>보십시오</w:t>
      </w:r>
      <w:r>
        <w:t xml:space="preserve">. </w:t>
      </w:r>
      <w:r>
        <w:t>보통</w:t>
      </w:r>
      <w:r>
        <w:t xml:space="preserve"> </w:t>
      </w:r>
      <w:r>
        <w:t>그리스도께서는</w:t>
      </w:r>
      <w:r>
        <w:t xml:space="preserve"> </w:t>
      </w:r>
      <w:r>
        <w:t>옥외에서</w:t>
      </w:r>
      <w:r>
        <w:t xml:space="preserve"> </w:t>
      </w:r>
      <w:r>
        <w:t>가르치셨지만</w:t>
      </w:r>
      <w:r>
        <w:t xml:space="preserve"> </w:t>
      </w:r>
      <w:r>
        <w:t>유대인들의</w:t>
      </w:r>
      <w:r>
        <w:t xml:space="preserve"> </w:t>
      </w:r>
      <w:r>
        <w:t>예배에</w:t>
      </w:r>
      <w:r>
        <w:t xml:space="preserve"> </w:t>
      </w:r>
      <w:r>
        <w:t>참석했기에</w:t>
      </w:r>
      <w:r>
        <w:t xml:space="preserve"> </w:t>
      </w:r>
      <w:r>
        <w:t>성전</w:t>
      </w:r>
      <w:r>
        <w:t xml:space="preserve"> </w:t>
      </w:r>
      <w:r>
        <w:t>안에서</w:t>
      </w:r>
      <w:r>
        <w:t xml:space="preserve"> </w:t>
      </w:r>
      <w:r>
        <w:t>가르치실</w:t>
      </w:r>
      <w:r>
        <w:t xml:space="preserve"> </w:t>
      </w:r>
      <w:r>
        <w:t>때도</w:t>
      </w:r>
      <w:r>
        <w:t xml:space="preserve"> </w:t>
      </w:r>
      <w:r>
        <w:t>있었습니다</w:t>
      </w:r>
      <w:r>
        <w:t xml:space="preserve">. </w:t>
      </w:r>
      <w:r>
        <w:t>하지만</w:t>
      </w:r>
      <w:r>
        <w:t xml:space="preserve"> </w:t>
      </w:r>
      <w:r>
        <w:t>예수님은</w:t>
      </w:r>
      <w:r>
        <w:t xml:space="preserve"> </w:t>
      </w:r>
      <w:r>
        <w:t>대부분</w:t>
      </w:r>
      <w:r>
        <w:t xml:space="preserve"> </w:t>
      </w:r>
      <w:r>
        <w:t>산기슭이나</w:t>
      </w:r>
      <w:r>
        <w:t xml:space="preserve"> </w:t>
      </w:r>
      <w:r>
        <w:t>어부의</w:t>
      </w:r>
      <w:r>
        <w:t xml:space="preserve"> </w:t>
      </w:r>
      <w:r>
        <w:t>배</w:t>
      </w:r>
      <w:r>
        <w:t xml:space="preserve"> </w:t>
      </w:r>
      <w:r>
        <w:t>위에서</w:t>
      </w:r>
      <w:r>
        <w:t xml:space="preserve"> </w:t>
      </w:r>
      <w:r>
        <w:t>사람들을</w:t>
      </w:r>
      <w:r>
        <w:t xml:space="preserve"> </w:t>
      </w:r>
      <w:r>
        <w:t>가르치셨습니다</w:t>
      </w:r>
      <w:r>
        <w:t xml:space="preserve">. </w:t>
      </w:r>
      <w:r>
        <w:t>그분은</w:t>
      </w:r>
      <w:r>
        <w:t xml:space="preserve"> </w:t>
      </w:r>
      <w:r>
        <w:t>이렇듯</w:t>
      </w:r>
      <w:r>
        <w:t xml:space="preserve"> </w:t>
      </w:r>
      <w:r>
        <w:t>미천한</w:t>
      </w:r>
      <w:r>
        <w:t xml:space="preserve"> </w:t>
      </w:r>
      <w:r>
        <w:t>어부들의</w:t>
      </w:r>
      <w:r>
        <w:t xml:space="preserve"> </w:t>
      </w:r>
      <w:r>
        <w:t>삶</w:t>
      </w:r>
      <w:r>
        <w:t xml:space="preserve"> </w:t>
      </w:r>
      <w:r>
        <w:t>속에</w:t>
      </w:r>
      <w:r>
        <w:t xml:space="preserve"> </w:t>
      </w:r>
      <w:r>
        <w:t>들어가셨습니다</w:t>
      </w:r>
      <w:r>
        <w:t xml:space="preserve">. </w:t>
      </w:r>
      <w:r>
        <w:t>그분은</w:t>
      </w:r>
      <w:r>
        <w:t xml:space="preserve"> </w:t>
      </w:r>
      <w:r>
        <w:t>궁핍하고</w:t>
      </w:r>
      <w:r>
        <w:t xml:space="preserve"> </w:t>
      </w:r>
      <w:r>
        <w:t>고통과</w:t>
      </w:r>
      <w:r>
        <w:t xml:space="preserve"> </w:t>
      </w:r>
      <w:r>
        <w:t>멸시를</w:t>
      </w:r>
      <w:r>
        <w:t xml:space="preserve"> </w:t>
      </w:r>
      <w:r>
        <w:t>받는</w:t>
      </w:r>
      <w:r>
        <w:t xml:space="preserve"> </w:t>
      </w:r>
      <w:r>
        <w:t>자들을</w:t>
      </w:r>
      <w:r>
        <w:t xml:space="preserve"> </w:t>
      </w:r>
      <w:r>
        <w:t>동정하셨습니다</w:t>
      </w:r>
      <w:r>
        <w:t xml:space="preserve">. </w:t>
      </w:r>
      <w:r>
        <w:t>그래서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그분께로</w:t>
      </w:r>
      <w:r>
        <w:t xml:space="preserve"> </w:t>
      </w:r>
      <w:r>
        <w:t>이끌렸습니다</w:t>
      </w:r>
      <w:r>
        <w:t>.</w:t>
      </w:r>
    </w:p>
    <w:p w14:paraId="44549384" w14:textId="77777777" w:rsidR="000A7E7F" w:rsidRDefault="00000000">
      <w:pPr>
        <w:jc w:val="both"/>
      </w:pPr>
      <w:r>
        <w:lastRenderedPageBreak/>
        <w:t>구원의</w:t>
      </w:r>
      <w:r>
        <w:t xml:space="preserve"> </w:t>
      </w:r>
      <w:r>
        <w:t>계획을</w:t>
      </w:r>
      <w:r>
        <w:t xml:space="preserve"> </w:t>
      </w:r>
      <w:r>
        <w:t>세울</w:t>
      </w:r>
      <w:r>
        <w:t xml:space="preserve"> </w:t>
      </w:r>
      <w:r>
        <w:t>때</w:t>
      </w:r>
      <w:r>
        <w:t xml:space="preserve"> </w:t>
      </w:r>
      <w:r>
        <w:t>그리스도께서는</w:t>
      </w:r>
      <w:r>
        <w:t xml:space="preserve"> </w:t>
      </w:r>
      <w:r>
        <w:t>신의</w:t>
      </w:r>
      <w:r>
        <w:t xml:space="preserve"> </w:t>
      </w:r>
      <w:r>
        <w:t>특성을</w:t>
      </w:r>
      <w:r>
        <w:t xml:space="preserve"> </w:t>
      </w:r>
      <w:r>
        <w:t>갖춘</w:t>
      </w:r>
      <w:r>
        <w:t xml:space="preserve"> </w:t>
      </w:r>
      <w:r>
        <w:t>모습으로</w:t>
      </w:r>
      <w:r>
        <w:t xml:space="preserve"> </w:t>
      </w:r>
      <w:r>
        <w:t>나타나지</w:t>
      </w:r>
      <w:r>
        <w:t xml:space="preserve"> </w:t>
      </w:r>
      <w:r>
        <w:t>않도록</w:t>
      </w:r>
      <w:r>
        <w:t xml:space="preserve"> </w:t>
      </w:r>
      <w:r>
        <w:t>결정되었습니다</w:t>
      </w:r>
      <w:r>
        <w:t xml:space="preserve">. </w:t>
      </w:r>
      <w:r>
        <w:t>만약</w:t>
      </w:r>
      <w:r>
        <w:t xml:space="preserve"> </w:t>
      </w:r>
      <w:r>
        <w:t>그렇게</w:t>
      </w:r>
      <w:r>
        <w:t xml:space="preserve"> </w:t>
      </w:r>
      <w:r>
        <w:t>된다면</w:t>
      </w:r>
      <w:r>
        <w:t xml:space="preserve"> </w:t>
      </w:r>
      <w:r>
        <w:t>곤란과</w:t>
      </w:r>
      <w:r>
        <w:t xml:space="preserve"> </w:t>
      </w:r>
      <w:r>
        <w:t>역경</w:t>
      </w:r>
      <w:r>
        <w:t xml:space="preserve"> </w:t>
      </w:r>
      <w:r>
        <w:t>가운데</w:t>
      </w:r>
      <w:r>
        <w:t xml:space="preserve"> </w:t>
      </w:r>
      <w:r>
        <w:t>있는</w:t>
      </w:r>
      <w:r>
        <w:t xml:space="preserve"> </w:t>
      </w:r>
      <w:r>
        <w:t>인류와</w:t>
      </w:r>
      <w:r>
        <w:t xml:space="preserve"> </w:t>
      </w:r>
      <w:r>
        <w:t>어울릴</w:t>
      </w:r>
      <w:r>
        <w:t xml:space="preserve"> </w:t>
      </w:r>
      <w:r>
        <w:t>수</w:t>
      </w:r>
      <w:r>
        <w:t xml:space="preserve"> </w:t>
      </w:r>
      <w:r>
        <w:t>없었기</w:t>
      </w:r>
      <w:r>
        <w:t xml:space="preserve"> </w:t>
      </w:r>
      <w:r>
        <w:t>때문입니다</w:t>
      </w:r>
      <w:r>
        <w:t xml:space="preserve">. </w:t>
      </w:r>
      <w:r>
        <w:t>그분은</w:t>
      </w:r>
      <w:r>
        <w:t xml:space="preserve"> </w:t>
      </w:r>
      <w:r>
        <w:t>가난한</w:t>
      </w:r>
      <w:r>
        <w:t xml:space="preserve"> </w:t>
      </w:r>
      <w:r>
        <w:t>자로</w:t>
      </w:r>
      <w:r>
        <w:t xml:space="preserve"> </w:t>
      </w:r>
      <w:r>
        <w:t>오셔야</w:t>
      </w:r>
      <w:r>
        <w:t xml:space="preserve"> </w:t>
      </w:r>
      <w:r>
        <w:t>했습니다</w:t>
      </w:r>
      <w:r>
        <w:t xml:space="preserve">. </w:t>
      </w:r>
      <w:r>
        <w:t>물론</w:t>
      </w:r>
      <w:r>
        <w:t xml:space="preserve">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궁전에서처럼</w:t>
      </w:r>
      <w:r>
        <w:t xml:space="preserve"> </w:t>
      </w:r>
      <w:r>
        <w:t>높은</w:t>
      </w:r>
      <w:r>
        <w:t xml:space="preserve"> </w:t>
      </w:r>
      <w:r>
        <w:t>지위에</w:t>
      </w:r>
      <w:r>
        <w:t xml:space="preserve"> </w:t>
      </w:r>
      <w:r>
        <w:t>어울리는</w:t>
      </w:r>
      <w:r>
        <w:t xml:space="preserve"> </w:t>
      </w:r>
      <w:r>
        <w:t>모습을</w:t>
      </w:r>
      <w:r>
        <w:t xml:space="preserve"> </w:t>
      </w:r>
      <w:r>
        <w:t>하실</w:t>
      </w:r>
      <w:r>
        <w:t xml:space="preserve"> </w:t>
      </w:r>
      <w:r>
        <w:t>수도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그렇게</w:t>
      </w:r>
      <w:r>
        <w:t xml:space="preserve"> </w:t>
      </w:r>
      <w:r>
        <w:t>하시지</w:t>
      </w:r>
      <w:r>
        <w:t xml:space="preserve"> </w:t>
      </w:r>
      <w:r>
        <w:t>않았습니다</w:t>
      </w:r>
      <w:r>
        <w:t xml:space="preserve">. </w:t>
      </w:r>
      <w:r>
        <w:t>왜냐하면</w:t>
      </w:r>
      <w:r>
        <w:t xml:space="preserve"> </w:t>
      </w:r>
      <w:r>
        <w:t>그분은</w:t>
      </w:r>
      <w:r>
        <w:t xml:space="preserve"> </w:t>
      </w:r>
      <w:r>
        <w:t>인류가</w:t>
      </w:r>
      <w:r>
        <w:t xml:space="preserve"> </w:t>
      </w:r>
      <w:r>
        <w:t>겪는</w:t>
      </w:r>
      <w:r>
        <w:t xml:space="preserve"> </w:t>
      </w:r>
      <w:r>
        <w:t>고난과</w:t>
      </w:r>
      <w:r>
        <w:t xml:space="preserve"> </w:t>
      </w:r>
      <w:r>
        <w:t>가난의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자리에</w:t>
      </w:r>
      <w:r>
        <w:t xml:space="preserve"> </w:t>
      </w:r>
      <w:r>
        <w:t>이르셔야</w:t>
      </w:r>
      <w:r>
        <w:t xml:space="preserve"> </w:t>
      </w:r>
      <w:r>
        <w:t>했기</w:t>
      </w:r>
      <w:r>
        <w:t xml:space="preserve"> </w:t>
      </w:r>
      <w:r>
        <w:t>때문입니다</w:t>
      </w:r>
      <w:r>
        <w:t xml:space="preserve">. </w:t>
      </w:r>
      <w:r>
        <w:t>그래야</w:t>
      </w:r>
      <w:r>
        <w:t xml:space="preserve">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지고</w:t>
      </w:r>
      <w:r>
        <w:t xml:space="preserve"> </w:t>
      </w:r>
      <w:r>
        <w:t>절망한</w:t>
      </w:r>
      <w:r>
        <w:t xml:space="preserve"> </w:t>
      </w:r>
      <w:r>
        <w:t>자들에게</w:t>
      </w:r>
      <w:r>
        <w:t xml:space="preserve"> </w:t>
      </w:r>
      <w:r>
        <w:t>그분의</w:t>
      </w:r>
      <w:r>
        <w:t xml:space="preserve"> </w:t>
      </w:r>
      <w:r>
        <w:t>음성이</w:t>
      </w:r>
      <w:r>
        <w:t xml:space="preserve"> </w:t>
      </w:r>
      <w:r>
        <w:t>들릴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지치고</w:t>
      </w:r>
      <w:r>
        <w:t xml:space="preserve"> </w:t>
      </w:r>
      <w:r>
        <w:t>죄로</w:t>
      </w:r>
      <w:r>
        <w:t xml:space="preserve"> </w:t>
      </w:r>
      <w:r>
        <w:t>병든</w:t>
      </w:r>
      <w:r>
        <w:t xml:space="preserve"> </w:t>
      </w:r>
      <w:r>
        <w:t>영혼들에게</w:t>
      </w:r>
      <w:r>
        <w:t xml:space="preserve"> </w:t>
      </w:r>
      <w:r>
        <w:t>수보하는</w:t>
      </w:r>
      <w:r>
        <w:t xml:space="preserve"> </w:t>
      </w:r>
      <w:r>
        <w:t>자</w:t>
      </w:r>
      <w:r>
        <w:t xml:space="preserve">, </w:t>
      </w:r>
      <w:r>
        <w:t>열방의</w:t>
      </w:r>
      <w:r>
        <w:t xml:space="preserve"> </w:t>
      </w:r>
      <w:r>
        <w:t>희망</w:t>
      </w:r>
      <w:r>
        <w:t xml:space="preserve">, </w:t>
      </w:r>
      <w:r>
        <w:t>안식을</w:t>
      </w:r>
      <w:r>
        <w:t xml:space="preserve"> </w:t>
      </w:r>
      <w:r>
        <w:t>주시는</w:t>
      </w:r>
      <w:r>
        <w:t xml:space="preserve"> </w:t>
      </w:r>
      <w:r>
        <w:t>분으로</w:t>
      </w:r>
      <w:r>
        <w:t xml:space="preserve"> </w:t>
      </w:r>
      <w:r>
        <w:t>자신을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있었기</w:t>
      </w:r>
      <w:r>
        <w:t xml:space="preserve"> </w:t>
      </w:r>
      <w:r>
        <w:t>때문입니다</w:t>
      </w:r>
      <w:r>
        <w:t xml:space="preserve">. </w:t>
      </w:r>
      <w:r>
        <w:t>유대</w:t>
      </w:r>
      <w:r>
        <w:t xml:space="preserve"> </w:t>
      </w:r>
      <w:r>
        <w:t>땅에서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들었던</w:t>
      </w:r>
      <w:r>
        <w:t xml:space="preserve"> </w:t>
      </w:r>
      <w:r>
        <w:t>자들처럼</w:t>
      </w:r>
      <w:r>
        <w:t xml:space="preserve"> </w:t>
      </w:r>
      <w:r>
        <w:t>오늘날</w:t>
      </w:r>
      <w:r>
        <w:t xml:space="preserve"> </w:t>
      </w:r>
      <w:r>
        <w:t>안식과</w:t>
      </w:r>
      <w:r>
        <w:t xml:space="preserve"> </w:t>
      </w:r>
      <w:r>
        <w:t>평화를</w:t>
      </w:r>
      <w:r>
        <w:t xml:space="preserve"> </w:t>
      </w:r>
      <w:r>
        <w:t>갈망하는</w:t>
      </w:r>
      <w:r>
        <w:t xml:space="preserve"> </w:t>
      </w:r>
      <w:r>
        <w:t>자들에게도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>. 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11:28).</w:t>
      </w:r>
    </w:p>
    <w:p w14:paraId="7BAC136E" w14:textId="77777777" w:rsidR="000A7E7F" w:rsidRDefault="00000000">
      <w:pPr>
        <w:jc w:val="both"/>
      </w:pPr>
      <w:r>
        <w:t>Manuscript(</w:t>
      </w:r>
      <w:r>
        <w:t>원고</w:t>
      </w:r>
      <w:r>
        <w:t>), 1897</w:t>
      </w:r>
      <w:r>
        <w:t>년</w:t>
      </w:r>
      <w:r>
        <w:t xml:space="preserve"> 14</w:t>
      </w:r>
    </w:p>
    <w:p w14:paraId="1372530F" w14:textId="77777777" w:rsidR="000A7E7F" w:rsidRDefault="00000000">
      <w:r>
        <w:br w:type="page"/>
      </w:r>
    </w:p>
    <w:p w14:paraId="23E90FBD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11</w:t>
      </w:r>
      <w:r>
        <w:t>일</w:t>
      </w:r>
      <w:r>
        <w:t>(</w:t>
      </w:r>
      <w:r>
        <w:t>목</w:t>
      </w:r>
      <w:r>
        <w:t>)</w:t>
      </w:r>
    </w:p>
    <w:p w14:paraId="3F0D7C5C" w14:textId="77777777" w:rsidR="000A7E7F" w:rsidRDefault="000A7E7F"/>
    <w:p w14:paraId="03689FD4" w14:textId="77777777" w:rsidR="000A7E7F" w:rsidRDefault="00000000">
      <w:pPr>
        <w:jc w:val="both"/>
      </w:pPr>
      <w:r>
        <w:t>보이지</w:t>
      </w:r>
      <w:r>
        <w:t xml:space="preserve"> </w:t>
      </w:r>
      <w:r>
        <w:t>않는</w:t>
      </w:r>
      <w:r>
        <w:t xml:space="preserve"> </w:t>
      </w:r>
      <w:r>
        <w:t>분</w:t>
      </w:r>
    </w:p>
    <w:p w14:paraId="5FC849A7" w14:textId="77777777" w:rsidR="000A7E7F" w:rsidRDefault="000A7E7F"/>
    <w:p w14:paraId="21BE6A01" w14:textId="77777777" w:rsidR="000A7E7F" w:rsidRDefault="000A7E7F"/>
    <w:p w14:paraId="20F57624" w14:textId="77777777" w:rsidR="000A7E7F" w:rsidRDefault="00000000">
      <w:pPr>
        <w:jc w:val="both"/>
      </w:pPr>
      <w:r>
        <w:t>“</w:t>
      </w:r>
      <w:r>
        <w:t>믿음으로</w:t>
      </w:r>
      <w:r>
        <w:t> </w:t>
      </w:r>
      <w:r>
        <w:t>애굽을</w:t>
      </w:r>
      <w:r>
        <w:t xml:space="preserve"> </w:t>
      </w:r>
      <w:r>
        <w:t>떠나</w:t>
      </w:r>
      <w:r>
        <w:t xml:space="preserve"> </w:t>
      </w:r>
      <w:r>
        <w:t>왕의</w:t>
      </w:r>
      <w:r>
        <w:t xml:space="preserve"> </w:t>
      </w:r>
      <w:r>
        <w:t>노함을</w:t>
      </w:r>
      <w:r>
        <w:t xml:space="preserve"> </w:t>
      </w:r>
      <w:r>
        <w:t>무서워하지</w:t>
      </w:r>
      <w:r>
        <w:t xml:space="preserve"> </w:t>
      </w:r>
      <w:r>
        <w:t>아니하고</w:t>
      </w:r>
      <w:r>
        <w:t xml:space="preserve"> </w:t>
      </w:r>
      <w:r>
        <w:t>곧</w:t>
      </w:r>
      <w:r>
        <w:t xml:space="preserve"> </w:t>
      </w:r>
      <w:r>
        <w:t>보이지</w:t>
      </w:r>
      <w:r>
        <w:t xml:space="preserve"> </w:t>
      </w:r>
      <w:r>
        <w:t>아니하는</w:t>
      </w:r>
      <w:r>
        <w:t xml:space="preserve"> </w:t>
      </w:r>
      <w:r>
        <w:t>자를</w:t>
      </w:r>
      <w:r>
        <w:t xml:space="preserve"> </w:t>
      </w:r>
      <w:r>
        <w:t>보는</w:t>
      </w:r>
      <w:r>
        <w:t xml:space="preserve"> </w:t>
      </w:r>
      <w:r>
        <w:t>것같이</w:t>
      </w:r>
      <w:r>
        <w:t xml:space="preserve"> </w:t>
      </w:r>
      <w:r>
        <w:t>하여</w:t>
      </w:r>
      <w:r>
        <w:t xml:space="preserve"> </w:t>
      </w:r>
      <w:r>
        <w:t>참았으며</w:t>
      </w:r>
      <w:r>
        <w:t>”(</w:t>
      </w:r>
      <w:r>
        <w:t>히</w:t>
      </w:r>
      <w:r>
        <w:t xml:space="preserve"> 11:27)</w:t>
      </w:r>
    </w:p>
    <w:p w14:paraId="03C20B63" w14:textId="77777777" w:rsidR="000A7E7F" w:rsidRDefault="000A7E7F"/>
    <w:p w14:paraId="463B934E" w14:textId="77777777" w:rsidR="000A7E7F" w:rsidRDefault="00000000">
      <w:pPr>
        <w:jc w:val="both"/>
      </w:pPr>
      <w:r>
        <w:t>모세가</w:t>
      </w:r>
      <w:r>
        <w:t xml:space="preserve"> </w:t>
      </w:r>
      <w:r>
        <w:t>애굽에서</w:t>
      </w:r>
      <w:r>
        <w:t xml:space="preserve"> </w:t>
      </w:r>
      <w:r>
        <w:t>받은</w:t>
      </w:r>
      <w:r>
        <w:t xml:space="preserve"> </w:t>
      </w:r>
      <w:r>
        <w:t>교육은</w:t>
      </w:r>
      <w:r>
        <w:t xml:space="preserve"> </w:t>
      </w:r>
      <w:r>
        <w:t>여러</w:t>
      </w:r>
      <w:r>
        <w:t xml:space="preserve"> </w:t>
      </w:r>
      <w:r>
        <w:t>면에서</w:t>
      </w:r>
      <w:r>
        <w:t xml:space="preserve"> </w:t>
      </w:r>
      <w:r>
        <w:t>그에게</w:t>
      </w:r>
      <w:r>
        <w:t xml:space="preserve"> </w:t>
      </w:r>
      <w:r>
        <w:t>도움이</w:t>
      </w:r>
      <w:r>
        <w:t xml:space="preserve"> </w:t>
      </w:r>
      <w:r>
        <w:t>되었습니다</w:t>
      </w:r>
      <w:r>
        <w:t xml:space="preserve">. </w:t>
      </w:r>
      <w:r>
        <w:t>그러나</w:t>
      </w:r>
      <w:r>
        <w:t xml:space="preserve"> </w:t>
      </w:r>
      <w:r>
        <w:t>필생의</w:t>
      </w:r>
      <w:r>
        <w:t xml:space="preserve"> </w:t>
      </w:r>
      <w:r>
        <w:t>사업을</w:t>
      </w:r>
      <w:r>
        <w:t xml:space="preserve"> </w:t>
      </w:r>
      <w:r>
        <w:t>위한</w:t>
      </w:r>
      <w:r>
        <w:t xml:space="preserve"> </w:t>
      </w:r>
      <w:r>
        <w:t>준비는</w:t>
      </w:r>
      <w:r>
        <w:t xml:space="preserve"> </w:t>
      </w:r>
      <w:r>
        <w:t>그가</w:t>
      </w:r>
      <w:r>
        <w:t xml:space="preserve"> </w:t>
      </w:r>
      <w:r>
        <w:t>목자로</w:t>
      </w:r>
      <w:r>
        <w:t xml:space="preserve"> </w:t>
      </w:r>
      <w:r>
        <w:t>일하는</w:t>
      </w:r>
      <w:r>
        <w:t xml:space="preserve"> </w:t>
      </w:r>
      <w:r>
        <w:t>동안에</w:t>
      </w:r>
      <w:r>
        <w:t xml:space="preserve"> </w:t>
      </w:r>
      <w:r>
        <w:t>이루어졌습니다</w:t>
      </w:r>
      <w:r>
        <w:t xml:space="preserve">. </w:t>
      </w:r>
      <w:r>
        <w:t>모세는</w:t>
      </w:r>
      <w:r>
        <w:t xml:space="preserve"> </w:t>
      </w:r>
      <w:r>
        <w:t>천성적으로</w:t>
      </w:r>
      <w:r>
        <w:t xml:space="preserve"> </w:t>
      </w:r>
      <w:r>
        <w:t>성질이</w:t>
      </w:r>
      <w:r>
        <w:t xml:space="preserve"> </w:t>
      </w:r>
      <w:r>
        <w:t>급한</w:t>
      </w:r>
      <w:r>
        <w:t xml:space="preserve"> </w:t>
      </w:r>
      <w:r>
        <w:t>사람이었습니다</w:t>
      </w:r>
      <w:r>
        <w:t xml:space="preserve">. </w:t>
      </w:r>
      <w:r>
        <w:t>애굽에서</w:t>
      </w:r>
      <w:r>
        <w:t xml:space="preserve"> </w:t>
      </w:r>
      <w:r>
        <w:t>성공적인</w:t>
      </w:r>
      <w:r>
        <w:t xml:space="preserve"> </w:t>
      </w:r>
      <w:r>
        <w:t>군대의</w:t>
      </w:r>
      <w:r>
        <w:t xml:space="preserve"> </w:t>
      </w:r>
      <w:r>
        <w:t>지도자로서</w:t>
      </w:r>
      <w:r>
        <w:t xml:space="preserve"> </w:t>
      </w:r>
      <w:r>
        <w:t>왕과</w:t>
      </w:r>
      <w:r>
        <w:t xml:space="preserve"> </w:t>
      </w:r>
      <w:r>
        <w:t>백성의</w:t>
      </w:r>
      <w:r>
        <w:t xml:space="preserve"> </w:t>
      </w:r>
      <w:r>
        <w:t>총애를</w:t>
      </w:r>
      <w:r>
        <w:t xml:space="preserve"> </w:t>
      </w:r>
      <w:r>
        <w:t>받았기</w:t>
      </w:r>
      <w:r>
        <w:t xml:space="preserve"> </w:t>
      </w:r>
      <w:r>
        <w:t>때문에</w:t>
      </w:r>
      <w:r>
        <w:t xml:space="preserve"> </w:t>
      </w:r>
      <w:r>
        <w:t>그는</w:t>
      </w:r>
      <w:r>
        <w:t xml:space="preserve"> </w:t>
      </w:r>
      <w:r>
        <w:t>칭찬과</w:t>
      </w:r>
      <w:r>
        <w:t xml:space="preserve"> </w:t>
      </w:r>
      <w:r>
        <w:t>아첨을</w:t>
      </w:r>
      <w:r>
        <w:t xml:space="preserve"> </w:t>
      </w:r>
      <w:r>
        <w:t>듣는</w:t>
      </w:r>
      <w:r>
        <w:t xml:space="preserve"> </w:t>
      </w:r>
      <w:r>
        <w:t>데</w:t>
      </w:r>
      <w:r>
        <w:t xml:space="preserve"> </w:t>
      </w:r>
      <w:r>
        <w:t>익숙해져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백성에게</w:t>
      </w:r>
      <w:r>
        <w:t xml:space="preserve"> </w:t>
      </w:r>
      <w:r>
        <w:t>인기를</w:t>
      </w:r>
      <w:r>
        <w:t xml:space="preserve"> </w:t>
      </w:r>
      <w:r>
        <w:t>얻었고</w:t>
      </w:r>
      <w:r>
        <w:t xml:space="preserve"> </w:t>
      </w:r>
      <w:r>
        <w:t>자신의</w:t>
      </w:r>
      <w:r>
        <w:t xml:space="preserve"> </w:t>
      </w:r>
      <w:r>
        <w:t>힘으로</w:t>
      </w:r>
      <w:r>
        <w:t xml:space="preserve">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해방시키는</w:t>
      </w:r>
      <w:r>
        <w:t xml:space="preserve"> </w:t>
      </w:r>
      <w:r>
        <w:t>과업을</w:t>
      </w:r>
      <w:r>
        <w:t xml:space="preserve"> </w:t>
      </w:r>
      <w:r>
        <w:t>성취하고자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대리인이</w:t>
      </w:r>
      <w:r>
        <w:t xml:space="preserve"> </w:t>
      </w:r>
      <w:r>
        <w:t>되기</w:t>
      </w:r>
      <w:r>
        <w:t xml:space="preserve"> </w:t>
      </w:r>
      <w:r>
        <w:t>위해서는</w:t>
      </w:r>
      <w:r>
        <w:t xml:space="preserve"> </w:t>
      </w:r>
      <w:r>
        <w:t>너무도</w:t>
      </w:r>
      <w:r>
        <w:t xml:space="preserve"> </w:t>
      </w:r>
      <w:r>
        <w:t>다른</w:t>
      </w:r>
      <w:r>
        <w:t xml:space="preserve"> </w:t>
      </w:r>
      <w:r>
        <w:t>교훈을</w:t>
      </w:r>
      <w:r>
        <w:t xml:space="preserve"> </w:t>
      </w:r>
      <w:r>
        <w:t>배워야</w:t>
      </w:r>
      <w:r>
        <w:t xml:space="preserve"> </w:t>
      </w:r>
      <w:r>
        <w:t>했습니다</w:t>
      </w:r>
      <w:r>
        <w:t xml:space="preserve">. </w:t>
      </w:r>
      <w:r>
        <w:t>양</w:t>
      </w:r>
      <w:r>
        <w:t xml:space="preserve"> </w:t>
      </w:r>
      <w:r>
        <w:t>떼를</w:t>
      </w:r>
      <w:r>
        <w:t xml:space="preserve"> </w:t>
      </w:r>
      <w:r>
        <w:t>이끌고</w:t>
      </w:r>
      <w:r>
        <w:t xml:space="preserve"> </w:t>
      </w:r>
      <w:r>
        <w:t>거친</w:t>
      </w:r>
      <w:r>
        <w:t xml:space="preserve"> </w:t>
      </w:r>
      <w:r>
        <w:t>산과</w:t>
      </w:r>
      <w:r>
        <w:t xml:space="preserve"> </w:t>
      </w:r>
      <w:r>
        <w:t>골짜기를</w:t>
      </w:r>
      <w:r>
        <w:t xml:space="preserve"> </w:t>
      </w:r>
      <w:r>
        <w:t>지나고</w:t>
      </w:r>
      <w:r>
        <w:t xml:space="preserve"> </w:t>
      </w:r>
      <w:r>
        <w:t>푸른</w:t>
      </w:r>
      <w:r>
        <w:t xml:space="preserve"> </w:t>
      </w:r>
      <w:r>
        <w:t>초원으로</w:t>
      </w:r>
      <w:r>
        <w:t xml:space="preserve"> </w:t>
      </w:r>
      <w:r>
        <w:t>다니며</w:t>
      </w:r>
      <w:r>
        <w:t xml:space="preserve">, </w:t>
      </w:r>
      <w:r>
        <w:t>그는</w:t>
      </w:r>
      <w:r>
        <w:t xml:space="preserve"> </w:t>
      </w:r>
      <w:r>
        <w:t>믿음과</w:t>
      </w:r>
      <w:r>
        <w:t xml:space="preserve"> </w:t>
      </w:r>
      <w:r>
        <w:t>온유와</w:t>
      </w:r>
      <w:r>
        <w:t xml:space="preserve"> </w:t>
      </w:r>
      <w:r>
        <w:t>인내와</w:t>
      </w:r>
      <w:r>
        <w:t xml:space="preserve"> </w:t>
      </w:r>
      <w:r>
        <w:t>겸손과</w:t>
      </w:r>
      <w:r>
        <w:t xml:space="preserve"> </w:t>
      </w:r>
      <w:r>
        <w:t>사심</w:t>
      </w:r>
      <w:r>
        <w:t xml:space="preserve"> </w:t>
      </w:r>
      <w:r>
        <w:t>없는</w:t>
      </w:r>
      <w:r>
        <w:t xml:space="preserve"> </w:t>
      </w:r>
      <w:r>
        <w:t>마음을</w:t>
      </w:r>
      <w:r>
        <w:t xml:space="preserve"> </w:t>
      </w:r>
      <w:r>
        <w:t>익혔습니다</w:t>
      </w:r>
      <w:r>
        <w:t xml:space="preserve">. </w:t>
      </w:r>
      <w:r>
        <w:t>그는</w:t>
      </w:r>
      <w:r>
        <w:t xml:space="preserve"> </w:t>
      </w:r>
      <w:r>
        <w:t>약한</w:t>
      </w:r>
      <w:r>
        <w:t xml:space="preserve"> </w:t>
      </w:r>
      <w:r>
        <w:t>것을</w:t>
      </w:r>
      <w:r>
        <w:t xml:space="preserve"> </w:t>
      </w:r>
      <w:r>
        <w:t>돌봐</w:t>
      </w:r>
      <w:r>
        <w:t xml:space="preserve"> </w:t>
      </w:r>
      <w:r>
        <w:t>주고</w:t>
      </w:r>
      <w:r>
        <w:t xml:space="preserve">, </w:t>
      </w:r>
      <w:r>
        <w:t>병든</w:t>
      </w:r>
      <w:r>
        <w:t xml:space="preserve"> </w:t>
      </w:r>
      <w:r>
        <w:t>것을</w:t>
      </w:r>
      <w:r>
        <w:t xml:space="preserve"> </w:t>
      </w:r>
      <w:r>
        <w:t>치료해</w:t>
      </w:r>
      <w:r>
        <w:t xml:space="preserve"> </w:t>
      </w:r>
      <w:r>
        <w:t>주며</w:t>
      </w:r>
      <w:r>
        <w:t xml:space="preserve">, </w:t>
      </w:r>
      <w:r>
        <w:t>길</w:t>
      </w:r>
      <w:r>
        <w:t xml:space="preserve"> </w:t>
      </w:r>
      <w:r>
        <w:t>잃은</w:t>
      </w:r>
      <w:r>
        <w:t xml:space="preserve"> </w:t>
      </w:r>
      <w:r>
        <w:t>것을</w:t>
      </w:r>
      <w:r>
        <w:t xml:space="preserve"> </w:t>
      </w:r>
      <w:r>
        <w:t>찾아내고</w:t>
      </w:r>
      <w:r>
        <w:t xml:space="preserve">, </w:t>
      </w:r>
      <w:r>
        <w:t>성질이</w:t>
      </w:r>
      <w:r>
        <w:t xml:space="preserve"> </w:t>
      </w:r>
      <w:r>
        <w:t>사나운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인내하고</w:t>
      </w:r>
      <w:r>
        <w:t xml:space="preserve">, </w:t>
      </w:r>
      <w:r>
        <w:t>어린것을</w:t>
      </w:r>
      <w:r>
        <w:t xml:space="preserve"> </w:t>
      </w:r>
      <w:r>
        <w:t>보호하며</w:t>
      </w:r>
      <w:r>
        <w:t xml:space="preserve">, </w:t>
      </w:r>
      <w:r>
        <w:t>늙고</w:t>
      </w:r>
      <w:r>
        <w:t xml:space="preserve"> </w:t>
      </w:r>
      <w:r>
        <w:t>쇠약한</w:t>
      </w:r>
      <w:r>
        <w:t xml:space="preserve"> </w:t>
      </w:r>
      <w:r>
        <w:t>것을</w:t>
      </w:r>
      <w:r>
        <w:t xml:space="preserve"> </w:t>
      </w:r>
      <w:r>
        <w:t>보살피는</w:t>
      </w:r>
      <w:r>
        <w:t xml:space="preserve"> </w:t>
      </w:r>
      <w:r>
        <w:t>법을</w:t>
      </w:r>
      <w:r>
        <w:t xml:space="preserve"> </w:t>
      </w:r>
      <w:r>
        <w:t>배웠습니다</w:t>
      </w:r>
      <w:r>
        <w:t>.</w:t>
      </w:r>
    </w:p>
    <w:p w14:paraId="768EF5F8" w14:textId="77777777" w:rsidR="000A7E7F" w:rsidRDefault="00000000">
      <w:pPr>
        <w:jc w:val="both"/>
      </w:pPr>
      <w:r>
        <w:t>이렇게</w:t>
      </w:r>
      <w:r>
        <w:t xml:space="preserve"> </w:t>
      </w:r>
      <w:r>
        <w:t>일하는</w:t>
      </w:r>
      <w:r>
        <w:t xml:space="preserve"> </w:t>
      </w:r>
      <w:r>
        <w:t>동안</w:t>
      </w:r>
      <w:r>
        <w:t xml:space="preserve"> </w:t>
      </w:r>
      <w:r>
        <w:t>모세는</w:t>
      </w:r>
      <w:r>
        <w:t xml:space="preserve"> </w:t>
      </w:r>
      <w:r>
        <w:t>목자장</w:t>
      </w:r>
      <w:r>
        <w:t xml:space="preserve"> </w:t>
      </w:r>
      <w:r>
        <w:t>되시는</w:t>
      </w:r>
      <w:r>
        <w:t xml:space="preserve"> </w:t>
      </w:r>
      <w:r>
        <w:t>그리스도께로</w:t>
      </w:r>
      <w:r>
        <w:t xml:space="preserve"> </w:t>
      </w:r>
      <w:r>
        <w:t>더욱</w:t>
      </w:r>
      <w:r>
        <w:t xml:space="preserve"> </w:t>
      </w:r>
      <w:r>
        <w:t>가까이</w:t>
      </w:r>
      <w:r>
        <w:t xml:space="preserve"> </w:t>
      </w:r>
      <w:r>
        <w:t>나가게</w:t>
      </w:r>
      <w:r>
        <w:t xml:space="preserve"> </w:t>
      </w:r>
      <w:r>
        <w:t>되었습니다</w:t>
      </w:r>
      <w:r>
        <w:t xml:space="preserve">. </w:t>
      </w:r>
      <w:r>
        <w:t>그는</w:t>
      </w:r>
      <w:r>
        <w:t xml:space="preserve"> </w:t>
      </w:r>
      <w:r>
        <w:t>이스라엘의</w:t>
      </w:r>
      <w:r>
        <w:t xml:space="preserve"> </w:t>
      </w:r>
      <w:r>
        <w:t>거룩하신</w:t>
      </w:r>
      <w:r>
        <w:t xml:space="preserve"> </w:t>
      </w:r>
      <w:r>
        <w:t>분과</w:t>
      </w:r>
      <w:r>
        <w:t xml:space="preserve"> </w:t>
      </w:r>
      <w:r>
        <w:t>밀접히</w:t>
      </w:r>
      <w:r>
        <w:t xml:space="preserve"> </w:t>
      </w:r>
      <w:r>
        <w:t>연합했습니다</w:t>
      </w:r>
      <w:r>
        <w:t xml:space="preserve">. </w:t>
      </w:r>
      <w:r>
        <w:t>그는</w:t>
      </w:r>
      <w:r>
        <w:t xml:space="preserve"> </w:t>
      </w:r>
      <w:r>
        <w:t>이제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큰일을</w:t>
      </w:r>
      <w:r>
        <w:t xml:space="preserve"> </w:t>
      </w:r>
      <w:r>
        <w:t>하고자</w:t>
      </w:r>
      <w:r>
        <w:t xml:space="preserve"> </w:t>
      </w:r>
      <w:r>
        <w:t>계획하지</w:t>
      </w:r>
      <w:r>
        <w:t xml:space="preserve"> </w:t>
      </w:r>
      <w:r>
        <w:t>않았습니다</w:t>
      </w:r>
      <w:r>
        <w:t xml:space="preserve">. </w:t>
      </w:r>
      <w:r>
        <w:t>그는</w:t>
      </w:r>
      <w:r>
        <w:t xml:space="preserve"> </w:t>
      </w:r>
      <w:r>
        <w:t>자신에게</w:t>
      </w:r>
      <w:r>
        <w:t xml:space="preserve"> </w:t>
      </w:r>
      <w:r>
        <w:t>맡겨진</w:t>
      </w:r>
      <w:r>
        <w:t xml:space="preserve"> </w:t>
      </w:r>
      <w:r>
        <w:t>일을</w:t>
      </w:r>
      <w:r>
        <w:t xml:space="preserve"> </w:t>
      </w:r>
      <w:r>
        <w:t>하나님께</w:t>
      </w:r>
      <w:r>
        <w:t xml:space="preserve"> </w:t>
      </w:r>
      <w:r>
        <w:t>하듯</w:t>
      </w:r>
      <w:r>
        <w:t xml:space="preserve"> </w:t>
      </w:r>
      <w:r>
        <w:t>성실하게</w:t>
      </w:r>
      <w:r>
        <w:t xml:space="preserve"> </w:t>
      </w:r>
      <w:r>
        <w:t>하고자</w:t>
      </w:r>
      <w:r>
        <w:t xml:space="preserve"> </w:t>
      </w:r>
      <w:r>
        <w:t>힘썼습니다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주위에</w:t>
      </w:r>
      <w:r>
        <w:t xml:space="preserve"> </w:t>
      </w:r>
      <w:r>
        <w:t>하나님께서</w:t>
      </w:r>
      <w:r>
        <w:t xml:space="preserve"> </w:t>
      </w:r>
      <w:r>
        <w:t>계심을</w:t>
      </w:r>
      <w:r>
        <w:t xml:space="preserve"> </w:t>
      </w:r>
      <w:r>
        <w:t>느꼈습니다</w:t>
      </w:r>
      <w:r>
        <w:t xml:space="preserve">. </w:t>
      </w:r>
      <w:r>
        <w:t>자연의</w:t>
      </w:r>
      <w:r>
        <w:t xml:space="preserve"> </w:t>
      </w:r>
      <w:r>
        <w:t>모든</w:t>
      </w:r>
      <w:r>
        <w:t xml:space="preserve"> </w:t>
      </w:r>
      <w:r>
        <w:t>사물은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분에</w:t>
      </w:r>
      <w:r>
        <w:t xml:space="preserve"> </w:t>
      </w:r>
      <w:r>
        <w:t>관하여</w:t>
      </w:r>
      <w:r>
        <w:t xml:space="preserve"> </w:t>
      </w:r>
      <w:r>
        <w:t>그에게</w:t>
      </w:r>
      <w:r>
        <w:t xml:space="preserve"> </w:t>
      </w:r>
      <w:r>
        <w:t>말해</w:t>
      </w:r>
      <w:r>
        <w:t xml:space="preserve"> </w:t>
      </w:r>
      <w:r>
        <w:t>주었습니다</w:t>
      </w:r>
      <w:r>
        <w:t xml:space="preserve">. </w:t>
      </w:r>
      <w:r>
        <w:t>그는</w:t>
      </w:r>
      <w:r>
        <w:t xml:space="preserve"> </w:t>
      </w:r>
      <w:r>
        <w:t>하나님을</w:t>
      </w:r>
      <w:r>
        <w:t xml:space="preserve"> </w:t>
      </w:r>
      <w:r>
        <w:t>인격적인</w:t>
      </w:r>
      <w:r>
        <w:t xml:space="preserve"> </w:t>
      </w:r>
      <w:r>
        <w:t>분으로</w:t>
      </w:r>
      <w:r>
        <w:t xml:space="preserve"> </w:t>
      </w:r>
      <w:r>
        <w:t>경험했습니다</w:t>
      </w:r>
      <w:r>
        <w:t xml:space="preserve">.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성품을</w:t>
      </w:r>
      <w:r>
        <w:t xml:space="preserve"> </w:t>
      </w:r>
      <w:r>
        <w:t>명상하면서</w:t>
      </w:r>
      <w:r>
        <w:t xml:space="preserve"> </w:t>
      </w:r>
      <w:r>
        <w:t>그분께서</w:t>
      </w:r>
      <w:r>
        <w:t xml:space="preserve"> </w:t>
      </w:r>
      <w:r>
        <w:t>가까이</w:t>
      </w:r>
      <w:r>
        <w:t xml:space="preserve"> </w:t>
      </w:r>
      <w:r>
        <w:t>계심을</w:t>
      </w:r>
      <w:r>
        <w:t xml:space="preserve"> </w:t>
      </w:r>
      <w:r>
        <w:t>더욱</w:t>
      </w:r>
      <w:r>
        <w:t xml:space="preserve"> </w:t>
      </w:r>
      <w:r>
        <w:t>분명하게</w:t>
      </w:r>
      <w:r>
        <w:t xml:space="preserve"> </w:t>
      </w:r>
      <w:r>
        <w:t>느꼈습니다</w:t>
      </w:r>
      <w:r>
        <w:t>.</w:t>
      </w:r>
    </w:p>
    <w:p w14:paraId="657F14BE" w14:textId="77777777" w:rsidR="000A7E7F" w:rsidRDefault="00000000">
      <w:pPr>
        <w:jc w:val="both"/>
      </w:pPr>
      <w:r>
        <w:lastRenderedPageBreak/>
        <w:t>…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경험</w:t>
      </w:r>
      <w:r>
        <w:t xml:space="preserve"> </w:t>
      </w:r>
      <w:r>
        <w:t>후에</w:t>
      </w:r>
      <w:r>
        <w:t xml:space="preserve"> </w:t>
      </w:r>
      <w:r>
        <w:t>모세는</w:t>
      </w:r>
      <w:r>
        <w:t xml:space="preserve"> </w:t>
      </w:r>
      <w:r>
        <w:t>목자의</w:t>
      </w:r>
      <w:r>
        <w:t xml:space="preserve"> </w:t>
      </w:r>
      <w:r>
        <w:t>지팡이를</w:t>
      </w:r>
      <w:r>
        <w:t xml:space="preserve"> </w:t>
      </w:r>
      <w:r>
        <w:t>권능의</w:t>
      </w:r>
      <w:r>
        <w:t xml:space="preserve"> </w:t>
      </w:r>
      <w:r>
        <w:t>지팡이로</w:t>
      </w:r>
      <w:r>
        <w:t xml:space="preserve"> </w:t>
      </w:r>
      <w:r>
        <w:t>바꾸고</w:t>
      </w:r>
      <w:r>
        <w:t xml:space="preserve">, </w:t>
      </w:r>
      <w:r>
        <w:t>양</w:t>
      </w:r>
      <w:r>
        <w:t xml:space="preserve"> </w:t>
      </w:r>
      <w:r>
        <w:t>떼를</w:t>
      </w:r>
      <w:r>
        <w:t xml:space="preserve"> </w:t>
      </w:r>
      <w:r>
        <w:t>떠나</w:t>
      </w:r>
      <w:r>
        <w:t xml:space="preserve"> </w:t>
      </w:r>
      <w:r>
        <w:t>이스라엘의</w:t>
      </w:r>
      <w:r>
        <w:t xml:space="preserve"> </w:t>
      </w:r>
      <w:r>
        <w:t>지도자가</w:t>
      </w:r>
      <w:r>
        <w:t xml:space="preserve"> </w:t>
      </w:r>
      <w:r>
        <w:t>되라는</w:t>
      </w:r>
      <w:r>
        <w:t xml:space="preserve"> </w:t>
      </w:r>
      <w:r>
        <w:t>하나님의</w:t>
      </w:r>
      <w:r>
        <w:t xml:space="preserve"> </w:t>
      </w:r>
      <w:r>
        <w:t>부르심을</w:t>
      </w:r>
      <w:r>
        <w:t xml:space="preserve"> </w:t>
      </w:r>
      <w:r>
        <w:t>받았습니다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명령</w:t>
      </w:r>
      <w:r>
        <w:t xml:space="preserve"> </w:t>
      </w:r>
      <w:r>
        <w:t>앞에서</w:t>
      </w:r>
      <w:r>
        <w:t xml:space="preserve"> </w:t>
      </w:r>
      <w:r>
        <w:t>그는</w:t>
      </w:r>
      <w:r>
        <w:t xml:space="preserve"> </w:t>
      </w:r>
      <w:r>
        <w:t>자신감이</w:t>
      </w:r>
      <w:r>
        <w:t xml:space="preserve"> </w:t>
      </w:r>
      <w:r>
        <w:t>없고</w:t>
      </w:r>
      <w:r>
        <w:t xml:space="preserve">, </w:t>
      </w:r>
      <w:r>
        <w:t>말이</w:t>
      </w:r>
      <w:r>
        <w:t xml:space="preserve"> </w:t>
      </w:r>
      <w:r>
        <w:t>어설프고</w:t>
      </w:r>
      <w:r>
        <w:t xml:space="preserve">, </w:t>
      </w:r>
      <w:r>
        <w:t>겁이</w:t>
      </w:r>
      <w:r>
        <w:t xml:space="preserve"> </w:t>
      </w:r>
      <w:r>
        <w:t>많은</w:t>
      </w:r>
      <w:r>
        <w:t xml:space="preserve"> </w:t>
      </w:r>
      <w:r>
        <w:t>사람에</w:t>
      </w:r>
      <w:r>
        <w:t xml:space="preserve"> </w:t>
      </w:r>
      <w:r>
        <w:t>불과했습니다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대변인이</w:t>
      </w:r>
      <w:r>
        <w:t xml:space="preserve"> </w:t>
      </w:r>
      <w:r>
        <w:t>되기에는</w:t>
      </w:r>
      <w:r>
        <w:t xml:space="preserve"> </w:t>
      </w:r>
      <w:r>
        <w:t>부족하다는</w:t>
      </w:r>
      <w:r>
        <w:t xml:space="preserve"> </w:t>
      </w:r>
      <w:r>
        <w:t>생각에</w:t>
      </w:r>
      <w:r>
        <w:t xml:space="preserve"> </w:t>
      </w:r>
      <w:r>
        <w:t>사로잡혔습니다</w:t>
      </w:r>
      <w:r>
        <w:t xml:space="preserve">. </w:t>
      </w:r>
      <w:r>
        <w:t>그러나</w:t>
      </w:r>
      <w:r>
        <w:t xml:space="preserve"> </w:t>
      </w:r>
      <w:r>
        <w:t>마침내</w:t>
      </w:r>
      <w:r>
        <w:t xml:space="preserve"> </w:t>
      </w:r>
      <w:r>
        <w:t>그는</w:t>
      </w:r>
      <w:r>
        <w:t xml:space="preserve"> </w:t>
      </w:r>
      <w:r>
        <w:t>주님을</w:t>
      </w:r>
      <w:r>
        <w:t xml:space="preserve"> </w:t>
      </w:r>
      <w:r>
        <w:t>완전히</w:t>
      </w:r>
      <w:r>
        <w:t xml:space="preserve"> </w:t>
      </w:r>
      <w:r>
        <w:t>신뢰함으로써</w:t>
      </w:r>
      <w:r>
        <w:t xml:space="preserve"> </w:t>
      </w:r>
      <w:r>
        <w:t>부르심을</w:t>
      </w:r>
      <w:r>
        <w:t xml:space="preserve"> </w:t>
      </w:r>
      <w:r>
        <w:t>받아들였습니다</w:t>
      </w:r>
      <w:r>
        <w:t xml:space="preserve">. </w:t>
      </w:r>
      <w:r>
        <w:t>그가</w:t>
      </w:r>
      <w:r>
        <w:t xml:space="preserve"> </w:t>
      </w:r>
      <w:r>
        <w:t>받은</w:t>
      </w:r>
      <w:r>
        <w:t xml:space="preserve"> </w:t>
      </w:r>
      <w:r>
        <w:t>사명은</w:t>
      </w:r>
      <w:r>
        <w:t xml:space="preserve"> </w:t>
      </w:r>
      <w:r>
        <w:t>그에게</w:t>
      </w:r>
      <w:r>
        <w:t xml:space="preserve"> </w:t>
      </w:r>
      <w:r>
        <w:t>최선의</w:t>
      </w:r>
      <w:r>
        <w:t xml:space="preserve"> </w:t>
      </w:r>
      <w:r>
        <w:t>정신력을</w:t>
      </w:r>
      <w:r>
        <w:t xml:space="preserve"> </w:t>
      </w:r>
      <w:r>
        <w:t>요구할</w:t>
      </w:r>
      <w:r>
        <w:t xml:space="preserve"> </w:t>
      </w:r>
      <w:r>
        <w:t>만큼</w:t>
      </w:r>
      <w:r>
        <w:t xml:space="preserve"> </w:t>
      </w:r>
      <w:r>
        <w:t>중대했습니다</w:t>
      </w:r>
      <w:r>
        <w:t xml:space="preserve">. </w:t>
      </w:r>
      <w:r>
        <w:t>그러나</w:t>
      </w:r>
      <w:r>
        <w:t xml:space="preserve"> </w:t>
      </w:r>
      <w:r>
        <w:t>그가</w:t>
      </w:r>
      <w:r>
        <w:t xml:space="preserve"> </w:t>
      </w:r>
      <w:r>
        <w:t>즐거운</w:t>
      </w:r>
      <w:r>
        <w:t xml:space="preserve"> </w:t>
      </w:r>
      <w:r>
        <w:t>마음으로</w:t>
      </w:r>
      <w:r>
        <w:t xml:space="preserve"> </w:t>
      </w:r>
      <w:r>
        <w:t>순종하자</w:t>
      </w:r>
      <w:r>
        <w:t xml:space="preserve"> </w:t>
      </w:r>
      <w:r>
        <w:t>하나님이</w:t>
      </w:r>
      <w:r>
        <w:t xml:space="preserve"> </w:t>
      </w:r>
      <w:r>
        <w:t>그에게</w:t>
      </w:r>
      <w:r>
        <w:t xml:space="preserve"> </w:t>
      </w:r>
      <w:r>
        <w:t>복을</w:t>
      </w:r>
      <w:r>
        <w:t xml:space="preserve"> </w:t>
      </w:r>
      <w:r>
        <w:t>주셨습니다</w:t>
      </w:r>
      <w:r>
        <w:t xml:space="preserve">. </w:t>
      </w:r>
      <w:r>
        <w:t>그리하여</w:t>
      </w:r>
      <w:r>
        <w:t xml:space="preserve"> </w:t>
      </w:r>
      <w:r>
        <w:t>일찍이</w:t>
      </w:r>
      <w:r>
        <w:t xml:space="preserve"> </w:t>
      </w:r>
      <w:r>
        <w:t>사람에게</w:t>
      </w:r>
      <w:r>
        <w:t xml:space="preserve"> </w:t>
      </w:r>
      <w:r>
        <w:t>위탁된</w:t>
      </w:r>
      <w:r>
        <w:t xml:space="preserve"> </w:t>
      </w:r>
      <w:r>
        <w:t>사업</w:t>
      </w:r>
      <w:r>
        <w:t xml:space="preserve"> </w:t>
      </w:r>
      <w:r>
        <w:t>중</w:t>
      </w:r>
      <w:r>
        <w:t xml:space="preserve"> </w:t>
      </w:r>
      <w:r>
        <w:t>최고의</w:t>
      </w:r>
      <w:r>
        <w:t xml:space="preserve"> </w:t>
      </w:r>
      <w:r>
        <w:t>사업에</w:t>
      </w:r>
      <w:r>
        <w:t xml:space="preserve"> </w:t>
      </w:r>
      <w:r>
        <w:t>적합할</w:t>
      </w:r>
      <w:r>
        <w:t xml:space="preserve"> </w:t>
      </w:r>
      <w:r>
        <w:t>정도로</w:t>
      </w:r>
      <w:r>
        <w:t xml:space="preserve"> </w:t>
      </w:r>
      <w:r>
        <w:t>말이</w:t>
      </w:r>
      <w:r>
        <w:t xml:space="preserve"> </w:t>
      </w:r>
      <w:r>
        <w:t>유창하고</w:t>
      </w:r>
      <w:r>
        <w:t xml:space="preserve">, </w:t>
      </w:r>
      <w:r>
        <w:t>긍정적이며</w:t>
      </w:r>
      <w:r>
        <w:t xml:space="preserve">, </w:t>
      </w:r>
      <w:r>
        <w:t>침착한</w:t>
      </w:r>
      <w:r>
        <w:t xml:space="preserve"> </w:t>
      </w:r>
      <w:r>
        <w:t>사람이</w:t>
      </w:r>
      <w:r>
        <w:t xml:space="preserve"> </w:t>
      </w:r>
      <w:r>
        <w:t>되었습니다</w:t>
      </w:r>
      <w:r>
        <w:t xml:space="preserve">. </w:t>
      </w:r>
      <w:r>
        <w:t>성경에</w:t>
      </w:r>
      <w:r>
        <w:t xml:space="preserve"> </w:t>
      </w:r>
      <w:r>
        <w:t>따르면</w:t>
      </w:r>
      <w:r>
        <w:t xml:space="preserve"> “</w:t>
      </w:r>
      <w:r>
        <w:t>그</w:t>
      </w:r>
      <w:r>
        <w:t xml:space="preserve"> </w:t>
      </w:r>
      <w:r>
        <w:t>후에는</w:t>
      </w:r>
      <w:r>
        <w:t> </w:t>
      </w:r>
      <w:r>
        <w:t>이스라엘에</w:t>
      </w:r>
      <w:r>
        <w:t> </w:t>
      </w:r>
      <w:r>
        <w:t>모세와</w:t>
      </w:r>
      <w:r>
        <w:t xml:space="preserve"> </w:t>
      </w:r>
      <w:r>
        <w:t>같은</w:t>
      </w:r>
      <w:r>
        <w:t xml:space="preserve"> </w:t>
      </w:r>
      <w:r>
        <w:t>선지자가</w:t>
      </w:r>
      <w:r>
        <w:t xml:space="preserve"> </w:t>
      </w:r>
      <w:r>
        <w:t>일어나지</w:t>
      </w:r>
      <w:r>
        <w:t xml:space="preserve"> </w:t>
      </w:r>
      <w:r>
        <w:t>못하였나니</w:t>
      </w:r>
      <w:r>
        <w:t> </w:t>
      </w:r>
      <w:r>
        <w:t>모세는</w:t>
      </w:r>
      <w:r>
        <w:t xml:space="preserve"> </w:t>
      </w:r>
      <w:r>
        <w:t>여호와께서</w:t>
      </w:r>
      <w:r>
        <w:t xml:space="preserve"> </w:t>
      </w:r>
      <w:r>
        <w:t>대면하여</w:t>
      </w:r>
      <w:r>
        <w:t xml:space="preserve"> </w:t>
      </w:r>
      <w:r>
        <w:t>아시던</w:t>
      </w:r>
      <w:r>
        <w:t xml:space="preserve"> </w:t>
      </w:r>
      <w:r>
        <w:t>자</w:t>
      </w:r>
      <w:r>
        <w:t>”(</w:t>
      </w:r>
      <w:r>
        <w:t>신</w:t>
      </w:r>
      <w:r>
        <w:t xml:space="preserve"> 34:10)</w:t>
      </w:r>
      <w:r>
        <w:t>였습니다</w:t>
      </w:r>
      <w:r>
        <w:t>.</w:t>
      </w:r>
    </w:p>
    <w:p w14:paraId="574B9B5B" w14:textId="77777777" w:rsidR="000A7E7F" w:rsidRDefault="00000000">
      <w:pPr>
        <w:jc w:val="both"/>
      </w:pPr>
      <w:r>
        <w:t>『치료봉사』</w:t>
      </w:r>
      <w:r>
        <w:t>, 474-475</w:t>
      </w:r>
    </w:p>
    <w:p w14:paraId="0A93E633" w14:textId="77777777" w:rsidR="000A7E7F" w:rsidRDefault="00000000">
      <w:r>
        <w:br w:type="page"/>
      </w:r>
    </w:p>
    <w:p w14:paraId="66F2FAD5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12</w:t>
      </w:r>
      <w:r>
        <w:t>일</w:t>
      </w:r>
      <w:r>
        <w:t>(</w:t>
      </w:r>
      <w:r>
        <w:t>금</w:t>
      </w:r>
      <w:r>
        <w:t>)</w:t>
      </w:r>
    </w:p>
    <w:p w14:paraId="128DA216" w14:textId="77777777" w:rsidR="000A7E7F" w:rsidRDefault="000A7E7F"/>
    <w:p w14:paraId="5E8FDE43" w14:textId="77777777" w:rsidR="000A7E7F" w:rsidRDefault="00000000">
      <w:pPr>
        <w:jc w:val="both"/>
      </w:pPr>
      <w:r>
        <w:t>만왕의</w:t>
      </w:r>
      <w:r>
        <w:t xml:space="preserve"> </w:t>
      </w:r>
      <w:r>
        <w:t>왕이요</w:t>
      </w:r>
      <w:r>
        <w:t xml:space="preserve"> </w:t>
      </w:r>
      <w:r>
        <w:t>만주의</w:t>
      </w:r>
      <w:r>
        <w:t xml:space="preserve"> </w:t>
      </w:r>
      <w:r>
        <w:t>주</w:t>
      </w:r>
    </w:p>
    <w:p w14:paraId="504E99FD" w14:textId="77777777" w:rsidR="000A7E7F" w:rsidRDefault="000A7E7F"/>
    <w:p w14:paraId="72765D18" w14:textId="77777777" w:rsidR="000A7E7F" w:rsidRDefault="000A7E7F"/>
    <w:p w14:paraId="41DE47EC" w14:textId="77777777" w:rsidR="000A7E7F" w:rsidRDefault="00000000">
      <w:pPr>
        <w:jc w:val="both"/>
      </w:pPr>
      <w:r>
        <w:t>“</w:t>
      </w:r>
      <w:r>
        <w:t>보라</w:t>
      </w:r>
      <w:r>
        <w:t xml:space="preserve"> </w:t>
      </w:r>
      <w:r>
        <w:t>신랑이로다</w:t>
      </w:r>
      <w:r>
        <w:t xml:space="preserve"> </w:t>
      </w:r>
      <w:r>
        <w:t>맞으러</w:t>
      </w:r>
      <w:r>
        <w:t xml:space="preserve"> </w:t>
      </w:r>
      <w:r>
        <w:t>나오라</w:t>
      </w:r>
      <w:r>
        <w:t>”(</w:t>
      </w:r>
      <w:r>
        <w:t>마</w:t>
      </w:r>
      <w:r>
        <w:t xml:space="preserve"> 25:6)</w:t>
      </w:r>
    </w:p>
    <w:p w14:paraId="0779F949" w14:textId="77777777" w:rsidR="000A7E7F" w:rsidRDefault="000A7E7F"/>
    <w:p w14:paraId="6D5D231C" w14:textId="77777777" w:rsidR="000A7E7F" w:rsidRDefault="00000000">
      <w:pPr>
        <w:jc w:val="both"/>
      </w:pPr>
      <w:r>
        <w:t>다니엘</w:t>
      </w:r>
      <w:r>
        <w:t xml:space="preserve"> 8</w:t>
      </w:r>
      <w:r>
        <w:t>장</w:t>
      </w:r>
      <w:r>
        <w:t xml:space="preserve"> 14</w:t>
      </w:r>
      <w:r>
        <w:t>절을</w:t>
      </w:r>
      <w:r>
        <w:t xml:space="preserve"> </w:t>
      </w:r>
      <w:r>
        <w:t>보면</w:t>
      </w:r>
      <w:r>
        <w:t xml:space="preserve"> </w:t>
      </w:r>
      <w:r>
        <w:t>우리의</w:t>
      </w:r>
      <w:r>
        <w:t xml:space="preserve"> </w:t>
      </w:r>
      <w:r>
        <w:t>대제사장이신</w:t>
      </w:r>
      <w:r>
        <w:t xml:space="preserve"> </w:t>
      </w:r>
      <w:r>
        <w:t>그리스도께서는</w:t>
      </w:r>
      <w:r>
        <w:t xml:space="preserve"> </w:t>
      </w:r>
      <w:r>
        <w:t>성소를</w:t>
      </w:r>
      <w:r>
        <w:t xml:space="preserve"> </w:t>
      </w:r>
      <w:r>
        <w:t>정결하게</w:t>
      </w:r>
      <w:r>
        <w:t xml:space="preserve"> </w:t>
      </w:r>
      <w:r>
        <w:t>하기</w:t>
      </w:r>
      <w:r>
        <w:t xml:space="preserve"> </w:t>
      </w:r>
      <w:r>
        <w:t>위해서</w:t>
      </w:r>
      <w:r>
        <w:t xml:space="preserve"> </w:t>
      </w:r>
      <w:r>
        <w:t>지극히</w:t>
      </w:r>
      <w:r>
        <w:t xml:space="preserve"> </w:t>
      </w:r>
      <w:r>
        <w:t>거룩한</w:t>
      </w:r>
      <w:r>
        <w:t xml:space="preserve"> </w:t>
      </w:r>
      <w:r>
        <w:t>곳으로</w:t>
      </w:r>
      <w:r>
        <w:t xml:space="preserve"> </w:t>
      </w:r>
      <w:r>
        <w:t>나아오십니다</w:t>
      </w:r>
      <w:r>
        <w:t xml:space="preserve">. </w:t>
      </w:r>
      <w:r>
        <w:t>그리고</w:t>
      </w:r>
      <w:r>
        <w:t xml:space="preserve"> </w:t>
      </w:r>
      <w:r>
        <w:t>다니엘</w:t>
      </w:r>
      <w:r>
        <w:t xml:space="preserve"> 7</w:t>
      </w:r>
      <w:r>
        <w:t>장</w:t>
      </w:r>
      <w:r>
        <w:t xml:space="preserve"> 13</w:t>
      </w:r>
      <w:r>
        <w:t>절을</w:t>
      </w:r>
      <w:r>
        <w:t xml:space="preserve"> </w:t>
      </w:r>
      <w:r>
        <w:t>보면</w:t>
      </w:r>
      <w:r>
        <w:t xml:space="preserve"> </w:t>
      </w:r>
      <w:r>
        <w:t>인자께서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자</w:t>
      </w:r>
      <w:r>
        <w:t xml:space="preserve"> </w:t>
      </w:r>
      <w:r>
        <w:t>앞으로</w:t>
      </w:r>
      <w:r>
        <w:t xml:space="preserve"> </w:t>
      </w:r>
      <w:r>
        <w:t>나아오십니다</w:t>
      </w:r>
      <w:r>
        <w:t xml:space="preserve">. </w:t>
      </w:r>
      <w:r>
        <w:t>이</w:t>
      </w:r>
      <w:r>
        <w:t xml:space="preserve"> </w:t>
      </w:r>
      <w:r>
        <w:t>두</w:t>
      </w:r>
      <w:r>
        <w:t xml:space="preserve"> </w:t>
      </w:r>
      <w:r>
        <w:t>성경절과</w:t>
      </w:r>
      <w:r>
        <w:t xml:space="preserve"> </w:t>
      </w:r>
      <w:r>
        <w:t>주께서</w:t>
      </w:r>
      <w:r>
        <w:t xml:space="preserve"> </w:t>
      </w:r>
      <w:r>
        <w:t>성전에</w:t>
      </w:r>
      <w:r>
        <w:t xml:space="preserve"> </w:t>
      </w:r>
      <w:r>
        <w:t>임하신다는</w:t>
      </w:r>
      <w:r>
        <w:t xml:space="preserve"> </w:t>
      </w:r>
      <w:r>
        <w:t>말라기</w:t>
      </w:r>
      <w:r>
        <w:t xml:space="preserve"> 3</w:t>
      </w:r>
      <w:r>
        <w:t>장의</w:t>
      </w:r>
      <w:r>
        <w:t xml:space="preserve"> </w:t>
      </w:r>
      <w:r>
        <w:t>예언은</w:t>
      </w:r>
      <w:r>
        <w:t xml:space="preserve"> </w:t>
      </w:r>
      <w:r>
        <w:t>모두</w:t>
      </w:r>
      <w:r>
        <w:t xml:space="preserve"> </w:t>
      </w:r>
      <w:r>
        <w:t>동일한</w:t>
      </w:r>
      <w:r>
        <w:t xml:space="preserve"> </w:t>
      </w:r>
      <w:r>
        <w:t>사건에</w:t>
      </w:r>
      <w:r>
        <w:t xml:space="preserve"> </w:t>
      </w:r>
      <w:r>
        <w:t>대한</w:t>
      </w:r>
      <w:r>
        <w:t xml:space="preserve"> </w:t>
      </w:r>
      <w:r>
        <w:t>묘사입니다</w:t>
      </w:r>
      <w:r>
        <w:t xml:space="preserve">. </w:t>
      </w:r>
      <w:r>
        <w:t>또</w:t>
      </w:r>
      <w:r>
        <w:t xml:space="preserve"> </w:t>
      </w:r>
      <w:r>
        <w:t>그리스도께서는</w:t>
      </w:r>
      <w:r>
        <w:t xml:space="preserve"> </w:t>
      </w:r>
      <w:r>
        <w:t>마태복음</w:t>
      </w:r>
      <w:r>
        <w:t xml:space="preserve"> 25</w:t>
      </w:r>
      <w:r>
        <w:t>장에서</w:t>
      </w:r>
      <w:r>
        <w:t xml:space="preserve"> </w:t>
      </w:r>
      <w:r>
        <w:t>열</w:t>
      </w:r>
      <w:r>
        <w:t xml:space="preserve"> </w:t>
      </w:r>
      <w:r>
        <w:t>처녀의</w:t>
      </w:r>
      <w:r>
        <w:t xml:space="preserve"> </w:t>
      </w:r>
      <w:r>
        <w:t>비유를</w:t>
      </w:r>
      <w:r>
        <w:t xml:space="preserve"> </w:t>
      </w:r>
      <w:r>
        <w:t>소개하면서</w:t>
      </w:r>
      <w:r>
        <w:t xml:space="preserve"> </w:t>
      </w:r>
      <w:r>
        <w:t>이</w:t>
      </w:r>
      <w:r>
        <w:t xml:space="preserve"> </w:t>
      </w:r>
      <w:r>
        <w:t>사건을</w:t>
      </w:r>
      <w:r>
        <w:t xml:space="preserve"> </w:t>
      </w:r>
      <w:r>
        <w:t>신랑이</w:t>
      </w:r>
      <w:r>
        <w:t xml:space="preserve"> </w:t>
      </w:r>
      <w:r>
        <w:t>혼인식에</w:t>
      </w:r>
      <w:r>
        <w:t xml:space="preserve"> </w:t>
      </w:r>
      <w:r>
        <w:t>당도하는</w:t>
      </w:r>
      <w:r>
        <w:t xml:space="preserve"> </w:t>
      </w:r>
      <w:r>
        <w:t>장면으로</w:t>
      </w:r>
      <w:r>
        <w:t xml:space="preserve"> </w:t>
      </w:r>
      <w:r>
        <w:t>묘사하셨습니다</w:t>
      </w:r>
      <w:r>
        <w:t>.</w:t>
      </w:r>
    </w:p>
    <w:p w14:paraId="2918CEDA" w14:textId="77777777" w:rsidR="000A7E7F" w:rsidRDefault="00000000">
      <w:pPr>
        <w:jc w:val="both"/>
      </w:pPr>
      <w:r>
        <w:t>1844</w:t>
      </w:r>
      <w:r>
        <w:t>년</w:t>
      </w:r>
      <w:r>
        <w:t xml:space="preserve"> </w:t>
      </w:r>
      <w:r>
        <w:t>여름과</w:t>
      </w:r>
      <w:r>
        <w:t xml:space="preserve"> </w:t>
      </w:r>
      <w:r>
        <w:t>가을에</w:t>
      </w:r>
      <w:r>
        <w:t xml:space="preserve"> “</w:t>
      </w:r>
      <w:r>
        <w:t>보라</w:t>
      </w:r>
      <w:r>
        <w:t xml:space="preserve"> </w:t>
      </w:r>
      <w:r>
        <w:t>신랑이로다</w:t>
      </w:r>
      <w:r>
        <w:t xml:space="preserve"> </w:t>
      </w:r>
      <w:r>
        <w:t>맞으러</w:t>
      </w:r>
      <w:r>
        <w:t xml:space="preserve"> </w:t>
      </w:r>
      <w:r>
        <w:t>나오라</w:t>
      </w:r>
      <w:r>
        <w:t>”</w:t>
      </w:r>
      <w:r>
        <w:t>는</w:t>
      </w:r>
      <w:r>
        <w:t xml:space="preserve"> </w:t>
      </w:r>
      <w:r>
        <w:t>기별이</w:t>
      </w:r>
      <w:r>
        <w:t xml:space="preserve"> </w:t>
      </w:r>
      <w:r>
        <w:t>선포되었습니다</w:t>
      </w:r>
      <w:r>
        <w:t xml:space="preserve">. </w:t>
      </w:r>
      <w:r>
        <w:t>그때</w:t>
      </w:r>
      <w:r>
        <w:t xml:space="preserve"> </w:t>
      </w:r>
      <w:r>
        <w:t>슬기로운</w:t>
      </w:r>
      <w:r>
        <w:t xml:space="preserve"> </w:t>
      </w:r>
      <w:r>
        <w:t>처녀와</w:t>
      </w:r>
      <w:r>
        <w:t xml:space="preserve"> </w:t>
      </w:r>
      <w:r>
        <w:t>미련한</w:t>
      </w:r>
      <w:r>
        <w:t xml:space="preserve"> </w:t>
      </w:r>
      <w:r>
        <w:t>처녀로</w:t>
      </w:r>
      <w:r>
        <w:t xml:space="preserve"> </w:t>
      </w:r>
      <w:r>
        <w:t>대표된</w:t>
      </w:r>
      <w:r>
        <w:t xml:space="preserve"> </w:t>
      </w:r>
      <w:r>
        <w:t>두</w:t>
      </w:r>
      <w:r>
        <w:t xml:space="preserve"> </w:t>
      </w:r>
      <w:r>
        <w:t>부류의</w:t>
      </w:r>
      <w:r>
        <w:t xml:space="preserve"> </w:t>
      </w:r>
      <w:r>
        <w:t>사람들이</w:t>
      </w:r>
      <w:r>
        <w:t xml:space="preserve"> </w:t>
      </w:r>
      <w:r>
        <w:t>나타났습니다</w:t>
      </w:r>
      <w:r>
        <w:t xml:space="preserve">. </w:t>
      </w:r>
      <w:r>
        <w:t>한</w:t>
      </w:r>
      <w:r>
        <w:t xml:space="preserve"> </w:t>
      </w:r>
      <w:r>
        <w:t>부류는</w:t>
      </w:r>
      <w:r>
        <w:t xml:space="preserve"> </w:t>
      </w:r>
      <w:r>
        <w:t>주님을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 </w:t>
      </w:r>
      <w:r>
        <w:t>부지런히</w:t>
      </w:r>
      <w:r>
        <w:t xml:space="preserve"> </w:t>
      </w:r>
      <w:r>
        <w:t>준비했다가</w:t>
      </w:r>
      <w:r>
        <w:t xml:space="preserve"> </w:t>
      </w:r>
      <w:r>
        <w:t>그분의</w:t>
      </w:r>
      <w:r>
        <w:t xml:space="preserve"> </w:t>
      </w:r>
      <w:r>
        <w:t>등장을</w:t>
      </w:r>
      <w:r>
        <w:t xml:space="preserve"> </w:t>
      </w:r>
      <w:r>
        <w:t>기쁨으로</w:t>
      </w:r>
      <w:r>
        <w:t xml:space="preserve"> </w:t>
      </w:r>
      <w:r>
        <w:t>맞이하는</w:t>
      </w:r>
      <w:r>
        <w:t xml:space="preserve"> </w:t>
      </w:r>
      <w:r>
        <w:t>자들이었습니다</w:t>
      </w:r>
      <w:r>
        <w:t xml:space="preserve">. </w:t>
      </w:r>
      <w:r>
        <w:t>반면</w:t>
      </w:r>
      <w:r>
        <w:t xml:space="preserve"> </w:t>
      </w:r>
      <w:r>
        <w:t>다른</w:t>
      </w:r>
      <w:r>
        <w:t xml:space="preserve"> </w:t>
      </w:r>
      <w:r>
        <w:t>부류는</w:t>
      </w:r>
      <w:r>
        <w:t xml:space="preserve"> </w:t>
      </w:r>
      <w:r>
        <w:t>근심에</w:t>
      </w:r>
      <w:r>
        <w:t xml:space="preserve"> </w:t>
      </w:r>
      <w:r>
        <w:t>사로잡혀</w:t>
      </w:r>
      <w:r>
        <w:t xml:space="preserve"> </w:t>
      </w:r>
      <w:r>
        <w:t>충동적으로</w:t>
      </w:r>
      <w:r>
        <w:t xml:space="preserve"> </w:t>
      </w:r>
      <w:r>
        <w:t>행동하고</w:t>
      </w:r>
      <w:r>
        <w:t xml:space="preserve"> </w:t>
      </w:r>
      <w:r>
        <w:t>진리의</w:t>
      </w:r>
      <w:r>
        <w:t xml:space="preserve"> </w:t>
      </w:r>
      <w:r>
        <w:t>이론에만</w:t>
      </w:r>
      <w:r>
        <w:t xml:space="preserve"> </w:t>
      </w:r>
      <w:r>
        <w:t>만족할</w:t>
      </w:r>
      <w:r>
        <w:t xml:space="preserve"> </w:t>
      </w:r>
      <w:r>
        <w:t>뿐</w:t>
      </w:r>
      <w:r>
        <w:t xml:space="preserve"> </w:t>
      </w:r>
      <w:r>
        <w:t>하나님의</w:t>
      </w:r>
      <w:r>
        <w:t xml:space="preserve"> </w:t>
      </w:r>
      <w:r>
        <w:t>은혜는</w:t>
      </w:r>
      <w:r>
        <w:t xml:space="preserve"> </w:t>
      </w:r>
      <w:r>
        <w:t>결핍되어</w:t>
      </w:r>
      <w:r>
        <w:t xml:space="preserve"> </w:t>
      </w:r>
      <w:r>
        <w:t>있는</w:t>
      </w:r>
      <w:r>
        <w:t xml:space="preserve"> </w:t>
      </w:r>
      <w:r>
        <w:t>자들이었습니다</w:t>
      </w:r>
      <w:r>
        <w:t xml:space="preserve">. </w:t>
      </w:r>
      <w:r>
        <w:t>비유</w:t>
      </w:r>
      <w:r>
        <w:t xml:space="preserve"> </w:t>
      </w:r>
      <w:r>
        <w:t>속에서</w:t>
      </w:r>
      <w:r>
        <w:t xml:space="preserve"> </w:t>
      </w:r>
      <w:r>
        <w:t>신랑이</w:t>
      </w:r>
      <w:r>
        <w:t xml:space="preserve"> </w:t>
      </w:r>
      <w:r>
        <w:t>도착하자</w:t>
      </w:r>
      <w:r>
        <w:t xml:space="preserve"> “</w:t>
      </w:r>
      <w:r>
        <w:t>준비하였던</w:t>
      </w:r>
      <w:r>
        <w:t xml:space="preserve"> </w:t>
      </w:r>
      <w:r>
        <w:t>자들은</w:t>
      </w:r>
      <w:r>
        <w:t xml:space="preserve"> </w:t>
      </w:r>
      <w:r>
        <w:t>함께</w:t>
      </w:r>
      <w:r>
        <w:t> </w:t>
      </w:r>
      <w:r>
        <w:t>혼인</w:t>
      </w:r>
      <w:r>
        <w:t> </w:t>
      </w:r>
      <w:r>
        <w:t>잔치에</w:t>
      </w:r>
      <w:r>
        <w:t xml:space="preserve"> </w:t>
      </w:r>
      <w:r>
        <w:t>들어</w:t>
      </w:r>
      <w:r>
        <w:t>”</w:t>
      </w:r>
      <w:r>
        <w:t>갔습니다</w:t>
      </w:r>
      <w:r>
        <w:t xml:space="preserve">. </w:t>
      </w:r>
      <w:r>
        <w:t>여기서</w:t>
      </w:r>
      <w:r>
        <w:t xml:space="preserve"> </w:t>
      </w:r>
      <w:r>
        <w:t>신랑의</w:t>
      </w:r>
      <w:r>
        <w:t xml:space="preserve"> </w:t>
      </w:r>
      <w:r>
        <w:t>도착은</w:t>
      </w:r>
      <w:r>
        <w:t xml:space="preserve"> </w:t>
      </w:r>
      <w:r>
        <w:t>혼인식보다</w:t>
      </w:r>
      <w:r>
        <w:t xml:space="preserve"> </w:t>
      </w:r>
      <w:r>
        <w:t>먼저</w:t>
      </w:r>
      <w:r>
        <w:t xml:space="preserve"> </w:t>
      </w:r>
      <w:r>
        <w:t>있는</w:t>
      </w:r>
      <w:r>
        <w:t xml:space="preserve"> </w:t>
      </w:r>
      <w:r>
        <w:t>일입니다</w:t>
      </w:r>
      <w:r>
        <w:t xml:space="preserve">. </w:t>
      </w:r>
      <w:r>
        <w:t>혼인식은</w:t>
      </w:r>
      <w:r>
        <w:t xml:space="preserve"> </w:t>
      </w:r>
      <w:r>
        <w:t>그리스도께서</w:t>
      </w:r>
      <w:r>
        <w:t xml:space="preserve"> </w:t>
      </w:r>
      <w:r>
        <w:t>그분의</w:t>
      </w:r>
      <w:r>
        <w:t xml:space="preserve"> </w:t>
      </w:r>
      <w:r>
        <w:t>나라를</w:t>
      </w:r>
      <w:r>
        <w:t xml:space="preserve"> </w:t>
      </w:r>
      <w:r>
        <w:t>받으시는</w:t>
      </w:r>
      <w:r>
        <w:t xml:space="preserve"> </w:t>
      </w:r>
      <w:r>
        <w:t>사건을</w:t>
      </w:r>
      <w:r>
        <w:t xml:space="preserve"> </w:t>
      </w:r>
      <w:r>
        <w:t>상징합니다</w:t>
      </w:r>
      <w:r>
        <w:t>.</w:t>
      </w:r>
    </w:p>
    <w:p w14:paraId="37C44767" w14:textId="77777777" w:rsidR="000A7E7F" w:rsidRDefault="00000000">
      <w:pPr>
        <w:jc w:val="both"/>
      </w:pPr>
      <w:r>
        <w:t>거룩한</w:t>
      </w:r>
      <w:r>
        <w:t xml:space="preserve"> </w:t>
      </w:r>
      <w:r>
        <w:t>성</w:t>
      </w:r>
      <w:r>
        <w:t xml:space="preserve">, </w:t>
      </w:r>
      <w:r>
        <w:t>곧</w:t>
      </w:r>
      <w:r>
        <w:t xml:space="preserve"> </w:t>
      </w:r>
      <w:r>
        <w:t>그</w:t>
      </w:r>
      <w:r>
        <w:t xml:space="preserve"> </w:t>
      </w:r>
      <w:r>
        <w:t>나라의</w:t>
      </w:r>
      <w:r>
        <w:t xml:space="preserve"> </w:t>
      </w:r>
      <w:r>
        <w:t>수도요</w:t>
      </w:r>
      <w:r>
        <w:t xml:space="preserve"> </w:t>
      </w:r>
      <w:r>
        <w:t>얼굴인</w:t>
      </w:r>
      <w:r>
        <w:t xml:space="preserve"> </w:t>
      </w:r>
      <w:r>
        <w:t>새</w:t>
      </w:r>
      <w:r>
        <w:t xml:space="preserve"> </w:t>
      </w:r>
      <w:r>
        <w:t>예루살렘은</w:t>
      </w:r>
      <w:r>
        <w:t xml:space="preserve"> “</w:t>
      </w:r>
      <w:r>
        <w:t>신부</w:t>
      </w:r>
      <w:r>
        <w:t xml:space="preserve"> </w:t>
      </w:r>
      <w:r>
        <w:t>곧</w:t>
      </w:r>
      <w:r>
        <w:t xml:space="preserve"> </w:t>
      </w:r>
      <w:r>
        <w:t>어린양의</w:t>
      </w:r>
      <w:r>
        <w:t xml:space="preserve"> </w:t>
      </w:r>
      <w:r>
        <w:t>아내</w:t>
      </w:r>
      <w:r>
        <w:t>”</w:t>
      </w:r>
      <w:r>
        <w:t>로</w:t>
      </w:r>
      <w:r>
        <w:t xml:space="preserve"> </w:t>
      </w:r>
      <w:r>
        <w:t>불립니다</w:t>
      </w:r>
      <w:r>
        <w:t xml:space="preserve">. </w:t>
      </w:r>
      <w:r>
        <w:t>천사는</w:t>
      </w:r>
      <w:r>
        <w:t xml:space="preserve"> </w:t>
      </w:r>
      <w:r>
        <w:t>요한에게</w:t>
      </w:r>
      <w:r>
        <w:t xml:space="preserve"> “</w:t>
      </w:r>
      <w:r>
        <w:t>이리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신부</w:t>
      </w:r>
      <w:r>
        <w:t xml:space="preserve"> </w:t>
      </w:r>
      <w:r>
        <w:t>곧</w:t>
      </w:r>
      <w:r>
        <w:t> </w:t>
      </w:r>
      <w:r>
        <w:t>어린양의</w:t>
      </w:r>
      <w:r>
        <w:t xml:space="preserve"> </w:t>
      </w:r>
      <w:r>
        <w:t>아내를</w:t>
      </w:r>
      <w:r>
        <w:t xml:space="preserve"> </w:t>
      </w:r>
      <w:r>
        <w:t>네게</w:t>
      </w:r>
      <w:r>
        <w:t xml:space="preserve"> </w:t>
      </w:r>
      <w:r>
        <w:t>보이리라</w:t>
      </w:r>
      <w:r>
        <w:t>”(</w:t>
      </w:r>
      <w:r>
        <w:t>계</w:t>
      </w:r>
      <w:r>
        <w:t xml:space="preserve"> 21:9)</w:t>
      </w:r>
      <w:r>
        <w:t>고</w:t>
      </w:r>
      <w:r>
        <w:t xml:space="preserve"> </w:t>
      </w:r>
      <w:r>
        <w:t>말했습니다</w:t>
      </w:r>
      <w:r>
        <w:t xml:space="preserve">. </w:t>
      </w:r>
      <w:r>
        <w:t>선지자는</w:t>
      </w:r>
      <w:r>
        <w:t xml:space="preserve"> “</w:t>
      </w:r>
      <w:r>
        <w:t>성령으로</w:t>
      </w:r>
      <w:r>
        <w:t xml:space="preserve"> </w:t>
      </w:r>
      <w:r>
        <w:t>나를</w:t>
      </w:r>
      <w:r>
        <w:t xml:space="preserve"> </w:t>
      </w:r>
      <w:r>
        <w:t>데리고</w:t>
      </w:r>
      <w:r>
        <w:t xml:space="preserve"> </w:t>
      </w:r>
      <w:r>
        <w:t>크고</w:t>
      </w:r>
      <w:r>
        <w:t xml:space="preserve"> </w:t>
      </w:r>
      <w:r>
        <w:t>높은</w:t>
      </w:r>
      <w:r>
        <w:t xml:space="preserve"> </w:t>
      </w:r>
      <w:r>
        <w:t>산으로</w:t>
      </w:r>
      <w:r>
        <w:t xml:space="preserve"> </w:t>
      </w:r>
      <w:r>
        <w:t>올라가</w:t>
      </w:r>
      <w:r>
        <w:t xml:space="preserve"> </w:t>
      </w:r>
      <w:r>
        <w:t>하나님께로부터</w:t>
      </w:r>
      <w:r>
        <w:t> </w:t>
      </w:r>
      <w:r>
        <w:t>하늘에서</w:t>
      </w:r>
      <w:r>
        <w:t xml:space="preserve"> </w:t>
      </w:r>
      <w:r>
        <w:t>내려오는</w:t>
      </w:r>
      <w:r>
        <w:t xml:space="preserve"> </w:t>
      </w:r>
      <w:r>
        <w:t>거룩한</w:t>
      </w:r>
      <w:r>
        <w:t xml:space="preserve"> </w:t>
      </w:r>
      <w:r>
        <w:t>성</w:t>
      </w:r>
      <w:r>
        <w:t> </w:t>
      </w:r>
      <w:r>
        <w:t>예루살렘을</w:t>
      </w:r>
      <w:r>
        <w:t xml:space="preserve"> </w:t>
      </w:r>
      <w:r>
        <w:t>보</w:t>
      </w:r>
      <w:r>
        <w:t>”</w:t>
      </w:r>
      <w:r>
        <w:t>았다고</w:t>
      </w:r>
      <w:r>
        <w:t xml:space="preserve"> </w:t>
      </w:r>
      <w:r>
        <w:t>말합니다</w:t>
      </w:r>
      <w:r>
        <w:t>(</w:t>
      </w:r>
      <w:r>
        <w:t>계</w:t>
      </w:r>
      <w:r>
        <w:t xml:space="preserve"> 21:10). </w:t>
      </w:r>
      <w:r>
        <w:t>그러므로</w:t>
      </w:r>
      <w:r>
        <w:t xml:space="preserve"> </w:t>
      </w:r>
      <w:r>
        <w:t>신부란</w:t>
      </w:r>
      <w:r>
        <w:t xml:space="preserve"> </w:t>
      </w:r>
      <w:r>
        <w:t>거룩한</w:t>
      </w:r>
      <w:r>
        <w:t xml:space="preserve"> </w:t>
      </w:r>
      <w:r>
        <w:t>성을</w:t>
      </w:r>
      <w:r>
        <w:t xml:space="preserve"> </w:t>
      </w:r>
      <w:r>
        <w:t>대표하며</w:t>
      </w:r>
      <w:r>
        <w:t xml:space="preserve"> </w:t>
      </w:r>
      <w:r>
        <w:t>신랑을</w:t>
      </w:r>
      <w:r>
        <w:t xml:space="preserve"> </w:t>
      </w:r>
      <w:r>
        <w:t>맞으러</w:t>
      </w:r>
      <w:r>
        <w:t xml:space="preserve"> </w:t>
      </w:r>
      <w:r>
        <w:t>나가는</w:t>
      </w:r>
      <w:r>
        <w:t xml:space="preserve"> </w:t>
      </w:r>
      <w:r>
        <w:t>처녀들은</w:t>
      </w:r>
      <w:r>
        <w:t xml:space="preserve"> </w:t>
      </w:r>
      <w:r>
        <w:t>분명히</w:t>
      </w:r>
      <w:r>
        <w:t xml:space="preserve"> </w:t>
      </w:r>
      <w:r>
        <w:t>교회를</w:t>
      </w:r>
      <w:r>
        <w:t xml:space="preserve"> </w:t>
      </w:r>
      <w:r>
        <w:t>상징합니다</w:t>
      </w:r>
      <w:r>
        <w:t xml:space="preserve">. </w:t>
      </w:r>
      <w:r>
        <w:t>요한계시록에</w:t>
      </w:r>
      <w:r>
        <w:t xml:space="preserve"> </w:t>
      </w:r>
      <w:r>
        <w:t>따르면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혼인</w:t>
      </w:r>
      <w:r>
        <w:t xml:space="preserve"> </w:t>
      </w:r>
      <w:r>
        <w:t>잔치에</w:t>
      </w:r>
      <w:r>
        <w:t xml:space="preserve"> </w:t>
      </w:r>
      <w:r>
        <w:t>청함을</w:t>
      </w:r>
      <w:r>
        <w:t xml:space="preserve"> </w:t>
      </w:r>
      <w:r>
        <w:t>입은</w:t>
      </w:r>
      <w:r>
        <w:t xml:space="preserve"> </w:t>
      </w:r>
      <w:r>
        <w:lastRenderedPageBreak/>
        <w:t>손님들입니다</w:t>
      </w:r>
      <w:r>
        <w:t>(</w:t>
      </w:r>
      <w:r>
        <w:t>계</w:t>
      </w:r>
      <w:r>
        <w:t xml:space="preserve"> 19:9). </w:t>
      </w:r>
      <w:r>
        <w:t>그들이</w:t>
      </w:r>
      <w:r>
        <w:t xml:space="preserve"> </w:t>
      </w:r>
      <w:r>
        <w:t>손님인</w:t>
      </w:r>
      <w:r>
        <w:t xml:space="preserve"> </w:t>
      </w:r>
      <w:r>
        <w:t>동시에</w:t>
      </w:r>
      <w:r>
        <w:t xml:space="preserve"> </w:t>
      </w:r>
      <w:r>
        <w:t>신부가</w:t>
      </w:r>
      <w:r>
        <w:t xml:space="preserve"> </w:t>
      </w:r>
      <w:r>
        <w:t>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그리스도께서는</w:t>
      </w:r>
      <w:r>
        <w:t xml:space="preserve"> </w:t>
      </w:r>
      <w:r>
        <w:t>선지자</w:t>
      </w:r>
      <w:r>
        <w:t xml:space="preserve"> </w:t>
      </w:r>
      <w:r>
        <w:t>다니엘이</w:t>
      </w:r>
      <w:r>
        <w:t xml:space="preserve"> </w:t>
      </w:r>
      <w:r>
        <w:t>기록한</w:t>
      </w:r>
      <w:r>
        <w:t xml:space="preserve"> </w:t>
      </w:r>
      <w:r>
        <w:t>대로</w:t>
      </w:r>
      <w:r>
        <w:t xml:space="preserve"> </w:t>
      </w:r>
      <w:r>
        <w:t>하늘에서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분께로부터</w:t>
      </w:r>
      <w:r>
        <w:t xml:space="preserve"> </w:t>
      </w:r>
      <w:r>
        <w:t>와서</w:t>
      </w:r>
      <w:r>
        <w:t xml:space="preserve"> “</w:t>
      </w:r>
      <w:r>
        <w:t>권세와</w:t>
      </w:r>
      <w:r>
        <w:t xml:space="preserve"> </w:t>
      </w:r>
      <w:r>
        <w:t>영광과</w:t>
      </w:r>
      <w:r>
        <w:t xml:space="preserve"> </w:t>
      </w:r>
      <w:r>
        <w:t>나라</w:t>
      </w:r>
      <w:r>
        <w:t>”(</w:t>
      </w:r>
      <w:r>
        <w:t>단</w:t>
      </w:r>
      <w:r>
        <w:t xml:space="preserve"> 7:14)</w:t>
      </w:r>
      <w:r>
        <w:t>를</w:t>
      </w:r>
      <w:r>
        <w:t xml:space="preserve"> </w:t>
      </w:r>
      <w:r>
        <w:t>받으시는데</w:t>
      </w:r>
      <w:r>
        <w:t xml:space="preserve">, </w:t>
      </w:r>
      <w:r>
        <w:t>그때</w:t>
      </w:r>
      <w:r>
        <w:t xml:space="preserve"> </w:t>
      </w:r>
      <w:r>
        <w:t>그</w:t>
      </w:r>
      <w:r>
        <w:t xml:space="preserve"> </w:t>
      </w:r>
      <w:r>
        <w:t>나라의</w:t>
      </w:r>
      <w:r>
        <w:t xml:space="preserve"> </w:t>
      </w:r>
      <w:r>
        <w:t>수도</w:t>
      </w:r>
      <w:r>
        <w:t xml:space="preserve"> </w:t>
      </w:r>
      <w:r>
        <w:t>곧</w:t>
      </w:r>
      <w:r>
        <w:t xml:space="preserve"> “</w:t>
      </w:r>
      <w:r>
        <w:t>그</w:t>
      </w:r>
      <w:r>
        <w:t xml:space="preserve"> </w:t>
      </w:r>
      <w:r>
        <w:t>준비한</w:t>
      </w:r>
      <w:r>
        <w:t xml:space="preserve"> </w:t>
      </w:r>
      <w:r>
        <w:t>것이</w:t>
      </w:r>
      <w:r>
        <w:t xml:space="preserve"> </w:t>
      </w:r>
      <w:r>
        <w:t>신부가</w:t>
      </w:r>
      <w:r>
        <w:t xml:space="preserve"> </w:t>
      </w:r>
      <w:r>
        <w:t>남편을</w:t>
      </w:r>
      <w:r>
        <w:t xml:space="preserve"> </w:t>
      </w:r>
      <w:r>
        <w:t>위하여</w:t>
      </w:r>
      <w:r>
        <w:t> </w:t>
      </w:r>
      <w:r>
        <w:t>단장한</w:t>
      </w:r>
      <w:r>
        <w:t xml:space="preserve"> </w:t>
      </w:r>
      <w:r>
        <w:t>것</w:t>
      </w:r>
      <w:r>
        <w:t>”(</w:t>
      </w:r>
      <w:r>
        <w:t>계</w:t>
      </w:r>
      <w:r>
        <w:t xml:space="preserve"> 21:2) </w:t>
      </w:r>
      <w:r>
        <w:t>같은</w:t>
      </w:r>
      <w:r>
        <w:t xml:space="preserve"> </w:t>
      </w:r>
      <w:r>
        <w:t>새</w:t>
      </w:r>
      <w:r>
        <w:t xml:space="preserve"> </w:t>
      </w:r>
      <w:r>
        <w:t>예루살렘을</w:t>
      </w:r>
      <w:r>
        <w:t xml:space="preserve"> </w:t>
      </w:r>
      <w:r>
        <w:t>받으실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나라를</w:t>
      </w:r>
      <w:r>
        <w:t xml:space="preserve"> </w:t>
      </w:r>
      <w:r>
        <w:t>받으신</w:t>
      </w:r>
      <w:r>
        <w:t xml:space="preserve"> </w:t>
      </w:r>
      <w:r>
        <w:t>뒤</w:t>
      </w:r>
      <w:r>
        <w:t>…</w:t>
      </w:r>
      <w:r>
        <w:t>어린양의</w:t>
      </w:r>
      <w:r>
        <w:t xml:space="preserve"> </w:t>
      </w:r>
      <w:r>
        <w:t>혼인</w:t>
      </w:r>
      <w:r>
        <w:t xml:space="preserve"> </w:t>
      </w:r>
      <w:r>
        <w:t>잔치에</w:t>
      </w:r>
      <w:r>
        <w:t xml:space="preserve"> </w:t>
      </w:r>
      <w:r>
        <w:t>참여할</w:t>
      </w:r>
      <w:r>
        <w:t xml:space="preserve"> </w:t>
      </w:r>
      <w:r>
        <w:t>자기</w:t>
      </w:r>
      <w:r>
        <w:t xml:space="preserve"> </w:t>
      </w:r>
      <w:r>
        <w:t>백성의</w:t>
      </w:r>
      <w:r>
        <w:t xml:space="preserve"> </w:t>
      </w:r>
      <w:r>
        <w:t>구원을</w:t>
      </w:r>
      <w:r>
        <w:t xml:space="preserve"> </w:t>
      </w:r>
      <w:r>
        <w:t>위해서</w:t>
      </w:r>
      <w:r>
        <w:t xml:space="preserve"> </w:t>
      </w:r>
      <w:r>
        <w:t>만왕의</w:t>
      </w:r>
      <w:r>
        <w:t xml:space="preserve"> </w:t>
      </w:r>
      <w:r>
        <w:t>왕이요</w:t>
      </w:r>
      <w:r>
        <w:t xml:space="preserve"> </w:t>
      </w:r>
      <w:r>
        <w:t>만주의</w:t>
      </w:r>
      <w:r>
        <w:t xml:space="preserve"> </w:t>
      </w:r>
      <w:r>
        <w:t>주로</w:t>
      </w:r>
      <w:r>
        <w:t xml:space="preserve"> </w:t>
      </w:r>
      <w:r>
        <w:t>영광</w:t>
      </w:r>
      <w:r>
        <w:t xml:space="preserve"> </w:t>
      </w:r>
      <w:r>
        <w:t>중에</w:t>
      </w:r>
      <w:r>
        <w:t xml:space="preserve"> </w:t>
      </w:r>
      <w:r>
        <w:t>다시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.</w:t>
      </w:r>
    </w:p>
    <w:p w14:paraId="7FF41BD2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426-427</w:t>
      </w:r>
    </w:p>
    <w:p w14:paraId="52DC4C96" w14:textId="77777777" w:rsidR="000A7E7F" w:rsidRDefault="00000000">
      <w:r>
        <w:br w:type="page"/>
      </w:r>
    </w:p>
    <w:p w14:paraId="6872F5B9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13</w:t>
      </w:r>
      <w:r>
        <w:t>일</w:t>
      </w:r>
      <w:r>
        <w:t>(</w:t>
      </w:r>
      <w:r>
        <w:t>안</w:t>
      </w:r>
      <w:r>
        <w:t>)</w:t>
      </w:r>
    </w:p>
    <w:p w14:paraId="1D49B53E" w14:textId="77777777" w:rsidR="000A7E7F" w:rsidRDefault="000A7E7F"/>
    <w:p w14:paraId="2FBAC8BE" w14:textId="77777777" w:rsidR="000A7E7F" w:rsidRDefault="00000000">
      <w:pPr>
        <w:jc w:val="both"/>
      </w:pPr>
      <w:r>
        <w:t>의의</w:t>
      </w:r>
      <w:r>
        <w:t xml:space="preserve"> </w:t>
      </w:r>
      <w:r>
        <w:t>태양</w:t>
      </w:r>
    </w:p>
    <w:p w14:paraId="2BB3E3DC" w14:textId="77777777" w:rsidR="000A7E7F" w:rsidRDefault="000A7E7F"/>
    <w:p w14:paraId="2F3949A9" w14:textId="77777777" w:rsidR="000A7E7F" w:rsidRDefault="000A7E7F"/>
    <w:p w14:paraId="43CBB0F6" w14:textId="77777777" w:rsidR="000A7E7F" w:rsidRDefault="00000000">
      <w:pPr>
        <w:jc w:val="both"/>
      </w:pPr>
      <w:r>
        <w:t>“</w:t>
      </w:r>
      <w:r>
        <w:t>흑암에</w:t>
      </w:r>
      <w:r>
        <w:t xml:space="preserve"> </w:t>
      </w:r>
      <w:r>
        <w:t>앉은</w:t>
      </w:r>
      <w:r>
        <w:t xml:space="preserve"> </w:t>
      </w:r>
      <w:r>
        <w:t>백성이</w:t>
      </w:r>
      <w:r>
        <w:t xml:space="preserve"> </w:t>
      </w:r>
      <w:r>
        <w:t>큰</w:t>
      </w:r>
      <w:r>
        <w:t> </w:t>
      </w:r>
      <w:r>
        <w:t>빛을</w:t>
      </w:r>
      <w:r>
        <w:t xml:space="preserve"> </w:t>
      </w:r>
      <w:r>
        <w:t>보았고</w:t>
      </w:r>
      <w:r>
        <w:t>”(</w:t>
      </w:r>
      <w:r>
        <w:t>마</w:t>
      </w:r>
      <w:r>
        <w:t xml:space="preserve"> 4:16)</w:t>
      </w:r>
    </w:p>
    <w:p w14:paraId="78509BAA" w14:textId="77777777" w:rsidR="000A7E7F" w:rsidRDefault="000A7E7F"/>
    <w:p w14:paraId="4770C1D8" w14:textId="77777777" w:rsidR="000A7E7F" w:rsidRDefault="00000000">
      <w:pPr>
        <w:jc w:val="both"/>
      </w:pPr>
      <w:r>
        <w:t>우리는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기도하고</w:t>
      </w:r>
      <w:r>
        <w:t xml:space="preserve"> </w:t>
      </w:r>
      <w:r>
        <w:t>더</w:t>
      </w:r>
      <w:r>
        <w:t xml:space="preserve"> </w:t>
      </w:r>
      <w:r>
        <w:t>겸손하게</w:t>
      </w:r>
      <w:r>
        <w:t xml:space="preserve"> </w:t>
      </w:r>
      <w:r>
        <w:t>믿음</w:t>
      </w:r>
      <w:r>
        <w:t xml:space="preserve"> </w:t>
      </w:r>
      <w:r>
        <w:t>가운데서</w:t>
      </w:r>
      <w:r>
        <w:t xml:space="preserve"> </w:t>
      </w:r>
      <w:r>
        <w:t>살아야</w:t>
      </w:r>
      <w:r>
        <w:t xml:space="preserve"> </w:t>
      </w:r>
      <w:r>
        <w:t>합니다</w:t>
      </w:r>
      <w:r>
        <w:t xml:space="preserve">. </w:t>
      </w:r>
      <w:r>
        <w:t>그리스도께서는</w:t>
      </w:r>
      <w:r>
        <w:t xml:space="preserve"> </w:t>
      </w:r>
      <w:r>
        <w:t>완벽하게</w:t>
      </w:r>
      <w:r>
        <w:t xml:space="preserve"> </w:t>
      </w:r>
      <w:r>
        <w:t>인성을</w:t>
      </w:r>
      <w:r>
        <w:t xml:space="preserve"> </w:t>
      </w:r>
      <w:r>
        <w:t>입으셨습니다</w:t>
      </w:r>
      <w:r>
        <w:t xml:space="preserve">. </w:t>
      </w:r>
      <w:r>
        <w:t>그래서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능히</w:t>
      </w:r>
      <w:r>
        <w:t xml:space="preserve"> </w:t>
      </w:r>
      <w:r>
        <w:t>도우실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그리스도를</w:t>
      </w:r>
      <w:r>
        <w:t xml:space="preserve"> </w:t>
      </w:r>
      <w:r>
        <w:t>믿으면</w:t>
      </w:r>
      <w:r>
        <w:t xml:space="preserve"> </w:t>
      </w:r>
      <w:r>
        <w:t>믿을수록</w:t>
      </w:r>
      <w:r>
        <w:t xml:space="preserve"> </w:t>
      </w:r>
      <w:r>
        <w:t>우리는</w:t>
      </w:r>
      <w:r>
        <w:t xml:space="preserve"> </w:t>
      </w:r>
      <w:r>
        <w:t>더</w:t>
      </w:r>
      <w:r>
        <w:t xml:space="preserve"> </w:t>
      </w:r>
      <w:r>
        <w:t>겸손하게</w:t>
      </w:r>
      <w:r>
        <w:t xml:space="preserve"> </w:t>
      </w:r>
      <w:r>
        <w:t>하나님과</w:t>
      </w:r>
      <w:r>
        <w:t xml:space="preserve"> </w:t>
      </w:r>
      <w:r>
        <w:t>동행할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더</w:t>
      </w:r>
      <w:r>
        <w:t xml:space="preserve"> </w:t>
      </w:r>
      <w:r>
        <w:t>온전하게</w:t>
      </w:r>
      <w:r>
        <w:t xml:space="preserve"> </w:t>
      </w:r>
      <w:r>
        <w:t>우리</w:t>
      </w:r>
      <w:r>
        <w:t xml:space="preserve"> </w:t>
      </w:r>
      <w:r>
        <w:t>자신을</w:t>
      </w:r>
      <w:r>
        <w:t xml:space="preserve"> </w:t>
      </w:r>
      <w:r>
        <w:t>헌신할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하나님과</w:t>
      </w:r>
      <w:r>
        <w:t xml:space="preserve"> </w:t>
      </w:r>
      <w:r>
        <w:t>인류</w:t>
      </w:r>
      <w:r>
        <w:t xml:space="preserve"> </w:t>
      </w:r>
      <w:r>
        <w:t>사이에</w:t>
      </w:r>
      <w:r>
        <w:t xml:space="preserve"> </w:t>
      </w:r>
      <w:r>
        <w:t>자아가</w:t>
      </w:r>
      <w:r>
        <w:t xml:space="preserve"> </w:t>
      </w:r>
      <w:r>
        <w:t>끼어들</w:t>
      </w:r>
      <w:r>
        <w:t xml:space="preserve"> </w:t>
      </w:r>
      <w:r>
        <w:t>자리는</w:t>
      </w:r>
      <w:r>
        <w:t xml:space="preserve"> </w:t>
      </w:r>
      <w:r>
        <w:t>더욱</w:t>
      </w:r>
      <w:r>
        <w:t xml:space="preserve"> </w:t>
      </w:r>
      <w:r>
        <w:t>줄어들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은혜가</w:t>
      </w:r>
      <w:r>
        <w:t xml:space="preserve"> </w:t>
      </w:r>
      <w:r>
        <w:t>매일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머물러야</w:t>
      </w:r>
      <w:r>
        <w:t xml:space="preserve"> </w:t>
      </w:r>
      <w:r>
        <w:t>합니다</w:t>
      </w:r>
      <w:r>
        <w:t xml:space="preserve">. </w:t>
      </w:r>
      <w:r>
        <w:t>그래야만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그분을</w:t>
      </w:r>
      <w:r>
        <w:t xml:space="preserve"> </w:t>
      </w:r>
      <w:r>
        <w:t>만날</w:t>
      </w:r>
      <w:r>
        <w:t xml:space="preserve"> </w:t>
      </w:r>
      <w:r>
        <w:t>날을</w:t>
      </w:r>
      <w:r>
        <w:t xml:space="preserve"> </w:t>
      </w:r>
      <w:r>
        <w:t>기다릴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BC94353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사람들에게</w:t>
      </w:r>
      <w:r>
        <w:t xml:space="preserve"> </w:t>
      </w:r>
      <w:r>
        <w:t>하나님을</w:t>
      </w:r>
      <w:r>
        <w:t xml:space="preserve"> </w:t>
      </w:r>
      <w:r>
        <w:t>나타내</w:t>
      </w:r>
      <w:r>
        <w:t xml:space="preserve"> </w:t>
      </w:r>
      <w:r>
        <w:t>보이고</w:t>
      </w:r>
      <w:r>
        <w:t xml:space="preserve"> </w:t>
      </w:r>
      <w:r>
        <w:t>그들을</w:t>
      </w:r>
      <w:r>
        <w:t xml:space="preserve"> </w:t>
      </w:r>
      <w:r>
        <w:t>그분께로</w:t>
      </w:r>
      <w:r>
        <w:t xml:space="preserve"> </w:t>
      </w:r>
      <w:r>
        <w:t>이끌고자</w:t>
      </w:r>
      <w:r>
        <w:t xml:space="preserve"> </w:t>
      </w:r>
      <w:r>
        <w:t>세상에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“</w:t>
      </w:r>
      <w:r>
        <w:t>나는</w:t>
      </w:r>
      <w:r>
        <w:t xml:space="preserve"> </w:t>
      </w:r>
      <w:r>
        <w:t>세상의</w:t>
      </w:r>
      <w:r>
        <w:t> </w:t>
      </w:r>
      <w:r>
        <w:t>빛</w:t>
      </w:r>
      <w:r>
        <w:t>”(</w:t>
      </w:r>
      <w:r>
        <w:t>요</w:t>
      </w:r>
      <w:r>
        <w:t xml:space="preserve"> 8:12)</w:t>
      </w:r>
      <w:r>
        <w:t>이라고</w:t>
      </w:r>
      <w:r>
        <w:t xml:space="preserve"> </w:t>
      </w:r>
      <w:r>
        <w:t>선언하셨습니다</w:t>
      </w:r>
      <w:r>
        <w:t xml:space="preserve">. </w:t>
      </w:r>
      <w:r>
        <w:t>누가</w:t>
      </w:r>
      <w:r>
        <w:t xml:space="preserve"> </w:t>
      </w:r>
      <w:r>
        <w:t>그분을</w:t>
      </w:r>
      <w:r>
        <w:t xml:space="preserve"> </w:t>
      </w:r>
      <w:r>
        <w:t>세상의</w:t>
      </w:r>
      <w:r>
        <w:t xml:space="preserve"> </w:t>
      </w:r>
      <w:r>
        <w:t>빛으로</w:t>
      </w:r>
      <w:r>
        <w:t xml:space="preserve"> </w:t>
      </w:r>
      <w:r>
        <w:t>성별했을까요</w:t>
      </w:r>
      <w:r>
        <w:t xml:space="preserve">? </w:t>
      </w:r>
      <w:r>
        <w:t>그분은</w:t>
      </w:r>
      <w:r>
        <w:t xml:space="preserve"> </w:t>
      </w:r>
      <w:r>
        <w:t>하늘에서</w:t>
      </w:r>
      <w:r>
        <w:t xml:space="preserve"> </w:t>
      </w:r>
      <w:r>
        <w:t>내려오셨습니다</w:t>
      </w:r>
      <w:r>
        <w:t xml:space="preserve">. </w:t>
      </w:r>
      <w:r>
        <w:t>그분은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참교사이십니다</w:t>
      </w:r>
      <w:r>
        <w:t xml:space="preserve">. </w:t>
      </w:r>
      <w:r>
        <w:t>그분은</w:t>
      </w:r>
      <w:r>
        <w:t xml:space="preserve"> </w:t>
      </w:r>
      <w:r>
        <w:t>세상에</w:t>
      </w:r>
      <w:r>
        <w:t xml:space="preserve"> </w:t>
      </w:r>
      <w:r>
        <w:t>하나님의</w:t>
      </w:r>
      <w:r>
        <w:t xml:space="preserve"> </w:t>
      </w:r>
      <w:r>
        <w:t>성품을</w:t>
      </w:r>
      <w:r>
        <w:t xml:space="preserve"> </w:t>
      </w:r>
      <w:r>
        <w:t>나타내도록</w:t>
      </w:r>
      <w:r>
        <w:t xml:space="preserve"> </w:t>
      </w:r>
      <w:r>
        <w:t>선택받은</w:t>
      </w:r>
      <w:r>
        <w:t xml:space="preserve"> </w:t>
      </w:r>
      <w:r>
        <w:t>분입니다</w:t>
      </w:r>
      <w:r>
        <w:t xml:space="preserve">. </w:t>
      </w:r>
      <w:r>
        <w:t>그분은</w:t>
      </w:r>
      <w:r>
        <w:t xml:space="preserve"> </w:t>
      </w:r>
      <w:r>
        <w:t>찬란한</w:t>
      </w:r>
      <w:r>
        <w:t xml:space="preserve"> </w:t>
      </w:r>
      <w:r>
        <w:t>새벽</w:t>
      </w:r>
      <w:r>
        <w:t xml:space="preserve"> </w:t>
      </w:r>
      <w:r>
        <w:t>별입니다</w:t>
      </w:r>
      <w:r>
        <w:t xml:space="preserve">. </w:t>
      </w:r>
      <w:r>
        <w:t>그분은</w:t>
      </w:r>
      <w:r>
        <w:t xml:space="preserve"> </w:t>
      </w:r>
      <w:r>
        <w:t>의의</w:t>
      </w:r>
      <w:r>
        <w:t xml:space="preserve"> </w:t>
      </w:r>
      <w:r>
        <w:t>태양이요</w:t>
      </w:r>
      <w:r>
        <w:t xml:space="preserve"> </w:t>
      </w:r>
      <w:r>
        <w:t>이방인들에게</w:t>
      </w:r>
      <w:r>
        <w:t xml:space="preserve"> </w:t>
      </w:r>
      <w:r>
        <w:t>비취는</w:t>
      </w:r>
      <w:r>
        <w:t xml:space="preserve"> </w:t>
      </w:r>
      <w:r>
        <w:t>빛이요</w:t>
      </w:r>
      <w:r>
        <w:t xml:space="preserve"> </w:t>
      </w:r>
      <w:r>
        <w:t>이스라엘</w:t>
      </w:r>
      <w:r>
        <w:t xml:space="preserve"> </w:t>
      </w:r>
      <w:r>
        <w:t>백성의</w:t>
      </w:r>
      <w:r>
        <w:t xml:space="preserve"> </w:t>
      </w:r>
      <w:r>
        <w:t>영광이십니다</w:t>
      </w:r>
      <w:r>
        <w:t xml:space="preserve">. </w:t>
      </w:r>
      <w:r>
        <w:t>요한은</w:t>
      </w:r>
      <w:r>
        <w:t xml:space="preserve"> </w:t>
      </w:r>
      <w:r>
        <w:t>그분에</w:t>
      </w:r>
      <w:r>
        <w:t xml:space="preserve"> </w:t>
      </w:r>
      <w:r>
        <w:t>대하여</w:t>
      </w:r>
      <w:r>
        <w:t xml:space="preserve"> “</w:t>
      </w:r>
      <w:r>
        <w:t>참빛</w:t>
      </w:r>
      <w:r>
        <w:t> </w:t>
      </w:r>
      <w:r>
        <w:t>곧</w:t>
      </w:r>
      <w:r>
        <w:t xml:space="preserve"> </w:t>
      </w:r>
      <w:r>
        <w:t>세상에</w:t>
      </w:r>
      <w:r>
        <w:t xml:space="preserve"> </w:t>
      </w:r>
      <w:r>
        <w:t>와서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비추는</w:t>
      </w:r>
      <w:r>
        <w:t> </w:t>
      </w:r>
      <w:r>
        <w:t>빛이</w:t>
      </w:r>
      <w:r>
        <w:t xml:space="preserve"> </w:t>
      </w:r>
      <w:r>
        <w:t>있었</w:t>
      </w:r>
      <w:r>
        <w:t>”(</w:t>
      </w:r>
      <w:r>
        <w:t>요</w:t>
      </w:r>
      <w:r>
        <w:t xml:space="preserve"> 1:9)</w:t>
      </w:r>
      <w:r>
        <w:t>다고</w:t>
      </w:r>
      <w:r>
        <w:t xml:space="preserve"> </w:t>
      </w:r>
      <w:r>
        <w:t>선포했습니다</w:t>
      </w:r>
      <w:r>
        <w:t>.</w:t>
      </w:r>
    </w:p>
    <w:p w14:paraId="0328A86A" w14:textId="77777777" w:rsidR="000A7E7F" w:rsidRDefault="00000000">
      <w:pPr>
        <w:jc w:val="both"/>
      </w:pPr>
      <w:r>
        <w:t>우리는</w:t>
      </w:r>
      <w:r>
        <w:t xml:space="preserve"> </w:t>
      </w:r>
      <w:r>
        <w:t>받을</w:t>
      </w:r>
      <w:r>
        <w:t xml:space="preserve"> </w:t>
      </w:r>
      <w:r>
        <w:t>줄로</w:t>
      </w:r>
      <w:r>
        <w:t xml:space="preserve"> </w:t>
      </w:r>
      <w:r>
        <w:t>알고</w:t>
      </w:r>
      <w:r>
        <w:t xml:space="preserve"> </w:t>
      </w:r>
      <w:r>
        <w:t>주께</w:t>
      </w:r>
      <w:r>
        <w:t xml:space="preserve"> </w:t>
      </w:r>
      <w:r>
        <w:t>간구할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우리에게는</w:t>
      </w:r>
      <w:r>
        <w:t xml:space="preserve"> </w:t>
      </w:r>
      <w:r>
        <w:t>그리스도의</w:t>
      </w:r>
      <w:r>
        <w:t xml:space="preserve"> </w:t>
      </w:r>
      <w:r>
        <w:t>겸손과</w:t>
      </w:r>
      <w:r>
        <w:t xml:space="preserve"> </w:t>
      </w:r>
      <w:r>
        <w:t>온유가</w:t>
      </w:r>
      <w:r>
        <w:t xml:space="preserve"> </w:t>
      </w:r>
      <w:r>
        <w:t>더</w:t>
      </w:r>
      <w:r>
        <w:t xml:space="preserve"> </w:t>
      </w:r>
      <w:r>
        <w:t>필요합니다</w:t>
      </w:r>
      <w:r>
        <w:t xml:space="preserve">. </w:t>
      </w:r>
      <w:r>
        <w:t>그래야</w:t>
      </w:r>
      <w:r>
        <w:t xml:space="preserve"> </w:t>
      </w:r>
      <w:r>
        <w:t>우리가</w:t>
      </w:r>
      <w:r>
        <w:t xml:space="preserve"> </w:t>
      </w:r>
      <w:r>
        <w:t>서로에게</w:t>
      </w:r>
      <w:r>
        <w:t xml:space="preserve"> </w:t>
      </w:r>
      <w:r>
        <w:t>진실한</w:t>
      </w:r>
      <w:r>
        <w:t xml:space="preserve"> </w:t>
      </w:r>
      <w:r>
        <w:t>관용을</w:t>
      </w:r>
      <w:r>
        <w:t xml:space="preserve"> </w:t>
      </w:r>
      <w:r>
        <w:t>베풀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기도의</w:t>
      </w:r>
      <w:r>
        <w:t xml:space="preserve"> </w:t>
      </w:r>
      <w:r>
        <w:t>문이</w:t>
      </w:r>
      <w:r>
        <w:t xml:space="preserve"> </w:t>
      </w:r>
      <w:r>
        <w:t>열려서</w:t>
      </w:r>
      <w:r>
        <w:t xml:space="preserve"> </w:t>
      </w:r>
      <w:r>
        <w:t>하나님께</w:t>
      </w:r>
      <w:r>
        <w:t xml:space="preserve"> </w:t>
      </w:r>
      <w:r>
        <w:t>중재의</w:t>
      </w:r>
      <w:r>
        <w:t xml:space="preserve"> </w:t>
      </w:r>
      <w:r>
        <w:t>기도를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“</w:t>
      </w:r>
      <w:r>
        <w:t>의인의</w:t>
      </w:r>
      <w:r>
        <w:t xml:space="preserve"> </w:t>
      </w:r>
      <w:r>
        <w:t>간구는</w:t>
      </w:r>
      <w:r>
        <w:t xml:space="preserve"> </w:t>
      </w:r>
      <w:r>
        <w:t>역사하는</w:t>
      </w:r>
      <w:r>
        <w:t xml:space="preserve"> </w:t>
      </w:r>
      <w:r>
        <w:t>힘이</w:t>
      </w:r>
      <w:r>
        <w:t xml:space="preserve"> </w:t>
      </w:r>
      <w:r>
        <w:t>큼이니라</w:t>
      </w:r>
      <w:r>
        <w:t>”(</w:t>
      </w:r>
      <w:r>
        <w:t>약</w:t>
      </w:r>
      <w:r>
        <w:t xml:space="preserve"> 5:16)</w:t>
      </w:r>
      <w:r>
        <w:t>는</w:t>
      </w:r>
      <w:r>
        <w:t xml:space="preserve"> </w:t>
      </w:r>
      <w:r>
        <w:t>말씀이</w:t>
      </w:r>
      <w:r>
        <w:t xml:space="preserve"> </w:t>
      </w:r>
      <w:r>
        <w:t>진리임을</w:t>
      </w:r>
      <w:r>
        <w:t xml:space="preserve"> </w:t>
      </w:r>
      <w:r>
        <w:t>증명할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 “</w:t>
      </w:r>
      <w:r>
        <w:t>여호와의</w:t>
      </w:r>
      <w:r>
        <w:t xml:space="preserve"> </w:t>
      </w:r>
      <w:r>
        <w:t>친밀하심이</w:t>
      </w:r>
      <w:r>
        <w:t xml:space="preserve"> </w:t>
      </w:r>
      <w:r>
        <w:t>그를</w:t>
      </w:r>
      <w:r>
        <w:t xml:space="preserve"> </w:t>
      </w:r>
      <w:r>
        <w:t>경외하는</w:t>
      </w:r>
      <w:r>
        <w:t xml:space="preserve"> </w:t>
      </w:r>
      <w:r>
        <w:t>자들에게</w:t>
      </w:r>
      <w:r>
        <w:t xml:space="preserve">” </w:t>
      </w:r>
      <w:r>
        <w:t>있습니다</w:t>
      </w:r>
      <w:r>
        <w:t>(</w:t>
      </w:r>
      <w:r>
        <w:t>시</w:t>
      </w:r>
      <w:r>
        <w:t xml:space="preserve"> 25:14). </w:t>
      </w:r>
      <w:r>
        <w:t>그런데</w:t>
      </w:r>
      <w:r>
        <w:t xml:space="preserve"> </w:t>
      </w:r>
      <w:r>
        <w:t>여호와께</w:t>
      </w:r>
      <w:r>
        <w:t xml:space="preserve"> </w:t>
      </w:r>
      <w:r>
        <w:t>쓰임</w:t>
      </w:r>
      <w:r>
        <w:t xml:space="preserve"> </w:t>
      </w:r>
      <w:r>
        <w:t>받는</w:t>
      </w:r>
      <w:r>
        <w:t xml:space="preserve"> </w:t>
      </w:r>
      <w:r>
        <w:lastRenderedPageBreak/>
        <w:t>사람은</w:t>
      </w:r>
      <w:r>
        <w:t xml:space="preserve"> </w:t>
      </w:r>
      <w:r>
        <w:t>우쭐해질</w:t>
      </w:r>
      <w:r>
        <w:t xml:space="preserve"> </w:t>
      </w:r>
      <w:r>
        <w:t>위험이</w:t>
      </w:r>
      <w:r>
        <w:t xml:space="preserve"> </w:t>
      </w:r>
      <w:r>
        <w:t>있습니다</w:t>
      </w:r>
      <w:r>
        <w:t xml:space="preserve">. </w:t>
      </w:r>
      <w:r>
        <w:t>우리에게는</w:t>
      </w:r>
      <w:r>
        <w:t xml:space="preserve"> </w:t>
      </w:r>
      <w:r>
        <w:t>성실하게</w:t>
      </w:r>
      <w:r>
        <w:t xml:space="preserve"> </w:t>
      </w:r>
      <w:r>
        <w:t>이뤄야</w:t>
      </w:r>
      <w:r>
        <w:t xml:space="preserve"> </w:t>
      </w:r>
      <w:r>
        <w:t>할</w:t>
      </w:r>
      <w:r>
        <w:t xml:space="preserve"> </w:t>
      </w:r>
      <w:r>
        <w:t>사업이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하나님과</w:t>
      </w:r>
      <w:r>
        <w:t xml:space="preserve"> </w:t>
      </w:r>
      <w:r>
        <w:t>동행해야</w:t>
      </w:r>
      <w:r>
        <w:t xml:space="preserve"> </w:t>
      </w:r>
      <w:r>
        <w:t>합니다</w:t>
      </w:r>
      <w:r>
        <w:t>.</w:t>
      </w:r>
    </w:p>
    <w:p w14:paraId="49D19524" w14:textId="77777777" w:rsidR="000A7E7F" w:rsidRDefault="00000000">
      <w:pPr>
        <w:jc w:val="both"/>
      </w:pPr>
      <w:r>
        <w:t>기도와</w:t>
      </w:r>
      <w:r>
        <w:t xml:space="preserve"> </w:t>
      </w:r>
      <w:r>
        <w:t>믿음은</w:t>
      </w:r>
      <w:r>
        <w:t xml:space="preserve"> </w:t>
      </w:r>
      <w:r>
        <w:t>지상에서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능력으로도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일을</w:t>
      </w:r>
      <w:r>
        <w:t xml:space="preserve"> </w:t>
      </w:r>
      <w:r>
        <w:t>이룰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걱정하거나</w:t>
      </w:r>
      <w:r>
        <w:t xml:space="preserve"> </w:t>
      </w:r>
      <w:r>
        <w:t>근심할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우리는</w:t>
      </w:r>
      <w:r>
        <w:t xml:space="preserve"> </w:t>
      </w:r>
      <w:r>
        <w:t>모든</w:t>
      </w:r>
      <w:r>
        <w:t xml:space="preserve"> </w:t>
      </w:r>
      <w:r>
        <w:t>곳에</w:t>
      </w:r>
      <w:r>
        <w:t xml:space="preserve"> </w:t>
      </w:r>
      <w:r>
        <w:t>갈</w:t>
      </w:r>
      <w:r>
        <w:t xml:space="preserve"> </w:t>
      </w:r>
      <w:r>
        <w:t>수도</w:t>
      </w:r>
      <w:r>
        <w:t xml:space="preserve"> </w:t>
      </w:r>
      <w:r>
        <w:t>없고</w:t>
      </w:r>
      <w:r>
        <w:t xml:space="preserve">, </w:t>
      </w:r>
      <w:r>
        <w:t>이루어야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다</w:t>
      </w:r>
      <w:r>
        <w:t xml:space="preserve"> </w:t>
      </w:r>
      <w:r>
        <w:t>해낼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일을</w:t>
      </w:r>
      <w:r>
        <w:t xml:space="preserve"> </w:t>
      </w:r>
      <w:r>
        <w:t>하다</w:t>
      </w:r>
      <w:r>
        <w:t xml:space="preserve"> </w:t>
      </w:r>
      <w:r>
        <w:t>보면</w:t>
      </w:r>
      <w:r>
        <w:t xml:space="preserve"> </w:t>
      </w:r>
      <w:r>
        <w:t>종종</w:t>
      </w:r>
      <w:r>
        <w:t xml:space="preserve"> </w:t>
      </w:r>
      <w:r>
        <w:t>불완전함이</w:t>
      </w:r>
      <w:r>
        <w:t xml:space="preserve"> </w:t>
      </w:r>
      <w:r>
        <w:t>나타나기</w:t>
      </w:r>
      <w:r>
        <w:t xml:space="preserve"> </w:t>
      </w:r>
      <w:r>
        <w:t>마련입니다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인간의</w:t>
      </w:r>
      <w:r>
        <w:t xml:space="preserve"> </w:t>
      </w:r>
      <w:r>
        <w:t>능력이나</w:t>
      </w:r>
      <w:r>
        <w:t xml:space="preserve"> </w:t>
      </w:r>
      <w:r>
        <w:t>재능에</w:t>
      </w:r>
      <w:r>
        <w:t xml:space="preserve"> </w:t>
      </w:r>
      <w:r>
        <w:t>의지하지</w:t>
      </w:r>
      <w:r>
        <w:t xml:space="preserve"> </w:t>
      </w:r>
      <w:r>
        <w:t>않고</w:t>
      </w:r>
      <w:r>
        <w:t xml:space="preserve"> </w:t>
      </w:r>
      <w:r>
        <w:t>변함없이</w:t>
      </w:r>
      <w:r>
        <w:t xml:space="preserve"> </w:t>
      </w:r>
      <w:r>
        <w:t>하나님을</w:t>
      </w:r>
      <w:r>
        <w:t xml:space="preserve"> </w:t>
      </w:r>
      <w:r>
        <w:t>신뢰한다면</w:t>
      </w:r>
      <w:r>
        <w:t xml:space="preserve"> </w:t>
      </w:r>
      <w:r>
        <w:t>진리는</w:t>
      </w:r>
      <w:r>
        <w:t xml:space="preserve"> </w:t>
      </w:r>
      <w:r>
        <w:t>전진할</w:t>
      </w:r>
      <w:r>
        <w:t xml:space="preserve"> </w:t>
      </w:r>
      <w:r>
        <w:t>것입니다</w:t>
      </w:r>
      <w:r>
        <w:t xml:space="preserve">. </w:t>
      </w:r>
      <w:r>
        <w:t>그러니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하나님의</w:t>
      </w:r>
      <w:r>
        <w:t xml:space="preserve"> </w:t>
      </w:r>
      <w:r>
        <w:t>손에</w:t>
      </w:r>
      <w:r>
        <w:t xml:space="preserve"> </w:t>
      </w:r>
      <w:r>
        <w:t>내려놓고</w:t>
      </w:r>
      <w:r>
        <w:t xml:space="preserve"> </w:t>
      </w:r>
      <w:r>
        <w:t>그분의</w:t>
      </w:r>
      <w:r>
        <w:t xml:space="preserve"> </w:t>
      </w:r>
      <w:r>
        <w:t>뜻에</w:t>
      </w:r>
      <w:r>
        <w:t xml:space="preserve"> </w:t>
      </w:r>
      <w:r>
        <w:t>따라</w:t>
      </w:r>
      <w:r>
        <w:t xml:space="preserve">, </w:t>
      </w:r>
      <w:r>
        <w:t>그분의</w:t>
      </w:r>
      <w:r>
        <w:t xml:space="preserve"> </w:t>
      </w:r>
      <w:r>
        <w:t>방식으로</w:t>
      </w:r>
      <w:r>
        <w:t xml:space="preserve">, </w:t>
      </w:r>
      <w:r>
        <w:t>그분이</w:t>
      </w:r>
      <w:r>
        <w:t xml:space="preserve"> </w:t>
      </w:r>
      <w:r>
        <w:t>선택하신</w:t>
      </w:r>
      <w:r>
        <w:t xml:space="preserve"> </w:t>
      </w:r>
      <w:r>
        <w:t>종들을</w:t>
      </w:r>
      <w:r>
        <w:t xml:space="preserve"> </w:t>
      </w:r>
      <w:r>
        <w:t>통해서</w:t>
      </w:r>
      <w:r>
        <w:t xml:space="preserve"> </w:t>
      </w:r>
      <w:r>
        <w:t>사업이</w:t>
      </w:r>
      <w:r>
        <w:t xml:space="preserve"> </w:t>
      </w:r>
      <w:r>
        <w:t>이루어지도록</w:t>
      </w:r>
      <w:r>
        <w:t xml:space="preserve"> </w:t>
      </w:r>
      <w:r>
        <w:t>그분께</w:t>
      </w:r>
      <w:r>
        <w:t xml:space="preserve"> </w:t>
      </w:r>
      <w:r>
        <w:t>맡깁시다</w:t>
      </w:r>
      <w:r>
        <w:t>.</w:t>
      </w:r>
    </w:p>
    <w:p w14:paraId="08536D7C" w14:textId="77777777" w:rsidR="000A7E7F" w:rsidRDefault="00000000">
      <w:pPr>
        <w:jc w:val="both"/>
      </w:pPr>
      <w:r>
        <w:t>Manuscript(</w:t>
      </w:r>
      <w:r>
        <w:t>원고</w:t>
      </w:r>
      <w:r>
        <w:t>), 1898</w:t>
      </w:r>
      <w:r>
        <w:t>년</w:t>
      </w:r>
      <w:r>
        <w:t xml:space="preserve"> 120</w:t>
      </w:r>
    </w:p>
    <w:p w14:paraId="039BEBA4" w14:textId="77777777" w:rsidR="000A7E7F" w:rsidRDefault="00000000">
      <w:r>
        <w:br w:type="page"/>
      </w:r>
    </w:p>
    <w:p w14:paraId="0FABB1E5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14</w:t>
      </w:r>
      <w:r>
        <w:t>일</w:t>
      </w:r>
      <w:r>
        <w:t>(</w:t>
      </w:r>
      <w:r>
        <w:t>일</w:t>
      </w:r>
      <w:r>
        <w:t>)</w:t>
      </w:r>
    </w:p>
    <w:p w14:paraId="48D46453" w14:textId="77777777" w:rsidR="000A7E7F" w:rsidRDefault="000A7E7F"/>
    <w:p w14:paraId="17199E98" w14:textId="77777777" w:rsidR="000A7E7F" w:rsidRDefault="00000000">
      <w:pPr>
        <w:jc w:val="both"/>
      </w:pPr>
      <w:r>
        <w:t>위대한</w:t>
      </w:r>
      <w:r>
        <w:t xml:space="preserve"> </w:t>
      </w:r>
      <w:r>
        <w:t>건축자</w:t>
      </w:r>
    </w:p>
    <w:p w14:paraId="4CE5E9E9" w14:textId="77777777" w:rsidR="000A7E7F" w:rsidRDefault="000A7E7F"/>
    <w:p w14:paraId="2B4B6E6E" w14:textId="77777777" w:rsidR="000A7E7F" w:rsidRDefault="000A7E7F"/>
    <w:p w14:paraId="07D84330" w14:textId="77777777" w:rsidR="000A7E7F" w:rsidRDefault="00000000">
      <w:pPr>
        <w:jc w:val="both"/>
      </w:pPr>
      <w:r>
        <w:t>“</w:t>
      </w:r>
      <w:r>
        <w:t>집마다</w:t>
      </w:r>
      <w:r>
        <w:t xml:space="preserve"> </w:t>
      </w:r>
      <w:r>
        <w:t>지은</w:t>
      </w:r>
      <w:r>
        <w:t xml:space="preserve"> </w:t>
      </w:r>
      <w:r>
        <w:t>이가</w:t>
      </w:r>
      <w:r>
        <w:t xml:space="preserve"> </w:t>
      </w:r>
      <w:r>
        <w:t>있으니</w:t>
      </w:r>
      <w:r>
        <w:t> </w:t>
      </w:r>
      <w:r>
        <w:t>만물을</w:t>
      </w:r>
      <w:r>
        <w:t xml:space="preserve"> </w:t>
      </w:r>
      <w:r>
        <w:t>지으신</w:t>
      </w:r>
      <w:r>
        <w:t xml:space="preserve"> </w:t>
      </w:r>
      <w:r>
        <w:t>이는</w:t>
      </w:r>
      <w:r>
        <w:t xml:space="preserve"> </w:t>
      </w:r>
      <w:r>
        <w:t>하나님이시라</w:t>
      </w:r>
      <w:r>
        <w:t>”(</w:t>
      </w:r>
      <w:r>
        <w:t>히</w:t>
      </w:r>
      <w:r>
        <w:t xml:space="preserve"> 3:4)</w:t>
      </w:r>
    </w:p>
    <w:p w14:paraId="0E963805" w14:textId="77777777" w:rsidR="000A7E7F" w:rsidRDefault="000A7E7F"/>
    <w:p w14:paraId="33EFD868" w14:textId="77777777" w:rsidR="000A7E7F" w:rsidRDefault="00000000">
      <w:pPr>
        <w:jc w:val="both"/>
      </w:pPr>
      <w:r>
        <w:t>유대인의</w:t>
      </w:r>
      <w:r>
        <w:t xml:space="preserve"> </w:t>
      </w:r>
      <w:r>
        <w:t>성전은</w:t>
      </w:r>
      <w:r>
        <w:t xml:space="preserve"> </w:t>
      </w:r>
      <w:r>
        <w:t>산에서</w:t>
      </w:r>
      <w:r>
        <w:t xml:space="preserve"> </w:t>
      </w:r>
      <w:r>
        <w:t>떠</w:t>
      </w:r>
      <w:r>
        <w:t xml:space="preserve"> </w:t>
      </w:r>
      <w:r>
        <w:t>낸</w:t>
      </w:r>
      <w:r>
        <w:t xml:space="preserve"> </w:t>
      </w:r>
      <w:r>
        <w:t>돌로</w:t>
      </w:r>
      <w:r>
        <w:t xml:space="preserve"> </w:t>
      </w:r>
      <w:r>
        <w:t>지었습니다</w:t>
      </w:r>
      <w:r>
        <w:t xml:space="preserve">. </w:t>
      </w:r>
      <w:r>
        <w:t>그런데</w:t>
      </w:r>
      <w:r>
        <w:t xml:space="preserve"> </w:t>
      </w:r>
      <w:r>
        <w:t>모든</w:t>
      </w:r>
      <w:r>
        <w:t xml:space="preserve"> </w:t>
      </w:r>
      <w:r>
        <w:t>돌은</w:t>
      </w:r>
      <w:r>
        <w:t xml:space="preserve"> </w:t>
      </w:r>
      <w:r>
        <w:t>예루살렘으로</w:t>
      </w:r>
      <w:r>
        <w:t xml:space="preserve"> </w:t>
      </w:r>
      <w:r>
        <w:t>운반되기</w:t>
      </w:r>
      <w:r>
        <w:t xml:space="preserve"> </w:t>
      </w:r>
      <w:r>
        <w:t>전에</w:t>
      </w:r>
      <w:r>
        <w:t xml:space="preserve"> </w:t>
      </w:r>
      <w:r>
        <w:t>잘리고</w:t>
      </w:r>
      <w:r>
        <w:t xml:space="preserve"> </w:t>
      </w:r>
      <w:r>
        <w:t>깎이고</w:t>
      </w:r>
      <w:r>
        <w:t xml:space="preserve"> </w:t>
      </w:r>
      <w:r>
        <w:t>검사를</w:t>
      </w:r>
      <w:r>
        <w:t xml:space="preserve"> </w:t>
      </w:r>
      <w:r>
        <w:t>받아</w:t>
      </w:r>
      <w:r>
        <w:t xml:space="preserve"> </w:t>
      </w:r>
      <w:r>
        <w:t>성전의</w:t>
      </w:r>
      <w:r>
        <w:t xml:space="preserve"> </w:t>
      </w:r>
      <w:r>
        <w:t>제자리에</w:t>
      </w:r>
      <w:r>
        <w:t xml:space="preserve"> </w:t>
      </w:r>
      <w:r>
        <w:t>꼭</w:t>
      </w:r>
      <w:r>
        <w:t xml:space="preserve"> </w:t>
      </w:r>
      <w:r>
        <w:t>맞게</w:t>
      </w:r>
      <w:r>
        <w:t xml:space="preserve"> </w:t>
      </w:r>
      <w:r>
        <w:t>손질되었습니다</w:t>
      </w:r>
      <w:r>
        <w:t xml:space="preserve">. </w:t>
      </w:r>
      <w:r>
        <w:t>따라서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바닥에</w:t>
      </w:r>
      <w:r>
        <w:t xml:space="preserve"> </w:t>
      </w:r>
      <w:r>
        <w:t>놓일</w:t>
      </w:r>
      <w:r>
        <w:t xml:space="preserve"> </w:t>
      </w:r>
      <w:r>
        <w:t>때는</w:t>
      </w:r>
      <w:r>
        <w:t xml:space="preserve"> </w:t>
      </w:r>
      <w:r>
        <w:t>도끼나</w:t>
      </w:r>
      <w:r>
        <w:t xml:space="preserve"> </w:t>
      </w:r>
      <w:r>
        <w:t>망치</w:t>
      </w:r>
      <w:r>
        <w:t xml:space="preserve"> </w:t>
      </w:r>
      <w:r>
        <w:t>소리</w:t>
      </w:r>
      <w:r>
        <w:t xml:space="preserve"> </w:t>
      </w:r>
      <w:r>
        <w:t>없이</w:t>
      </w:r>
      <w:r>
        <w:t xml:space="preserve"> </w:t>
      </w:r>
      <w:r>
        <w:t>건축이</w:t>
      </w:r>
      <w:r>
        <w:t xml:space="preserve"> </w:t>
      </w:r>
      <w:r>
        <w:t>진행되었습니다</w:t>
      </w:r>
      <w:r>
        <w:t xml:space="preserve">. </w:t>
      </w:r>
      <w:r>
        <w:t>이</w:t>
      </w:r>
      <w:r>
        <w:t xml:space="preserve"> </w:t>
      </w:r>
      <w:r>
        <w:t>건물은</w:t>
      </w:r>
      <w:r>
        <w:t xml:space="preserve"> </w:t>
      </w:r>
      <w:r>
        <w:t>빈부귀천과</w:t>
      </w:r>
      <w:r>
        <w:t xml:space="preserve"> </w:t>
      </w:r>
      <w:r>
        <w:t>학식의</w:t>
      </w:r>
      <w:r>
        <w:t xml:space="preserve"> </w:t>
      </w:r>
      <w:r>
        <w:t>유무를</w:t>
      </w:r>
      <w:r>
        <w:t xml:space="preserve"> </w:t>
      </w:r>
      <w:r>
        <w:t>막론하고</w:t>
      </w:r>
      <w:r>
        <w:t xml:space="preserve"> </w:t>
      </w:r>
      <w:r>
        <w:t>모든</w:t>
      </w:r>
      <w:r>
        <w:t xml:space="preserve"> </w:t>
      </w:r>
      <w:r>
        <w:t>나라와</w:t>
      </w:r>
      <w:r>
        <w:t xml:space="preserve"> </w:t>
      </w:r>
      <w:r>
        <w:t>언어와</w:t>
      </w:r>
      <w:r>
        <w:t xml:space="preserve"> </w:t>
      </w:r>
      <w:r>
        <w:t>민족</w:t>
      </w:r>
      <w:r>
        <w:t xml:space="preserve"> </w:t>
      </w:r>
      <w:r>
        <w:t>및</w:t>
      </w:r>
      <w:r>
        <w:t xml:space="preserve"> </w:t>
      </w:r>
      <w:r>
        <w:t>각계각층으로</w:t>
      </w:r>
      <w:r>
        <w:t xml:space="preserve"> </w:t>
      </w:r>
      <w:r>
        <w:t>구성된</w:t>
      </w:r>
      <w:r>
        <w:t xml:space="preserve"> </w:t>
      </w:r>
      <w:r>
        <w:t>하나님의</w:t>
      </w:r>
      <w:r>
        <w:t xml:space="preserve"> </w:t>
      </w:r>
      <w:r>
        <w:t>영적인</w:t>
      </w:r>
      <w:r>
        <w:t xml:space="preserve"> </w:t>
      </w:r>
      <w:r>
        <w:t>성전을</w:t>
      </w:r>
      <w:r>
        <w:t xml:space="preserve"> </w:t>
      </w:r>
      <w:r>
        <w:t>상징합니다</w:t>
      </w:r>
      <w:r>
        <w:t xml:space="preserve">. </w:t>
      </w:r>
      <w:r>
        <w:t>이들은</w:t>
      </w:r>
      <w:r>
        <w:t xml:space="preserve"> </w:t>
      </w:r>
      <w:r>
        <w:t>망치와</w:t>
      </w:r>
      <w:r>
        <w:t xml:space="preserve"> </w:t>
      </w:r>
      <w:r>
        <w:t>끌로</w:t>
      </w:r>
      <w:r>
        <w:t xml:space="preserve"> </w:t>
      </w:r>
      <w:r>
        <w:t>다듬어야</w:t>
      </w:r>
      <w:r>
        <w:t xml:space="preserve"> </w:t>
      </w:r>
      <w:r>
        <w:t>할</w:t>
      </w:r>
      <w:r>
        <w:t xml:space="preserve"> </w:t>
      </w:r>
      <w:r>
        <w:t>무생물이</w:t>
      </w:r>
      <w:r>
        <w:t xml:space="preserve"> </w:t>
      </w:r>
      <w:r>
        <w:t>아닙니다</w:t>
      </w:r>
      <w:r>
        <w:t xml:space="preserve">. </w:t>
      </w:r>
      <w:r>
        <w:t>그들은</w:t>
      </w:r>
      <w:r>
        <w:t xml:space="preserve"> </w:t>
      </w:r>
      <w:r>
        <w:t>진리로</w:t>
      </w:r>
      <w:r>
        <w:t xml:space="preserve"> </w:t>
      </w:r>
      <w:r>
        <w:t>세상에서</w:t>
      </w:r>
      <w:r>
        <w:t xml:space="preserve"> </w:t>
      </w:r>
      <w:r>
        <w:t>떼어져</w:t>
      </w:r>
      <w:r>
        <w:t xml:space="preserve"> </w:t>
      </w:r>
      <w:r>
        <w:t>나온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돌들입니다</w:t>
      </w:r>
      <w:r>
        <w:t xml:space="preserve">. </w:t>
      </w:r>
      <w:r>
        <w:t>위대한</w:t>
      </w:r>
      <w:r>
        <w:t xml:space="preserve"> </w:t>
      </w:r>
      <w:r>
        <w:t>건축자이신</w:t>
      </w:r>
      <w:r>
        <w:t xml:space="preserve"> </w:t>
      </w:r>
      <w:r>
        <w:t>성전의</w:t>
      </w:r>
      <w:r>
        <w:t xml:space="preserve"> </w:t>
      </w:r>
      <w:r>
        <w:t>주인께서는</w:t>
      </w:r>
      <w:r>
        <w:t xml:space="preserve"> </w:t>
      </w:r>
      <w:r>
        <w:t>지금</w:t>
      </w:r>
      <w:r>
        <w:t xml:space="preserve"> </w:t>
      </w:r>
      <w:r>
        <w:t>그</w:t>
      </w:r>
      <w:r>
        <w:t xml:space="preserve"> </w:t>
      </w:r>
      <w:r>
        <w:t>돌들을</w:t>
      </w:r>
      <w:r>
        <w:t xml:space="preserve"> </w:t>
      </w:r>
      <w:r>
        <w:t>자르고</w:t>
      </w:r>
      <w:r>
        <w:t xml:space="preserve"> </w:t>
      </w:r>
      <w:r>
        <w:t>닦으며</w:t>
      </w:r>
      <w:r>
        <w:t xml:space="preserve"> </w:t>
      </w:r>
      <w:r>
        <w:t>영적인</w:t>
      </w:r>
      <w:r>
        <w:t xml:space="preserve"> </w:t>
      </w:r>
      <w:r>
        <w:t>성전의</w:t>
      </w:r>
      <w:r>
        <w:t xml:space="preserve"> </w:t>
      </w:r>
      <w:r>
        <w:t>적재적소에</w:t>
      </w:r>
      <w:r>
        <w:t xml:space="preserve"> </w:t>
      </w:r>
      <w:r>
        <w:t>맞게</w:t>
      </w:r>
      <w:r>
        <w:t xml:space="preserve"> </w:t>
      </w:r>
      <w:r>
        <w:t>손질하고</w:t>
      </w:r>
      <w:r>
        <w:t xml:space="preserve"> </w:t>
      </w:r>
      <w:r>
        <w:t>계십니다</w:t>
      </w:r>
      <w:r>
        <w:t xml:space="preserve">. </w:t>
      </w:r>
      <w:r>
        <w:t>이</w:t>
      </w:r>
      <w:r>
        <w:t xml:space="preserve"> </w:t>
      </w:r>
      <w:r>
        <w:t>성전이</w:t>
      </w:r>
      <w:r>
        <w:t xml:space="preserve"> </w:t>
      </w:r>
      <w:r>
        <w:t>완성되면</w:t>
      </w:r>
      <w:r>
        <w:t xml:space="preserve"> </w:t>
      </w:r>
      <w:r>
        <w:t>모든</w:t>
      </w:r>
      <w:r>
        <w:t xml:space="preserve"> </w:t>
      </w:r>
      <w:r>
        <w:t>부분이</w:t>
      </w:r>
      <w:r>
        <w:t xml:space="preserve"> </w:t>
      </w:r>
      <w:r>
        <w:t>완벽할</w:t>
      </w:r>
      <w:r>
        <w:t xml:space="preserve"> </w:t>
      </w:r>
      <w:r>
        <w:t>것이기에</w:t>
      </w:r>
      <w:r>
        <w:t xml:space="preserve"> </w:t>
      </w:r>
      <w:r>
        <w:t>천사들과</w:t>
      </w:r>
      <w:r>
        <w:t xml:space="preserve"> </w:t>
      </w:r>
      <w:r>
        <w:t>인류의</w:t>
      </w:r>
      <w:r>
        <w:t xml:space="preserve"> </w:t>
      </w:r>
      <w:r>
        <w:t>칭송이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그</w:t>
      </w:r>
      <w:r>
        <w:t xml:space="preserve"> </w:t>
      </w:r>
      <w:r>
        <w:t>성전을</w:t>
      </w:r>
      <w:r>
        <w:t xml:space="preserve"> </w:t>
      </w:r>
      <w:r>
        <w:t>건축하고</w:t>
      </w:r>
      <w:r>
        <w:t xml:space="preserve"> </w:t>
      </w:r>
      <w:r>
        <w:t>만드신</w:t>
      </w:r>
      <w:r>
        <w:t xml:space="preserve"> </w:t>
      </w:r>
      <w:r>
        <w:t>분은</w:t>
      </w:r>
      <w:r>
        <w:t xml:space="preserve"> </w:t>
      </w:r>
      <w:r>
        <w:t>하나님이시기</w:t>
      </w:r>
      <w:r>
        <w:t xml:space="preserve"> </w:t>
      </w:r>
      <w:r>
        <w:t>때문입니다</w:t>
      </w:r>
      <w:r>
        <w:t>.</w:t>
      </w:r>
    </w:p>
    <w:p w14:paraId="134DD74A" w14:textId="77777777" w:rsidR="000A7E7F" w:rsidRDefault="00000000">
      <w:pPr>
        <w:jc w:val="both"/>
      </w:pPr>
      <w:r>
        <w:t>…</w:t>
      </w:r>
      <w:r>
        <w:t>습관과</w:t>
      </w:r>
      <w:r>
        <w:t xml:space="preserve"> </w:t>
      </w:r>
      <w:r>
        <w:t>생각이</w:t>
      </w:r>
      <w:r>
        <w:t xml:space="preserve"> </w:t>
      </w:r>
      <w:r>
        <w:t>모두</w:t>
      </w:r>
      <w:r>
        <w:t xml:space="preserve"> </w:t>
      </w:r>
      <w:r>
        <w:t>완벽한</w:t>
      </w:r>
      <w:r>
        <w:t xml:space="preserve"> </w:t>
      </w:r>
      <w:r>
        <w:t>사람이나</w:t>
      </w:r>
      <w:r>
        <w:t xml:space="preserve"> </w:t>
      </w:r>
      <w:r>
        <w:t>민족은</w:t>
      </w:r>
      <w:r>
        <w:t xml:space="preserve"> </w:t>
      </w:r>
      <w:r>
        <w:t>없습니다</w:t>
      </w:r>
      <w:r>
        <w:t xml:space="preserve">. </w:t>
      </w:r>
      <w:r>
        <w:t>사람은</w:t>
      </w:r>
      <w:r>
        <w:t xml:space="preserve"> </w:t>
      </w:r>
      <w:r>
        <w:t>서로에게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그러므로</w:t>
      </w:r>
      <w:r>
        <w:t xml:space="preserve"> </w:t>
      </w:r>
      <w:r>
        <w:t>하나님은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민족이</w:t>
      </w:r>
      <w:r>
        <w:t xml:space="preserve"> </w:t>
      </w:r>
      <w:r>
        <w:t>함께</w:t>
      </w:r>
      <w:r>
        <w:t xml:space="preserve"> </w:t>
      </w:r>
      <w:r>
        <w:t>섞여서</w:t>
      </w:r>
      <w:r>
        <w:t xml:space="preserve"> </w:t>
      </w:r>
      <w:r>
        <w:t>그들의</w:t>
      </w:r>
      <w:r>
        <w:t xml:space="preserve"> </w:t>
      </w:r>
      <w:r>
        <w:t>생각과</w:t>
      </w:r>
      <w:r>
        <w:t xml:space="preserve"> </w:t>
      </w:r>
      <w:r>
        <w:t>목적이</w:t>
      </w:r>
      <w:r>
        <w:t xml:space="preserve"> </w:t>
      </w:r>
      <w:r>
        <w:t>하나가</w:t>
      </w:r>
      <w:r>
        <w:t xml:space="preserve"> </w:t>
      </w:r>
      <w:r>
        <w:t>되기를</w:t>
      </w:r>
      <w:r>
        <w:t xml:space="preserve"> </w:t>
      </w:r>
      <w:r>
        <w:t>바라십니다</w:t>
      </w:r>
      <w:r>
        <w:t xml:space="preserve">. </w:t>
      </w:r>
      <w:r>
        <w:t>그래야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이루는</w:t>
      </w:r>
      <w:r>
        <w:t xml:space="preserve"> </w:t>
      </w:r>
      <w:r>
        <w:t>연합의</w:t>
      </w:r>
      <w:r>
        <w:t xml:space="preserve"> </w:t>
      </w:r>
      <w:r>
        <w:t>모본을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C48ECA1" w14:textId="77777777" w:rsidR="000A7E7F" w:rsidRDefault="00000000">
      <w:pPr>
        <w:jc w:val="both"/>
      </w:pPr>
      <w:r>
        <w:t>저는</w:t>
      </w:r>
      <w:r>
        <w:t xml:space="preserve"> </w:t>
      </w:r>
      <w:r>
        <w:t>이</w:t>
      </w:r>
      <w:r>
        <w:t xml:space="preserve"> </w:t>
      </w:r>
      <w:r>
        <w:t>나라</w:t>
      </w:r>
      <w:r>
        <w:t>(</w:t>
      </w:r>
      <w:r>
        <w:t>스위스</w:t>
      </w:r>
      <w:r>
        <w:t>)</w:t>
      </w:r>
      <w:r>
        <w:t>에</w:t>
      </w:r>
      <w:r>
        <w:t xml:space="preserve"> </w:t>
      </w:r>
      <w:r>
        <w:t>오기가</w:t>
      </w:r>
      <w:r>
        <w:t xml:space="preserve"> </w:t>
      </w:r>
      <w:r>
        <w:t>두려웠습니다</w:t>
      </w:r>
      <w:r>
        <w:t xml:space="preserve">. </w:t>
      </w:r>
      <w:r>
        <w:t>유럽에는</w:t>
      </w:r>
      <w:r>
        <w:t xml:space="preserve"> </w:t>
      </w:r>
      <w:r>
        <w:t>다양한</w:t>
      </w:r>
      <w:r>
        <w:t xml:space="preserve"> </w:t>
      </w:r>
      <w:r>
        <w:t>민족이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 </w:t>
      </w:r>
      <w:r>
        <w:t>특별한</w:t>
      </w:r>
      <w:r>
        <w:t xml:space="preserve"> </w:t>
      </w:r>
      <w:r>
        <w:t>방식으로</w:t>
      </w:r>
      <w:r>
        <w:t xml:space="preserve"> </w:t>
      </w:r>
      <w:r>
        <w:t>전도하지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된다는</w:t>
      </w:r>
      <w:r>
        <w:t xml:space="preserve"> </w:t>
      </w:r>
      <w:r>
        <w:t>말을</w:t>
      </w:r>
      <w:r>
        <w:t xml:space="preserve"> </w:t>
      </w:r>
      <w:r>
        <w:t>너무도</w:t>
      </w:r>
      <w:r>
        <w:t xml:space="preserve"> </w:t>
      </w:r>
      <w:r>
        <w:t>많은</w:t>
      </w:r>
      <w:r>
        <w:t xml:space="preserve"> </w:t>
      </w:r>
      <w:r>
        <w:t>사람에게서</w:t>
      </w:r>
      <w:r>
        <w:t xml:space="preserve"> </w:t>
      </w:r>
      <w:r>
        <w:t>들었기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자신의</w:t>
      </w:r>
      <w:r>
        <w:t xml:space="preserve"> </w:t>
      </w:r>
      <w:r>
        <w:t>부족을</w:t>
      </w:r>
      <w:r>
        <w:t xml:space="preserve"> </w:t>
      </w:r>
      <w:r>
        <w:t>느끼고</w:t>
      </w:r>
      <w:r>
        <w:t xml:space="preserve"> </w:t>
      </w:r>
      <w:r>
        <w:t>그것을</w:t>
      </w:r>
      <w:r>
        <w:t xml:space="preserve"> </w:t>
      </w:r>
      <w:r>
        <w:t>위해</w:t>
      </w:r>
      <w:r>
        <w:t xml:space="preserve"> </w:t>
      </w:r>
      <w:r>
        <w:t>구하는</w:t>
      </w:r>
      <w:r>
        <w:t xml:space="preserve"> </w:t>
      </w:r>
      <w:r>
        <w:t>자에게는</w:t>
      </w:r>
      <w:r>
        <w:t xml:space="preserve"> </w:t>
      </w:r>
      <w:r>
        <w:t>하나님의</w:t>
      </w:r>
      <w:r>
        <w:t xml:space="preserve"> </w:t>
      </w:r>
      <w:r>
        <w:t>지혜가</w:t>
      </w:r>
      <w:r>
        <w:t xml:space="preserve"> </w:t>
      </w:r>
      <w:r>
        <w:t>약속되어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진리를</w:t>
      </w:r>
      <w:r>
        <w:t xml:space="preserve"> </w:t>
      </w:r>
      <w:r>
        <w:t>받아들일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곳으로</w:t>
      </w:r>
      <w:r>
        <w:t xml:space="preserve"> </w:t>
      </w:r>
      <w:r>
        <w:t>백성을</w:t>
      </w:r>
      <w:r>
        <w:t xml:space="preserve"> </w:t>
      </w:r>
      <w:r>
        <w:t>인도하십니다</w:t>
      </w:r>
      <w:r>
        <w:t xml:space="preserve">. </w:t>
      </w:r>
      <w:r>
        <w:t>진흙이</w:t>
      </w:r>
      <w:r>
        <w:t xml:space="preserve"> </w:t>
      </w:r>
      <w:r>
        <w:t>토기장이의</w:t>
      </w:r>
      <w:r>
        <w:t xml:space="preserve"> </w:t>
      </w:r>
      <w:r>
        <w:t>손에서</w:t>
      </w:r>
      <w:r>
        <w:t xml:space="preserve"> </w:t>
      </w:r>
      <w:r>
        <w:t>빚어지듯</w:t>
      </w:r>
      <w:r>
        <w:t xml:space="preserve"> </w:t>
      </w:r>
      <w:r>
        <w:t>하나님의</w:t>
      </w:r>
      <w:r>
        <w:t xml:space="preserve"> </w:t>
      </w:r>
      <w:r>
        <w:t>손에서</w:t>
      </w:r>
      <w:r>
        <w:t xml:space="preserve"> </w:t>
      </w:r>
      <w:r>
        <w:t>우리의</w:t>
      </w:r>
      <w:r>
        <w:t xml:space="preserve"> </w:t>
      </w:r>
      <w:r>
        <w:t>마음이</w:t>
      </w:r>
      <w:r>
        <w:t xml:space="preserve"> </w:t>
      </w:r>
      <w:r>
        <w:t>빚어지도록</w:t>
      </w:r>
      <w:r>
        <w:t xml:space="preserve"> </w:t>
      </w:r>
      <w:r>
        <w:t>그분께</w:t>
      </w:r>
      <w:r>
        <w:t xml:space="preserve"> </w:t>
      </w:r>
      <w:r>
        <w:t>우리를</w:t>
      </w:r>
      <w:r>
        <w:t xml:space="preserve"> </w:t>
      </w:r>
      <w:r>
        <w:t>맡깁시다</w:t>
      </w:r>
      <w:r>
        <w:t xml:space="preserve">. </w:t>
      </w:r>
      <w:r>
        <w:t>그러면</w:t>
      </w:r>
      <w:r>
        <w:t xml:space="preserve"> </w:t>
      </w:r>
      <w:r>
        <w:t>이러한</w:t>
      </w:r>
      <w:r>
        <w:t xml:space="preserve"> </w:t>
      </w:r>
      <w:r>
        <w:t>차이점들이</w:t>
      </w:r>
      <w:r>
        <w:t xml:space="preserve"> </w:t>
      </w:r>
      <w:r>
        <w:t>존재하지</w:t>
      </w:r>
      <w:r>
        <w:t xml:space="preserve"> </w:t>
      </w:r>
      <w:r>
        <w:t>않게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형제들이여</w:t>
      </w:r>
      <w:r>
        <w:t xml:space="preserve">, </w:t>
      </w:r>
      <w:r>
        <w:t>예수님을</w:t>
      </w:r>
      <w:r>
        <w:t xml:space="preserve"> </w:t>
      </w:r>
      <w:r>
        <w:lastRenderedPageBreak/>
        <w:t>바라보십시오</w:t>
      </w:r>
      <w:r>
        <w:t xml:space="preserve">. </w:t>
      </w:r>
      <w:r>
        <w:t>그분의</w:t>
      </w:r>
      <w:r>
        <w:t xml:space="preserve"> </w:t>
      </w:r>
      <w:r>
        <w:t>태도와</w:t>
      </w:r>
      <w:r>
        <w:t xml:space="preserve"> </w:t>
      </w:r>
      <w:r>
        <w:t>정신을</w:t>
      </w:r>
      <w:r>
        <w:t xml:space="preserve"> </w:t>
      </w:r>
      <w:r>
        <w:t>본받으십시오</w:t>
      </w:r>
      <w:r>
        <w:t xml:space="preserve">. </w:t>
      </w:r>
      <w:r>
        <w:t>그러면</w:t>
      </w:r>
      <w:r>
        <w:t xml:space="preserve"> </w:t>
      </w:r>
      <w:r>
        <w:t>다양한</w:t>
      </w:r>
      <w:r>
        <w:t xml:space="preserve"> </w:t>
      </w:r>
      <w:r>
        <w:t>계층과</w:t>
      </w:r>
      <w:r>
        <w:t xml:space="preserve"> </w:t>
      </w:r>
      <w:r>
        <w:t>접촉하는</w:t>
      </w:r>
      <w:r>
        <w:t xml:space="preserve"> </w:t>
      </w:r>
      <w:r>
        <w:t>데</w:t>
      </w:r>
      <w:r>
        <w:t xml:space="preserve"> </w:t>
      </w:r>
      <w:r>
        <w:t>아무런</w:t>
      </w:r>
      <w:r>
        <w:t xml:space="preserve"> </w:t>
      </w:r>
      <w:r>
        <w:t>어려움이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</w:t>
      </w:r>
    </w:p>
    <w:p w14:paraId="04AA9F8E" w14:textId="77777777" w:rsidR="000A7E7F" w:rsidRDefault="00000000">
      <w:pPr>
        <w:jc w:val="both"/>
      </w:pPr>
      <w:r>
        <w:t>우리에게는</w:t>
      </w:r>
      <w:r>
        <w:t xml:space="preserve"> </w:t>
      </w:r>
      <w:r>
        <w:t>따라야</w:t>
      </w:r>
      <w:r>
        <w:t xml:space="preserve"> </w:t>
      </w:r>
      <w:r>
        <w:t>할</w:t>
      </w:r>
      <w:r>
        <w:t xml:space="preserve"> </w:t>
      </w:r>
      <w:r>
        <w:t>모본이</w:t>
      </w:r>
      <w:r>
        <w:t xml:space="preserve"> </w:t>
      </w:r>
      <w:r>
        <w:t>대여섯</w:t>
      </w:r>
      <w:r>
        <w:t xml:space="preserve"> </w:t>
      </w:r>
      <w:r>
        <w:t>개씩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>. …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모본밖에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모본은</w:t>
      </w:r>
      <w:r>
        <w:t xml:space="preserve"> </w:t>
      </w:r>
      <w:r>
        <w:t>곧</w:t>
      </w:r>
      <w:r>
        <w:t xml:space="preserve"> </w:t>
      </w:r>
      <w:r>
        <w:t>예수</w:t>
      </w:r>
      <w:r>
        <w:t xml:space="preserve"> </w:t>
      </w:r>
      <w:r>
        <w:t>그리스도이십니다</w:t>
      </w:r>
      <w:r>
        <w:t xml:space="preserve">. </w:t>
      </w:r>
      <w:r>
        <w:t>만일</w:t>
      </w:r>
      <w:r>
        <w:t xml:space="preserve"> </w:t>
      </w:r>
      <w:r>
        <w:t>이탈리아인과</w:t>
      </w:r>
      <w:r>
        <w:t xml:space="preserve"> </w:t>
      </w:r>
      <w:r>
        <w:t>프랑스인</w:t>
      </w:r>
      <w:r>
        <w:t xml:space="preserve">, </w:t>
      </w:r>
      <w:r>
        <w:t>독일인</w:t>
      </w:r>
      <w:r>
        <w:t xml:space="preserve"> </w:t>
      </w:r>
      <w:r>
        <w:t>형제들이</w:t>
      </w:r>
      <w:r>
        <w:t xml:space="preserve"> </w:t>
      </w:r>
      <w:r>
        <w:t>그분과</w:t>
      </w:r>
      <w:r>
        <w:t xml:space="preserve"> </w:t>
      </w:r>
      <w:r>
        <w:t>같아지고자</w:t>
      </w:r>
      <w:r>
        <w:t xml:space="preserve"> </w:t>
      </w:r>
      <w:r>
        <w:t>노력한다면</w:t>
      </w:r>
      <w:r>
        <w:t xml:space="preserve"> </w:t>
      </w:r>
      <w:r>
        <w:t>그들은</w:t>
      </w:r>
      <w:r>
        <w:t xml:space="preserve"> </w:t>
      </w:r>
      <w:r>
        <w:t>동일한</w:t>
      </w:r>
      <w:r>
        <w:t xml:space="preserve"> </w:t>
      </w:r>
      <w:r>
        <w:t>진리의</w:t>
      </w:r>
      <w:r>
        <w:t xml:space="preserve"> </w:t>
      </w:r>
      <w:r>
        <w:t>기초</w:t>
      </w:r>
      <w:r>
        <w:t xml:space="preserve"> </w:t>
      </w:r>
      <w:r>
        <w:t>위에</w:t>
      </w:r>
      <w:r>
        <w:t xml:space="preserve"> </w:t>
      </w:r>
      <w:r>
        <w:t>서게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한</w:t>
      </w:r>
      <w:r>
        <w:t xml:space="preserve"> </w:t>
      </w:r>
      <w:r>
        <w:t>사람</w:t>
      </w:r>
      <w:r>
        <w:t xml:space="preserve"> </w:t>
      </w:r>
      <w:r>
        <w:t>안에</w:t>
      </w:r>
      <w:r>
        <w:t xml:space="preserve"> </w:t>
      </w:r>
      <w:r>
        <w:t>깃든</w:t>
      </w:r>
      <w:r>
        <w:t xml:space="preserve"> </w:t>
      </w:r>
      <w:r>
        <w:t>정신이</w:t>
      </w:r>
      <w:r>
        <w:t xml:space="preserve"> </w:t>
      </w:r>
      <w:r>
        <w:t>다른</w:t>
      </w:r>
      <w:r>
        <w:t xml:space="preserve"> </w:t>
      </w:r>
      <w:r>
        <w:t>사람</w:t>
      </w:r>
      <w:r>
        <w:t xml:space="preserve"> </w:t>
      </w:r>
      <w:r>
        <w:t>안에도</w:t>
      </w:r>
      <w:r>
        <w:t xml:space="preserve"> </w:t>
      </w:r>
      <w:r>
        <w:t>깃들</w:t>
      </w:r>
      <w:r>
        <w:t xml:space="preserve"> </w:t>
      </w:r>
      <w:r>
        <w:t>것입니다</w:t>
      </w:r>
      <w:r>
        <w:t xml:space="preserve">. </w:t>
      </w:r>
      <w:r>
        <w:t>즉</w:t>
      </w:r>
      <w:r>
        <w:t xml:space="preserve"> </w:t>
      </w:r>
      <w:r>
        <w:t>영광의</w:t>
      </w:r>
      <w:r>
        <w:t xml:space="preserve"> </w:t>
      </w:r>
      <w:r>
        <w:t>소망이신</w:t>
      </w:r>
      <w:r>
        <w:t xml:space="preserve"> </w:t>
      </w:r>
      <w:r>
        <w:t>그리스도께서</w:t>
      </w:r>
      <w:r>
        <w:t xml:space="preserve"> </w:t>
      </w:r>
      <w:r>
        <w:t>그들</w:t>
      </w:r>
      <w:r>
        <w:t xml:space="preserve"> </w:t>
      </w:r>
      <w:r>
        <w:t>안에</w:t>
      </w:r>
      <w:r>
        <w:t xml:space="preserve"> </w:t>
      </w:r>
      <w:r>
        <w:t>거하실</w:t>
      </w:r>
      <w:r>
        <w:t xml:space="preserve"> </w:t>
      </w:r>
      <w:r>
        <w:t>것입니다</w:t>
      </w:r>
      <w:r>
        <w:t xml:space="preserve">. </w:t>
      </w:r>
      <w:r>
        <w:t>형제자매들이여</w:t>
      </w:r>
      <w:r>
        <w:t xml:space="preserve">, </w:t>
      </w:r>
      <w:r>
        <w:t>여러</w:t>
      </w:r>
      <w:r>
        <w:t xml:space="preserve"> </w:t>
      </w:r>
      <w:r>
        <w:t>민족</w:t>
      </w:r>
      <w:r>
        <w:t xml:space="preserve"> </w:t>
      </w:r>
      <w:r>
        <w:t>사이에</w:t>
      </w:r>
      <w:r>
        <w:t xml:space="preserve"> </w:t>
      </w:r>
      <w:r>
        <w:t>벽을</w:t>
      </w:r>
      <w:r>
        <w:t xml:space="preserve"> </w:t>
      </w:r>
      <w:r>
        <w:t>쌓지</w:t>
      </w:r>
      <w:r>
        <w:t xml:space="preserve"> </w:t>
      </w:r>
      <w:r>
        <w:t>마십시오</w:t>
      </w:r>
      <w:r>
        <w:t xml:space="preserve">. </w:t>
      </w:r>
      <w:r>
        <w:t>만약</w:t>
      </w:r>
      <w:r>
        <w:t xml:space="preserve"> </w:t>
      </w:r>
      <w:r>
        <w:t>어떤</w:t>
      </w:r>
      <w:r>
        <w:t xml:space="preserve"> </w:t>
      </w:r>
      <w:r>
        <w:t>곳에</w:t>
      </w:r>
      <w:r>
        <w:t xml:space="preserve"> </w:t>
      </w:r>
      <w:r>
        <w:t>그</w:t>
      </w:r>
      <w:r>
        <w:t xml:space="preserve"> </w:t>
      </w:r>
      <w:r>
        <w:t>벽이</w:t>
      </w:r>
      <w:r>
        <w:t xml:space="preserve"> </w:t>
      </w:r>
      <w:r>
        <w:t>존재한다면</w:t>
      </w:r>
      <w:r>
        <w:t xml:space="preserve"> </w:t>
      </w:r>
      <w:r>
        <w:t>그것을</w:t>
      </w:r>
      <w:r>
        <w:t xml:space="preserve"> </w:t>
      </w:r>
      <w:r>
        <w:t>헐어</w:t>
      </w:r>
      <w:r>
        <w:t xml:space="preserve"> </w:t>
      </w:r>
      <w:r>
        <w:t>버리기</w:t>
      </w:r>
      <w:r>
        <w:t xml:space="preserve"> </w:t>
      </w:r>
      <w:r>
        <w:t>위해</w:t>
      </w:r>
      <w:r>
        <w:t xml:space="preserve"> </w:t>
      </w:r>
      <w:r>
        <w:t>노력하십시오</w:t>
      </w:r>
      <w:r>
        <w:t xml:space="preserve">. </w:t>
      </w:r>
      <w:r>
        <w:t>우리는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목적</w:t>
      </w:r>
      <w:r>
        <w:t xml:space="preserve">, </w:t>
      </w:r>
      <w:r>
        <w:t>곧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예수님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조화로움으로</w:t>
      </w:r>
      <w:r>
        <w:t xml:space="preserve"> </w:t>
      </w:r>
      <w:r>
        <w:t>이끌고</w:t>
      </w:r>
      <w:r>
        <w:t xml:space="preserve">, </w:t>
      </w:r>
      <w:r>
        <w:t>동료</w:t>
      </w:r>
      <w:r>
        <w:t xml:space="preserve"> </w:t>
      </w:r>
      <w:r>
        <w:t>인간들을</w:t>
      </w:r>
      <w:r>
        <w:t xml:space="preserve"> </w:t>
      </w:r>
      <w:r>
        <w:t>구원하기</w:t>
      </w:r>
      <w:r>
        <w:t xml:space="preserve"> </w:t>
      </w:r>
      <w:r>
        <w:t>위해서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>.</w:t>
      </w:r>
    </w:p>
    <w:p w14:paraId="20B7AD81" w14:textId="77777777" w:rsidR="000A7E7F" w:rsidRDefault="00000000">
      <w:pPr>
        <w:jc w:val="both"/>
      </w:pPr>
      <w:r>
        <w:t>『교회증언</w:t>
      </w:r>
      <w:r>
        <w:t xml:space="preserve"> 9</w:t>
      </w:r>
      <w:r>
        <w:t>권』</w:t>
      </w:r>
      <w:r>
        <w:t>, 180-181</w:t>
      </w:r>
    </w:p>
    <w:p w14:paraId="4187FA11" w14:textId="77777777" w:rsidR="000A7E7F" w:rsidRDefault="00000000">
      <w:r>
        <w:br w:type="page"/>
      </w:r>
    </w:p>
    <w:p w14:paraId="18912D9A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15</w:t>
      </w:r>
      <w:r>
        <w:t>일</w:t>
      </w:r>
      <w:r>
        <w:t>(</w:t>
      </w:r>
      <w:r>
        <w:t>월</w:t>
      </w:r>
      <w:r>
        <w:t>)</w:t>
      </w:r>
    </w:p>
    <w:p w14:paraId="148F351B" w14:textId="77777777" w:rsidR="000A7E7F" w:rsidRDefault="000A7E7F"/>
    <w:p w14:paraId="54F4FD36" w14:textId="77777777" w:rsidR="000A7E7F" w:rsidRDefault="00000000">
      <w:pPr>
        <w:jc w:val="both"/>
      </w:pPr>
      <w:r>
        <w:t>무죄한</w:t>
      </w:r>
      <w:r>
        <w:t xml:space="preserve"> </w:t>
      </w:r>
      <w:r>
        <w:t>분</w:t>
      </w:r>
    </w:p>
    <w:p w14:paraId="55A2E77E" w14:textId="77777777" w:rsidR="000A7E7F" w:rsidRDefault="000A7E7F"/>
    <w:p w14:paraId="6597B5AC" w14:textId="77777777" w:rsidR="000A7E7F" w:rsidRDefault="000A7E7F"/>
    <w:p w14:paraId="08216CB7" w14:textId="77777777" w:rsidR="000A7E7F" w:rsidRDefault="00000000">
      <w:pPr>
        <w:jc w:val="both"/>
      </w:pPr>
      <w:r>
        <w:t>“</w:t>
      </w:r>
      <w:r>
        <w:t>아버지께서</w:t>
      </w:r>
      <w:r>
        <w:t xml:space="preserve"> </w:t>
      </w:r>
      <w:r>
        <w:t>아무도</w:t>
      </w:r>
      <w:r>
        <w:t xml:space="preserve"> </w:t>
      </w:r>
      <w:r>
        <w:t>심판하지</w:t>
      </w:r>
      <w:r>
        <w:t xml:space="preserve"> </w:t>
      </w:r>
      <w:r>
        <w:t>아니하시고</w:t>
      </w:r>
      <w:r>
        <w:t xml:space="preserve"> </w:t>
      </w:r>
      <w:r>
        <w:t>심판을</w:t>
      </w:r>
      <w:r>
        <w:t xml:space="preserve"> </w:t>
      </w:r>
      <w:r>
        <w:t>다</w:t>
      </w:r>
      <w:r>
        <w:t xml:space="preserve"> </w:t>
      </w:r>
      <w:r>
        <w:t>아들에게</w:t>
      </w:r>
      <w:r>
        <w:t xml:space="preserve"> </w:t>
      </w:r>
      <w:r>
        <w:t>맡기셨으니</w:t>
      </w:r>
      <w:r>
        <w:t>”(</w:t>
      </w:r>
      <w:r>
        <w:t>요</w:t>
      </w:r>
      <w:r>
        <w:t xml:space="preserve"> 5:22)</w:t>
      </w:r>
    </w:p>
    <w:p w14:paraId="05546B2C" w14:textId="77777777" w:rsidR="000A7E7F" w:rsidRDefault="000A7E7F"/>
    <w:p w14:paraId="12A01D6D" w14:textId="77777777" w:rsidR="000A7E7F" w:rsidRDefault="00000000">
      <w:pPr>
        <w:jc w:val="both"/>
      </w:pPr>
      <w:r>
        <w:t>예수님의</w:t>
      </w:r>
      <w:r>
        <w:t xml:space="preserve"> </w:t>
      </w:r>
      <w:r>
        <w:t>재림은</w:t>
      </w:r>
      <w:r>
        <w:t xml:space="preserve"> </w:t>
      </w:r>
      <w:r>
        <w:t>초림과</w:t>
      </w:r>
      <w:r>
        <w:t xml:space="preserve"> </w:t>
      </w:r>
      <w:r>
        <w:t>매우</w:t>
      </w:r>
      <w:r>
        <w:t xml:space="preserve"> </w:t>
      </w:r>
      <w:r>
        <w:t>다를</w:t>
      </w:r>
      <w:r>
        <w:t xml:space="preserve"> </w:t>
      </w:r>
      <w:r>
        <w:t>것입니다</w:t>
      </w:r>
      <w:r>
        <w:t xml:space="preserve">. </w:t>
      </w:r>
      <w:r>
        <w:t>인자가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오시는</w:t>
      </w:r>
      <w:r>
        <w:t xml:space="preserve"> </w:t>
      </w:r>
      <w:r>
        <w:t>재림의</w:t>
      </w:r>
      <w:r>
        <w:t xml:space="preserve"> </w:t>
      </w:r>
      <w:r>
        <w:t>장면은</w:t>
      </w:r>
      <w:r>
        <w:t xml:space="preserve"> </w:t>
      </w:r>
      <w:r>
        <w:t>인간의</w:t>
      </w:r>
      <w:r>
        <w:t xml:space="preserve"> </w:t>
      </w:r>
      <w:r>
        <w:t>어떤</w:t>
      </w:r>
      <w:r>
        <w:t xml:space="preserve"> </w:t>
      </w:r>
      <w:r>
        <w:t>언어로도</w:t>
      </w:r>
      <w:r>
        <w:t xml:space="preserve"> </w:t>
      </w:r>
      <w:r>
        <w:t>형용할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영광뿐</w:t>
      </w:r>
      <w:r>
        <w:t xml:space="preserve"> </w:t>
      </w:r>
      <w:r>
        <w:t>아니라</w:t>
      </w:r>
      <w:r>
        <w:t xml:space="preserve"> </w:t>
      </w:r>
      <w:r>
        <w:t>아버지의</w:t>
      </w:r>
      <w:r>
        <w:t xml:space="preserve"> </w:t>
      </w:r>
      <w:r>
        <w:t>영광과</w:t>
      </w:r>
      <w:r>
        <w:t xml:space="preserve"> </w:t>
      </w:r>
      <w:r>
        <w:t>천사들의</w:t>
      </w:r>
      <w:r>
        <w:t xml:space="preserve"> </w:t>
      </w:r>
      <w:r>
        <w:t>영광으로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입으셨던</w:t>
      </w:r>
      <w:r>
        <w:t xml:space="preserve"> </w:t>
      </w:r>
      <w:r>
        <w:t>빛의</w:t>
      </w:r>
      <w:r>
        <w:t xml:space="preserve"> </w:t>
      </w:r>
      <w:r>
        <w:t>의복을</w:t>
      </w:r>
      <w:r>
        <w:t xml:space="preserve"> </w:t>
      </w:r>
      <w:r>
        <w:t>입고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천사들이</w:t>
      </w:r>
      <w:r>
        <w:t xml:space="preserve"> </w:t>
      </w:r>
      <w:r>
        <w:t>그분과</w:t>
      </w:r>
      <w:r>
        <w:t xml:space="preserve"> </w:t>
      </w:r>
      <w:r>
        <w:t>동행할</w:t>
      </w:r>
      <w:r>
        <w:t xml:space="preserve"> </w:t>
      </w:r>
      <w:r>
        <w:t>것입니다</w:t>
      </w:r>
      <w:r>
        <w:t xml:space="preserve">. </w:t>
      </w:r>
      <w:r>
        <w:t>천천만만의</w:t>
      </w:r>
      <w:r>
        <w:t xml:space="preserve"> </w:t>
      </w:r>
      <w:r>
        <w:t>천사가</w:t>
      </w:r>
      <w:r>
        <w:t xml:space="preserve"> </w:t>
      </w:r>
      <w:r>
        <w:t>그분을</w:t>
      </w:r>
      <w:r>
        <w:t xml:space="preserve"> </w:t>
      </w:r>
      <w:r>
        <w:t>수행할</w:t>
      </w:r>
      <w:r>
        <w:t xml:space="preserve"> </w:t>
      </w:r>
      <w:r>
        <w:t>것입니다</w:t>
      </w:r>
      <w:r>
        <w:t>. …</w:t>
      </w:r>
      <w:r>
        <w:t>그리스도의</w:t>
      </w:r>
      <w:r>
        <w:t xml:space="preserve"> </w:t>
      </w:r>
      <w:r>
        <w:t>음성이</w:t>
      </w:r>
      <w:r>
        <w:t xml:space="preserve"> </w:t>
      </w:r>
      <w:r>
        <w:t>무덤을</w:t>
      </w:r>
      <w:r>
        <w:t xml:space="preserve"> </w:t>
      </w:r>
      <w:r>
        <w:t>뚫고</w:t>
      </w:r>
      <w:r>
        <w:t xml:space="preserve"> </w:t>
      </w:r>
      <w:r>
        <w:t>들어가</w:t>
      </w:r>
      <w:r>
        <w:t xml:space="preserve"> </w:t>
      </w:r>
      <w:r>
        <w:t>죽은</w:t>
      </w:r>
      <w:r>
        <w:t xml:space="preserve"> </w:t>
      </w:r>
      <w:r>
        <w:t>자들의</w:t>
      </w:r>
      <w:r>
        <w:t xml:space="preserve"> </w:t>
      </w:r>
      <w:r>
        <w:t>귀에</w:t>
      </w:r>
      <w:r>
        <w:t xml:space="preserve"> </w:t>
      </w:r>
      <w:r>
        <w:t>울릴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“</w:t>
      </w:r>
      <w:r>
        <w:t>무덤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자가</w:t>
      </w:r>
      <w:r>
        <w:t xml:space="preserve"> </w:t>
      </w:r>
      <w:r>
        <w:t>다</w:t>
      </w:r>
      <w:r>
        <w:t xml:space="preserve">” </w:t>
      </w:r>
      <w:r>
        <w:t>나올</w:t>
      </w:r>
      <w:r>
        <w:t xml:space="preserve"> </w:t>
      </w:r>
      <w:r>
        <w:t>것입니다</w:t>
      </w:r>
      <w:r>
        <w:t>.</w:t>
      </w:r>
    </w:p>
    <w:p w14:paraId="2395990B" w14:textId="77777777" w:rsidR="000A7E7F" w:rsidRDefault="00000000">
      <w:pPr>
        <w:jc w:val="both"/>
      </w:pPr>
      <w:r>
        <w:t>그리고</w:t>
      </w:r>
      <w:r>
        <w:t xml:space="preserve"> </w:t>
      </w:r>
      <w:r>
        <w:t>모든</w:t>
      </w:r>
      <w:r>
        <w:t xml:space="preserve"> </w:t>
      </w:r>
      <w:r>
        <w:t>민족이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모일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인류를</w:t>
      </w:r>
      <w:r>
        <w:t xml:space="preserve"> </w:t>
      </w:r>
      <w:r>
        <w:t>위해서</w:t>
      </w:r>
      <w:r>
        <w:t xml:space="preserve"> </w:t>
      </w:r>
      <w:r>
        <w:t>죽으셨던</w:t>
      </w:r>
      <w:r>
        <w:t xml:space="preserve"> </w:t>
      </w:r>
      <w:r>
        <w:t>분께서</w:t>
      </w:r>
      <w:r>
        <w:t xml:space="preserve"> </w:t>
      </w:r>
      <w:r>
        <w:t>마지막으로</w:t>
      </w:r>
      <w:r>
        <w:t xml:space="preserve"> </w:t>
      </w:r>
      <w:r>
        <w:t>그들을</w:t>
      </w:r>
      <w:r>
        <w:t xml:space="preserve"> </w:t>
      </w:r>
      <w:r>
        <w:t>심판하실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“</w:t>
      </w:r>
      <w:r>
        <w:t>아버지께서</w:t>
      </w:r>
      <w:r>
        <w:t>…</w:t>
      </w:r>
      <w:r>
        <w:t>심판을</w:t>
      </w:r>
      <w:r>
        <w:t xml:space="preserve"> </w:t>
      </w:r>
      <w:r>
        <w:t>다</w:t>
      </w:r>
      <w:r>
        <w:t xml:space="preserve"> </w:t>
      </w:r>
      <w:r>
        <w:t>아들에게</w:t>
      </w:r>
      <w:r>
        <w:t xml:space="preserve"> </w:t>
      </w:r>
      <w:r>
        <w:t>맡기셨</w:t>
      </w:r>
      <w:r>
        <w:t xml:space="preserve">” </w:t>
      </w:r>
      <w:r>
        <w:t>고</w:t>
      </w:r>
      <w:r>
        <w:t xml:space="preserve"> “</w:t>
      </w:r>
      <w:r>
        <w:t>또</w:t>
      </w:r>
      <w:r>
        <w:t xml:space="preserve"> </w:t>
      </w:r>
      <w:r>
        <w:t>인자</w:t>
      </w:r>
      <w:r>
        <w:t xml:space="preserve"> </w:t>
      </w:r>
      <w:r>
        <w:t>됨으로</w:t>
      </w:r>
      <w:r>
        <w:t xml:space="preserve"> </w:t>
      </w:r>
      <w:r>
        <w:t>말미암아</w:t>
      </w:r>
      <w:r>
        <w:t xml:space="preserve"> </w:t>
      </w:r>
      <w:r>
        <w:t>심판하는</w:t>
      </w:r>
      <w:r>
        <w:t xml:space="preserve"> </w:t>
      </w:r>
      <w:r>
        <w:t>권한을</w:t>
      </w:r>
      <w:r>
        <w:t xml:space="preserve"> </w:t>
      </w:r>
      <w:r>
        <w:t>주셨</w:t>
      </w:r>
      <w:r>
        <w:t>”</w:t>
      </w:r>
      <w:r>
        <w:t>기</w:t>
      </w:r>
      <w:r>
        <w:t xml:space="preserve"> </w:t>
      </w:r>
      <w:r>
        <w:t>때문입니다</w:t>
      </w:r>
      <w:r>
        <w:t xml:space="preserve">. </w:t>
      </w:r>
      <w:r>
        <w:t>그리스도를</w:t>
      </w:r>
      <w:r>
        <w:t xml:space="preserve"> </w:t>
      </w:r>
      <w:r>
        <w:t>거역하고</w:t>
      </w:r>
      <w:r>
        <w:t xml:space="preserve"> </w:t>
      </w:r>
      <w:r>
        <w:t>그분을</w:t>
      </w:r>
      <w:r>
        <w:t xml:space="preserve"> </w:t>
      </w:r>
      <w:r>
        <w:t>찔렀던</w:t>
      </w:r>
      <w:r>
        <w:t xml:space="preserve"> </w:t>
      </w:r>
      <w:r>
        <w:t>자들이</w:t>
      </w:r>
      <w:r>
        <w:t xml:space="preserve"> </w:t>
      </w:r>
      <w:r>
        <w:t>그분을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두려운</w:t>
      </w:r>
      <w:r>
        <w:t xml:space="preserve"> </w:t>
      </w:r>
      <w:r>
        <w:t>날입니까</w:t>
      </w:r>
      <w:r>
        <w:t xml:space="preserve">? </w:t>
      </w:r>
      <w:r>
        <w:t>그분은</w:t>
      </w:r>
      <w:r>
        <w:t xml:space="preserve"> </w:t>
      </w:r>
      <w:r>
        <w:t>누구든지</w:t>
      </w:r>
      <w:r>
        <w:t xml:space="preserve"> </w:t>
      </w:r>
      <w:r>
        <w:t>그분의</w:t>
      </w:r>
      <w:r>
        <w:t xml:space="preserve"> </w:t>
      </w:r>
      <w:r>
        <w:t>편에</w:t>
      </w:r>
      <w:r>
        <w:t xml:space="preserve"> </w:t>
      </w:r>
      <w:r>
        <w:t>서서</w:t>
      </w:r>
      <w:r>
        <w:t xml:space="preserve"> </w:t>
      </w:r>
      <w:r>
        <w:t>순종하기만</w:t>
      </w:r>
      <w:r>
        <w:t xml:space="preserve"> </w:t>
      </w:r>
      <w:r>
        <w:t>하면</w:t>
      </w:r>
      <w:r>
        <w:t xml:space="preserve"> </w:t>
      </w:r>
      <w:r>
        <w:t>그들에게</w:t>
      </w:r>
      <w:r>
        <w:t xml:space="preserve"> </w:t>
      </w:r>
      <w:r>
        <w:t>온</w:t>
      </w:r>
      <w:r>
        <w:t xml:space="preserve"> </w:t>
      </w:r>
      <w:r>
        <w:t>하늘을</w:t>
      </w:r>
      <w:r>
        <w:t xml:space="preserve"> </w:t>
      </w:r>
      <w:r>
        <w:t>내미시며</w:t>
      </w:r>
      <w:r>
        <w:t xml:space="preserve">, </w:t>
      </w:r>
      <w:r>
        <w:t>그들의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무한한</w:t>
      </w:r>
      <w:r>
        <w:t xml:space="preserve"> </w:t>
      </w:r>
      <w:r>
        <w:t>대가를</w:t>
      </w:r>
      <w:r>
        <w:t xml:space="preserve"> </w:t>
      </w:r>
      <w:r>
        <w:t>치르시는</w:t>
      </w:r>
      <w:r>
        <w:t xml:space="preserve"> </w:t>
      </w:r>
      <w:r>
        <w:t>분이십니다</w:t>
      </w:r>
      <w:r>
        <w:t xml:space="preserve">. </w:t>
      </w:r>
      <w:r>
        <w:t>그런데</w:t>
      </w:r>
      <w:r>
        <w:t xml:space="preserve"> </w:t>
      </w:r>
      <w:r>
        <w:t>사람들은</w:t>
      </w:r>
      <w:r>
        <w:t xml:space="preserve"> </w:t>
      </w:r>
      <w:r>
        <w:t>죄의</w:t>
      </w:r>
      <w:r>
        <w:t xml:space="preserve"> </w:t>
      </w:r>
      <w:r>
        <w:t>종살이에서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자유를</w:t>
      </w:r>
      <w:r>
        <w:t xml:space="preserve"> </w:t>
      </w:r>
      <w:r>
        <w:t>받으려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>.</w:t>
      </w:r>
    </w:p>
    <w:p w14:paraId="3D1D088C" w14:textId="77777777" w:rsidR="000A7E7F" w:rsidRDefault="00000000">
      <w:pPr>
        <w:jc w:val="both"/>
      </w:pPr>
      <w:r>
        <w:t>그들은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바라보면서</w:t>
      </w:r>
      <w:r>
        <w:t xml:space="preserve">, </w:t>
      </w:r>
      <w:r>
        <w:t>인간의</w:t>
      </w:r>
      <w:r>
        <w:t xml:space="preserve"> </w:t>
      </w:r>
      <w:r>
        <w:t>옷을</w:t>
      </w:r>
      <w:r>
        <w:t xml:space="preserve"> </w:t>
      </w:r>
      <w:r>
        <w:t>입으셨던</w:t>
      </w:r>
      <w:r>
        <w:t xml:space="preserve"> </w:t>
      </w:r>
      <w:r>
        <w:t>인자의</w:t>
      </w:r>
      <w:r>
        <w:t xml:space="preserve"> </w:t>
      </w:r>
      <w:r>
        <w:t>모습이</w:t>
      </w:r>
      <w:r>
        <w:t xml:space="preserve"> </w:t>
      </w:r>
      <w:r>
        <w:t>머릿속에</w:t>
      </w:r>
      <w:r>
        <w:t xml:space="preserve"> </w:t>
      </w:r>
      <w:r>
        <w:t>떠오를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자신들이</w:t>
      </w:r>
      <w:r>
        <w:t xml:space="preserve"> </w:t>
      </w:r>
      <w:r>
        <w:t>그분을</w:t>
      </w:r>
      <w:r>
        <w:t xml:space="preserve"> </w:t>
      </w:r>
      <w:r>
        <w:t>대했던</w:t>
      </w:r>
      <w:r>
        <w:t xml:space="preserve"> </w:t>
      </w:r>
      <w:r>
        <w:t>행동</w:t>
      </w:r>
      <w:r>
        <w:t xml:space="preserve">, </w:t>
      </w:r>
      <w:r>
        <w:t>그분을</w:t>
      </w:r>
      <w:r>
        <w:t xml:space="preserve"> </w:t>
      </w:r>
      <w:r>
        <w:t>배척하고</w:t>
      </w:r>
      <w:r>
        <w:t xml:space="preserve"> </w:t>
      </w:r>
      <w:r>
        <w:t>대반역자의</w:t>
      </w:r>
      <w:r>
        <w:t xml:space="preserve"> </w:t>
      </w:r>
      <w:r>
        <w:t>편에</w:t>
      </w:r>
      <w:r>
        <w:t xml:space="preserve"> </w:t>
      </w:r>
      <w:r>
        <w:t>바싹</w:t>
      </w:r>
      <w:r>
        <w:t xml:space="preserve"> </w:t>
      </w:r>
      <w:r>
        <w:t>붙었던</w:t>
      </w:r>
      <w:r>
        <w:t xml:space="preserve"> </w:t>
      </w:r>
      <w:r>
        <w:t>일들이</w:t>
      </w:r>
      <w:r>
        <w:t xml:space="preserve"> </w:t>
      </w:r>
      <w:r>
        <w:t>생각날</w:t>
      </w:r>
      <w:r>
        <w:t xml:space="preserve"> </w:t>
      </w:r>
      <w:r>
        <w:t>것입니다</w:t>
      </w:r>
      <w:r>
        <w:t xml:space="preserve">. </w:t>
      </w:r>
      <w:r>
        <w:t>그리스도께서</w:t>
      </w:r>
      <w:r>
        <w:t xml:space="preserve"> </w:t>
      </w:r>
      <w:r>
        <w:t>살아</w:t>
      </w:r>
      <w:r>
        <w:t xml:space="preserve"> </w:t>
      </w:r>
      <w:r>
        <w:t>가셨던</w:t>
      </w:r>
      <w:r>
        <w:t xml:space="preserve"> </w:t>
      </w:r>
      <w:r>
        <w:t>장면이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생생하게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정죄를</w:t>
      </w:r>
      <w:r>
        <w:t xml:space="preserve"> </w:t>
      </w:r>
      <w:r>
        <w:t>받는</w:t>
      </w:r>
      <w:r>
        <w:t xml:space="preserve"> </w:t>
      </w:r>
      <w:r>
        <w:t>동안</w:t>
      </w:r>
      <w:r>
        <w:t xml:space="preserve"> </w:t>
      </w:r>
      <w:r>
        <w:t>그분이</w:t>
      </w:r>
      <w:r>
        <w:t xml:space="preserve"> </w:t>
      </w:r>
      <w:r>
        <w:t>행하신</w:t>
      </w:r>
      <w:r>
        <w:t xml:space="preserve"> </w:t>
      </w:r>
      <w:r>
        <w:t>모든</w:t>
      </w:r>
      <w:r>
        <w:t xml:space="preserve"> </w:t>
      </w:r>
      <w:r>
        <w:t>일과</w:t>
      </w:r>
      <w:r>
        <w:t xml:space="preserve"> </w:t>
      </w:r>
      <w:r>
        <w:t>모든</w:t>
      </w:r>
      <w:r>
        <w:t xml:space="preserve"> </w:t>
      </w:r>
      <w:r>
        <w:t>말씀</w:t>
      </w:r>
      <w:r>
        <w:t xml:space="preserve">, </w:t>
      </w:r>
      <w:r>
        <w:t>죄의</w:t>
      </w:r>
      <w:r>
        <w:t xml:space="preserve"> </w:t>
      </w:r>
      <w:r>
        <w:t>저주로부터</w:t>
      </w:r>
      <w:r>
        <w:t xml:space="preserve"> </w:t>
      </w:r>
      <w:r>
        <w:t>인류를</w:t>
      </w:r>
      <w:r>
        <w:t xml:space="preserve"> </w:t>
      </w:r>
      <w:r>
        <w:t>구원하기</w:t>
      </w:r>
      <w:r>
        <w:t xml:space="preserve"> </w:t>
      </w:r>
      <w:r>
        <w:t>위해서</w:t>
      </w:r>
      <w:r>
        <w:t xml:space="preserve"> </w:t>
      </w:r>
      <w:r>
        <w:t>그분이</w:t>
      </w:r>
      <w:r>
        <w:t xml:space="preserve"> </w:t>
      </w:r>
      <w:r>
        <w:t>겪어야</w:t>
      </w:r>
      <w:r>
        <w:t xml:space="preserve"> </w:t>
      </w:r>
      <w:r>
        <w:t>했던</w:t>
      </w:r>
      <w:r>
        <w:t xml:space="preserve"> </w:t>
      </w:r>
      <w:r>
        <w:t>치욕이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나타나</w:t>
      </w:r>
      <w:r>
        <w:t xml:space="preserve"> </w:t>
      </w:r>
      <w:r>
        <w:t>보일</w:t>
      </w:r>
      <w:r>
        <w:t xml:space="preserve"> </w:t>
      </w:r>
      <w:r>
        <w:t>것입니다</w:t>
      </w:r>
      <w:r>
        <w:t>.</w:t>
      </w:r>
    </w:p>
    <w:p w14:paraId="1DDDBCA0" w14:textId="77777777" w:rsidR="000A7E7F" w:rsidRDefault="00000000">
      <w:pPr>
        <w:jc w:val="both"/>
      </w:pPr>
      <w:r>
        <w:lastRenderedPageBreak/>
        <w:t>…</w:t>
      </w:r>
      <w:r>
        <w:t>그들은</w:t>
      </w:r>
      <w:r>
        <w:t xml:space="preserve"> “</w:t>
      </w:r>
      <w:r>
        <w:t>그에게서</w:t>
      </w:r>
      <w:r>
        <w:t xml:space="preserve"> </w:t>
      </w:r>
      <w:r>
        <w:t>아무</w:t>
      </w:r>
      <w:r>
        <w:t xml:space="preserve"> </w:t>
      </w:r>
      <w:r>
        <w:t>죄도</w:t>
      </w:r>
      <w:r>
        <w:t xml:space="preserve"> </w:t>
      </w:r>
      <w:r>
        <w:t>찾지</w:t>
      </w:r>
      <w:r>
        <w:t xml:space="preserve"> </w:t>
      </w:r>
      <w:r>
        <w:t>못</w:t>
      </w:r>
      <w:r>
        <w:t>”</w:t>
      </w:r>
      <w:r>
        <w:t>하겠노라고</w:t>
      </w:r>
      <w:r>
        <w:t xml:space="preserve"> </w:t>
      </w:r>
      <w:r>
        <w:t>했던</w:t>
      </w:r>
      <w:r>
        <w:t xml:space="preserve"> </w:t>
      </w:r>
      <w:r>
        <w:t>빌라도의</w:t>
      </w:r>
      <w:r>
        <w:t xml:space="preserve"> </w:t>
      </w:r>
      <w:r>
        <w:t>음성을</w:t>
      </w:r>
      <w:r>
        <w:t xml:space="preserve"> </w:t>
      </w:r>
      <w:r>
        <w:t>다시</w:t>
      </w:r>
      <w:r>
        <w:t xml:space="preserve"> </w:t>
      </w:r>
      <w:r>
        <w:t>들을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법정에서</w:t>
      </w:r>
      <w:r>
        <w:t xml:space="preserve"> </w:t>
      </w:r>
      <w:r>
        <w:t>그리스도</w:t>
      </w:r>
      <w:r>
        <w:t xml:space="preserve"> </w:t>
      </w:r>
      <w:r>
        <w:t>옆에</w:t>
      </w:r>
      <w:r>
        <w:t xml:space="preserve"> </w:t>
      </w:r>
      <w:r>
        <w:t>바라바가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장면을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그때</w:t>
      </w:r>
      <w:r>
        <w:t xml:space="preserve"> </w:t>
      </w:r>
      <w:r>
        <w:t>그들에게는</w:t>
      </w:r>
      <w:r>
        <w:t xml:space="preserve"> </w:t>
      </w:r>
      <w:r>
        <w:t>무죄한</w:t>
      </w:r>
      <w:r>
        <w:t xml:space="preserve"> </w:t>
      </w:r>
      <w:r>
        <w:t>분을</w:t>
      </w:r>
      <w:r>
        <w:t xml:space="preserve"> </w:t>
      </w:r>
      <w:r>
        <w:t>선택할</w:t>
      </w:r>
      <w:r>
        <w:t xml:space="preserve"> </w:t>
      </w:r>
      <w:r>
        <w:t>기회가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빌라도의</w:t>
      </w:r>
      <w:r>
        <w:t xml:space="preserve"> </w:t>
      </w:r>
      <w:r>
        <w:t>말을</w:t>
      </w:r>
      <w:r>
        <w:t xml:space="preserve"> </w:t>
      </w:r>
      <w:r>
        <w:t>다시</w:t>
      </w:r>
      <w:r>
        <w:t xml:space="preserve"> </w:t>
      </w:r>
      <w:r>
        <w:t>듣습니다</w:t>
      </w:r>
      <w:r>
        <w:t>. “</w:t>
      </w:r>
      <w:r>
        <w:t>너희는</w:t>
      </w:r>
      <w:r>
        <w:t xml:space="preserve"> </w:t>
      </w:r>
      <w:r>
        <w:t>내가</w:t>
      </w:r>
      <w:r>
        <w:t xml:space="preserve"> </w:t>
      </w:r>
      <w:r>
        <w:t>누구를</w:t>
      </w:r>
      <w:r>
        <w:t xml:space="preserve"> </w:t>
      </w:r>
      <w:r>
        <w:t>너희에게</w:t>
      </w:r>
      <w:r>
        <w:t xml:space="preserve"> </w:t>
      </w:r>
      <w:r>
        <w:t>놓아주기를</w:t>
      </w:r>
      <w:r>
        <w:t xml:space="preserve"> </w:t>
      </w:r>
      <w:r>
        <w:t>원하느냐</w:t>
      </w:r>
      <w:r>
        <w:t> </w:t>
      </w:r>
      <w:r>
        <w:t>바라바냐</w:t>
      </w:r>
      <w:r>
        <w:t> </w:t>
      </w:r>
      <w:r>
        <w:t>그리스도라</w:t>
      </w:r>
      <w:r>
        <w:t xml:space="preserve"> </w:t>
      </w:r>
      <w:r>
        <w:t>하는</w:t>
      </w:r>
      <w:r>
        <w:t> </w:t>
      </w:r>
      <w:r>
        <w:t>예수냐</w:t>
      </w:r>
      <w:r>
        <w:t>”(</w:t>
      </w:r>
      <w:r>
        <w:t>마</w:t>
      </w:r>
      <w:r>
        <w:t xml:space="preserve"> 27:17). </w:t>
      </w:r>
      <w:r>
        <w:t>그때</w:t>
      </w:r>
      <w:r>
        <w:t xml:space="preserve"> </w:t>
      </w:r>
      <w:r>
        <w:t>그들은</w:t>
      </w:r>
      <w:r>
        <w:t xml:space="preserve"> </w:t>
      </w:r>
      <w:r>
        <w:t>이렇게</w:t>
      </w:r>
      <w:r>
        <w:t xml:space="preserve"> </w:t>
      </w:r>
      <w:r>
        <w:t>대답했습니다</w:t>
      </w:r>
      <w:r>
        <w:t>. “</w:t>
      </w:r>
      <w:r>
        <w:t>이</w:t>
      </w:r>
      <w:r>
        <w:t xml:space="preserve"> </w:t>
      </w:r>
      <w:r>
        <w:t>사람을</w:t>
      </w:r>
      <w:r>
        <w:t xml:space="preserve"> </w:t>
      </w:r>
      <w:r>
        <w:t>없이하고</w:t>
      </w:r>
      <w:r>
        <w:t> </w:t>
      </w:r>
      <w:r>
        <w:t>바라바를</w:t>
      </w:r>
      <w:r>
        <w:t xml:space="preserve"> </w:t>
      </w:r>
      <w:r>
        <w:t>우리에게</w:t>
      </w:r>
      <w:r>
        <w:t xml:space="preserve"> </w:t>
      </w:r>
      <w:r>
        <w:t>놓아</w:t>
      </w:r>
      <w:r>
        <w:t xml:space="preserve"> </w:t>
      </w:r>
      <w:r>
        <w:t>주소서</w:t>
      </w:r>
      <w:r>
        <w:t xml:space="preserve">.” </w:t>
      </w:r>
      <w:r>
        <w:t>그리고</w:t>
      </w:r>
      <w:r>
        <w:t xml:space="preserve"> “</w:t>
      </w:r>
      <w:r>
        <w:t>예수를</w:t>
      </w:r>
      <w:r>
        <w:t xml:space="preserve"> </w:t>
      </w:r>
      <w:r>
        <w:t>내가</w:t>
      </w:r>
      <w:r>
        <w:t xml:space="preserve"> </w:t>
      </w:r>
      <w:r>
        <w:t>어떻게</w:t>
      </w:r>
      <w:r>
        <w:t xml:space="preserve"> </w:t>
      </w:r>
      <w:r>
        <w:t>하랴</w:t>
      </w:r>
      <w:r>
        <w:t>”</w:t>
      </w:r>
      <w:r>
        <w:t>는</w:t>
      </w:r>
      <w:r>
        <w:t xml:space="preserve"> </w:t>
      </w:r>
      <w:r>
        <w:t>빌라도의</w:t>
      </w:r>
      <w:r>
        <w:t xml:space="preserve"> </w:t>
      </w:r>
      <w:r>
        <w:t>질문에</w:t>
      </w:r>
      <w:r>
        <w:t xml:space="preserve"> “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박혀야</w:t>
      </w:r>
      <w:r>
        <w:t xml:space="preserve"> </w:t>
      </w:r>
      <w:r>
        <w:t>하겠나이다</w:t>
      </w:r>
      <w:r>
        <w:t>”</w:t>
      </w:r>
      <w:r>
        <w:t>라고</w:t>
      </w:r>
      <w:r>
        <w:t xml:space="preserve"> </w:t>
      </w:r>
      <w:r>
        <w:t>그들은</w:t>
      </w:r>
      <w:r>
        <w:t xml:space="preserve"> </w:t>
      </w:r>
      <w:r>
        <w:t>대답했습니다</w:t>
      </w:r>
      <w:r>
        <w:t>.</w:t>
      </w:r>
    </w:p>
    <w:p w14:paraId="5E9A10D4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1899</w:t>
      </w:r>
      <w:r>
        <w:t>년</w:t>
      </w:r>
      <w:r>
        <w:t xml:space="preserve"> 9</w:t>
      </w:r>
      <w:r>
        <w:t>월</w:t>
      </w:r>
      <w:r>
        <w:t xml:space="preserve"> 5</w:t>
      </w:r>
      <w:r>
        <w:t>일</w:t>
      </w:r>
    </w:p>
    <w:p w14:paraId="57847286" w14:textId="77777777" w:rsidR="000A7E7F" w:rsidRDefault="00000000">
      <w:r>
        <w:br w:type="page"/>
      </w:r>
    </w:p>
    <w:p w14:paraId="0F2A72E6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16</w:t>
      </w:r>
      <w:r>
        <w:t>일</w:t>
      </w:r>
      <w:r>
        <w:t>(</w:t>
      </w:r>
      <w:r>
        <w:t>화</w:t>
      </w:r>
      <w:r>
        <w:t>)</w:t>
      </w:r>
    </w:p>
    <w:p w14:paraId="6A868A77" w14:textId="77777777" w:rsidR="000A7E7F" w:rsidRDefault="000A7E7F"/>
    <w:p w14:paraId="467AD7D0" w14:textId="77777777" w:rsidR="000A7E7F" w:rsidRDefault="00000000">
      <w:pPr>
        <w:jc w:val="both"/>
      </w:pPr>
      <w:r>
        <w:t>모세보다</w:t>
      </w:r>
      <w:r>
        <w:t xml:space="preserve"> </w:t>
      </w:r>
      <w:r>
        <w:t>더</w:t>
      </w:r>
      <w:r>
        <w:t xml:space="preserve"> </w:t>
      </w:r>
      <w:r>
        <w:t>위대하신</w:t>
      </w:r>
      <w:r>
        <w:t xml:space="preserve"> </w:t>
      </w:r>
      <w:r>
        <w:t>분</w:t>
      </w:r>
    </w:p>
    <w:p w14:paraId="71B62592" w14:textId="77777777" w:rsidR="000A7E7F" w:rsidRDefault="000A7E7F"/>
    <w:p w14:paraId="73CC382A" w14:textId="77777777" w:rsidR="000A7E7F" w:rsidRDefault="000A7E7F"/>
    <w:p w14:paraId="7C939346" w14:textId="77777777" w:rsidR="000A7E7F" w:rsidRDefault="00000000">
      <w:pPr>
        <w:jc w:val="both"/>
      </w:pPr>
      <w:r>
        <w:t>“</w:t>
      </w:r>
      <w:r>
        <w:t>스스로</w:t>
      </w:r>
      <w:r>
        <w:t xml:space="preserve"> </w:t>
      </w:r>
      <w:r>
        <w:t>결단하기</w:t>
      </w:r>
      <w:r>
        <w:t xml:space="preserve"> </w:t>
      </w:r>
      <w:r>
        <w:t>어려운</w:t>
      </w:r>
      <w:r>
        <w:t xml:space="preserve"> </w:t>
      </w:r>
      <w:r>
        <w:t>일이</w:t>
      </w:r>
      <w:r>
        <w:t xml:space="preserve"> </w:t>
      </w:r>
      <w:r>
        <w:t>있거든</w:t>
      </w:r>
      <w:r>
        <w:t xml:space="preserve"> </w:t>
      </w:r>
      <w:r>
        <w:t>내게로</w:t>
      </w:r>
      <w:r>
        <w:t xml:space="preserve"> </w:t>
      </w:r>
      <w:r>
        <w:t>돌리라</w:t>
      </w:r>
      <w:r>
        <w:t xml:space="preserve"> </w:t>
      </w:r>
      <w:r>
        <w:t>내가</w:t>
      </w:r>
      <w:r>
        <w:t xml:space="preserve"> </w:t>
      </w:r>
      <w:r>
        <w:t>들으리라</w:t>
      </w:r>
      <w:r>
        <w:t>”(</w:t>
      </w:r>
      <w:r>
        <w:t>신</w:t>
      </w:r>
      <w:r>
        <w:t xml:space="preserve"> 1:17)</w:t>
      </w:r>
    </w:p>
    <w:p w14:paraId="4485D38C" w14:textId="77777777" w:rsidR="000A7E7F" w:rsidRDefault="000A7E7F"/>
    <w:p w14:paraId="5D118A15" w14:textId="77777777" w:rsidR="000A7E7F" w:rsidRDefault="00000000">
      <w:pPr>
        <w:jc w:val="both"/>
      </w:pPr>
      <w:r>
        <w:t>하나님은</w:t>
      </w:r>
      <w:r>
        <w:t xml:space="preserve"> </w:t>
      </w:r>
      <w:r>
        <w:t>우리가</w:t>
      </w:r>
      <w:r>
        <w:t xml:space="preserve"> </w:t>
      </w:r>
      <w:r>
        <w:t>연합하여</w:t>
      </w:r>
      <w:r>
        <w:t xml:space="preserve"> </w:t>
      </w:r>
      <w:r>
        <w:t>드리는</w:t>
      </w:r>
      <w:r>
        <w:t xml:space="preserve"> </w:t>
      </w:r>
      <w:r>
        <w:t>간구를</w:t>
      </w:r>
      <w:r>
        <w:t xml:space="preserve"> </w:t>
      </w:r>
      <w:r>
        <w:t>들으십니다</w:t>
      </w:r>
      <w:r>
        <w:t xml:space="preserve">. </w:t>
      </w:r>
      <w:r>
        <w:t>우리는</w:t>
      </w:r>
      <w:r>
        <w:t xml:space="preserve"> </w:t>
      </w:r>
      <w:r>
        <w:t>이것을</w:t>
      </w:r>
      <w:r>
        <w:t xml:space="preserve"> </w:t>
      </w:r>
      <w:r>
        <w:t>믿어야</w:t>
      </w:r>
      <w:r>
        <w:t xml:space="preserve"> </w:t>
      </w:r>
      <w:r>
        <w:t>합니다</w:t>
      </w:r>
      <w:r>
        <w:t xml:space="preserve">. </w:t>
      </w:r>
      <w:r>
        <w:t>그분께는</w:t>
      </w:r>
      <w:r>
        <w:t xml:space="preserve"> </w:t>
      </w:r>
      <w:r>
        <w:t>불가능한</w:t>
      </w:r>
      <w:r>
        <w:t xml:space="preserve"> </w:t>
      </w:r>
      <w:r>
        <w:t>일이</w:t>
      </w:r>
      <w:r>
        <w:t xml:space="preserve"> </w:t>
      </w:r>
      <w:r>
        <w:t>없습니다</w:t>
      </w:r>
      <w:r>
        <w:t xml:space="preserve">. </w:t>
      </w:r>
      <w:r>
        <w:t>전능하신</w:t>
      </w:r>
      <w:r>
        <w:t xml:space="preserve"> </w:t>
      </w:r>
      <w:r>
        <w:t>조언자께서는</w:t>
      </w:r>
      <w:r>
        <w:t xml:space="preserve"> </w:t>
      </w:r>
      <w:r>
        <w:t>모세의</w:t>
      </w:r>
      <w:r>
        <w:t xml:space="preserve"> </w:t>
      </w:r>
      <w:r>
        <w:t>입을</w:t>
      </w:r>
      <w:r>
        <w:t xml:space="preserve"> </w:t>
      </w:r>
      <w:r>
        <w:t>통하여</w:t>
      </w:r>
      <w:r>
        <w:t xml:space="preserve"> </w:t>
      </w:r>
      <w:r>
        <w:t>우리에게</w:t>
      </w:r>
      <w:r>
        <w:t xml:space="preserve"> </w:t>
      </w:r>
      <w:r>
        <w:t>말씀하십니다</w:t>
      </w:r>
      <w:r>
        <w:t>. “</w:t>
      </w:r>
      <w:r>
        <w:t>스스로</w:t>
      </w:r>
      <w:r>
        <w:t xml:space="preserve"> </w:t>
      </w:r>
      <w:r>
        <w:t>결단하기</w:t>
      </w:r>
      <w:r>
        <w:t xml:space="preserve"> </w:t>
      </w:r>
      <w:r>
        <w:t>어려운</w:t>
      </w:r>
      <w:r>
        <w:t xml:space="preserve"> </w:t>
      </w:r>
      <w:r>
        <w:t>일이</w:t>
      </w:r>
      <w:r>
        <w:t xml:space="preserve"> </w:t>
      </w:r>
      <w:r>
        <w:t>있거든</w:t>
      </w:r>
      <w:r>
        <w:t xml:space="preserve"> </w:t>
      </w:r>
      <w:r>
        <w:t>내게로</w:t>
      </w:r>
      <w:r>
        <w:t xml:space="preserve"> </w:t>
      </w:r>
      <w:r>
        <w:t>돌리라</w:t>
      </w:r>
      <w:r>
        <w:t xml:space="preserve"> </w:t>
      </w:r>
      <w:r>
        <w:t>내가</w:t>
      </w:r>
      <w:r>
        <w:t xml:space="preserve"> </w:t>
      </w:r>
      <w:r>
        <w:t>들으리라</w:t>
      </w:r>
      <w:r>
        <w:t>”(</w:t>
      </w:r>
      <w:r>
        <w:t>신</w:t>
      </w:r>
      <w:r>
        <w:t xml:space="preserve"> 1:17). </w:t>
      </w:r>
      <w:r>
        <w:t>얼마나</w:t>
      </w:r>
      <w:r>
        <w:t xml:space="preserve"> </w:t>
      </w:r>
      <w:r>
        <w:t>반갑고</w:t>
      </w:r>
      <w:r>
        <w:t xml:space="preserve"> </w:t>
      </w:r>
      <w:r>
        <w:t>희망찬</w:t>
      </w:r>
      <w:r>
        <w:t xml:space="preserve"> </w:t>
      </w:r>
      <w:r>
        <w:t>기별입니까</w:t>
      </w:r>
      <w:r>
        <w:t xml:space="preserve">! </w:t>
      </w:r>
      <w:r>
        <w:t>이</w:t>
      </w:r>
      <w:r>
        <w:t xml:space="preserve"> </w:t>
      </w:r>
      <w:r>
        <w:t>은혜로운</w:t>
      </w:r>
      <w:r>
        <w:t xml:space="preserve"> </w:t>
      </w:r>
      <w:r>
        <w:t>초청에</w:t>
      </w:r>
      <w:r>
        <w:t xml:space="preserve"> </w:t>
      </w:r>
      <w:r>
        <w:t>응하지</w:t>
      </w:r>
      <w:r>
        <w:t xml:space="preserve"> </w:t>
      </w:r>
      <w:r>
        <w:t>않으시겠습니까</w:t>
      </w:r>
      <w:r>
        <w:t xml:space="preserve">? </w:t>
      </w:r>
      <w:r>
        <w:t>이</w:t>
      </w:r>
      <w:r>
        <w:t xml:space="preserve"> </w:t>
      </w:r>
      <w:r>
        <w:t>말씀은</w:t>
      </w:r>
      <w:r>
        <w:t xml:space="preserve"> </w:t>
      </w:r>
      <w:r>
        <w:t>모세보다</w:t>
      </w:r>
      <w:r>
        <w:t xml:space="preserve"> </w:t>
      </w:r>
      <w:r>
        <w:t>더</w:t>
      </w:r>
      <w:r>
        <w:t xml:space="preserve"> </w:t>
      </w:r>
      <w:r>
        <w:t>위대하신</w:t>
      </w:r>
      <w:r>
        <w:t xml:space="preserve"> </w:t>
      </w:r>
      <w:r>
        <w:t>분께서</w:t>
      </w:r>
      <w:r>
        <w:t xml:space="preserve"> </w:t>
      </w:r>
      <w:r>
        <w:t>주셨으며</w:t>
      </w:r>
      <w:r>
        <w:t xml:space="preserve"> </w:t>
      </w:r>
      <w:r>
        <w:t>세대와</w:t>
      </w:r>
      <w:r>
        <w:t xml:space="preserve"> </w:t>
      </w:r>
      <w:r>
        <w:t>세대를</w:t>
      </w:r>
      <w:r>
        <w:t xml:space="preserve"> </w:t>
      </w:r>
      <w:r>
        <w:t>걸쳐서</w:t>
      </w:r>
      <w:r>
        <w:t xml:space="preserve"> </w:t>
      </w:r>
      <w:r>
        <w:t>오늘날의</w:t>
      </w:r>
      <w:r>
        <w:t xml:space="preserve"> </w:t>
      </w:r>
      <w:r>
        <w:t>이스라엘에게</w:t>
      </w:r>
      <w:r>
        <w:t xml:space="preserve"> </w:t>
      </w:r>
      <w:r>
        <w:t>전해졌습니다</w:t>
      </w:r>
      <w:r>
        <w:t xml:space="preserve">. </w:t>
      </w:r>
      <w:r>
        <w:t>인간의</w:t>
      </w:r>
      <w:r>
        <w:t xml:space="preserve"> </w:t>
      </w:r>
      <w:r>
        <w:t>지혜로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가장</w:t>
      </w:r>
      <w:r>
        <w:t xml:space="preserve"> </w:t>
      </w:r>
      <w:r>
        <w:t>정교한</w:t>
      </w:r>
      <w:r>
        <w:t xml:space="preserve"> </w:t>
      </w:r>
      <w:r>
        <w:t>기술로도</w:t>
      </w:r>
      <w:r>
        <w:t xml:space="preserve"> </w:t>
      </w:r>
      <w:r>
        <w:t>풀기</w:t>
      </w:r>
      <w:r>
        <w:t xml:space="preserve"> </w:t>
      </w:r>
      <w:r>
        <w:t>어려운</w:t>
      </w:r>
      <w:r>
        <w:t xml:space="preserve"> </w:t>
      </w:r>
      <w:r>
        <w:t>문제가</w:t>
      </w:r>
      <w:r>
        <w:t xml:space="preserve"> </w:t>
      </w:r>
      <w:r>
        <w:t>있다면</w:t>
      </w:r>
      <w:r>
        <w:t xml:space="preserve"> </w:t>
      </w:r>
      <w:r>
        <w:t>예수님께</w:t>
      </w:r>
      <w:r>
        <w:t xml:space="preserve"> </w:t>
      </w:r>
      <w:r>
        <w:t>가져가십시오</w:t>
      </w:r>
      <w:r>
        <w:t xml:space="preserve">. </w:t>
      </w:r>
      <w:r>
        <w:t>그러면</w:t>
      </w:r>
      <w:r>
        <w:t xml:space="preserve"> “</w:t>
      </w:r>
      <w:r>
        <w:t>내게로</w:t>
      </w:r>
      <w:r>
        <w:t xml:space="preserve"> </w:t>
      </w:r>
      <w:r>
        <w:t>돌리라</w:t>
      </w:r>
      <w:r>
        <w:t>”</w:t>
      </w:r>
      <w:r>
        <w:t>고</w:t>
      </w:r>
      <w:r>
        <w:t xml:space="preserve"> </w:t>
      </w:r>
      <w:r>
        <w:t>말씀하신</w:t>
      </w:r>
      <w:r>
        <w:t xml:space="preserve"> </w:t>
      </w:r>
      <w:r>
        <w:t>분께서</w:t>
      </w:r>
      <w:r>
        <w:t xml:space="preserve"> </w:t>
      </w:r>
      <w:r>
        <w:t>우리를</w:t>
      </w:r>
      <w:r>
        <w:t xml:space="preserve"> </w:t>
      </w:r>
      <w:r>
        <w:t>실망시키지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>.</w:t>
      </w:r>
    </w:p>
    <w:p w14:paraId="04EB3ADF" w14:textId="77777777" w:rsidR="000A7E7F" w:rsidRDefault="00000000">
      <w:pPr>
        <w:jc w:val="both"/>
      </w:pPr>
      <w:r>
        <w:t>그분은</w:t>
      </w:r>
      <w:r>
        <w:t xml:space="preserve"> </w:t>
      </w:r>
      <w:r>
        <w:t>우리에게</w:t>
      </w:r>
      <w:r>
        <w:t xml:space="preserve"> </w:t>
      </w:r>
      <w:r>
        <w:t>단지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믿으라고</w:t>
      </w:r>
      <w:r>
        <w:t xml:space="preserve"> </w:t>
      </w:r>
      <w:r>
        <w:t>요구하십니다</w:t>
      </w:r>
      <w:r>
        <w:t xml:space="preserve">. </w:t>
      </w:r>
      <w:r>
        <w:t>그러면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곤란과</w:t>
      </w:r>
      <w:r>
        <w:t xml:space="preserve"> </w:t>
      </w:r>
      <w:r>
        <w:t>어려움들을</w:t>
      </w:r>
      <w:r>
        <w:t xml:space="preserve"> </w:t>
      </w:r>
      <w:r>
        <w:t>제거하시고</w:t>
      </w:r>
      <w:r>
        <w:t xml:space="preserve">, </w:t>
      </w:r>
      <w:r>
        <w:t>모든</w:t>
      </w:r>
      <w:r>
        <w:t xml:space="preserve"> </w:t>
      </w:r>
      <w:r>
        <w:t>복잡한</w:t>
      </w:r>
      <w:r>
        <w:t xml:space="preserve"> </w:t>
      </w:r>
      <w:r>
        <w:t>문제를</w:t>
      </w:r>
      <w:r>
        <w:t xml:space="preserve"> </w:t>
      </w:r>
      <w:r>
        <w:t>명확하게</w:t>
      </w:r>
      <w:r>
        <w:t xml:space="preserve"> </w:t>
      </w:r>
      <w:r>
        <w:t>하시며</w:t>
      </w:r>
      <w:r>
        <w:t xml:space="preserve">, </w:t>
      </w:r>
      <w:r>
        <w:t>모든</w:t>
      </w:r>
      <w:r>
        <w:t xml:space="preserve"> </w:t>
      </w:r>
      <w:r>
        <w:t>어두운</w:t>
      </w:r>
      <w:r>
        <w:t xml:space="preserve"> </w:t>
      </w:r>
      <w:r>
        <w:t>것을</w:t>
      </w:r>
      <w:r>
        <w:t xml:space="preserve"> </w:t>
      </w:r>
      <w:r>
        <w:t>밝게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그분에게는</w:t>
      </w:r>
      <w:r>
        <w:t xml:space="preserve"> </w:t>
      </w:r>
      <w:r>
        <w:t>불가능한</w:t>
      </w:r>
      <w:r>
        <w:t xml:space="preserve"> </w:t>
      </w:r>
      <w:r>
        <w:t>일이</w:t>
      </w:r>
      <w:r>
        <w:t xml:space="preserve"> </w:t>
      </w:r>
      <w:r>
        <w:t>없습니다</w:t>
      </w:r>
      <w:r>
        <w:t xml:space="preserve">.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의심하지</w:t>
      </w:r>
      <w:r>
        <w:t xml:space="preserve"> </w:t>
      </w:r>
      <w:r>
        <w:t>말고</w:t>
      </w:r>
      <w:r>
        <w:t xml:space="preserve"> </w:t>
      </w:r>
      <w:r>
        <w:t>믿어야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바라봄으로</w:t>
      </w:r>
      <w:r>
        <w:t xml:space="preserve"> </w:t>
      </w:r>
      <w:r>
        <w:t>삽니다</w:t>
      </w:r>
      <w:r>
        <w:t>. “</w:t>
      </w:r>
      <w:r>
        <w:t>믿음의</w:t>
      </w:r>
      <w:r>
        <w:t xml:space="preserve"> </w:t>
      </w:r>
      <w:r>
        <w:t>주요</w:t>
      </w:r>
      <w:r>
        <w:t xml:space="preserve"> </w:t>
      </w:r>
      <w:r>
        <w:t>또</w:t>
      </w:r>
      <w:r>
        <w:t xml:space="preserve"> </w:t>
      </w:r>
      <w:r>
        <w:t>온전하게</w:t>
      </w:r>
      <w:r>
        <w:t xml:space="preserve"> </w:t>
      </w:r>
      <w:r>
        <w:t>하시는</w:t>
      </w:r>
      <w:r>
        <w:t xml:space="preserve"> </w:t>
      </w:r>
      <w:r>
        <w:t>이인</w:t>
      </w:r>
      <w:r>
        <w:t xml:space="preserve"> </w:t>
      </w:r>
      <w:r>
        <w:t>예수</w:t>
      </w:r>
      <w:r>
        <w:t>”(</w:t>
      </w:r>
      <w:r>
        <w:t>히</w:t>
      </w:r>
      <w:r>
        <w:t xml:space="preserve"> 12:2)</w:t>
      </w:r>
      <w:r>
        <w:t>를</w:t>
      </w:r>
      <w:r>
        <w:t xml:space="preserve"> </w:t>
      </w:r>
      <w:r>
        <w:t>바라봅시다</w:t>
      </w:r>
      <w:r>
        <w:t xml:space="preserve">. </w:t>
      </w:r>
      <w:r>
        <w:t>여기에</w:t>
      </w:r>
      <w:r>
        <w:t xml:space="preserve"> </w:t>
      </w:r>
      <w:r>
        <w:t>우리가</w:t>
      </w:r>
      <w:r>
        <w:t xml:space="preserve"> </w:t>
      </w:r>
      <w:r>
        <w:t>의지해야</w:t>
      </w:r>
      <w:r>
        <w:t xml:space="preserve"> </w:t>
      </w:r>
      <w:r>
        <w:t>든든한</w:t>
      </w:r>
      <w:r>
        <w:t xml:space="preserve"> </w:t>
      </w:r>
      <w:r>
        <w:t>기초가</w:t>
      </w:r>
      <w:r>
        <w:t xml:space="preserve"> </w:t>
      </w:r>
      <w:r>
        <w:t>있습니다</w:t>
      </w:r>
      <w:r>
        <w:t xml:space="preserve">. </w:t>
      </w:r>
      <w:r>
        <w:t>겉보기에는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복잡한</w:t>
      </w:r>
      <w:r>
        <w:t xml:space="preserve"> </w:t>
      </w:r>
      <w:r>
        <w:t>광야와</w:t>
      </w:r>
      <w:r>
        <w:t xml:space="preserve"> </w:t>
      </w:r>
      <w:r>
        <w:t>같을지라도</w:t>
      </w:r>
      <w:r>
        <w:t xml:space="preserve"> </w:t>
      </w:r>
      <w:r>
        <w:t>믿음은</w:t>
      </w:r>
      <w:r>
        <w:t xml:space="preserve"> </w:t>
      </w:r>
      <w:r>
        <w:t>해와</w:t>
      </w:r>
      <w:r>
        <w:t xml:space="preserve"> </w:t>
      </w:r>
      <w:r>
        <w:t>별이</w:t>
      </w:r>
      <w:r>
        <w:t xml:space="preserve"> </w:t>
      </w:r>
      <w:r>
        <w:t>없는</w:t>
      </w:r>
      <w:r>
        <w:t xml:space="preserve"> </w:t>
      </w:r>
      <w:r>
        <w:t>곳에서도</w:t>
      </w:r>
      <w:r>
        <w:t xml:space="preserve"> </w:t>
      </w:r>
      <w:r>
        <w:t>제</w:t>
      </w:r>
      <w:r>
        <w:t xml:space="preserve"> </w:t>
      </w:r>
      <w:r>
        <w:t>갈</w:t>
      </w:r>
      <w:r>
        <w:t xml:space="preserve"> </w:t>
      </w:r>
      <w:r>
        <w:t>길을</w:t>
      </w:r>
      <w:r>
        <w:t xml:space="preserve"> </w:t>
      </w:r>
      <w:r>
        <w:t>갑니다</w:t>
      </w:r>
      <w:r>
        <w:t>. “</w:t>
      </w:r>
      <w:r>
        <w:t>믿음은</w:t>
      </w:r>
      <w:r>
        <w:t xml:space="preserve"> </w:t>
      </w:r>
      <w:r>
        <w:t>바라는</w:t>
      </w:r>
      <w:r>
        <w:t xml:space="preserve"> </w:t>
      </w:r>
      <w:r>
        <w:t>것들의</w:t>
      </w:r>
      <w:r>
        <w:t xml:space="preserve"> </w:t>
      </w:r>
      <w:r>
        <w:t>실상이요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것들의</w:t>
      </w:r>
      <w:r>
        <w:t> </w:t>
      </w:r>
      <w:r>
        <w:t>증거</w:t>
      </w:r>
      <w:r>
        <w:t>”(</w:t>
      </w:r>
      <w:r>
        <w:t>히</w:t>
      </w:r>
      <w:r>
        <w:t xml:space="preserve"> 11:1)</w:t>
      </w:r>
      <w:r>
        <w:t>입니다</w:t>
      </w:r>
      <w:r>
        <w:t>.</w:t>
      </w:r>
    </w:p>
    <w:p w14:paraId="4F3E3E6C" w14:textId="77777777" w:rsidR="000A7E7F" w:rsidRDefault="00000000">
      <w:pPr>
        <w:jc w:val="both"/>
      </w:pPr>
      <w:r>
        <w:t>믿음으로</w:t>
      </w:r>
      <w:r>
        <w:t xml:space="preserve"> </w:t>
      </w:r>
      <w:r>
        <w:t>우리는</w:t>
      </w:r>
      <w:r>
        <w:t xml:space="preserve"> </w:t>
      </w:r>
      <w:r>
        <w:t>시험을</w:t>
      </w:r>
      <w:r>
        <w:t xml:space="preserve"> </w:t>
      </w:r>
      <w:r>
        <w:t>통과하고</w:t>
      </w:r>
      <w:r>
        <w:t xml:space="preserve"> </w:t>
      </w:r>
      <w:r>
        <w:t>유혹을</w:t>
      </w:r>
      <w:r>
        <w:t xml:space="preserve"> </w:t>
      </w:r>
      <w:r>
        <w:t>이기고</w:t>
      </w:r>
      <w:r>
        <w:t xml:space="preserve"> </w:t>
      </w:r>
      <w:r>
        <w:t>실망</w:t>
      </w:r>
      <w:r>
        <w:t xml:space="preserve"> </w:t>
      </w:r>
      <w:r>
        <w:t>속에서도</w:t>
      </w:r>
      <w:r>
        <w:t xml:space="preserve"> </w:t>
      </w:r>
      <w:r>
        <w:t>인내하며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불길해</w:t>
      </w:r>
      <w:r>
        <w:t xml:space="preserve"> </w:t>
      </w:r>
      <w:r>
        <w:t>보이는</w:t>
      </w:r>
      <w:r>
        <w:t xml:space="preserve"> </w:t>
      </w:r>
      <w:r>
        <w:t>섭리라도</w:t>
      </w:r>
      <w:r>
        <w:t xml:space="preserve"> </w:t>
      </w:r>
      <w:r>
        <w:t>견디며</w:t>
      </w:r>
      <w:r>
        <w:t xml:space="preserve"> </w:t>
      </w:r>
      <w:r>
        <w:t>이렇게</w:t>
      </w:r>
      <w:r>
        <w:t xml:space="preserve"> </w:t>
      </w:r>
      <w:r>
        <w:t>말합시다</w:t>
      </w:r>
      <w:r>
        <w:t>. “</w:t>
      </w:r>
      <w:r>
        <w:t>하나님은</w:t>
      </w:r>
      <w:r>
        <w:t xml:space="preserve"> </w:t>
      </w:r>
      <w:r>
        <w:t>저의</w:t>
      </w:r>
      <w:r>
        <w:t xml:space="preserve"> </w:t>
      </w:r>
      <w:r>
        <w:t>피난처이십니다</w:t>
      </w:r>
      <w:r>
        <w:t xml:space="preserve">.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믿기에</w:t>
      </w:r>
      <w:r>
        <w:t xml:space="preserve"> </w:t>
      </w:r>
      <w:r>
        <w:t>저는</w:t>
      </w:r>
      <w:r>
        <w:t xml:space="preserve"> </w:t>
      </w:r>
      <w:r>
        <w:t>주님을</w:t>
      </w:r>
      <w:r>
        <w:t xml:space="preserve"> </w:t>
      </w:r>
      <w:r>
        <w:t>절대적으로</w:t>
      </w:r>
      <w:r>
        <w:t xml:space="preserve"> </w:t>
      </w:r>
      <w:r>
        <w:t>신뢰합니다</w:t>
      </w:r>
      <w:r>
        <w:t xml:space="preserve">. </w:t>
      </w:r>
      <w:r>
        <w:t>왜냐하면</w:t>
      </w:r>
      <w:r>
        <w:t xml:space="preserve"> </w:t>
      </w:r>
      <w:r>
        <w:t>믿음의</w:t>
      </w:r>
      <w:r>
        <w:t xml:space="preserve"> </w:t>
      </w:r>
      <w:r>
        <w:t>눈으로</w:t>
      </w:r>
      <w:r>
        <w:t xml:space="preserve"> </w:t>
      </w:r>
      <w:r>
        <w:t>보면</w:t>
      </w:r>
      <w:r>
        <w:t xml:space="preserve"> </w:t>
      </w:r>
      <w:r>
        <w:t>예수님은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대속물이요</w:t>
      </w:r>
      <w:r>
        <w:t xml:space="preserve">, </w:t>
      </w:r>
      <w:r>
        <w:t>구원의</w:t>
      </w:r>
      <w:r>
        <w:t xml:space="preserve"> </w:t>
      </w:r>
      <w:r>
        <w:t>보증이시기</w:t>
      </w:r>
      <w:r>
        <w:t xml:space="preserve"> </w:t>
      </w:r>
      <w:r>
        <w:t>때문입니다</w:t>
      </w:r>
      <w:r>
        <w:t xml:space="preserve">. </w:t>
      </w:r>
      <w:r>
        <w:t>예수님은</w:t>
      </w:r>
      <w:r>
        <w:t xml:space="preserve"> </w:t>
      </w:r>
      <w:r>
        <w:t>하나님의</w:t>
      </w:r>
      <w:r>
        <w:t xml:space="preserve"> </w:t>
      </w:r>
      <w:r>
        <w:lastRenderedPageBreak/>
        <w:t>진실하심을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영원토록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증거이십니다</w:t>
      </w:r>
      <w:r>
        <w:t xml:space="preserve">.” </w:t>
      </w:r>
      <w:r>
        <w:t>그러므로</w:t>
      </w:r>
      <w:r>
        <w:t xml:space="preserve"> </w:t>
      </w:r>
      <w:r>
        <w:t>이</w:t>
      </w:r>
      <w:r>
        <w:t xml:space="preserve"> </w:t>
      </w:r>
      <w:r>
        <w:t>약속은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우리에게도</w:t>
      </w:r>
      <w:r>
        <w:t xml:space="preserve"> ‘</w:t>
      </w:r>
      <w:r>
        <w:t>예</w:t>
      </w:r>
      <w:r>
        <w:t>’</w:t>
      </w:r>
      <w:r>
        <w:t>와</w:t>
      </w:r>
      <w:r>
        <w:t xml:space="preserve"> ‘</w:t>
      </w:r>
      <w:r>
        <w:t>아멘</w:t>
      </w:r>
      <w:r>
        <w:t>’</w:t>
      </w:r>
      <w:r>
        <w:t>이</w:t>
      </w:r>
      <w:r>
        <w:t xml:space="preserve"> </w:t>
      </w:r>
      <w:r>
        <w:t>됩니다</w:t>
      </w:r>
      <w:r>
        <w:t>.</w:t>
      </w:r>
    </w:p>
    <w:p w14:paraId="21EDA508" w14:textId="77777777" w:rsidR="000A7E7F" w:rsidRDefault="00000000">
      <w:pPr>
        <w:jc w:val="both"/>
      </w:pPr>
      <w:r>
        <w:t>시련과</w:t>
      </w:r>
      <w:r>
        <w:t xml:space="preserve"> </w:t>
      </w:r>
      <w:r>
        <w:t>유혹의</w:t>
      </w:r>
      <w:r>
        <w:t xml:space="preserve"> </w:t>
      </w:r>
      <w:r>
        <w:t>물결이</w:t>
      </w:r>
      <w:r>
        <w:t xml:space="preserve"> </w:t>
      </w:r>
      <w:r>
        <w:t>발밑에서</w:t>
      </w:r>
      <w:r>
        <w:t xml:space="preserve"> </w:t>
      </w:r>
      <w:r>
        <w:t>출렁이고</w:t>
      </w:r>
      <w:r>
        <w:t xml:space="preserve"> </w:t>
      </w:r>
      <w:r>
        <w:t>하얗게</w:t>
      </w:r>
      <w:r>
        <w:t xml:space="preserve"> </w:t>
      </w:r>
      <w:r>
        <w:t>부서지며</w:t>
      </w:r>
      <w:r>
        <w:t xml:space="preserve"> </w:t>
      </w:r>
      <w:r>
        <w:t>죽음을</w:t>
      </w:r>
      <w:r>
        <w:t xml:space="preserve"> </w:t>
      </w:r>
      <w:r>
        <w:t>속삭이는</w:t>
      </w:r>
      <w:r>
        <w:t xml:space="preserve"> </w:t>
      </w:r>
      <w:r>
        <w:t>듯한</w:t>
      </w:r>
      <w:r>
        <w:t xml:space="preserve"> </w:t>
      </w:r>
      <w:r>
        <w:t>파도</w:t>
      </w:r>
      <w:r>
        <w:t xml:space="preserve"> </w:t>
      </w:r>
      <w:r>
        <w:t>아래로</w:t>
      </w:r>
      <w:r>
        <w:t xml:space="preserve"> </w:t>
      </w:r>
      <w:r>
        <w:t>우리가</w:t>
      </w:r>
      <w:r>
        <w:t xml:space="preserve"> </w:t>
      </w:r>
      <w:r>
        <w:t>빠져들</w:t>
      </w:r>
      <w:r>
        <w:t xml:space="preserve"> </w:t>
      </w:r>
      <w:r>
        <w:t>것</w:t>
      </w:r>
      <w:r>
        <w:t xml:space="preserve"> </w:t>
      </w:r>
      <w:r>
        <w:t>같을</w:t>
      </w:r>
      <w:r>
        <w:t xml:space="preserve"> </w:t>
      </w:r>
      <w:r>
        <w:t>때</w:t>
      </w:r>
      <w:r>
        <w:t xml:space="preserve"> </w:t>
      </w:r>
      <w:r>
        <w:t>우리의</w:t>
      </w:r>
      <w:r>
        <w:t xml:space="preserve"> </w:t>
      </w:r>
      <w:r>
        <w:t>영혼은</w:t>
      </w:r>
      <w:r>
        <w:t xml:space="preserve"> </w:t>
      </w:r>
      <w:r>
        <w:t>절망하며</w:t>
      </w:r>
      <w:r>
        <w:t xml:space="preserve"> </w:t>
      </w:r>
      <w:r>
        <w:t>부르짖습니다</w:t>
      </w:r>
      <w:r>
        <w:t xml:space="preserve">. </w:t>
      </w:r>
      <w:r>
        <w:t>이제</w:t>
      </w:r>
      <w:r>
        <w:t xml:space="preserve"> </w:t>
      </w:r>
      <w:r>
        <w:t>하나님의</w:t>
      </w:r>
      <w:r>
        <w:t xml:space="preserve"> </w:t>
      </w:r>
      <w:r>
        <w:t>은총은</w:t>
      </w:r>
      <w:r>
        <w:t xml:space="preserve"> </w:t>
      </w:r>
      <w:r>
        <w:t>그친</w:t>
      </w:r>
      <w:r>
        <w:t xml:space="preserve"> </w:t>
      </w:r>
      <w:r>
        <w:t>것일까요</w:t>
      </w:r>
      <w:r>
        <w:t xml:space="preserve">? </w:t>
      </w:r>
      <w:r>
        <w:t>주께서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은혜를</w:t>
      </w:r>
      <w:r>
        <w:t xml:space="preserve"> </w:t>
      </w:r>
      <w:r>
        <w:t>베풀지</w:t>
      </w:r>
      <w:r>
        <w:t xml:space="preserve"> </w:t>
      </w:r>
      <w:r>
        <w:t>않으시는</w:t>
      </w:r>
      <w:r>
        <w:t xml:space="preserve"> </w:t>
      </w:r>
      <w:r>
        <w:t>걸까요</w:t>
      </w:r>
      <w:r>
        <w:t xml:space="preserve">? </w:t>
      </w:r>
      <w:r>
        <w:t>그분께서</w:t>
      </w:r>
      <w:r>
        <w:t xml:space="preserve"> </w:t>
      </w:r>
      <w:r>
        <w:t>분노하여</w:t>
      </w:r>
      <w:r>
        <w:t xml:space="preserve"> </w:t>
      </w:r>
      <w:r>
        <w:t>자비의</w:t>
      </w:r>
      <w:r>
        <w:t xml:space="preserve"> </w:t>
      </w:r>
      <w:r>
        <w:t>문을</w:t>
      </w:r>
      <w:r>
        <w:t xml:space="preserve"> </w:t>
      </w:r>
      <w:r>
        <w:t>닫으신</w:t>
      </w:r>
      <w:r>
        <w:t xml:space="preserve"> </w:t>
      </w:r>
      <w:r>
        <w:t>것일까요</w:t>
      </w:r>
      <w:r>
        <w:t xml:space="preserve">? </w:t>
      </w:r>
      <w:r>
        <w:t>아닙니다</w:t>
      </w:r>
      <w:r>
        <w:t xml:space="preserve">. </w:t>
      </w:r>
      <w:r>
        <w:t>눈을</w:t>
      </w:r>
      <w:r>
        <w:t xml:space="preserve"> </w:t>
      </w:r>
      <w:r>
        <w:t>들어</w:t>
      </w:r>
      <w:r>
        <w:t xml:space="preserve"> </w:t>
      </w:r>
      <w:r>
        <w:t>기름</w:t>
      </w:r>
      <w:r>
        <w:t xml:space="preserve"> </w:t>
      </w:r>
      <w:r>
        <w:t>부음을</w:t>
      </w:r>
      <w:r>
        <w:t xml:space="preserve"> </w:t>
      </w:r>
      <w:r>
        <w:t>받은</w:t>
      </w:r>
      <w:r>
        <w:t xml:space="preserve"> </w:t>
      </w:r>
      <w:r>
        <w:t>분의</w:t>
      </w:r>
      <w:r>
        <w:t xml:space="preserve"> </w:t>
      </w:r>
      <w:r>
        <w:t>얼굴을</w:t>
      </w:r>
      <w:r>
        <w:t xml:space="preserve"> </w:t>
      </w:r>
      <w:r>
        <w:t>바라보십시오</w:t>
      </w:r>
      <w:r>
        <w:t xml:space="preserve">.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얼굴에</w:t>
      </w:r>
      <w:r>
        <w:t xml:space="preserve"> </w:t>
      </w:r>
      <w:r>
        <w:t>비치는</w:t>
      </w:r>
      <w:r>
        <w:t xml:space="preserve"> </w:t>
      </w:r>
      <w:r>
        <w:t>하나님의</w:t>
      </w:r>
      <w:r>
        <w:t xml:space="preserve"> </w:t>
      </w:r>
      <w:r>
        <w:t>진실하심과</w:t>
      </w:r>
      <w:r>
        <w:t xml:space="preserve"> </w:t>
      </w:r>
      <w:r>
        <w:t>진리</w:t>
      </w:r>
      <w:r>
        <w:t xml:space="preserve">, </w:t>
      </w:r>
      <w:r>
        <w:t>인자하심과</w:t>
      </w:r>
      <w:r>
        <w:t xml:space="preserve"> </w:t>
      </w:r>
      <w:r>
        <w:t>긍휼을</w:t>
      </w:r>
      <w:r>
        <w:t xml:space="preserve"> </w:t>
      </w:r>
      <w:r>
        <w:t>보십시오</w:t>
      </w:r>
      <w:r>
        <w:t xml:space="preserve">. </w:t>
      </w:r>
      <w:r>
        <w:t>그리고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의심하지</w:t>
      </w:r>
      <w:r>
        <w:t xml:space="preserve"> </w:t>
      </w:r>
      <w:r>
        <w:t>마십시오</w:t>
      </w:r>
      <w:r>
        <w:t>.</w:t>
      </w:r>
    </w:p>
    <w:p w14:paraId="34E0D7AF" w14:textId="77777777" w:rsidR="000A7E7F" w:rsidRDefault="00000000">
      <w:pPr>
        <w:jc w:val="both"/>
      </w:pPr>
      <w:r>
        <w:t>Letter(</w:t>
      </w:r>
      <w:r>
        <w:t>편지</w:t>
      </w:r>
      <w:r>
        <w:t>), 1893</w:t>
      </w:r>
      <w:r>
        <w:t>년</w:t>
      </w:r>
      <w:r>
        <w:t xml:space="preserve"> 80</w:t>
      </w:r>
    </w:p>
    <w:p w14:paraId="30BF1BC2" w14:textId="77777777" w:rsidR="000A7E7F" w:rsidRDefault="00000000">
      <w:r>
        <w:br w:type="page"/>
      </w:r>
    </w:p>
    <w:p w14:paraId="2E98AA62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17</w:t>
      </w:r>
      <w:r>
        <w:t>일</w:t>
      </w:r>
      <w:r>
        <w:t>(</w:t>
      </w:r>
      <w:r>
        <w:t>수</w:t>
      </w:r>
      <w:r>
        <w:t>)</w:t>
      </w:r>
    </w:p>
    <w:p w14:paraId="31CD4154" w14:textId="77777777" w:rsidR="000A7E7F" w:rsidRDefault="000A7E7F"/>
    <w:p w14:paraId="2A4FF12F" w14:textId="77777777" w:rsidR="000A7E7F" w:rsidRDefault="00000000">
      <w:pPr>
        <w:jc w:val="both"/>
      </w:pPr>
      <w:r>
        <w:t>하늘의</w:t>
      </w:r>
      <w:r>
        <w:t xml:space="preserve"> </w:t>
      </w:r>
      <w:r>
        <w:t>군주</w:t>
      </w:r>
    </w:p>
    <w:p w14:paraId="57E45E5B" w14:textId="77777777" w:rsidR="000A7E7F" w:rsidRDefault="000A7E7F"/>
    <w:p w14:paraId="6F04B16E" w14:textId="77777777" w:rsidR="000A7E7F" w:rsidRDefault="000A7E7F"/>
    <w:p w14:paraId="2217CA24" w14:textId="77777777" w:rsidR="000A7E7F" w:rsidRDefault="00000000">
      <w:pPr>
        <w:jc w:val="both"/>
      </w:pPr>
      <w:r>
        <w:t>“</w:t>
      </w:r>
      <w:r>
        <w:t>우리에게</w:t>
      </w:r>
      <w:r>
        <w:t xml:space="preserve"> </w:t>
      </w:r>
      <w:r>
        <w:t>있는</w:t>
      </w:r>
      <w:r>
        <w:t xml:space="preserve"> </w:t>
      </w:r>
      <w:r>
        <w:t>대제사장은</w:t>
      </w:r>
      <w:r>
        <w:t xml:space="preserve"> </w:t>
      </w:r>
      <w:r>
        <w:t>우리의</w:t>
      </w:r>
      <w:r>
        <w:t xml:space="preserve"> </w:t>
      </w:r>
      <w:r>
        <w:t>연약함을</w:t>
      </w:r>
      <w:r>
        <w:t xml:space="preserve"> </w:t>
      </w:r>
      <w:r>
        <w:t>동정하지</w:t>
      </w:r>
      <w:r>
        <w:t xml:space="preserve"> </w:t>
      </w:r>
      <w:r>
        <w:t>못하실</w:t>
      </w:r>
      <w:r>
        <w:t xml:space="preserve"> </w:t>
      </w:r>
      <w:r>
        <w:t>이가</w:t>
      </w:r>
      <w:r>
        <w:t xml:space="preserve"> </w:t>
      </w:r>
      <w:r>
        <w:t>아니요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우리와</w:t>
      </w:r>
      <w:r>
        <w:t xml:space="preserve"> </w:t>
      </w:r>
      <w:r>
        <w:t>똑같이</w:t>
      </w:r>
      <w:r>
        <w:t xml:space="preserve"> </w:t>
      </w:r>
      <w:r>
        <w:t>시험을</w:t>
      </w:r>
      <w:r>
        <w:t xml:space="preserve"> </w:t>
      </w:r>
      <w:r>
        <w:t>받으신</w:t>
      </w:r>
      <w:r>
        <w:t xml:space="preserve"> </w:t>
      </w:r>
      <w:r>
        <w:t>이로되</w:t>
      </w:r>
      <w:r>
        <w:t xml:space="preserve"> </w:t>
      </w:r>
      <w:r>
        <w:t>죄는</w:t>
      </w:r>
      <w:r>
        <w:t xml:space="preserve"> </w:t>
      </w:r>
      <w:r>
        <w:t>없으시니라</w:t>
      </w:r>
      <w:r>
        <w:t>”(</w:t>
      </w:r>
      <w:r>
        <w:t>히</w:t>
      </w:r>
      <w:r>
        <w:t xml:space="preserve"> 4:15)</w:t>
      </w:r>
    </w:p>
    <w:p w14:paraId="05B28041" w14:textId="77777777" w:rsidR="000A7E7F" w:rsidRDefault="000A7E7F"/>
    <w:p w14:paraId="2BEEE16E" w14:textId="77777777" w:rsidR="000A7E7F" w:rsidRDefault="00000000">
      <w:pPr>
        <w:jc w:val="both"/>
      </w:pPr>
      <w:r>
        <w:t>사탄의</w:t>
      </w:r>
      <w:r>
        <w:t xml:space="preserve"> </w:t>
      </w:r>
      <w:r>
        <w:t>이기적인</w:t>
      </w:r>
      <w:r>
        <w:t xml:space="preserve"> </w:t>
      </w:r>
      <w:r>
        <w:t>마음으로는</w:t>
      </w:r>
      <w:r>
        <w:t xml:space="preserve"> </w:t>
      </w:r>
      <w:r>
        <w:t>미혹된</w:t>
      </w:r>
      <w:r>
        <w:t xml:space="preserve"> </w:t>
      </w:r>
      <w:r>
        <w:t>인류를</w:t>
      </w:r>
      <w:r>
        <w:t xml:space="preserve"> </w:t>
      </w:r>
      <w:r>
        <w:t>위해서</w:t>
      </w:r>
      <w:r>
        <w:t xml:space="preserve"> </w:t>
      </w:r>
      <w:r>
        <w:t>하늘의</w:t>
      </w:r>
      <w:r>
        <w:t xml:space="preserve"> </w:t>
      </w:r>
      <w:r>
        <w:t>군주께서</w:t>
      </w:r>
      <w:r>
        <w:t xml:space="preserve"> </w:t>
      </w:r>
      <w:r>
        <w:t>자신의</w:t>
      </w:r>
      <w:r>
        <w:t xml:space="preserve"> </w:t>
      </w:r>
      <w:r>
        <w:t>집을</w:t>
      </w:r>
      <w:r>
        <w:t xml:space="preserve"> </w:t>
      </w:r>
      <w:r>
        <w:t>떠나</w:t>
      </w:r>
      <w:r>
        <w:t xml:space="preserve"> </w:t>
      </w:r>
      <w:r>
        <w:t>죄로</w:t>
      </w:r>
      <w:r>
        <w:t xml:space="preserve"> </w:t>
      </w:r>
      <w:r>
        <w:t>오염되고</w:t>
      </w:r>
      <w:r>
        <w:t xml:space="preserve"> </w:t>
      </w:r>
      <w:r>
        <w:t>저주로</w:t>
      </w:r>
      <w:r>
        <w:t xml:space="preserve"> </w:t>
      </w:r>
      <w:r>
        <w:t>물든</w:t>
      </w:r>
      <w:r>
        <w:t xml:space="preserve"> </w:t>
      </w:r>
      <w:r>
        <w:t>세상에</w:t>
      </w:r>
      <w:r>
        <w:t xml:space="preserve"> </w:t>
      </w:r>
      <w:r>
        <w:t>오실</w:t>
      </w:r>
      <w:r>
        <w:t xml:space="preserve"> </w:t>
      </w:r>
      <w:r>
        <w:t>만큼</w:t>
      </w:r>
      <w:r>
        <w:t xml:space="preserve"> </w:t>
      </w:r>
      <w:r>
        <w:t>큰</w:t>
      </w:r>
      <w:r>
        <w:t xml:space="preserve"> </w:t>
      </w:r>
      <w:r>
        <w:t>자비와</w:t>
      </w:r>
      <w:r>
        <w:t xml:space="preserve"> </w:t>
      </w:r>
      <w:r>
        <w:t>사랑이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인류에게는</w:t>
      </w:r>
      <w:r>
        <w:t xml:space="preserve"> </w:t>
      </w:r>
      <w:r>
        <w:t>없었지만</w:t>
      </w:r>
      <w:r>
        <w:t xml:space="preserve"> </w:t>
      </w:r>
      <w:r>
        <w:t>사탄에게는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만큼의</w:t>
      </w:r>
      <w:r>
        <w:t xml:space="preserve"> </w:t>
      </w:r>
      <w:r>
        <w:t>부와</w:t>
      </w:r>
      <w:r>
        <w:t xml:space="preserve"> </w:t>
      </w:r>
      <w:r>
        <w:t>지식이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순전한</w:t>
      </w:r>
      <w:r>
        <w:t xml:space="preserve"> </w:t>
      </w:r>
      <w:r>
        <w:t>만족과</w:t>
      </w:r>
      <w:r>
        <w:t xml:space="preserve"> </w:t>
      </w:r>
      <w:r>
        <w:t>평화</w:t>
      </w:r>
      <w:r>
        <w:t xml:space="preserve">, </w:t>
      </w:r>
      <w:r>
        <w:t>지극히</w:t>
      </w:r>
      <w:r>
        <w:t xml:space="preserve"> </w:t>
      </w:r>
      <w:r>
        <w:t>높은</w:t>
      </w:r>
      <w:r>
        <w:t xml:space="preserve"> </w:t>
      </w:r>
      <w:r>
        <w:t>성결과</w:t>
      </w:r>
      <w:r>
        <w:t xml:space="preserve"> </w:t>
      </w:r>
      <w:r>
        <w:t>참기쁨을</w:t>
      </w:r>
      <w:r>
        <w:t xml:space="preserve"> </w:t>
      </w:r>
      <w:r>
        <w:t>누렸습니다</w:t>
      </w:r>
      <w:r>
        <w:t xml:space="preserve">. </w:t>
      </w:r>
      <w:r>
        <w:t>반역하기</w:t>
      </w:r>
      <w:r>
        <w:t xml:space="preserve"> </w:t>
      </w:r>
      <w:r>
        <w:t>전까지는</w:t>
      </w:r>
      <w:r>
        <w:t xml:space="preserve"> </w:t>
      </w:r>
      <w:r>
        <w:t>그</w:t>
      </w:r>
      <w:r>
        <w:t xml:space="preserve"> </w:t>
      </w:r>
      <w:r>
        <w:t>자신도</w:t>
      </w:r>
      <w:r>
        <w:t xml:space="preserve"> </w:t>
      </w:r>
      <w:r>
        <w:t>하나님께</w:t>
      </w:r>
      <w:r>
        <w:t xml:space="preserve"> </w:t>
      </w:r>
      <w:r>
        <w:t>완전히</w:t>
      </w:r>
      <w:r>
        <w:t xml:space="preserve"> </w:t>
      </w:r>
      <w:r>
        <w:t>인정받고</w:t>
      </w:r>
      <w:r>
        <w:t xml:space="preserve"> </w:t>
      </w:r>
      <w:r>
        <w:t>만족했습니다</w:t>
      </w:r>
      <w:r>
        <w:t xml:space="preserve">. </w:t>
      </w:r>
      <w:r>
        <w:t>그는</w:t>
      </w:r>
      <w:r>
        <w:t>…</w:t>
      </w:r>
      <w:r>
        <w:t>그분의</w:t>
      </w:r>
      <w:r>
        <w:t xml:space="preserve"> </w:t>
      </w:r>
      <w:r>
        <w:t>능력에는</w:t>
      </w:r>
      <w:r>
        <w:t xml:space="preserve"> </w:t>
      </w:r>
      <w:r>
        <w:t>제한이</w:t>
      </w:r>
      <w:r>
        <w:t xml:space="preserve"> </w:t>
      </w:r>
      <w:r>
        <w:t>없음을</w:t>
      </w:r>
      <w:r>
        <w:t xml:space="preserve"> </w:t>
      </w:r>
      <w:r>
        <w:t>알았습니다</w:t>
      </w:r>
      <w:r>
        <w:t>.</w:t>
      </w:r>
    </w:p>
    <w:p w14:paraId="064B0C0F" w14:textId="77777777" w:rsidR="000A7E7F" w:rsidRDefault="00000000">
      <w:pPr>
        <w:jc w:val="both"/>
      </w:pPr>
      <w:r>
        <w:t>사탄은</w:t>
      </w:r>
      <w:r>
        <w:t xml:space="preserve"> </w:t>
      </w:r>
      <w:r>
        <w:t>자신이</w:t>
      </w:r>
      <w:r>
        <w:t xml:space="preserve"> </w:t>
      </w:r>
      <w:r>
        <w:t>무엇을</w:t>
      </w:r>
      <w:r>
        <w:t xml:space="preserve"> </w:t>
      </w:r>
      <w:r>
        <w:t>잃었는지</w:t>
      </w:r>
      <w:r>
        <w:t xml:space="preserve"> </w:t>
      </w:r>
      <w:r>
        <w:t>깨달았습니다</w:t>
      </w:r>
      <w:r>
        <w:t xml:space="preserve">. </w:t>
      </w:r>
      <w:r>
        <w:t>그는</w:t>
      </w:r>
      <w:r>
        <w:t xml:space="preserve"> </w:t>
      </w:r>
      <w:r>
        <w:t>이제</w:t>
      </w:r>
      <w:r>
        <w:t xml:space="preserve"> </w:t>
      </w:r>
      <w:r>
        <w:t>자신의</w:t>
      </w:r>
      <w:r>
        <w:t xml:space="preserve"> </w:t>
      </w:r>
      <w:r>
        <w:t>왕국이</w:t>
      </w:r>
      <w:r>
        <w:t xml:space="preserve"> </w:t>
      </w:r>
      <w:r>
        <w:t>시험대에</w:t>
      </w:r>
      <w:r>
        <w:t xml:space="preserve"> </w:t>
      </w:r>
      <w:r>
        <w:t>오르고</w:t>
      </w:r>
      <w:r>
        <w:t xml:space="preserve"> </w:t>
      </w:r>
      <w:r>
        <w:t>그의</w:t>
      </w:r>
      <w:r>
        <w:t xml:space="preserve"> </w:t>
      </w:r>
      <w:r>
        <w:t>권리에</w:t>
      </w:r>
      <w:r>
        <w:t xml:space="preserve"> </w:t>
      </w:r>
      <w:r>
        <w:t>의문이</w:t>
      </w:r>
      <w:r>
        <w:t xml:space="preserve"> </w:t>
      </w:r>
      <w:r>
        <w:t>제기되며</w:t>
      </w:r>
      <w:r>
        <w:t xml:space="preserve">, </w:t>
      </w:r>
      <w:r>
        <w:t>그의</w:t>
      </w:r>
      <w:r>
        <w:t xml:space="preserve"> </w:t>
      </w:r>
      <w:r>
        <w:t>권력이</w:t>
      </w:r>
      <w:r>
        <w:t xml:space="preserve"> </w:t>
      </w:r>
      <w:r>
        <w:t>무너질</w:t>
      </w:r>
      <w:r>
        <w:t xml:space="preserve"> </w:t>
      </w:r>
      <w:r>
        <w:t>것이</w:t>
      </w:r>
      <w:r>
        <w:t xml:space="preserve"> </w:t>
      </w:r>
      <w:r>
        <w:t>두려웠습니다</w:t>
      </w:r>
      <w:r>
        <w:t xml:space="preserve">. </w:t>
      </w:r>
      <w:r>
        <w:t>구세주가</w:t>
      </w:r>
      <w:r>
        <w:t xml:space="preserve"> </w:t>
      </w:r>
      <w:r>
        <w:t>올</w:t>
      </w:r>
      <w:r>
        <w:t xml:space="preserve"> </w:t>
      </w:r>
      <w:r>
        <w:t>것이며</w:t>
      </w:r>
      <w:r>
        <w:t xml:space="preserve"> </w:t>
      </w:r>
      <w:r>
        <w:t>자기의</w:t>
      </w:r>
      <w:r>
        <w:t xml:space="preserve"> </w:t>
      </w:r>
      <w:r>
        <w:t>나라는</w:t>
      </w:r>
      <w:r>
        <w:t xml:space="preserve"> </w:t>
      </w:r>
      <w:r>
        <w:t>세속적인</w:t>
      </w:r>
      <w:r>
        <w:t xml:space="preserve"> </w:t>
      </w:r>
      <w:r>
        <w:t>승리와</w:t>
      </w:r>
      <w:r>
        <w:t xml:space="preserve"> </w:t>
      </w:r>
      <w:r>
        <w:t>영광이나</w:t>
      </w:r>
      <w:r>
        <w:t xml:space="preserve"> </w:t>
      </w:r>
      <w:r>
        <w:t>자랑으로</w:t>
      </w:r>
      <w:r>
        <w:t xml:space="preserve"> </w:t>
      </w:r>
      <w:r>
        <w:t>수립되지</w:t>
      </w:r>
      <w:r>
        <w:t xml:space="preserve"> </w:t>
      </w:r>
      <w:r>
        <w:t>않을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예언을</w:t>
      </w:r>
      <w:r>
        <w:t xml:space="preserve"> </w:t>
      </w:r>
      <w:r>
        <w:t>통하여</w:t>
      </w:r>
      <w:r>
        <w:t xml:space="preserve"> </w:t>
      </w:r>
      <w:r>
        <w:t>알았습니다</w:t>
      </w:r>
      <w:r>
        <w:t xml:space="preserve">. </w:t>
      </w:r>
      <w:r>
        <w:t>그는</w:t>
      </w:r>
      <w:r>
        <w:t xml:space="preserve"> </w:t>
      </w:r>
      <w:r>
        <w:t>지구가</w:t>
      </w:r>
      <w:r>
        <w:t xml:space="preserve"> </w:t>
      </w:r>
      <w:r>
        <w:t>자신의</w:t>
      </w:r>
      <w:r>
        <w:t xml:space="preserve"> </w:t>
      </w:r>
      <w:r>
        <w:t>지배하에</w:t>
      </w:r>
      <w:r>
        <w:t xml:space="preserve"> </w:t>
      </w:r>
      <w:r>
        <w:t>있다고</w:t>
      </w:r>
      <w:r>
        <w:t xml:space="preserve"> </w:t>
      </w:r>
      <w:r>
        <w:t>주장하지만</w:t>
      </w:r>
      <w:r>
        <w:t xml:space="preserve"> </w:t>
      </w:r>
      <w:r>
        <w:t>고대의</w:t>
      </w:r>
      <w:r>
        <w:t xml:space="preserve"> </w:t>
      </w:r>
      <w:r>
        <w:t>예언을</w:t>
      </w:r>
      <w:r>
        <w:t xml:space="preserve"> </w:t>
      </w:r>
      <w:r>
        <w:t>통하여</w:t>
      </w:r>
      <w:r>
        <w:t xml:space="preserve"> </w:t>
      </w:r>
      <w:r>
        <w:t>하늘의</w:t>
      </w:r>
      <w:r>
        <w:t xml:space="preserve"> </w:t>
      </w:r>
      <w:r>
        <w:t>임금이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한</w:t>
      </w:r>
      <w:r>
        <w:t xml:space="preserve"> </w:t>
      </w:r>
      <w:r>
        <w:t>나라를</w:t>
      </w:r>
      <w:r>
        <w:t xml:space="preserve"> </w:t>
      </w:r>
      <w:r>
        <w:t>건설하리라는</w:t>
      </w:r>
      <w:r>
        <w:t xml:space="preserve"> </w:t>
      </w:r>
      <w:r>
        <w:t>것을</w:t>
      </w:r>
      <w:r>
        <w:t xml:space="preserve"> </w:t>
      </w:r>
      <w:r>
        <w:t>알았습니다</w:t>
      </w:r>
      <w:r>
        <w:t xml:space="preserve">. </w:t>
      </w:r>
      <w:r>
        <w:t>그</w:t>
      </w:r>
      <w:r>
        <w:t xml:space="preserve"> </w:t>
      </w:r>
      <w:r>
        <w:t>나라는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흡수할</w:t>
      </w:r>
      <w:r>
        <w:t xml:space="preserve"> </w:t>
      </w:r>
      <w:r>
        <w:t>것이고</w:t>
      </w:r>
      <w:r>
        <w:t xml:space="preserve">, </w:t>
      </w:r>
      <w:r>
        <w:t>그러면</w:t>
      </w:r>
      <w:r>
        <w:t xml:space="preserve"> </w:t>
      </w:r>
      <w:r>
        <w:t>사탄의</w:t>
      </w:r>
      <w:r>
        <w:t xml:space="preserve"> </w:t>
      </w:r>
      <w:r>
        <w:t>권세와</w:t>
      </w:r>
      <w:r>
        <w:t xml:space="preserve"> </w:t>
      </w:r>
      <w:r>
        <w:t>그의</w:t>
      </w:r>
      <w:r>
        <w:t xml:space="preserve"> </w:t>
      </w:r>
      <w:r>
        <w:t>영광은</w:t>
      </w:r>
      <w:r>
        <w:t xml:space="preserve"> </w:t>
      </w:r>
      <w:r>
        <w:t>끝나며</w:t>
      </w:r>
      <w:r>
        <w:t xml:space="preserve">, </w:t>
      </w:r>
      <w:r>
        <w:t>자신이</w:t>
      </w:r>
      <w:r>
        <w:t xml:space="preserve"> </w:t>
      </w:r>
      <w:r>
        <w:t>세상에</w:t>
      </w:r>
      <w:r>
        <w:t xml:space="preserve"> </w:t>
      </w:r>
      <w:r>
        <w:t>들여온</w:t>
      </w:r>
      <w:r>
        <w:t xml:space="preserve"> </w:t>
      </w:r>
      <w:r>
        <w:t>죄와</w:t>
      </w:r>
      <w:r>
        <w:t xml:space="preserve"> </w:t>
      </w:r>
      <w:r>
        <w:t>인류에게</w:t>
      </w:r>
      <w:r>
        <w:t xml:space="preserve"> </w:t>
      </w:r>
      <w:r>
        <w:t>끼친</w:t>
      </w:r>
      <w:r>
        <w:t xml:space="preserve"> </w:t>
      </w:r>
      <w:r>
        <w:t>불행에</w:t>
      </w:r>
      <w:r>
        <w:t xml:space="preserve"> </w:t>
      </w:r>
      <w:r>
        <w:t>대한</w:t>
      </w:r>
      <w:r>
        <w:t xml:space="preserve"> </w:t>
      </w:r>
      <w:r>
        <w:t>책임으로</w:t>
      </w:r>
      <w:r>
        <w:t xml:space="preserve"> </w:t>
      </w:r>
      <w:r>
        <w:t>그는</w:t>
      </w:r>
      <w:r>
        <w:t xml:space="preserve"> </w:t>
      </w:r>
      <w:r>
        <w:t>징벌을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영화가</w:t>
      </w:r>
      <w:r>
        <w:t xml:space="preserve"> </w:t>
      </w:r>
      <w:r>
        <w:t>광야에서</w:t>
      </w:r>
      <w:r>
        <w:t xml:space="preserve"> </w:t>
      </w:r>
      <w:r>
        <w:t>그리스도를</w:t>
      </w:r>
      <w:r>
        <w:t xml:space="preserve"> </w:t>
      </w:r>
      <w:r>
        <w:t>유혹하는</w:t>
      </w:r>
      <w:r>
        <w:t xml:space="preserve"> </w:t>
      </w:r>
      <w:r>
        <w:t>데</w:t>
      </w:r>
      <w:r>
        <w:t xml:space="preserve"> </w:t>
      </w:r>
      <w:r>
        <w:t>성공하느냐</w:t>
      </w:r>
      <w:r>
        <w:t xml:space="preserve"> </w:t>
      </w:r>
      <w:r>
        <w:t>실패하느냐에</w:t>
      </w:r>
      <w:r>
        <w:t xml:space="preserve"> </w:t>
      </w:r>
      <w:r>
        <w:t>달려</w:t>
      </w:r>
      <w:r>
        <w:t xml:space="preserve"> </w:t>
      </w:r>
      <w:r>
        <w:t>있음을</w:t>
      </w:r>
      <w:r>
        <w:t xml:space="preserve"> </w:t>
      </w:r>
      <w:r>
        <w:t>알았습니다</w:t>
      </w:r>
      <w:r>
        <w:t xml:space="preserve">. </w:t>
      </w:r>
      <w:r>
        <w:t>그리스도께서</w:t>
      </w:r>
      <w:r>
        <w:t xml:space="preserve"> </w:t>
      </w:r>
      <w:r>
        <w:t>충성을</w:t>
      </w:r>
      <w:r>
        <w:t xml:space="preserve"> </w:t>
      </w:r>
      <w:r>
        <w:t>저버리도록</w:t>
      </w:r>
      <w:r>
        <w:t xml:space="preserve"> </w:t>
      </w:r>
      <w:r>
        <w:t>사탄은</w:t>
      </w:r>
      <w:r>
        <w:t xml:space="preserve"> </w:t>
      </w:r>
      <w:r>
        <w:t>온갖</w:t>
      </w:r>
      <w:r>
        <w:t xml:space="preserve"> </w:t>
      </w:r>
      <w:r>
        <w:t>책략과</w:t>
      </w:r>
      <w:r>
        <w:t xml:space="preserve"> </w:t>
      </w:r>
      <w:r>
        <w:t>힘을</w:t>
      </w:r>
      <w:r>
        <w:t xml:space="preserve"> </w:t>
      </w:r>
      <w:r>
        <w:t>다</w:t>
      </w:r>
      <w:r>
        <w:t xml:space="preserve"> </w:t>
      </w:r>
      <w:r>
        <w:t>쏟아</w:t>
      </w:r>
      <w:r>
        <w:t xml:space="preserve"> </w:t>
      </w:r>
      <w:r>
        <w:t>강하게</w:t>
      </w:r>
      <w:r>
        <w:t xml:space="preserve"> </w:t>
      </w:r>
      <w:r>
        <w:t>그분을</w:t>
      </w:r>
      <w:r>
        <w:t xml:space="preserve"> </w:t>
      </w:r>
      <w:r>
        <w:t>유혹했습니다</w:t>
      </w:r>
      <w:r>
        <w:t>.</w:t>
      </w:r>
    </w:p>
    <w:p w14:paraId="081A5FCA" w14:textId="77777777" w:rsidR="000A7E7F" w:rsidRDefault="00000000">
      <w:pPr>
        <w:jc w:val="both"/>
      </w:pPr>
      <w:r>
        <w:lastRenderedPageBreak/>
        <w:t>사탄이</w:t>
      </w:r>
      <w:r>
        <w:t xml:space="preserve"> </w:t>
      </w:r>
      <w:r>
        <w:t>하나님의</w:t>
      </w:r>
      <w:r>
        <w:t xml:space="preserve"> </w:t>
      </w:r>
      <w:r>
        <w:t>아들에게</w:t>
      </w:r>
      <w:r>
        <w:t xml:space="preserve"> </w:t>
      </w:r>
      <w:r>
        <w:t>가한</w:t>
      </w:r>
      <w:r>
        <w:t xml:space="preserve"> </w:t>
      </w:r>
      <w:r>
        <w:t>유혹이</w:t>
      </w:r>
      <w:r>
        <w:t xml:space="preserve"> </w:t>
      </w:r>
      <w:r>
        <w:t>얼마나</w:t>
      </w:r>
      <w:r>
        <w:t xml:space="preserve"> </w:t>
      </w:r>
      <w:r>
        <w:t>거센</w:t>
      </w:r>
      <w:r>
        <w:t xml:space="preserve"> </w:t>
      </w:r>
      <w:r>
        <w:t>것인지</w:t>
      </w:r>
      <w:r>
        <w:t xml:space="preserve"> </w:t>
      </w:r>
      <w:r>
        <w:t>우리는</w:t>
      </w:r>
      <w:r>
        <w:t xml:space="preserve"> </w:t>
      </w:r>
      <w:r>
        <w:t>상상할</w:t>
      </w:r>
      <w:r>
        <w:t xml:space="preserve"> </w:t>
      </w:r>
      <w:r>
        <w:t>수조차</w:t>
      </w:r>
      <w:r>
        <w:t xml:space="preserve"> </w:t>
      </w:r>
      <w:r>
        <w:t>없습니다</w:t>
      </w:r>
      <w:r>
        <w:t xml:space="preserve">. </w:t>
      </w:r>
      <w:r>
        <w:t>일상에서</w:t>
      </w:r>
      <w:r>
        <w:t xml:space="preserve"> </w:t>
      </w:r>
      <w:r>
        <w:t>사람들이</w:t>
      </w:r>
      <w:r>
        <w:t xml:space="preserve"> </w:t>
      </w:r>
      <w:r>
        <w:t>겪는</w:t>
      </w:r>
      <w:r>
        <w:t xml:space="preserve">, </w:t>
      </w:r>
      <w:r>
        <w:t>저항하거나</w:t>
      </w:r>
      <w:r>
        <w:t xml:space="preserve"> </w:t>
      </w:r>
      <w:r>
        <w:t>극복하기</w:t>
      </w:r>
      <w:r>
        <w:t xml:space="preserve"> </w:t>
      </w:r>
      <w:r>
        <w:t>까다로운</w:t>
      </w:r>
      <w:r>
        <w:t xml:space="preserve"> </w:t>
      </w:r>
      <w:r>
        <w:t>시험을</w:t>
      </w:r>
      <w:r>
        <w:t xml:space="preserve"> </w:t>
      </w:r>
      <w:r>
        <w:t>그분은</w:t>
      </w:r>
      <w:r>
        <w:t xml:space="preserve"> </w:t>
      </w:r>
      <w:r>
        <w:t>모두</w:t>
      </w:r>
      <w:r>
        <w:t xml:space="preserve"> </w:t>
      </w:r>
      <w:r>
        <w:t>겪으셨는데</w:t>
      </w:r>
      <w:r>
        <w:t xml:space="preserve"> </w:t>
      </w:r>
      <w:r>
        <w:t>타락한</w:t>
      </w:r>
      <w:r>
        <w:t xml:space="preserve"> </w:t>
      </w:r>
      <w:r>
        <w:t>인류보다</w:t>
      </w:r>
      <w:r>
        <w:t xml:space="preserve"> </w:t>
      </w:r>
      <w:r>
        <w:t>탁월한</w:t>
      </w:r>
      <w:r>
        <w:t xml:space="preserve"> </w:t>
      </w:r>
      <w:r>
        <w:t>성품을</w:t>
      </w:r>
      <w:r>
        <w:t xml:space="preserve"> </w:t>
      </w:r>
      <w:r>
        <w:t>지니셨기에</w:t>
      </w:r>
      <w:r>
        <w:t xml:space="preserve"> </w:t>
      </w:r>
      <w:r>
        <w:t>그</w:t>
      </w:r>
      <w:r>
        <w:t xml:space="preserve"> </w:t>
      </w:r>
      <w:r>
        <w:t>유혹의</w:t>
      </w:r>
      <w:r>
        <w:t xml:space="preserve"> </w:t>
      </w:r>
      <w:r>
        <w:t>세기는</w:t>
      </w:r>
      <w:r>
        <w:t xml:space="preserve"> </w:t>
      </w:r>
      <w:r>
        <w:t>더욱</w:t>
      </w:r>
      <w:r>
        <w:t xml:space="preserve"> </w:t>
      </w:r>
      <w:r>
        <w:t>컸습니다</w:t>
      </w:r>
      <w:r>
        <w:t>.</w:t>
      </w:r>
    </w:p>
    <w:p w14:paraId="76D96EAB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시험을</w:t>
      </w:r>
      <w:r>
        <w:t xml:space="preserve"> </w:t>
      </w:r>
      <w:r>
        <w:t>받으셨습니다</w:t>
      </w:r>
      <w:r>
        <w:t>. …</w:t>
      </w:r>
      <w:r>
        <w:t>그분은</w:t>
      </w:r>
      <w:r>
        <w:t xml:space="preserve"> </w:t>
      </w:r>
      <w:r>
        <w:t>인류의</w:t>
      </w:r>
      <w:r>
        <w:t xml:space="preserve"> </w:t>
      </w:r>
      <w:r>
        <w:t>대표로서</w:t>
      </w:r>
      <w:r>
        <w:t xml:space="preserve"> </w:t>
      </w:r>
      <w:r>
        <w:t>가장</w:t>
      </w:r>
      <w:r>
        <w:t xml:space="preserve"> </w:t>
      </w:r>
      <w:r>
        <w:t>철저한</w:t>
      </w:r>
      <w:r>
        <w:t xml:space="preserve"> </w:t>
      </w:r>
      <w:r>
        <w:t>시험과</w:t>
      </w:r>
      <w:r>
        <w:t xml:space="preserve"> </w:t>
      </w:r>
      <w:r>
        <w:t>검증을</w:t>
      </w:r>
      <w:r>
        <w:t xml:space="preserve"> </w:t>
      </w:r>
      <w:r>
        <w:t>견디셨습니다</w:t>
      </w:r>
      <w:r>
        <w:t xml:space="preserve">. </w:t>
      </w:r>
      <w:r>
        <w:t>그분은</w:t>
      </w:r>
      <w:r>
        <w:t xml:space="preserve">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사탄의</w:t>
      </w:r>
      <w:r>
        <w:t xml:space="preserve"> </w:t>
      </w:r>
      <w:r>
        <w:t>세력을</w:t>
      </w:r>
      <w:r>
        <w:t xml:space="preserve"> </w:t>
      </w:r>
      <w:r>
        <w:t>마주하셨습니다</w:t>
      </w:r>
      <w:r>
        <w:t xml:space="preserve">. </w:t>
      </w:r>
      <w:r>
        <w:t>그리스도께서는</w:t>
      </w:r>
      <w:r>
        <w:t xml:space="preserve"> </w:t>
      </w:r>
      <w:r>
        <w:t>인류를</w:t>
      </w:r>
      <w:r>
        <w:t xml:space="preserve"> </w:t>
      </w:r>
      <w:r>
        <w:t>위하여</w:t>
      </w:r>
      <w:r>
        <w:t xml:space="preserve"> </w:t>
      </w:r>
      <w:r>
        <w:t>사탄의</w:t>
      </w:r>
      <w:r>
        <w:t xml:space="preserve"> </w:t>
      </w:r>
      <w:r>
        <w:t>가장</w:t>
      </w:r>
      <w:r>
        <w:t xml:space="preserve"> </w:t>
      </w:r>
      <w:r>
        <w:t>교활한</w:t>
      </w:r>
      <w:r>
        <w:t xml:space="preserve"> </w:t>
      </w:r>
      <w:r>
        <w:t>시험을</w:t>
      </w:r>
      <w:r>
        <w:t xml:space="preserve"> </w:t>
      </w:r>
      <w:r>
        <w:t>당하고</w:t>
      </w:r>
      <w:r>
        <w:t xml:space="preserve"> </w:t>
      </w:r>
      <w:r>
        <w:t>승리하셨습니다</w:t>
      </w:r>
      <w:r>
        <w:t xml:space="preserve">. </w:t>
      </w:r>
      <w:r>
        <w:t>사람이</w:t>
      </w:r>
      <w:r>
        <w:t xml:space="preserve"> </w:t>
      </w:r>
      <w:r>
        <w:t>영원한</w:t>
      </w:r>
      <w:r>
        <w:t xml:space="preserve"> </w:t>
      </w:r>
      <w:r>
        <w:t>승자가</w:t>
      </w:r>
      <w:r>
        <w:t xml:space="preserve"> </w:t>
      </w:r>
      <w:r>
        <w:t>되신</w:t>
      </w:r>
      <w:r>
        <w:t xml:space="preserve"> </w:t>
      </w:r>
      <w:r>
        <w:t>예수님께</w:t>
      </w:r>
      <w:r>
        <w:t xml:space="preserve"> </w:t>
      </w:r>
      <w:r>
        <w:t>의지하는</w:t>
      </w:r>
      <w:r>
        <w:t xml:space="preserve"> </w:t>
      </w:r>
      <w:r>
        <w:t>한</w:t>
      </w:r>
      <w:r>
        <w:t xml:space="preserve">,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시험</w:t>
      </w:r>
      <w:r>
        <w:t xml:space="preserve"> </w:t>
      </w:r>
      <w:r>
        <w:t>이상의</w:t>
      </w:r>
      <w:r>
        <w:t xml:space="preserve"> </w:t>
      </w:r>
      <w:r>
        <w:t>시험을</w:t>
      </w:r>
      <w:r>
        <w:t xml:space="preserve"> </w:t>
      </w:r>
      <w:r>
        <w:t>받지는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0E778F5C" w14:textId="77777777" w:rsidR="000A7E7F" w:rsidRDefault="00000000">
      <w:pPr>
        <w:jc w:val="both"/>
      </w:pPr>
      <w:r>
        <w:t>『대결』</w:t>
      </w:r>
      <w:r>
        <w:t>, 30-31</w:t>
      </w:r>
    </w:p>
    <w:p w14:paraId="1BC36C01" w14:textId="77777777" w:rsidR="000A7E7F" w:rsidRDefault="00000000">
      <w:r>
        <w:br w:type="page"/>
      </w:r>
    </w:p>
    <w:p w14:paraId="331322F4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18</w:t>
      </w:r>
      <w:r>
        <w:t>일</w:t>
      </w:r>
      <w:r>
        <w:t>(</w:t>
      </w:r>
      <w:r>
        <w:t>목</w:t>
      </w:r>
      <w:r>
        <w:t>)</w:t>
      </w:r>
    </w:p>
    <w:p w14:paraId="0030B426" w14:textId="77777777" w:rsidR="000A7E7F" w:rsidRDefault="000A7E7F"/>
    <w:p w14:paraId="677BD08C" w14:textId="77777777" w:rsidR="000A7E7F" w:rsidRDefault="00000000">
      <w:pPr>
        <w:jc w:val="both"/>
      </w:pPr>
      <w:r>
        <w:t>연단하시는</w:t>
      </w:r>
      <w:r>
        <w:t xml:space="preserve"> </w:t>
      </w:r>
      <w:r>
        <w:t>분</w:t>
      </w:r>
    </w:p>
    <w:p w14:paraId="13FC744A" w14:textId="77777777" w:rsidR="000A7E7F" w:rsidRDefault="000A7E7F"/>
    <w:p w14:paraId="5705EC2F" w14:textId="77777777" w:rsidR="000A7E7F" w:rsidRDefault="000A7E7F"/>
    <w:p w14:paraId="1942B4D9" w14:textId="77777777" w:rsidR="000A7E7F" w:rsidRDefault="00000000">
      <w:pPr>
        <w:jc w:val="both"/>
      </w:pPr>
      <w:r>
        <w:t>“</w:t>
      </w:r>
      <w:r>
        <w:t>도가니는</w:t>
      </w:r>
      <w:r>
        <w:t xml:space="preserve"> </w:t>
      </w:r>
      <w:r>
        <w:t>은을</w:t>
      </w:r>
      <w:r>
        <w:t xml:space="preserve">, </w:t>
      </w:r>
      <w:r>
        <w:t>풀무는</w:t>
      </w:r>
      <w:r>
        <w:t> </w:t>
      </w:r>
      <w:r>
        <w:t>금을</w:t>
      </w:r>
      <w:r>
        <w:t xml:space="preserve"> </w:t>
      </w:r>
      <w:r>
        <w:t>연단하거니와</w:t>
      </w:r>
      <w:r>
        <w:t xml:space="preserve"> </w:t>
      </w:r>
      <w:r>
        <w:t>여호와는</w:t>
      </w:r>
      <w:r>
        <w:t xml:space="preserve"> </w:t>
      </w:r>
      <w:r>
        <w:t>마음을</w:t>
      </w:r>
      <w:r>
        <w:t xml:space="preserve"> </w:t>
      </w:r>
      <w:r>
        <w:t>연단하시느니라</w:t>
      </w:r>
      <w:r>
        <w:t>”(</w:t>
      </w:r>
      <w:r>
        <w:t>잠</w:t>
      </w:r>
      <w:r>
        <w:t xml:space="preserve"> 17:3)</w:t>
      </w:r>
    </w:p>
    <w:p w14:paraId="2F20A048" w14:textId="77777777" w:rsidR="000A7E7F" w:rsidRDefault="000A7E7F"/>
    <w:p w14:paraId="11B1AD85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머지않아</w:t>
      </w:r>
      <w:r>
        <w:t xml:space="preserve"> </w:t>
      </w:r>
      <w:r>
        <w:t>오실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의심</w:t>
      </w:r>
      <w:r>
        <w:t xml:space="preserve"> </w:t>
      </w:r>
      <w:r>
        <w:t>없이</w:t>
      </w:r>
      <w:r>
        <w:t xml:space="preserve"> </w:t>
      </w:r>
      <w:r>
        <w:t>믿습니다</w:t>
      </w:r>
      <w:r>
        <w:t xml:space="preserve">. </w:t>
      </w:r>
      <w:r>
        <w:t>우리에게</w:t>
      </w:r>
      <w:r>
        <w:t xml:space="preserve"> </w:t>
      </w:r>
      <w:r>
        <w:t>이것은</w:t>
      </w:r>
      <w:r>
        <w:t xml:space="preserve"> </w:t>
      </w:r>
      <w:r>
        <w:t>한낱</w:t>
      </w:r>
      <w:r>
        <w:t xml:space="preserve"> </w:t>
      </w:r>
      <w:r>
        <w:t>꾸민</w:t>
      </w:r>
      <w:r>
        <w:t xml:space="preserve"> </w:t>
      </w:r>
      <w:r>
        <w:t>이야기가</w:t>
      </w:r>
      <w:r>
        <w:t xml:space="preserve"> </w:t>
      </w:r>
      <w:r>
        <w:t>아니라</w:t>
      </w:r>
      <w:r>
        <w:t xml:space="preserve"> </w:t>
      </w:r>
      <w:r>
        <w:t>진실입니다</w:t>
      </w:r>
      <w:r>
        <w:t>. …</w:t>
      </w:r>
      <w:r>
        <w:t>그분께서</w:t>
      </w:r>
      <w:r>
        <w:t xml:space="preserve"> </w:t>
      </w:r>
      <w:r>
        <w:t>오실</w:t>
      </w:r>
      <w:r>
        <w:t xml:space="preserve"> </w:t>
      </w:r>
      <w:r>
        <w:t>때는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깨끗게</w:t>
      </w:r>
      <w:r>
        <w:t xml:space="preserve"> </w:t>
      </w:r>
      <w:r>
        <w:t>하시지도</w:t>
      </w:r>
      <w:r>
        <w:t xml:space="preserve">, </w:t>
      </w:r>
      <w:r>
        <w:t>품성의</w:t>
      </w:r>
      <w:r>
        <w:t xml:space="preserve"> </w:t>
      </w:r>
      <w:r>
        <w:t>결점을</w:t>
      </w:r>
      <w:r>
        <w:t xml:space="preserve"> </w:t>
      </w:r>
      <w:r>
        <w:t>제거하시지도</w:t>
      </w:r>
      <w:r>
        <w:t xml:space="preserve">, </w:t>
      </w:r>
      <w:r>
        <w:t>우리</w:t>
      </w:r>
      <w:r>
        <w:t xml:space="preserve"> </w:t>
      </w:r>
      <w:r>
        <w:t>기질과</w:t>
      </w:r>
      <w:r>
        <w:t xml:space="preserve"> </w:t>
      </w:r>
      <w:r>
        <w:t>성격의</w:t>
      </w:r>
      <w:r>
        <w:t xml:space="preserve"> </w:t>
      </w:r>
      <w:r>
        <w:t>약점을</w:t>
      </w:r>
      <w:r>
        <w:t xml:space="preserve"> </w:t>
      </w:r>
      <w:r>
        <w:t>치료해</w:t>
      </w:r>
      <w:r>
        <w:t xml:space="preserve"> </w:t>
      </w:r>
      <w:r>
        <w:t>주시지도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일은</w:t>
      </w:r>
      <w:r>
        <w:t xml:space="preserve"> </w:t>
      </w:r>
      <w:r>
        <w:t>그전에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>.</w:t>
      </w:r>
    </w:p>
    <w:p w14:paraId="685A861B" w14:textId="77777777" w:rsidR="000A7E7F" w:rsidRDefault="00000000">
      <w:pPr>
        <w:jc w:val="both"/>
      </w:pPr>
      <w:r>
        <w:t>주님께서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거룩할</w:t>
      </w:r>
      <w:r>
        <w:t xml:space="preserve"> </w:t>
      </w:r>
      <w:r>
        <w:t>것입니다</w:t>
      </w:r>
      <w:r>
        <w:t xml:space="preserve">. </w:t>
      </w:r>
      <w:r>
        <w:t>몸과</w:t>
      </w:r>
      <w:r>
        <w:t xml:space="preserve"> </w:t>
      </w:r>
      <w:r>
        <w:t>마음을</w:t>
      </w:r>
      <w:r>
        <w:t xml:space="preserve"> </w:t>
      </w:r>
      <w:r>
        <w:t>거룩하고</w:t>
      </w:r>
      <w:r>
        <w:t xml:space="preserve"> </w:t>
      </w:r>
      <w:r>
        <w:t>존귀하게</w:t>
      </w:r>
      <w:r>
        <w:t xml:space="preserve"> </w:t>
      </w:r>
      <w:r>
        <w:t>보존한</w:t>
      </w:r>
      <w:r>
        <w:t xml:space="preserve"> </w:t>
      </w:r>
      <w:r>
        <w:t>사람은</w:t>
      </w:r>
      <w:r>
        <w:t xml:space="preserve"> </w:t>
      </w:r>
      <w:r>
        <w:t>그때</w:t>
      </w:r>
      <w:r>
        <w:t xml:space="preserve"> </w:t>
      </w:r>
      <w:r>
        <w:t>영생을</w:t>
      </w:r>
      <w:r>
        <w:t xml:space="preserve"> </w:t>
      </w:r>
      <w:r>
        <w:t>위한</w:t>
      </w:r>
      <w:r>
        <w:t xml:space="preserve"> </w:t>
      </w:r>
      <w:r>
        <w:t>마무리</w:t>
      </w:r>
      <w:r>
        <w:t xml:space="preserve"> </w:t>
      </w:r>
      <w:r>
        <w:t>손질을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불의하고</w:t>
      </w:r>
      <w:r>
        <w:t xml:space="preserve"> </w:t>
      </w:r>
      <w:r>
        <w:t>성별되지</w:t>
      </w:r>
      <w:r>
        <w:t xml:space="preserve"> </w:t>
      </w:r>
      <w:r>
        <w:t>않은</w:t>
      </w:r>
      <w:r>
        <w:t xml:space="preserve"> </w:t>
      </w:r>
      <w:r>
        <w:t>더러운</w:t>
      </w:r>
      <w:r>
        <w:t xml:space="preserve"> </w:t>
      </w:r>
      <w:r>
        <w:t>사람은</w:t>
      </w:r>
      <w:r>
        <w:t xml:space="preserve"> </w:t>
      </w:r>
      <w:r>
        <w:t>영원토록</w:t>
      </w:r>
      <w:r>
        <w:t xml:space="preserve"> </w:t>
      </w:r>
      <w:r>
        <w:t>그러할</w:t>
      </w:r>
      <w:r>
        <w:t xml:space="preserve"> </w:t>
      </w:r>
      <w:r>
        <w:t>것입니다</w:t>
      </w:r>
      <w:r>
        <w:t xml:space="preserve">. </w:t>
      </w:r>
      <w:r>
        <w:t>그때는</w:t>
      </w:r>
      <w:r>
        <w:t xml:space="preserve"> </w:t>
      </w:r>
      <w:r>
        <w:t>사람들의</w:t>
      </w:r>
      <w:r>
        <w:t xml:space="preserve"> </w:t>
      </w:r>
      <w:r>
        <w:t>결점을</w:t>
      </w:r>
      <w:r>
        <w:t xml:space="preserve"> </w:t>
      </w:r>
      <w:r>
        <w:t>없애거나</w:t>
      </w:r>
      <w:r>
        <w:t xml:space="preserve"> </w:t>
      </w:r>
      <w:r>
        <w:t>거룩한</w:t>
      </w:r>
      <w:r>
        <w:t xml:space="preserve"> </w:t>
      </w:r>
      <w:r>
        <w:t>품성을</w:t>
      </w:r>
      <w:r>
        <w:t xml:space="preserve"> </w:t>
      </w:r>
      <w:r>
        <w:t>부여하는</w:t>
      </w:r>
      <w:r>
        <w:t xml:space="preserve"> </w:t>
      </w:r>
      <w:r>
        <w:t>어떤</w:t>
      </w:r>
      <w:r>
        <w:t xml:space="preserve"> </w:t>
      </w:r>
      <w:r>
        <w:t>일도</w:t>
      </w:r>
      <w:r>
        <w:t xml:space="preserve"> </w:t>
      </w:r>
      <w:r>
        <w:t>이루어지지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연단하시는</w:t>
      </w:r>
      <w:r>
        <w:t xml:space="preserve"> </w:t>
      </w:r>
      <w:r>
        <w:t>분께서</w:t>
      </w:r>
      <w:r>
        <w:t xml:space="preserve"> </w:t>
      </w:r>
      <w:r>
        <w:t>죄와</w:t>
      </w:r>
      <w:r>
        <w:t xml:space="preserve"> </w:t>
      </w:r>
      <w:r>
        <w:t>오점을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</w:t>
      </w:r>
      <w:r>
        <w:t>일하지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모두</w:t>
      </w:r>
      <w:r>
        <w:t xml:space="preserve"> </w:t>
      </w:r>
      <w:r>
        <w:t>은혜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때인</w:t>
      </w:r>
      <w:r>
        <w:t xml:space="preserve"> </w:t>
      </w:r>
      <w:r>
        <w:t>지금</w:t>
      </w:r>
      <w:r>
        <w:t xml:space="preserve"> </w:t>
      </w:r>
      <w:r>
        <w:t>수행되어야</w:t>
      </w:r>
      <w:r>
        <w:t xml:space="preserve"> </w:t>
      </w:r>
      <w:r>
        <w:t>합니다</w:t>
      </w:r>
      <w:r>
        <w:t xml:space="preserve">.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이루어질</w:t>
      </w:r>
      <w:r>
        <w:t xml:space="preserve"> </w:t>
      </w:r>
      <w:r>
        <w:t>때는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>.</w:t>
      </w:r>
    </w:p>
    <w:p w14:paraId="73D79BE3" w14:textId="77777777" w:rsidR="000A7E7F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품성의</w:t>
      </w:r>
      <w:r>
        <w:t xml:space="preserve"> </w:t>
      </w:r>
      <w:r>
        <w:t>의로움과</w:t>
      </w:r>
      <w:r>
        <w:t xml:space="preserve"> </w:t>
      </w:r>
      <w:r>
        <w:t>순결</w:t>
      </w:r>
      <w:r>
        <w:t xml:space="preserve">, </w:t>
      </w:r>
      <w:r>
        <w:t>은혜</w:t>
      </w:r>
      <w:r>
        <w:t xml:space="preserve"> </w:t>
      </w:r>
      <w:r>
        <w:t>안에서의</w:t>
      </w:r>
      <w:r>
        <w:t xml:space="preserve"> </w:t>
      </w:r>
      <w:r>
        <w:t>성장과</w:t>
      </w:r>
      <w:r>
        <w:t xml:space="preserve"> </w:t>
      </w:r>
      <w:r>
        <w:t>정반대로</w:t>
      </w:r>
      <w:r>
        <w:t xml:space="preserve"> </w:t>
      </w:r>
      <w:r>
        <w:t>치닫는</w:t>
      </w:r>
      <w:r>
        <w:t xml:space="preserve"> 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부정과</w:t>
      </w:r>
      <w:r>
        <w:t xml:space="preserve"> </w:t>
      </w:r>
      <w:r>
        <w:t>부패</w:t>
      </w:r>
      <w:r>
        <w:t xml:space="preserve">, </w:t>
      </w:r>
      <w:r>
        <w:t>결함과</w:t>
      </w:r>
      <w:r>
        <w:t xml:space="preserve"> </w:t>
      </w:r>
      <w:r>
        <w:t>죄악이</w:t>
      </w:r>
      <w:r>
        <w:t xml:space="preserve"> </w:t>
      </w:r>
      <w:r>
        <w:t>곳곳에</w:t>
      </w:r>
      <w:r>
        <w:t xml:space="preserve"> </w:t>
      </w:r>
      <w:r>
        <w:t>있습니다</w:t>
      </w:r>
      <w:r>
        <w:t xml:space="preserve">. </w:t>
      </w:r>
      <w:r>
        <w:t>그렇다면</w:t>
      </w:r>
      <w:r>
        <w:t xml:space="preserve"> </w:t>
      </w:r>
      <w:r>
        <w:t>불멸을</w:t>
      </w:r>
      <w:r>
        <w:t xml:space="preserve"> </w:t>
      </w:r>
      <w:r>
        <w:t>받기</w:t>
      </w:r>
      <w:r>
        <w:t xml:space="preserve"> </w:t>
      </w:r>
      <w:r>
        <w:t>바로</w:t>
      </w:r>
      <w:r>
        <w:t xml:space="preserve"> </w:t>
      </w:r>
      <w:r>
        <w:t>전에</w:t>
      </w:r>
      <w:r>
        <w:t xml:space="preserve"> </w:t>
      </w:r>
      <w:r>
        <w:t>우리가</w:t>
      </w:r>
      <w:r>
        <w:t xml:space="preserve"> </w:t>
      </w:r>
      <w:r>
        <w:t>여기서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일은</w:t>
      </w:r>
      <w:r>
        <w:t xml:space="preserve"> </w:t>
      </w:r>
      <w:r>
        <w:t>무엇일까요</w:t>
      </w:r>
      <w:r>
        <w:t xml:space="preserve">? </w:t>
      </w:r>
      <w:r>
        <w:t>그것은</w:t>
      </w:r>
      <w:r>
        <w:t xml:space="preserve"> </w:t>
      </w:r>
      <w:r>
        <w:t>우리의</w:t>
      </w:r>
      <w:r>
        <w:t xml:space="preserve"> </w:t>
      </w:r>
      <w:r>
        <w:t>몸을</w:t>
      </w:r>
      <w:r>
        <w:t xml:space="preserve"> </w:t>
      </w:r>
      <w:r>
        <w:t>거룩하게</w:t>
      </w:r>
      <w:r>
        <w:t xml:space="preserve">, </w:t>
      </w:r>
      <w:r>
        <w:t>우리의</w:t>
      </w:r>
      <w:r>
        <w:t xml:space="preserve"> </w:t>
      </w:r>
      <w:r>
        <w:t>영을</w:t>
      </w:r>
      <w:r>
        <w:t xml:space="preserve"> </w:t>
      </w:r>
      <w:r>
        <w:t>순결하게</w:t>
      </w:r>
      <w:r>
        <w:t xml:space="preserve"> </w:t>
      </w:r>
      <w:r>
        <w:t>보존하여</w:t>
      </w:r>
      <w:r>
        <w:t xml:space="preserve"> </w:t>
      </w:r>
      <w:r>
        <w:t>이</w:t>
      </w:r>
      <w:r>
        <w:t xml:space="preserve"> </w:t>
      </w:r>
      <w:r>
        <w:t>마지막</w:t>
      </w:r>
      <w:r>
        <w:t xml:space="preserve"> </w:t>
      </w:r>
      <w:r>
        <w:t>시대에</w:t>
      </w:r>
      <w:r>
        <w:t xml:space="preserve"> </w:t>
      </w:r>
      <w:r>
        <w:t>만연하는</w:t>
      </w:r>
      <w:r>
        <w:t xml:space="preserve"> </w:t>
      </w:r>
      <w:r>
        <w:t>부패</w:t>
      </w:r>
      <w:r>
        <w:t xml:space="preserve"> </w:t>
      </w:r>
      <w:r>
        <w:t>속에서</w:t>
      </w:r>
      <w:r>
        <w:t xml:space="preserve"> </w:t>
      </w:r>
      <w:r>
        <w:t>흠</w:t>
      </w:r>
      <w:r>
        <w:t xml:space="preserve"> </w:t>
      </w:r>
      <w:r>
        <w:t>없이</w:t>
      </w:r>
      <w:r>
        <w:t xml:space="preserve"> </w:t>
      </w:r>
      <w:r>
        <w:t>서는</w:t>
      </w:r>
      <w:r>
        <w:t xml:space="preserve"> </w:t>
      </w:r>
      <w:r>
        <w:t>것입니다</w:t>
      </w:r>
    </w:p>
    <w:p w14:paraId="31844AC0" w14:textId="77777777" w:rsidR="000A7E7F" w:rsidRDefault="00000000">
      <w:pPr>
        <w:jc w:val="both"/>
      </w:pPr>
      <w:r>
        <w:t>…“</w:t>
      </w:r>
      <w:r>
        <w:t>너희</w:t>
      </w:r>
      <w:r>
        <w:t xml:space="preserve"> </w:t>
      </w:r>
      <w:r>
        <w:t>몸은</w:t>
      </w:r>
      <w:r>
        <w:t xml:space="preserve"> </w:t>
      </w:r>
      <w:r>
        <w:t>너희가</w:t>
      </w:r>
      <w:r>
        <w:t xml:space="preserve"> </w:t>
      </w:r>
      <w:r>
        <w:t>하나님께로부터</w:t>
      </w:r>
      <w:r>
        <w:t xml:space="preserve"> </w:t>
      </w:r>
      <w:r>
        <w:t>받은</w:t>
      </w:r>
      <w:r>
        <w:t xml:space="preserve"> </w:t>
      </w:r>
      <w:r>
        <w:t>바</w:t>
      </w:r>
      <w:r>
        <w:t xml:space="preserve"> </w:t>
      </w:r>
      <w:r>
        <w:t>너희</w:t>
      </w:r>
      <w:r>
        <w:t xml:space="preserve"> </w:t>
      </w:r>
      <w:r>
        <w:t>가운데</w:t>
      </w:r>
      <w:r>
        <w:t xml:space="preserve"> </w:t>
      </w:r>
      <w:r>
        <w:t>계신</w:t>
      </w:r>
      <w:r>
        <w:t xml:space="preserve"> </w:t>
      </w:r>
      <w:r>
        <w:t>성령의</w:t>
      </w:r>
      <w:r>
        <w:t xml:space="preserve"> </w:t>
      </w:r>
      <w:r>
        <w:t>전인</w:t>
      </w:r>
      <w:r>
        <w:t xml:space="preserve"> </w:t>
      </w:r>
      <w:r>
        <w:t>줄을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 xml:space="preserve"> </w:t>
      </w:r>
      <w:r>
        <w:t>너희는</w:t>
      </w:r>
      <w:r>
        <w:t xml:space="preserve"> </w:t>
      </w:r>
      <w:r>
        <w:t>너희</w:t>
      </w:r>
      <w:r>
        <w:t xml:space="preserve"> </w:t>
      </w:r>
      <w:r>
        <w:t>자신의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값으로</w:t>
      </w:r>
      <w:r>
        <w:t xml:space="preserve"> </w:t>
      </w:r>
      <w:r>
        <w:t>산</w:t>
      </w:r>
      <w:r>
        <w:t xml:space="preserve"> </w:t>
      </w:r>
      <w:r>
        <w:t>것이</w:t>
      </w:r>
      <w:r>
        <w:t xml:space="preserve"> </w:t>
      </w:r>
      <w:r>
        <w:t>되었으니</w:t>
      </w:r>
      <w:r>
        <w:t xml:space="preserve"> </w:t>
      </w:r>
      <w:r>
        <w:t>그런즉</w:t>
      </w:r>
      <w:r>
        <w:t xml:space="preserve"> </w:t>
      </w:r>
      <w:r>
        <w:t>너희</w:t>
      </w:r>
      <w:r>
        <w:t xml:space="preserve"> </w:t>
      </w:r>
      <w:r>
        <w:t>몸으로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돌리라</w:t>
      </w:r>
      <w:r>
        <w:t>”(</w:t>
      </w:r>
      <w:r>
        <w:t>고전</w:t>
      </w:r>
      <w:r>
        <w:t xml:space="preserve"> 6:19-20).</w:t>
      </w:r>
    </w:p>
    <w:p w14:paraId="3B34882F" w14:textId="77777777" w:rsidR="000A7E7F" w:rsidRDefault="00000000">
      <w:pPr>
        <w:jc w:val="both"/>
      </w:pPr>
      <w:r>
        <w:t>우리는</w:t>
      </w:r>
      <w:r>
        <w:t xml:space="preserve"> </w:t>
      </w:r>
      <w:r>
        <w:t>우리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고통과</w:t>
      </w:r>
      <w:r>
        <w:t xml:space="preserve"> </w:t>
      </w:r>
      <w:r>
        <w:t>죽음이라는</w:t>
      </w:r>
      <w:r>
        <w:t xml:space="preserve"> </w:t>
      </w:r>
      <w:r>
        <w:t>귀한</w:t>
      </w:r>
      <w:r>
        <w:t xml:space="preserve"> </w:t>
      </w:r>
      <w:r>
        <w:t>값을</w:t>
      </w:r>
      <w:r>
        <w:t xml:space="preserve"> </w:t>
      </w:r>
      <w:r>
        <w:t>치르고</w:t>
      </w:r>
      <w:r>
        <w:t xml:space="preserve"> </w:t>
      </w:r>
      <w:r>
        <w:t>우리를</w:t>
      </w:r>
      <w:r>
        <w:t xml:space="preserve"> </w:t>
      </w:r>
      <w:r>
        <w:t>사셨습니다</w:t>
      </w:r>
      <w:r>
        <w:t xml:space="preserve">. </w:t>
      </w:r>
      <w:r>
        <w:t>이것을</w:t>
      </w:r>
      <w:r>
        <w:t xml:space="preserve"> </w:t>
      </w:r>
      <w:r>
        <w:t>이해하고</w:t>
      </w:r>
      <w:r>
        <w:t xml:space="preserve"> </w:t>
      </w:r>
      <w:r>
        <w:t>완전히</w:t>
      </w:r>
      <w:r>
        <w:t xml:space="preserve"> </w:t>
      </w:r>
      <w:r>
        <w:t>깨닫는다면</w:t>
      </w:r>
      <w:r>
        <w:t xml:space="preserve"> </w:t>
      </w:r>
      <w:r>
        <w:t>최선의</w:t>
      </w:r>
      <w:r>
        <w:t xml:space="preserve"> </w:t>
      </w:r>
      <w:r>
        <w:t>상태로</w:t>
      </w:r>
      <w:r>
        <w:t xml:space="preserve"> </w:t>
      </w:r>
      <w:r>
        <w:t>건강을</w:t>
      </w:r>
      <w:r>
        <w:t xml:space="preserve"> </w:t>
      </w:r>
      <w:r>
        <w:t>유지하며</w:t>
      </w:r>
      <w:r>
        <w:t xml:space="preserve"> </w:t>
      </w:r>
      <w:r>
        <w:t>하나님을</w:t>
      </w:r>
      <w:r>
        <w:t xml:space="preserve"> </w:t>
      </w:r>
      <w:r>
        <w:lastRenderedPageBreak/>
        <w:t>온전히</w:t>
      </w:r>
      <w:r>
        <w:t xml:space="preserve"> </w:t>
      </w:r>
      <w:r>
        <w:t>섬겨야</w:t>
      </w:r>
      <w:r>
        <w:t xml:space="preserve"> </w:t>
      </w:r>
      <w:r>
        <w:t>한다는</w:t>
      </w:r>
      <w:r>
        <w:t xml:space="preserve"> </w:t>
      </w:r>
      <w:r>
        <w:t>책임감을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활력을</w:t>
      </w:r>
      <w:r>
        <w:t xml:space="preserve"> </w:t>
      </w:r>
      <w:r>
        <w:t>낭비하고</w:t>
      </w:r>
      <w:r>
        <w:t xml:space="preserve"> </w:t>
      </w:r>
      <w:r>
        <w:t>힘을</w:t>
      </w:r>
      <w:r>
        <w:t xml:space="preserve"> </w:t>
      </w:r>
      <w:r>
        <w:t>축내거나</w:t>
      </w:r>
      <w:r>
        <w:t xml:space="preserve"> </w:t>
      </w:r>
      <w:r>
        <w:t>지성을</w:t>
      </w:r>
      <w:r>
        <w:t xml:space="preserve"> </w:t>
      </w:r>
      <w:r>
        <w:t>흐리게</w:t>
      </w:r>
      <w:r>
        <w:t xml:space="preserve"> </w:t>
      </w:r>
      <w:r>
        <w:t>한다면</w:t>
      </w:r>
      <w:r>
        <w:t xml:space="preserve"> </w:t>
      </w:r>
      <w:r>
        <w:t>우리는</w:t>
      </w:r>
      <w:r>
        <w:t xml:space="preserve"> </w:t>
      </w:r>
      <w:r>
        <w:t>하나님께</w:t>
      </w:r>
      <w:r>
        <w:t xml:space="preserve"> </w:t>
      </w:r>
      <w:r>
        <w:t>죄를</w:t>
      </w:r>
      <w:r>
        <w:t xml:space="preserve"> </w:t>
      </w:r>
      <w:r>
        <w:t>짓는</w:t>
      </w:r>
      <w:r>
        <w:t xml:space="preserve"> </w:t>
      </w:r>
      <w:r>
        <w:t>것입니다</w:t>
      </w:r>
      <w:r>
        <w:t>.</w:t>
      </w:r>
    </w:p>
    <w:p w14:paraId="69594425" w14:textId="77777777" w:rsidR="000A7E7F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>, 354-356</w:t>
      </w:r>
    </w:p>
    <w:p w14:paraId="20982DD0" w14:textId="77777777" w:rsidR="000A7E7F" w:rsidRDefault="00000000">
      <w:r>
        <w:br w:type="page"/>
      </w:r>
    </w:p>
    <w:p w14:paraId="09224D65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19</w:t>
      </w:r>
      <w:r>
        <w:t>일</w:t>
      </w:r>
      <w:r>
        <w:t>(</w:t>
      </w:r>
      <w:r>
        <w:t>금</w:t>
      </w:r>
      <w:r>
        <w:t>)</w:t>
      </w:r>
    </w:p>
    <w:p w14:paraId="03FFE473" w14:textId="77777777" w:rsidR="000A7E7F" w:rsidRDefault="000A7E7F"/>
    <w:p w14:paraId="0AEBD191" w14:textId="77777777" w:rsidR="000A7E7F" w:rsidRDefault="00000000">
      <w:pPr>
        <w:jc w:val="both"/>
      </w:pPr>
      <w:r>
        <w:t>하나님이</w:t>
      </w:r>
      <w:r>
        <w:t xml:space="preserve"> </w:t>
      </w:r>
      <w:r>
        <w:t>보내신</w:t>
      </w:r>
      <w:r>
        <w:t xml:space="preserve"> </w:t>
      </w:r>
      <w:r>
        <w:t>분</w:t>
      </w:r>
    </w:p>
    <w:p w14:paraId="13D36D96" w14:textId="77777777" w:rsidR="000A7E7F" w:rsidRDefault="000A7E7F"/>
    <w:p w14:paraId="311FD907" w14:textId="77777777" w:rsidR="000A7E7F" w:rsidRDefault="000A7E7F"/>
    <w:p w14:paraId="2DD5AA99" w14:textId="77777777" w:rsidR="000A7E7F" w:rsidRDefault="00000000">
      <w:pPr>
        <w:jc w:val="both"/>
      </w:pPr>
      <w:r>
        <w:t>“</w:t>
      </w:r>
      <w:r>
        <w:t>그들을</w:t>
      </w:r>
      <w:r>
        <w:t xml:space="preserve"> </w:t>
      </w:r>
      <w:r>
        <w:t>나의</w:t>
      </w:r>
      <w:r>
        <w:t xml:space="preserve"> </w:t>
      </w:r>
      <w:r>
        <w:t>특별한</w:t>
      </w:r>
      <w:r>
        <w:t xml:space="preserve"> </w:t>
      </w:r>
      <w:r>
        <w:t>소유로</w:t>
      </w:r>
      <w:r>
        <w:t xml:space="preserve"> </w:t>
      </w:r>
      <w:r>
        <w:t>삼을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사람이</w:t>
      </w:r>
      <w:r>
        <w:t xml:space="preserve"> </w:t>
      </w:r>
      <w:r>
        <w:t>자기를</w:t>
      </w:r>
      <w:r>
        <w:t xml:space="preserve"> </w:t>
      </w:r>
      <w:r>
        <w:t>섬기는</w:t>
      </w:r>
      <w:r>
        <w:t xml:space="preserve"> </w:t>
      </w:r>
      <w:r>
        <w:t>아들을</w:t>
      </w:r>
      <w:r>
        <w:t xml:space="preserve"> </w:t>
      </w:r>
      <w:r>
        <w:t>아낌같이</w:t>
      </w:r>
      <w:r>
        <w:t xml:space="preserve"> </w:t>
      </w:r>
      <w:r>
        <w:t>내가</w:t>
      </w:r>
      <w:r>
        <w:t xml:space="preserve"> </w:t>
      </w:r>
      <w:r>
        <w:t>그들을</w:t>
      </w:r>
      <w:r>
        <w:t xml:space="preserve"> </w:t>
      </w:r>
      <w:r>
        <w:t>아끼리니</w:t>
      </w:r>
      <w:r>
        <w:t>”(</w:t>
      </w:r>
      <w:r>
        <w:t>말</w:t>
      </w:r>
      <w:r>
        <w:t xml:space="preserve"> 3:17)</w:t>
      </w:r>
    </w:p>
    <w:p w14:paraId="78FE8D3D" w14:textId="77777777" w:rsidR="000A7E7F" w:rsidRDefault="000A7E7F"/>
    <w:p w14:paraId="587D5F4F" w14:textId="77777777" w:rsidR="000A7E7F" w:rsidRDefault="00000000">
      <w:pPr>
        <w:jc w:val="both"/>
      </w:pPr>
      <w:r>
        <w:t>질</w:t>
      </w:r>
      <w:r>
        <w:t xml:space="preserve"> </w:t>
      </w:r>
      <w:r>
        <w:t>좋은</w:t>
      </w:r>
      <w:r>
        <w:t xml:space="preserve"> </w:t>
      </w:r>
      <w:r>
        <w:t>진주를</w:t>
      </w:r>
      <w:r>
        <w:t xml:space="preserve"> </w:t>
      </w:r>
      <w:r>
        <w:t>구하는</w:t>
      </w:r>
      <w:r>
        <w:t xml:space="preserve"> </w:t>
      </w:r>
      <w:r>
        <w:t>하늘의</w:t>
      </w:r>
      <w:r>
        <w:t xml:space="preserve"> </w:t>
      </w:r>
      <w:r>
        <w:t>상인이신</w:t>
      </w:r>
      <w:r>
        <w:t xml:space="preserve"> </w:t>
      </w:r>
      <w:r>
        <w:t>그리스도께서는</w:t>
      </w:r>
      <w:r>
        <w:t xml:space="preserve"> </w:t>
      </w:r>
      <w:r>
        <w:t>잃어버린</w:t>
      </w:r>
      <w:r>
        <w:t xml:space="preserve"> </w:t>
      </w:r>
      <w:r>
        <w:t>인류를</w:t>
      </w:r>
      <w:r>
        <w:t xml:space="preserve"> </w:t>
      </w:r>
      <w:r>
        <w:t>값진</w:t>
      </w:r>
      <w:r>
        <w:t xml:space="preserve"> </w:t>
      </w:r>
      <w:r>
        <w:t>진주로</w:t>
      </w:r>
      <w:r>
        <w:t xml:space="preserve"> </w:t>
      </w:r>
      <w:r>
        <w:t>보셨습니다</w:t>
      </w:r>
      <w:r>
        <w:t xml:space="preserve">. </w:t>
      </w:r>
      <w:r>
        <w:t>그는</w:t>
      </w:r>
      <w:r>
        <w:t xml:space="preserve"> </w:t>
      </w:r>
      <w:r>
        <w:t>죄로</w:t>
      </w:r>
      <w:r>
        <w:t xml:space="preserve"> </w:t>
      </w:r>
      <w:r>
        <w:t>인하여</w:t>
      </w:r>
      <w:r>
        <w:t xml:space="preserve"> </w:t>
      </w:r>
      <w:r>
        <w:t>더럽혀지고</w:t>
      </w:r>
      <w:r>
        <w:t xml:space="preserve"> </w:t>
      </w:r>
      <w:r>
        <w:t>파멸된</w:t>
      </w:r>
      <w:r>
        <w:t xml:space="preserve"> </w:t>
      </w:r>
      <w:r>
        <w:t>사람에게서</w:t>
      </w:r>
      <w:r>
        <w:t xml:space="preserve"> </w:t>
      </w:r>
      <w:r>
        <w:t>구속의</w:t>
      </w:r>
      <w:r>
        <w:t xml:space="preserve"> </w:t>
      </w:r>
      <w:r>
        <w:t>가능성을</w:t>
      </w:r>
      <w:r>
        <w:t xml:space="preserve"> </w:t>
      </w:r>
      <w:r>
        <w:t>보셨습니다</w:t>
      </w:r>
      <w:r>
        <w:t xml:space="preserve">. </w:t>
      </w:r>
      <w:r>
        <w:t>우리</w:t>
      </w:r>
      <w:r>
        <w:t xml:space="preserve"> </w:t>
      </w:r>
      <w:r>
        <w:t>구주께서</w:t>
      </w:r>
      <w:r>
        <w:t xml:space="preserve"> </w:t>
      </w:r>
      <w:r>
        <w:t>보시기에는</w:t>
      </w:r>
      <w:r>
        <w:t xml:space="preserve"> </w:t>
      </w:r>
      <w:r>
        <w:t>사탄과의</w:t>
      </w:r>
      <w:r>
        <w:t xml:space="preserve"> </w:t>
      </w:r>
      <w:r>
        <w:t>전쟁터가</w:t>
      </w:r>
      <w:r>
        <w:t xml:space="preserve"> </w:t>
      </w:r>
      <w:r>
        <w:t>되었다가</w:t>
      </w:r>
      <w:r>
        <w:t xml:space="preserve"> </w:t>
      </w:r>
      <w:r>
        <w:t>사랑의</w:t>
      </w:r>
      <w:r>
        <w:t xml:space="preserve"> </w:t>
      </w:r>
      <w:r>
        <w:t>힘으로</w:t>
      </w:r>
      <w:r>
        <w:t xml:space="preserve"> </w:t>
      </w:r>
      <w:r>
        <w:t>구원을</w:t>
      </w:r>
      <w:r>
        <w:t xml:space="preserve"> </w:t>
      </w:r>
      <w:r>
        <w:t>얻게</w:t>
      </w:r>
      <w:r>
        <w:t xml:space="preserve"> </w:t>
      </w:r>
      <w:r>
        <w:t>된</w:t>
      </w:r>
      <w:r>
        <w:t xml:space="preserve"> </w:t>
      </w:r>
      <w:r>
        <w:t>사람들의</w:t>
      </w:r>
      <w:r>
        <w:t xml:space="preserve"> </w:t>
      </w:r>
      <w:r>
        <w:t>마음이</w:t>
      </w:r>
      <w:r>
        <w:t xml:space="preserve"> </w:t>
      </w:r>
      <w:r>
        <w:t>타락한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마음보다</w:t>
      </w:r>
      <w:r>
        <w:t xml:space="preserve"> </w:t>
      </w:r>
      <w:r>
        <w:t>더</w:t>
      </w:r>
      <w:r>
        <w:t xml:space="preserve"> </w:t>
      </w:r>
      <w:r>
        <w:t>귀합니다</w:t>
      </w:r>
      <w:r>
        <w:t xml:space="preserve">. </w:t>
      </w:r>
      <w:r>
        <w:t>하나님은</w:t>
      </w:r>
      <w:r>
        <w:t xml:space="preserve"> </w:t>
      </w:r>
      <w:r>
        <w:t>인류를</w:t>
      </w:r>
      <w:r>
        <w:t xml:space="preserve"> </w:t>
      </w:r>
      <w:r>
        <w:t>천하고</w:t>
      </w:r>
      <w:r>
        <w:t xml:space="preserve"> </w:t>
      </w:r>
      <w:r>
        <w:t>무가치한</w:t>
      </w:r>
      <w:r>
        <w:t xml:space="preserve"> </w:t>
      </w:r>
      <w:r>
        <w:t>존재로</w:t>
      </w:r>
      <w:r>
        <w:t xml:space="preserve"> </w:t>
      </w:r>
      <w:r>
        <w:t>보시지</w:t>
      </w:r>
      <w:r>
        <w:t xml:space="preserve"> </w:t>
      </w:r>
      <w:r>
        <w:t>않습니다</w:t>
      </w:r>
      <w:r>
        <w:t xml:space="preserve">. </w:t>
      </w:r>
      <w:r>
        <w:t>그분은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인류를</w:t>
      </w:r>
      <w:r>
        <w:t xml:space="preserve"> </w:t>
      </w:r>
      <w:r>
        <w:t>보셨습니다</w:t>
      </w:r>
      <w:r>
        <w:t xml:space="preserve">. </w:t>
      </w:r>
      <w:r>
        <w:t>그리고</w:t>
      </w:r>
      <w:r>
        <w:t xml:space="preserve"> </w:t>
      </w:r>
      <w:r>
        <w:t>구원의</w:t>
      </w:r>
      <w:r>
        <w:t xml:space="preserve"> </w:t>
      </w:r>
      <w:r>
        <w:t>사랑을</w:t>
      </w:r>
      <w:r>
        <w:t xml:space="preserve"> </w:t>
      </w:r>
      <w:r>
        <w:t>통하여</w:t>
      </w:r>
      <w:r>
        <w:t xml:space="preserve"> </w:t>
      </w:r>
      <w:r>
        <w:t>인류가</w:t>
      </w:r>
      <w:r>
        <w:t xml:space="preserve"> </w:t>
      </w:r>
      <w:r>
        <w:t>어떻게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보셨습니다</w:t>
      </w:r>
      <w:r>
        <w:t xml:space="preserve">. </w:t>
      </w:r>
      <w:r>
        <w:t>그분은</w:t>
      </w:r>
      <w:r>
        <w:t xml:space="preserve"> </w:t>
      </w:r>
      <w:r>
        <w:t>우주의</w:t>
      </w:r>
      <w:r>
        <w:t xml:space="preserve"> </w:t>
      </w:r>
      <w:r>
        <w:t>모든</w:t>
      </w:r>
      <w:r>
        <w:t xml:space="preserve"> </w:t>
      </w:r>
      <w:r>
        <w:t>부요한</w:t>
      </w:r>
      <w:r>
        <w:t xml:space="preserve"> </w:t>
      </w:r>
      <w:r>
        <w:t>것을</w:t>
      </w:r>
      <w:r>
        <w:t xml:space="preserve"> </w:t>
      </w:r>
      <w:r>
        <w:t>모아</w:t>
      </w:r>
      <w:r>
        <w:t xml:space="preserve"> </w:t>
      </w:r>
      <w:r>
        <w:t>그</w:t>
      </w:r>
      <w:r>
        <w:t xml:space="preserve"> </w:t>
      </w:r>
      <w:r>
        <w:t>진주를</w:t>
      </w:r>
      <w:r>
        <w:t xml:space="preserve"> </w:t>
      </w:r>
      <w:r>
        <w:t>사는</w:t>
      </w:r>
      <w:r>
        <w:t xml:space="preserve"> </w:t>
      </w:r>
      <w:r>
        <w:t>데</w:t>
      </w:r>
      <w:r>
        <w:t xml:space="preserve"> </w:t>
      </w:r>
      <w:r>
        <w:t>써</w:t>
      </w:r>
      <w:r>
        <w:t xml:space="preserve"> </w:t>
      </w:r>
      <w:r>
        <w:t>버리셨습니다</w:t>
      </w:r>
      <w:r>
        <w:t xml:space="preserve">. </w:t>
      </w:r>
      <w:r>
        <w:t>그리고</w:t>
      </w:r>
      <w:r>
        <w:t xml:space="preserve"> </w:t>
      </w:r>
      <w:r>
        <w:t>예수님은</w:t>
      </w:r>
      <w:r>
        <w:t xml:space="preserve"> </w:t>
      </w:r>
      <w:r>
        <w:t>그</w:t>
      </w:r>
      <w:r>
        <w:t xml:space="preserve"> </w:t>
      </w:r>
      <w:r>
        <w:t>진주를</w:t>
      </w:r>
      <w:r>
        <w:t xml:space="preserve"> </w:t>
      </w:r>
      <w:r>
        <w:t>찾아서</w:t>
      </w:r>
      <w:r>
        <w:t xml:space="preserve"> </w:t>
      </w:r>
      <w:r>
        <w:t>다시</w:t>
      </w:r>
      <w:r>
        <w:t xml:space="preserve"> </w:t>
      </w:r>
      <w:r>
        <w:t>자신의</w:t>
      </w:r>
      <w:r>
        <w:t xml:space="preserve"> </w:t>
      </w:r>
      <w:r>
        <w:t>왕관에</w:t>
      </w:r>
      <w:r>
        <w:t xml:space="preserve"> </w:t>
      </w:r>
      <w:r>
        <w:t>붙이십니다</w:t>
      </w:r>
      <w:r>
        <w:t>. …</w:t>
      </w:r>
      <w:r>
        <w:t>만군의</w:t>
      </w:r>
      <w:r>
        <w:t xml:space="preserve"> </w:t>
      </w:r>
      <w:r>
        <w:t>여호와께서는</w:t>
      </w:r>
      <w:r>
        <w:t xml:space="preserve"> “</w:t>
      </w:r>
      <w:r>
        <w:t>내가</w:t>
      </w:r>
      <w:r>
        <w:t xml:space="preserve"> </w:t>
      </w:r>
      <w:r>
        <w:t>나의</w:t>
      </w:r>
      <w:r>
        <w:t xml:space="preserve"> </w:t>
      </w:r>
      <w:r>
        <w:t>정한</w:t>
      </w:r>
      <w:r>
        <w:t xml:space="preserve"> </w:t>
      </w:r>
      <w:r>
        <w:t>날에</w:t>
      </w:r>
      <w:r>
        <w:t xml:space="preserve"> </w:t>
      </w:r>
      <w:r>
        <w:t>그들로</w:t>
      </w:r>
      <w:r>
        <w:t xml:space="preserve"> </w:t>
      </w:r>
      <w:r>
        <w:t>나의</w:t>
      </w:r>
      <w:r>
        <w:t xml:space="preserve"> </w:t>
      </w:r>
      <w:r>
        <w:t>특별한</w:t>
      </w:r>
      <w:r>
        <w:t xml:space="preserve"> </w:t>
      </w:r>
      <w:r>
        <w:t>소유를</w:t>
      </w:r>
      <w:r>
        <w:t xml:space="preserve"> </w:t>
      </w:r>
      <w:r>
        <w:t>삼을</w:t>
      </w:r>
      <w:r>
        <w:t xml:space="preserve"> </w:t>
      </w:r>
      <w:r>
        <w:t>것</w:t>
      </w:r>
      <w:r>
        <w:t>”(</w:t>
      </w:r>
      <w:r>
        <w:t>말</w:t>
      </w:r>
      <w:r>
        <w:t xml:space="preserve"> 3:17)</w:t>
      </w:r>
      <w:r>
        <w:t>이라고</w:t>
      </w:r>
      <w:r>
        <w:t xml:space="preserve"> </w:t>
      </w:r>
      <w:r>
        <w:t>말씀하십니다</w:t>
      </w:r>
      <w:r>
        <w:t>.</w:t>
      </w:r>
    </w:p>
    <w:p w14:paraId="5CBE472B" w14:textId="77777777" w:rsidR="000A7E7F" w:rsidRDefault="00000000">
      <w:pPr>
        <w:jc w:val="both"/>
      </w:pPr>
      <w:r>
        <w:t>따라서</w:t>
      </w:r>
      <w:r>
        <w:t xml:space="preserve"> </w:t>
      </w:r>
      <w:r>
        <w:t>우리가</w:t>
      </w:r>
      <w:r>
        <w:t xml:space="preserve"> </w:t>
      </w:r>
      <w:r>
        <w:t>가장</w:t>
      </w:r>
      <w:r>
        <w:t xml:space="preserve"> </w:t>
      </w:r>
      <w:r>
        <w:t>깊이</w:t>
      </w:r>
      <w:r>
        <w:t xml:space="preserve"> </w:t>
      </w:r>
      <w:r>
        <w:t>묵상해야</w:t>
      </w:r>
      <w:r>
        <w:t xml:space="preserve"> </w:t>
      </w:r>
      <w:r>
        <w:t>할</w:t>
      </w:r>
      <w:r>
        <w:t xml:space="preserve"> </w:t>
      </w:r>
      <w:r>
        <w:t>주제는</w:t>
      </w:r>
      <w:r>
        <w:t xml:space="preserve"> </w:t>
      </w:r>
      <w:r>
        <w:t>보배로운</w:t>
      </w:r>
      <w:r>
        <w:t xml:space="preserve"> </w:t>
      </w:r>
      <w:r>
        <w:t>진주이신</w:t>
      </w:r>
      <w:r>
        <w:t xml:space="preserve"> </w:t>
      </w:r>
      <w:r>
        <w:t>그리스도와</w:t>
      </w:r>
      <w:r>
        <w:t xml:space="preserve"> </w:t>
      </w:r>
      <w:r>
        <w:t>하늘</w:t>
      </w:r>
      <w:r>
        <w:t xml:space="preserve"> </w:t>
      </w:r>
      <w:r>
        <w:t>보화를</w:t>
      </w:r>
      <w:r>
        <w:t xml:space="preserve"> </w:t>
      </w:r>
      <w:r>
        <w:t>소유할</w:t>
      </w:r>
      <w:r>
        <w:t xml:space="preserve"> </w:t>
      </w:r>
      <w:r>
        <w:t>우리의</w:t>
      </w:r>
      <w:r>
        <w:t xml:space="preserve"> </w:t>
      </w:r>
      <w:r>
        <w:t>특권입니다</w:t>
      </w:r>
      <w:r>
        <w:t xml:space="preserve">. </w:t>
      </w:r>
      <w:r>
        <w:t>그런데</w:t>
      </w:r>
      <w:r>
        <w:t xml:space="preserve"> </w:t>
      </w:r>
      <w:r>
        <w:t>사람들에게</w:t>
      </w:r>
      <w:r>
        <w:t xml:space="preserve"> </w:t>
      </w:r>
      <w:r>
        <w:t>이</w:t>
      </w:r>
      <w:r>
        <w:t xml:space="preserve"> </w:t>
      </w:r>
      <w:r>
        <w:t>값진</w:t>
      </w:r>
      <w:r>
        <w:t xml:space="preserve"> </w:t>
      </w:r>
      <w:r>
        <w:t>진주의</w:t>
      </w:r>
      <w:r>
        <w:t xml:space="preserve"> </w:t>
      </w:r>
      <w:r>
        <w:t>가치를</w:t>
      </w:r>
      <w:r>
        <w:t xml:space="preserve"> </w:t>
      </w:r>
      <w:r>
        <w:t>드러내시는</w:t>
      </w:r>
      <w:r>
        <w:t xml:space="preserve"> </w:t>
      </w:r>
      <w:r>
        <w:t>분은</w:t>
      </w:r>
      <w:r>
        <w:t xml:space="preserve"> </w:t>
      </w:r>
      <w:r>
        <w:t>성령이십니다</w:t>
      </w:r>
      <w:r>
        <w:t xml:space="preserve">. </w:t>
      </w:r>
      <w:r>
        <w:t>어느</w:t>
      </w:r>
      <w:r>
        <w:t xml:space="preserve"> </w:t>
      </w:r>
      <w:r>
        <w:t>때든지</w:t>
      </w:r>
      <w:r>
        <w:t xml:space="preserve"> </w:t>
      </w:r>
      <w:r>
        <w:t>사람이</w:t>
      </w:r>
      <w:r>
        <w:t xml:space="preserve"> </w:t>
      </w:r>
      <w:r>
        <w:t>하늘의</w:t>
      </w:r>
      <w:r>
        <w:t xml:space="preserve"> </w:t>
      </w:r>
      <w:r>
        <w:t>선물을</w:t>
      </w:r>
      <w:r>
        <w:t xml:space="preserve"> </w:t>
      </w:r>
      <w:r>
        <w:t>찾고</w:t>
      </w:r>
      <w:r>
        <w:t xml:space="preserve"> </w:t>
      </w:r>
      <w:r>
        <w:t>구하면</w:t>
      </w:r>
      <w:r>
        <w:t xml:space="preserve"> </w:t>
      </w:r>
      <w:r>
        <w:t>그들에게</w:t>
      </w:r>
      <w:r>
        <w:t xml:space="preserve"> </w:t>
      </w:r>
      <w:r>
        <w:t>성령의</w:t>
      </w:r>
      <w:r>
        <w:t xml:space="preserve"> </w:t>
      </w:r>
      <w:r>
        <w:t>능력이</w:t>
      </w:r>
      <w:r>
        <w:t xml:space="preserve"> </w:t>
      </w:r>
      <w:r>
        <w:t>임합니다</w:t>
      </w:r>
      <w:r>
        <w:t xml:space="preserve">. </w:t>
      </w:r>
      <w:r>
        <w:t>그러나</w:t>
      </w:r>
      <w:r>
        <w:t xml:space="preserve"> </w:t>
      </w:r>
      <w:r>
        <w:t>그리스도</w:t>
      </w:r>
      <w:r>
        <w:t xml:space="preserve"> </w:t>
      </w:r>
      <w:r>
        <w:t>당시의</w:t>
      </w:r>
      <w:r>
        <w:t xml:space="preserve"> </w:t>
      </w:r>
      <w:r>
        <w:t>사람들은</w:t>
      </w:r>
      <w:r>
        <w:t xml:space="preserve"> </w:t>
      </w:r>
      <w:r>
        <w:t>복음을</w:t>
      </w:r>
      <w:r>
        <w:t xml:space="preserve"> </w:t>
      </w:r>
      <w:r>
        <w:t>들었음에도</w:t>
      </w:r>
      <w:r>
        <w:t xml:space="preserve"> </w:t>
      </w:r>
      <w:r>
        <w:t>거짓</w:t>
      </w:r>
      <w:r>
        <w:t xml:space="preserve"> </w:t>
      </w:r>
      <w:r>
        <w:t>교리로</w:t>
      </w:r>
      <w:r>
        <w:t xml:space="preserve"> </w:t>
      </w:r>
      <w:r>
        <w:t>마음이</w:t>
      </w:r>
      <w:r>
        <w:t xml:space="preserve"> </w:t>
      </w:r>
      <w:r>
        <w:t>어두워져서</w:t>
      </w:r>
      <w:r>
        <w:t xml:space="preserve"> </w:t>
      </w:r>
      <w:r>
        <w:t>갈릴리</w:t>
      </w:r>
      <w:r>
        <w:t xml:space="preserve"> </w:t>
      </w:r>
      <w:r>
        <w:t>출신의</w:t>
      </w:r>
      <w:r>
        <w:t xml:space="preserve"> </w:t>
      </w:r>
      <w:r>
        <w:t>겸손한</w:t>
      </w:r>
      <w:r>
        <w:t xml:space="preserve"> </w:t>
      </w:r>
      <w:r>
        <w:t>그</w:t>
      </w:r>
      <w:r>
        <w:t xml:space="preserve"> </w:t>
      </w:r>
      <w:r>
        <w:t>교사가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분임을</w:t>
      </w:r>
      <w:r>
        <w:t xml:space="preserve"> </w:t>
      </w:r>
      <w:r>
        <w:t>깨닫지</w:t>
      </w:r>
      <w:r>
        <w:t xml:space="preserve"> </w:t>
      </w:r>
      <w:r>
        <w:t>못했습니다</w:t>
      </w:r>
      <w:r>
        <w:t xml:space="preserve">. </w:t>
      </w:r>
      <w:r>
        <w:t>그리스도께서는</w:t>
      </w:r>
      <w:r>
        <w:t xml:space="preserve"> </w:t>
      </w:r>
      <w:r>
        <w:t>승천하여</w:t>
      </w:r>
      <w:r>
        <w:t xml:space="preserve"> </w:t>
      </w:r>
      <w:r>
        <w:t>자신의</w:t>
      </w:r>
      <w:r>
        <w:t xml:space="preserve"> </w:t>
      </w:r>
      <w:r>
        <w:t>나라에</w:t>
      </w:r>
      <w:r>
        <w:t xml:space="preserve"> </w:t>
      </w:r>
      <w:r>
        <w:t>즉위하셨습니다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성령의</w:t>
      </w:r>
      <w:r>
        <w:t xml:space="preserve"> </w:t>
      </w:r>
      <w:r>
        <w:t>강림을</w:t>
      </w:r>
      <w:r>
        <w:t xml:space="preserve"> </w:t>
      </w:r>
      <w:r>
        <w:t>통하여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그래서</w:t>
      </w:r>
      <w:r>
        <w:t xml:space="preserve"> </w:t>
      </w:r>
      <w:r>
        <w:t>오순절에</w:t>
      </w:r>
      <w:r>
        <w:t xml:space="preserve"> </w:t>
      </w:r>
      <w:r>
        <w:t>성령이</w:t>
      </w:r>
      <w:r>
        <w:t xml:space="preserve"> </w:t>
      </w:r>
      <w:r>
        <w:t>임하셨던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증인들은</w:t>
      </w:r>
      <w:r>
        <w:t xml:space="preserve"> </w:t>
      </w:r>
      <w:r>
        <w:t>부활하신</w:t>
      </w:r>
      <w:r>
        <w:t xml:space="preserve"> </w:t>
      </w:r>
      <w:r>
        <w:t>구주의</w:t>
      </w:r>
      <w:r>
        <w:t xml:space="preserve"> </w:t>
      </w:r>
      <w:r>
        <w:t>능력을</w:t>
      </w:r>
      <w:r>
        <w:t xml:space="preserve"> </w:t>
      </w:r>
      <w:r>
        <w:t>증언했습니다</w:t>
      </w:r>
      <w:r>
        <w:t xml:space="preserve">. </w:t>
      </w:r>
      <w:r>
        <w:t>원수에게</w:t>
      </w:r>
      <w:r>
        <w:t xml:space="preserve"> </w:t>
      </w:r>
      <w:r>
        <w:t>속은</w:t>
      </w:r>
      <w:r>
        <w:t xml:space="preserve"> </w:t>
      </w:r>
      <w:r>
        <w:t>자들의</w:t>
      </w:r>
      <w:r>
        <w:t xml:space="preserve"> </w:t>
      </w:r>
      <w:r>
        <w:t>어두운</w:t>
      </w:r>
      <w:r>
        <w:t xml:space="preserve"> </w:t>
      </w:r>
      <w:r>
        <w:t>마음에</w:t>
      </w:r>
      <w:r>
        <w:t xml:space="preserve"> </w:t>
      </w:r>
      <w:r>
        <w:t>하늘의</w:t>
      </w:r>
      <w:r>
        <w:t xml:space="preserve"> </w:t>
      </w:r>
      <w:r>
        <w:t>빛이</w:t>
      </w:r>
      <w:r>
        <w:t xml:space="preserve"> </w:t>
      </w:r>
      <w:r>
        <w:t>비추었습니다</w:t>
      </w:r>
      <w:r>
        <w:t xml:space="preserve">. </w:t>
      </w:r>
      <w:r>
        <w:t>그들은</w:t>
      </w:r>
      <w:r>
        <w:t xml:space="preserve"> </w:t>
      </w:r>
      <w:r>
        <w:t>이제</w:t>
      </w:r>
      <w:r>
        <w:t xml:space="preserve"> </w:t>
      </w:r>
      <w:r>
        <w:t>하나님이</w:t>
      </w:r>
      <w:r>
        <w:t xml:space="preserve"> “</w:t>
      </w:r>
      <w:r>
        <w:t>이스라엘에게</w:t>
      </w:r>
      <w:r>
        <w:t xml:space="preserve"> </w:t>
      </w:r>
      <w:r>
        <w:t>회개함과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주시려고</w:t>
      </w:r>
      <w:r>
        <w:t xml:space="preserve">” </w:t>
      </w:r>
      <w:r>
        <w:t>그리스도를</w:t>
      </w:r>
      <w:r>
        <w:t xml:space="preserve"> “</w:t>
      </w:r>
      <w:r>
        <w:t>오른손으로</w:t>
      </w:r>
      <w:r>
        <w:t xml:space="preserve"> </w:t>
      </w:r>
      <w:r>
        <w:t>높이사</w:t>
      </w:r>
      <w:r>
        <w:t xml:space="preserve"> </w:t>
      </w:r>
      <w:r>
        <w:t>임금과</w:t>
      </w:r>
      <w:r>
        <w:t> </w:t>
      </w:r>
      <w:r>
        <w:t>구주로</w:t>
      </w:r>
      <w:r>
        <w:t xml:space="preserve"> </w:t>
      </w:r>
      <w:r>
        <w:t>삼으셨</w:t>
      </w:r>
      <w:r>
        <w:t>”(</w:t>
      </w:r>
      <w:r>
        <w:t>행</w:t>
      </w:r>
      <w:r>
        <w:t xml:space="preserve"> 5:31)</w:t>
      </w:r>
      <w:r>
        <w:t>다는</w:t>
      </w:r>
      <w:r>
        <w:t xml:space="preserve"> </w:t>
      </w:r>
      <w:r>
        <w:t>사실을</w:t>
      </w:r>
      <w:r>
        <w:t xml:space="preserve"> </w:t>
      </w:r>
      <w:r>
        <w:lastRenderedPageBreak/>
        <w:t>알게</w:t>
      </w:r>
      <w:r>
        <w:t xml:space="preserve"> </w:t>
      </w:r>
      <w:r>
        <w:t>되었습니다</w:t>
      </w:r>
      <w:r>
        <w:t xml:space="preserve">. </w:t>
      </w:r>
      <w:r>
        <w:t>그들은</w:t>
      </w:r>
      <w:r>
        <w:t xml:space="preserve"> </w:t>
      </w:r>
      <w:r>
        <w:t>하늘의</w:t>
      </w:r>
      <w:r>
        <w:t xml:space="preserve"> </w:t>
      </w:r>
      <w:r>
        <w:t>영광이</w:t>
      </w:r>
      <w:r>
        <w:t xml:space="preserve"> </w:t>
      </w:r>
      <w:r>
        <w:t>그분을</w:t>
      </w:r>
      <w:r>
        <w:t xml:space="preserve"> </w:t>
      </w:r>
      <w:r>
        <w:t>감싸고</w:t>
      </w:r>
      <w:r>
        <w:t xml:space="preserve"> </w:t>
      </w:r>
      <w:r>
        <w:t>있는</w:t>
      </w:r>
      <w:r>
        <w:t xml:space="preserve"> </w:t>
      </w:r>
      <w:r>
        <w:t>모습과</w:t>
      </w:r>
      <w:r>
        <w:t xml:space="preserve"> </w:t>
      </w:r>
      <w:r>
        <w:t>그분의</w:t>
      </w:r>
      <w:r>
        <w:t xml:space="preserve"> </w:t>
      </w:r>
      <w:r>
        <w:t>손에</w:t>
      </w:r>
      <w:r>
        <w:t xml:space="preserve"> </w:t>
      </w:r>
      <w:r>
        <w:t>무한한</w:t>
      </w:r>
      <w:r>
        <w:t xml:space="preserve"> </w:t>
      </w:r>
      <w:r>
        <w:t>보화가</w:t>
      </w:r>
      <w:r>
        <w:t xml:space="preserve"> </w:t>
      </w:r>
      <w:r>
        <w:t>있는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 xml:space="preserve">. </w:t>
      </w:r>
      <w:r>
        <w:t>불순종하던</w:t>
      </w:r>
      <w:r>
        <w:t xml:space="preserve"> </w:t>
      </w:r>
      <w:r>
        <w:t>삶을</w:t>
      </w:r>
      <w:r>
        <w:t xml:space="preserve"> </w:t>
      </w:r>
      <w:r>
        <w:t>버리고</w:t>
      </w:r>
      <w:r>
        <w:t xml:space="preserve"> </w:t>
      </w:r>
      <w:r>
        <w:t>돌아온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그</w:t>
      </w:r>
      <w:r>
        <w:t xml:space="preserve"> </w:t>
      </w:r>
      <w:r>
        <w:t>보화가</w:t>
      </w:r>
      <w:r>
        <w:t xml:space="preserve"> </w:t>
      </w:r>
      <w:r>
        <w:t>주어질</w:t>
      </w:r>
      <w:r>
        <w:t xml:space="preserve"> </w:t>
      </w:r>
      <w:r>
        <w:t>것입니다</w:t>
      </w:r>
      <w:r>
        <w:t xml:space="preserve">. </w:t>
      </w:r>
      <w:r>
        <w:t>사도들이</w:t>
      </w:r>
      <w:r>
        <w:t xml:space="preserve"> </w:t>
      </w:r>
      <w:r>
        <w:t>아버지의</w:t>
      </w:r>
      <w:r>
        <w:t xml:space="preserve"> </w:t>
      </w:r>
      <w:r>
        <w:t>독생자의</w:t>
      </w:r>
      <w:r>
        <w:t xml:space="preserve"> </w:t>
      </w:r>
      <w:r>
        <w:t>영광을</w:t>
      </w:r>
      <w:r>
        <w:t xml:space="preserve"> </w:t>
      </w:r>
      <w:r>
        <w:t>드러냈을</w:t>
      </w:r>
      <w:r>
        <w:t xml:space="preserve"> </w:t>
      </w:r>
      <w:r>
        <w:t>때</w:t>
      </w:r>
      <w:r>
        <w:t xml:space="preserve"> </w:t>
      </w:r>
      <w:r>
        <w:t>하루에</w:t>
      </w:r>
      <w:r>
        <w:t xml:space="preserve"> 3</w:t>
      </w:r>
      <w:r>
        <w:t>천</w:t>
      </w:r>
      <w:r>
        <w:t xml:space="preserve"> </w:t>
      </w:r>
      <w:r>
        <w:t>명이</w:t>
      </w:r>
      <w:r>
        <w:t xml:space="preserve"> </w:t>
      </w:r>
      <w:r>
        <w:t>회개하고</w:t>
      </w:r>
      <w:r>
        <w:t xml:space="preserve"> </w:t>
      </w:r>
      <w:r>
        <w:t>그분을</w:t>
      </w:r>
      <w:r>
        <w:t xml:space="preserve"> </w:t>
      </w:r>
      <w:r>
        <w:t>믿었습니다</w:t>
      </w:r>
      <w:r>
        <w:t xml:space="preserve">. </w:t>
      </w:r>
      <w:r>
        <w:t>그들은</w:t>
      </w:r>
      <w:r>
        <w:t xml:space="preserve"> </w:t>
      </w:r>
      <w:r>
        <w:t>죄가</w:t>
      </w:r>
      <w:r>
        <w:t xml:space="preserve"> </w:t>
      </w:r>
      <w:r>
        <w:t>많고</w:t>
      </w:r>
      <w:r>
        <w:t xml:space="preserve"> </w:t>
      </w:r>
      <w:r>
        <w:t>누추한</w:t>
      </w:r>
      <w:r>
        <w:t xml:space="preserve"> </w:t>
      </w:r>
      <w:r>
        <w:t>자신의</w:t>
      </w:r>
      <w:r>
        <w:t xml:space="preserve"> </w:t>
      </w:r>
      <w:r>
        <w:t>상태를</w:t>
      </w:r>
      <w:r>
        <w:t xml:space="preserve"> </w:t>
      </w:r>
      <w:r>
        <w:t>깨달았을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그리스도께서</w:t>
      </w:r>
      <w:r>
        <w:t xml:space="preserve"> </w:t>
      </w:r>
      <w:r>
        <w:t>그들의</w:t>
      </w:r>
      <w:r>
        <w:t xml:space="preserve"> </w:t>
      </w:r>
      <w:r>
        <w:t>친구와</w:t>
      </w:r>
      <w:r>
        <w:t xml:space="preserve"> </w:t>
      </w:r>
      <w:r>
        <w:t>구주이심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사람들에게</w:t>
      </w:r>
      <w:r>
        <w:t xml:space="preserve"> </w:t>
      </w:r>
      <w:r>
        <w:t>임하는</w:t>
      </w:r>
      <w:r>
        <w:t xml:space="preserve"> </w:t>
      </w:r>
      <w:r>
        <w:t>성령의</w:t>
      </w:r>
      <w:r>
        <w:t xml:space="preserve"> </w:t>
      </w:r>
      <w:r>
        <w:t>권능으로</w:t>
      </w:r>
      <w:r>
        <w:t xml:space="preserve"> </w:t>
      </w:r>
      <w:r>
        <w:t>말미암아</w:t>
      </w:r>
      <w:r>
        <w:t xml:space="preserve"> </w:t>
      </w:r>
      <w:r>
        <w:t>그리스도께서는</w:t>
      </w:r>
      <w:r>
        <w:t xml:space="preserve"> </w:t>
      </w:r>
      <w:r>
        <w:t>높임을</w:t>
      </w:r>
      <w:r>
        <w:t xml:space="preserve"> </w:t>
      </w:r>
      <w:r>
        <w:t>받으시고</w:t>
      </w:r>
      <w:r>
        <w:t xml:space="preserve"> </w:t>
      </w:r>
      <w:r>
        <w:t>영화롭게</w:t>
      </w:r>
      <w:r>
        <w:t xml:space="preserve"> </w:t>
      </w:r>
      <w:r>
        <w:t>되셨습니다</w:t>
      </w:r>
      <w:r>
        <w:t>.</w:t>
      </w:r>
    </w:p>
    <w:p w14:paraId="0ABD24ED" w14:textId="77777777" w:rsidR="000A7E7F" w:rsidRDefault="00000000">
      <w:pPr>
        <w:jc w:val="both"/>
      </w:pPr>
      <w:r>
        <w:t>『실물교훈』</w:t>
      </w:r>
      <w:r>
        <w:t>, 118-120</w:t>
      </w:r>
    </w:p>
    <w:p w14:paraId="153E4595" w14:textId="77777777" w:rsidR="000A7E7F" w:rsidRDefault="00000000">
      <w:r>
        <w:br w:type="page"/>
      </w:r>
    </w:p>
    <w:p w14:paraId="1100226C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20</w:t>
      </w:r>
      <w:r>
        <w:t>일</w:t>
      </w:r>
      <w:r>
        <w:t>(</w:t>
      </w:r>
      <w:r>
        <w:t>안</w:t>
      </w:r>
      <w:r>
        <w:t>)</w:t>
      </w:r>
    </w:p>
    <w:p w14:paraId="4D35530A" w14:textId="77777777" w:rsidR="000A7E7F" w:rsidRDefault="000A7E7F"/>
    <w:p w14:paraId="11BF7D41" w14:textId="77777777" w:rsidR="000A7E7F" w:rsidRDefault="00000000">
      <w:pPr>
        <w:jc w:val="both"/>
      </w:pPr>
      <w:r>
        <w:t>모든</w:t>
      </w:r>
      <w:r>
        <w:t xml:space="preserve"> </w:t>
      </w:r>
      <w:r>
        <w:t>사람의</w:t>
      </w:r>
      <w:r>
        <w:t xml:space="preserve"> </w:t>
      </w:r>
      <w:r>
        <w:t>종</w:t>
      </w:r>
    </w:p>
    <w:p w14:paraId="7A34D930" w14:textId="77777777" w:rsidR="000A7E7F" w:rsidRDefault="000A7E7F"/>
    <w:p w14:paraId="587CF794" w14:textId="77777777" w:rsidR="000A7E7F" w:rsidRDefault="000A7E7F"/>
    <w:p w14:paraId="4D32CD65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주와</w:t>
      </w:r>
      <w:r>
        <w:t xml:space="preserve"> </w:t>
      </w:r>
      <w:r>
        <w:t>또는</w:t>
      </w:r>
      <w:r>
        <w:t xml:space="preserve"> </w:t>
      </w:r>
      <w:r>
        <w:t>선생이</w:t>
      </w:r>
      <w:r>
        <w:t xml:space="preserve"> </w:t>
      </w:r>
      <w:r>
        <w:t>되어</w:t>
      </w:r>
      <w:r>
        <w:t xml:space="preserve"> </w:t>
      </w:r>
      <w:r>
        <w:t>너희</w:t>
      </w:r>
      <w:r>
        <w:t xml:space="preserve"> </w:t>
      </w:r>
      <w:r>
        <w:t>발을</w:t>
      </w:r>
      <w:r>
        <w:t xml:space="preserve"> </w:t>
      </w:r>
      <w:r>
        <w:t>씻었으니</w:t>
      </w:r>
      <w:r>
        <w:t xml:space="preserve"> </w:t>
      </w:r>
      <w:r>
        <w:t>너희도</w:t>
      </w:r>
      <w:r>
        <w:t> </w:t>
      </w:r>
      <w:r>
        <w:t>서로</w:t>
      </w:r>
      <w:r>
        <w:t> </w:t>
      </w:r>
      <w:r>
        <w:t>발을</w:t>
      </w:r>
      <w:r>
        <w:t xml:space="preserve"> </w:t>
      </w:r>
      <w:r>
        <w:t>씻어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옳으니라</w:t>
      </w:r>
      <w:r>
        <w:t>”(</w:t>
      </w:r>
      <w:r>
        <w:t>요</w:t>
      </w:r>
      <w:r>
        <w:t xml:space="preserve"> 13:14)</w:t>
      </w:r>
    </w:p>
    <w:p w14:paraId="30FE735C" w14:textId="77777777" w:rsidR="000A7E7F" w:rsidRDefault="000A7E7F"/>
    <w:p w14:paraId="2C9C57D4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행한</w:t>
      </w:r>
      <w:r>
        <w:t xml:space="preserve"> </w:t>
      </w:r>
      <w:r>
        <w:t>것같이</w:t>
      </w:r>
      <w:r>
        <w:t xml:space="preserve"> </w:t>
      </w:r>
      <w:r>
        <w:t>너희도</w:t>
      </w:r>
      <w:r>
        <w:t xml:space="preserve"> </w:t>
      </w:r>
      <w:r>
        <w:t>행하게</w:t>
      </w:r>
      <w:r>
        <w:t xml:space="preserve"> </w:t>
      </w:r>
      <w:r>
        <w:t>하려</w:t>
      </w:r>
      <w:r>
        <w:t xml:space="preserve"> </w:t>
      </w:r>
      <w:r>
        <w:t>하여</w:t>
      </w:r>
      <w:r>
        <w:t xml:space="preserve"> </w:t>
      </w:r>
      <w:r>
        <w:t>본을</w:t>
      </w:r>
      <w:r>
        <w:t xml:space="preserve"> </w:t>
      </w:r>
      <w:r>
        <w:t>보였노라</w:t>
      </w:r>
      <w:r>
        <w:t xml:space="preserve"> </w:t>
      </w:r>
      <w:r>
        <w:t>내가</w:t>
      </w:r>
      <w:r>
        <w:t xml:space="preserve"> 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종이</w:t>
      </w:r>
      <w:r>
        <w:t xml:space="preserve"> </w:t>
      </w:r>
      <w:r>
        <w:t>주인보다</w:t>
      </w:r>
      <w:r>
        <w:t xml:space="preserve"> </w:t>
      </w:r>
      <w:r>
        <w:t>크지</w:t>
      </w:r>
      <w:r>
        <w:t xml:space="preserve"> </w:t>
      </w:r>
      <w:r>
        <w:t>못하고</w:t>
      </w:r>
      <w:r>
        <w:t xml:space="preserve"> </w:t>
      </w:r>
      <w:r>
        <w:t>보냄을</w:t>
      </w:r>
      <w:r>
        <w:t xml:space="preserve"> </w:t>
      </w:r>
      <w:r>
        <w:t>받은</w:t>
      </w:r>
      <w:r>
        <w:t xml:space="preserve"> </w:t>
      </w:r>
      <w:r>
        <w:t>자가</w:t>
      </w:r>
      <w:r>
        <w:t xml:space="preserve"> </w:t>
      </w:r>
      <w:r>
        <w:t>보낸</w:t>
      </w:r>
      <w:r>
        <w:t xml:space="preserve"> </w:t>
      </w:r>
      <w:r>
        <w:t>자보다</w:t>
      </w:r>
      <w:r>
        <w:t xml:space="preserve"> </w:t>
      </w:r>
      <w:r>
        <w:t>크지</w:t>
      </w:r>
      <w:r>
        <w:t xml:space="preserve"> </w:t>
      </w:r>
      <w:r>
        <w:t>못하나니</w:t>
      </w:r>
      <w:r>
        <w:t xml:space="preserve"> </w:t>
      </w:r>
      <w:r>
        <w:t>너희가</w:t>
      </w:r>
      <w:r>
        <w:t xml:space="preserve"> </w:t>
      </w:r>
      <w:r>
        <w:t>이것을</w:t>
      </w:r>
      <w:r>
        <w:t xml:space="preserve"> </w:t>
      </w:r>
      <w:r>
        <w:t>알고</w:t>
      </w:r>
      <w:r>
        <w:t xml:space="preserve"> </w:t>
      </w:r>
      <w:r>
        <w:t>행하면</w:t>
      </w:r>
      <w:r>
        <w:t xml:space="preserve"> </w:t>
      </w:r>
      <w:r>
        <w:t>복이</w:t>
      </w:r>
      <w:r>
        <w:t xml:space="preserve"> </w:t>
      </w:r>
      <w:r>
        <w:t>있으리라</w:t>
      </w:r>
      <w:r>
        <w:t>”(</w:t>
      </w:r>
      <w:r>
        <w:t>요</w:t>
      </w:r>
      <w:r>
        <w:t xml:space="preserve"> 13:15-17).</w:t>
      </w:r>
    </w:p>
    <w:p w14:paraId="04E23DD4" w14:textId="77777777" w:rsidR="000A7E7F" w:rsidRDefault="00000000">
      <w:pPr>
        <w:jc w:val="both"/>
      </w:pPr>
      <w:r>
        <w:t>인간에게는</w:t>
      </w:r>
      <w:r>
        <w:t xml:space="preserve"> </w:t>
      </w:r>
      <w:r>
        <w:t>자신을</w:t>
      </w:r>
      <w:r>
        <w:t xml:space="preserve"> </w:t>
      </w:r>
      <w:r>
        <w:t>남달리</w:t>
      </w:r>
      <w:r>
        <w:t xml:space="preserve"> </w:t>
      </w:r>
      <w:r>
        <w:t>높이</w:t>
      </w:r>
      <w:r>
        <w:t xml:space="preserve"> </w:t>
      </w:r>
      <w:r>
        <w:t>평가하고</w:t>
      </w:r>
      <w:r>
        <w:t xml:space="preserve">, </w:t>
      </w:r>
      <w:r>
        <w:t>사리를</w:t>
      </w:r>
      <w:r>
        <w:t xml:space="preserve"> </w:t>
      </w:r>
      <w:r>
        <w:t>추구하고</w:t>
      </w:r>
      <w:r>
        <w:t xml:space="preserve">, </w:t>
      </w:r>
      <w:r>
        <w:t>높은</w:t>
      </w:r>
      <w:r>
        <w:t xml:space="preserve"> </w:t>
      </w:r>
      <w:r>
        <w:t>자리를</w:t>
      </w:r>
      <w:r>
        <w:t xml:space="preserve"> </w:t>
      </w:r>
      <w:r>
        <w:t>탐하는</w:t>
      </w:r>
      <w:r>
        <w:t xml:space="preserve"> </w:t>
      </w:r>
      <w:r>
        <w:t>기질이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종종</w:t>
      </w:r>
      <w:r>
        <w:t xml:space="preserve"> </w:t>
      </w:r>
      <w:r>
        <w:t>악한</w:t>
      </w:r>
      <w:r>
        <w:t xml:space="preserve"> </w:t>
      </w:r>
      <w:r>
        <w:t>추측과</w:t>
      </w:r>
      <w:r>
        <w:t xml:space="preserve"> </w:t>
      </w:r>
      <w:r>
        <w:t>매서운</w:t>
      </w:r>
      <w:r>
        <w:t xml:space="preserve"> </w:t>
      </w:r>
      <w:r>
        <w:t>정신에</w:t>
      </w:r>
      <w:r>
        <w:t xml:space="preserve"> </w:t>
      </w:r>
      <w:r>
        <w:t>빠져듭니다</w:t>
      </w:r>
      <w:r>
        <w:t xml:space="preserve">. </w:t>
      </w:r>
      <w:r>
        <w:t>성만찬에</w:t>
      </w:r>
      <w:r>
        <w:t xml:space="preserve"> </w:t>
      </w:r>
      <w:r>
        <w:t>앞서</w:t>
      </w:r>
      <w:r>
        <w:t xml:space="preserve"> </w:t>
      </w:r>
      <w:r>
        <w:t>수행되는</w:t>
      </w:r>
      <w:r>
        <w:t xml:space="preserve"> </w:t>
      </w:r>
      <w:r>
        <w:t>예식은</w:t>
      </w:r>
      <w:r>
        <w:t xml:space="preserve"> </w:t>
      </w:r>
      <w:r>
        <w:t>이런</w:t>
      </w:r>
      <w:r>
        <w:t xml:space="preserve"> </w:t>
      </w:r>
      <w:r>
        <w:t>불화를</w:t>
      </w:r>
      <w:r>
        <w:t xml:space="preserve"> </w:t>
      </w:r>
      <w:r>
        <w:t>제거하기</w:t>
      </w:r>
      <w:r>
        <w:t xml:space="preserve"> </w:t>
      </w:r>
      <w:r>
        <w:t>위해</w:t>
      </w:r>
      <w:r>
        <w:t xml:space="preserve">, </w:t>
      </w:r>
      <w:r>
        <w:t>이기심을</w:t>
      </w:r>
      <w:r>
        <w:t xml:space="preserve"> </w:t>
      </w:r>
      <w:r>
        <w:t>버리고</w:t>
      </w:r>
      <w:r>
        <w:t xml:space="preserve"> </w:t>
      </w:r>
      <w:r>
        <w:t>자화자찬하는</w:t>
      </w:r>
      <w:r>
        <w:t xml:space="preserve"> </w:t>
      </w:r>
      <w:r>
        <w:t>자리에서</w:t>
      </w:r>
      <w:r>
        <w:t xml:space="preserve"> </w:t>
      </w:r>
      <w:r>
        <w:t>내려와</w:t>
      </w:r>
      <w:r>
        <w:t xml:space="preserve">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남을</w:t>
      </w:r>
      <w:r>
        <w:t xml:space="preserve"> </w:t>
      </w:r>
      <w:r>
        <w:t>섬기도록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마련된</w:t>
      </w:r>
      <w:r>
        <w:t xml:space="preserve"> </w:t>
      </w:r>
      <w:r>
        <w:t>것입니다</w:t>
      </w:r>
      <w:r>
        <w:t>.</w:t>
      </w:r>
    </w:p>
    <w:p w14:paraId="766AB160" w14:textId="77777777" w:rsidR="000A7E7F" w:rsidRDefault="00000000">
      <w:pPr>
        <w:jc w:val="both"/>
      </w:pPr>
      <w:r>
        <w:t>이</w:t>
      </w:r>
      <w:r>
        <w:t xml:space="preserve"> </w:t>
      </w:r>
      <w:r>
        <w:t>예식이</w:t>
      </w:r>
      <w:r>
        <w:t xml:space="preserve"> </w:t>
      </w:r>
      <w:r>
        <w:t>진행될</w:t>
      </w:r>
      <w:r>
        <w:t xml:space="preserve"> </w:t>
      </w:r>
      <w:r>
        <w:t>때면</w:t>
      </w:r>
      <w:r>
        <w:t xml:space="preserve"> </w:t>
      </w:r>
      <w:r>
        <w:t>거룩하신</w:t>
      </w:r>
      <w:r>
        <w:t xml:space="preserve"> </w:t>
      </w:r>
      <w:r>
        <w:t>순찰자가</w:t>
      </w:r>
      <w:r>
        <w:t xml:space="preserve"> </w:t>
      </w:r>
      <w:r>
        <w:t>하늘에서</w:t>
      </w:r>
      <w:r>
        <w:t xml:space="preserve"> </w:t>
      </w:r>
      <w:r>
        <w:t>내려와</w:t>
      </w:r>
      <w:r>
        <w:t xml:space="preserve">, </w:t>
      </w:r>
      <w:r>
        <w:t>그</w:t>
      </w:r>
      <w:r>
        <w:t xml:space="preserve"> </w:t>
      </w:r>
      <w:r>
        <w:t>시간이</w:t>
      </w:r>
      <w:r>
        <w:t xml:space="preserve"> </w:t>
      </w:r>
      <w:r>
        <w:t>심령을</w:t>
      </w:r>
      <w:r>
        <w:t xml:space="preserve"> </w:t>
      </w:r>
      <w:r>
        <w:t>살피고</w:t>
      </w:r>
      <w:r>
        <w:t xml:space="preserve"> </w:t>
      </w:r>
      <w:r>
        <w:t>죄를</w:t>
      </w:r>
      <w:r>
        <w:t xml:space="preserve"> </w:t>
      </w:r>
      <w:r>
        <w:t>뉘우치며</w:t>
      </w:r>
      <w:r>
        <w:t xml:space="preserve"> </w:t>
      </w:r>
      <w:r>
        <w:t>죄</w:t>
      </w:r>
      <w:r>
        <w:t xml:space="preserve"> </w:t>
      </w:r>
      <w:r>
        <w:t>용서라는</w:t>
      </w:r>
      <w:r>
        <w:t xml:space="preserve"> </w:t>
      </w:r>
      <w:r>
        <w:t>복된</w:t>
      </w:r>
      <w:r>
        <w:t xml:space="preserve"> </w:t>
      </w:r>
      <w:r>
        <w:t>확증을</w:t>
      </w:r>
      <w:r>
        <w:t xml:space="preserve"> </w:t>
      </w:r>
      <w:r>
        <w:t>얻는</w:t>
      </w:r>
      <w:r>
        <w:t xml:space="preserve"> </w:t>
      </w:r>
      <w:r>
        <w:t>기회가</w:t>
      </w:r>
      <w:r>
        <w:t xml:space="preserve"> </w:t>
      </w:r>
      <w:r>
        <w:t>되게</w:t>
      </w:r>
      <w:r>
        <w:t xml:space="preserve"> </w:t>
      </w:r>
      <w:r>
        <w:t>하십니다</w:t>
      </w:r>
      <w:r>
        <w:t xml:space="preserve">. </w:t>
      </w:r>
      <w:r>
        <w:t>은혜가</w:t>
      </w:r>
      <w:r>
        <w:t xml:space="preserve"> </w:t>
      </w:r>
      <w:r>
        <w:t>충만한</w:t>
      </w:r>
      <w:r>
        <w:t xml:space="preserve"> </w:t>
      </w:r>
      <w:r>
        <w:t>그리스도께서</w:t>
      </w:r>
      <w:r>
        <w:t xml:space="preserve"> </w:t>
      </w:r>
      <w:r>
        <w:t>이기심을</w:t>
      </w:r>
      <w:r>
        <w:t xml:space="preserve"> </w:t>
      </w:r>
      <w:r>
        <w:t>타고</w:t>
      </w:r>
      <w:r>
        <w:t xml:space="preserve"> </w:t>
      </w:r>
      <w:r>
        <w:t>흐르는</w:t>
      </w:r>
      <w:r>
        <w:t xml:space="preserve"> </w:t>
      </w:r>
      <w:r>
        <w:t>생각의</w:t>
      </w:r>
      <w:r>
        <w:t xml:space="preserve"> </w:t>
      </w:r>
      <w:r>
        <w:t>방향을</w:t>
      </w:r>
      <w:r>
        <w:t xml:space="preserve"> </w:t>
      </w:r>
      <w:r>
        <w:t>바꾸어</w:t>
      </w:r>
      <w:r>
        <w:t xml:space="preserve"> </w:t>
      </w:r>
      <w:r>
        <w:t>놓으십니다</w:t>
      </w:r>
      <w:r>
        <w:t xml:space="preserve">. </w:t>
      </w:r>
      <w:r>
        <w:t>성령께서</w:t>
      </w:r>
      <w:r>
        <w:t xml:space="preserve"> </w:t>
      </w:r>
      <w:r>
        <w:t>주님의</w:t>
      </w:r>
      <w:r>
        <w:t xml:space="preserve"> </w:t>
      </w:r>
      <w:r>
        <w:t>본을</w:t>
      </w:r>
      <w:r>
        <w:t xml:space="preserve"> </w:t>
      </w:r>
      <w:r>
        <w:t>따르는</w:t>
      </w:r>
      <w:r>
        <w:t xml:space="preserve"> </w:t>
      </w:r>
      <w:r>
        <w:t>자들의</w:t>
      </w:r>
      <w:r>
        <w:t xml:space="preserve"> </w:t>
      </w:r>
      <w:r>
        <w:t>감각을</w:t>
      </w:r>
      <w:r>
        <w:t xml:space="preserve"> </w:t>
      </w:r>
      <w:r>
        <w:t>활성화시키십니다</w:t>
      </w:r>
      <w:r>
        <w:t xml:space="preserve">. </w:t>
      </w:r>
      <w:r>
        <w:t>우리</w:t>
      </w:r>
      <w:r>
        <w:t xml:space="preserve"> </w:t>
      </w:r>
      <w:r>
        <w:t>때문에</w:t>
      </w:r>
      <w:r>
        <w:t xml:space="preserve"> </w:t>
      </w:r>
      <w:r>
        <w:t>주님이</w:t>
      </w:r>
      <w:r>
        <w:t xml:space="preserve"> </w:t>
      </w:r>
      <w:r>
        <w:t>굴욕을</w:t>
      </w:r>
      <w:r>
        <w:t xml:space="preserve"> </w:t>
      </w:r>
      <w:r>
        <w:t>견디셨다는</w:t>
      </w:r>
      <w:r>
        <w:t xml:space="preserve"> </w:t>
      </w:r>
      <w:r>
        <w:t>생각이</w:t>
      </w:r>
      <w:r>
        <w:t xml:space="preserve"> </w:t>
      </w:r>
      <w:r>
        <w:t>들면</w:t>
      </w:r>
      <w:r>
        <w:t xml:space="preserve">, </w:t>
      </w:r>
      <w:r>
        <w:t>생각에</w:t>
      </w:r>
      <w:r>
        <w:t xml:space="preserve"> </w:t>
      </w:r>
      <w:r>
        <w:t>생각이</w:t>
      </w:r>
      <w:r>
        <w:t xml:space="preserve">, </w:t>
      </w:r>
      <w:r>
        <w:t>기억에</w:t>
      </w:r>
      <w:r>
        <w:t xml:space="preserve"> </w:t>
      </w:r>
      <w:r>
        <w:t>기억이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이어지면서</w:t>
      </w:r>
      <w:r>
        <w:t xml:space="preserve">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선하심과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친구들이</w:t>
      </w:r>
      <w:r>
        <w:t xml:space="preserve"> </w:t>
      </w:r>
      <w:r>
        <w:t>베푼</w:t>
      </w:r>
      <w:r>
        <w:t xml:space="preserve"> </w:t>
      </w:r>
      <w:r>
        <w:t>호의와</w:t>
      </w:r>
      <w:r>
        <w:t xml:space="preserve"> </w:t>
      </w:r>
      <w:r>
        <w:t>친절에</w:t>
      </w:r>
      <w:r>
        <w:t xml:space="preserve"> </w:t>
      </w:r>
      <w:r>
        <w:t>관한</w:t>
      </w:r>
      <w:r>
        <w:t xml:space="preserve"> </w:t>
      </w:r>
      <w:r>
        <w:t>기억들이</w:t>
      </w:r>
      <w:r>
        <w:t xml:space="preserve"> </w:t>
      </w:r>
      <w:r>
        <w:t>떠오릅니다</w:t>
      </w:r>
      <w:r>
        <w:t>.</w:t>
      </w:r>
    </w:p>
    <w:p w14:paraId="76239506" w14:textId="77777777" w:rsidR="000A7E7F" w:rsidRDefault="00000000">
      <w:pPr>
        <w:jc w:val="both"/>
      </w:pPr>
      <w:r>
        <w:t>…</w:t>
      </w:r>
      <w:r>
        <w:t>언제든지</w:t>
      </w:r>
      <w:r>
        <w:t xml:space="preserve"> </w:t>
      </w:r>
      <w:r>
        <w:t>이</w:t>
      </w:r>
      <w:r>
        <w:t xml:space="preserve"> </w:t>
      </w:r>
      <w:r>
        <w:t>예식이</w:t>
      </w:r>
      <w:r>
        <w:t xml:space="preserve"> </w:t>
      </w:r>
      <w:r>
        <w:t>바르게</w:t>
      </w:r>
      <w:r>
        <w:t xml:space="preserve"> </w:t>
      </w:r>
      <w:r>
        <w:t>거행되면</w:t>
      </w:r>
      <w:r>
        <w:t xml:space="preserve"> </w:t>
      </w:r>
      <w:r>
        <w:t>하나님의</w:t>
      </w:r>
      <w:r>
        <w:t xml:space="preserve"> </w:t>
      </w:r>
      <w:r>
        <w:t>자녀들은</w:t>
      </w:r>
      <w:r>
        <w:t xml:space="preserve"> </w:t>
      </w:r>
      <w:r>
        <w:t>거룩한</w:t>
      </w:r>
      <w:r>
        <w:t xml:space="preserve"> </w:t>
      </w:r>
      <w:r>
        <w:t>교제를</w:t>
      </w:r>
      <w:r>
        <w:t xml:space="preserve"> </w:t>
      </w:r>
      <w:r>
        <w:t>나누며</w:t>
      </w:r>
      <w:r>
        <w:t xml:space="preserve"> </w:t>
      </w:r>
      <w:r>
        <w:t>서로를</w:t>
      </w:r>
      <w:r>
        <w:t xml:space="preserve"> </w:t>
      </w:r>
      <w:r>
        <w:t>섬기고</w:t>
      </w:r>
      <w:r>
        <w:t xml:space="preserve"> </w:t>
      </w:r>
      <w:r>
        <w:t>축복할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이타적인</w:t>
      </w:r>
      <w:r>
        <w:t xml:space="preserve"> </w:t>
      </w:r>
      <w:r>
        <w:t>사업에</w:t>
      </w:r>
      <w:r>
        <w:t xml:space="preserve"> </w:t>
      </w:r>
      <w:r>
        <w:t>삶을</w:t>
      </w:r>
      <w:r>
        <w:t xml:space="preserve"> </w:t>
      </w:r>
      <w:r>
        <w:t>바치기로</w:t>
      </w:r>
      <w:r>
        <w:t xml:space="preserve"> </w:t>
      </w:r>
      <w:r>
        <w:t>서약할</w:t>
      </w:r>
      <w:r>
        <w:t xml:space="preserve"> </w:t>
      </w:r>
      <w:r>
        <w:t>것입니다</w:t>
      </w:r>
      <w:r>
        <w:t xml:space="preserve">. </w:t>
      </w:r>
      <w:r>
        <w:t>서로에게</w:t>
      </w:r>
      <w:r>
        <w:t xml:space="preserve"> </w:t>
      </w:r>
      <w:r>
        <w:t>봉사하는</w:t>
      </w:r>
      <w:r>
        <w:t xml:space="preserve"> </w:t>
      </w:r>
      <w:r>
        <w:t>데만</w:t>
      </w:r>
      <w:r>
        <w:t xml:space="preserve"> </w:t>
      </w:r>
      <w:r>
        <w:t>그치지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주께서</w:t>
      </w:r>
      <w:r>
        <w:t xml:space="preserve"> </w:t>
      </w:r>
      <w:r>
        <w:t>펼치신</w:t>
      </w:r>
      <w:r>
        <w:t xml:space="preserve"> </w:t>
      </w:r>
      <w:r>
        <w:t>사업처럼</w:t>
      </w:r>
      <w:r>
        <w:t xml:space="preserve"> </w:t>
      </w:r>
      <w:r>
        <w:t>그들의</w:t>
      </w:r>
      <w:r>
        <w:t xml:space="preserve"> </w:t>
      </w:r>
      <w:r>
        <w:t>봉사</w:t>
      </w:r>
      <w:r>
        <w:t xml:space="preserve"> </w:t>
      </w:r>
      <w:r>
        <w:t>영역이</w:t>
      </w:r>
      <w:r>
        <w:t xml:space="preserve"> </w:t>
      </w:r>
      <w:r>
        <w:t>폭넓어질</w:t>
      </w:r>
      <w:r>
        <w:t xml:space="preserve"> </w:t>
      </w:r>
      <w:r>
        <w:t>것입니다</w:t>
      </w:r>
      <w:r>
        <w:t xml:space="preserve">. </w:t>
      </w:r>
      <w:r>
        <w:t>세계에는</w:t>
      </w:r>
      <w:r>
        <w:t xml:space="preserve"> </w:t>
      </w:r>
      <w:r>
        <w:t>우리의</w:t>
      </w:r>
      <w:r>
        <w:t xml:space="preserve"> </w:t>
      </w:r>
      <w:r>
        <w:t>봉사가</w:t>
      </w:r>
      <w:r>
        <w:t xml:space="preserve"> </w:t>
      </w:r>
      <w:r>
        <w:t>필요한</w:t>
      </w:r>
      <w:r>
        <w:t xml:space="preserve"> </w:t>
      </w:r>
      <w:r>
        <w:t>사람으로</w:t>
      </w:r>
      <w:r>
        <w:t xml:space="preserve"> </w:t>
      </w:r>
      <w:r>
        <w:t>가득합니다</w:t>
      </w:r>
      <w:r>
        <w:t xml:space="preserve">. </w:t>
      </w:r>
      <w:r>
        <w:lastRenderedPageBreak/>
        <w:t>가난하고</w:t>
      </w:r>
      <w:r>
        <w:t xml:space="preserve"> </w:t>
      </w:r>
      <w:r>
        <w:t>무기력하며</w:t>
      </w:r>
      <w:r>
        <w:t xml:space="preserve"> </w:t>
      </w:r>
      <w:r>
        <w:t>무지한</w:t>
      </w:r>
      <w:r>
        <w:t xml:space="preserve"> </w:t>
      </w:r>
      <w:r>
        <w:t>자들이</w:t>
      </w:r>
      <w:r>
        <w:t xml:space="preserve"> </w:t>
      </w:r>
      <w:r>
        <w:t>각처에</w:t>
      </w:r>
      <w:r>
        <w:t xml:space="preserve"> </w:t>
      </w:r>
      <w:r>
        <w:t>있습니다</w:t>
      </w:r>
      <w:r>
        <w:t xml:space="preserve">. </w:t>
      </w:r>
      <w:r>
        <w:t>다락방에서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성찬식에</w:t>
      </w:r>
      <w:r>
        <w:t xml:space="preserve"> </w:t>
      </w:r>
      <w:r>
        <w:t>참여한</w:t>
      </w:r>
      <w:r>
        <w:t xml:space="preserve"> </w:t>
      </w:r>
      <w:r>
        <w:t>자들은</w:t>
      </w:r>
      <w:r>
        <w:t xml:space="preserve"> </w:t>
      </w:r>
      <w:r>
        <w:t>그리스도처럼</w:t>
      </w:r>
      <w:r>
        <w:t xml:space="preserve"> </w:t>
      </w:r>
      <w:r>
        <w:t>봉사하러</w:t>
      </w:r>
      <w:r>
        <w:t xml:space="preserve"> </w:t>
      </w:r>
      <w:r>
        <w:t>갈</w:t>
      </w:r>
      <w:r>
        <w:t xml:space="preserve"> </w:t>
      </w:r>
      <w:r>
        <w:t>것입니다</w:t>
      </w:r>
      <w:r>
        <w:t>.</w:t>
      </w:r>
    </w:p>
    <w:p w14:paraId="4E190FC6" w14:textId="77777777" w:rsidR="000A7E7F" w:rsidRDefault="00000000">
      <w:pPr>
        <w:jc w:val="both"/>
      </w:pPr>
      <w:r>
        <w:t>만물의</w:t>
      </w:r>
      <w:r>
        <w:t xml:space="preserve"> </w:t>
      </w:r>
      <w:r>
        <w:t>섬김을</w:t>
      </w:r>
      <w:r>
        <w:t xml:space="preserve"> </w:t>
      </w:r>
      <w:r>
        <w:t>받으셨던</w:t>
      </w:r>
      <w:r>
        <w:t xml:space="preserve"> </w:t>
      </w:r>
      <w:r>
        <w:t>예수님은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종이</w:t>
      </w:r>
      <w:r>
        <w:t xml:space="preserve"> </w:t>
      </w:r>
      <w:r>
        <w:t>되려고</w:t>
      </w:r>
      <w:r>
        <w:t xml:space="preserve"> </w:t>
      </w:r>
      <w:r>
        <w:t>오셨습니다</w:t>
      </w:r>
      <w:r>
        <w:t xml:space="preserve">.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섬기셨으므로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섬김과</w:t>
      </w:r>
      <w:r>
        <w:t xml:space="preserve"> </w:t>
      </w:r>
      <w:r>
        <w:t>영광을</w:t>
      </w:r>
      <w:r>
        <w:t xml:space="preserve"> </w:t>
      </w:r>
      <w:r>
        <w:t>받으실</w:t>
      </w:r>
      <w:r>
        <w:t xml:space="preserve"> </w:t>
      </w:r>
      <w:r>
        <w:t>것입니다</w:t>
      </w:r>
      <w:r>
        <w:t xml:space="preserve">. </w:t>
      </w:r>
      <w:r>
        <w:t>예수님의</w:t>
      </w:r>
      <w:r>
        <w:t xml:space="preserve"> </w:t>
      </w:r>
      <w:r>
        <w:t>거룩한</w:t>
      </w:r>
      <w:r>
        <w:t xml:space="preserve"> </w:t>
      </w:r>
      <w:r>
        <w:t>속성에</w:t>
      </w:r>
      <w:r>
        <w:t xml:space="preserve"> </w:t>
      </w:r>
      <w:r>
        <w:t>참여하여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구원받은</w:t>
      </w:r>
      <w:r>
        <w:t xml:space="preserve"> </w:t>
      </w:r>
      <w:r>
        <w:t>영혼들을</w:t>
      </w:r>
      <w:r>
        <w:t xml:space="preserve"> </w:t>
      </w:r>
      <w:r>
        <w:t>바라보는</w:t>
      </w:r>
      <w:r>
        <w:t xml:space="preserve"> </w:t>
      </w:r>
      <w:r>
        <w:t>기쁨을</w:t>
      </w:r>
      <w:r>
        <w:t xml:space="preserve"> </w:t>
      </w:r>
      <w:r>
        <w:t>나누고</w:t>
      </w:r>
      <w:r>
        <w:t xml:space="preserve"> </w:t>
      </w:r>
      <w:r>
        <w:t>싶은</w:t>
      </w:r>
      <w:r>
        <w:t xml:space="preserve"> </w:t>
      </w:r>
      <w:r>
        <w:t>자들은</w:t>
      </w:r>
      <w:r>
        <w:t xml:space="preserve"> </w:t>
      </w:r>
      <w:r>
        <w:t>그분의</w:t>
      </w:r>
      <w:r>
        <w:t xml:space="preserve"> </w:t>
      </w:r>
      <w:r>
        <w:t>이타적인</w:t>
      </w:r>
      <w:r>
        <w:t xml:space="preserve"> </w:t>
      </w:r>
      <w:r>
        <w:t>봉사의</w:t>
      </w:r>
      <w:r>
        <w:t xml:space="preserve"> </w:t>
      </w:r>
      <w:r>
        <w:t>모본을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>.</w:t>
      </w:r>
    </w:p>
    <w:p w14:paraId="327EFDDD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650-651</w:t>
      </w:r>
    </w:p>
    <w:p w14:paraId="4CDDE672" w14:textId="77777777" w:rsidR="000A7E7F" w:rsidRDefault="00000000">
      <w:r>
        <w:br w:type="page"/>
      </w:r>
    </w:p>
    <w:p w14:paraId="77DE711D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21</w:t>
      </w:r>
      <w:r>
        <w:t>일</w:t>
      </w:r>
      <w:r>
        <w:t>(</w:t>
      </w:r>
      <w:r>
        <w:t>일</w:t>
      </w:r>
      <w:r>
        <w:t>)</w:t>
      </w:r>
    </w:p>
    <w:p w14:paraId="2BA64D3D" w14:textId="77777777" w:rsidR="000A7E7F" w:rsidRDefault="000A7E7F"/>
    <w:p w14:paraId="25EDDFA0" w14:textId="77777777" w:rsidR="000A7E7F" w:rsidRDefault="00000000">
      <w:pPr>
        <w:jc w:val="both"/>
      </w:pPr>
      <w:r>
        <w:t>진정한</w:t>
      </w:r>
      <w:r>
        <w:t xml:space="preserve"> </w:t>
      </w:r>
      <w:r>
        <w:t>교육자</w:t>
      </w:r>
    </w:p>
    <w:p w14:paraId="31A8B506" w14:textId="77777777" w:rsidR="000A7E7F" w:rsidRDefault="000A7E7F"/>
    <w:p w14:paraId="30356DFD" w14:textId="77777777" w:rsidR="000A7E7F" w:rsidRDefault="000A7E7F"/>
    <w:p w14:paraId="0CC94F57" w14:textId="77777777" w:rsidR="000A7E7F" w:rsidRDefault="00000000">
      <w:pPr>
        <w:jc w:val="both"/>
      </w:pPr>
      <w:r>
        <w:t>“</w:t>
      </w:r>
      <w:r>
        <w:t>여호와는</w:t>
      </w:r>
      <w:r>
        <w:t xml:space="preserve"> </w:t>
      </w:r>
      <w:r>
        <w:t>지혜를</w:t>
      </w:r>
      <w:r>
        <w:t xml:space="preserve"> </w:t>
      </w:r>
      <w:r>
        <w:t>주시며</w:t>
      </w:r>
      <w:r>
        <w:t xml:space="preserve"> </w:t>
      </w:r>
      <w:r>
        <w:t>지식과</w:t>
      </w:r>
      <w:r>
        <w:t xml:space="preserve"> </w:t>
      </w:r>
      <w:r>
        <w:t>명철을</w:t>
      </w:r>
      <w:r>
        <w:t xml:space="preserve"> </w:t>
      </w:r>
      <w:r>
        <w:t>그</w:t>
      </w:r>
      <w:r>
        <w:t xml:space="preserve"> </w:t>
      </w:r>
      <w:r>
        <w:t>입에서</w:t>
      </w:r>
      <w:r>
        <w:t xml:space="preserve"> </w:t>
      </w:r>
      <w:r>
        <w:t>내심이며</w:t>
      </w:r>
      <w:r>
        <w:t>”(</w:t>
      </w:r>
      <w:r>
        <w:t>잠</w:t>
      </w:r>
      <w:r>
        <w:t xml:space="preserve"> 2:6)</w:t>
      </w:r>
    </w:p>
    <w:p w14:paraId="21F57A93" w14:textId="77777777" w:rsidR="000A7E7F" w:rsidRDefault="000A7E7F"/>
    <w:p w14:paraId="616C1532" w14:textId="77777777" w:rsidR="000A7E7F" w:rsidRDefault="00000000">
      <w:pPr>
        <w:jc w:val="both"/>
      </w:pPr>
      <w:r>
        <w:t>“</w:t>
      </w:r>
      <w:r>
        <w:t>그들은</w:t>
      </w:r>
      <w:r>
        <w:t xml:space="preserve"> </w:t>
      </w:r>
      <w:r>
        <w:t>오래</w:t>
      </w:r>
      <w:r>
        <w:t xml:space="preserve"> </w:t>
      </w:r>
      <w:r>
        <w:t>황폐하였던</w:t>
      </w:r>
      <w:r>
        <w:t xml:space="preserve"> </w:t>
      </w:r>
      <w:r>
        <w:t>곳을</w:t>
      </w:r>
      <w:r>
        <w:t xml:space="preserve"> </w:t>
      </w:r>
      <w:r>
        <w:t>다시</w:t>
      </w:r>
      <w:r>
        <w:t xml:space="preserve"> </w:t>
      </w:r>
      <w:r>
        <w:t>쌓을</w:t>
      </w:r>
      <w:r>
        <w:t xml:space="preserve"> </w:t>
      </w:r>
      <w:r>
        <w:t>것이며</w:t>
      </w:r>
      <w:r>
        <w:t xml:space="preserve"> </w:t>
      </w:r>
      <w:r>
        <w:t>옛부터</w:t>
      </w:r>
      <w:r>
        <w:t xml:space="preserve"> </w:t>
      </w:r>
      <w:r>
        <w:t>무너진</w:t>
      </w:r>
      <w:r>
        <w:t xml:space="preserve"> </w:t>
      </w:r>
      <w:r>
        <w:t>곳을</w:t>
      </w:r>
      <w:r>
        <w:t xml:space="preserve"> </w:t>
      </w:r>
      <w:r>
        <w:t>다시</w:t>
      </w:r>
      <w:r>
        <w:t xml:space="preserve"> </w:t>
      </w:r>
      <w:r>
        <w:t>일으킬</w:t>
      </w:r>
      <w:r>
        <w:t xml:space="preserve"> </w:t>
      </w:r>
      <w:r>
        <w:t>것이며</w:t>
      </w:r>
      <w:r>
        <w:t xml:space="preserve"> </w:t>
      </w:r>
      <w:r>
        <w:t>황폐한</w:t>
      </w:r>
      <w:r>
        <w:t xml:space="preserve"> </w:t>
      </w:r>
      <w:r>
        <w:t>성읍</w:t>
      </w:r>
      <w:r>
        <w:t xml:space="preserve"> </w:t>
      </w:r>
      <w:r>
        <w:t>곧</w:t>
      </w:r>
      <w:r>
        <w:t xml:space="preserve"> </w:t>
      </w:r>
      <w:r>
        <w:t>대대로</w:t>
      </w:r>
      <w:r>
        <w:t xml:space="preserve"> </w:t>
      </w:r>
      <w:r>
        <w:t>무너져</w:t>
      </w:r>
      <w:r>
        <w:t xml:space="preserve"> </w:t>
      </w:r>
      <w:r>
        <w:t>있던</w:t>
      </w:r>
      <w:r>
        <w:t xml:space="preserve"> </w:t>
      </w:r>
      <w:r>
        <w:t>것들을</w:t>
      </w:r>
      <w:r>
        <w:t xml:space="preserve"> </w:t>
      </w:r>
      <w:r>
        <w:t>중수할</w:t>
      </w:r>
      <w:r>
        <w:t xml:space="preserve"> </w:t>
      </w:r>
      <w:r>
        <w:t>것이며</w:t>
      </w:r>
      <w:r>
        <w:t>”(</w:t>
      </w:r>
      <w:r>
        <w:t>사</w:t>
      </w:r>
      <w:r>
        <w:t xml:space="preserve"> 61:4). “</w:t>
      </w:r>
      <w:r>
        <w:t>너는</w:t>
      </w:r>
      <w:r>
        <w:t xml:space="preserve"> </w:t>
      </w:r>
      <w:r>
        <w:t>역대의</w:t>
      </w:r>
      <w:r>
        <w:t xml:space="preserve"> </w:t>
      </w:r>
      <w:r>
        <w:t>파괴된</w:t>
      </w:r>
      <w:r>
        <w:t xml:space="preserve"> </w:t>
      </w:r>
      <w:r>
        <w:t>기초를</w:t>
      </w:r>
      <w:r>
        <w:t xml:space="preserve"> </w:t>
      </w:r>
      <w:r>
        <w:t>쌓으리니</w:t>
      </w:r>
      <w:r>
        <w:t xml:space="preserve"> </w:t>
      </w:r>
      <w:r>
        <w:t>너를</w:t>
      </w:r>
      <w:r>
        <w:t xml:space="preserve"> </w:t>
      </w:r>
      <w:r>
        <w:t>일컬어</w:t>
      </w:r>
      <w:r>
        <w:t xml:space="preserve"> </w:t>
      </w:r>
      <w:r>
        <w:t>무너진</w:t>
      </w:r>
      <w:r>
        <w:t xml:space="preserve"> </w:t>
      </w:r>
      <w:r>
        <w:t>데를</w:t>
      </w:r>
      <w:r>
        <w:t xml:space="preserve"> </w:t>
      </w:r>
      <w:r>
        <w:t>보수하는</w:t>
      </w:r>
      <w:r>
        <w:t xml:space="preserve"> </w:t>
      </w:r>
      <w:r>
        <w:t>자라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> </w:t>
      </w:r>
      <w:r>
        <w:t>길을</w:t>
      </w:r>
      <w:r>
        <w:t xml:space="preserve"> </w:t>
      </w:r>
      <w:r>
        <w:t>수축하여</w:t>
      </w:r>
      <w:r>
        <w:t xml:space="preserve"> </w:t>
      </w:r>
      <w:r>
        <w:t>거할</w:t>
      </w:r>
      <w:r>
        <w:t xml:space="preserve"> </w:t>
      </w:r>
      <w:r>
        <w:t>곳이</w:t>
      </w:r>
      <w:r>
        <w:t xml:space="preserve"> </w:t>
      </w:r>
      <w:r>
        <w:t>되게</w:t>
      </w:r>
      <w:r>
        <w:t xml:space="preserve"> </w:t>
      </w:r>
      <w:r>
        <w:t>하는</w:t>
      </w:r>
      <w:r>
        <w:t xml:space="preserve"> </w:t>
      </w:r>
      <w:r>
        <w:t>자라</w:t>
      </w:r>
      <w:r>
        <w:t xml:space="preserve"> </w:t>
      </w:r>
      <w:r>
        <w:t>하리라</w:t>
      </w:r>
      <w:r>
        <w:t>”(</w:t>
      </w:r>
      <w:r>
        <w:t>사</w:t>
      </w:r>
      <w:r>
        <w:t xml:space="preserve"> 58:12). </w:t>
      </w:r>
      <w:r>
        <w:t>이</w:t>
      </w:r>
      <w:r>
        <w:t xml:space="preserve"> </w:t>
      </w:r>
      <w:r>
        <w:t>영감의</w:t>
      </w:r>
      <w:r>
        <w:t xml:space="preserve"> </w:t>
      </w:r>
      <w:r>
        <w:t>말씀은</w:t>
      </w:r>
      <w:r>
        <w:t xml:space="preserve"> </w:t>
      </w:r>
      <w:r>
        <w:t>현재의</w:t>
      </w:r>
      <w:r>
        <w:t xml:space="preserve"> </w:t>
      </w:r>
      <w:r>
        <w:t>진리를</w:t>
      </w:r>
      <w:r>
        <w:t xml:space="preserve"> </w:t>
      </w:r>
      <w:r>
        <w:t>믿는</w:t>
      </w:r>
      <w:r>
        <w:t xml:space="preserve"> </w:t>
      </w:r>
      <w:r>
        <w:t>신자들</w:t>
      </w:r>
      <w:r>
        <w:t xml:space="preserve"> </w:t>
      </w:r>
      <w:r>
        <w:t>앞에</w:t>
      </w:r>
      <w:r>
        <w:t xml:space="preserve"> </w:t>
      </w:r>
      <w:r>
        <w:t>우리</w:t>
      </w:r>
      <w:r>
        <w:t xml:space="preserve"> </w:t>
      </w:r>
      <w:r>
        <w:t>자녀들과</w:t>
      </w:r>
      <w:r>
        <w:t xml:space="preserve"> </w:t>
      </w:r>
      <w:r>
        <w:t>젊은이들의</w:t>
      </w:r>
      <w:r>
        <w:t xml:space="preserve"> </w:t>
      </w:r>
      <w:r>
        <w:t>교육을</w:t>
      </w:r>
      <w:r>
        <w:t xml:space="preserve"> </w:t>
      </w:r>
      <w:r>
        <w:t>위해</w:t>
      </w:r>
      <w:r>
        <w:t xml:space="preserve"> </w:t>
      </w:r>
      <w:r>
        <w:t>지금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사업을</w:t>
      </w:r>
      <w:r>
        <w:t xml:space="preserve"> </w:t>
      </w:r>
      <w:r>
        <w:t>제시해</w:t>
      </w:r>
      <w:r>
        <w:t xml:space="preserve"> </w:t>
      </w:r>
      <w:r>
        <w:t>줍니다</w:t>
      </w:r>
      <w:r>
        <w:t>. </w:t>
      </w:r>
      <w:r>
        <w:t>마지막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진리가</w:t>
      </w:r>
      <w:r>
        <w:t xml:space="preserve"> </w:t>
      </w:r>
      <w:r>
        <w:t>첫째와</w:t>
      </w:r>
      <w:r>
        <w:t xml:space="preserve"> </w:t>
      </w:r>
      <w:r>
        <w:t>둘째와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기별의</w:t>
      </w:r>
      <w:r>
        <w:t xml:space="preserve"> </w:t>
      </w:r>
      <w:r>
        <w:t>선포를</w:t>
      </w:r>
      <w:r>
        <w:t xml:space="preserve"> </w:t>
      </w:r>
      <w:r>
        <w:t>통하여</w:t>
      </w:r>
      <w:r>
        <w:t xml:space="preserve"> </w:t>
      </w:r>
      <w:r>
        <w:t>세상에</w:t>
      </w:r>
      <w:r>
        <w:t xml:space="preserve"> </w:t>
      </w:r>
      <w:r>
        <w:t>알려졌을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우리</w:t>
      </w:r>
      <w:r>
        <w:t xml:space="preserve"> </w:t>
      </w:r>
      <w:r>
        <w:t>자녀들의</w:t>
      </w:r>
      <w:r>
        <w:t xml:space="preserve"> </w:t>
      </w:r>
      <w:r>
        <w:t>교육에</w:t>
      </w:r>
      <w:r>
        <w:t xml:space="preserve"> </w:t>
      </w:r>
      <w:r>
        <w:t>다른</w:t>
      </w:r>
      <w:r>
        <w:t xml:space="preserve"> </w:t>
      </w:r>
      <w:r>
        <w:t>형태의</w:t>
      </w:r>
      <w:r>
        <w:t xml:space="preserve"> </w:t>
      </w:r>
      <w:r>
        <w:t>질서가</w:t>
      </w:r>
      <w:r>
        <w:t xml:space="preserve"> </w:t>
      </w:r>
      <w:r>
        <w:t>도입되어야</w:t>
      </w:r>
      <w:r>
        <w:t xml:space="preserve"> </w:t>
      </w:r>
      <w:r>
        <w:t>할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 xml:space="preserve">. </w:t>
      </w:r>
      <w:r>
        <w:t>그러나</w:t>
      </w:r>
      <w:r>
        <w:t xml:space="preserve"> </w:t>
      </w:r>
      <w:r>
        <w:t>어떤</w:t>
      </w:r>
      <w:r>
        <w:t xml:space="preserve"> </w:t>
      </w:r>
      <w:r>
        <w:t>변화가</w:t>
      </w:r>
      <w:r>
        <w:t xml:space="preserve"> </w:t>
      </w:r>
      <w:r>
        <w:t>이루어져야</w:t>
      </w:r>
      <w:r>
        <w:t xml:space="preserve"> </w:t>
      </w:r>
      <w:r>
        <w:t>하는지를</w:t>
      </w:r>
      <w:r>
        <w:t xml:space="preserve"> </w:t>
      </w:r>
      <w:r>
        <w:t>이해하는</w:t>
      </w:r>
      <w:r>
        <w:t xml:space="preserve"> </w:t>
      </w:r>
      <w:r>
        <w:t>데는</w:t>
      </w:r>
      <w:r>
        <w:t xml:space="preserve"> </w:t>
      </w:r>
      <w:r>
        <w:t>많은</w:t>
      </w:r>
      <w:r>
        <w:t xml:space="preserve"> </w:t>
      </w:r>
      <w:r>
        <w:t>시간이</w:t>
      </w:r>
      <w:r>
        <w:t xml:space="preserve"> </w:t>
      </w:r>
      <w:r>
        <w:t>걸렸습니다</w:t>
      </w:r>
      <w:r>
        <w:t>.</w:t>
      </w:r>
    </w:p>
    <w:p w14:paraId="0A75F70F" w14:textId="77777777" w:rsidR="000A7E7F" w:rsidRDefault="00000000">
      <w:pPr>
        <w:jc w:val="both"/>
      </w:pPr>
      <w:r>
        <w:t>우리의</w:t>
      </w:r>
      <w:r>
        <w:t xml:space="preserve"> </w:t>
      </w:r>
      <w:r>
        <w:t>사업은</w:t>
      </w:r>
      <w:r>
        <w:t xml:space="preserve"> </w:t>
      </w:r>
      <w:r>
        <w:t>개혁적입니다</w:t>
      </w:r>
      <w:r>
        <w:t xml:space="preserve">. </w:t>
      </w:r>
      <w:r>
        <w:t>하나님의</w:t>
      </w:r>
      <w:r>
        <w:t xml:space="preserve"> </w:t>
      </w:r>
      <w:r>
        <w:t>목적은</w:t>
      </w:r>
      <w:r>
        <w:t xml:space="preserve"> </w:t>
      </w:r>
      <w:r>
        <w:t>우리의</w:t>
      </w:r>
      <w:r>
        <w:t xml:space="preserve"> </w:t>
      </w:r>
      <w:r>
        <w:t>교육</w:t>
      </w:r>
      <w:r>
        <w:t xml:space="preserve"> </w:t>
      </w:r>
      <w:r>
        <w:t>기관에서</w:t>
      </w:r>
      <w:r>
        <w:t xml:space="preserve"> </w:t>
      </w:r>
      <w:r>
        <w:t>이루어지는</w:t>
      </w:r>
      <w:r>
        <w:t xml:space="preserve"> </w:t>
      </w:r>
      <w:r>
        <w:t>사업의</w:t>
      </w:r>
      <w:r>
        <w:t xml:space="preserve"> </w:t>
      </w:r>
      <w:r>
        <w:t>탁월성을</w:t>
      </w:r>
      <w:r>
        <w:t xml:space="preserve"> </w:t>
      </w:r>
      <w:r>
        <w:t>통하여</w:t>
      </w:r>
      <w:r>
        <w:t xml:space="preserve"> </w:t>
      </w:r>
      <w:r>
        <w:t>사람들이</w:t>
      </w:r>
      <w:r>
        <w:t xml:space="preserve"> </w:t>
      </w:r>
      <w:r>
        <w:t>멸망해</w:t>
      </w:r>
      <w:r>
        <w:t xml:space="preserve"> </w:t>
      </w:r>
      <w:r>
        <w:t>가는</w:t>
      </w:r>
      <w:r>
        <w:t xml:space="preserve"> </w:t>
      </w:r>
      <w:r>
        <w:t>자들을</w:t>
      </w:r>
      <w:r>
        <w:t xml:space="preserve"> </w:t>
      </w:r>
      <w:r>
        <w:t>구원하기</w:t>
      </w:r>
      <w:r>
        <w:t xml:space="preserve"> </w:t>
      </w:r>
      <w:r>
        <w:t>위한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노력에</w:t>
      </w:r>
      <w:r>
        <w:t xml:space="preserve"> </w:t>
      </w:r>
      <w:r>
        <w:t>관심을</w:t>
      </w:r>
      <w:r>
        <w:t xml:space="preserve"> </w:t>
      </w:r>
      <w:r>
        <w:t>기울이는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교육</w:t>
      </w:r>
      <w:r>
        <w:t xml:space="preserve"> </w:t>
      </w:r>
      <w:r>
        <w:t>기관들은</w:t>
      </w:r>
      <w:r>
        <w:t xml:space="preserve"> </w:t>
      </w:r>
      <w:r>
        <w:t>수준을</w:t>
      </w:r>
      <w:r>
        <w:t xml:space="preserve"> </w:t>
      </w:r>
      <w:r>
        <w:t>낮춰서는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지금보다</w:t>
      </w:r>
      <w:r>
        <w:t xml:space="preserve"> </w:t>
      </w:r>
      <w:r>
        <w:t>수준을</w:t>
      </w:r>
      <w:r>
        <w:t xml:space="preserve"> </w:t>
      </w:r>
      <w:r>
        <w:t>더</w:t>
      </w:r>
      <w:r>
        <w:t xml:space="preserve"> </w:t>
      </w:r>
      <w:r>
        <w:t>높여야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우리의</w:t>
      </w:r>
      <w:r>
        <w:t xml:space="preserve"> </w:t>
      </w:r>
      <w:r>
        <w:t>교육이</w:t>
      </w:r>
      <w:r>
        <w:t xml:space="preserve"> </w:t>
      </w:r>
      <w:r>
        <w:t>단순히</w:t>
      </w:r>
      <w:r>
        <w:t xml:space="preserve"> </w:t>
      </w:r>
      <w:r>
        <w:t>교과서의</w:t>
      </w:r>
      <w:r>
        <w:t xml:space="preserve"> </w:t>
      </w:r>
      <w:r>
        <w:t>지식에</w:t>
      </w:r>
      <w:r>
        <w:t xml:space="preserve"> </w:t>
      </w:r>
      <w:r>
        <w:t>국한되어서는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교과서만으로는</w:t>
      </w:r>
      <w:r>
        <w:t xml:space="preserve"> </w:t>
      </w:r>
      <w:r>
        <w:t>학생들에게</w:t>
      </w:r>
      <w:r>
        <w:t xml:space="preserve"> </w:t>
      </w:r>
      <w:r>
        <w:t>필요한</w:t>
      </w:r>
      <w:r>
        <w:t xml:space="preserve"> </w:t>
      </w:r>
      <w:r>
        <w:t>훈련을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진정한</w:t>
      </w:r>
      <w:r>
        <w:t xml:space="preserve"> </w:t>
      </w:r>
      <w:r>
        <w:t>지혜를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우리</w:t>
      </w:r>
      <w:r>
        <w:t xml:space="preserve"> </w:t>
      </w:r>
      <w:r>
        <w:t>학교들의</w:t>
      </w:r>
      <w:r>
        <w:t xml:space="preserve"> </w:t>
      </w:r>
      <w:r>
        <w:t>목적은</w:t>
      </w:r>
      <w:r>
        <w:t xml:space="preserve"> </w:t>
      </w:r>
      <w:r>
        <w:t>주님의</w:t>
      </w:r>
      <w:r>
        <w:t xml:space="preserve"> </w:t>
      </w:r>
      <w:r>
        <w:t>계획에</w:t>
      </w:r>
      <w:r>
        <w:t xml:space="preserve"> </w:t>
      </w:r>
      <w:r>
        <w:t>따라</w:t>
      </w:r>
      <w:r>
        <w:t xml:space="preserve"> </w:t>
      </w:r>
      <w:r>
        <w:t>그분의</w:t>
      </w:r>
      <w:r>
        <w:t xml:space="preserve"> </w:t>
      </w:r>
      <w:r>
        <w:t>어린</w:t>
      </w:r>
      <w:r>
        <w:t xml:space="preserve"> </w:t>
      </w:r>
      <w:r>
        <w:t>신자들이</w:t>
      </w:r>
      <w:r>
        <w:t xml:space="preserve"> </w:t>
      </w:r>
      <w:r>
        <w:t>성장하고</w:t>
      </w:r>
      <w:r>
        <w:t xml:space="preserve"> </w:t>
      </w:r>
      <w:r>
        <w:t>발달하며</w:t>
      </w:r>
      <w:r>
        <w:t xml:space="preserve"> </w:t>
      </w:r>
      <w:r>
        <w:t>훈련받을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장소들을</w:t>
      </w:r>
      <w:r>
        <w:t xml:space="preserve"> </w:t>
      </w:r>
      <w:r>
        <w:t>제공하는</w:t>
      </w:r>
      <w:r>
        <w:t xml:space="preserve"> </w:t>
      </w:r>
      <w:r>
        <w:t>데</w:t>
      </w:r>
      <w:r>
        <w:t xml:space="preserve"> </w:t>
      </w:r>
      <w:r>
        <w:t>있습니다</w:t>
      </w:r>
      <w:r>
        <w:t>.</w:t>
      </w:r>
    </w:p>
    <w:p w14:paraId="6A93B065" w14:textId="77777777" w:rsidR="000A7E7F" w:rsidRDefault="00000000">
      <w:pPr>
        <w:jc w:val="both"/>
      </w:pPr>
      <w:r>
        <w:t>사탄은</w:t>
      </w:r>
      <w:r>
        <w:t xml:space="preserve"> </w:t>
      </w:r>
      <w:r>
        <w:t>매우</w:t>
      </w:r>
      <w:r>
        <w:t xml:space="preserve"> </w:t>
      </w:r>
      <w:r>
        <w:t>교묘한</w:t>
      </w:r>
      <w:r>
        <w:t xml:space="preserve"> </w:t>
      </w:r>
      <w:r>
        <w:t>방법을</w:t>
      </w:r>
      <w:r>
        <w:t xml:space="preserve"> </w:t>
      </w:r>
      <w:r>
        <w:t>동원하여</w:t>
      </w:r>
      <w:r>
        <w:t xml:space="preserve"> </w:t>
      </w:r>
      <w:r>
        <w:t>자신의</w:t>
      </w:r>
      <w:r>
        <w:t xml:space="preserve"> </w:t>
      </w:r>
      <w:r>
        <w:t>계획과</w:t>
      </w:r>
      <w:r>
        <w:t xml:space="preserve"> </w:t>
      </w:r>
      <w:r>
        <w:t>원칙들을</w:t>
      </w:r>
      <w:r>
        <w:t xml:space="preserve"> </w:t>
      </w:r>
      <w:r>
        <w:t>교육</w:t>
      </w:r>
      <w:r>
        <w:t xml:space="preserve"> </w:t>
      </w:r>
      <w:r>
        <w:t>제도에</w:t>
      </w:r>
      <w:r>
        <w:t xml:space="preserve"> </w:t>
      </w:r>
      <w:r>
        <w:t>끼워</w:t>
      </w:r>
      <w:r>
        <w:t xml:space="preserve"> </w:t>
      </w:r>
      <w:r>
        <w:t>넣었습니다</w:t>
      </w:r>
      <w:r>
        <w:t xml:space="preserve">. </w:t>
      </w:r>
      <w:r>
        <w:t>그리하여</w:t>
      </w:r>
      <w:r>
        <w:t xml:space="preserve"> </w:t>
      </w:r>
      <w:r>
        <w:t>어린이들과</w:t>
      </w:r>
      <w:r>
        <w:t xml:space="preserve"> </w:t>
      </w:r>
      <w:r>
        <w:t>젊은이들의</w:t>
      </w:r>
      <w:r>
        <w:t xml:space="preserve"> </w:t>
      </w:r>
      <w:r>
        <w:t>마음을</w:t>
      </w:r>
      <w:r>
        <w:t xml:space="preserve"> </w:t>
      </w:r>
      <w:r>
        <w:t>단단히</w:t>
      </w:r>
      <w:r>
        <w:t xml:space="preserve"> </w:t>
      </w:r>
      <w:r>
        <w:t>사로잡고</w:t>
      </w:r>
      <w:r>
        <w:t xml:space="preserve"> </w:t>
      </w:r>
      <w:r>
        <w:t>있습니다</w:t>
      </w:r>
      <w:r>
        <w:t xml:space="preserve">. </w:t>
      </w:r>
      <w:r>
        <w:t>사탄의</w:t>
      </w:r>
      <w:r>
        <w:t xml:space="preserve"> </w:t>
      </w:r>
      <w:r>
        <w:t>술책을</w:t>
      </w:r>
      <w:r>
        <w:t xml:space="preserve"> </w:t>
      </w:r>
      <w:r>
        <w:t>좌절시키는</w:t>
      </w:r>
      <w:r>
        <w:t xml:space="preserve"> </w:t>
      </w:r>
      <w:r>
        <w:t>것이</w:t>
      </w:r>
      <w:r>
        <w:t xml:space="preserve"> </w:t>
      </w:r>
      <w:r>
        <w:t>진정한</w:t>
      </w:r>
      <w:r>
        <w:t xml:space="preserve"> </w:t>
      </w:r>
      <w:r>
        <w:t>교육자의</w:t>
      </w:r>
      <w:r>
        <w:t xml:space="preserve"> </w:t>
      </w:r>
      <w:r>
        <w:t>임무입니다</w:t>
      </w:r>
      <w:r>
        <w:t xml:space="preserve">. </w:t>
      </w:r>
      <w:r>
        <w:t>우리는</w:t>
      </w:r>
      <w:r>
        <w:t xml:space="preserve"> </w:t>
      </w:r>
      <w:r>
        <w:t>우리</w:t>
      </w:r>
      <w:r>
        <w:t xml:space="preserve"> </w:t>
      </w:r>
      <w:r>
        <w:t>자녀들을</w:t>
      </w:r>
      <w:r>
        <w:t xml:space="preserve"> </w:t>
      </w:r>
      <w:r>
        <w:t>세상이</w:t>
      </w:r>
      <w:r>
        <w:t xml:space="preserve"> </w:t>
      </w:r>
      <w:r>
        <w:t>아니라</w:t>
      </w:r>
      <w:r>
        <w:t xml:space="preserve"> </w:t>
      </w:r>
      <w:r>
        <w:t>하나님을</w:t>
      </w:r>
      <w:r>
        <w:t xml:space="preserve"> </w:t>
      </w:r>
      <w:r>
        <w:t>위하여</w:t>
      </w:r>
      <w:r>
        <w:t xml:space="preserve"> </w:t>
      </w:r>
      <w:r>
        <w:t>양육하고</w:t>
      </w:r>
      <w:r>
        <w:t xml:space="preserve">, </w:t>
      </w:r>
      <w:r>
        <w:t>그들의</w:t>
      </w:r>
      <w:r>
        <w:t xml:space="preserve"> </w:t>
      </w:r>
      <w:r>
        <w:t>재능을</w:t>
      </w:r>
      <w:r>
        <w:t xml:space="preserve"> </w:t>
      </w:r>
      <w:r>
        <w:t>세상</w:t>
      </w:r>
      <w:r>
        <w:t xml:space="preserve"> </w:t>
      </w:r>
      <w:r>
        <w:t>일이</w:t>
      </w:r>
      <w:r>
        <w:t xml:space="preserve"> </w:t>
      </w:r>
      <w:r>
        <w:t>아니라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lastRenderedPageBreak/>
        <w:t>경외하며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데</w:t>
      </w:r>
      <w:r>
        <w:t xml:space="preserve"> </w:t>
      </w:r>
      <w:r>
        <w:t>사용하도록</w:t>
      </w:r>
      <w:r>
        <w:t xml:space="preserve"> </w:t>
      </w:r>
      <w:r>
        <w:t>가르치겠다고</w:t>
      </w:r>
      <w:r>
        <w:t xml:space="preserve"> </w:t>
      </w:r>
      <w:r>
        <w:t>하나님께</w:t>
      </w:r>
      <w:r>
        <w:t xml:space="preserve"> </w:t>
      </w:r>
      <w:r>
        <w:t>서약했습니다</w:t>
      </w:r>
      <w:r>
        <w:t xml:space="preserve">. </w:t>
      </w:r>
      <w:r>
        <w:t>학생들은</w:t>
      </w:r>
      <w:r>
        <w:t xml:space="preserve"> </w:t>
      </w:r>
      <w:r>
        <w:t>자신들이</w:t>
      </w:r>
      <w:r>
        <w:t xml:space="preserve"> </w:t>
      </w:r>
      <w:r>
        <w:t>창조주의</w:t>
      </w:r>
      <w:r>
        <w:t xml:space="preserve"> </w:t>
      </w:r>
      <w:r>
        <w:t>형상으로</w:t>
      </w:r>
      <w:r>
        <w:t xml:space="preserve"> </w:t>
      </w:r>
      <w:r>
        <w:t>지어졌으며</w:t>
      </w:r>
      <w:r>
        <w:t xml:space="preserve">, </w:t>
      </w:r>
      <w:r>
        <w:t>그리스도를</w:t>
      </w:r>
      <w:r>
        <w:t xml:space="preserve"> </w:t>
      </w:r>
      <w:r>
        <w:t>모본으로</w:t>
      </w:r>
      <w:r>
        <w:t xml:space="preserve"> </w:t>
      </w:r>
      <w:r>
        <w:t>삼고</w:t>
      </w:r>
      <w:r>
        <w:t xml:space="preserve"> </w:t>
      </w:r>
      <w:r>
        <w:t>따라가야</w:t>
      </w:r>
      <w:r>
        <w:t xml:space="preserve"> </w:t>
      </w:r>
      <w:r>
        <w:t>한다는</w:t>
      </w:r>
      <w:r>
        <w:t xml:space="preserve"> </w:t>
      </w:r>
      <w:r>
        <w:t>사실을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구원의</w:t>
      </w:r>
      <w:r>
        <w:t xml:space="preserve"> </w:t>
      </w:r>
      <w:r>
        <w:t>지식을</w:t>
      </w:r>
      <w:r>
        <w:t xml:space="preserve"> </w:t>
      </w:r>
      <w:r>
        <w:t>가르쳐</w:t>
      </w:r>
      <w:r>
        <w:t xml:space="preserve"> </w:t>
      </w:r>
      <w:r>
        <w:t>주고</w:t>
      </w:r>
      <w:r>
        <w:t xml:space="preserve"> </w:t>
      </w:r>
      <w:r>
        <w:t>하나님의</w:t>
      </w:r>
      <w:r>
        <w:t xml:space="preserve"> </w:t>
      </w:r>
      <w:r>
        <w:t>삶과</w:t>
      </w:r>
      <w:r>
        <w:t xml:space="preserve"> </w:t>
      </w:r>
      <w:r>
        <w:t>성품을</w:t>
      </w:r>
      <w:r>
        <w:t xml:space="preserve"> </w:t>
      </w:r>
      <w:r>
        <w:t>닮게</w:t>
      </w:r>
      <w:r>
        <w:t xml:space="preserve"> </w:t>
      </w:r>
      <w:r>
        <w:t>하는</w:t>
      </w:r>
      <w:r>
        <w:t xml:space="preserve"> </w:t>
      </w:r>
      <w:r>
        <w:t>교육에</w:t>
      </w:r>
      <w:r>
        <w:t xml:space="preserve"> </w:t>
      </w:r>
      <w:r>
        <w:t>가장</w:t>
      </w:r>
      <w:r>
        <w:t xml:space="preserve"> </w:t>
      </w:r>
      <w:r>
        <w:t>진지한</w:t>
      </w:r>
      <w:r>
        <w:t xml:space="preserve"> </w:t>
      </w:r>
      <w:r>
        <w:t>관심을</w:t>
      </w:r>
      <w:r>
        <w:t xml:space="preserve"> </w:t>
      </w:r>
      <w:r>
        <w:t>기울여야</w:t>
      </w:r>
      <w:r>
        <w:t xml:space="preserve"> </w:t>
      </w:r>
      <w:r>
        <w:t>합니다</w:t>
      </w:r>
      <w:r>
        <w:t xml:space="preserve">. </w:t>
      </w:r>
      <w:r>
        <w:t>진정으로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금실처럼</w:t>
      </w:r>
      <w:r>
        <w:t xml:space="preserve"> </w:t>
      </w:r>
      <w:r>
        <w:t>우리의</w:t>
      </w:r>
      <w:r>
        <w:t xml:space="preserve"> </w:t>
      </w:r>
      <w:r>
        <w:t>생애를</w:t>
      </w:r>
      <w:r>
        <w:t xml:space="preserve"> </w:t>
      </w:r>
      <w:r>
        <w:t>아름답게</w:t>
      </w:r>
      <w:r>
        <w:t xml:space="preserve"> </w:t>
      </w:r>
      <w:r>
        <w:t>엮어</w:t>
      </w:r>
      <w:r>
        <w:t xml:space="preserve"> </w:t>
      </w:r>
      <w:r>
        <w:t>주는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영혼의</w:t>
      </w:r>
      <w:r>
        <w:t xml:space="preserve"> </w:t>
      </w:r>
      <w:r>
        <w:t>순결입니다</w:t>
      </w:r>
      <w:r>
        <w:t>.</w:t>
      </w:r>
    </w:p>
    <w:p w14:paraId="3EE30A81" w14:textId="77777777" w:rsidR="000A7E7F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>, 126-127</w:t>
      </w:r>
    </w:p>
    <w:p w14:paraId="2716BB59" w14:textId="77777777" w:rsidR="000A7E7F" w:rsidRDefault="00000000">
      <w:r>
        <w:br w:type="page"/>
      </w:r>
    </w:p>
    <w:p w14:paraId="2E1E1FEC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22</w:t>
      </w:r>
      <w:r>
        <w:t>일</w:t>
      </w:r>
      <w:r>
        <w:t>(</w:t>
      </w:r>
      <w:r>
        <w:t>월</w:t>
      </w:r>
      <w:r>
        <w:t>)</w:t>
      </w:r>
    </w:p>
    <w:p w14:paraId="54BB6B5D" w14:textId="77777777" w:rsidR="000A7E7F" w:rsidRDefault="000A7E7F"/>
    <w:p w14:paraId="3512A554" w14:textId="77777777" w:rsidR="000A7E7F" w:rsidRDefault="00000000">
      <w:pPr>
        <w:jc w:val="both"/>
      </w:pPr>
      <w:r>
        <w:t>긍휼히</w:t>
      </w:r>
      <w:r>
        <w:t xml:space="preserve"> </w:t>
      </w:r>
      <w:r>
        <w:t>여기는</w:t>
      </w:r>
      <w:r>
        <w:t xml:space="preserve"> </w:t>
      </w:r>
      <w:r>
        <w:t>중보자</w:t>
      </w:r>
    </w:p>
    <w:p w14:paraId="275D597D" w14:textId="77777777" w:rsidR="000A7E7F" w:rsidRDefault="000A7E7F"/>
    <w:p w14:paraId="433EDF4F" w14:textId="77777777" w:rsidR="000A7E7F" w:rsidRDefault="000A7E7F"/>
    <w:p w14:paraId="5E09BDCD" w14:textId="77777777" w:rsidR="000A7E7F" w:rsidRDefault="00000000">
      <w:pPr>
        <w:jc w:val="both"/>
      </w:pPr>
      <w:r>
        <w:t>“</w:t>
      </w:r>
      <w:r>
        <w:t>아버지가</w:t>
      </w:r>
      <w:r>
        <w:t xml:space="preserve"> </w:t>
      </w:r>
      <w:r>
        <w:t>자식을</w:t>
      </w:r>
      <w:r>
        <w:t xml:space="preserve"> </w:t>
      </w:r>
      <w:r>
        <w:t>긍휼히</w:t>
      </w:r>
      <w:r>
        <w:t xml:space="preserve"> </w:t>
      </w:r>
      <w:r>
        <w:t>여김같이</w:t>
      </w:r>
      <w:r>
        <w:t xml:space="preserve"> </w:t>
      </w:r>
      <w:r>
        <w:t>여호와께서는</w:t>
      </w:r>
      <w:r>
        <w:t xml:space="preserve"> </w:t>
      </w:r>
      <w:r>
        <w:t>자기를</w:t>
      </w:r>
      <w:r>
        <w:t xml:space="preserve"> </w:t>
      </w:r>
      <w:r>
        <w:t>경외하는</w:t>
      </w:r>
      <w:r>
        <w:t xml:space="preserve"> </w:t>
      </w:r>
      <w:r>
        <w:t>자를</w:t>
      </w:r>
      <w:r>
        <w:t xml:space="preserve"> </w:t>
      </w:r>
      <w:r>
        <w:t>긍휼히</w:t>
      </w:r>
      <w:r>
        <w:t xml:space="preserve"> </w:t>
      </w:r>
      <w:r>
        <w:t>여기시나니</w:t>
      </w:r>
      <w:r>
        <w:t>”(</w:t>
      </w:r>
      <w:r>
        <w:t>시</w:t>
      </w:r>
      <w:r>
        <w:t xml:space="preserve"> 103:13)</w:t>
      </w:r>
    </w:p>
    <w:p w14:paraId="36C35517" w14:textId="77777777" w:rsidR="000A7E7F" w:rsidRDefault="000A7E7F"/>
    <w:p w14:paraId="7EA4113E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하늘</w:t>
      </w:r>
      <w:r>
        <w:t xml:space="preserve"> </w:t>
      </w:r>
      <w:r>
        <w:t>법정에서</w:t>
      </w:r>
      <w:r>
        <w:t xml:space="preserve"> </w:t>
      </w:r>
      <w:r>
        <w:t>탄원하고</w:t>
      </w:r>
      <w:r>
        <w:t xml:space="preserve"> </w:t>
      </w:r>
      <w:r>
        <w:t>계시는</w:t>
      </w:r>
      <w:r>
        <w:t xml:space="preserve"> </w:t>
      </w:r>
      <w:r>
        <w:t>영혼에</w:t>
      </w:r>
      <w:r>
        <w:t xml:space="preserve"> </w:t>
      </w:r>
      <w:r>
        <w:t>대해</w:t>
      </w:r>
      <w:r>
        <w:t xml:space="preserve"> </w:t>
      </w:r>
      <w:r>
        <w:t>우리가</w:t>
      </w:r>
      <w:r>
        <w:t xml:space="preserve"> </w:t>
      </w:r>
      <w:r>
        <w:t>무관심해서야</w:t>
      </w:r>
      <w:r>
        <w:t xml:space="preserve"> </w:t>
      </w:r>
      <w:r>
        <w:t>되겠습니까</w:t>
      </w:r>
      <w:r>
        <w:t xml:space="preserve">? </w:t>
      </w:r>
      <w:r>
        <w:t>무자비한</w:t>
      </w:r>
      <w:r>
        <w:t xml:space="preserve"> </w:t>
      </w:r>
      <w:r>
        <w:t>바리새인</w:t>
      </w:r>
      <w:r>
        <w:t xml:space="preserve">, </w:t>
      </w:r>
      <w:r>
        <w:t>비난하고</w:t>
      </w:r>
      <w:r>
        <w:t xml:space="preserve"> </w:t>
      </w:r>
      <w:r>
        <w:t>파괴하려</w:t>
      </w:r>
      <w:r>
        <w:t xml:space="preserve"> </w:t>
      </w:r>
      <w:r>
        <w:t>사탄을</w:t>
      </w:r>
      <w:r>
        <w:t xml:space="preserve"> </w:t>
      </w:r>
      <w:r>
        <w:t>따라</w:t>
      </w:r>
      <w:r>
        <w:t xml:space="preserve"> </w:t>
      </w:r>
      <w:r>
        <w:t>행동해서야</w:t>
      </w:r>
      <w:r>
        <w:t xml:space="preserve"> </w:t>
      </w:r>
      <w:r>
        <w:t>되겠습니까</w:t>
      </w:r>
      <w:r>
        <w:t xml:space="preserve">? </w:t>
      </w:r>
      <w:r>
        <w:t>그대는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자신을</w:t>
      </w:r>
      <w:r>
        <w:t xml:space="preserve"> </w:t>
      </w:r>
      <w:r>
        <w:t>낮추고</w:t>
      </w:r>
      <w:r>
        <w:t xml:space="preserve"> </w:t>
      </w:r>
      <w:r>
        <w:t>뻣뻣하고</w:t>
      </w:r>
      <w:r>
        <w:t xml:space="preserve"> </w:t>
      </w:r>
      <w:r>
        <w:t>차가운</w:t>
      </w:r>
      <w:r>
        <w:t xml:space="preserve"> </w:t>
      </w:r>
      <w:r>
        <w:t>마음을</w:t>
      </w:r>
      <w:r>
        <w:t xml:space="preserve"> </w:t>
      </w:r>
      <w:r>
        <w:t>버려야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77367912" w14:textId="77777777" w:rsidR="000A7E7F" w:rsidRDefault="00000000">
      <w:pPr>
        <w:jc w:val="both"/>
      </w:pPr>
      <w:r>
        <w:t>사탄의</w:t>
      </w:r>
      <w:r>
        <w:t xml:space="preserve"> </w:t>
      </w:r>
      <w:r>
        <w:t>음성을</w:t>
      </w:r>
      <w:r>
        <w:t xml:space="preserve"> </w:t>
      </w:r>
      <w:r>
        <w:t>멀리하고</w:t>
      </w:r>
      <w:r>
        <w:t xml:space="preserve">, </w:t>
      </w:r>
      <w:r>
        <w:t>그의</w:t>
      </w:r>
      <w:r>
        <w:t xml:space="preserve"> </w:t>
      </w:r>
      <w:r>
        <w:t>뜻을</w:t>
      </w:r>
      <w:r>
        <w:t xml:space="preserve"> </w:t>
      </w:r>
      <w:r>
        <w:t>따라가지</w:t>
      </w:r>
      <w:r>
        <w:t xml:space="preserve"> </w:t>
      </w:r>
      <w:r>
        <w:t>마십시오</w:t>
      </w:r>
      <w:r>
        <w:t xml:space="preserve">. </w:t>
      </w:r>
      <w:r>
        <w:t>그와</w:t>
      </w:r>
      <w:r>
        <w:t xml:space="preserve"> </w:t>
      </w:r>
      <w:r>
        <w:t>반대로</w:t>
      </w:r>
      <w:r>
        <w:t xml:space="preserve"> </w:t>
      </w:r>
      <w:r>
        <w:t>예민하고</w:t>
      </w:r>
      <w:r>
        <w:t xml:space="preserve"> </w:t>
      </w:r>
      <w:r>
        <w:t>부드러운</w:t>
      </w:r>
      <w:r>
        <w:t xml:space="preserve"> </w:t>
      </w:r>
      <w:r>
        <w:t>배려심의</w:t>
      </w:r>
      <w:r>
        <w:t xml:space="preserve"> </w:t>
      </w:r>
      <w:r>
        <w:t>소유자요</w:t>
      </w:r>
      <w:r>
        <w:t xml:space="preserve"> </w:t>
      </w:r>
      <w:r>
        <w:t>괴롭고</w:t>
      </w:r>
      <w:r>
        <w:t xml:space="preserve"> </w:t>
      </w:r>
      <w:r>
        <w:t>고통당하는</w:t>
      </w:r>
      <w:r>
        <w:t xml:space="preserve"> </w:t>
      </w:r>
      <w:r>
        <w:t>자들의</w:t>
      </w:r>
      <w:r>
        <w:t xml:space="preserve"> </w:t>
      </w:r>
      <w:r>
        <w:t>처지를</w:t>
      </w:r>
      <w:r>
        <w:t xml:space="preserve"> </w:t>
      </w:r>
      <w:r>
        <w:t>자신의</w:t>
      </w:r>
      <w:r>
        <w:t xml:space="preserve"> </w:t>
      </w:r>
      <w:r>
        <w:t>처지로</w:t>
      </w:r>
      <w:r>
        <w:t xml:space="preserve"> </w:t>
      </w:r>
      <w:r>
        <w:t>여기는</w:t>
      </w:r>
      <w:r>
        <w:t xml:space="preserve"> </w:t>
      </w:r>
      <w:r>
        <w:t>예수님의</w:t>
      </w:r>
      <w:r>
        <w:t xml:space="preserve"> </w:t>
      </w:r>
      <w:r>
        <w:t>곁에</w:t>
      </w:r>
      <w:r>
        <w:t xml:space="preserve"> </w:t>
      </w:r>
      <w:r>
        <w:t>서서</w:t>
      </w:r>
      <w:r>
        <w:t xml:space="preserve"> </w:t>
      </w:r>
      <w:r>
        <w:t>그분의</w:t>
      </w:r>
      <w:r>
        <w:t xml:space="preserve"> </w:t>
      </w:r>
      <w:r>
        <w:t>성품을</w:t>
      </w:r>
      <w:r>
        <w:t xml:space="preserve"> </w:t>
      </w:r>
      <w:r>
        <w:t>배우십시오</w:t>
      </w:r>
      <w:r>
        <w:t xml:space="preserve">.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용서받은</w:t>
      </w:r>
      <w:r>
        <w:t xml:space="preserve"> </w:t>
      </w:r>
      <w:r>
        <w:t>사람이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사랑합니다</w:t>
      </w:r>
      <w:r>
        <w:t xml:space="preserve">. </w:t>
      </w:r>
      <w:r>
        <w:t>예수님은</w:t>
      </w:r>
      <w:r>
        <w:t xml:space="preserve"> </w:t>
      </w:r>
      <w:r>
        <w:t>긍휼히</w:t>
      </w:r>
      <w:r>
        <w:t xml:space="preserve"> </w:t>
      </w:r>
      <w:r>
        <w:t>여기는</w:t>
      </w:r>
      <w:r>
        <w:t xml:space="preserve"> </w:t>
      </w:r>
      <w:r>
        <w:t>중보자이며</w:t>
      </w:r>
      <w:r>
        <w:t xml:space="preserve"> </w:t>
      </w:r>
      <w:r>
        <w:t>자비하고</w:t>
      </w:r>
      <w:r>
        <w:t xml:space="preserve"> </w:t>
      </w:r>
      <w:r>
        <w:t>신실한</w:t>
      </w:r>
      <w:r>
        <w:t xml:space="preserve"> </w:t>
      </w:r>
      <w:r>
        <w:t>대제사장이십니다</w:t>
      </w:r>
      <w:r>
        <w:t xml:space="preserve">. </w:t>
      </w:r>
      <w:r>
        <w:t>하늘의</w:t>
      </w:r>
      <w:r>
        <w:t xml:space="preserve"> </w:t>
      </w:r>
      <w:r>
        <w:t>주재시요</w:t>
      </w:r>
      <w:r>
        <w:t xml:space="preserve">, </w:t>
      </w:r>
      <w:r>
        <w:t>영광의</w:t>
      </w:r>
      <w:r>
        <w:t xml:space="preserve"> </w:t>
      </w:r>
      <w:r>
        <w:t>왕이신</w:t>
      </w:r>
      <w:r>
        <w:t xml:space="preserve"> </w:t>
      </w:r>
      <w:r>
        <w:t>그분은</w:t>
      </w:r>
      <w:r>
        <w:t xml:space="preserve"> </w:t>
      </w:r>
      <w:r>
        <w:t>사탄의</w:t>
      </w:r>
      <w:r>
        <w:t xml:space="preserve"> </w:t>
      </w:r>
      <w:r>
        <w:t>계략이</w:t>
      </w:r>
      <w:r>
        <w:t xml:space="preserve"> </w:t>
      </w:r>
      <w:r>
        <w:t>지닌</w:t>
      </w:r>
      <w:r>
        <w:t xml:space="preserve"> </w:t>
      </w:r>
      <w:r>
        <w:t>파괴력을</w:t>
      </w:r>
      <w:r>
        <w:t xml:space="preserve"> </w:t>
      </w:r>
      <w:r>
        <w:t>아시며</w:t>
      </w:r>
      <w:r>
        <w:t xml:space="preserve">, </w:t>
      </w:r>
      <w:r>
        <w:t>그의</w:t>
      </w:r>
      <w:r>
        <w:t xml:space="preserve"> </w:t>
      </w:r>
      <w:r>
        <w:t>유혹에</w:t>
      </w:r>
      <w:r>
        <w:t xml:space="preserve"> </w:t>
      </w:r>
      <w:r>
        <w:t>굴복하는</w:t>
      </w:r>
      <w:r>
        <w:t xml:space="preserve"> </w:t>
      </w:r>
      <w:r>
        <w:t>유한한</w:t>
      </w:r>
      <w:r>
        <w:t xml:space="preserve"> </w:t>
      </w:r>
      <w:r>
        <w:t>인류를</w:t>
      </w:r>
      <w:r>
        <w:t xml:space="preserve"> </w:t>
      </w:r>
      <w:r>
        <w:t>도우실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그러므로</w:t>
      </w:r>
      <w:r>
        <w:t xml:space="preserve"> </w:t>
      </w:r>
      <w:r>
        <w:t>그가</w:t>
      </w:r>
      <w:r>
        <w:t xml:space="preserve"> </w:t>
      </w:r>
      <w:r>
        <w:t>범사에</w:t>
      </w:r>
      <w:r>
        <w:t> </w:t>
      </w:r>
      <w:r>
        <w:t>형제들과</w:t>
      </w:r>
      <w:r>
        <w:t xml:space="preserve"> </w:t>
      </w:r>
      <w:r>
        <w:t>같이</w:t>
      </w:r>
      <w:r>
        <w:t xml:space="preserve"> </w:t>
      </w:r>
      <w:r>
        <w:t>되심이</w:t>
      </w:r>
      <w:r>
        <w:t xml:space="preserve"> </w:t>
      </w:r>
      <w:r>
        <w:t>마땅하도다</w:t>
      </w:r>
      <w:r>
        <w:t xml:space="preserve"> </w:t>
      </w:r>
      <w:r>
        <w:t>이는</w:t>
      </w:r>
      <w:r>
        <w:t xml:space="preserve"> </w:t>
      </w:r>
      <w:r>
        <w:t>하나님의</w:t>
      </w:r>
      <w:r>
        <w:t xml:space="preserve"> </w:t>
      </w:r>
      <w:r>
        <w:t>일에</w:t>
      </w:r>
      <w:r>
        <w:t xml:space="preserve"> </w:t>
      </w:r>
      <w:r>
        <w:t>자비하고</w:t>
      </w:r>
      <w:r>
        <w:t xml:space="preserve"> </w:t>
      </w:r>
      <w:r>
        <w:t>신실한</w:t>
      </w:r>
      <w:r>
        <w:t xml:space="preserve"> </w:t>
      </w:r>
      <w:r>
        <w:t>대제사장이</w:t>
      </w:r>
      <w:r>
        <w:t xml:space="preserve"> </w:t>
      </w:r>
      <w:r>
        <w:t>되어</w:t>
      </w:r>
      <w:r>
        <w:t xml:space="preserve"> </w:t>
      </w:r>
      <w:r>
        <w:t>백성의</w:t>
      </w:r>
      <w:r>
        <w:t xml:space="preserve"> </w:t>
      </w:r>
      <w:r>
        <w:t>죄를</w:t>
      </w:r>
      <w:r>
        <w:t xml:space="preserve"> </w:t>
      </w:r>
      <w:r>
        <w:t>속량하려</w:t>
      </w:r>
      <w:r>
        <w:t xml:space="preserve"> </w:t>
      </w:r>
      <w:r>
        <w:t>하심이라</w:t>
      </w:r>
      <w:r>
        <w:t xml:space="preserve"> </w:t>
      </w:r>
      <w:r>
        <w:t>그가</w:t>
      </w:r>
      <w:r>
        <w:t xml:space="preserve"> </w:t>
      </w:r>
      <w:r>
        <w:t>시험을</w:t>
      </w:r>
      <w:r>
        <w:t xml:space="preserve"> </w:t>
      </w:r>
      <w:r>
        <w:t>받아</w:t>
      </w:r>
      <w:r>
        <w:t xml:space="preserve"> </w:t>
      </w:r>
      <w:r>
        <w:t>고난을</w:t>
      </w:r>
      <w:r>
        <w:t xml:space="preserve"> </w:t>
      </w:r>
      <w:r>
        <w:t>당하셨은즉</w:t>
      </w:r>
      <w:r>
        <w:t xml:space="preserve"> </w:t>
      </w:r>
      <w:r>
        <w:t>시험받는</w:t>
      </w:r>
      <w:r>
        <w:t xml:space="preserve"> </w:t>
      </w:r>
      <w:r>
        <w:t>자들을</w:t>
      </w:r>
      <w:r>
        <w:t xml:space="preserve"> </w:t>
      </w:r>
      <w:r>
        <w:t>능히</w:t>
      </w:r>
      <w:r>
        <w:t xml:space="preserve"> </w:t>
      </w:r>
      <w:r>
        <w:t>도우실</w:t>
      </w:r>
      <w:r>
        <w:t xml:space="preserve"> </w:t>
      </w:r>
      <w:r>
        <w:t>수</w:t>
      </w:r>
      <w:r>
        <w:t xml:space="preserve"> </w:t>
      </w:r>
      <w:r>
        <w:t>있느니라</w:t>
      </w:r>
      <w:r>
        <w:t>”(</w:t>
      </w:r>
      <w:r>
        <w:t>히</w:t>
      </w:r>
      <w:r>
        <w:t xml:space="preserve"> 2:17-18).</w:t>
      </w:r>
    </w:p>
    <w:p w14:paraId="7FCFA9FC" w14:textId="77777777" w:rsidR="000A7E7F" w:rsidRDefault="00000000">
      <w:pPr>
        <w:jc w:val="both"/>
      </w:pPr>
      <w:r>
        <w:t>형제여</w:t>
      </w:r>
      <w:r>
        <w:t xml:space="preserve">, </w:t>
      </w:r>
      <w:r>
        <w:t>그대에게</w:t>
      </w:r>
      <w:r>
        <w:t xml:space="preserve"> </w:t>
      </w:r>
      <w:r>
        <w:t>호소합니다</w:t>
      </w:r>
      <w:r>
        <w:t xml:space="preserve">. </w:t>
      </w:r>
      <w:r>
        <w:t>그리스도께서</w:t>
      </w:r>
      <w:r>
        <w:t xml:space="preserve"> </w:t>
      </w:r>
      <w:r>
        <w:t>행하신</w:t>
      </w:r>
      <w:r>
        <w:t xml:space="preserve"> </w:t>
      </w:r>
      <w:r>
        <w:t>길을</w:t>
      </w:r>
      <w:r>
        <w:t xml:space="preserve"> </w:t>
      </w:r>
      <w:r>
        <w:t>따라</w:t>
      </w:r>
      <w:r>
        <w:t xml:space="preserve"> </w:t>
      </w:r>
      <w:r>
        <w:t>행하기를</w:t>
      </w:r>
      <w:r>
        <w:t xml:space="preserve"> </w:t>
      </w:r>
      <w:r>
        <w:t>연습하십시오</w:t>
      </w:r>
      <w:r>
        <w:t xml:space="preserve">. </w:t>
      </w:r>
      <w:r>
        <w:t>그대는</w:t>
      </w:r>
      <w:r>
        <w:t xml:space="preserve"> </w:t>
      </w:r>
      <w:r>
        <w:t>절대로</w:t>
      </w:r>
      <w:r>
        <w:t xml:space="preserve"> </w:t>
      </w:r>
      <w:r>
        <w:t>냉정함의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유혹에</w:t>
      </w:r>
      <w:r>
        <w:t xml:space="preserve"> </w:t>
      </w:r>
      <w:r>
        <w:t>넘어간</w:t>
      </w:r>
      <w:r>
        <w:t xml:space="preserve"> </w:t>
      </w:r>
      <w:r>
        <w:t>자들을</w:t>
      </w:r>
      <w:r>
        <w:t xml:space="preserve"> </w:t>
      </w:r>
      <w:r>
        <w:t>비난하거나</w:t>
      </w:r>
      <w:r>
        <w:t xml:space="preserve"> </w:t>
      </w:r>
      <w:r>
        <w:t>정죄하거나</w:t>
      </w:r>
      <w:r>
        <w:t xml:space="preserve"> </w:t>
      </w:r>
      <w:r>
        <w:t>작은</w:t>
      </w:r>
      <w:r>
        <w:t xml:space="preserve"> </w:t>
      </w:r>
      <w:r>
        <w:t>무리에서</w:t>
      </w:r>
      <w:r>
        <w:t xml:space="preserve"> </w:t>
      </w:r>
      <w:r>
        <w:t>내쫓지</w:t>
      </w:r>
      <w:r>
        <w:t xml:space="preserve"> </w:t>
      </w:r>
      <w:r>
        <w:t>마십시오</w:t>
      </w:r>
      <w:r>
        <w:t xml:space="preserve">. </w:t>
      </w:r>
      <w:r>
        <w:t>그와</w:t>
      </w:r>
      <w:r>
        <w:t xml:space="preserve"> </w:t>
      </w:r>
      <w:r>
        <w:t>반대로</w:t>
      </w:r>
      <w:r>
        <w:t xml:space="preserve"> </w:t>
      </w:r>
      <w:r>
        <w:t>하나님과</w:t>
      </w:r>
      <w:r>
        <w:t xml:space="preserve"> </w:t>
      </w:r>
      <w:r>
        <w:t>함께하는</w:t>
      </w:r>
      <w:r>
        <w:t xml:space="preserve"> </w:t>
      </w:r>
      <w:r>
        <w:t>동역자가</w:t>
      </w:r>
      <w:r>
        <w:t xml:space="preserve"> </w:t>
      </w:r>
      <w:r>
        <w:t>되어</w:t>
      </w:r>
      <w:r>
        <w:t xml:space="preserve"> </w:t>
      </w:r>
      <w:r>
        <w:t>영적으로</w:t>
      </w:r>
      <w:r>
        <w:t xml:space="preserve"> </w:t>
      </w:r>
      <w:r>
        <w:t>병든</w:t>
      </w:r>
      <w:r>
        <w:t xml:space="preserve"> </w:t>
      </w:r>
      <w:r>
        <w:t>자들을</w:t>
      </w:r>
      <w:r>
        <w:t xml:space="preserve"> </w:t>
      </w:r>
      <w:r>
        <w:t>치유하여</w:t>
      </w:r>
      <w:r>
        <w:t xml:space="preserve"> </w:t>
      </w:r>
      <w:r>
        <w:t>주십시오</w:t>
      </w:r>
      <w:r>
        <w:t xml:space="preserve">. </w:t>
      </w:r>
      <w:r>
        <w:t>그리스도께서는</w:t>
      </w:r>
      <w:r>
        <w:t xml:space="preserve"> “</w:t>
      </w:r>
      <w:r>
        <w:t>피곤하지</w:t>
      </w:r>
      <w:r>
        <w:t xml:space="preserve"> </w:t>
      </w:r>
      <w:r>
        <w:t>않으시며</w:t>
      </w:r>
      <w:r>
        <w:t xml:space="preserve"> </w:t>
      </w:r>
      <w:r>
        <w:t>곤비하지</w:t>
      </w:r>
      <w:r>
        <w:t xml:space="preserve"> </w:t>
      </w:r>
      <w:r>
        <w:t>않으</w:t>
      </w:r>
      <w:r>
        <w:t>”</w:t>
      </w:r>
      <w:r>
        <w:t>십니다</w:t>
      </w:r>
      <w:r>
        <w:t>(</w:t>
      </w:r>
      <w:r>
        <w:t>사</w:t>
      </w:r>
      <w:r>
        <w:t xml:space="preserve"> 40:28). </w:t>
      </w:r>
      <w:r>
        <w:t>그분의</w:t>
      </w:r>
      <w:r>
        <w:t xml:space="preserve"> </w:t>
      </w:r>
      <w:r>
        <w:t>마음을</w:t>
      </w:r>
      <w:r>
        <w:t xml:space="preserve"> </w:t>
      </w:r>
      <w:r>
        <w:t>가졌다면</w:t>
      </w:r>
      <w:r>
        <w:t xml:space="preserve"> </w:t>
      </w:r>
      <w:r>
        <w:t>이것이</w:t>
      </w:r>
      <w:r>
        <w:t xml:space="preserve"> </w:t>
      </w:r>
      <w:r>
        <w:t>그대가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>.</w:t>
      </w:r>
    </w:p>
    <w:p w14:paraId="5CB931E4" w14:textId="77777777" w:rsidR="000A7E7F" w:rsidRDefault="00000000">
      <w:pPr>
        <w:jc w:val="both"/>
      </w:pPr>
      <w:r>
        <w:t>Manuscript(</w:t>
      </w:r>
      <w:r>
        <w:t>원고</w:t>
      </w:r>
      <w:r>
        <w:t>), 1893</w:t>
      </w:r>
      <w:r>
        <w:t>년</w:t>
      </w:r>
      <w:r>
        <w:t xml:space="preserve"> 34</w:t>
      </w:r>
    </w:p>
    <w:p w14:paraId="47BBCFB8" w14:textId="77777777" w:rsidR="000A7E7F" w:rsidRDefault="00000000">
      <w:r>
        <w:br w:type="page"/>
      </w:r>
    </w:p>
    <w:p w14:paraId="0B1CA229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23</w:t>
      </w:r>
      <w:r>
        <w:t>일</w:t>
      </w:r>
      <w:r>
        <w:t>(</w:t>
      </w:r>
      <w:r>
        <w:t>화</w:t>
      </w:r>
      <w:r>
        <w:t>)</w:t>
      </w:r>
    </w:p>
    <w:p w14:paraId="6485A9FA" w14:textId="77777777" w:rsidR="000A7E7F" w:rsidRDefault="000A7E7F"/>
    <w:p w14:paraId="76D6C6AA" w14:textId="77777777" w:rsidR="000A7E7F" w:rsidRDefault="00000000">
      <w:pPr>
        <w:jc w:val="both"/>
      </w:pPr>
      <w:r>
        <w:t>죄악</w:t>
      </w:r>
      <w:r>
        <w:t xml:space="preserve"> </w:t>
      </w:r>
      <w:r>
        <w:t>세상을</w:t>
      </w:r>
      <w:r>
        <w:t xml:space="preserve"> </w:t>
      </w:r>
      <w:r>
        <w:t>위한</w:t>
      </w:r>
      <w:r>
        <w:t xml:space="preserve"> </w:t>
      </w:r>
      <w:r>
        <w:t>보증</w:t>
      </w:r>
    </w:p>
    <w:p w14:paraId="289068B6" w14:textId="77777777" w:rsidR="000A7E7F" w:rsidRDefault="000A7E7F"/>
    <w:p w14:paraId="470DD8D2" w14:textId="77777777" w:rsidR="000A7E7F" w:rsidRDefault="000A7E7F"/>
    <w:p w14:paraId="7943CDCC" w14:textId="77777777" w:rsidR="000A7E7F" w:rsidRDefault="00000000">
      <w:pPr>
        <w:jc w:val="both"/>
      </w:pPr>
      <w:r>
        <w:t>“</w:t>
      </w:r>
      <w:r>
        <w:t>내</w:t>
      </w:r>
      <w:r>
        <w:t> </w:t>
      </w:r>
      <w:r>
        <w:t>아버지여</w:t>
      </w:r>
      <w:r>
        <w:t xml:space="preserve"> </w:t>
      </w:r>
      <w:r>
        <w:t>만일</w:t>
      </w:r>
      <w:r>
        <w:t xml:space="preserve"> </w:t>
      </w:r>
      <w:r>
        <w:t>할</w:t>
      </w:r>
      <w:r>
        <w:t xml:space="preserve"> </w:t>
      </w:r>
      <w:r>
        <w:t>만하시거든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내게서</w:t>
      </w:r>
      <w:r>
        <w:t xml:space="preserve"> </w:t>
      </w:r>
      <w:r>
        <w:t>지나가게</w:t>
      </w:r>
      <w:r>
        <w:t xml:space="preserve"> </w:t>
      </w:r>
      <w:r>
        <w:t>하옵소서</w:t>
      </w:r>
      <w:r>
        <w:t xml:space="preserve"> </w:t>
      </w:r>
      <w:r>
        <w:t>그러나</w:t>
      </w:r>
      <w:r>
        <w:t xml:space="preserve"> </w:t>
      </w:r>
      <w:r>
        <w:t>나의</w:t>
      </w:r>
      <w:r>
        <w:t xml:space="preserve"> </w:t>
      </w:r>
      <w:r>
        <w:t>원대로</w:t>
      </w:r>
      <w:r>
        <w:t xml:space="preserve"> </w:t>
      </w:r>
      <w:r>
        <w:t>마시옵고</w:t>
      </w:r>
      <w:r>
        <w:t> </w:t>
      </w:r>
      <w:r>
        <w:t>아버지의</w:t>
      </w:r>
      <w:r>
        <w:t xml:space="preserve"> </w:t>
      </w:r>
      <w:r>
        <w:t>원대로</w:t>
      </w:r>
      <w:r>
        <w:t xml:space="preserve"> </w:t>
      </w:r>
      <w:r>
        <w:t>하옵소서</w:t>
      </w:r>
      <w:r>
        <w:t>”(</w:t>
      </w:r>
      <w:r>
        <w:t>마</w:t>
      </w:r>
      <w:r>
        <w:t xml:space="preserve"> 26:39)</w:t>
      </w:r>
    </w:p>
    <w:p w14:paraId="393AFF53" w14:textId="77777777" w:rsidR="000A7E7F" w:rsidRDefault="000A7E7F"/>
    <w:p w14:paraId="2761E281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놀랐다는</w:t>
      </w:r>
      <w:r>
        <w:t xml:space="preserve"> </w:t>
      </w:r>
      <w:r>
        <w:t>듯이</w:t>
      </w:r>
      <w:r>
        <w:t xml:space="preserve"> </w:t>
      </w:r>
      <w:r>
        <w:t>그들에게</w:t>
      </w:r>
      <w:r>
        <w:t xml:space="preserve"> </w:t>
      </w:r>
      <w:r>
        <w:t>말씀하셨습니다</w:t>
      </w:r>
      <w:r>
        <w:t>. “</w:t>
      </w:r>
      <w:r>
        <w:t>너희가</w:t>
      </w:r>
      <w:r>
        <w:t xml:space="preserve"> </w:t>
      </w:r>
      <w:r>
        <w:t>나와</w:t>
      </w:r>
      <w:r>
        <w:t xml:space="preserve"> </w:t>
      </w:r>
      <w:r>
        <w:t>함께한</w:t>
      </w:r>
      <w:r>
        <w:t xml:space="preserve"> </w:t>
      </w:r>
      <w:r>
        <w:t>시간도</w:t>
      </w:r>
      <w:r>
        <w:t xml:space="preserve"> </w:t>
      </w:r>
      <w:r>
        <w:t>이렇게</w:t>
      </w:r>
      <w:r>
        <w:t xml:space="preserve"> </w:t>
      </w:r>
      <w:r>
        <w:t>깨어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없더냐</w:t>
      </w:r>
      <w:r>
        <w:t xml:space="preserve">.” </w:t>
      </w:r>
      <w:r>
        <w:t>그들은</w:t>
      </w:r>
      <w:r>
        <w:t xml:space="preserve"> </w:t>
      </w:r>
      <w:r>
        <w:t>잠에서</w:t>
      </w:r>
      <w:r>
        <w:t xml:space="preserve"> </w:t>
      </w:r>
      <w:r>
        <w:t>깨어</w:t>
      </w:r>
      <w:r>
        <w:t xml:space="preserve"> </w:t>
      </w:r>
      <w:r>
        <w:t>주를</w:t>
      </w:r>
      <w:r>
        <w:t xml:space="preserve"> </w:t>
      </w:r>
      <w:r>
        <w:t>애처롭게</w:t>
      </w:r>
      <w:r>
        <w:t xml:space="preserve"> </w:t>
      </w:r>
      <w:r>
        <w:t>바라보았습니다</w:t>
      </w:r>
      <w:r>
        <w:t xml:space="preserve">. </w:t>
      </w:r>
      <w:r>
        <w:t>주님은</w:t>
      </w:r>
      <w:r>
        <w:t xml:space="preserve"> “</w:t>
      </w:r>
      <w:r>
        <w:t>시험에</w:t>
      </w:r>
      <w:r>
        <w:t xml:space="preserve"> </w:t>
      </w:r>
      <w:r>
        <w:t>들지</w:t>
      </w:r>
      <w:r>
        <w:t xml:space="preserve"> </w:t>
      </w:r>
      <w:r>
        <w:t>않게</w:t>
      </w:r>
      <w:r>
        <w:t xml:space="preserve"> </w:t>
      </w:r>
      <w:r>
        <w:t>깨어</w:t>
      </w:r>
      <w:r>
        <w:t xml:space="preserve"> </w:t>
      </w:r>
      <w:r>
        <w:t>기도하라</w:t>
      </w:r>
      <w:r>
        <w:t>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그러고</w:t>
      </w:r>
      <w:r>
        <w:t xml:space="preserve"> </w:t>
      </w:r>
      <w:r>
        <w:t>나서</w:t>
      </w:r>
      <w:r>
        <w:t xml:space="preserve"> </w:t>
      </w:r>
      <w:r>
        <w:t>그분은</w:t>
      </w:r>
      <w:r>
        <w:t xml:space="preserve"> </w:t>
      </w:r>
      <w:r>
        <w:t>제자들의</w:t>
      </w:r>
      <w:r>
        <w:t xml:space="preserve"> </w:t>
      </w:r>
      <w:r>
        <w:t>연약함을</w:t>
      </w:r>
      <w:r>
        <w:t xml:space="preserve"> </w:t>
      </w:r>
      <w:r>
        <w:t>이해하시며</w:t>
      </w:r>
      <w:r>
        <w:t xml:space="preserve"> “</w:t>
      </w:r>
      <w:r>
        <w:t>마음에는</w:t>
      </w:r>
      <w:r>
        <w:t xml:space="preserve"> </w:t>
      </w:r>
      <w:r>
        <w:t>원이로되</w:t>
      </w:r>
      <w:r>
        <w:t xml:space="preserve"> </w:t>
      </w:r>
      <w:r>
        <w:t>육신이</w:t>
      </w:r>
      <w:r>
        <w:t xml:space="preserve"> </w:t>
      </w:r>
      <w:r>
        <w:t>약하도다</w:t>
      </w:r>
      <w:r>
        <w:t>”</w:t>
      </w:r>
      <w:r>
        <w:t>라고</w:t>
      </w:r>
      <w:r>
        <w:t xml:space="preserve"> </w:t>
      </w:r>
      <w:r>
        <w:t>말씀하셨습니다</w:t>
      </w:r>
      <w:r>
        <w:t>.</w:t>
      </w:r>
    </w:p>
    <w:p w14:paraId="713B300C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나아가서</w:t>
      </w:r>
      <w:r>
        <w:t xml:space="preserve"> </w:t>
      </w:r>
      <w:r>
        <w:t>간절하게</w:t>
      </w:r>
      <w:r>
        <w:t xml:space="preserve"> </w:t>
      </w:r>
      <w:r>
        <w:t>기도하셨습니다</w:t>
      </w:r>
      <w:r>
        <w:t>. “</w:t>
      </w:r>
      <w:r>
        <w:t>내</w:t>
      </w:r>
      <w:r>
        <w:t> </w:t>
      </w:r>
      <w:r>
        <w:t>아버지여</w:t>
      </w:r>
      <w:r>
        <w:t xml:space="preserve"> </w:t>
      </w:r>
      <w:r>
        <w:t>만일</w:t>
      </w:r>
      <w:r>
        <w:t xml:space="preserve"> </w:t>
      </w:r>
      <w:r>
        <w:t>내가</w:t>
      </w:r>
      <w:r>
        <w:t xml:space="preserve"> </w:t>
      </w:r>
      <w:r>
        <w:t>마시지</w:t>
      </w:r>
      <w:r>
        <w:t xml:space="preserve"> </w:t>
      </w:r>
      <w:r>
        <w:t>않고는</w:t>
      </w:r>
      <w:r>
        <w:t xml:space="preserve"> </w:t>
      </w:r>
      <w:r>
        <w:t>이</w:t>
      </w:r>
      <w:r>
        <w:t xml:space="preserve"> </w:t>
      </w:r>
      <w:r>
        <w:t>잔이</w:t>
      </w:r>
      <w:r>
        <w:t xml:space="preserve"> </w:t>
      </w:r>
      <w:r>
        <w:t>내게서</w:t>
      </w:r>
      <w:r>
        <w:t xml:space="preserve"> </w:t>
      </w:r>
      <w:r>
        <w:t>지나갈</w:t>
      </w:r>
      <w:r>
        <w:t xml:space="preserve"> </w:t>
      </w:r>
      <w:r>
        <w:t>수</w:t>
      </w:r>
      <w:r>
        <w:t xml:space="preserve"> </w:t>
      </w:r>
      <w:r>
        <w:t>없거든</w:t>
      </w:r>
      <w:r>
        <w:t> </w:t>
      </w:r>
      <w:r>
        <w:t>아버지의</w:t>
      </w:r>
      <w:r>
        <w:t xml:space="preserve"> </w:t>
      </w:r>
      <w:r>
        <w:t>원대로</w:t>
      </w:r>
      <w:r>
        <w:t xml:space="preserve"> </w:t>
      </w:r>
      <w:r>
        <w:t>되기를</w:t>
      </w:r>
      <w:r>
        <w:t xml:space="preserve"> </w:t>
      </w:r>
      <w:r>
        <w:t>원하나이다</w:t>
      </w:r>
      <w:r>
        <w:t xml:space="preserve">.” </w:t>
      </w:r>
      <w:r>
        <w:t>또다시</w:t>
      </w:r>
      <w:r>
        <w:t xml:space="preserve"> </w:t>
      </w:r>
      <w:r>
        <w:t>흑암이</w:t>
      </w:r>
      <w:r>
        <w:t xml:space="preserve"> </w:t>
      </w:r>
      <w:r>
        <w:t>견디기</w:t>
      </w:r>
      <w:r>
        <w:t xml:space="preserve"> </w:t>
      </w:r>
      <w:r>
        <w:t>어려운</w:t>
      </w:r>
      <w:r>
        <w:t xml:space="preserve"> </w:t>
      </w:r>
      <w:r>
        <w:t>괴로움으로</w:t>
      </w:r>
      <w:r>
        <w:t xml:space="preserve"> </w:t>
      </w:r>
      <w:r>
        <w:t>그분의</w:t>
      </w:r>
      <w:r>
        <w:t xml:space="preserve"> </w:t>
      </w:r>
      <w:r>
        <w:t>마음을</w:t>
      </w:r>
      <w:r>
        <w:t xml:space="preserve"> </w:t>
      </w:r>
      <w:r>
        <w:t>짓눌렀습니다</w:t>
      </w:r>
      <w:r>
        <w:t xml:space="preserve">. </w:t>
      </w:r>
      <w:r>
        <w:t>그리고</w:t>
      </w:r>
      <w:r>
        <w:t xml:space="preserve"> </w:t>
      </w:r>
      <w:r>
        <w:t>그분은</w:t>
      </w:r>
      <w:r>
        <w:t xml:space="preserve"> </w:t>
      </w:r>
      <w:r>
        <w:t>자신에게</w:t>
      </w:r>
      <w:r>
        <w:t xml:space="preserve"> </w:t>
      </w:r>
      <w:r>
        <w:t>위안이</w:t>
      </w:r>
      <w:r>
        <w:t xml:space="preserve"> </w:t>
      </w:r>
      <w:r>
        <w:t>되는</w:t>
      </w:r>
      <w:r>
        <w:t xml:space="preserve"> </w:t>
      </w:r>
      <w:r>
        <w:t>말</w:t>
      </w:r>
      <w:r>
        <w:t xml:space="preserve">, </w:t>
      </w:r>
      <w:r>
        <w:t>자기를</w:t>
      </w:r>
      <w:r>
        <w:t xml:space="preserve"> </w:t>
      </w:r>
      <w:r>
        <w:t>짓누른</w:t>
      </w:r>
      <w:r>
        <w:t xml:space="preserve"> </w:t>
      </w:r>
      <w:r>
        <w:t>어둠의</w:t>
      </w:r>
      <w:r>
        <w:t xml:space="preserve"> </w:t>
      </w:r>
      <w:r>
        <w:t>속삭임을</w:t>
      </w:r>
      <w:r>
        <w:t xml:space="preserve"> </w:t>
      </w:r>
      <w:r>
        <w:t>물리칠</w:t>
      </w:r>
      <w:r>
        <w:t xml:space="preserve"> </w:t>
      </w:r>
      <w:r>
        <w:t>위로의</w:t>
      </w:r>
      <w:r>
        <w:t xml:space="preserve"> </w:t>
      </w:r>
      <w:r>
        <w:t>몇</w:t>
      </w:r>
      <w:r>
        <w:t xml:space="preserve"> </w:t>
      </w:r>
      <w:r>
        <w:t>마디를</w:t>
      </w:r>
      <w:r>
        <w:t xml:space="preserve"> </w:t>
      </w:r>
      <w:r>
        <w:t>건네줄</w:t>
      </w:r>
      <w:r>
        <w:t xml:space="preserve"> </w:t>
      </w:r>
      <w:r>
        <w:t>친구를</w:t>
      </w:r>
      <w:r>
        <w:t xml:space="preserve"> </w:t>
      </w:r>
      <w:r>
        <w:t>또다시</w:t>
      </w:r>
      <w:r>
        <w:t xml:space="preserve"> </w:t>
      </w:r>
      <w:r>
        <w:t>간절히</w:t>
      </w:r>
      <w:r>
        <w:t xml:space="preserve"> </w:t>
      </w:r>
      <w:r>
        <w:t>찾았습니다</w:t>
      </w:r>
      <w:r>
        <w:t xml:space="preserve">. </w:t>
      </w:r>
      <w:r>
        <w:t>그러나</w:t>
      </w:r>
      <w:r>
        <w:t xml:space="preserve"> “</w:t>
      </w:r>
      <w:r>
        <w:t>다시</w:t>
      </w:r>
      <w:r>
        <w:t xml:space="preserve"> </w:t>
      </w:r>
      <w:r>
        <w:t>오사</w:t>
      </w:r>
      <w:r>
        <w:t xml:space="preserve"> </w:t>
      </w:r>
      <w:r>
        <w:t>보신즉</w:t>
      </w:r>
      <w:r>
        <w:t xml:space="preserve"> </w:t>
      </w:r>
      <w:r>
        <w:t>그들이</w:t>
      </w:r>
      <w:r>
        <w:t xml:space="preserve"> </w:t>
      </w:r>
      <w:r>
        <w:t>자니</w:t>
      </w:r>
      <w:r>
        <w:t xml:space="preserve"> </w:t>
      </w:r>
      <w:r>
        <w:t>이는</w:t>
      </w:r>
      <w:r>
        <w:t xml:space="preserve"> </w:t>
      </w:r>
      <w:r>
        <w:t>그들의</w:t>
      </w:r>
      <w:r>
        <w:t xml:space="preserve"> </w:t>
      </w:r>
      <w:r>
        <w:t>눈이</w:t>
      </w:r>
      <w:r>
        <w:t xml:space="preserve"> </w:t>
      </w:r>
      <w:r>
        <w:t>피곤</w:t>
      </w:r>
      <w:r>
        <w:t>”</w:t>
      </w:r>
      <w:r>
        <w:t>했기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예수님께</w:t>
      </w:r>
      <w:r>
        <w:t xml:space="preserve"> </w:t>
      </w:r>
      <w:r>
        <w:t>어떻게</w:t>
      </w:r>
      <w:r>
        <w:t xml:space="preserve"> </w:t>
      </w:r>
      <w:r>
        <w:t>대답해야</w:t>
      </w:r>
      <w:r>
        <w:t xml:space="preserve"> </w:t>
      </w:r>
      <w:r>
        <w:t>할</w:t>
      </w:r>
      <w:r>
        <w:t xml:space="preserve"> </w:t>
      </w:r>
      <w:r>
        <w:t>줄을</w:t>
      </w:r>
      <w:r>
        <w:t xml:space="preserve"> </w:t>
      </w:r>
      <w:r>
        <w:t>몰랐습니다</w:t>
      </w:r>
      <w:r>
        <w:t xml:space="preserve">. </w:t>
      </w:r>
      <w:r>
        <w:t>그들은</w:t>
      </w:r>
      <w:r>
        <w:t xml:space="preserve"> </w:t>
      </w:r>
      <w:r>
        <w:t>고뇌의</w:t>
      </w:r>
      <w:r>
        <w:t xml:space="preserve"> </w:t>
      </w:r>
      <w:r>
        <w:t>피땀으로</w:t>
      </w:r>
      <w:r>
        <w:t xml:space="preserve"> </w:t>
      </w:r>
      <w:r>
        <w:t>얼룩진</w:t>
      </w:r>
      <w:r>
        <w:t xml:space="preserve"> </w:t>
      </w:r>
      <w:r>
        <w:t>그분의</w:t>
      </w:r>
      <w:r>
        <w:t xml:space="preserve"> </w:t>
      </w:r>
      <w:r>
        <w:t>얼굴을</w:t>
      </w:r>
      <w:r>
        <w:t xml:space="preserve"> </w:t>
      </w:r>
      <w:r>
        <w:t>보고</w:t>
      </w:r>
      <w:r>
        <w:t xml:space="preserve"> </w:t>
      </w:r>
      <w:r>
        <w:t>슬픔에</w:t>
      </w:r>
      <w:r>
        <w:t xml:space="preserve"> </w:t>
      </w:r>
      <w:r>
        <w:t>잠겼습니다</w:t>
      </w:r>
      <w:r>
        <w:t xml:space="preserve">. </w:t>
      </w:r>
      <w:r>
        <w:t>그분의</w:t>
      </w:r>
      <w:r>
        <w:t xml:space="preserve"> </w:t>
      </w:r>
      <w:r>
        <w:t>모습이</w:t>
      </w:r>
      <w:r>
        <w:t xml:space="preserve"> </w:t>
      </w:r>
      <w:r>
        <w:t>그</w:t>
      </w:r>
      <w:r>
        <w:t xml:space="preserve"> </w:t>
      </w:r>
      <w:r>
        <w:t>어느</w:t>
      </w:r>
      <w:r>
        <w:t xml:space="preserve"> </w:t>
      </w:r>
      <w:r>
        <w:t>사람들보다</w:t>
      </w:r>
      <w:r>
        <w:t xml:space="preserve"> </w:t>
      </w:r>
      <w:r>
        <w:t>더</w:t>
      </w:r>
      <w:r>
        <w:t xml:space="preserve"> </w:t>
      </w:r>
      <w:r>
        <w:t>상해</w:t>
      </w:r>
      <w:r>
        <w:t xml:space="preserve"> </w:t>
      </w:r>
      <w:r>
        <w:t>보였기</w:t>
      </w:r>
      <w:r>
        <w:t xml:space="preserve"> </w:t>
      </w:r>
      <w:r>
        <w:t>때문입니다</w:t>
      </w:r>
      <w:r>
        <w:t>.</w:t>
      </w:r>
    </w:p>
    <w:p w14:paraId="06AF3D9D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다시</w:t>
      </w:r>
      <w:r>
        <w:t xml:space="preserve"> </w:t>
      </w:r>
      <w:r>
        <w:t>나아가서</w:t>
      </w:r>
      <w:r>
        <w:t xml:space="preserve"> </w:t>
      </w:r>
      <w:r>
        <w:t>가능하면</w:t>
      </w:r>
      <w:r>
        <w:t xml:space="preserve"> </w:t>
      </w:r>
      <w:r>
        <w:t>이</w:t>
      </w:r>
      <w:r>
        <w:t xml:space="preserve"> </w:t>
      </w:r>
      <w:r>
        <w:t>잔이</w:t>
      </w:r>
      <w:r>
        <w:t xml:space="preserve"> </w:t>
      </w:r>
      <w:r>
        <w:t>자신에게서</w:t>
      </w:r>
      <w:r>
        <w:t xml:space="preserve"> </w:t>
      </w:r>
      <w:r>
        <w:t>옮겨지게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기도하셨습니다</w:t>
      </w:r>
      <w:r>
        <w:t xml:space="preserve">. </w:t>
      </w:r>
      <w:r>
        <w:t>그분의</w:t>
      </w:r>
      <w:r>
        <w:t xml:space="preserve"> </w:t>
      </w:r>
      <w:r>
        <w:t>마음에는</w:t>
      </w:r>
      <w:r>
        <w:t xml:space="preserve"> </w:t>
      </w:r>
      <w:r>
        <w:t>죄의</w:t>
      </w:r>
      <w:r>
        <w:t xml:space="preserve"> </w:t>
      </w:r>
      <w:r>
        <w:t>결과</w:t>
      </w:r>
      <w:r>
        <w:t xml:space="preserve"> </w:t>
      </w:r>
      <w:r>
        <w:t>때문에</w:t>
      </w:r>
      <w:r>
        <w:t xml:space="preserve"> </w:t>
      </w:r>
      <w:r>
        <w:t>하나님에게서</w:t>
      </w:r>
      <w:r>
        <w:t xml:space="preserve"> </w:t>
      </w:r>
      <w:r>
        <w:t>분리되리라는</w:t>
      </w:r>
      <w:r>
        <w:t xml:space="preserve"> </w:t>
      </w:r>
      <w:r>
        <w:t>극도의</w:t>
      </w:r>
      <w:r>
        <w:t xml:space="preserve"> </w:t>
      </w:r>
      <w:r>
        <w:t>두려움이</w:t>
      </w:r>
      <w:r>
        <w:t xml:space="preserve"> </w:t>
      </w:r>
      <w:r>
        <w:t>가득했습니다</w:t>
      </w:r>
      <w:r>
        <w:t xml:space="preserve">. </w:t>
      </w:r>
      <w:r>
        <w:t>사탄은</w:t>
      </w:r>
      <w:r>
        <w:t xml:space="preserve"> </w:t>
      </w:r>
      <w:r>
        <w:t>그분에게</w:t>
      </w:r>
      <w:r>
        <w:t xml:space="preserve"> </w:t>
      </w:r>
      <w:r>
        <w:t>말하기를</w:t>
      </w:r>
      <w:r>
        <w:t xml:space="preserve"> </w:t>
      </w:r>
      <w:r>
        <w:t>만약</w:t>
      </w:r>
      <w:r>
        <w:t xml:space="preserve"> </w:t>
      </w:r>
      <w:r>
        <w:t>그분이</w:t>
      </w:r>
      <w:r>
        <w:t xml:space="preserve"> </w:t>
      </w:r>
      <w:r>
        <w:t>죄악</w:t>
      </w:r>
      <w:r>
        <w:t xml:space="preserve"> </w:t>
      </w:r>
      <w:r>
        <w:t>세상을</w:t>
      </w:r>
      <w:r>
        <w:t xml:space="preserve"> </w:t>
      </w:r>
      <w:r>
        <w:t>위한</w:t>
      </w:r>
      <w:r>
        <w:t xml:space="preserve"> </w:t>
      </w:r>
      <w:r>
        <w:t>보증과</w:t>
      </w:r>
      <w:r>
        <w:t xml:space="preserve"> </w:t>
      </w:r>
      <w:r>
        <w:t>대속물이</w:t>
      </w:r>
      <w:r>
        <w:t xml:space="preserve"> </w:t>
      </w:r>
      <w:r>
        <w:t>된다면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다시</w:t>
      </w:r>
      <w:r>
        <w:t xml:space="preserve"> </w:t>
      </w:r>
      <w:r>
        <w:t>하나님과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 </w:t>
      </w:r>
      <w:r>
        <w:t>자신의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놓이게</w:t>
      </w:r>
      <w:r>
        <w:t xml:space="preserve"> </w:t>
      </w:r>
      <w:r>
        <w:t>될</w:t>
      </w:r>
      <w:r>
        <w:t xml:space="preserve"> </w:t>
      </w:r>
      <w:r>
        <w:t>것이라고</w:t>
      </w:r>
      <w:r>
        <w:t xml:space="preserve"> </w:t>
      </w:r>
      <w:r>
        <w:t>했습니다</w:t>
      </w:r>
      <w:r>
        <w:t>.</w:t>
      </w:r>
    </w:p>
    <w:p w14:paraId="0BDB7041" w14:textId="77777777" w:rsidR="000A7E7F" w:rsidRDefault="00000000">
      <w:pPr>
        <w:jc w:val="both"/>
      </w:pPr>
      <w:r>
        <w:lastRenderedPageBreak/>
        <w:t>예수님은</w:t>
      </w:r>
      <w:r>
        <w:t xml:space="preserve"> “</w:t>
      </w:r>
      <w:r>
        <w:t>내</w:t>
      </w:r>
      <w:r>
        <w:t xml:space="preserve"> </w:t>
      </w:r>
      <w:r>
        <w:t>아버지여</w:t>
      </w:r>
      <w:r>
        <w:t xml:space="preserve"> </w:t>
      </w:r>
      <w:r>
        <w:t>만일</w:t>
      </w:r>
      <w:r>
        <w:t xml:space="preserve"> </w:t>
      </w:r>
      <w:r>
        <w:t>할</w:t>
      </w:r>
      <w:r>
        <w:t xml:space="preserve"> </w:t>
      </w:r>
      <w:r>
        <w:t>만하시거든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내게서</w:t>
      </w:r>
      <w:r>
        <w:t xml:space="preserve"> </w:t>
      </w:r>
      <w:r>
        <w:t>지나가게</w:t>
      </w:r>
      <w:r>
        <w:t xml:space="preserve"> </w:t>
      </w:r>
      <w:r>
        <w:t>하옵소서</w:t>
      </w:r>
      <w:r>
        <w:t>”</w:t>
      </w:r>
      <w:r>
        <w:t>라고</w:t>
      </w:r>
      <w:r>
        <w:t xml:space="preserve"> </w:t>
      </w:r>
      <w:r>
        <w:t>세</w:t>
      </w:r>
      <w:r>
        <w:t xml:space="preserve"> </w:t>
      </w:r>
      <w:r>
        <w:t>번이나</w:t>
      </w:r>
      <w:r>
        <w:t xml:space="preserve"> </w:t>
      </w:r>
      <w:r>
        <w:t>기도를</w:t>
      </w:r>
      <w:r>
        <w:t xml:space="preserve"> </w:t>
      </w:r>
      <w:r>
        <w:t>올리셨지만</w:t>
      </w:r>
      <w:r>
        <w:t xml:space="preserve"> </w:t>
      </w:r>
      <w:r>
        <w:t>항상</w:t>
      </w:r>
      <w:r>
        <w:t xml:space="preserve"> “</w:t>
      </w:r>
      <w:r>
        <w:t>그러나</w:t>
      </w:r>
      <w:r>
        <w:t xml:space="preserve"> </w:t>
      </w:r>
      <w:r>
        <w:t>내</w:t>
      </w:r>
      <w:r>
        <w:t xml:space="preserve"> </w:t>
      </w:r>
      <w:r>
        <w:t>원대로</w:t>
      </w:r>
      <w:r>
        <w:t xml:space="preserve"> </w:t>
      </w:r>
      <w:r>
        <w:t>마시옵고</w:t>
      </w:r>
      <w:r>
        <w:t xml:space="preserve"> </w:t>
      </w:r>
      <w:r>
        <w:t>아버지</w:t>
      </w:r>
      <w:r>
        <w:t xml:space="preserve"> </w:t>
      </w:r>
      <w:r>
        <w:t>원대로</w:t>
      </w:r>
      <w:r>
        <w:t xml:space="preserve"> </w:t>
      </w:r>
      <w:r>
        <w:t>하옵소서</w:t>
      </w:r>
      <w:r>
        <w:t>”</w:t>
      </w:r>
      <w:r>
        <w:t>라고</w:t>
      </w:r>
      <w:r>
        <w:t xml:space="preserve"> </w:t>
      </w:r>
      <w:r>
        <w:t>마치셨습니다</w:t>
      </w:r>
      <w:r>
        <w:t xml:space="preserve">. </w:t>
      </w:r>
      <w:r>
        <w:t>그</w:t>
      </w:r>
      <w:r>
        <w:t xml:space="preserve"> </w:t>
      </w:r>
      <w:r>
        <w:t>잔이</w:t>
      </w:r>
      <w:r>
        <w:t xml:space="preserve"> </w:t>
      </w:r>
      <w:r>
        <w:t>고난당하는</w:t>
      </w:r>
      <w:r>
        <w:t xml:space="preserve"> </w:t>
      </w:r>
      <w:r>
        <w:t>종에게서</w:t>
      </w:r>
      <w:r>
        <w:t xml:space="preserve"> </w:t>
      </w:r>
      <w:r>
        <w:t>지나갈</w:t>
      </w:r>
      <w:r>
        <w:t xml:space="preserve"> </w:t>
      </w:r>
      <w:r>
        <w:t>수는</w:t>
      </w:r>
      <w:r>
        <w:t xml:space="preserve"> </w:t>
      </w:r>
      <w:r>
        <w:t>없었습니다</w:t>
      </w:r>
      <w:r>
        <w:t xml:space="preserve">. </w:t>
      </w:r>
      <w:r>
        <w:t>세상의</w:t>
      </w:r>
      <w:r>
        <w:t xml:space="preserve"> </w:t>
      </w:r>
      <w:r>
        <w:t>기초가</w:t>
      </w:r>
      <w:r>
        <w:t xml:space="preserve"> </w:t>
      </w:r>
      <w:r>
        <w:t>세워지기</w:t>
      </w:r>
      <w:r>
        <w:t xml:space="preserve"> </w:t>
      </w:r>
      <w:r>
        <w:t>전에</w:t>
      </w:r>
      <w:r>
        <w:t xml:space="preserve"> </w:t>
      </w:r>
      <w:r>
        <w:t>계획되었고</w:t>
      </w:r>
      <w:r>
        <w:t xml:space="preserve">, </w:t>
      </w:r>
      <w:r>
        <w:t>아담의</w:t>
      </w:r>
      <w:r>
        <w:t xml:space="preserve"> </w:t>
      </w:r>
      <w:r>
        <w:t>범죄</w:t>
      </w:r>
      <w:r>
        <w:t xml:space="preserve"> </w:t>
      </w:r>
      <w:r>
        <w:t>이후에</w:t>
      </w:r>
      <w:r>
        <w:t xml:space="preserve"> </w:t>
      </w:r>
      <w:r>
        <w:t>바쳐진</w:t>
      </w:r>
      <w:r>
        <w:t xml:space="preserve"> </w:t>
      </w:r>
      <w:r>
        <w:t>모든</w:t>
      </w:r>
      <w:r>
        <w:t xml:space="preserve"> </w:t>
      </w:r>
      <w:r>
        <w:t>희생</w:t>
      </w:r>
      <w:r>
        <w:t xml:space="preserve"> </w:t>
      </w:r>
      <w:r>
        <w:t>제물이</w:t>
      </w:r>
      <w:r>
        <w:t xml:space="preserve"> </w:t>
      </w:r>
      <w:r>
        <w:t>상징했던</w:t>
      </w:r>
      <w:r>
        <w:t xml:space="preserve"> </w:t>
      </w:r>
      <w:r>
        <w:t>그리스도의</w:t>
      </w:r>
      <w:r>
        <w:t xml:space="preserve"> </w:t>
      </w:r>
      <w:r>
        <w:t>희생을</w:t>
      </w:r>
      <w:r>
        <w:t xml:space="preserve"> </w:t>
      </w:r>
      <w:r>
        <w:t>포기할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. …</w:t>
      </w:r>
      <w:r>
        <w:t>천사들이</w:t>
      </w:r>
      <w:r>
        <w:t xml:space="preserve"> </w:t>
      </w:r>
      <w:r>
        <w:t>살펴보고</w:t>
      </w:r>
      <w:r>
        <w:t xml:space="preserve"> </w:t>
      </w:r>
      <w:r>
        <w:t>깨닫고자</w:t>
      </w:r>
      <w:r>
        <w:t xml:space="preserve"> </w:t>
      </w:r>
      <w:r>
        <w:t>간절히</w:t>
      </w:r>
      <w:r>
        <w:t xml:space="preserve"> </w:t>
      </w:r>
      <w:r>
        <w:t>원했고</w:t>
      </w:r>
      <w:r>
        <w:t xml:space="preserve">, </w:t>
      </w:r>
      <w:r>
        <w:t>예언</w:t>
      </w:r>
      <w:r>
        <w:t xml:space="preserve"> </w:t>
      </w:r>
      <w:r>
        <w:t>속에서</w:t>
      </w:r>
      <w:r>
        <w:t xml:space="preserve"> </w:t>
      </w:r>
      <w:r>
        <w:t>반복되었으며</w:t>
      </w:r>
      <w:r>
        <w:t xml:space="preserve">, </w:t>
      </w:r>
      <w:r>
        <w:t>원형과</w:t>
      </w:r>
      <w:r>
        <w:t xml:space="preserve"> </w:t>
      </w:r>
      <w:r>
        <w:t>그림자의</w:t>
      </w:r>
      <w:r>
        <w:t xml:space="preserve"> </w:t>
      </w:r>
      <w:r>
        <w:t>기초가</w:t>
      </w:r>
      <w:r>
        <w:t xml:space="preserve"> </w:t>
      </w:r>
      <w:r>
        <w:t>되었던</w:t>
      </w:r>
      <w:r>
        <w:t xml:space="preserve"> </w:t>
      </w:r>
      <w:r>
        <w:t>것이</w:t>
      </w:r>
      <w:r>
        <w:t xml:space="preserve"> </w:t>
      </w:r>
      <w:r>
        <w:t>끝내</w:t>
      </w:r>
      <w:r>
        <w:t xml:space="preserve"> </w:t>
      </w:r>
      <w:r>
        <w:t>수포로</w:t>
      </w:r>
      <w:r>
        <w:t xml:space="preserve"> </w:t>
      </w:r>
      <w:r>
        <w:t>돌아가</w:t>
      </w:r>
      <w:r>
        <w:t xml:space="preserve"> </w:t>
      </w:r>
      <w:r>
        <w:t>사탄과</w:t>
      </w:r>
      <w:r>
        <w:t xml:space="preserve"> </w:t>
      </w:r>
      <w:r>
        <w:t>반역의</w:t>
      </w:r>
      <w:r>
        <w:t xml:space="preserve"> </w:t>
      </w:r>
      <w:r>
        <w:t>무리와</w:t>
      </w:r>
      <w:r>
        <w:t xml:space="preserve"> </w:t>
      </w:r>
      <w:r>
        <w:t>악의</w:t>
      </w:r>
      <w:r>
        <w:t xml:space="preserve"> </w:t>
      </w:r>
      <w:r>
        <w:t>동맹에게</w:t>
      </w:r>
      <w:r>
        <w:t xml:space="preserve"> </w:t>
      </w:r>
      <w:r>
        <w:t>승리를</w:t>
      </w:r>
      <w:r>
        <w:t xml:space="preserve"> </w:t>
      </w:r>
      <w:r>
        <w:t>안겨</w:t>
      </w:r>
      <w:r>
        <w:t xml:space="preserve"> </w:t>
      </w:r>
      <w:r>
        <w:t>줄</w:t>
      </w:r>
      <w:r>
        <w:t xml:space="preserve"> </w:t>
      </w:r>
      <w:r>
        <w:t>수는</w:t>
      </w:r>
      <w:r>
        <w:t xml:space="preserve"> </w:t>
      </w:r>
      <w:r>
        <w:t>없었습니다</w:t>
      </w:r>
      <w:r>
        <w:t>.</w:t>
      </w:r>
    </w:p>
    <w:p w14:paraId="7C6E1446" w14:textId="77777777" w:rsidR="000A7E7F" w:rsidRDefault="00000000">
      <w:pPr>
        <w:jc w:val="both"/>
      </w:pPr>
      <w:r>
        <w:t>아</w:t>
      </w:r>
      <w:r>
        <w:t xml:space="preserve">, </w:t>
      </w:r>
      <w:r>
        <w:t>인류를</w:t>
      </w:r>
      <w:r>
        <w:t xml:space="preserve"> </w:t>
      </w:r>
      <w:r>
        <w:t>속량하기</w:t>
      </w:r>
      <w:r>
        <w:t xml:space="preserve"> </w:t>
      </w:r>
      <w:r>
        <w:t>위해서</w:t>
      </w:r>
      <w:r>
        <w:t xml:space="preserve"> </w:t>
      </w:r>
      <w:r>
        <w:t>그리스도께서는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고난을</w:t>
      </w:r>
      <w:r>
        <w:t xml:space="preserve"> </w:t>
      </w:r>
      <w:r>
        <w:t>이미</w:t>
      </w:r>
      <w:r>
        <w:t xml:space="preserve"> </w:t>
      </w:r>
      <w:r>
        <w:t>치르셨던가요</w:t>
      </w:r>
      <w:r>
        <w:t>?</w:t>
      </w:r>
    </w:p>
    <w:p w14:paraId="260CB725" w14:textId="77777777" w:rsidR="000A7E7F" w:rsidRDefault="00000000">
      <w:pPr>
        <w:jc w:val="both"/>
      </w:pPr>
      <w:r>
        <w:t>『</w:t>
      </w:r>
      <w:r>
        <w:t>The Signs of the Times(</w:t>
      </w:r>
      <w:r>
        <w:t>영문</w:t>
      </w:r>
      <w:r>
        <w:t xml:space="preserve"> </w:t>
      </w:r>
      <w:r>
        <w:t>시조</w:t>
      </w:r>
      <w:r>
        <w:t>)</w:t>
      </w:r>
      <w:r>
        <w:t>』</w:t>
      </w:r>
      <w:r>
        <w:t>, 1897</w:t>
      </w:r>
      <w:r>
        <w:t>년</w:t>
      </w:r>
      <w:r>
        <w:t xml:space="preserve"> 6</w:t>
      </w:r>
      <w:r>
        <w:t>월</w:t>
      </w:r>
      <w:r>
        <w:t xml:space="preserve"> 3</w:t>
      </w:r>
      <w:r>
        <w:t>일</w:t>
      </w:r>
    </w:p>
    <w:p w14:paraId="50DAC7B4" w14:textId="77777777" w:rsidR="000A7E7F" w:rsidRDefault="00000000">
      <w:r>
        <w:br w:type="page"/>
      </w:r>
    </w:p>
    <w:p w14:paraId="742C263E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24</w:t>
      </w:r>
      <w:r>
        <w:t>일</w:t>
      </w:r>
      <w:r>
        <w:t>(</w:t>
      </w:r>
      <w:r>
        <w:t>수</w:t>
      </w:r>
      <w:r>
        <w:t>)</w:t>
      </w:r>
    </w:p>
    <w:p w14:paraId="5CC42144" w14:textId="77777777" w:rsidR="000A7E7F" w:rsidRDefault="000A7E7F"/>
    <w:p w14:paraId="6B3D1A92" w14:textId="77777777" w:rsidR="000A7E7F" w:rsidRDefault="00000000">
      <w:pPr>
        <w:jc w:val="both"/>
      </w:pPr>
      <w:r>
        <w:t>동정심</w:t>
      </w:r>
      <w:r>
        <w:t xml:space="preserve"> </w:t>
      </w:r>
      <w:r>
        <w:t>넘치는</w:t>
      </w:r>
      <w:r>
        <w:t xml:space="preserve"> </w:t>
      </w:r>
      <w:r>
        <w:t>구주</w:t>
      </w:r>
    </w:p>
    <w:p w14:paraId="22315052" w14:textId="77777777" w:rsidR="000A7E7F" w:rsidRDefault="000A7E7F"/>
    <w:p w14:paraId="58E3283D" w14:textId="77777777" w:rsidR="000A7E7F" w:rsidRDefault="000A7E7F"/>
    <w:p w14:paraId="1D8B8CD2" w14:textId="77777777" w:rsidR="000A7E7F" w:rsidRDefault="00000000">
      <w:pPr>
        <w:jc w:val="both"/>
      </w:pPr>
      <w:r>
        <w:t>“</w:t>
      </w:r>
      <w:r>
        <w:t>귀신이</w:t>
      </w:r>
      <w:r>
        <w:t xml:space="preserve"> </w:t>
      </w:r>
      <w:r>
        <w:t>그를</w:t>
      </w:r>
      <w:r>
        <w:t xml:space="preserve"> </w:t>
      </w:r>
      <w:r>
        <w:t>죽이려고</w:t>
      </w:r>
      <w:r>
        <w:t xml:space="preserve"> </w:t>
      </w:r>
      <w:r>
        <w:t>불과</w:t>
      </w:r>
      <w:r>
        <w:t> </w:t>
      </w:r>
      <w:r>
        <w:t>물에</w:t>
      </w:r>
      <w:r>
        <w:t xml:space="preserve"> </w:t>
      </w:r>
      <w:r>
        <w:t>자주</w:t>
      </w:r>
      <w:r>
        <w:t xml:space="preserve"> </w:t>
      </w:r>
      <w:r>
        <w:t>던졌나이다</w:t>
      </w:r>
      <w:r>
        <w:t xml:space="preserve"> </w:t>
      </w:r>
      <w:r>
        <w:t>그러나</w:t>
      </w:r>
      <w:r>
        <w:t xml:space="preserve"> </w:t>
      </w:r>
      <w:r>
        <w:t>무엇을</w:t>
      </w:r>
      <w:r>
        <w:t xml:space="preserve"> </w:t>
      </w:r>
      <w:r>
        <w:t>하실</w:t>
      </w:r>
      <w:r>
        <w:t xml:space="preserve"> </w:t>
      </w:r>
      <w:r>
        <w:t>수</w:t>
      </w:r>
      <w:r>
        <w:t xml:space="preserve"> </w:t>
      </w:r>
      <w:r>
        <w:t>있거든</w:t>
      </w:r>
      <w:r>
        <w:t xml:space="preserve"> </w:t>
      </w:r>
      <w:r>
        <w:t>우리를</w:t>
      </w:r>
      <w:r>
        <w:t xml:space="preserve"> </w:t>
      </w:r>
      <w:r>
        <w:t>불쌍히</w:t>
      </w:r>
      <w:r>
        <w:t xml:space="preserve"> </w:t>
      </w:r>
      <w:r>
        <w:t>여기사</w:t>
      </w:r>
      <w:r>
        <w:t xml:space="preserve"> </w:t>
      </w:r>
      <w:r>
        <w:t>도와주옵소서</w:t>
      </w:r>
      <w:r>
        <w:t>”(</w:t>
      </w:r>
      <w:r>
        <w:t>막</w:t>
      </w:r>
      <w:r>
        <w:t xml:space="preserve"> 9:22)</w:t>
      </w:r>
    </w:p>
    <w:p w14:paraId="0DA613E8" w14:textId="77777777" w:rsidR="000A7E7F" w:rsidRDefault="000A7E7F"/>
    <w:p w14:paraId="375666ED" w14:textId="77777777" w:rsidR="000A7E7F" w:rsidRDefault="00000000">
      <w:pPr>
        <w:jc w:val="both"/>
      </w:pPr>
      <w:r>
        <w:t>얼마나</w:t>
      </w:r>
      <w:r>
        <w:t xml:space="preserve"> </w:t>
      </w:r>
      <w:r>
        <w:t>많은</w:t>
      </w:r>
      <w:r>
        <w:t xml:space="preserve"> </w:t>
      </w:r>
      <w:r>
        <w:t>영혼이</w:t>
      </w:r>
      <w:r>
        <w:t xml:space="preserve"> </w:t>
      </w:r>
      <w:r>
        <w:t>죄에</w:t>
      </w:r>
      <w:r>
        <w:t xml:space="preserve"> </w:t>
      </w:r>
      <w:r>
        <w:t>눌려</w:t>
      </w:r>
      <w:r>
        <w:t xml:space="preserve"> </w:t>
      </w:r>
      <w:r>
        <w:t>이</w:t>
      </w:r>
      <w:r>
        <w:t xml:space="preserve"> </w:t>
      </w:r>
      <w:r>
        <w:t>기도를</w:t>
      </w:r>
      <w:r>
        <w:t xml:space="preserve"> </w:t>
      </w:r>
      <w:r>
        <w:t>반복하고</w:t>
      </w:r>
      <w:r>
        <w:t xml:space="preserve"> </w:t>
      </w:r>
      <w:r>
        <w:t>있습니까</w:t>
      </w:r>
      <w:r>
        <w:t xml:space="preserve">? </w:t>
      </w:r>
      <w:r>
        <w:t>동정심</w:t>
      </w:r>
      <w:r>
        <w:t xml:space="preserve"> </w:t>
      </w:r>
      <w:r>
        <w:t>넘치는</w:t>
      </w:r>
      <w:r>
        <w:t xml:space="preserve"> </w:t>
      </w:r>
      <w:r>
        <w:t>구주께서는</w:t>
      </w:r>
      <w:r>
        <w:t xml:space="preserve"> “</w:t>
      </w:r>
      <w:r>
        <w:t>할</w:t>
      </w:r>
      <w:r>
        <w:t xml:space="preserve"> </w:t>
      </w:r>
      <w:r>
        <w:t>수</w:t>
      </w:r>
      <w:r>
        <w:t xml:space="preserve"> </w:t>
      </w:r>
      <w:r>
        <w:t>있거든이</w:t>
      </w:r>
      <w:r>
        <w:t xml:space="preserve"> </w:t>
      </w:r>
      <w:r>
        <w:t>무슨</w:t>
      </w:r>
      <w:r>
        <w:t xml:space="preserve"> </w:t>
      </w:r>
      <w:r>
        <w:t>말이냐</w:t>
      </w:r>
      <w:r>
        <w:t xml:space="preserve"> </w:t>
      </w:r>
      <w:r>
        <w:t>믿는</w:t>
      </w:r>
      <w:r>
        <w:t xml:space="preserve"> </w:t>
      </w:r>
      <w:r>
        <w:t>자에게는</w:t>
      </w:r>
      <w:r>
        <w:t xml:space="preserve"> </w:t>
      </w:r>
      <w:r>
        <w:t>능히</w:t>
      </w:r>
      <w:r>
        <w:t xml:space="preserve"> </w:t>
      </w:r>
      <w:r>
        <w:t>하지</w:t>
      </w:r>
      <w:r>
        <w:t xml:space="preserve"> </w:t>
      </w:r>
      <w:r>
        <w:t>못할</w:t>
      </w:r>
      <w:r>
        <w:t xml:space="preserve"> </w:t>
      </w:r>
      <w:r>
        <w:t>일이</w:t>
      </w:r>
      <w:r>
        <w:t xml:space="preserve"> </w:t>
      </w:r>
      <w:r>
        <w:t>없느니라</w:t>
      </w:r>
      <w:r>
        <w:t>”(</w:t>
      </w:r>
      <w:r>
        <w:t>막</w:t>
      </w:r>
      <w:r>
        <w:t xml:space="preserve"> 9:23)</w:t>
      </w:r>
      <w:r>
        <w:t>라고</w:t>
      </w:r>
      <w:r>
        <w:t xml:space="preserve"> </w:t>
      </w:r>
      <w:r>
        <w:t>모두에게</w:t>
      </w:r>
      <w:r>
        <w:t xml:space="preserve"> </w:t>
      </w:r>
      <w:r>
        <w:t>대답하십니다</w:t>
      </w:r>
      <w:r>
        <w:t xml:space="preserve">. </w:t>
      </w:r>
      <w:r>
        <w:t>우리를</w:t>
      </w:r>
      <w:r>
        <w:t xml:space="preserve"> </w:t>
      </w:r>
      <w:r>
        <w:t>하늘과</w:t>
      </w:r>
      <w:r>
        <w:t xml:space="preserve"> </w:t>
      </w:r>
      <w:r>
        <w:t>연결시키고</w:t>
      </w:r>
      <w:r>
        <w:t xml:space="preserve"> </w:t>
      </w:r>
      <w:r>
        <w:t>흑암의</w:t>
      </w:r>
      <w:r>
        <w:t xml:space="preserve"> </w:t>
      </w:r>
      <w:r>
        <w:t>권세와</w:t>
      </w:r>
      <w:r>
        <w:t xml:space="preserve"> </w:t>
      </w:r>
      <w:r>
        <w:t>겨루어</w:t>
      </w:r>
      <w:r>
        <w:t xml:space="preserve"> </w:t>
      </w:r>
      <w:r>
        <w:t>싸울</w:t>
      </w:r>
      <w:r>
        <w:t xml:space="preserve"> </w:t>
      </w:r>
      <w:r>
        <w:t>힘을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믿음입니다</w:t>
      </w:r>
      <w:r>
        <w:t xml:space="preserve">. 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악한</w:t>
      </w:r>
      <w:r>
        <w:t xml:space="preserve"> </w:t>
      </w:r>
      <w:r>
        <w:t>기질을</w:t>
      </w:r>
      <w:r>
        <w:t xml:space="preserve"> </w:t>
      </w:r>
      <w:r>
        <w:t>굴복시키고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시험이라도</w:t>
      </w:r>
      <w:r>
        <w:t xml:space="preserve"> </w:t>
      </w:r>
      <w:r>
        <w:t>모두</w:t>
      </w:r>
      <w:r>
        <w:t xml:space="preserve"> </w:t>
      </w:r>
      <w:r>
        <w:t>물리칠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방도를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준비하셨습니다</w:t>
      </w:r>
      <w:r>
        <w:t xml:space="preserve">. </w:t>
      </w:r>
      <w:r>
        <w:t>그러나</w:t>
      </w:r>
      <w:r>
        <w:t xml:space="preserve"> </w:t>
      </w:r>
      <w:r>
        <w:t>자신의</w:t>
      </w:r>
      <w:r>
        <w:t xml:space="preserve"> </w:t>
      </w:r>
      <w:r>
        <w:t>믿음이</w:t>
      </w:r>
      <w:r>
        <w:t xml:space="preserve"> </w:t>
      </w:r>
      <w:r>
        <w:t>부족하다고</w:t>
      </w:r>
      <w:r>
        <w:t xml:space="preserve"> </w:t>
      </w:r>
      <w:r>
        <w:t>여기면서</w:t>
      </w:r>
      <w:r>
        <w:t xml:space="preserve"> </w:t>
      </w:r>
      <w:r>
        <w:t>그리스도에게서</w:t>
      </w:r>
      <w:r>
        <w:t xml:space="preserve"> </w:t>
      </w:r>
      <w:r>
        <w:t>멀어져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무력함과</w:t>
      </w:r>
      <w:r>
        <w:t xml:space="preserve"> </w:t>
      </w:r>
      <w:r>
        <w:t>무가치함을</w:t>
      </w:r>
      <w:r>
        <w:t xml:space="preserve"> </w:t>
      </w:r>
      <w:r>
        <w:t>느끼더라도</w:t>
      </w:r>
      <w:r>
        <w:t xml:space="preserve"> </w:t>
      </w:r>
      <w:r>
        <w:t>동정심</w:t>
      </w:r>
      <w:r>
        <w:t xml:space="preserve"> </w:t>
      </w:r>
      <w:r>
        <w:t>넘치는</w:t>
      </w:r>
      <w:r>
        <w:t xml:space="preserve"> </w:t>
      </w:r>
      <w:r>
        <w:t>구주의</w:t>
      </w:r>
      <w:r>
        <w:t xml:space="preserve"> </w:t>
      </w:r>
      <w:r>
        <w:t>자비에</w:t>
      </w:r>
      <w:r>
        <w:t xml:space="preserve"> </w:t>
      </w:r>
      <w:r>
        <w:t>자신을</w:t>
      </w:r>
      <w:r>
        <w:t xml:space="preserve"> </w:t>
      </w:r>
      <w:r>
        <w:t>맡겨야</w:t>
      </w:r>
      <w:r>
        <w:t xml:space="preserve"> </w:t>
      </w:r>
      <w:r>
        <w:t>합니다</w:t>
      </w:r>
      <w:r>
        <w:t xml:space="preserve">. </w:t>
      </w:r>
      <w:r>
        <w:t>자신을</w:t>
      </w:r>
      <w:r>
        <w:t xml:space="preserve"> </w:t>
      </w:r>
      <w:r>
        <w:t>보지</w:t>
      </w:r>
      <w:r>
        <w:t xml:space="preserve"> </w:t>
      </w:r>
      <w:r>
        <w:t>말고</w:t>
      </w:r>
      <w:r>
        <w:t xml:space="preserve"> </w:t>
      </w:r>
      <w:r>
        <w:t>그리스도를</w:t>
      </w:r>
      <w:r>
        <w:t xml:space="preserve"> </w:t>
      </w:r>
      <w:r>
        <w:t>쳐다보십시오</w:t>
      </w:r>
      <w:r>
        <w:t xml:space="preserve">. </w:t>
      </w:r>
      <w:r>
        <w:t>사람들과</w:t>
      </w:r>
      <w:r>
        <w:t xml:space="preserve"> </w:t>
      </w:r>
      <w:r>
        <w:t>함께</w:t>
      </w:r>
      <w:r>
        <w:t xml:space="preserve"> </w:t>
      </w:r>
      <w:r>
        <w:t>거하면서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고치시고</w:t>
      </w:r>
      <w:r>
        <w:t xml:space="preserve"> </w:t>
      </w:r>
      <w:r>
        <w:t>마귀를</w:t>
      </w:r>
      <w:r>
        <w:t xml:space="preserve"> </w:t>
      </w:r>
      <w:r>
        <w:t>쫓아내신</w:t>
      </w:r>
      <w:r>
        <w:t xml:space="preserve"> </w:t>
      </w:r>
      <w:r>
        <w:t>그리스도는</w:t>
      </w:r>
      <w:r>
        <w:t xml:space="preserve"> </w:t>
      </w:r>
      <w:r>
        <w:t>오늘날도</w:t>
      </w:r>
      <w:r>
        <w:t xml:space="preserve"> </w:t>
      </w:r>
      <w:r>
        <w:t>똑같이</w:t>
      </w:r>
      <w:r>
        <w:t xml:space="preserve"> </w:t>
      </w:r>
      <w:r>
        <w:t>전능하신</w:t>
      </w:r>
      <w:r>
        <w:t xml:space="preserve"> </w:t>
      </w:r>
      <w:r>
        <w:t>구속주이십니다</w:t>
      </w:r>
      <w:r>
        <w:t xml:space="preserve">. </w:t>
      </w:r>
      <w:r>
        <w:t>믿음은</w:t>
      </w:r>
      <w:r>
        <w:t xml:space="preserve"> </w:t>
      </w:r>
      <w:r>
        <w:t>하나님의</w:t>
      </w:r>
      <w:r>
        <w:t xml:space="preserve"> </w:t>
      </w:r>
      <w:r>
        <w:t>말씀에서</w:t>
      </w:r>
      <w:r>
        <w:t xml:space="preserve"> </w:t>
      </w:r>
      <w:r>
        <w:t>생깁니다</w:t>
      </w:r>
      <w:r>
        <w:t>. “</w:t>
      </w:r>
      <w:r>
        <w:t>내게</w:t>
      </w:r>
      <w:r>
        <w:t xml:space="preserve"> </w:t>
      </w:r>
      <w:r>
        <w:t>오는</w:t>
      </w:r>
      <w:r>
        <w:t xml:space="preserve"> </w:t>
      </w:r>
      <w:r>
        <w:t>자는</w:t>
      </w:r>
      <w:r>
        <w:t xml:space="preserve"> </w:t>
      </w:r>
      <w:r>
        <w:t>내가</w:t>
      </w:r>
      <w:r>
        <w:t xml:space="preserve"> </w:t>
      </w:r>
      <w:r>
        <w:t>결코</w:t>
      </w:r>
      <w:r>
        <w:t xml:space="preserve"> </w:t>
      </w:r>
      <w:r>
        <w:t>내쫓지</w:t>
      </w:r>
      <w:r>
        <w:t xml:space="preserve"> </w:t>
      </w:r>
      <w:r>
        <w:t>아니하리라</w:t>
      </w:r>
      <w:r>
        <w:t>”(</w:t>
      </w:r>
      <w:r>
        <w:t>요</w:t>
      </w:r>
      <w:r>
        <w:t xml:space="preserve"> 6:37)</w:t>
      </w:r>
      <w:r>
        <w:t>는</w:t>
      </w:r>
      <w:r>
        <w:t xml:space="preserve"> </w:t>
      </w:r>
      <w:r>
        <w:t>그분의</w:t>
      </w:r>
      <w:r>
        <w:t xml:space="preserve"> </w:t>
      </w:r>
      <w:r>
        <w:t>약속을</w:t>
      </w:r>
      <w:r>
        <w:t xml:space="preserve"> </w:t>
      </w:r>
      <w:r>
        <w:t>굳게</w:t>
      </w:r>
      <w:r>
        <w:t xml:space="preserve"> </w:t>
      </w:r>
      <w:r>
        <w:t>붙잡으십시오</w:t>
      </w:r>
      <w:r>
        <w:t xml:space="preserve">. </w:t>
      </w:r>
      <w:r>
        <w:t>그분의</w:t>
      </w:r>
      <w:r>
        <w:t xml:space="preserve"> </w:t>
      </w:r>
      <w:r>
        <w:t>발아래</w:t>
      </w:r>
      <w:r>
        <w:t xml:space="preserve"> </w:t>
      </w:r>
      <w:r>
        <w:t>나아가</w:t>
      </w:r>
      <w:r>
        <w:t xml:space="preserve"> “</w:t>
      </w:r>
      <w:r>
        <w:t>내가</w:t>
      </w:r>
      <w:r>
        <w:t xml:space="preserve"> </w:t>
      </w:r>
      <w:r>
        <w:t>믿나이다</w:t>
      </w:r>
      <w:r>
        <w:t xml:space="preserve"> </w:t>
      </w:r>
      <w:r>
        <w:t>나의</w:t>
      </w:r>
      <w:r>
        <w:t xml:space="preserve"> </w:t>
      </w:r>
      <w:r>
        <w:t>믿음</w:t>
      </w:r>
      <w:r>
        <w:t xml:space="preserve"> </w:t>
      </w:r>
      <w:r>
        <w:t>없는</w:t>
      </w:r>
      <w:r>
        <w:t xml:space="preserve"> </w:t>
      </w:r>
      <w:r>
        <w:t>것을</w:t>
      </w:r>
      <w:r>
        <w:t xml:space="preserve"> </w:t>
      </w:r>
      <w:r>
        <w:t>당신께서</w:t>
      </w:r>
      <w:r>
        <w:t xml:space="preserve"> </w:t>
      </w:r>
      <w:r>
        <w:t>도와주소서</w:t>
      </w:r>
      <w:r>
        <w:t>”</w:t>
      </w:r>
      <w:r>
        <w:t>라고</w:t>
      </w:r>
      <w:r>
        <w:t xml:space="preserve"> </w:t>
      </w:r>
      <w:r>
        <w:t>부르짖으십시오</w:t>
      </w:r>
      <w:r>
        <w:t xml:space="preserve">. </w:t>
      </w:r>
      <w:r>
        <w:t>이렇게</w:t>
      </w:r>
      <w:r>
        <w:t xml:space="preserve"> </w:t>
      </w:r>
      <w:r>
        <w:t>하는</w:t>
      </w:r>
      <w:r>
        <w:t xml:space="preserve"> </w:t>
      </w:r>
      <w:r>
        <w:t>동안에는</w:t>
      </w:r>
      <w:r>
        <w:t xml:space="preserve"> </w:t>
      </w:r>
      <w:r>
        <w:t>절대로</w:t>
      </w:r>
      <w:r>
        <w:t xml:space="preserve">, </w:t>
      </w:r>
      <w:r>
        <w:t>결단코</w:t>
      </w:r>
      <w:r>
        <w:t xml:space="preserve"> </w:t>
      </w:r>
      <w:r>
        <w:t>망하지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08B75C0E" w14:textId="77777777" w:rsidR="000A7E7F" w:rsidRDefault="00000000">
      <w:pPr>
        <w:jc w:val="both"/>
      </w:pPr>
      <w:r>
        <w:t>사랑받은</w:t>
      </w:r>
      <w:r>
        <w:t xml:space="preserve"> </w:t>
      </w:r>
      <w:r>
        <w:t>제자들은</w:t>
      </w:r>
      <w:r>
        <w:t xml:space="preserve"> </w:t>
      </w:r>
      <w:r>
        <w:t>잠깐</w:t>
      </w:r>
      <w:r>
        <w:t xml:space="preserve"> </w:t>
      </w:r>
      <w:r>
        <w:t>사이에</w:t>
      </w:r>
      <w:r>
        <w:t xml:space="preserve"> </w:t>
      </w:r>
      <w:r>
        <w:t>영광과</w:t>
      </w:r>
      <w:r>
        <w:t xml:space="preserve"> </w:t>
      </w:r>
      <w:r>
        <w:t>치욕의</w:t>
      </w:r>
      <w:r>
        <w:t xml:space="preserve"> </w:t>
      </w:r>
      <w:r>
        <w:t>양극단을</w:t>
      </w:r>
      <w:r>
        <w:t xml:space="preserve"> </w:t>
      </w:r>
      <w:r>
        <w:t>보았습니다</w:t>
      </w:r>
      <w:r>
        <w:t xml:space="preserve">.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형상으로</w:t>
      </w:r>
      <w:r>
        <w:t xml:space="preserve"> </w:t>
      </w:r>
      <w:r>
        <w:t>변화되기도</w:t>
      </w:r>
      <w:r>
        <w:t xml:space="preserve"> </w:t>
      </w:r>
      <w:r>
        <w:t>하고</w:t>
      </w:r>
      <w:r>
        <w:t xml:space="preserve"> </w:t>
      </w:r>
      <w:r>
        <w:t>사탄의</w:t>
      </w:r>
      <w:r>
        <w:t xml:space="preserve"> </w:t>
      </w:r>
      <w:r>
        <w:t>모양으로</w:t>
      </w:r>
      <w:r>
        <w:t xml:space="preserve"> </w:t>
      </w:r>
      <w:r>
        <w:t>전락하기도</w:t>
      </w:r>
      <w:r>
        <w:t xml:space="preserve"> </w:t>
      </w:r>
      <w:r>
        <w:t>하는</w:t>
      </w:r>
      <w:r>
        <w:t xml:space="preserve"> </w:t>
      </w:r>
      <w:r>
        <w:t>모습을</w:t>
      </w:r>
      <w:r>
        <w:t xml:space="preserve"> </w:t>
      </w:r>
      <w:r>
        <w:t>본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산</w:t>
      </w:r>
      <w:r>
        <w:t xml:space="preserve"> </w:t>
      </w:r>
      <w:r>
        <w:t>위에서</w:t>
      </w:r>
      <w:r>
        <w:t xml:space="preserve"> </w:t>
      </w:r>
      <w:r>
        <w:t>예수님이</w:t>
      </w:r>
      <w:r>
        <w:t xml:space="preserve"> </w:t>
      </w:r>
      <w:r>
        <w:t>하늘의</w:t>
      </w:r>
      <w:r>
        <w:t xml:space="preserve"> </w:t>
      </w:r>
      <w:r>
        <w:t>기별꾼들과</w:t>
      </w:r>
      <w:r>
        <w:t xml:space="preserve"> </w:t>
      </w:r>
      <w:r>
        <w:t>만나는</w:t>
      </w:r>
      <w:r>
        <w:t xml:space="preserve"> </w:t>
      </w:r>
      <w:r>
        <w:t>모습을</w:t>
      </w:r>
      <w:r>
        <w:t xml:space="preserve"> </w:t>
      </w:r>
      <w:r>
        <w:t>보았고</w:t>
      </w:r>
      <w:r>
        <w:t xml:space="preserve">, </w:t>
      </w:r>
      <w:r>
        <w:t>눈부신</w:t>
      </w:r>
      <w:r>
        <w:t xml:space="preserve"> </w:t>
      </w:r>
      <w:r>
        <w:t>빛</w:t>
      </w:r>
      <w:r>
        <w:t xml:space="preserve"> </w:t>
      </w:r>
      <w:r>
        <w:t>가운데서</w:t>
      </w:r>
      <w:r>
        <w:t xml:space="preserve"> </w:t>
      </w:r>
      <w:r>
        <w:t>그분을</w:t>
      </w:r>
      <w:r>
        <w:t xml:space="preserve"> </w:t>
      </w:r>
      <w:r>
        <w:t>하나님의</w:t>
      </w:r>
      <w:r>
        <w:t xml:space="preserve"> </w:t>
      </w:r>
      <w:r>
        <w:t>아들로</w:t>
      </w:r>
      <w:r>
        <w:t xml:space="preserve"> </w:t>
      </w:r>
      <w:r>
        <w:t>선포하는</w:t>
      </w:r>
      <w:r>
        <w:t xml:space="preserve"> </w:t>
      </w:r>
      <w:r>
        <w:t>소리도</w:t>
      </w:r>
      <w:r>
        <w:t xml:space="preserve"> </w:t>
      </w:r>
      <w:r>
        <w:t>들었습니다</w:t>
      </w:r>
      <w:r>
        <w:t xml:space="preserve">. </w:t>
      </w:r>
      <w:r>
        <w:t>그러나</w:t>
      </w:r>
      <w:r>
        <w:t xml:space="preserve"> </w:t>
      </w:r>
      <w:r>
        <w:t>산에서</w:t>
      </w:r>
      <w:r>
        <w:t xml:space="preserve"> </w:t>
      </w:r>
      <w:r>
        <w:t>내려온</w:t>
      </w:r>
      <w:r>
        <w:t xml:space="preserve"> </w:t>
      </w:r>
      <w:r>
        <w:t>뒤에는</w:t>
      </w:r>
      <w:r>
        <w:t xml:space="preserve"> </w:t>
      </w:r>
      <w:r>
        <w:t>매우</w:t>
      </w:r>
      <w:r>
        <w:t xml:space="preserve"> </w:t>
      </w:r>
      <w:r>
        <w:t>거북하고</w:t>
      </w:r>
      <w:r>
        <w:t xml:space="preserve"> </w:t>
      </w:r>
      <w:r>
        <w:t>역겨운</w:t>
      </w:r>
      <w:r>
        <w:t xml:space="preserve"> </w:t>
      </w:r>
      <w:r>
        <w:t>장면을</w:t>
      </w:r>
      <w:r>
        <w:t xml:space="preserve"> </w:t>
      </w:r>
      <w:r>
        <w:t>목격했습니다</w:t>
      </w:r>
      <w:r>
        <w:t xml:space="preserve">. </w:t>
      </w:r>
      <w:r>
        <w:t>일그러진</w:t>
      </w:r>
      <w:r>
        <w:t xml:space="preserve"> </w:t>
      </w:r>
      <w:r>
        <w:t>얼굴로</w:t>
      </w:r>
      <w:r>
        <w:t xml:space="preserve"> </w:t>
      </w:r>
      <w:r>
        <w:t>이를</w:t>
      </w:r>
      <w:r>
        <w:t xml:space="preserve"> </w:t>
      </w:r>
      <w:r>
        <w:t>갈며</w:t>
      </w:r>
      <w:r>
        <w:t xml:space="preserve">, </w:t>
      </w:r>
      <w:r>
        <w:t>사람이</w:t>
      </w:r>
      <w:r>
        <w:t xml:space="preserve"> </w:t>
      </w:r>
      <w:r>
        <w:t>어찌할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고통에</w:t>
      </w:r>
      <w:r>
        <w:t xml:space="preserve"> </w:t>
      </w:r>
      <w:r>
        <w:t>경련을</w:t>
      </w:r>
      <w:r>
        <w:t xml:space="preserve"> </w:t>
      </w:r>
      <w:r>
        <w:t>일으키는</w:t>
      </w:r>
      <w:r>
        <w:t xml:space="preserve">, </w:t>
      </w:r>
      <w:r>
        <w:t>귀신</w:t>
      </w:r>
      <w:r>
        <w:t xml:space="preserve"> </w:t>
      </w:r>
      <w:r>
        <w:t>들린</w:t>
      </w:r>
      <w:r>
        <w:t xml:space="preserve"> </w:t>
      </w:r>
      <w:r>
        <w:t>소년이</w:t>
      </w:r>
      <w:r>
        <w:t xml:space="preserve"> </w:t>
      </w:r>
      <w:r>
        <w:t>예수님</w:t>
      </w:r>
      <w:r>
        <w:t xml:space="preserve"> </w:t>
      </w:r>
      <w:r>
        <w:t>앞에</w:t>
      </w:r>
      <w:r>
        <w:t xml:space="preserve"> </w:t>
      </w:r>
      <w:r>
        <w:t>나타났습니다</w:t>
      </w:r>
      <w:r>
        <w:t xml:space="preserve">. </w:t>
      </w:r>
      <w:r>
        <w:t>하지만</w:t>
      </w:r>
      <w:r>
        <w:t xml:space="preserve"> </w:t>
      </w:r>
      <w:r>
        <w:t>불과</w:t>
      </w:r>
      <w:r>
        <w:t xml:space="preserve"> </w:t>
      </w:r>
      <w:r>
        <w:t>몇</w:t>
      </w:r>
      <w:r>
        <w:t xml:space="preserve"> </w:t>
      </w:r>
      <w:r>
        <w:t>시간</w:t>
      </w:r>
      <w:r>
        <w:t xml:space="preserve"> </w:t>
      </w:r>
      <w:r>
        <w:t>전만</w:t>
      </w:r>
      <w:r>
        <w:t xml:space="preserve"> </w:t>
      </w:r>
      <w:r>
        <w:t>해도</w:t>
      </w:r>
      <w:r>
        <w:t xml:space="preserve"> </w:t>
      </w:r>
      <w:r>
        <w:t>제자들</w:t>
      </w:r>
      <w:r>
        <w:t xml:space="preserve"> </w:t>
      </w:r>
      <w:r>
        <w:t>앞에서</w:t>
      </w:r>
      <w:r>
        <w:t xml:space="preserve"> </w:t>
      </w:r>
      <w:r>
        <w:t>영광을</w:t>
      </w:r>
      <w:r>
        <w:t xml:space="preserve"> </w:t>
      </w:r>
      <w:r>
        <w:t>받으셨던</w:t>
      </w:r>
      <w:r>
        <w:t xml:space="preserve"> </w:t>
      </w:r>
      <w:r>
        <w:t>위대한</w:t>
      </w:r>
      <w:r>
        <w:t xml:space="preserve"> </w:t>
      </w:r>
      <w:r>
        <w:t>구속주께서는</w:t>
      </w:r>
      <w:r>
        <w:t xml:space="preserve"> </w:t>
      </w:r>
      <w:r>
        <w:t>몸을</w:t>
      </w:r>
      <w:r>
        <w:t xml:space="preserve"> </w:t>
      </w:r>
      <w:r>
        <w:t>굽혀</w:t>
      </w:r>
      <w:r>
        <w:t xml:space="preserve">, </w:t>
      </w:r>
      <w:r>
        <w:t>땅</w:t>
      </w:r>
      <w:r>
        <w:t xml:space="preserve"> </w:t>
      </w:r>
      <w:r>
        <w:t>위를</w:t>
      </w:r>
      <w:r>
        <w:t xml:space="preserve"> </w:t>
      </w:r>
      <w:r>
        <w:t>뒹굴고</w:t>
      </w:r>
      <w:r>
        <w:t xml:space="preserve"> </w:t>
      </w:r>
      <w:r>
        <w:lastRenderedPageBreak/>
        <w:t>있는</w:t>
      </w:r>
      <w:r>
        <w:t xml:space="preserve"> </w:t>
      </w:r>
      <w:r>
        <w:t>사탄의</w:t>
      </w:r>
      <w:r>
        <w:t xml:space="preserve"> </w:t>
      </w:r>
      <w:r>
        <w:t>희생자를</w:t>
      </w:r>
      <w:r>
        <w:t xml:space="preserve"> </w:t>
      </w:r>
      <w:r>
        <w:t>일으키시고</w:t>
      </w:r>
      <w:r>
        <w:t xml:space="preserve"> </w:t>
      </w:r>
      <w:r>
        <w:t>그의</w:t>
      </w:r>
      <w:r>
        <w:t xml:space="preserve"> </w:t>
      </w:r>
      <w:r>
        <w:t>심신을</w:t>
      </w:r>
      <w:r>
        <w:t xml:space="preserve"> </w:t>
      </w:r>
      <w:r>
        <w:t>회복시켜서</w:t>
      </w:r>
      <w:r>
        <w:t xml:space="preserve"> </w:t>
      </w:r>
      <w:r>
        <w:t>그의</w:t>
      </w:r>
      <w:r>
        <w:t xml:space="preserve"> </w:t>
      </w:r>
      <w:r>
        <w:t>아버지와</w:t>
      </w:r>
      <w:r>
        <w:t xml:space="preserve"> </w:t>
      </w:r>
      <w:r>
        <w:t>가족에게</w:t>
      </w:r>
      <w:r>
        <w:t xml:space="preserve"> </w:t>
      </w:r>
      <w:r>
        <w:t>돌려주십니다</w:t>
      </w:r>
      <w:r>
        <w:t>.</w:t>
      </w:r>
    </w:p>
    <w:p w14:paraId="7D534346" w14:textId="77777777" w:rsidR="000A7E7F" w:rsidRDefault="00000000">
      <w:pPr>
        <w:jc w:val="both"/>
      </w:pPr>
      <w:r>
        <w:t>이것은</w:t>
      </w:r>
      <w:r>
        <w:t xml:space="preserve"> </w:t>
      </w:r>
      <w:r>
        <w:t>구원에</w:t>
      </w:r>
      <w:r>
        <w:t xml:space="preserve"> </w:t>
      </w:r>
      <w:r>
        <w:t>관한</w:t>
      </w:r>
      <w:r>
        <w:t xml:space="preserve"> </w:t>
      </w:r>
      <w:r>
        <w:t>실물</w:t>
      </w:r>
      <w:r>
        <w:t xml:space="preserve"> </w:t>
      </w:r>
      <w:r>
        <w:t>교훈이었습니다</w:t>
      </w:r>
      <w:r>
        <w:t xml:space="preserve">. </w:t>
      </w:r>
      <w:r>
        <w:t>아버지의</w:t>
      </w:r>
      <w:r>
        <w:t xml:space="preserve"> </w:t>
      </w:r>
      <w:r>
        <w:t>영광으로</w:t>
      </w:r>
      <w:r>
        <w:t xml:space="preserve"> </w:t>
      </w:r>
      <w:r>
        <w:t>오신</w:t>
      </w:r>
      <w:r>
        <w:t xml:space="preserve"> </w:t>
      </w:r>
      <w:r>
        <w:t>거룩하신</w:t>
      </w:r>
      <w:r>
        <w:t xml:space="preserve"> </w:t>
      </w:r>
      <w:r>
        <w:t>분께서는</w:t>
      </w:r>
      <w:r>
        <w:t xml:space="preserve"> </w:t>
      </w:r>
      <w:r>
        <w:t>잃어버린</w:t>
      </w:r>
      <w:r>
        <w:t xml:space="preserve"> </w:t>
      </w:r>
      <w:r>
        <w:t>자를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몸을</w:t>
      </w:r>
      <w:r>
        <w:t xml:space="preserve"> </w:t>
      </w:r>
      <w:r>
        <w:t>굽히십니다</w:t>
      </w:r>
      <w:r>
        <w:t xml:space="preserve">. </w:t>
      </w:r>
      <w:r>
        <w:t>이것은</w:t>
      </w:r>
      <w:r>
        <w:t xml:space="preserve"> </w:t>
      </w:r>
      <w:r>
        <w:t>또한</w:t>
      </w:r>
      <w:r>
        <w:t xml:space="preserve"> </w:t>
      </w:r>
      <w:r>
        <w:t>제자들의</w:t>
      </w:r>
      <w:r>
        <w:t xml:space="preserve"> </w:t>
      </w:r>
      <w:r>
        <w:t>사명을</w:t>
      </w:r>
      <w:r>
        <w:t xml:space="preserve"> </w:t>
      </w:r>
      <w:r>
        <w:t>상징했습니다</w:t>
      </w:r>
      <w:r>
        <w:t xml:space="preserve">. </w:t>
      </w:r>
      <w:r>
        <w:t>그리스도의</w:t>
      </w:r>
      <w:r>
        <w:t xml:space="preserve"> </w:t>
      </w:r>
      <w:r>
        <w:t>종들은</w:t>
      </w:r>
      <w:r>
        <w:t xml:space="preserve"> </w:t>
      </w:r>
      <w:r>
        <w:t>예수님과</w:t>
      </w:r>
      <w:r>
        <w:t xml:space="preserve"> </w:t>
      </w:r>
      <w:r>
        <w:t>산</w:t>
      </w:r>
      <w:r>
        <w:t xml:space="preserve"> </w:t>
      </w:r>
      <w:r>
        <w:t>위에서</w:t>
      </w:r>
      <w:r>
        <w:t xml:space="preserve"> </w:t>
      </w:r>
      <w:r>
        <w:t>영적인</w:t>
      </w:r>
      <w:r>
        <w:t xml:space="preserve"> </w:t>
      </w:r>
      <w:r>
        <w:t>깨달음을</w:t>
      </w:r>
      <w:r>
        <w:t xml:space="preserve"> </w:t>
      </w:r>
      <w:r>
        <w:t>얻으며</w:t>
      </w:r>
      <w:r>
        <w:t xml:space="preserve"> </w:t>
      </w:r>
      <w:r>
        <w:t>시간을</w:t>
      </w:r>
      <w:r>
        <w:t xml:space="preserve"> </w:t>
      </w:r>
      <w:r>
        <w:t>보내기만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그들에게는</w:t>
      </w:r>
      <w:r>
        <w:t xml:space="preserve"> </w:t>
      </w:r>
      <w:r>
        <w:t>아래에</w:t>
      </w:r>
      <w:r>
        <w:t xml:space="preserve"> </w:t>
      </w:r>
      <w:r>
        <w:t>내려가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사탄에게</w:t>
      </w:r>
      <w:r>
        <w:t xml:space="preserve"> </w:t>
      </w:r>
      <w:r>
        <w:t>사로잡힌</w:t>
      </w:r>
      <w:r>
        <w:t xml:space="preserve"> </w:t>
      </w:r>
      <w:r>
        <w:t>영혼들이</w:t>
      </w:r>
      <w:r>
        <w:t xml:space="preserve"> </w:t>
      </w:r>
      <w:r>
        <w:t>자기를</w:t>
      </w:r>
      <w:r>
        <w:t xml:space="preserve"> </w:t>
      </w:r>
      <w:r>
        <w:t>해방시켜</w:t>
      </w:r>
      <w:r>
        <w:t xml:space="preserve"> </w:t>
      </w:r>
      <w:r>
        <w:t>줄</w:t>
      </w:r>
      <w:r>
        <w:t xml:space="preserve"> </w:t>
      </w:r>
      <w:r>
        <w:t>믿음의</w:t>
      </w:r>
      <w:r>
        <w:t xml:space="preserve"> </w:t>
      </w:r>
      <w:r>
        <w:t>말과</w:t>
      </w:r>
      <w:r>
        <w:t xml:space="preserve"> </w:t>
      </w:r>
      <w:r>
        <w:t>기도를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>.</w:t>
      </w:r>
    </w:p>
    <w:p w14:paraId="7E48CB7D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429</w:t>
      </w:r>
    </w:p>
    <w:p w14:paraId="49B36C60" w14:textId="77777777" w:rsidR="000A7E7F" w:rsidRDefault="00000000">
      <w:r>
        <w:br w:type="page"/>
      </w:r>
    </w:p>
    <w:p w14:paraId="0351835C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25</w:t>
      </w:r>
      <w:r>
        <w:t>일</w:t>
      </w:r>
      <w:r>
        <w:t>(</w:t>
      </w:r>
      <w:r>
        <w:t>목</w:t>
      </w:r>
      <w:r>
        <w:t>)</w:t>
      </w:r>
    </w:p>
    <w:p w14:paraId="692903C9" w14:textId="77777777" w:rsidR="000A7E7F" w:rsidRDefault="000A7E7F"/>
    <w:p w14:paraId="65832C08" w14:textId="77777777" w:rsidR="000A7E7F" w:rsidRDefault="00000000">
      <w:pPr>
        <w:jc w:val="both"/>
      </w:pPr>
      <w:r>
        <w:t>가장</w:t>
      </w:r>
      <w:r>
        <w:t xml:space="preserve"> </w:t>
      </w:r>
      <w:r>
        <w:t>사랑하는</w:t>
      </w:r>
      <w:r>
        <w:t xml:space="preserve"> </w:t>
      </w:r>
      <w:r>
        <w:t>독생자</w:t>
      </w:r>
    </w:p>
    <w:p w14:paraId="743D22F8" w14:textId="77777777" w:rsidR="000A7E7F" w:rsidRDefault="000A7E7F"/>
    <w:p w14:paraId="68736BCB" w14:textId="77777777" w:rsidR="000A7E7F" w:rsidRDefault="000A7E7F"/>
    <w:p w14:paraId="2EFB3392" w14:textId="77777777" w:rsidR="000A7E7F" w:rsidRDefault="00000000">
      <w:pPr>
        <w:jc w:val="both"/>
      </w:pPr>
      <w:r>
        <w:t>“</w:t>
      </w:r>
      <w:r>
        <w:t>너희를</w:t>
      </w:r>
      <w:r>
        <w:t xml:space="preserve"> </w:t>
      </w:r>
      <w:r>
        <w:t>범하는</w:t>
      </w:r>
      <w:r>
        <w:t xml:space="preserve"> </w:t>
      </w:r>
      <w:r>
        <w:t>자는</w:t>
      </w:r>
      <w:r>
        <w:t xml:space="preserve"> </w:t>
      </w:r>
      <w:r>
        <w:t>그의</w:t>
      </w:r>
      <w:r>
        <w:t> </w:t>
      </w:r>
      <w:r>
        <w:t>눈동자를</w:t>
      </w:r>
      <w:r>
        <w:t xml:space="preserve"> </w:t>
      </w:r>
      <w:r>
        <w:t>범하는</w:t>
      </w:r>
      <w:r>
        <w:t xml:space="preserve"> </w:t>
      </w:r>
      <w:r>
        <w:t>것이라</w:t>
      </w:r>
      <w:r>
        <w:t>”(</w:t>
      </w:r>
      <w:r>
        <w:t>슥</w:t>
      </w:r>
      <w:r>
        <w:t xml:space="preserve"> 2:8)</w:t>
      </w:r>
    </w:p>
    <w:p w14:paraId="75F6464C" w14:textId="77777777" w:rsidR="000A7E7F" w:rsidRDefault="000A7E7F"/>
    <w:p w14:paraId="03F3BEC9" w14:textId="77777777" w:rsidR="000A7E7F" w:rsidRDefault="00000000">
      <w:pPr>
        <w:jc w:val="both"/>
      </w:pPr>
      <w:r>
        <w:t>소심한</w:t>
      </w:r>
      <w:r>
        <w:t xml:space="preserve"> </w:t>
      </w:r>
      <w:r>
        <w:t>아이는</w:t>
      </w:r>
      <w:r>
        <w:t xml:space="preserve"> </w:t>
      </w:r>
      <w:r>
        <w:t>하나님의</w:t>
      </w:r>
      <w:r>
        <w:t xml:space="preserve"> </w:t>
      </w:r>
      <w:r>
        <w:t>임재를</w:t>
      </w:r>
      <w:r>
        <w:t xml:space="preserve"> </w:t>
      </w:r>
      <w:r>
        <w:t>느낄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삶을</w:t>
      </w:r>
      <w:r>
        <w:t xml:space="preserve"> </w:t>
      </w:r>
      <w:r>
        <w:t>버겁게</w:t>
      </w:r>
      <w:r>
        <w:t xml:space="preserve"> </w:t>
      </w:r>
      <w:r>
        <w:t>하는</w:t>
      </w:r>
      <w:r>
        <w:t xml:space="preserve"> </w:t>
      </w:r>
      <w:r>
        <w:t>두려움을</w:t>
      </w:r>
      <w:r>
        <w:t xml:space="preserve"> </w:t>
      </w:r>
      <w:r>
        <w:t>떨쳐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여호와의</w:t>
      </w:r>
      <w:r>
        <w:t xml:space="preserve"> </w:t>
      </w:r>
      <w:r>
        <w:t>천사가</w:t>
      </w:r>
      <w:r>
        <w:t xml:space="preserve"> </w:t>
      </w:r>
      <w:r>
        <w:t>주를</w:t>
      </w:r>
      <w:r>
        <w:t xml:space="preserve"> </w:t>
      </w:r>
      <w:r>
        <w:t>경외하는</w:t>
      </w:r>
      <w:r>
        <w:t xml:space="preserve"> </w:t>
      </w:r>
      <w:r>
        <w:t>자를</w:t>
      </w:r>
      <w:r>
        <w:t xml:space="preserve"> </w:t>
      </w:r>
      <w:r>
        <w:t>둘러</w:t>
      </w:r>
      <w:r>
        <w:t xml:space="preserve"> </w:t>
      </w:r>
      <w:r>
        <w:t>진</w:t>
      </w:r>
      <w:r>
        <w:t xml:space="preserve"> </w:t>
      </w:r>
      <w:r>
        <w:t>치고</w:t>
      </w:r>
      <w:r>
        <w:t xml:space="preserve"> </w:t>
      </w:r>
      <w:r>
        <w:t>그들을</w:t>
      </w:r>
      <w:r>
        <w:t xml:space="preserve"> </w:t>
      </w:r>
      <w:r>
        <w:t>건지시는도다</w:t>
      </w:r>
      <w:r>
        <w:t>”(</w:t>
      </w:r>
      <w:r>
        <w:t>시</w:t>
      </w:r>
      <w:r>
        <w:t xml:space="preserve"> 34:7)</w:t>
      </w:r>
      <w:r>
        <w:t>라는</w:t>
      </w:r>
      <w:r>
        <w:t xml:space="preserve"> </w:t>
      </w:r>
      <w:r>
        <w:t>약속을</w:t>
      </w:r>
      <w:r>
        <w:t xml:space="preserve"> </w:t>
      </w:r>
      <w:r>
        <w:t>아이의</w:t>
      </w:r>
      <w:r>
        <w:t xml:space="preserve"> </w:t>
      </w:r>
      <w:r>
        <w:t>마음에</w:t>
      </w:r>
      <w:r>
        <w:t xml:space="preserve"> </w:t>
      </w:r>
      <w:r>
        <w:t>새겨</w:t>
      </w:r>
      <w:r>
        <w:t xml:space="preserve"> </w:t>
      </w:r>
      <w:r>
        <w:t>주십시오</w:t>
      </w:r>
      <w:r>
        <w:t xml:space="preserve">. </w:t>
      </w:r>
      <w:r>
        <w:t>엘리사가</w:t>
      </w:r>
      <w:r>
        <w:t xml:space="preserve"> </w:t>
      </w:r>
      <w:r>
        <w:t>어느</w:t>
      </w:r>
      <w:r>
        <w:t xml:space="preserve"> </w:t>
      </w:r>
      <w:r>
        <w:t>산성에서</w:t>
      </w:r>
      <w:r>
        <w:t xml:space="preserve"> </w:t>
      </w:r>
      <w:r>
        <w:t>경험했던</w:t>
      </w:r>
      <w:r>
        <w:t xml:space="preserve"> </w:t>
      </w:r>
      <w:r>
        <w:t>놀라운</w:t>
      </w:r>
      <w:r>
        <w:t xml:space="preserve"> </w:t>
      </w:r>
      <w:r>
        <w:t>이야기를</w:t>
      </w:r>
      <w:r>
        <w:t xml:space="preserve"> </w:t>
      </w:r>
      <w:r>
        <w:t>읽게</w:t>
      </w:r>
      <w:r>
        <w:t xml:space="preserve"> </w:t>
      </w:r>
      <w:r>
        <w:t>하십시오</w:t>
      </w:r>
      <w:r>
        <w:t xml:space="preserve">. </w:t>
      </w:r>
      <w:r>
        <w:t>엘리사가</w:t>
      </w:r>
      <w:r>
        <w:t xml:space="preserve"> </w:t>
      </w:r>
      <w:r>
        <w:t>원수의</w:t>
      </w:r>
      <w:r>
        <w:t xml:space="preserve"> </w:t>
      </w:r>
      <w:r>
        <w:t>군대에</w:t>
      </w:r>
      <w:r>
        <w:t xml:space="preserve"> </w:t>
      </w:r>
      <w:r>
        <w:t>포위되어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둘</w:t>
      </w:r>
      <w:r>
        <w:t xml:space="preserve"> </w:t>
      </w:r>
      <w:r>
        <w:t>사이에는</w:t>
      </w:r>
      <w:r>
        <w:t xml:space="preserve"> </w:t>
      </w:r>
      <w:r>
        <w:t>강력한</w:t>
      </w:r>
      <w:r>
        <w:t xml:space="preserve"> </w:t>
      </w:r>
      <w:r>
        <w:t>천사들의</w:t>
      </w:r>
      <w:r>
        <w:t xml:space="preserve"> </w:t>
      </w:r>
      <w:r>
        <w:t>군대가</w:t>
      </w:r>
      <w:r>
        <w:t xml:space="preserve"> </w:t>
      </w:r>
      <w:r>
        <w:t>있었습니다</w:t>
      </w:r>
      <w:r>
        <w:t xml:space="preserve">. </w:t>
      </w:r>
      <w:r>
        <w:t>또</w:t>
      </w:r>
      <w:r>
        <w:t xml:space="preserve"> </w:t>
      </w:r>
      <w:r>
        <w:t>사형</w:t>
      </w:r>
      <w:r>
        <w:t xml:space="preserve"> </w:t>
      </w:r>
      <w:r>
        <w:t>선고를</w:t>
      </w:r>
      <w:r>
        <w:t xml:space="preserve"> </w:t>
      </w:r>
      <w:r>
        <w:t>받고</w:t>
      </w:r>
      <w:r>
        <w:t xml:space="preserve"> </w:t>
      </w:r>
      <w:r>
        <w:t>투옥된</w:t>
      </w:r>
      <w:r>
        <w:t xml:space="preserve"> </w:t>
      </w:r>
      <w:r>
        <w:t>베드로에게</w:t>
      </w:r>
      <w:r>
        <w:t xml:space="preserve"> </w:t>
      </w:r>
      <w:r>
        <w:t>하나님의</w:t>
      </w:r>
      <w:r>
        <w:t xml:space="preserve"> </w:t>
      </w:r>
      <w:r>
        <w:t>천사가</w:t>
      </w:r>
      <w:r>
        <w:t xml:space="preserve"> </w:t>
      </w:r>
      <w:r>
        <w:t>나타난</w:t>
      </w:r>
      <w:r>
        <w:t xml:space="preserve"> </w:t>
      </w:r>
      <w:r>
        <w:t>이야기를</w:t>
      </w:r>
      <w:r>
        <w:t xml:space="preserve"> </w:t>
      </w:r>
      <w:r>
        <w:t>읽게</w:t>
      </w:r>
      <w:r>
        <w:t xml:space="preserve"> </w:t>
      </w:r>
      <w:r>
        <w:t>하십시오</w:t>
      </w:r>
      <w:r>
        <w:t xml:space="preserve">. </w:t>
      </w:r>
      <w:r>
        <w:t>그</w:t>
      </w:r>
      <w:r>
        <w:t xml:space="preserve"> </w:t>
      </w:r>
      <w:r>
        <w:t>천사는</w:t>
      </w:r>
      <w:r>
        <w:t xml:space="preserve"> </w:t>
      </w:r>
      <w:r>
        <w:t>무장한</w:t>
      </w:r>
      <w:r>
        <w:t xml:space="preserve"> </w:t>
      </w:r>
      <w:r>
        <w:t>병사들</w:t>
      </w:r>
      <w:r>
        <w:t xml:space="preserve">, </w:t>
      </w:r>
      <w:r>
        <w:t>육중한</w:t>
      </w:r>
      <w:r>
        <w:t xml:space="preserve"> </w:t>
      </w:r>
      <w:r>
        <w:t>옥문들</w:t>
      </w:r>
      <w:r>
        <w:t xml:space="preserve">, </w:t>
      </w:r>
      <w:r>
        <w:t>빗장을</w:t>
      </w:r>
      <w:r>
        <w:t xml:space="preserve"> </w:t>
      </w:r>
      <w:r>
        <w:t>걸어</w:t>
      </w:r>
      <w:r>
        <w:t xml:space="preserve"> </w:t>
      </w:r>
      <w:r>
        <w:t>놓은</w:t>
      </w:r>
      <w:r>
        <w:t xml:space="preserve"> </w:t>
      </w:r>
      <w:r>
        <w:t>철창문을</w:t>
      </w:r>
      <w:r>
        <w:t xml:space="preserve"> </w:t>
      </w:r>
      <w:r>
        <w:t>지나서</w:t>
      </w:r>
      <w:r>
        <w:t xml:space="preserve"> </w:t>
      </w:r>
      <w:r>
        <w:t>하나님의</w:t>
      </w:r>
      <w:r>
        <w:t xml:space="preserve"> </w:t>
      </w:r>
      <w:r>
        <w:t>종을</w:t>
      </w:r>
      <w:r>
        <w:t xml:space="preserve"> </w:t>
      </w:r>
      <w:r>
        <w:t>안전한</w:t>
      </w:r>
      <w:r>
        <w:t xml:space="preserve"> </w:t>
      </w:r>
      <w:r>
        <w:t>곳으로</w:t>
      </w:r>
      <w:r>
        <w:t xml:space="preserve"> </w:t>
      </w:r>
      <w:r>
        <w:t>데려갔습니다</w:t>
      </w:r>
      <w:r>
        <w:t xml:space="preserve">. </w:t>
      </w:r>
      <w:r>
        <w:t>바울이</w:t>
      </w:r>
      <w:r>
        <w:t xml:space="preserve"> </w:t>
      </w:r>
      <w:r>
        <w:t>만났던</w:t>
      </w:r>
      <w:r>
        <w:t xml:space="preserve"> </w:t>
      </w:r>
      <w:r>
        <w:t>바다의</w:t>
      </w:r>
      <w:r>
        <w:t xml:space="preserve"> </w:t>
      </w:r>
      <w:r>
        <w:t>광경에</w:t>
      </w:r>
      <w:r>
        <w:t xml:space="preserve"> </w:t>
      </w:r>
      <w:r>
        <w:t>대해서</w:t>
      </w:r>
      <w:r>
        <w:t xml:space="preserve"> </w:t>
      </w:r>
      <w:r>
        <w:t>읽게</w:t>
      </w:r>
      <w:r>
        <w:t xml:space="preserve"> </w:t>
      </w:r>
      <w:r>
        <w:t>하십시오</w:t>
      </w:r>
      <w:r>
        <w:t xml:space="preserve">. </w:t>
      </w:r>
      <w:r>
        <w:t>폭풍우에</w:t>
      </w:r>
      <w:r>
        <w:t xml:space="preserve"> </w:t>
      </w:r>
      <w:r>
        <w:t>시달린</w:t>
      </w:r>
      <w:r>
        <w:t xml:space="preserve"> </w:t>
      </w:r>
      <w:r>
        <w:t>병사와</w:t>
      </w:r>
      <w:r>
        <w:t xml:space="preserve"> </w:t>
      </w:r>
      <w:r>
        <w:t>선원들이</w:t>
      </w:r>
      <w:r>
        <w:t xml:space="preserve"> </w:t>
      </w:r>
      <w:r>
        <w:t>고역과</w:t>
      </w:r>
      <w:r>
        <w:t xml:space="preserve"> </w:t>
      </w:r>
      <w:r>
        <w:t>불안과</w:t>
      </w:r>
      <w:r>
        <w:t xml:space="preserve"> </w:t>
      </w:r>
      <w:r>
        <w:t>여러</w:t>
      </w:r>
      <w:r>
        <w:t xml:space="preserve"> </w:t>
      </w:r>
      <w:r>
        <w:t>날의</w:t>
      </w:r>
      <w:r>
        <w:t xml:space="preserve"> </w:t>
      </w:r>
      <w:r>
        <w:t>굶주림으로</w:t>
      </w:r>
      <w:r>
        <w:t xml:space="preserve"> </w:t>
      </w:r>
      <w:r>
        <w:t>지쳤을</w:t>
      </w:r>
      <w:r>
        <w:t xml:space="preserve"> </w:t>
      </w:r>
      <w:r>
        <w:t>때</w:t>
      </w:r>
      <w:r>
        <w:t xml:space="preserve"> </w:t>
      </w:r>
      <w:r>
        <w:t>심문과</w:t>
      </w:r>
      <w:r>
        <w:t xml:space="preserve"> </w:t>
      </w:r>
      <w:r>
        <w:t>선고를</w:t>
      </w:r>
      <w:r>
        <w:t xml:space="preserve"> </w:t>
      </w:r>
      <w:r>
        <w:t>앞둔</w:t>
      </w:r>
      <w:r>
        <w:t xml:space="preserve"> </w:t>
      </w:r>
      <w:r>
        <w:t>수감자</w:t>
      </w:r>
      <w:r>
        <w:t xml:space="preserve"> </w:t>
      </w:r>
      <w:r>
        <w:t>바울은</w:t>
      </w:r>
      <w:r>
        <w:t xml:space="preserve"> </w:t>
      </w:r>
      <w:r>
        <w:t>그들을</w:t>
      </w:r>
      <w:r>
        <w:t xml:space="preserve"> </w:t>
      </w:r>
      <w:r>
        <w:t>향하여</w:t>
      </w:r>
      <w:r>
        <w:t xml:space="preserve"> “</w:t>
      </w:r>
      <w:r>
        <w:t>이제는</w:t>
      </w:r>
      <w:r>
        <w:t xml:space="preserve"> </w:t>
      </w:r>
      <w:r>
        <w:t>안심하라</w:t>
      </w:r>
      <w:r>
        <w:t xml:space="preserve"> </w:t>
      </w:r>
      <w:r>
        <w:t>너희</w:t>
      </w:r>
      <w:r>
        <w:t xml:space="preserve"> </w:t>
      </w:r>
      <w:r>
        <w:t>중</w:t>
      </w:r>
      <w:r>
        <w:t xml:space="preserve"> </w:t>
      </w:r>
      <w:r>
        <w:t>아무도</w:t>
      </w:r>
      <w:r>
        <w:t> </w:t>
      </w:r>
      <w:r>
        <w:t>생명에는</w:t>
      </w:r>
      <w:r>
        <w:t xml:space="preserve"> </w:t>
      </w:r>
      <w:r>
        <w:t>아무런</w:t>
      </w:r>
      <w:r>
        <w:t xml:space="preserve"> </w:t>
      </w:r>
      <w:r>
        <w:t>손상이</w:t>
      </w:r>
      <w:r>
        <w:t xml:space="preserve"> </w:t>
      </w:r>
      <w:r>
        <w:t>없겠고</w:t>
      </w:r>
      <w:r>
        <w:t>…</w:t>
      </w:r>
      <w:r>
        <w:t>내가</w:t>
      </w:r>
      <w:r>
        <w:t xml:space="preserve"> </w:t>
      </w:r>
      <w:r>
        <w:t>속한</w:t>
      </w:r>
      <w:r>
        <w:t xml:space="preserve"> </w:t>
      </w:r>
      <w:r>
        <w:t>바</w:t>
      </w:r>
      <w:r>
        <w:t xml:space="preserve"> </w:t>
      </w:r>
      <w:r>
        <w:t>곧</w:t>
      </w:r>
      <w:r>
        <w:t xml:space="preserve"> </w:t>
      </w:r>
      <w:r>
        <w:t>내가</w:t>
      </w:r>
      <w:r>
        <w:t xml:space="preserve"> </w:t>
      </w:r>
      <w:r>
        <w:t>섬기는</w:t>
      </w:r>
      <w:r>
        <w:t xml:space="preserve"> </w:t>
      </w:r>
      <w:r>
        <w:t>하나님의</w:t>
      </w:r>
      <w:r>
        <w:t xml:space="preserve"> </w:t>
      </w:r>
      <w:r>
        <w:t>사자가</w:t>
      </w:r>
      <w:r>
        <w:t xml:space="preserve"> </w:t>
      </w:r>
      <w:r>
        <w:t>어젯밤에</w:t>
      </w:r>
      <w:r>
        <w:t xml:space="preserve"> </w:t>
      </w:r>
      <w:r>
        <w:t>내</w:t>
      </w:r>
      <w:r>
        <w:t xml:space="preserve"> </w:t>
      </w:r>
      <w:r>
        <w:t>곁에</w:t>
      </w:r>
      <w:r>
        <w:t xml:space="preserve"> </w:t>
      </w:r>
      <w:r>
        <w:t>서서</w:t>
      </w:r>
      <w:r>
        <w:t xml:space="preserve"> </w:t>
      </w:r>
      <w:r>
        <w:t>말하되</w:t>
      </w:r>
      <w:r>
        <w:t xml:space="preserve"> </w:t>
      </w:r>
      <w:r>
        <w:t>바울아</w:t>
      </w:r>
      <w:r>
        <w:t xml:space="preserve"> </w:t>
      </w:r>
      <w:r>
        <w:t>두려워하지</w:t>
      </w:r>
      <w:r>
        <w:t xml:space="preserve"> </w:t>
      </w:r>
      <w:r>
        <w:t>말라</w:t>
      </w:r>
      <w:r>
        <w:t xml:space="preserve"> </w:t>
      </w:r>
      <w:r>
        <w:t>네가</w:t>
      </w:r>
      <w:r>
        <w:t> </w:t>
      </w:r>
      <w:r>
        <w:t>가이사</w:t>
      </w:r>
      <w:r>
        <w:t> </w:t>
      </w:r>
      <w:r>
        <w:t>앞에</w:t>
      </w:r>
      <w:r>
        <w:t xml:space="preserve"> </w:t>
      </w:r>
      <w:r>
        <w:t>서야</w:t>
      </w:r>
      <w:r>
        <w:t xml:space="preserve"> </w:t>
      </w:r>
      <w:r>
        <w:t>하겠고</w:t>
      </w:r>
      <w:r>
        <w:t xml:space="preserve"> </w:t>
      </w:r>
      <w:r>
        <w:t>또</w:t>
      </w:r>
      <w:r>
        <w:t xml:space="preserve"> </w:t>
      </w:r>
      <w:r>
        <w:t>하나님께서</w:t>
      </w:r>
      <w:r>
        <w:t xml:space="preserve">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항해하는</w:t>
      </w:r>
      <w:r>
        <w:t xml:space="preserve"> </w:t>
      </w:r>
      <w:r>
        <w:t>자를</w:t>
      </w:r>
      <w:r>
        <w:t xml:space="preserve"> </w:t>
      </w:r>
      <w:r>
        <w:t>다</w:t>
      </w:r>
      <w:r>
        <w:t xml:space="preserve"> </w:t>
      </w:r>
      <w:r>
        <w:t>네게</w:t>
      </w:r>
      <w:r>
        <w:t xml:space="preserve"> </w:t>
      </w:r>
      <w:r>
        <w:t>주셨다</w:t>
      </w:r>
      <w:r>
        <w:t>.”</w:t>
      </w:r>
      <w:r>
        <w:t>라고</w:t>
      </w:r>
      <w:r>
        <w:t xml:space="preserve"> </w:t>
      </w:r>
      <w:r>
        <w:t>당당하게</w:t>
      </w:r>
      <w:r>
        <w:t xml:space="preserve"> </w:t>
      </w:r>
      <w:r>
        <w:t>말했습니다</w:t>
      </w:r>
      <w:r>
        <w:t>.</w:t>
      </w:r>
    </w:p>
    <w:p w14:paraId="38EACB29" w14:textId="77777777" w:rsidR="000A7E7F" w:rsidRDefault="00000000">
      <w:pPr>
        <w:jc w:val="both"/>
      </w:pPr>
      <w:r>
        <w:t>…</w:t>
      </w:r>
      <w:r>
        <w:t>이런</w:t>
      </w:r>
      <w:r>
        <w:t xml:space="preserve"> </w:t>
      </w:r>
      <w:r>
        <w:t>일들은</w:t>
      </w:r>
      <w:r>
        <w:t xml:space="preserve"> </w:t>
      </w:r>
      <w:r>
        <w:t>단지</w:t>
      </w:r>
      <w:r>
        <w:t xml:space="preserve"> </w:t>
      </w:r>
      <w:r>
        <w:t>놀라움을</w:t>
      </w:r>
      <w:r>
        <w:t xml:space="preserve"> </w:t>
      </w:r>
      <w:r>
        <w:t>주기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옛날</w:t>
      </w:r>
      <w:r>
        <w:t xml:space="preserve"> </w:t>
      </w:r>
      <w:r>
        <w:t>하나님의</w:t>
      </w:r>
      <w:r>
        <w:t xml:space="preserve"> </w:t>
      </w:r>
      <w:r>
        <w:t>종들이</w:t>
      </w:r>
      <w:r>
        <w:t xml:space="preserve"> </w:t>
      </w:r>
      <w:r>
        <w:t>발휘했던</w:t>
      </w:r>
      <w:r>
        <w:t xml:space="preserve"> </w:t>
      </w:r>
      <w:r>
        <w:t>믿음을</w:t>
      </w:r>
      <w:r>
        <w:t xml:space="preserve"> </w:t>
      </w:r>
      <w:r>
        <w:t>오늘날</w:t>
      </w:r>
      <w:r>
        <w:t xml:space="preserve"> </w:t>
      </w:r>
      <w:r>
        <w:t>우리도</w:t>
      </w:r>
      <w:r>
        <w:t xml:space="preserve"> </w:t>
      </w:r>
      <w:r>
        <w:t>발휘하게</w:t>
      </w:r>
      <w:r>
        <w:t xml:space="preserve"> </w:t>
      </w:r>
      <w:r>
        <w:t>하려고</w:t>
      </w:r>
      <w:r>
        <w:t xml:space="preserve"> </w:t>
      </w:r>
      <w:r>
        <w:t>기록된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능력의</w:t>
      </w:r>
      <w:r>
        <w:t xml:space="preserve"> </w:t>
      </w:r>
      <w:r>
        <w:t>통로가</w:t>
      </w:r>
      <w:r>
        <w:t xml:space="preserve"> </w:t>
      </w:r>
      <w:r>
        <w:t>되어</w:t>
      </w:r>
      <w:r>
        <w:t xml:space="preserve"> </w:t>
      </w:r>
      <w:r>
        <w:t>줄</w:t>
      </w:r>
      <w:r>
        <w:t xml:space="preserve"> </w:t>
      </w:r>
      <w:r>
        <w:t>믿음의</w:t>
      </w:r>
      <w:r>
        <w:t xml:space="preserve"> </w:t>
      </w:r>
      <w:r>
        <w:t>사람이</w:t>
      </w:r>
      <w:r>
        <w:t xml:space="preserve"> </w:t>
      </w:r>
      <w:r>
        <w:t>있는</w:t>
      </w:r>
      <w:r>
        <w:t xml:space="preserve"> </w:t>
      </w:r>
      <w:r>
        <w:t>곳이라면</w:t>
      </w:r>
      <w:r>
        <w:t xml:space="preserve"> </w:t>
      </w:r>
      <w:r>
        <w:t>어디서든지</w:t>
      </w:r>
      <w:r>
        <w:t xml:space="preserve"> </w:t>
      </w:r>
      <w:r>
        <w:t>그때</w:t>
      </w:r>
      <w:r>
        <w:t xml:space="preserve"> </w:t>
      </w:r>
      <w:r>
        <w:t>못지않은</w:t>
      </w:r>
      <w:r>
        <w:t xml:space="preserve"> </w:t>
      </w:r>
      <w:r>
        <w:t>놀라운</w:t>
      </w:r>
      <w:r>
        <w:t xml:space="preserve"> </w:t>
      </w:r>
      <w:r>
        <w:t>방법으로</w:t>
      </w:r>
      <w:r>
        <w:t xml:space="preserve"> </w:t>
      </w:r>
      <w:r>
        <w:t>활동하실</w:t>
      </w:r>
      <w:r>
        <w:t xml:space="preserve"> </w:t>
      </w:r>
      <w:r>
        <w:t>것입니다</w:t>
      </w:r>
      <w:r>
        <w:t xml:space="preserve">. </w:t>
      </w:r>
      <w:r>
        <w:t>자신감이</w:t>
      </w:r>
      <w:r>
        <w:t xml:space="preserve"> </w:t>
      </w:r>
      <w:r>
        <w:t>없는</w:t>
      </w:r>
      <w:r>
        <w:t xml:space="preserve"> </w:t>
      </w:r>
      <w:r>
        <w:t>사람</w:t>
      </w:r>
      <w:r>
        <w:t xml:space="preserve">, </w:t>
      </w:r>
      <w:r>
        <w:t>자립심이</w:t>
      </w:r>
      <w:r>
        <w:t xml:space="preserve"> </w:t>
      </w:r>
      <w:r>
        <w:t>없어서</w:t>
      </w:r>
      <w:r>
        <w:t xml:space="preserve"> </w:t>
      </w:r>
      <w:r>
        <w:t>선뜻</w:t>
      </w:r>
      <w:r>
        <w:t xml:space="preserve"> </w:t>
      </w:r>
      <w:r>
        <w:t>관리나</w:t>
      </w:r>
      <w:r>
        <w:t xml:space="preserve"> </w:t>
      </w:r>
      <w:r>
        <w:t>책임을</w:t>
      </w:r>
      <w:r>
        <w:t xml:space="preserve"> </w:t>
      </w:r>
      <w:r>
        <w:t>맡으려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하나님</w:t>
      </w:r>
      <w:r>
        <w:t xml:space="preserve"> </w:t>
      </w:r>
      <w:r>
        <w:t>신뢰하는</w:t>
      </w:r>
      <w:r>
        <w:t xml:space="preserve"> </w:t>
      </w:r>
      <w:r>
        <w:t>법을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세상에서</w:t>
      </w:r>
      <w:r>
        <w:t xml:space="preserve"> </w:t>
      </w:r>
      <w:r>
        <w:t>무익한</w:t>
      </w:r>
      <w:r>
        <w:t xml:space="preserve"> </w:t>
      </w:r>
      <w:r>
        <w:t>존재가</w:t>
      </w:r>
      <w:r>
        <w:t xml:space="preserve"> </w:t>
      </w:r>
      <w:r>
        <w:t>될</w:t>
      </w:r>
      <w:r>
        <w:t xml:space="preserve"> </w:t>
      </w:r>
      <w:r>
        <w:t>뻔했던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바울처럼</w:t>
      </w:r>
      <w:r>
        <w:t xml:space="preserve"> “</w:t>
      </w:r>
      <w:r>
        <w:t>내게</w:t>
      </w:r>
      <w:r>
        <w:t xml:space="preserve"> </w:t>
      </w:r>
      <w:r>
        <w:t>능력</w:t>
      </w:r>
      <w:r>
        <w:t xml:space="preserve"> </w:t>
      </w:r>
      <w:r>
        <w:t>주시는</w:t>
      </w:r>
      <w:r>
        <w:t xml:space="preserve"> </w:t>
      </w:r>
      <w:r>
        <w:t>자</w:t>
      </w:r>
      <w:r>
        <w:t xml:space="preserve"> </w:t>
      </w:r>
      <w:r>
        <w:t>안에서</w:t>
      </w:r>
      <w:r>
        <w:t xml:space="preserve"> </w:t>
      </w:r>
      <w:r>
        <w:t>내가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있느니라</w:t>
      </w:r>
      <w:r>
        <w:t>”(</w:t>
      </w:r>
      <w:r>
        <w:t>빌</w:t>
      </w:r>
      <w:r>
        <w:t xml:space="preserve"> 4:13)</w:t>
      </w:r>
      <w:r>
        <w:t>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2280A8D5" w14:textId="77777777" w:rsidR="000A7E7F" w:rsidRDefault="00000000">
      <w:pPr>
        <w:jc w:val="both"/>
      </w:pPr>
      <w:r>
        <w:lastRenderedPageBreak/>
        <w:t>부당한</w:t>
      </w:r>
      <w:r>
        <w:t xml:space="preserve"> </w:t>
      </w:r>
      <w:r>
        <w:t>취급에</w:t>
      </w:r>
      <w:r>
        <w:t xml:space="preserve"> </w:t>
      </w:r>
      <w:r>
        <w:t>대하여</w:t>
      </w:r>
      <w:r>
        <w:t xml:space="preserve"> </w:t>
      </w:r>
      <w:r>
        <w:t>쉽게</w:t>
      </w:r>
      <w:r>
        <w:t xml:space="preserve"> </w:t>
      </w:r>
      <w:r>
        <w:t>분개하는</w:t>
      </w:r>
      <w:r>
        <w:t xml:space="preserve"> </w:t>
      </w:r>
      <w:r>
        <w:t>아이에게</w:t>
      </w:r>
      <w:r>
        <w:t xml:space="preserve"> </w:t>
      </w:r>
      <w:r>
        <w:t>믿음은</w:t>
      </w:r>
      <w:r>
        <w:t xml:space="preserve"> </w:t>
      </w:r>
      <w:r>
        <w:t>값진</w:t>
      </w:r>
      <w:r>
        <w:t xml:space="preserve"> </w:t>
      </w:r>
      <w:r>
        <w:t>교훈을</w:t>
      </w:r>
      <w:r>
        <w:t xml:space="preserve"> </w:t>
      </w:r>
      <w:r>
        <w:t>줍니다</w:t>
      </w:r>
      <w:r>
        <w:t xml:space="preserve">. </w:t>
      </w:r>
      <w:r>
        <w:t>악에</w:t>
      </w:r>
      <w:r>
        <w:t xml:space="preserve"> </w:t>
      </w:r>
      <w:r>
        <w:t>대항하거나</w:t>
      </w:r>
      <w:r>
        <w:t xml:space="preserve"> </w:t>
      </w:r>
      <w:r>
        <w:t>잘못을</w:t>
      </w:r>
      <w:r>
        <w:t xml:space="preserve"> </w:t>
      </w:r>
      <w:r>
        <w:t>응징하려는</w:t>
      </w:r>
      <w:r>
        <w:t xml:space="preserve"> </w:t>
      </w:r>
      <w:r>
        <w:t>성격은</w:t>
      </w:r>
      <w:r>
        <w:t xml:space="preserve"> </w:t>
      </w:r>
      <w:r>
        <w:t>예민한</w:t>
      </w:r>
      <w:r>
        <w:t xml:space="preserve"> </w:t>
      </w:r>
      <w:r>
        <w:t>정의감과</w:t>
      </w:r>
      <w:r>
        <w:t xml:space="preserve"> </w:t>
      </w:r>
      <w:r>
        <w:t>적극적이고</w:t>
      </w:r>
      <w:r>
        <w:t xml:space="preserve"> </w:t>
      </w:r>
      <w:r>
        <w:t>의욕적인</w:t>
      </w:r>
      <w:r>
        <w:t xml:space="preserve"> </w:t>
      </w:r>
      <w:r>
        <w:t>기질을</w:t>
      </w:r>
      <w:r>
        <w:t xml:space="preserve"> </w:t>
      </w:r>
      <w:r>
        <w:t>지녔기</w:t>
      </w:r>
      <w:r>
        <w:t xml:space="preserve"> </w:t>
      </w:r>
      <w:r>
        <w:t>때문인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그런</w:t>
      </w:r>
      <w:r>
        <w:t xml:space="preserve"> </w:t>
      </w:r>
      <w:r>
        <w:t>아이에게는</w:t>
      </w:r>
      <w:r>
        <w:t xml:space="preserve"> </w:t>
      </w:r>
      <w:r>
        <w:t>하나님이</w:t>
      </w:r>
      <w:r>
        <w:t xml:space="preserve"> </w:t>
      </w:r>
      <w:r>
        <w:t>영원한</w:t>
      </w:r>
      <w:r>
        <w:t xml:space="preserve"> </w:t>
      </w:r>
      <w:r>
        <w:t>정의의</w:t>
      </w:r>
      <w:r>
        <w:t xml:space="preserve"> </w:t>
      </w:r>
      <w:r>
        <w:t>수호자이심을</w:t>
      </w:r>
      <w:r>
        <w:t xml:space="preserve"> </w:t>
      </w:r>
      <w:r>
        <w:t>가르쳐</w:t>
      </w:r>
      <w:r>
        <w:t xml:space="preserve"> </w:t>
      </w:r>
      <w:r>
        <w:t>주십시오</w:t>
      </w:r>
      <w:r>
        <w:t xml:space="preserve">. </w:t>
      </w:r>
      <w:r>
        <w:t>하나님은</w:t>
      </w:r>
      <w:r>
        <w:t xml:space="preserve"> </w:t>
      </w:r>
      <w:r>
        <w:t>인류를</w:t>
      </w:r>
      <w:r>
        <w:t xml:space="preserve"> </w:t>
      </w:r>
      <w:r>
        <w:t>구원하고자</w:t>
      </w:r>
      <w:r>
        <w:t xml:space="preserve"> </w:t>
      </w:r>
      <w:r>
        <w:t>자신이</w:t>
      </w:r>
      <w:r>
        <w:t xml:space="preserve"> </w:t>
      </w:r>
      <w:r>
        <w:t>가장</w:t>
      </w:r>
      <w:r>
        <w:t xml:space="preserve"> </w:t>
      </w:r>
      <w:r>
        <w:t>사랑하는</w:t>
      </w:r>
      <w:r>
        <w:t xml:space="preserve"> </w:t>
      </w:r>
      <w:r>
        <w:t>독생자를</w:t>
      </w:r>
      <w:r>
        <w:t xml:space="preserve"> </w:t>
      </w:r>
      <w:r>
        <w:t>주실</w:t>
      </w:r>
      <w:r>
        <w:t xml:space="preserve"> </w:t>
      </w:r>
      <w:r>
        <w:t>만큼</w:t>
      </w:r>
      <w:r>
        <w:t xml:space="preserve"> </w:t>
      </w:r>
      <w:r>
        <w:t>우리를</w:t>
      </w:r>
      <w:r>
        <w:t xml:space="preserve"> </w:t>
      </w:r>
      <w:r>
        <w:t>사랑하시고</w:t>
      </w:r>
      <w:r>
        <w:t xml:space="preserve"> </w:t>
      </w:r>
      <w:r>
        <w:t>다정하게</w:t>
      </w:r>
      <w:r>
        <w:t xml:space="preserve"> </w:t>
      </w:r>
      <w:r>
        <w:t>돌보시는</w:t>
      </w:r>
      <w:r>
        <w:t xml:space="preserve"> </w:t>
      </w:r>
      <w:r>
        <w:t>분입니다</w:t>
      </w:r>
      <w:r>
        <w:t xml:space="preserve">. </w:t>
      </w:r>
      <w:r>
        <w:t>악을</w:t>
      </w:r>
      <w:r>
        <w:t xml:space="preserve"> </w:t>
      </w:r>
      <w:r>
        <w:t>행하는</w:t>
      </w:r>
      <w:r>
        <w:t xml:space="preserve"> </w:t>
      </w:r>
      <w:r>
        <w:t>모든</w:t>
      </w:r>
      <w:r>
        <w:t xml:space="preserve"> </w:t>
      </w:r>
      <w:r>
        <w:t>자는</w:t>
      </w:r>
      <w:r>
        <w:t xml:space="preserve"> </w:t>
      </w:r>
      <w:r>
        <w:t>하나님께서</w:t>
      </w:r>
      <w:r>
        <w:t xml:space="preserve"> </w:t>
      </w:r>
      <w:r>
        <w:t>심판하실</w:t>
      </w:r>
      <w:r>
        <w:t xml:space="preserve"> </w:t>
      </w:r>
      <w:r>
        <w:t>것입니다</w:t>
      </w:r>
      <w:r>
        <w:t>.</w:t>
      </w:r>
    </w:p>
    <w:p w14:paraId="3CD9AB0D" w14:textId="77777777" w:rsidR="000A7E7F" w:rsidRDefault="00000000">
      <w:pPr>
        <w:jc w:val="both"/>
      </w:pPr>
      <w:r>
        <w:t>『교육』</w:t>
      </w:r>
      <w:r>
        <w:t>, 255-257</w:t>
      </w:r>
    </w:p>
    <w:p w14:paraId="0583E9FE" w14:textId="77777777" w:rsidR="000A7E7F" w:rsidRDefault="00000000">
      <w:r>
        <w:br w:type="page"/>
      </w:r>
    </w:p>
    <w:p w14:paraId="30B467B4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26</w:t>
      </w:r>
      <w:r>
        <w:t>일</w:t>
      </w:r>
      <w:r>
        <w:t>(</w:t>
      </w:r>
      <w:r>
        <w:t>금</w:t>
      </w:r>
      <w:r>
        <w:t>)</w:t>
      </w:r>
    </w:p>
    <w:p w14:paraId="13FB213C" w14:textId="77777777" w:rsidR="000A7E7F" w:rsidRDefault="000A7E7F"/>
    <w:p w14:paraId="2436C128" w14:textId="77777777" w:rsidR="000A7E7F" w:rsidRDefault="00000000">
      <w:pPr>
        <w:jc w:val="both"/>
      </w:pPr>
      <w:r>
        <w:t>안식일의</w:t>
      </w:r>
      <w:r>
        <w:t xml:space="preserve"> </w:t>
      </w:r>
      <w:r>
        <w:t>주인</w:t>
      </w:r>
    </w:p>
    <w:p w14:paraId="639CE482" w14:textId="77777777" w:rsidR="000A7E7F" w:rsidRDefault="000A7E7F"/>
    <w:p w14:paraId="14F74C49" w14:textId="77777777" w:rsidR="000A7E7F" w:rsidRDefault="000A7E7F"/>
    <w:p w14:paraId="6E364610" w14:textId="77777777" w:rsidR="000A7E7F" w:rsidRDefault="00000000">
      <w:pPr>
        <w:jc w:val="both"/>
      </w:pPr>
      <w:r>
        <w:t>“</w:t>
      </w:r>
      <w:r>
        <w:t>인자는</w:t>
      </w:r>
      <w:r>
        <w:t> </w:t>
      </w:r>
      <w:r>
        <w:t>안식일의</w:t>
      </w:r>
      <w:r>
        <w:t xml:space="preserve"> </w:t>
      </w:r>
      <w:r>
        <w:t>주인이니라</w:t>
      </w:r>
      <w:r>
        <w:t>”(</w:t>
      </w:r>
      <w:r>
        <w:t>마</w:t>
      </w:r>
      <w:r>
        <w:t xml:space="preserve"> 12:8)</w:t>
      </w:r>
    </w:p>
    <w:p w14:paraId="332AC0D6" w14:textId="77777777" w:rsidR="000A7E7F" w:rsidRDefault="000A7E7F"/>
    <w:p w14:paraId="0A349050" w14:textId="77777777" w:rsidR="000A7E7F" w:rsidRDefault="00000000">
      <w:pPr>
        <w:jc w:val="both"/>
      </w:pPr>
      <w:r>
        <w:t>그리스도께서는</w:t>
      </w:r>
      <w:r>
        <w:t xml:space="preserve"> </w:t>
      </w:r>
      <w:r>
        <w:t>청중에게</w:t>
      </w:r>
      <w:r>
        <w:t xml:space="preserve"> </w:t>
      </w:r>
      <w:r>
        <w:t>놀라지</w:t>
      </w:r>
      <w:r>
        <w:t xml:space="preserve"> </w:t>
      </w:r>
      <w:r>
        <w:t>말라고</w:t>
      </w:r>
      <w:r>
        <w:t xml:space="preserve"> </w:t>
      </w:r>
      <w:r>
        <w:t>하신</w:t>
      </w:r>
      <w:r>
        <w:t xml:space="preserve"> </w:t>
      </w:r>
      <w:r>
        <w:t>뒤</w:t>
      </w:r>
      <w:r>
        <w:t xml:space="preserve"> </w:t>
      </w:r>
      <w:r>
        <w:t>한층</w:t>
      </w:r>
      <w:r>
        <w:t xml:space="preserve"> </w:t>
      </w:r>
      <w:r>
        <w:t>더</w:t>
      </w:r>
      <w:r>
        <w:t xml:space="preserve"> </w:t>
      </w:r>
      <w:r>
        <w:t>폭넓은</w:t>
      </w:r>
      <w:r>
        <w:t xml:space="preserve"> </w:t>
      </w:r>
      <w:r>
        <w:t>시각에서</w:t>
      </w:r>
      <w:r>
        <w:t xml:space="preserve"> </w:t>
      </w:r>
      <w:r>
        <w:t>미래의</w:t>
      </w:r>
      <w:r>
        <w:t xml:space="preserve"> </w:t>
      </w:r>
      <w:r>
        <w:t>신비를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공개하셨습니다</w:t>
      </w:r>
      <w:r>
        <w:t>. “</w:t>
      </w:r>
      <w:r>
        <w:t>무덤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자가</w:t>
      </w:r>
      <w:r>
        <w:t xml:space="preserve"> </w:t>
      </w:r>
      <w:r>
        <w:t>다</w:t>
      </w:r>
      <w:r>
        <w:t xml:space="preserve"> </w:t>
      </w:r>
      <w:r>
        <w:t>그의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때가</w:t>
      </w:r>
      <w:r>
        <w:t xml:space="preserve"> </w:t>
      </w:r>
      <w:r>
        <w:t>오나니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행한</w:t>
      </w:r>
      <w:r>
        <w:t xml:space="preserve"> </w:t>
      </w:r>
      <w:r>
        <w:t>자는</w:t>
      </w:r>
      <w:r>
        <w:t> </w:t>
      </w:r>
      <w:r>
        <w:t>생명의</w:t>
      </w:r>
      <w:r>
        <w:t xml:space="preserve"> </w:t>
      </w:r>
      <w:r>
        <w:t>부활로</w:t>
      </w:r>
      <w:r>
        <w:t xml:space="preserve">, </w:t>
      </w:r>
      <w:r>
        <w:t>악한</w:t>
      </w:r>
      <w:r>
        <w:t xml:space="preserve"> </w:t>
      </w:r>
      <w:r>
        <w:t>일을</w:t>
      </w:r>
      <w:r>
        <w:t xml:space="preserve"> </w:t>
      </w:r>
      <w:r>
        <w:t>행한</w:t>
      </w:r>
      <w:r>
        <w:t xml:space="preserve"> </w:t>
      </w:r>
      <w:r>
        <w:t>자는</w:t>
      </w:r>
      <w:r>
        <w:t xml:space="preserve"> </w:t>
      </w:r>
      <w:r>
        <w:t>심판의</w:t>
      </w:r>
      <w:r>
        <w:t xml:space="preserve"> </w:t>
      </w:r>
      <w:r>
        <w:t>부활로</w:t>
      </w:r>
      <w:r>
        <w:t xml:space="preserve"> </w:t>
      </w:r>
      <w:r>
        <w:t>나오리라</w:t>
      </w:r>
      <w:r>
        <w:t>”(</w:t>
      </w:r>
      <w:r>
        <w:t>요</w:t>
      </w:r>
      <w:r>
        <w:t xml:space="preserve"> 5:28-29)</w:t>
      </w:r>
      <w:r>
        <w:t>라고</w:t>
      </w:r>
      <w:r>
        <w:t xml:space="preserve"> </w:t>
      </w:r>
      <w:r>
        <w:t>말씀하신</w:t>
      </w:r>
      <w:r>
        <w:t xml:space="preserve"> </w:t>
      </w:r>
      <w:r>
        <w:t>것입니다</w:t>
      </w:r>
      <w:r>
        <w:t>.</w:t>
      </w:r>
    </w:p>
    <w:p w14:paraId="1D90F3E1" w14:textId="77777777" w:rsidR="000A7E7F" w:rsidRDefault="00000000">
      <w:pPr>
        <w:jc w:val="both"/>
      </w:pPr>
      <w:r>
        <w:t>미래의</w:t>
      </w:r>
      <w:r>
        <w:t xml:space="preserve"> </w:t>
      </w:r>
      <w:r>
        <w:t>삶에</w:t>
      </w:r>
      <w:r>
        <w:t xml:space="preserve"> </w:t>
      </w:r>
      <w:r>
        <w:t>대한</w:t>
      </w:r>
      <w:r>
        <w:t xml:space="preserve"> </w:t>
      </w:r>
      <w:r>
        <w:t>이러한</w:t>
      </w:r>
      <w:r>
        <w:t xml:space="preserve"> </w:t>
      </w:r>
      <w:r>
        <w:t>보증을</w:t>
      </w:r>
      <w:r>
        <w:t xml:space="preserve"> </w:t>
      </w:r>
      <w:r>
        <w:t>이스라엘은</w:t>
      </w:r>
      <w:r>
        <w:t xml:space="preserve"> </w:t>
      </w:r>
      <w:r>
        <w:t>오랫동안</w:t>
      </w:r>
      <w:r>
        <w:t xml:space="preserve"> </w:t>
      </w:r>
      <w:r>
        <w:t>기다려</w:t>
      </w:r>
      <w:r>
        <w:t xml:space="preserve"> </w:t>
      </w:r>
      <w:r>
        <w:t>왔고</w:t>
      </w:r>
      <w:r>
        <w:t xml:space="preserve"> </w:t>
      </w:r>
      <w:r>
        <w:t>메시아가</w:t>
      </w:r>
      <w:r>
        <w:t xml:space="preserve"> </w:t>
      </w:r>
      <w:r>
        <w:t>강림하면</w:t>
      </w:r>
      <w:r>
        <w:t xml:space="preserve"> </w:t>
      </w:r>
      <w:r>
        <w:t>그</w:t>
      </w:r>
      <w:r>
        <w:t xml:space="preserve"> </w:t>
      </w:r>
      <w:r>
        <w:t>보증을</w:t>
      </w:r>
      <w:r>
        <w:t xml:space="preserve"> </w:t>
      </w:r>
      <w:r>
        <w:t>받으리라고</w:t>
      </w:r>
      <w:r>
        <w:t xml:space="preserve"> </w:t>
      </w:r>
      <w:r>
        <w:t>기대했습니다</w:t>
      </w:r>
      <w:r>
        <w:t xml:space="preserve">. </w:t>
      </w:r>
      <w:r>
        <w:t>바야흐로</w:t>
      </w:r>
      <w:r>
        <w:t xml:space="preserve"> </w:t>
      </w:r>
      <w:r>
        <w:t>무덤의</w:t>
      </w:r>
      <w:r>
        <w:t xml:space="preserve"> </w:t>
      </w:r>
      <w:r>
        <w:t>암울함을</w:t>
      </w:r>
      <w:r>
        <w:t xml:space="preserve"> </w:t>
      </w:r>
      <w:r>
        <w:t>밝게</w:t>
      </w:r>
      <w:r>
        <w:t xml:space="preserve"> </w:t>
      </w:r>
      <w:r>
        <w:t>바꾸어</w:t>
      </w:r>
      <w:r>
        <w:t xml:space="preserve"> </w:t>
      </w:r>
      <w:r>
        <w:t>놓을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빛이</w:t>
      </w:r>
      <w:r>
        <w:t xml:space="preserve"> </w:t>
      </w:r>
      <w:r>
        <w:t>그들에게</w:t>
      </w:r>
      <w:r>
        <w:t xml:space="preserve"> </w:t>
      </w:r>
      <w:r>
        <w:t>비치고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고집은</w:t>
      </w:r>
      <w:r>
        <w:t xml:space="preserve"> </w:t>
      </w:r>
      <w:r>
        <w:t>그들의</w:t>
      </w:r>
      <w:r>
        <w:t xml:space="preserve"> </w:t>
      </w:r>
      <w:r>
        <w:t>눈을</w:t>
      </w:r>
      <w:r>
        <w:t xml:space="preserve"> </w:t>
      </w:r>
      <w:r>
        <w:t>멀게</w:t>
      </w:r>
      <w:r>
        <w:t xml:space="preserve"> </w:t>
      </w:r>
      <w:r>
        <w:t>했습니다</w:t>
      </w:r>
      <w:r>
        <w:t xml:space="preserve">. </w:t>
      </w:r>
      <w:r>
        <w:t>예수님이</w:t>
      </w:r>
      <w:r>
        <w:t xml:space="preserve"> </w:t>
      </w:r>
      <w:r>
        <w:t>랍비들의</w:t>
      </w:r>
      <w:r>
        <w:t xml:space="preserve"> </w:t>
      </w:r>
      <w:r>
        <w:t>전통을</w:t>
      </w:r>
      <w:r>
        <w:t xml:space="preserve"> </w:t>
      </w:r>
      <w:r>
        <w:t>깨뜨리고</w:t>
      </w:r>
      <w:r>
        <w:t xml:space="preserve"> </w:t>
      </w:r>
      <w:r>
        <w:t>그들의</w:t>
      </w:r>
      <w:r>
        <w:t xml:space="preserve"> </w:t>
      </w:r>
      <w:r>
        <w:t>권위를</w:t>
      </w:r>
      <w:r>
        <w:t xml:space="preserve"> </w:t>
      </w:r>
      <w:r>
        <w:t>무시하셨기에</w:t>
      </w:r>
      <w:r>
        <w:t xml:space="preserve">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믿으려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>.</w:t>
      </w:r>
    </w:p>
    <w:p w14:paraId="5CE8B5A9" w14:textId="77777777" w:rsidR="000A7E7F" w:rsidRDefault="00000000">
      <w:pPr>
        <w:jc w:val="both"/>
      </w:pPr>
      <w:r>
        <w:t>때와</w:t>
      </w:r>
      <w:r>
        <w:t xml:space="preserve"> </w:t>
      </w:r>
      <w:r>
        <w:t>장소와</w:t>
      </w:r>
      <w:r>
        <w:t xml:space="preserve"> </w:t>
      </w:r>
      <w:r>
        <w:t>상황</w:t>
      </w:r>
      <w:r>
        <w:t xml:space="preserve"> </w:t>
      </w:r>
      <w:r>
        <w:t>그리고</w:t>
      </w:r>
      <w:r>
        <w:t xml:space="preserve"> </w:t>
      </w:r>
      <w:r>
        <w:t>심각한</w:t>
      </w:r>
      <w:r>
        <w:t xml:space="preserve"> </w:t>
      </w:r>
      <w:r>
        <w:t>의회</w:t>
      </w:r>
      <w:r>
        <w:t xml:space="preserve"> </w:t>
      </w:r>
      <w:r>
        <w:t>분위기</w:t>
      </w:r>
      <w:r>
        <w:t xml:space="preserve"> </w:t>
      </w:r>
      <w:r>
        <w:t>이</w:t>
      </w:r>
      <w:r>
        <w:t xml:space="preserve"> </w:t>
      </w:r>
      <w:r>
        <w:t>모두가</w:t>
      </w:r>
      <w:r>
        <w:t xml:space="preserve"> </w:t>
      </w:r>
      <w:r>
        <w:t>합쳐져서</w:t>
      </w:r>
      <w:r>
        <w:t xml:space="preserve"> </w:t>
      </w:r>
      <w:r>
        <w:t>예수님이</w:t>
      </w:r>
      <w:r>
        <w:t xml:space="preserve"> </w:t>
      </w:r>
      <w:r>
        <w:t>산헤드린</w:t>
      </w:r>
      <w:r>
        <w:t xml:space="preserve"> </w:t>
      </w:r>
      <w:r>
        <w:t>앞에서</w:t>
      </w:r>
      <w:r>
        <w:t xml:space="preserve"> </w:t>
      </w:r>
      <w:r>
        <w:t>전한</w:t>
      </w:r>
      <w:r>
        <w:t xml:space="preserve"> </w:t>
      </w:r>
      <w:r>
        <w:t>말씀은</w:t>
      </w:r>
      <w:r>
        <w:t xml:space="preserve"> </w:t>
      </w:r>
      <w:r>
        <w:t>더욱</w:t>
      </w:r>
      <w:r>
        <w:t xml:space="preserve"> </w:t>
      </w:r>
      <w:r>
        <w:t>강렬한</w:t>
      </w:r>
      <w:r>
        <w:t xml:space="preserve"> </w:t>
      </w:r>
      <w:r>
        <w:t>인상을</w:t>
      </w:r>
      <w:r>
        <w:t xml:space="preserve"> </w:t>
      </w:r>
      <w:r>
        <w:t>남겼습니다</w:t>
      </w:r>
      <w:r>
        <w:t xml:space="preserve">. </w:t>
      </w:r>
      <w:r>
        <w:t>그</w:t>
      </w:r>
      <w:r>
        <w:t xml:space="preserve"> </w:t>
      </w:r>
      <w:r>
        <w:t>나라</w:t>
      </w:r>
      <w:r>
        <w:t xml:space="preserve"> </w:t>
      </w:r>
      <w:r>
        <w:t>최고</w:t>
      </w:r>
      <w:r>
        <w:t xml:space="preserve"> </w:t>
      </w:r>
      <w:r>
        <w:t>종교</w:t>
      </w:r>
      <w:r>
        <w:t xml:space="preserve"> </w:t>
      </w:r>
      <w:r>
        <w:t>지도자들은</w:t>
      </w:r>
      <w:r>
        <w:t xml:space="preserve"> </w:t>
      </w:r>
      <w:r>
        <w:t>자신을</w:t>
      </w:r>
      <w:r>
        <w:t xml:space="preserve"> </w:t>
      </w:r>
      <w:r>
        <w:t>이스라엘의</w:t>
      </w:r>
      <w:r>
        <w:t xml:space="preserve"> </w:t>
      </w:r>
      <w:r>
        <w:t>회복자라고</w:t>
      </w:r>
      <w:r>
        <w:t xml:space="preserve"> </w:t>
      </w:r>
      <w:r>
        <w:t>선언한</w:t>
      </w:r>
      <w:r>
        <w:t xml:space="preserve"> </w:t>
      </w:r>
      <w:r>
        <w:t>예수님의</w:t>
      </w:r>
      <w:r>
        <w:t xml:space="preserve"> </w:t>
      </w:r>
      <w:r>
        <w:t>목숨을</w:t>
      </w:r>
      <w:r>
        <w:t xml:space="preserve"> </w:t>
      </w:r>
      <w:r>
        <w:t>노리고</w:t>
      </w:r>
      <w:r>
        <w:t xml:space="preserve"> </w:t>
      </w:r>
      <w:r>
        <w:t>있었습니다</w:t>
      </w:r>
      <w:r>
        <w:t xml:space="preserve">. </w:t>
      </w:r>
      <w:r>
        <w:t>안식일의</w:t>
      </w:r>
      <w:r>
        <w:t xml:space="preserve"> </w:t>
      </w:r>
      <w:r>
        <w:t>주인께서는</w:t>
      </w:r>
      <w:r>
        <w:t xml:space="preserve"> </w:t>
      </w:r>
      <w:r>
        <w:t>안식일</w:t>
      </w:r>
      <w:r>
        <w:t xml:space="preserve"> </w:t>
      </w:r>
      <w:r>
        <w:t>법을</w:t>
      </w:r>
      <w:r>
        <w:t xml:space="preserve"> </w:t>
      </w:r>
      <w:r>
        <w:t>위반했다는</w:t>
      </w:r>
      <w:r>
        <w:t xml:space="preserve"> </w:t>
      </w:r>
      <w:r>
        <w:t>혐의에</w:t>
      </w:r>
      <w:r>
        <w:t xml:space="preserve"> </w:t>
      </w:r>
      <w:r>
        <w:t>대해</w:t>
      </w:r>
      <w:r>
        <w:t xml:space="preserve"> </w:t>
      </w:r>
      <w:r>
        <w:t>답변하도록</w:t>
      </w:r>
      <w:r>
        <w:t xml:space="preserve"> </w:t>
      </w:r>
      <w:r>
        <w:t>지상의</w:t>
      </w:r>
      <w:r>
        <w:t xml:space="preserve"> </w:t>
      </w:r>
      <w:r>
        <w:t>법정에</w:t>
      </w:r>
      <w:r>
        <w:t xml:space="preserve"> </w:t>
      </w:r>
      <w:r>
        <w:t>기소되셨습니다</w:t>
      </w:r>
      <w:r>
        <w:t xml:space="preserve">. </w:t>
      </w:r>
      <w:r>
        <w:t>예수님이</w:t>
      </w:r>
      <w:r>
        <w:t xml:space="preserve"> </w:t>
      </w:r>
      <w:r>
        <w:t>전혀</w:t>
      </w:r>
      <w:r>
        <w:t xml:space="preserve"> </w:t>
      </w:r>
      <w:r>
        <w:t>두려워하지</w:t>
      </w:r>
      <w:r>
        <w:t xml:space="preserve"> </w:t>
      </w:r>
      <w:r>
        <w:t>않고</w:t>
      </w:r>
      <w:r>
        <w:t xml:space="preserve"> </w:t>
      </w:r>
      <w:r>
        <w:t>자신의</w:t>
      </w:r>
      <w:r>
        <w:t xml:space="preserve"> </w:t>
      </w:r>
      <w:r>
        <w:t>사명을</w:t>
      </w:r>
      <w:r>
        <w:t xml:space="preserve"> </w:t>
      </w:r>
      <w:r>
        <w:t>선포하자</w:t>
      </w:r>
      <w:r>
        <w:t xml:space="preserve"> </w:t>
      </w:r>
      <w:r>
        <w:t>심문자들은</w:t>
      </w:r>
      <w:r>
        <w:t xml:space="preserve"> </w:t>
      </w:r>
      <w:r>
        <w:t>경악하고</w:t>
      </w:r>
      <w:r>
        <w:t xml:space="preserve"> </w:t>
      </w:r>
      <w:r>
        <w:t>격노한</w:t>
      </w:r>
      <w:r>
        <w:t xml:space="preserve"> </w:t>
      </w:r>
      <w:r>
        <w:t>감정으로</w:t>
      </w:r>
      <w:r>
        <w:t xml:space="preserve"> </w:t>
      </w:r>
      <w:r>
        <w:t>그분을</w:t>
      </w:r>
      <w:r>
        <w:t xml:space="preserve"> </w:t>
      </w:r>
      <w:r>
        <w:t>쳐다보았습니다</w:t>
      </w:r>
      <w:r>
        <w:t xml:space="preserve">. </w:t>
      </w:r>
      <w:r>
        <w:t>그러나</w:t>
      </w:r>
      <w:r>
        <w:t xml:space="preserve"> </w:t>
      </w:r>
      <w:r>
        <w:t>예수님의</w:t>
      </w:r>
      <w:r>
        <w:t xml:space="preserve"> </w:t>
      </w:r>
      <w:r>
        <w:t>말씀에</w:t>
      </w:r>
      <w:r>
        <w:t xml:space="preserve"> </w:t>
      </w:r>
      <w:r>
        <w:t>반박할</w:t>
      </w:r>
      <w:r>
        <w:t xml:space="preserve"> </w:t>
      </w:r>
      <w:r>
        <w:t>수</w:t>
      </w:r>
      <w:r>
        <w:t xml:space="preserve"> </w:t>
      </w:r>
      <w:r>
        <w:t>없었기에</w:t>
      </w:r>
      <w:r>
        <w:t xml:space="preserve"> </w:t>
      </w:r>
      <w:r>
        <w:t>그분을</w:t>
      </w:r>
      <w:r>
        <w:t xml:space="preserve"> </w:t>
      </w:r>
      <w:r>
        <w:t>정죄하지는</w:t>
      </w:r>
      <w:r>
        <w:t xml:space="preserve"> </w:t>
      </w:r>
      <w:r>
        <w:t>못했습니다</w:t>
      </w:r>
      <w:r>
        <w:t xml:space="preserve">. </w:t>
      </w:r>
      <w:r>
        <w:t>예수님은</w:t>
      </w:r>
      <w:r>
        <w:t xml:space="preserve"> </w:t>
      </w:r>
      <w:r>
        <w:t>자기를</w:t>
      </w:r>
      <w:r>
        <w:t xml:space="preserve"> </w:t>
      </w:r>
      <w:r>
        <w:t>심문하고</w:t>
      </w:r>
      <w:r>
        <w:t xml:space="preserve"> </w:t>
      </w:r>
      <w:r>
        <w:t>자신의</w:t>
      </w:r>
      <w:r>
        <w:t xml:space="preserve"> </w:t>
      </w:r>
      <w:r>
        <w:t>사업을</w:t>
      </w:r>
      <w:r>
        <w:t xml:space="preserve"> </w:t>
      </w:r>
      <w:r>
        <w:t>방해하려는</w:t>
      </w:r>
      <w:r>
        <w:t xml:space="preserve"> </w:t>
      </w:r>
      <w:r>
        <w:t>제사장들과</w:t>
      </w:r>
      <w:r>
        <w:t xml:space="preserve"> </w:t>
      </w:r>
      <w:r>
        <w:t>랍비들의</w:t>
      </w:r>
      <w:r>
        <w:t xml:space="preserve"> </w:t>
      </w:r>
      <w:r>
        <w:t>권한을</w:t>
      </w:r>
      <w:r>
        <w:t xml:space="preserve"> </w:t>
      </w:r>
      <w:r>
        <w:t>인정하지</w:t>
      </w:r>
      <w:r>
        <w:t xml:space="preserve"> </w:t>
      </w:r>
      <w:r>
        <w:t>않으셨습니다</w:t>
      </w:r>
      <w:r>
        <w:t xml:space="preserve">. </w:t>
      </w:r>
      <w:r>
        <w:t>왜냐하면</w:t>
      </w:r>
      <w:r>
        <w:t xml:space="preserve"> </w:t>
      </w:r>
      <w:r>
        <w:t>주께서</w:t>
      </w:r>
      <w:r>
        <w:t xml:space="preserve"> </w:t>
      </w:r>
      <w:r>
        <w:t>그들에게</w:t>
      </w:r>
      <w:r>
        <w:t xml:space="preserve"> </w:t>
      </w:r>
      <w:r>
        <w:t>이러한</w:t>
      </w:r>
      <w:r>
        <w:t xml:space="preserve"> </w:t>
      </w:r>
      <w:r>
        <w:t>권위를</w:t>
      </w:r>
      <w:r>
        <w:t xml:space="preserve"> </w:t>
      </w:r>
      <w:r>
        <w:t>부여하신</w:t>
      </w:r>
      <w:r>
        <w:t xml:space="preserve"> </w:t>
      </w:r>
      <w:r>
        <w:t>적이</w:t>
      </w:r>
      <w:r>
        <w:t xml:space="preserve"> </w:t>
      </w:r>
      <w:r>
        <w:t>없었기</w:t>
      </w:r>
      <w:r>
        <w:t xml:space="preserve"> </w:t>
      </w:r>
      <w:r>
        <w:t>때문입니다</w:t>
      </w:r>
      <w:r>
        <w:t xml:space="preserve">. </w:t>
      </w:r>
      <w:r>
        <w:t>그들의</w:t>
      </w:r>
      <w:r>
        <w:t xml:space="preserve"> </w:t>
      </w:r>
      <w:r>
        <w:t>주장은</w:t>
      </w:r>
      <w:r>
        <w:t xml:space="preserve"> </w:t>
      </w:r>
      <w:r>
        <w:t>자신들의</w:t>
      </w:r>
      <w:r>
        <w:t xml:space="preserve"> </w:t>
      </w:r>
      <w:r>
        <w:t>교만과</w:t>
      </w:r>
      <w:r>
        <w:t xml:space="preserve"> </w:t>
      </w:r>
      <w:r>
        <w:t>오만에</w:t>
      </w:r>
      <w:r>
        <w:t xml:space="preserve"> </w:t>
      </w:r>
      <w:r>
        <w:t>근거한</w:t>
      </w:r>
      <w:r>
        <w:t xml:space="preserve"> </w:t>
      </w:r>
      <w:r>
        <w:t>것입니다</w:t>
      </w:r>
      <w:r>
        <w:t xml:space="preserve">. </w:t>
      </w:r>
      <w:r>
        <w:t>예수님은</w:t>
      </w:r>
      <w:r>
        <w:t xml:space="preserve"> </w:t>
      </w:r>
      <w:r>
        <w:t>자신에게</w:t>
      </w:r>
      <w:r>
        <w:t xml:space="preserve"> </w:t>
      </w:r>
      <w:r>
        <w:t>혐의를</w:t>
      </w:r>
      <w:r>
        <w:t xml:space="preserve"> </w:t>
      </w:r>
      <w:r>
        <w:t>씌우는</w:t>
      </w:r>
      <w:r>
        <w:t xml:space="preserve"> </w:t>
      </w:r>
      <w:r>
        <w:t>그들의</w:t>
      </w:r>
      <w:r>
        <w:t xml:space="preserve"> </w:t>
      </w:r>
      <w:r>
        <w:t>고소와</w:t>
      </w:r>
      <w:r>
        <w:t xml:space="preserve"> </w:t>
      </w:r>
      <w:r>
        <w:t>심문을</w:t>
      </w:r>
      <w:r>
        <w:t xml:space="preserve"> </w:t>
      </w:r>
      <w:r>
        <w:t>거부하셨습니다</w:t>
      </w:r>
      <w:r>
        <w:t>.</w:t>
      </w:r>
    </w:p>
    <w:p w14:paraId="668DF3B4" w14:textId="77777777" w:rsidR="000A7E7F" w:rsidRDefault="00000000">
      <w:pPr>
        <w:jc w:val="both"/>
      </w:pPr>
      <w:r>
        <w:lastRenderedPageBreak/>
        <w:t>예수님은</w:t>
      </w:r>
      <w:r>
        <w:t xml:space="preserve"> </w:t>
      </w:r>
      <w:r>
        <w:t>관원들이</w:t>
      </w:r>
      <w:r>
        <w:t xml:space="preserve"> </w:t>
      </w:r>
      <w:r>
        <w:t>제기하는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사과하거나</w:t>
      </w:r>
      <w:r>
        <w:t xml:space="preserve"> </w:t>
      </w:r>
      <w:r>
        <w:t>그</w:t>
      </w:r>
      <w:r>
        <w:t xml:space="preserve"> </w:t>
      </w:r>
      <w:r>
        <w:t>행위의</w:t>
      </w:r>
      <w:r>
        <w:t xml:space="preserve"> </w:t>
      </w:r>
      <w:r>
        <w:t>목적을</w:t>
      </w:r>
      <w:r>
        <w:t xml:space="preserve"> </w:t>
      </w:r>
      <w:r>
        <w:t>설명하시기보다</w:t>
      </w:r>
      <w:r>
        <w:t xml:space="preserve"> </w:t>
      </w:r>
      <w:r>
        <w:t>그들에게</w:t>
      </w:r>
      <w:r>
        <w:t xml:space="preserve"> </w:t>
      </w:r>
      <w:r>
        <w:t>맞섰고</w:t>
      </w:r>
      <w:r>
        <w:t xml:space="preserve"> </w:t>
      </w:r>
      <w:r>
        <w:t>그렇게</w:t>
      </w:r>
      <w:r>
        <w:t xml:space="preserve"> </w:t>
      </w:r>
      <w:r>
        <w:t>피고와</w:t>
      </w:r>
      <w:r>
        <w:t xml:space="preserve"> </w:t>
      </w:r>
      <w:r>
        <w:t>원고의</w:t>
      </w:r>
      <w:r>
        <w:t xml:space="preserve"> </w:t>
      </w:r>
      <w:r>
        <w:t>입장이</w:t>
      </w:r>
      <w:r>
        <w:t xml:space="preserve"> </w:t>
      </w:r>
      <w:r>
        <w:t>바뀌었습니다</w:t>
      </w:r>
      <w:r>
        <w:t xml:space="preserve">. </w:t>
      </w:r>
      <w:r>
        <w:t>예수님은</w:t>
      </w:r>
      <w:r>
        <w:t xml:space="preserve"> </w:t>
      </w:r>
      <w:r>
        <w:t>그들이</w:t>
      </w:r>
      <w:r>
        <w:t xml:space="preserve"> </w:t>
      </w:r>
      <w:r>
        <w:t>고집불통인</w:t>
      </w:r>
      <w:r>
        <w:t xml:space="preserve"> </w:t>
      </w:r>
      <w:r>
        <w:t>데다가</w:t>
      </w:r>
      <w:r>
        <w:t xml:space="preserve"> </w:t>
      </w:r>
      <w:r>
        <w:t>성경에</w:t>
      </w:r>
      <w:r>
        <w:t xml:space="preserve"> </w:t>
      </w:r>
      <w:r>
        <w:t>대해서도</w:t>
      </w:r>
      <w:r>
        <w:t xml:space="preserve"> </w:t>
      </w:r>
      <w:r>
        <w:t>무지하다고</w:t>
      </w:r>
      <w:r>
        <w:t xml:space="preserve"> </w:t>
      </w:r>
      <w:r>
        <w:t>책망하셨습니다</w:t>
      </w:r>
      <w:r>
        <w:t xml:space="preserve">. </w:t>
      </w:r>
      <w:r>
        <w:t>그들은</w:t>
      </w:r>
      <w:r>
        <w:t xml:space="preserve">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자를</w:t>
      </w:r>
      <w:r>
        <w:t xml:space="preserve"> </w:t>
      </w:r>
      <w:r>
        <w:t>배척했으므로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배척한</w:t>
      </w:r>
      <w:r>
        <w:t xml:space="preserve"> </w:t>
      </w:r>
      <w:r>
        <w:t>것이라고</w:t>
      </w:r>
      <w:r>
        <w:t xml:space="preserve"> </w:t>
      </w:r>
      <w:r>
        <w:t>그분은</w:t>
      </w:r>
      <w:r>
        <w:t xml:space="preserve"> </w:t>
      </w:r>
      <w:r>
        <w:t>선언하셨습니다</w:t>
      </w:r>
      <w:r>
        <w:t>. “</w:t>
      </w:r>
      <w:r>
        <w:t>너희가</w:t>
      </w:r>
      <w:r>
        <w:t xml:space="preserve"> </w:t>
      </w:r>
      <w:r>
        <w:t>성경에서</w:t>
      </w:r>
      <w:r>
        <w:t xml:space="preserve"> </w:t>
      </w:r>
      <w:r>
        <w:t>영생을</w:t>
      </w:r>
      <w:r>
        <w:t xml:space="preserve"> </w:t>
      </w:r>
      <w:r>
        <w:t>얻는</w:t>
      </w:r>
      <w:r>
        <w:t xml:space="preserve"> </w:t>
      </w:r>
      <w:r>
        <w:t>줄</w:t>
      </w:r>
      <w:r>
        <w:t xml:space="preserve"> </w:t>
      </w:r>
      <w:r>
        <w:t>생각하고</w:t>
      </w:r>
      <w:r>
        <w:t xml:space="preserve"> </w:t>
      </w:r>
      <w:r>
        <w:t>성경을</w:t>
      </w:r>
      <w:r>
        <w:t xml:space="preserve"> </w:t>
      </w:r>
      <w:r>
        <w:t>연구하거니와</w:t>
      </w:r>
      <w:r>
        <w:t xml:space="preserve"> </w:t>
      </w:r>
      <w:r>
        <w:t>이</w:t>
      </w:r>
      <w:r>
        <w:t xml:space="preserve"> </w:t>
      </w:r>
      <w:r>
        <w:t>성경이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대하여</w:t>
      </w:r>
      <w:r>
        <w:t xml:space="preserve"> </w:t>
      </w:r>
      <w:r>
        <w:t>증언하는</w:t>
      </w:r>
      <w:r>
        <w:t xml:space="preserve"> </w:t>
      </w:r>
      <w:r>
        <w:t>것이니라</w:t>
      </w:r>
      <w:r>
        <w:t>.”</w:t>
      </w:r>
    </w:p>
    <w:p w14:paraId="6ECB1C07" w14:textId="77777777" w:rsidR="000A7E7F" w:rsidRDefault="00000000">
      <w:pPr>
        <w:jc w:val="both"/>
      </w:pPr>
      <w:r>
        <w:t>역사와</w:t>
      </w:r>
      <w:r>
        <w:t xml:space="preserve"> </w:t>
      </w:r>
      <w:r>
        <w:t>교훈</w:t>
      </w:r>
      <w:r>
        <w:t xml:space="preserve">, </w:t>
      </w:r>
      <w:r>
        <w:t>예언을</w:t>
      </w:r>
      <w:r>
        <w:t xml:space="preserve"> </w:t>
      </w:r>
      <w:r>
        <w:t>막론하고</w:t>
      </w:r>
      <w:r>
        <w:t xml:space="preserve"> </w:t>
      </w:r>
      <w:r>
        <w:t>구약</w:t>
      </w:r>
      <w:r>
        <w:t xml:space="preserve"> </w:t>
      </w:r>
      <w:r>
        <w:t>성경의</w:t>
      </w:r>
      <w:r>
        <w:t xml:space="preserve"> </w:t>
      </w:r>
      <w:r>
        <w:t>모든</w:t>
      </w:r>
      <w:r>
        <w:t xml:space="preserve"> </w:t>
      </w:r>
      <w:r>
        <w:t>페이지는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영광으로</w:t>
      </w:r>
      <w:r>
        <w:t xml:space="preserve"> </w:t>
      </w:r>
      <w:r>
        <w:t>빛나고</w:t>
      </w:r>
      <w:r>
        <w:t xml:space="preserve"> </w:t>
      </w:r>
      <w:r>
        <w:t>있습니다</w:t>
      </w:r>
      <w:r>
        <w:t xml:space="preserve">. </w:t>
      </w:r>
      <w:r>
        <w:t>유대교의</w:t>
      </w:r>
      <w:r>
        <w:t xml:space="preserve"> </w:t>
      </w:r>
      <w:r>
        <w:t>모든</w:t>
      </w:r>
      <w:r>
        <w:t xml:space="preserve"> </w:t>
      </w:r>
      <w:r>
        <w:t>제도는</w:t>
      </w:r>
      <w:r>
        <w:t xml:space="preserve"> </w:t>
      </w:r>
      <w:r>
        <w:t>하나님이</w:t>
      </w:r>
      <w:r>
        <w:t xml:space="preserve"> </w:t>
      </w:r>
      <w:r>
        <w:t>제정하셨으며</w:t>
      </w:r>
      <w:r>
        <w:t xml:space="preserve"> </w:t>
      </w:r>
      <w:r>
        <w:t>그것은</w:t>
      </w:r>
      <w:r>
        <w:t xml:space="preserve"> </w:t>
      </w:r>
      <w:r>
        <w:t>복음을</w:t>
      </w:r>
      <w:r>
        <w:t xml:space="preserve"> </w:t>
      </w:r>
      <w:r>
        <w:t>가리키는</w:t>
      </w:r>
      <w:r>
        <w:t xml:space="preserve"> </w:t>
      </w:r>
      <w:r>
        <w:t>일종의</w:t>
      </w:r>
      <w:r>
        <w:t xml:space="preserve"> </w:t>
      </w:r>
      <w:r>
        <w:t>압축된</w:t>
      </w:r>
      <w:r>
        <w:t xml:space="preserve"> </w:t>
      </w:r>
      <w:r>
        <w:t>예언이었습니다</w:t>
      </w:r>
      <w:r>
        <w:t>.</w:t>
      </w:r>
    </w:p>
    <w:p w14:paraId="00FF1801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211</w:t>
      </w:r>
    </w:p>
    <w:p w14:paraId="5548A1B9" w14:textId="77777777" w:rsidR="000A7E7F" w:rsidRDefault="00000000">
      <w:r>
        <w:br w:type="page"/>
      </w:r>
    </w:p>
    <w:p w14:paraId="5E711B5C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27</w:t>
      </w:r>
      <w:r>
        <w:t>일</w:t>
      </w:r>
      <w:r>
        <w:t>(</w:t>
      </w:r>
      <w:r>
        <w:t>안</w:t>
      </w:r>
      <w:r>
        <w:t>)</w:t>
      </w:r>
    </w:p>
    <w:p w14:paraId="343385F8" w14:textId="77777777" w:rsidR="000A7E7F" w:rsidRDefault="000A7E7F"/>
    <w:p w14:paraId="37A74400" w14:textId="77777777" w:rsidR="000A7E7F" w:rsidRDefault="00000000">
      <w:pPr>
        <w:jc w:val="both"/>
      </w:pPr>
      <w:r>
        <w:t>무한하신</w:t>
      </w:r>
      <w:r>
        <w:t xml:space="preserve"> </w:t>
      </w:r>
      <w:r>
        <w:t>조력자</w:t>
      </w:r>
    </w:p>
    <w:p w14:paraId="26E883BA" w14:textId="77777777" w:rsidR="000A7E7F" w:rsidRDefault="000A7E7F"/>
    <w:p w14:paraId="4112343D" w14:textId="77777777" w:rsidR="000A7E7F" w:rsidRDefault="000A7E7F"/>
    <w:p w14:paraId="726ACE71" w14:textId="77777777" w:rsidR="000A7E7F" w:rsidRDefault="00000000">
      <w:pPr>
        <w:jc w:val="both"/>
      </w:pPr>
      <w:r>
        <w:t>“</w:t>
      </w:r>
      <w:r>
        <w:t>우리</w:t>
      </w:r>
      <w:r>
        <w:t xml:space="preserve"> </w:t>
      </w:r>
      <w:r>
        <w:t>주는</w:t>
      </w:r>
      <w:r>
        <w:t xml:space="preserve"> </w:t>
      </w:r>
      <w:r>
        <w:t>위대하시며</w:t>
      </w:r>
      <w:r>
        <w:t xml:space="preserve"> </w:t>
      </w:r>
      <w:r>
        <w:t>능력이</w:t>
      </w:r>
      <w:r>
        <w:t xml:space="preserve"> </w:t>
      </w:r>
      <w:r>
        <w:t>많으시며</w:t>
      </w:r>
      <w:r>
        <w:t xml:space="preserve"> </w:t>
      </w:r>
      <w:r>
        <w:t>그의</w:t>
      </w:r>
      <w:r>
        <w:t xml:space="preserve"> </w:t>
      </w:r>
      <w:r>
        <w:t>지혜가</w:t>
      </w:r>
      <w:r>
        <w:t xml:space="preserve"> </w:t>
      </w:r>
      <w:r>
        <w:t>무궁하시도다</w:t>
      </w:r>
      <w:r>
        <w:t>”(</w:t>
      </w:r>
      <w:r>
        <w:t>시</w:t>
      </w:r>
      <w:r>
        <w:t xml:space="preserve"> 147:5)</w:t>
      </w:r>
    </w:p>
    <w:p w14:paraId="067EAD6E" w14:textId="77777777" w:rsidR="000A7E7F" w:rsidRDefault="000A7E7F"/>
    <w:p w14:paraId="44D0097C" w14:textId="77777777" w:rsidR="000A7E7F" w:rsidRDefault="00000000">
      <w:pPr>
        <w:jc w:val="both"/>
      </w:pPr>
      <w:r>
        <w:t>가톨릭</w:t>
      </w:r>
      <w:r>
        <w:t xml:space="preserve"> </w:t>
      </w:r>
      <w:r>
        <w:t>종교가</w:t>
      </w:r>
      <w:r>
        <w:t xml:space="preserve"> </w:t>
      </w:r>
      <w:r>
        <w:t>매력적이지</w:t>
      </w:r>
      <w:r>
        <w:t xml:space="preserve"> </w:t>
      </w:r>
      <w:r>
        <w:t>않고</w:t>
      </w:r>
      <w:r>
        <w:t xml:space="preserve"> </w:t>
      </w:r>
      <w:r>
        <w:t>그</w:t>
      </w:r>
      <w:r>
        <w:t xml:space="preserve"> </w:t>
      </w:r>
      <w:r>
        <w:t>예배는</w:t>
      </w:r>
      <w:r>
        <w:t xml:space="preserve"> </w:t>
      </w:r>
      <w:r>
        <w:t>지루하며</w:t>
      </w:r>
      <w:r>
        <w:t xml:space="preserve"> </w:t>
      </w:r>
      <w:r>
        <w:t>쓸데없는</w:t>
      </w:r>
      <w:r>
        <w:t xml:space="preserve"> </w:t>
      </w:r>
      <w:r>
        <w:t>의식일</w:t>
      </w:r>
      <w:r>
        <w:t xml:space="preserve"> </w:t>
      </w:r>
      <w:r>
        <w:t>것이라고</w:t>
      </w:r>
      <w:r>
        <w:t xml:space="preserve"> </w:t>
      </w:r>
      <w:r>
        <w:t>추측하는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그것은</w:t>
      </w:r>
      <w:r>
        <w:t xml:space="preserve"> </w:t>
      </w:r>
      <w:r>
        <w:t>착각입니다</w:t>
      </w:r>
      <w:r>
        <w:t xml:space="preserve">. </w:t>
      </w:r>
      <w:r>
        <w:t>로마</w:t>
      </w:r>
      <w:r>
        <w:t xml:space="preserve"> </w:t>
      </w:r>
      <w:r>
        <w:t>가톨릭은</w:t>
      </w:r>
      <w:r>
        <w:t xml:space="preserve"> </w:t>
      </w:r>
      <w:r>
        <w:t>기만에</w:t>
      </w:r>
      <w:r>
        <w:t xml:space="preserve"> </w:t>
      </w:r>
      <w:r>
        <w:t>기초하지만</w:t>
      </w:r>
      <w:r>
        <w:t xml:space="preserve"> </w:t>
      </w:r>
      <w:r>
        <w:t>단순히</w:t>
      </w:r>
      <w:r>
        <w:t xml:space="preserve"> </w:t>
      </w:r>
      <w:r>
        <w:t>조잡하고</w:t>
      </w:r>
      <w:r>
        <w:t xml:space="preserve"> </w:t>
      </w:r>
      <w:r>
        <w:t>서투른</w:t>
      </w:r>
      <w:r>
        <w:t xml:space="preserve"> </w:t>
      </w:r>
      <w:r>
        <w:t>속임수가</w:t>
      </w:r>
      <w:r>
        <w:t xml:space="preserve"> </w:t>
      </w:r>
      <w:r>
        <w:t>아닙니다</w:t>
      </w:r>
      <w:r>
        <w:t xml:space="preserve">. </w:t>
      </w:r>
      <w:r>
        <w:t>로마</w:t>
      </w:r>
      <w:r>
        <w:t xml:space="preserve"> </w:t>
      </w:r>
      <w:r>
        <w:t>교회의</w:t>
      </w:r>
      <w:r>
        <w:t xml:space="preserve"> </w:t>
      </w:r>
      <w:r>
        <w:t>종교</w:t>
      </w:r>
      <w:r>
        <w:t xml:space="preserve"> </w:t>
      </w:r>
      <w:r>
        <w:t>의식은</w:t>
      </w:r>
      <w:r>
        <w:t xml:space="preserve"> </w:t>
      </w:r>
      <w:r>
        <w:t>매우</w:t>
      </w:r>
      <w:r>
        <w:t xml:space="preserve"> </w:t>
      </w:r>
      <w:r>
        <w:t>인상적입니다</w:t>
      </w:r>
      <w:r>
        <w:t xml:space="preserve">. </w:t>
      </w:r>
      <w:r>
        <w:t>그</w:t>
      </w:r>
      <w:r>
        <w:t xml:space="preserve"> </w:t>
      </w:r>
      <w:r>
        <w:t>아름다운</w:t>
      </w:r>
      <w:r>
        <w:t xml:space="preserve"> </w:t>
      </w:r>
      <w:r>
        <w:t>장식과</w:t>
      </w:r>
      <w:r>
        <w:t xml:space="preserve"> </w:t>
      </w:r>
      <w:r>
        <w:t>엄숙한</w:t>
      </w:r>
      <w:r>
        <w:t xml:space="preserve"> </w:t>
      </w:r>
      <w:r>
        <w:t>의식은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빼앗고</w:t>
      </w:r>
      <w:r>
        <w:t xml:space="preserve"> </w:t>
      </w:r>
      <w:r>
        <w:t>이성과</w:t>
      </w:r>
      <w:r>
        <w:t xml:space="preserve"> </w:t>
      </w:r>
      <w:r>
        <w:t>양심의</w:t>
      </w:r>
      <w:r>
        <w:t xml:space="preserve"> </w:t>
      </w:r>
      <w:r>
        <w:t>소리를</w:t>
      </w:r>
      <w:r>
        <w:t xml:space="preserve"> </w:t>
      </w:r>
      <w:r>
        <w:t>잠재웁니다</w:t>
      </w:r>
      <w:r>
        <w:t xml:space="preserve">. </w:t>
      </w:r>
      <w:r>
        <w:t>눈을</w:t>
      </w:r>
      <w:r>
        <w:t xml:space="preserve"> </w:t>
      </w:r>
      <w:r>
        <w:t>현혹시킵니다</w:t>
      </w:r>
      <w:r>
        <w:t xml:space="preserve">. </w:t>
      </w:r>
      <w:r>
        <w:t>화려한</w:t>
      </w:r>
      <w:r>
        <w:t xml:space="preserve"> </w:t>
      </w:r>
      <w:r>
        <w:t>건축물과</w:t>
      </w:r>
      <w:r>
        <w:t xml:space="preserve"> </w:t>
      </w:r>
      <w:r>
        <w:t>위풍당당한</w:t>
      </w:r>
      <w:r>
        <w:t xml:space="preserve"> </w:t>
      </w:r>
      <w:r>
        <w:t>행렬</w:t>
      </w:r>
      <w:r>
        <w:t xml:space="preserve">, </w:t>
      </w:r>
      <w:r>
        <w:t>금제단과</w:t>
      </w:r>
      <w:r>
        <w:t xml:space="preserve"> </w:t>
      </w:r>
      <w:r>
        <w:t>보석으로</w:t>
      </w:r>
      <w:r>
        <w:t xml:space="preserve"> </w:t>
      </w:r>
      <w:r>
        <w:t>장식된</w:t>
      </w:r>
      <w:r>
        <w:t xml:space="preserve"> </w:t>
      </w:r>
      <w:r>
        <w:t>신당</w:t>
      </w:r>
      <w:r>
        <w:t xml:space="preserve">, </w:t>
      </w:r>
      <w:r>
        <w:t>수준</w:t>
      </w:r>
      <w:r>
        <w:t xml:space="preserve"> </w:t>
      </w:r>
      <w:r>
        <w:t>높은</w:t>
      </w:r>
      <w:r>
        <w:t xml:space="preserve"> </w:t>
      </w:r>
      <w:r>
        <w:t>그림들과</w:t>
      </w:r>
      <w:r>
        <w:t xml:space="preserve"> </w:t>
      </w:r>
      <w:r>
        <w:t>정교한</w:t>
      </w:r>
      <w:r>
        <w:t xml:space="preserve"> </w:t>
      </w:r>
      <w:r>
        <w:t>조각상들은</w:t>
      </w:r>
      <w:r>
        <w:t xml:space="preserve"> </w:t>
      </w:r>
      <w:r>
        <w:t>아름다움에</w:t>
      </w:r>
      <w:r>
        <w:t xml:space="preserve"> </w:t>
      </w:r>
      <w:r>
        <w:t>대한</w:t>
      </w:r>
      <w:r>
        <w:t xml:space="preserve"> </w:t>
      </w:r>
      <w:r>
        <w:t>갈망을</w:t>
      </w:r>
      <w:r>
        <w:t xml:space="preserve"> </w:t>
      </w:r>
      <w:r>
        <w:t>채워</w:t>
      </w:r>
      <w:r>
        <w:t xml:space="preserve"> </w:t>
      </w:r>
      <w:r>
        <w:t>줍니다</w:t>
      </w:r>
      <w:r>
        <w:t xml:space="preserve">. </w:t>
      </w:r>
      <w:r>
        <w:t>귀도</w:t>
      </w:r>
      <w:r>
        <w:t xml:space="preserve"> </w:t>
      </w:r>
      <w:r>
        <w:t>사로잡습니다</w:t>
      </w:r>
      <w:r>
        <w:t xml:space="preserve">.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음악을</w:t>
      </w:r>
      <w:r>
        <w:t xml:space="preserve"> </w:t>
      </w:r>
      <w:r>
        <w:t>능가하는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깊은</w:t>
      </w:r>
      <w:r>
        <w:t xml:space="preserve"> </w:t>
      </w:r>
      <w:r>
        <w:t>톤으로</w:t>
      </w:r>
      <w:r>
        <w:t xml:space="preserve"> </w:t>
      </w:r>
      <w:r>
        <w:t>울리는</w:t>
      </w:r>
      <w:r>
        <w:t xml:space="preserve"> </w:t>
      </w:r>
      <w:r>
        <w:t>오르간의</w:t>
      </w:r>
      <w:r>
        <w:t xml:space="preserve"> </w:t>
      </w:r>
      <w:r>
        <w:t>풍부한</w:t>
      </w:r>
      <w:r>
        <w:t xml:space="preserve"> </w:t>
      </w:r>
      <w:r>
        <w:t>음색은</w:t>
      </w:r>
      <w:r>
        <w:t xml:space="preserve"> </w:t>
      </w:r>
      <w:r>
        <w:t>대성당의</w:t>
      </w:r>
      <w:r>
        <w:t xml:space="preserve"> </w:t>
      </w:r>
      <w:r>
        <w:t>높고</w:t>
      </w:r>
      <w:r>
        <w:t xml:space="preserve"> </w:t>
      </w:r>
      <w:r>
        <w:t>둥근</w:t>
      </w:r>
      <w:r>
        <w:t xml:space="preserve"> </w:t>
      </w:r>
      <w:r>
        <w:t>천장과</w:t>
      </w:r>
      <w:r>
        <w:t xml:space="preserve"> </w:t>
      </w:r>
      <w:r>
        <w:t>기둥</w:t>
      </w:r>
      <w:r>
        <w:t xml:space="preserve"> </w:t>
      </w:r>
      <w:r>
        <w:t>사이로</w:t>
      </w:r>
      <w:r>
        <w:t xml:space="preserve"> </w:t>
      </w:r>
      <w:r>
        <w:t>퍼지는</w:t>
      </w:r>
      <w:r>
        <w:t xml:space="preserve"> </w:t>
      </w:r>
      <w:r>
        <w:t>여러</w:t>
      </w:r>
      <w:r>
        <w:t xml:space="preserve"> </w:t>
      </w:r>
      <w:r>
        <w:t>음성의</w:t>
      </w:r>
      <w:r>
        <w:t xml:space="preserve"> </w:t>
      </w:r>
      <w:r>
        <w:t>멜로디와</w:t>
      </w:r>
      <w:r>
        <w:t xml:space="preserve"> </w:t>
      </w:r>
      <w:r>
        <w:t>어우러져</w:t>
      </w:r>
      <w:r>
        <w:t xml:space="preserve">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두려움과</w:t>
      </w:r>
      <w:r>
        <w:t xml:space="preserve"> </w:t>
      </w:r>
      <w:r>
        <w:t>경외심으로</w:t>
      </w:r>
      <w:r>
        <w:t xml:space="preserve"> </w:t>
      </w:r>
      <w:r>
        <w:t>채우기에</w:t>
      </w:r>
      <w:r>
        <w:t xml:space="preserve"> </w:t>
      </w:r>
      <w:r>
        <w:t>전혀</w:t>
      </w:r>
      <w:r>
        <w:t xml:space="preserve"> </w:t>
      </w:r>
      <w:r>
        <w:t>부족함이</w:t>
      </w:r>
      <w:r>
        <w:t xml:space="preserve"> </w:t>
      </w:r>
      <w:r>
        <w:t>없습니다</w:t>
      </w:r>
      <w:r>
        <w:t>.</w:t>
      </w:r>
    </w:p>
    <w:p w14:paraId="7C08C08C" w14:textId="77777777" w:rsidR="000A7E7F" w:rsidRDefault="00000000">
      <w:pPr>
        <w:jc w:val="both"/>
      </w:pPr>
      <w:r>
        <w:t>죄에</w:t>
      </w:r>
      <w:r>
        <w:t xml:space="preserve"> </w:t>
      </w:r>
      <w:r>
        <w:t>시달린</w:t>
      </w:r>
      <w:r>
        <w:t xml:space="preserve"> </w:t>
      </w:r>
      <w:r>
        <w:t>영혼의</w:t>
      </w:r>
      <w:r>
        <w:t xml:space="preserve"> </w:t>
      </w:r>
      <w:r>
        <w:t>갈망을</w:t>
      </w:r>
      <w:r>
        <w:t xml:space="preserve"> </w:t>
      </w:r>
      <w:r>
        <w:t>조롱하는</w:t>
      </w:r>
      <w:r>
        <w:t xml:space="preserve"> </w:t>
      </w:r>
      <w:r>
        <w:t>듯한</w:t>
      </w:r>
      <w:r>
        <w:t xml:space="preserve"> </w:t>
      </w:r>
      <w:r>
        <w:t>외적인</w:t>
      </w:r>
      <w:r>
        <w:t xml:space="preserve"> </w:t>
      </w:r>
      <w:r>
        <w:t>화려함과</w:t>
      </w:r>
      <w:r>
        <w:t xml:space="preserve"> </w:t>
      </w:r>
      <w:r>
        <w:t>과시와</w:t>
      </w:r>
      <w:r>
        <w:t xml:space="preserve"> </w:t>
      </w:r>
      <w:r>
        <w:t>의식은</w:t>
      </w:r>
      <w:r>
        <w:t xml:space="preserve"> </w:t>
      </w:r>
      <w:r>
        <w:t>내적인</w:t>
      </w:r>
      <w:r>
        <w:t xml:space="preserve"> </w:t>
      </w:r>
      <w:r>
        <w:t>부패의</w:t>
      </w:r>
      <w:r>
        <w:t xml:space="preserve"> </w:t>
      </w:r>
      <w:r>
        <w:t>증거입니다</w:t>
      </w:r>
      <w:r>
        <w:t xml:space="preserve">. </w:t>
      </w:r>
      <w:r>
        <w:t>그러나</w:t>
      </w:r>
      <w:r>
        <w:t xml:space="preserve"> </w:t>
      </w:r>
      <w:r>
        <w:t>그리스도의</w:t>
      </w:r>
      <w:r>
        <w:t xml:space="preserve"> </w:t>
      </w:r>
      <w:r>
        <w:t>종교는</w:t>
      </w:r>
      <w:r>
        <w:t xml:space="preserve"> </w:t>
      </w:r>
      <w:r>
        <w:t>그런</w:t>
      </w:r>
      <w:r>
        <w:t xml:space="preserve"> </w:t>
      </w:r>
      <w:r>
        <w:t>매력으로</w:t>
      </w:r>
      <w:r>
        <w:t xml:space="preserve"> </w:t>
      </w:r>
      <w:r>
        <w:t>눈길을</w:t>
      </w:r>
      <w:r>
        <w:t xml:space="preserve"> </w:t>
      </w:r>
      <w:r>
        <w:t>끌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십자가에서</w:t>
      </w:r>
      <w:r>
        <w:t xml:space="preserve"> </w:t>
      </w:r>
      <w:r>
        <w:t>내뿜는</w:t>
      </w:r>
      <w:r>
        <w:t xml:space="preserve"> </w:t>
      </w:r>
      <w:r>
        <w:t>빛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진실한</w:t>
      </w:r>
      <w:r>
        <w:t xml:space="preserve"> </w:t>
      </w:r>
      <w:r>
        <w:t>기독교는</w:t>
      </w:r>
      <w:r>
        <w:t xml:space="preserve"> </w:t>
      </w:r>
      <w:r>
        <w:t>너무도</w:t>
      </w:r>
      <w:r>
        <w:t xml:space="preserve"> </w:t>
      </w:r>
      <w:r>
        <w:t>순수하고</w:t>
      </w:r>
      <w:r>
        <w:t xml:space="preserve"> </w:t>
      </w:r>
      <w:r>
        <w:t>아름답기에</w:t>
      </w:r>
      <w:r>
        <w:t xml:space="preserve"> </w:t>
      </w:r>
      <w:r>
        <w:t>겉치레는</w:t>
      </w:r>
      <w:r>
        <w:t xml:space="preserve"> </w:t>
      </w:r>
      <w:r>
        <w:t>오히려</w:t>
      </w:r>
      <w:r>
        <w:t xml:space="preserve"> </w:t>
      </w:r>
      <w:r>
        <w:t>본래의</w:t>
      </w:r>
      <w:r>
        <w:t xml:space="preserve"> </w:t>
      </w:r>
      <w:r>
        <w:t>가치를</w:t>
      </w:r>
      <w:r>
        <w:t xml:space="preserve"> </w:t>
      </w:r>
      <w:r>
        <w:t>가려</w:t>
      </w:r>
      <w:r>
        <w:t xml:space="preserve"> </w:t>
      </w:r>
      <w:r>
        <w:t>버리는</w:t>
      </w:r>
      <w:r>
        <w:t xml:space="preserve"> </w:t>
      </w:r>
      <w:r>
        <w:t>방해물이</w:t>
      </w:r>
      <w:r>
        <w:t xml:space="preserve"> </w:t>
      </w:r>
      <w:r>
        <w:t>될</w:t>
      </w:r>
      <w:r>
        <w:t xml:space="preserve"> </w:t>
      </w:r>
      <w:r>
        <w:t>뿐입니다</w:t>
      </w:r>
      <w:r>
        <w:t xml:space="preserve">. </w:t>
      </w:r>
      <w:r>
        <w:t>하나님께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경건의</w:t>
      </w:r>
      <w:r>
        <w:t xml:space="preserve"> </w:t>
      </w:r>
      <w:r>
        <w:t>아름다움과</w:t>
      </w:r>
      <w:r>
        <w:t xml:space="preserve"> </w:t>
      </w:r>
      <w:r>
        <w:t>온유하고</w:t>
      </w:r>
      <w:r>
        <w:t xml:space="preserve"> </w:t>
      </w:r>
      <w:r>
        <w:t>조용한</w:t>
      </w:r>
      <w:r>
        <w:t xml:space="preserve"> </w:t>
      </w:r>
      <w:r>
        <w:t>심령입니다</w:t>
      </w:r>
      <w:r>
        <w:t>.</w:t>
      </w:r>
    </w:p>
    <w:p w14:paraId="76CFA747" w14:textId="77777777" w:rsidR="000A7E7F" w:rsidRDefault="00000000">
      <w:pPr>
        <w:jc w:val="both"/>
      </w:pPr>
      <w:r>
        <w:t>스타일의</w:t>
      </w:r>
      <w:r>
        <w:t xml:space="preserve"> </w:t>
      </w:r>
      <w:r>
        <w:t>걸출함이</w:t>
      </w:r>
      <w:r>
        <w:t xml:space="preserve"> </w:t>
      </w:r>
      <w:r>
        <w:t>순수하고</w:t>
      </w:r>
      <w:r>
        <w:t xml:space="preserve"> </w:t>
      </w:r>
      <w:r>
        <w:t>고상한</w:t>
      </w:r>
      <w:r>
        <w:t xml:space="preserve"> </w:t>
      </w:r>
      <w:r>
        <w:t>사고의</w:t>
      </w:r>
      <w:r>
        <w:t xml:space="preserve"> </w:t>
      </w:r>
      <w:r>
        <w:t>지표는</w:t>
      </w:r>
      <w:r>
        <w:t xml:space="preserve"> </w:t>
      </w:r>
      <w:r>
        <w:t>아닙니다</w:t>
      </w:r>
      <w:r>
        <w:t xml:space="preserve">. </w:t>
      </w:r>
      <w:r>
        <w:t>차원</w:t>
      </w:r>
      <w:r>
        <w:t xml:space="preserve"> </w:t>
      </w:r>
      <w:r>
        <w:t>높은</w:t>
      </w:r>
      <w:r>
        <w:t xml:space="preserve"> </w:t>
      </w:r>
      <w:r>
        <w:t>예술성과</w:t>
      </w:r>
      <w:r>
        <w:t xml:space="preserve"> </w:t>
      </w:r>
      <w:r>
        <w:t>정교한</w:t>
      </w:r>
      <w:r>
        <w:t xml:space="preserve"> </w:t>
      </w:r>
      <w:r>
        <w:t>세련미는</w:t>
      </w:r>
      <w:r>
        <w:t xml:space="preserve"> </w:t>
      </w:r>
      <w:r>
        <w:t>순전히</w:t>
      </w:r>
      <w:r>
        <w:t xml:space="preserve"> </w:t>
      </w:r>
      <w:r>
        <w:t>세속적이고</w:t>
      </w:r>
      <w:r>
        <w:t xml:space="preserve"> </w:t>
      </w:r>
      <w:r>
        <w:t>관능적인</w:t>
      </w:r>
      <w:r>
        <w:t xml:space="preserve"> </w:t>
      </w:r>
      <w:r>
        <w:t>정신에서</w:t>
      </w:r>
      <w:r>
        <w:t xml:space="preserve"> </w:t>
      </w:r>
      <w:r>
        <w:t>비롯할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 xml:space="preserve">. </w:t>
      </w:r>
      <w:r>
        <w:t>사탄은</w:t>
      </w:r>
      <w:r>
        <w:t xml:space="preserve"> </w:t>
      </w:r>
      <w:r>
        <w:t>종종</w:t>
      </w:r>
      <w:r>
        <w:t xml:space="preserve"> </w:t>
      </w:r>
      <w:r>
        <w:t>그러한</w:t>
      </w:r>
      <w:r>
        <w:t xml:space="preserve"> </w:t>
      </w:r>
      <w:r>
        <w:t>것들을</w:t>
      </w:r>
      <w:r>
        <w:t xml:space="preserve"> </w:t>
      </w:r>
      <w:r>
        <w:t>사용해</w:t>
      </w:r>
      <w:r>
        <w:t xml:space="preserve"> </w:t>
      </w:r>
      <w:r>
        <w:t>영혼에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잊게</w:t>
      </w:r>
      <w:r>
        <w:t xml:space="preserve"> </w:t>
      </w:r>
      <w:r>
        <w:t>하고</w:t>
      </w:r>
      <w:r>
        <w:t xml:space="preserve">, </w:t>
      </w:r>
      <w:r>
        <w:t>장래에</w:t>
      </w:r>
      <w:r>
        <w:t xml:space="preserve"> </w:t>
      </w:r>
      <w:r>
        <w:t>누릴</w:t>
      </w:r>
      <w:r>
        <w:t xml:space="preserve"> </w:t>
      </w:r>
      <w:r>
        <w:t>불멸의</w:t>
      </w:r>
      <w:r>
        <w:t xml:space="preserve"> </w:t>
      </w:r>
      <w:r>
        <w:t>삶을</w:t>
      </w:r>
      <w:r>
        <w:t xml:space="preserve"> </w:t>
      </w:r>
      <w:r>
        <w:t>보지</w:t>
      </w:r>
      <w:r>
        <w:t xml:space="preserve"> </w:t>
      </w:r>
      <w:r>
        <w:t>못하게</w:t>
      </w:r>
      <w:r>
        <w:t xml:space="preserve"> </w:t>
      </w:r>
      <w:r>
        <w:t>하며</w:t>
      </w:r>
      <w:r>
        <w:t xml:space="preserve">, </w:t>
      </w:r>
      <w:r>
        <w:t>무한하신</w:t>
      </w:r>
      <w:r>
        <w:t xml:space="preserve"> </w:t>
      </w:r>
      <w:r>
        <w:t>조력자에게</w:t>
      </w:r>
      <w:r>
        <w:t xml:space="preserve"> </w:t>
      </w:r>
      <w:r>
        <w:t>등을</w:t>
      </w:r>
      <w:r>
        <w:t xml:space="preserve"> </w:t>
      </w:r>
      <w:r>
        <w:t>돌리고</w:t>
      </w:r>
      <w:r>
        <w:t xml:space="preserve"> </w:t>
      </w:r>
      <w:r>
        <w:t>이</w:t>
      </w:r>
      <w:r>
        <w:t xml:space="preserve"> </w:t>
      </w:r>
      <w:r>
        <w:t>세상만을</w:t>
      </w:r>
      <w:r>
        <w:t xml:space="preserve"> </w:t>
      </w:r>
      <w:r>
        <w:t>위해</w:t>
      </w:r>
      <w:r>
        <w:t xml:space="preserve"> </w:t>
      </w:r>
      <w:r>
        <w:t>살게</w:t>
      </w:r>
      <w:r>
        <w:t xml:space="preserve"> </w:t>
      </w:r>
      <w:r>
        <w:t>합니다</w:t>
      </w:r>
      <w:r>
        <w:t>.</w:t>
      </w:r>
    </w:p>
    <w:p w14:paraId="175148B4" w14:textId="77777777" w:rsidR="000A7E7F" w:rsidRDefault="00000000">
      <w:pPr>
        <w:jc w:val="both"/>
      </w:pPr>
      <w:r>
        <w:lastRenderedPageBreak/>
        <w:t>변화되지</w:t>
      </w:r>
      <w:r>
        <w:t xml:space="preserve"> </w:t>
      </w:r>
      <w:r>
        <w:t>않은</w:t>
      </w:r>
      <w:r>
        <w:t xml:space="preserve"> </w:t>
      </w:r>
      <w:r>
        <w:t>마음에는</w:t>
      </w:r>
      <w:r>
        <w:t xml:space="preserve"> </w:t>
      </w:r>
      <w:r>
        <w:t>외형적인</w:t>
      </w:r>
      <w:r>
        <w:t xml:space="preserve"> </w:t>
      </w:r>
      <w:r>
        <w:t>종교가</w:t>
      </w:r>
      <w:r>
        <w:t xml:space="preserve"> </w:t>
      </w:r>
      <w:r>
        <w:t>매력적으로</w:t>
      </w:r>
      <w:r>
        <w:t xml:space="preserve"> </w:t>
      </w:r>
      <w:r>
        <w:t>보입니다</w:t>
      </w:r>
      <w:r>
        <w:t xml:space="preserve">. </w:t>
      </w:r>
      <w:r>
        <w:t>거창한</w:t>
      </w:r>
      <w:r>
        <w:t xml:space="preserve"> </w:t>
      </w:r>
      <w:r>
        <w:t>가톨릭</w:t>
      </w:r>
      <w:r>
        <w:t xml:space="preserve"> </w:t>
      </w:r>
      <w:r>
        <w:t>예배</w:t>
      </w:r>
      <w:r>
        <w:t xml:space="preserve"> </w:t>
      </w:r>
      <w:r>
        <w:t>의식은</w:t>
      </w:r>
      <w:r>
        <w:t xml:space="preserve"> </w:t>
      </w:r>
      <w:r>
        <w:t>수많은</w:t>
      </w:r>
      <w:r>
        <w:t xml:space="preserve"> </w:t>
      </w:r>
      <w:r>
        <w:t>사람을</w:t>
      </w:r>
      <w:r>
        <w:t xml:space="preserve"> </w:t>
      </w:r>
      <w:r>
        <w:t>기만하는</w:t>
      </w:r>
      <w:r>
        <w:t xml:space="preserve"> </w:t>
      </w:r>
      <w:r>
        <w:t>매혹적인</w:t>
      </w:r>
      <w:r>
        <w:t xml:space="preserve"> </w:t>
      </w:r>
      <w:r>
        <w:t>힘이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사람들은</w:t>
      </w:r>
      <w:r>
        <w:t xml:space="preserve"> </w:t>
      </w:r>
      <w:r>
        <w:t>로마</w:t>
      </w:r>
      <w:r>
        <w:t xml:space="preserve"> </w:t>
      </w:r>
      <w:r>
        <w:t>교회를</w:t>
      </w:r>
      <w:r>
        <w:t xml:space="preserve"> </w:t>
      </w:r>
      <w:r>
        <w:t>마치</w:t>
      </w:r>
      <w:r>
        <w:t xml:space="preserve"> </w:t>
      </w:r>
      <w:r>
        <w:t>하늘에</w:t>
      </w:r>
      <w:r>
        <w:t xml:space="preserve"> </w:t>
      </w:r>
      <w:r>
        <w:t>들어가는</w:t>
      </w:r>
      <w:r>
        <w:t xml:space="preserve"> </w:t>
      </w:r>
      <w:r>
        <w:t>출입문으로</w:t>
      </w:r>
      <w:r>
        <w:t xml:space="preserve"> </w:t>
      </w:r>
      <w:r>
        <w:t>간주하게</w:t>
      </w:r>
      <w:r>
        <w:t xml:space="preserve"> </w:t>
      </w:r>
      <w:r>
        <w:t>됩니다</w:t>
      </w:r>
      <w:r>
        <w:t xml:space="preserve">. </w:t>
      </w:r>
      <w:r>
        <w:t>진리의</w:t>
      </w:r>
      <w:r>
        <w:t xml:space="preserve"> </w:t>
      </w:r>
      <w:r>
        <w:t>기초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발을</w:t>
      </w:r>
      <w:r>
        <w:t xml:space="preserve"> </w:t>
      </w:r>
      <w:r>
        <w:t>딛고</w:t>
      </w:r>
      <w:r>
        <w:t xml:space="preserve"> </w:t>
      </w:r>
      <w:r>
        <w:t>성령으로</w:t>
      </w:r>
      <w:r>
        <w:t xml:space="preserve"> </w:t>
      </w:r>
      <w:r>
        <w:t>마음이</w:t>
      </w:r>
      <w:r>
        <w:t xml:space="preserve"> </w:t>
      </w:r>
      <w:r>
        <w:t>새롭게</w:t>
      </w:r>
      <w:r>
        <w:t xml:space="preserve"> </w:t>
      </w:r>
      <w:r>
        <w:t>된</w:t>
      </w:r>
      <w:r>
        <w:t xml:space="preserve"> </w:t>
      </w:r>
      <w:r>
        <w:t>자들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로마</w:t>
      </w:r>
      <w:r>
        <w:t xml:space="preserve"> </w:t>
      </w:r>
      <w:r>
        <w:t>교회의</w:t>
      </w:r>
      <w:r>
        <w:t xml:space="preserve"> </w:t>
      </w:r>
      <w:r>
        <w:t>영향력에</w:t>
      </w:r>
      <w:r>
        <w:t xml:space="preserve"> </w:t>
      </w:r>
      <w:r>
        <w:t>맞설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245EE940" w14:textId="77777777" w:rsidR="000A7E7F" w:rsidRDefault="00000000">
      <w:pPr>
        <w:jc w:val="both"/>
      </w:pPr>
      <w:r>
        <w:t>『</w:t>
      </w:r>
      <w:r>
        <w:t>The Signs of the Times(</w:t>
      </w:r>
      <w:r>
        <w:t>영문</w:t>
      </w:r>
      <w:r>
        <w:t xml:space="preserve"> </w:t>
      </w:r>
      <w:r>
        <w:t>시조</w:t>
      </w:r>
      <w:r>
        <w:t>)</w:t>
      </w:r>
      <w:r>
        <w:t>』</w:t>
      </w:r>
      <w:r>
        <w:t>, 1898</w:t>
      </w:r>
      <w:r>
        <w:t>년</w:t>
      </w:r>
      <w:r>
        <w:t xml:space="preserve"> 6</w:t>
      </w:r>
      <w:r>
        <w:t>월</w:t>
      </w:r>
      <w:r>
        <w:t xml:space="preserve"> 30</w:t>
      </w:r>
      <w:r>
        <w:t>일</w:t>
      </w:r>
    </w:p>
    <w:p w14:paraId="6826F724" w14:textId="77777777" w:rsidR="000A7E7F" w:rsidRDefault="00000000">
      <w:r>
        <w:br w:type="page"/>
      </w:r>
    </w:p>
    <w:p w14:paraId="39E41771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28</w:t>
      </w:r>
      <w:r>
        <w:t>일</w:t>
      </w:r>
      <w:r>
        <w:t>(</w:t>
      </w:r>
      <w:r>
        <w:t>일</w:t>
      </w:r>
      <w:r>
        <w:t>)</w:t>
      </w:r>
    </w:p>
    <w:p w14:paraId="7E640B16" w14:textId="77777777" w:rsidR="000A7E7F" w:rsidRDefault="000A7E7F"/>
    <w:p w14:paraId="5F0A3E4E" w14:textId="77777777" w:rsidR="000A7E7F" w:rsidRDefault="00000000">
      <w:pPr>
        <w:jc w:val="both"/>
      </w:pPr>
      <w:r>
        <w:t>이스라엘의</w:t>
      </w:r>
      <w:r>
        <w:t xml:space="preserve"> </w:t>
      </w:r>
      <w:r>
        <w:t>왕</w:t>
      </w:r>
    </w:p>
    <w:p w14:paraId="27052528" w14:textId="77777777" w:rsidR="000A7E7F" w:rsidRDefault="000A7E7F"/>
    <w:p w14:paraId="0B6F3BD0" w14:textId="77777777" w:rsidR="000A7E7F" w:rsidRDefault="000A7E7F"/>
    <w:p w14:paraId="45564A97" w14:textId="77777777" w:rsidR="000A7E7F" w:rsidRDefault="00000000">
      <w:pPr>
        <w:jc w:val="both"/>
      </w:pPr>
      <w:r>
        <w:t>“</w:t>
      </w:r>
      <w:r>
        <w:t>야곱이여</w:t>
      </w:r>
      <w:r>
        <w:t xml:space="preserve"> </w:t>
      </w:r>
      <w:r>
        <w:t>네</w:t>
      </w:r>
      <w:r>
        <w:t xml:space="preserve"> </w:t>
      </w:r>
      <w:r>
        <w:t>장막들이</w:t>
      </w:r>
      <w:r>
        <w:t>, </w:t>
      </w:r>
      <w:r>
        <w:t>이스라엘이여</w:t>
      </w:r>
      <w:r>
        <w:t xml:space="preserve"> </w:t>
      </w:r>
      <w:r>
        <w:t>네</w:t>
      </w:r>
      <w:r>
        <w:t xml:space="preserve"> </w:t>
      </w:r>
      <w:r>
        <w:t>거처들이</w:t>
      </w:r>
      <w:r>
        <w:t xml:space="preserve"> </w:t>
      </w:r>
      <w:r>
        <w:t>어찌</w:t>
      </w:r>
      <w:r>
        <w:t xml:space="preserve"> </w:t>
      </w:r>
      <w:r>
        <w:t>그리</w:t>
      </w:r>
      <w:r>
        <w:t xml:space="preserve"> </w:t>
      </w:r>
      <w:r>
        <w:t>아름다운고</w:t>
      </w:r>
      <w:r>
        <w:t xml:space="preserve"> </w:t>
      </w:r>
      <w:r>
        <w:t>그</w:t>
      </w:r>
      <w:r>
        <w:t xml:space="preserve"> </w:t>
      </w:r>
      <w:r>
        <w:t>벌어짐이</w:t>
      </w:r>
      <w:r>
        <w:t xml:space="preserve"> </w:t>
      </w:r>
      <w:r>
        <w:t>골짜기</w:t>
      </w:r>
      <w:r>
        <w:t xml:space="preserve"> </w:t>
      </w:r>
      <w:r>
        <w:t>같고</w:t>
      </w:r>
      <w:r>
        <w:t xml:space="preserve"> </w:t>
      </w:r>
      <w:r>
        <w:t>강가의</w:t>
      </w:r>
      <w:r>
        <w:t xml:space="preserve"> </w:t>
      </w:r>
      <w:r>
        <w:t>동산</w:t>
      </w:r>
      <w:r>
        <w:t xml:space="preserve"> </w:t>
      </w:r>
      <w:r>
        <w:t>같으며</w:t>
      </w:r>
      <w:r>
        <w:t xml:space="preserve"> </w:t>
      </w:r>
      <w:r>
        <w:t>여호와께서</w:t>
      </w:r>
      <w:r>
        <w:t xml:space="preserve"> </w:t>
      </w:r>
      <w:r>
        <w:t>심으신</w:t>
      </w:r>
      <w:r>
        <w:t xml:space="preserve"> </w:t>
      </w:r>
      <w:r>
        <w:t>침향목들</w:t>
      </w:r>
      <w:r>
        <w:t xml:space="preserve"> </w:t>
      </w:r>
      <w:r>
        <w:t>같고</w:t>
      </w:r>
      <w:r>
        <w:t xml:space="preserve"> </w:t>
      </w:r>
      <w:r>
        <w:t>물가의</w:t>
      </w:r>
      <w:r>
        <w:t> </w:t>
      </w:r>
      <w:r>
        <w:t>백향목들</w:t>
      </w:r>
      <w:r>
        <w:t xml:space="preserve"> </w:t>
      </w:r>
      <w:r>
        <w:t>같도다</w:t>
      </w:r>
      <w:r>
        <w:t>”(</w:t>
      </w:r>
      <w:r>
        <w:t>민</w:t>
      </w:r>
      <w:r>
        <w:t xml:space="preserve"> 24:5-6)</w:t>
      </w:r>
    </w:p>
    <w:p w14:paraId="1A786D42" w14:textId="77777777" w:rsidR="000A7E7F" w:rsidRDefault="000A7E7F"/>
    <w:p w14:paraId="19042DC2" w14:textId="77777777" w:rsidR="000A7E7F" w:rsidRDefault="00000000">
      <w:pPr>
        <w:jc w:val="both"/>
      </w:pPr>
      <w:r>
        <w:t>이</w:t>
      </w:r>
      <w:r>
        <w:t xml:space="preserve"> </w:t>
      </w:r>
      <w:r>
        <w:t>구절에서는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누리는</w:t>
      </w:r>
      <w:r>
        <w:t xml:space="preserve"> </w:t>
      </w:r>
      <w:r>
        <w:t>번영을</w:t>
      </w:r>
      <w:r>
        <w:t xml:space="preserve"> </w:t>
      </w:r>
      <w:r>
        <w:t>자연에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아름다운</w:t>
      </w:r>
      <w:r>
        <w:t xml:space="preserve"> </w:t>
      </w:r>
      <w:r>
        <w:t>모습들로</w:t>
      </w:r>
      <w:r>
        <w:t xml:space="preserve"> </w:t>
      </w:r>
      <w:r>
        <w:t>표현하고</w:t>
      </w:r>
      <w:r>
        <w:t xml:space="preserve"> </w:t>
      </w:r>
      <w:r>
        <w:t>있습니다</w:t>
      </w:r>
      <w:r>
        <w:t xml:space="preserve">. </w:t>
      </w:r>
      <w:r>
        <w:t>선지자는</w:t>
      </w:r>
      <w:r>
        <w:t xml:space="preserve"> </w:t>
      </w:r>
      <w:r>
        <w:t>이스라엘을</w:t>
      </w:r>
      <w:r>
        <w:t xml:space="preserve"> </w:t>
      </w:r>
      <w:r>
        <w:t>풍부한</w:t>
      </w:r>
      <w:r>
        <w:t xml:space="preserve"> </w:t>
      </w:r>
      <w:r>
        <w:t>수확물로</w:t>
      </w:r>
      <w:r>
        <w:t xml:space="preserve"> </w:t>
      </w:r>
      <w:r>
        <w:t>덮인</w:t>
      </w:r>
      <w:r>
        <w:t xml:space="preserve"> </w:t>
      </w:r>
      <w:r>
        <w:t>비옥한</w:t>
      </w:r>
      <w:r>
        <w:t xml:space="preserve"> </w:t>
      </w:r>
      <w:r>
        <w:t>골짜기와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샘에서</w:t>
      </w:r>
      <w:r>
        <w:t xml:space="preserve"> </w:t>
      </w:r>
      <w:r>
        <w:t>흘러나오는</w:t>
      </w:r>
      <w:r>
        <w:t xml:space="preserve"> </w:t>
      </w:r>
      <w:r>
        <w:t>물로</w:t>
      </w:r>
      <w:r>
        <w:t xml:space="preserve"> </w:t>
      </w:r>
      <w:r>
        <w:t>무성해진</w:t>
      </w:r>
      <w:r>
        <w:t xml:space="preserve"> </w:t>
      </w:r>
      <w:r>
        <w:t>동산</w:t>
      </w:r>
      <w:r>
        <w:t xml:space="preserve"> </w:t>
      </w:r>
      <w:r>
        <w:t>그리고</w:t>
      </w:r>
      <w:r>
        <w:t xml:space="preserve"> </w:t>
      </w:r>
      <w:r>
        <w:t>향기로운</w:t>
      </w:r>
      <w:r>
        <w:t xml:space="preserve"> </w:t>
      </w:r>
      <w:r>
        <w:t>침향목과</w:t>
      </w:r>
      <w:r>
        <w:t xml:space="preserve"> </w:t>
      </w:r>
      <w:r>
        <w:t>곧게</w:t>
      </w:r>
      <w:r>
        <w:t xml:space="preserve"> </w:t>
      </w:r>
      <w:r>
        <w:t>뻗은</w:t>
      </w:r>
      <w:r>
        <w:t xml:space="preserve"> </w:t>
      </w:r>
      <w:r>
        <w:t>백향목에</w:t>
      </w:r>
      <w:r>
        <w:t xml:space="preserve"> </w:t>
      </w:r>
      <w:r>
        <w:t>비유했습니다</w:t>
      </w:r>
      <w:r>
        <w:t xml:space="preserve">. </w:t>
      </w:r>
      <w:r>
        <w:t>그중</w:t>
      </w:r>
      <w:r>
        <w:t xml:space="preserve"> </w:t>
      </w:r>
      <w:r>
        <w:t>마지막</w:t>
      </w:r>
      <w:r>
        <w:t xml:space="preserve"> </w:t>
      </w:r>
      <w:r>
        <w:t>묘사는</w:t>
      </w:r>
      <w:r>
        <w:t xml:space="preserve"> </w:t>
      </w:r>
      <w:r>
        <w:t>성경에서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아름답고</w:t>
      </w:r>
      <w:r>
        <w:t xml:space="preserve"> </w:t>
      </w:r>
      <w:r>
        <w:t>적절한</w:t>
      </w:r>
      <w:r>
        <w:t xml:space="preserve"> </w:t>
      </w:r>
      <w:r>
        <w:t>표현입니다</w:t>
      </w:r>
      <w:r>
        <w:t xml:space="preserve">. </w:t>
      </w:r>
      <w:r>
        <w:t>동방</w:t>
      </w:r>
      <w:r>
        <w:t xml:space="preserve"> </w:t>
      </w:r>
      <w:r>
        <w:t>사람들은</w:t>
      </w:r>
      <w:r>
        <w:t xml:space="preserve"> </w:t>
      </w:r>
      <w:r>
        <w:t>누구나</w:t>
      </w:r>
      <w:r>
        <w:t xml:space="preserve"> </w:t>
      </w:r>
      <w:r>
        <w:t>레바논의</w:t>
      </w:r>
      <w:r>
        <w:t xml:space="preserve"> </w:t>
      </w:r>
      <w:r>
        <w:t>백향목을</w:t>
      </w:r>
      <w:r>
        <w:t xml:space="preserve"> </w:t>
      </w:r>
      <w:r>
        <w:t>소중하게</w:t>
      </w:r>
      <w:r>
        <w:t xml:space="preserve"> </w:t>
      </w:r>
      <w:r>
        <w:t>취급했습니다</w:t>
      </w:r>
      <w:r>
        <w:t xml:space="preserve">. </w:t>
      </w:r>
      <w:r>
        <w:t>사실</w:t>
      </w:r>
      <w:r>
        <w:t xml:space="preserve"> </w:t>
      </w:r>
      <w:r>
        <w:t>백향목류에</w:t>
      </w:r>
      <w:r>
        <w:t xml:space="preserve"> </w:t>
      </w:r>
      <w:r>
        <w:t>속하는</w:t>
      </w:r>
      <w:r>
        <w:t xml:space="preserve"> </w:t>
      </w:r>
      <w:r>
        <w:t>나무는</w:t>
      </w:r>
      <w:r>
        <w:t xml:space="preserve"> </w:t>
      </w:r>
      <w:r>
        <w:t>세계</w:t>
      </w:r>
      <w:r>
        <w:t xml:space="preserve"> </w:t>
      </w:r>
      <w:r>
        <w:t>어느</w:t>
      </w:r>
      <w:r>
        <w:t xml:space="preserve"> </w:t>
      </w:r>
      <w:r>
        <w:t>곳에</w:t>
      </w:r>
      <w:r>
        <w:t xml:space="preserve"> </w:t>
      </w:r>
      <w:r>
        <w:t>가든지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열대</w:t>
      </w:r>
      <w:r>
        <w:t xml:space="preserve"> </w:t>
      </w:r>
      <w:r>
        <w:t>지역에서</w:t>
      </w:r>
      <w:r>
        <w:t xml:space="preserve"> </w:t>
      </w:r>
      <w:r>
        <w:t>냉대</w:t>
      </w:r>
      <w:r>
        <w:t xml:space="preserve"> </w:t>
      </w:r>
      <w:r>
        <w:t>지역에</w:t>
      </w:r>
      <w:r>
        <w:t xml:space="preserve"> </w:t>
      </w:r>
      <w:r>
        <w:t>이르기까지</w:t>
      </w:r>
      <w:r>
        <w:t xml:space="preserve"> </w:t>
      </w:r>
      <w:r>
        <w:t>더위에도</w:t>
      </w:r>
      <w:r>
        <w:t xml:space="preserve"> </w:t>
      </w:r>
      <w:r>
        <w:t>잘</w:t>
      </w:r>
      <w:r>
        <w:t xml:space="preserve"> </w:t>
      </w:r>
      <w:r>
        <w:t>자라고</w:t>
      </w:r>
      <w:r>
        <w:t xml:space="preserve"> </w:t>
      </w:r>
      <w:r>
        <w:t>추위에도</w:t>
      </w:r>
      <w:r>
        <w:t xml:space="preserve"> </w:t>
      </w:r>
      <w:r>
        <w:t>잘</w:t>
      </w:r>
      <w:r>
        <w:t xml:space="preserve"> </w:t>
      </w:r>
      <w:r>
        <w:t>견디는</w:t>
      </w:r>
      <w:r>
        <w:t xml:space="preserve"> </w:t>
      </w:r>
      <w:r>
        <w:t>백향목류는</w:t>
      </w:r>
      <w:r>
        <w:t xml:space="preserve"> </w:t>
      </w:r>
      <w:r>
        <w:t>물가에서는</w:t>
      </w:r>
      <w:r>
        <w:t xml:space="preserve"> </w:t>
      </w:r>
      <w:r>
        <w:t>매우</w:t>
      </w:r>
      <w:r>
        <w:t xml:space="preserve"> </w:t>
      </w:r>
      <w:r>
        <w:t>무성하게</w:t>
      </w:r>
      <w:r>
        <w:t xml:space="preserve"> </w:t>
      </w:r>
      <w:r>
        <w:t>자라고</w:t>
      </w:r>
      <w:r>
        <w:t xml:space="preserve">, </w:t>
      </w:r>
      <w:r>
        <w:t>찌는</w:t>
      </w:r>
      <w:r>
        <w:t xml:space="preserve"> </w:t>
      </w:r>
      <w:r>
        <w:t>듯이</w:t>
      </w:r>
      <w:r>
        <w:t xml:space="preserve"> </w:t>
      </w:r>
      <w:r>
        <w:t>무덥고</w:t>
      </w:r>
      <w:r>
        <w:t xml:space="preserve"> </w:t>
      </w:r>
      <w:r>
        <w:t>메마른</w:t>
      </w:r>
      <w:r>
        <w:t xml:space="preserve"> </w:t>
      </w:r>
      <w:r>
        <w:t>황무지에서도</w:t>
      </w:r>
      <w:r>
        <w:t xml:space="preserve"> </w:t>
      </w:r>
      <w:r>
        <w:t>높게</w:t>
      </w:r>
      <w:r>
        <w:t xml:space="preserve"> </w:t>
      </w:r>
      <w:r>
        <w:t>성장합니다</w:t>
      </w:r>
      <w:r>
        <w:t xml:space="preserve">. </w:t>
      </w:r>
      <w:r>
        <w:t>이</w:t>
      </w:r>
      <w:r>
        <w:t xml:space="preserve"> </w:t>
      </w:r>
      <w:r>
        <w:t>나무들은</w:t>
      </w:r>
      <w:r>
        <w:t xml:space="preserve"> </w:t>
      </w:r>
      <w:r>
        <w:t>바위산에서도</w:t>
      </w:r>
      <w:r>
        <w:t xml:space="preserve"> </w:t>
      </w:r>
      <w:r>
        <w:t>뿌리를</w:t>
      </w:r>
      <w:r>
        <w:t xml:space="preserve"> </w:t>
      </w:r>
      <w:r>
        <w:t>깊이</w:t>
      </w:r>
      <w:r>
        <w:t xml:space="preserve"> </w:t>
      </w:r>
      <w:r>
        <w:t>박고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 </w:t>
      </w:r>
      <w:r>
        <w:t>폭풍우에도</w:t>
      </w:r>
      <w:r>
        <w:t xml:space="preserve"> </w:t>
      </w:r>
      <w:r>
        <w:t>끄떡없습니다</w:t>
      </w:r>
      <w:r>
        <w:t xml:space="preserve">. </w:t>
      </w:r>
      <w:r>
        <w:t>겨울에</w:t>
      </w:r>
      <w:r>
        <w:t xml:space="preserve"> </w:t>
      </w:r>
      <w:r>
        <w:t>다른</w:t>
      </w:r>
      <w:r>
        <w:t xml:space="preserve"> </w:t>
      </w:r>
      <w:r>
        <w:t>나무의</w:t>
      </w:r>
      <w:r>
        <w:t xml:space="preserve"> </w:t>
      </w:r>
      <w:r>
        <w:t>잎사귀가</w:t>
      </w:r>
      <w:r>
        <w:t xml:space="preserve"> </w:t>
      </w:r>
      <w:r>
        <w:t>모두</w:t>
      </w:r>
      <w:r>
        <w:t xml:space="preserve"> </w:t>
      </w:r>
      <w:r>
        <w:t>말라</w:t>
      </w:r>
      <w:r>
        <w:t xml:space="preserve"> </w:t>
      </w:r>
      <w:r>
        <w:t>죽어도</w:t>
      </w:r>
      <w:r>
        <w:t xml:space="preserve"> </w:t>
      </w:r>
      <w:r>
        <w:t>백향목의</w:t>
      </w:r>
      <w:r>
        <w:t xml:space="preserve"> </w:t>
      </w:r>
      <w:r>
        <w:t>잎사귀는</w:t>
      </w:r>
      <w:r>
        <w:t xml:space="preserve"> </w:t>
      </w:r>
      <w:r>
        <w:t>여전히</w:t>
      </w:r>
      <w:r>
        <w:t xml:space="preserve"> </w:t>
      </w:r>
      <w:r>
        <w:t>푸릅니다</w:t>
      </w:r>
      <w:r>
        <w:t xml:space="preserve">. </w:t>
      </w:r>
      <w:r>
        <w:t>그중에서도</w:t>
      </w:r>
      <w:r>
        <w:t xml:space="preserve"> </w:t>
      </w:r>
      <w:r>
        <w:t>레바논의</w:t>
      </w:r>
      <w:r>
        <w:t xml:space="preserve"> </w:t>
      </w:r>
      <w:r>
        <w:t>백향목은</w:t>
      </w:r>
      <w:r>
        <w:t xml:space="preserve"> </w:t>
      </w:r>
      <w:r>
        <w:t>그</w:t>
      </w:r>
      <w:r>
        <w:t xml:space="preserve"> </w:t>
      </w:r>
      <w:r>
        <w:t>강도와</w:t>
      </w:r>
      <w:r>
        <w:t xml:space="preserve"> </w:t>
      </w:r>
      <w:r>
        <w:t>밀도와</w:t>
      </w:r>
      <w:r>
        <w:t xml:space="preserve"> </w:t>
      </w:r>
      <w:r>
        <w:t>방부성이</w:t>
      </w:r>
      <w:r>
        <w:t xml:space="preserve"> </w:t>
      </w:r>
      <w:r>
        <w:t>남달리</w:t>
      </w:r>
      <w:r>
        <w:t xml:space="preserve"> </w:t>
      </w:r>
      <w:r>
        <w:t>탁월합니다</w:t>
      </w:r>
      <w:r>
        <w:t xml:space="preserve">. </w:t>
      </w:r>
      <w:r>
        <w:t>그래서</w:t>
      </w:r>
      <w:r>
        <w:t xml:space="preserve"> </w:t>
      </w:r>
      <w:r>
        <w:t>이</w:t>
      </w:r>
      <w:r>
        <w:t xml:space="preserve"> </w:t>
      </w:r>
      <w:r>
        <w:t>나무는</w:t>
      </w:r>
      <w:r>
        <w:t xml:space="preserve"> “</w:t>
      </w:r>
      <w:r>
        <w:t>생명이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감추어</w:t>
      </w:r>
      <w:r>
        <w:t>”</w:t>
      </w:r>
      <w:r>
        <w:t>져</w:t>
      </w:r>
      <w:r>
        <w:t xml:space="preserve"> </w:t>
      </w:r>
      <w:r>
        <w:t>있는</w:t>
      </w:r>
      <w:r>
        <w:t xml:space="preserve"> </w:t>
      </w:r>
      <w:r>
        <w:t>자들을</w:t>
      </w:r>
      <w:r>
        <w:t xml:space="preserve"> </w:t>
      </w:r>
      <w:r>
        <w:t>상징하는</w:t>
      </w:r>
      <w:r>
        <w:t xml:space="preserve"> </w:t>
      </w:r>
      <w:r>
        <w:t>데</w:t>
      </w:r>
      <w:r>
        <w:t xml:space="preserve"> </w:t>
      </w:r>
      <w:r>
        <w:t>사용됩니다</w:t>
      </w:r>
      <w:r>
        <w:t>(</w:t>
      </w:r>
      <w:r>
        <w:t>골</w:t>
      </w:r>
      <w:r>
        <w:t xml:space="preserve"> 3:3). </w:t>
      </w:r>
      <w:r>
        <w:t>성경에</w:t>
      </w:r>
      <w:r>
        <w:t xml:space="preserve"> </w:t>
      </w:r>
      <w:r>
        <w:t>따르면</w:t>
      </w:r>
      <w:r>
        <w:t xml:space="preserve"> “</w:t>
      </w:r>
      <w:r>
        <w:t>의인은</w:t>
      </w:r>
      <w:r>
        <w:t>…</w:t>
      </w:r>
      <w:r>
        <w:t>백향목같이</w:t>
      </w:r>
      <w:r>
        <w:t xml:space="preserve"> </w:t>
      </w:r>
      <w:r>
        <w:t>성장</w:t>
      </w:r>
      <w:r>
        <w:t>”(</w:t>
      </w:r>
      <w:r>
        <w:t>시</w:t>
      </w:r>
      <w:r>
        <w:t xml:space="preserve"> 92:12)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백향목을</w:t>
      </w:r>
      <w:r>
        <w:t xml:space="preserve"> </w:t>
      </w:r>
      <w:r>
        <w:t>삼림의</w:t>
      </w:r>
      <w:r>
        <w:t xml:space="preserve"> </w:t>
      </w:r>
      <w:r>
        <w:t>왕으로</w:t>
      </w:r>
      <w:r>
        <w:t xml:space="preserve"> </w:t>
      </w:r>
      <w:r>
        <w:t>창조하셨습니다</w:t>
      </w:r>
      <w:r>
        <w:t>. “</w:t>
      </w:r>
      <w:r>
        <w:t>잣나무가</w:t>
      </w:r>
      <w:r>
        <w:t xml:space="preserve"> </w:t>
      </w:r>
      <w:r>
        <w:t>그</w:t>
      </w:r>
      <w:r>
        <w:t xml:space="preserve"> </w:t>
      </w:r>
      <w:r>
        <w:t>굵은</w:t>
      </w:r>
      <w:r>
        <w:t xml:space="preserve"> </w:t>
      </w:r>
      <w:r>
        <w:t>가지만</w:t>
      </w:r>
      <w:r>
        <w:t xml:space="preserve"> </w:t>
      </w:r>
      <w:r>
        <w:t>못하며</w:t>
      </w:r>
      <w:r>
        <w:t xml:space="preserve"> </w:t>
      </w:r>
      <w:r>
        <w:t>단풍나무가</w:t>
      </w:r>
      <w:r>
        <w:t xml:space="preserve"> </w:t>
      </w:r>
      <w:r>
        <w:t>그</w:t>
      </w:r>
      <w:r>
        <w:t xml:space="preserve"> </w:t>
      </w:r>
      <w:r>
        <w:t>가는</w:t>
      </w:r>
      <w:r>
        <w:t xml:space="preserve"> </w:t>
      </w:r>
      <w:r>
        <w:t>가지만</w:t>
      </w:r>
      <w:r>
        <w:t xml:space="preserve"> </w:t>
      </w:r>
      <w:r>
        <w:t>못하며</w:t>
      </w:r>
      <w:r>
        <w:t xml:space="preserve"> </w:t>
      </w:r>
      <w:r>
        <w:t>하나님의</w:t>
      </w:r>
      <w:r>
        <w:t> </w:t>
      </w:r>
      <w:r>
        <w:t>동산의</w:t>
      </w:r>
      <w:r>
        <w:t xml:space="preserve"> </w:t>
      </w:r>
      <w:r>
        <w:t>어떤</w:t>
      </w:r>
      <w:r>
        <w:t xml:space="preserve"> </w:t>
      </w:r>
      <w:r>
        <w:t>나무도</w:t>
      </w:r>
      <w:r>
        <w:t xml:space="preserve"> </w:t>
      </w:r>
      <w:r>
        <w:t>그</w:t>
      </w:r>
      <w:r>
        <w:t xml:space="preserve"> </w:t>
      </w:r>
      <w:r>
        <w:t>아름다운</w:t>
      </w:r>
      <w:r>
        <w:t xml:space="preserve"> </w:t>
      </w:r>
      <w:r>
        <w:t>모양과</w:t>
      </w:r>
      <w:r>
        <w:t xml:space="preserve"> </w:t>
      </w:r>
      <w:r>
        <w:t>같지</w:t>
      </w:r>
      <w:r>
        <w:t xml:space="preserve"> </w:t>
      </w:r>
      <w:r>
        <w:t>못</w:t>
      </w:r>
      <w:r>
        <w:t>”</w:t>
      </w:r>
      <w:r>
        <w:t>합니다</w:t>
      </w:r>
      <w:r>
        <w:t>(</w:t>
      </w:r>
      <w:r>
        <w:t>겔</w:t>
      </w:r>
      <w:r>
        <w:t xml:space="preserve"> 31:8). </w:t>
      </w:r>
      <w:r>
        <w:t>백향목은</w:t>
      </w:r>
      <w:r>
        <w:t xml:space="preserve"> </w:t>
      </w:r>
      <w:r>
        <w:t>왕을</w:t>
      </w:r>
      <w:r>
        <w:t xml:space="preserve"> </w:t>
      </w:r>
      <w:r>
        <w:t>상징하는</w:t>
      </w:r>
      <w:r>
        <w:t xml:space="preserve"> </w:t>
      </w:r>
      <w:r>
        <w:t>데</w:t>
      </w:r>
      <w:r>
        <w:t xml:space="preserve"> </w:t>
      </w:r>
      <w:r>
        <w:t>종종</w:t>
      </w:r>
      <w:r>
        <w:t xml:space="preserve"> </w:t>
      </w:r>
      <w:r>
        <w:t>사용됩니다</w:t>
      </w:r>
      <w:r>
        <w:t xml:space="preserve">. </w:t>
      </w:r>
      <w:r>
        <w:t>의인을</w:t>
      </w:r>
      <w:r>
        <w:t xml:space="preserve"> </w:t>
      </w:r>
      <w:r>
        <w:t>백향목에</w:t>
      </w:r>
      <w:r>
        <w:t xml:space="preserve"> </w:t>
      </w:r>
      <w:r>
        <w:t>빗댄</w:t>
      </w:r>
      <w:r>
        <w:t xml:space="preserve"> </w:t>
      </w:r>
      <w:r>
        <w:t>성경의</w:t>
      </w:r>
      <w:r>
        <w:t xml:space="preserve"> </w:t>
      </w:r>
      <w:r>
        <w:t>용례에서는</w:t>
      </w:r>
      <w:r>
        <w:t xml:space="preserve"> </w:t>
      </w:r>
      <w:r>
        <w:t>하늘이</w:t>
      </w:r>
      <w:r>
        <w:t xml:space="preserve"> </w:t>
      </w:r>
      <w:r>
        <w:t>하나님의</w:t>
      </w:r>
      <w:r>
        <w:t xml:space="preserve"> </w:t>
      </w:r>
      <w:r>
        <w:t>뜻</w:t>
      </w:r>
      <w:r>
        <w:t xml:space="preserve"> </w:t>
      </w:r>
      <w:r>
        <w:t>행하는</w:t>
      </w:r>
      <w:r>
        <w:t xml:space="preserve"> </w:t>
      </w:r>
      <w:r>
        <w:t>자들을</w:t>
      </w:r>
      <w:r>
        <w:t xml:space="preserve"> </w:t>
      </w:r>
      <w:r>
        <w:t>어떻게</w:t>
      </w:r>
      <w:r>
        <w:t xml:space="preserve"> </w:t>
      </w:r>
      <w:r>
        <w:t>여기는지를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05C2878" w14:textId="77777777" w:rsidR="000A7E7F" w:rsidRDefault="00000000">
      <w:pPr>
        <w:jc w:val="both"/>
      </w:pPr>
      <w:r>
        <w:lastRenderedPageBreak/>
        <w:t>발람은</w:t>
      </w:r>
      <w:r>
        <w:t xml:space="preserve"> </w:t>
      </w:r>
      <w:r>
        <w:t>이스라엘</w:t>
      </w:r>
      <w:r>
        <w:t xml:space="preserve"> </w:t>
      </w:r>
      <w:r>
        <w:t>왕이</w:t>
      </w:r>
      <w:r>
        <w:t xml:space="preserve"> </w:t>
      </w:r>
      <w:r>
        <w:t>아각보다</w:t>
      </w:r>
      <w:r>
        <w:t xml:space="preserve"> </w:t>
      </w:r>
      <w:r>
        <w:t>위대하고</w:t>
      </w:r>
      <w:r>
        <w:t xml:space="preserve"> </w:t>
      </w:r>
      <w:r>
        <w:t>강대할</w:t>
      </w:r>
      <w:r>
        <w:t xml:space="preserve"> </w:t>
      </w:r>
      <w:r>
        <w:t>것이라고</w:t>
      </w:r>
      <w:r>
        <w:t xml:space="preserve"> </w:t>
      </w:r>
      <w:r>
        <w:t>예언했습니다</w:t>
      </w:r>
      <w:r>
        <w:t xml:space="preserve">. </w:t>
      </w:r>
      <w:r>
        <w:t>아각이란</w:t>
      </w:r>
      <w:r>
        <w:t xml:space="preserve"> </w:t>
      </w:r>
      <w:r>
        <w:t>그</w:t>
      </w:r>
      <w:r>
        <w:t xml:space="preserve"> </w:t>
      </w:r>
      <w:r>
        <w:t>당시에</w:t>
      </w:r>
      <w:r>
        <w:t xml:space="preserve"> </w:t>
      </w:r>
      <w:r>
        <w:t>매우</w:t>
      </w:r>
      <w:r>
        <w:t xml:space="preserve"> </w:t>
      </w:r>
      <w:r>
        <w:t>강성한</w:t>
      </w:r>
      <w:r>
        <w:t xml:space="preserve"> </w:t>
      </w:r>
      <w:r>
        <w:t>민족인</w:t>
      </w:r>
      <w:r>
        <w:t xml:space="preserve"> </w:t>
      </w:r>
      <w:r>
        <w:t>아말렉의</w:t>
      </w:r>
      <w:r>
        <w:t xml:space="preserve"> </w:t>
      </w:r>
      <w:r>
        <w:t>왕들에게</w:t>
      </w:r>
      <w:r>
        <w:t xml:space="preserve"> </w:t>
      </w:r>
      <w:r>
        <w:t>붙여진</w:t>
      </w:r>
      <w:r>
        <w:t xml:space="preserve"> </w:t>
      </w:r>
      <w:r>
        <w:t>칭호입니다</w:t>
      </w:r>
      <w:r>
        <w:t xml:space="preserve">. </w:t>
      </w:r>
      <w:r>
        <w:t>그러나</w:t>
      </w:r>
      <w:r>
        <w:t xml:space="preserve"> </w:t>
      </w:r>
      <w:r>
        <w:t>하나님께</w:t>
      </w:r>
      <w:r>
        <w:t xml:space="preserve"> </w:t>
      </w:r>
      <w:r>
        <w:t>충성하는</w:t>
      </w:r>
      <w:r>
        <w:t xml:space="preserve"> </w:t>
      </w:r>
      <w:r>
        <w:t>한</w:t>
      </w:r>
      <w:r>
        <w:t xml:space="preserve"> </w:t>
      </w:r>
      <w:r>
        <w:t>이스라엘은</w:t>
      </w:r>
      <w:r>
        <w:t xml:space="preserve"> </w:t>
      </w:r>
      <w:r>
        <w:t>모든</w:t>
      </w:r>
      <w:r>
        <w:t xml:space="preserve"> </w:t>
      </w:r>
      <w:r>
        <w:t>원수를</w:t>
      </w:r>
      <w:r>
        <w:t xml:space="preserve"> </w:t>
      </w:r>
      <w:r>
        <w:t>정복할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이스라엘의</w:t>
      </w:r>
      <w:r>
        <w:t xml:space="preserve"> </w:t>
      </w:r>
      <w:r>
        <w:t>왕이었습니다</w:t>
      </w:r>
      <w:r>
        <w:t xml:space="preserve">. </w:t>
      </w:r>
      <w:r>
        <w:t>장차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그분의</w:t>
      </w:r>
      <w:r>
        <w:t xml:space="preserve"> </w:t>
      </w:r>
      <w:r>
        <w:t>보좌가</w:t>
      </w:r>
      <w:r>
        <w:t xml:space="preserve"> </w:t>
      </w:r>
      <w:r>
        <w:t>세워질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권세는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나라</w:t>
      </w:r>
      <w:r>
        <w:t xml:space="preserve"> </w:t>
      </w:r>
      <w:r>
        <w:t>위에</w:t>
      </w:r>
      <w:r>
        <w:t xml:space="preserve"> </w:t>
      </w:r>
      <w:r>
        <w:t>뛰어날</w:t>
      </w:r>
      <w:r>
        <w:t xml:space="preserve"> </w:t>
      </w:r>
      <w:r>
        <w:t>것입니다</w:t>
      </w:r>
      <w:r>
        <w:t>.</w:t>
      </w:r>
    </w:p>
    <w:p w14:paraId="7A8957E3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450</w:t>
      </w:r>
    </w:p>
    <w:p w14:paraId="01FD8692" w14:textId="77777777" w:rsidR="000A7E7F" w:rsidRDefault="00000000">
      <w:r>
        <w:br w:type="page"/>
      </w:r>
    </w:p>
    <w:p w14:paraId="7620401D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29</w:t>
      </w:r>
      <w:r>
        <w:t>일</w:t>
      </w:r>
      <w:r>
        <w:t>(</w:t>
      </w:r>
      <w:r>
        <w:t>월</w:t>
      </w:r>
      <w:r>
        <w:t>)</w:t>
      </w:r>
    </w:p>
    <w:p w14:paraId="4E4897C4" w14:textId="77777777" w:rsidR="000A7E7F" w:rsidRDefault="000A7E7F"/>
    <w:p w14:paraId="51F31517" w14:textId="77777777" w:rsidR="000A7E7F" w:rsidRDefault="00000000">
      <w:pPr>
        <w:jc w:val="both"/>
      </w:pPr>
      <w:r>
        <w:t>해와</w:t>
      </w:r>
      <w:r>
        <w:t xml:space="preserve"> </w:t>
      </w:r>
      <w:r>
        <w:t>달과</w:t>
      </w:r>
      <w:r>
        <w:t xml:space="preserve"> </w:t>
      </w:r>
      <w:r>
        <w:t>별의</w:t>
      </w:r>
      <w:r>
        <w:t xml:space="preserve"> </w:t>
      </w:r>
      <w:r>
        <w:t>빛</w:t>
      </w:r>
    </w:p>
    <w:p w14:paraId="757CF9DB" w14:textId="77777777" w:rsidR="000A7E7F" w:rsidRDefault="000A7E7F"/>
    <w:p w14:paraId="568A32FB" w14:textId="77777777" w:rsidR="000A7E7F" w:rsidRDefault="000A7E7F"/>
    <w:p w14:paraId="0ED29ABB" w14:textId="77777777" w:rsidR="000A7E7F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그에게서</w:t>
      </w:r>
      <w:r>
        <w:t xml:space="preserve"> </w:t>
      </w:r>
      <w:r>
        <w:t>듣고</w:t>
      </w:r>
      <w:r>
        <w:t xml:space="preserve"> </w:t>
      </w:r>
      <w:r>
        <w:t>너희에게</w:t>
      </w:r>
      <w:r>
        <w:t xml:space="preserve"> </w:t>
      </w:r>
      <w:r>
        <w:t>전하는</w:t>
      </w:r>
      <w:r>
        <w:t xml:space="preserve"> </w:t>
      </w:r>
      <w:r>
        <w:t>소식은</w:t>
      </w:r>
      <w:r>
        <w:t xml:space="preserve"> </w:t>
      </w:r>
      <w:r>
        <w:t>이것이니</w:t>
      </w:r>
      <w:r>
        <w:t xml:space="preserve"> </w:t>
      </w:r>
      <w:r>
        <w:t>곧</w:t>
      </w:r>
      <w:r>
        <w:t xml:space="preserve"> </w:t>
      </w:r>
      <w:r>
        <w:t>하나님은</w:t>
      </w:r>
      <w:r>
        <w:t> </w:t>
      </w:r>
      <w:r>
        <w:t>빛이시라</w:t>
      </w:r>
      <w:r>
        <w:t xml:space="preserve"> </w:t>
      </w:r>
      <w:r>
        <w:t>그에게는</w:t>
      </w:r>
      <w:r>
        <w:t xml:space="preserve"> </w:t>
      </w:r>
      <w:r>
        <w:t>어둠이</w:t>
      </w:r>
      <w:r>
        <w:t xml:space="preserve"> </w:t>
      </w:r>
      <w:r>
        <w:t>조금도</w:t>
      </w:r>
      <w:r>
        <w:t xml:space="preserve"> </w:t>
      </w:r>
      <w:r>
        <w:t>없으시다는</w:t>
      </w:r>
      <w:r>
        <w:t xml:space="preserve"> </w:t>
      </w:r>
      <w:r>
        <w:t>것이니라</w:t>
      </w:r>
      <w:r>
        <w:t>”(</w:t>
      </w:r>
      <w:r>
        <w:t>요일</w:t>
      </w:r>
      <w:r>
        <w:t xml:space="preserve"> 1:5)</w:t>
      </w:r>
    </w:p>
    <w:p w14:paraId="4086BFB7" w14:textId="77777777" w:rsidR="000A7E7F" w:rsidRDefault="000A7E7F"/>
    <w:p w14:paraId="0C75A9C6" w14:textId="77777777" w:rsidR="000A7E7F" w:rsidRDefault="00000000">
      <w:pPr>
        <w:jc w:val="both"/>
      </w:pPr>
      <w:r>
        <w:t>하나님이</w:t>
      </w:r>
      <w:r>
        <w:t xml:space="preserve"> </w:t>
      </w:r>
      <w:r>
        <w:t>백성에게</w:t>
      </w:r>
      <w:r>
        <w:t xml:space="preserve"> </w:t>
      </w:r>
      <w:r>
        <w:t>자신을</w:t>
      </w:r>
      <w:r>
        <w:t xml:space="preserve"> </w:t>
      </w:r>
      <w:r>
        <w:t>나타내실</w:t>
      </w:r>
      <w:r>
        <w:t xml:space="preserve"> </w:t>
      </w:r>
      <w:r>
        <w:t>때</w:t>
      </w:r>
      <w:r>
        <w:t xml:space="preserve"> </w:t>
      </w:r>
      <w:r>
        <w:t>빛은</w:t>
      </w:r>
      <w:r>
        <w:t xml:space="preserve"> </w:t>
      </w:r>
      <w:r>
        <w:t>항상</w:t>
      </w:r>
      <w:r>
        <w:t xml:space="preserve"> </w:t>
      </w:r>
      <w:r>
        <w:t>그</w:t>
      </w:r>
      <w:r>
        <w:t xml:space="preserve"> </w:t>
      </w:r>
      <w:r>
        <w:t>임재의</w:t>
      </w:r>
      <w:r>
        <w:t xml:space="preserve"> </w:t>
      </w:r>
      <w:r>
        <w:t>상징이었습니다</w:t>
      </w:r>
      <w:r>
        <w:t xml:space="preserve">. </w:t>
      </w:r>
      <w:r>
        <w:t>태초에</w:t>
      </w:r>
      <w:r>
        <w:t xml:space="preserve"> </w:t>
      </w:r>
      <w:r>
        <w:t>하나님이</w:t>
      </w:r>
      <w:r>
        <w:t xml:space="preserve"> </w:t>
      </w:r>
      <w:r>
        <w:t>말씀하시자</w:t>
      </w:r>
      <w:r>
        <w:t xml:space="preserve"> </w:t>
      </w:r>
      <w:r>
        <w:t>빛이</w:t>
      </w:r>
      <w:r>
        <w:t xml:space="preserve"> </w:t>
      </w:r>
      <w:r>
        <w:t>어둠에서</w:t>
      </w:r>
      <w:r>
        <w:t xml:space="preserve"> </w:t>
      </w:r>
      <w:r>
        <w:t>비쳐</w:t>
      </w:r>
      <w:r>
        <w:t xml:space="preserve"> </w:t>
      </w:r>
      <w:r>
        <w:t>나왔습니다</w:t>
      </w:r>
      <w:r>
        <w:t xml:space="preserve">. </w:t>
      </w:r>
      <w:r>
        <w:t>낮에는</w:t>
      </w:r>
      <w:r>
        <w:t xml:space="preserve"> </w:t>
      </w:r>
      <w:r>
        <w:t>구름</w:t>
      </w:r>
      <w:r>
        <w:t xml:space="preserve"> </w:t>
      </w:r>
      <w:r>
        <w:t>기둥에</w:t>
      </w:r>
      <w:r>
        <w:t xml:space="preserve">, </w:t>
      </w:r>
      <w:r>
        <w:t>밤에는</w:t>
      </w:r>
      <w:r>
        <w:t xml:space="preserve"> </w:t>
      </w:r>
      <w:r>
        <w:t>불기둥에</w:t>
      </w:r>
      <w:r>
        <w:t xml:space="preserve"> </w:t>
      </w:r>
      <w:r>
        <w:t>둘러싸인</w:t>
      </w:r>
      <w:r>
        <w:t xml:space="preserve"> </w:t>
      </w:r>
      <w:r>
        <w:t>빛이</w:t>
      </w:r>
      <w:r>
        <w:t xml:space="preserve"> </w:t>
      </w:r>
      <w:r>
        <w:t>이스라엘</w:t>
      </w:r>
      <w:r>
        <w:t xml:space="preserve"> </w:t>
      </w:r>
      <w:r>
        <w:t>대군을</w:t>
      </w:r>
      <w:r>
        <w:t xml:space="preserve"> </w:t>
      </w:r>
      <w:r>
        <w:t>인도했습니다</w:t>
      </w:r>
      <w:r>
        <w:t xml:space="preserve">. </w:t>
      </w:r>
      <w:r>
        <w:t>시내산에서는</w:t>
      </w:r>
      <w:r>
        <w:t xml:space="preserve"> </w:t>
      </w:r>
      <w:r>
        <w:t>빛이</w:t>
      </w:r>
      <w:r>
        <w:t xml:space="preserve"> </w:t>
      </w:r>
      <w:r>
        <w:t>여호와를</w:t>
      </w:r>
      <w:r>
        <w:t xml:space="preserve"> </w:t>
      </w:r>
      <w:r>
        <w:t>둘러싼</w:t>
      </w:r>
      <w:r>
        <w:t xml:space="preserve"> </w:t>
      </w:r>
      <w:r>
        <w:t>장엄한</w:t>
      </w:r>
      <w:r>
        <w:t xml:space="preserve"> </w:t>
      </w:r>
      <w:r>
        <w:t>광경과</w:t>
      </w:r>
      <w:r>
        <w:t xml:space="preserve"> </w:t>
      </w:r>
      <w:r>
        <w:t>더불어</w:t>
      </w:r>
      <w:r>
        <w:t xml:space="preserve"> </w:t>
      </w:r>
      <w:r>
        <w:t>번쩍였습니다</w:t>
      </w:r>
      <w:r>
        <w:t xml:space="preserve">. </w:t>
      </w:r>
      <w:r>
        <w:t>또</w:t>
      </w:r>
      <w:r>
        <w:t xml:space="preserve"> </w:t>
      </w:r>
      <w:r>
        <w:t>빛은</w:t>
      </w:r>
      <w:r>
        <w:t xml:space="preserve"> </w:t>
      </w:r>
      <w:r>
        <w:t>지성소</w:t>
      </w:r>
      <w:r>
        <w:t xml:space="preserve"> </w:t>
      </w:r>
      <w:r>
        <w:t>안의</w:t>
      </w:r>
      <w:r>
        <w:t xml:space="preserve"> </w:t>
      </w:r>
      <w:r>
        <w:t>시은좌</w:t>
      </w:r>
      <w:r>
        <w:t xml:space="preserve"> </w:t>
      </w:r>
      <w:r>
        <w:t>위에</w:t>
      </w:r>
      <w:r>
        <w:t xml:space="preserve"> </w:t>
      </w:r>
      <w:r>
        <w:t>머물렀습니다</w:t>
      </w:r>
      <w:r>
        <w:t xml:space="preserve">. </w:t>
      </w:r>
      <w:r>
        <w:t>솔로몬의</w:t>
      </w:r>
      <w:r>
        <w:t xml:space="preserve"> </w:t>
      </w:r>
      <w:r>
        <w:t>성전을</w:t>
      </w:r>
      <w:r>
        <w:t xml:space="preserve"> </w:t>
      </w:r>
      <w:r>
        <w:t>봉헌할</w:t>
      </w:r>
      <w:r>
        <w:t xml:space="preserve"> </w:t>
      </w:r>
      <w:r>
        <w:t>때도</w:t>
      </w:r>
      <w:r>
        <w:t xml:space="preserve"> </w:t>
      </w:r>
      <w:r>
        <w:t>성전은</w:t>
      </w:r>
      <w:r>
        <w:t xml:space="preserve"> </w:t>
      </w:r>
      <w:r>
        <w:t>빛으로</w:t>
      </w:r>
      <w:r>
        <w:t xml:space="preserve"> </w:t>
      </w:r>
      <w:r>
        <w:t>충만했습니다</w:t>
      </w:r>
      <w:r>
        <w:t xml:space="preserve">. </w:t>
      </w:r>
      <w:r>
        <w:t>천사들이</w:t>
      </w:r>
      <w:r>
        <w:t xml:space="preserve"> </w:t>
      </w:r>
      <w:r>
        <w:t>목자들에게</w:t>
      </w:r>
      <w:r>
        <w:t xml:space="preserve"> </w:t>
      </w:r>
      <w:r>
        <w:t>구원의</w:t>
      </w:r>
      <w:r>
        <w:t xml:space="preserve"> </w:t>
      </w:r>
      <w:r>
        <w:t>기별을</w:t>
      </w:r>
      <w:r>
        <w:t xml:space="preserve"> </w:t>
      </w:r>
      <w:r>
        <w:t>가져왔을</w:t>
      </w:r>
      <w:r>
        <w:t xml:space="preserve"> </w:t>
      </w:r>
      <w:r>
        <w:t>때에도</w:t>
      </w:r>
      <w:r>
        <w:t xml:space="preserve"> </w:t>
      </w:r>
      <w:r>
        <w:t>빛이</w:t>
      </w:r>
      <w:r>
        <w:t xml:space="preserve"> </w:t>
      </w:r>
      <w:r>
        <w:t>베들레헴의</w:t>
      </w:r>
      <w:r>
        <w:t xml:space="preserve"> </w:t>
      </w:r>
      <w:r>
        <w:t>들판을</w:t>
      </w:r>
      <w:r>
        <w:t xml:space="preserve"> </w:t>
      </w:r>
      <w:r>
        <w:t>비추었습니다</w:t>
      </w:r>
      <w:r>
        <w:t>.</w:t>
      </w:r>
    </w:p>
    <w:p w14:paraId="18FEBFB0" w14:textId="77777777" w:rsidR="000A7E7F" w:rsidRDefault="00000000">
      <w:pPr>
        <w:jc w:val="both"/>
      </w:pPr>
      <w:r>
        <w:t>하나님은</w:t>
      </w:r>
      <w:r>
        <w:t xml:space="preserve"> </w:t>
      </w:r>
      <w:r>
        <w:t>빛이십니다</w:t>
      </w:r>
      <w:r>
        <w:t>. “</w:t>
      </w:r>
      <w:r>
        <w:t>나는</w:t>
      </w:r>
      <w:r>
        <w:t xml:space="preserve"> </w:t>
      </w:r>
      <w:r>
        <w:t>세상의</w:t>
      </w:r>
      <w:r>
        <w:t xml:space="preserve"> </w:t>
      </w:r>
      <w:r>
        <w:t>빛이라</w:t>
      </w:r>
      <w:r>
        <w:t>”</w:t>
      </w:r>
      <w:r>
        <w:t>고</w:t>
      </w:r>
      <w:r>
        <w:t xml:space="preserve"> </w:t>
      </w:r>
      <w:r>
        <w:t>말씀하심으로</w:t>
      </w:r>
      <w:r>
        <w:t xml:space="preserve"> </w:t>
      </w:r>
      <w:r>
        <w:t>그리스도께서는</w:t>
      </w:r>
      <w:r>
        <w:t xml:space="preserve"> </w:t>
      </w:r>
      <w:r>
        <w:t>자신과</w:t>
      </w:r>
      <w:r>
        <w:t xml:space="preserve"> </w:t>
      </w:r>
      <w:r>
        <w:t>하나님이</w:t>
      </w:r>
      <w:r>
        <w:t xml:space="preserve"> </w:t>
      </w:r>
      <w:r>
        <w:t>하나임을</w:t>
      </w:r>
      <w:r>
        <w:t xml:space="preserve"> </w:t>
      </w:r>
      <w:r>
        <w:t>선언하셨고</w:t>
      </w:r>
      <w:r>
        <w:t xml:space="preserve"> </w:t>
      </w:r>
      <w:r>
        <w:t>자신과</w:t>
      </w:r>
      <w:r>
        <w:t xml:space="preserve"> </w:t>
      </w:r>
      <w:r>
        <w:t>온</w:t>
      </w:r>
      <w:r>
        <w:t xml:space="preserve"> </w:t>
      </w:r>
      <w:r>
        <w:t>인류의</w:t>
      </w:r>
      <w:r>
        <w:t xml:space="preserve"> </w:t>
      </w:r>
      <w:r>
        <w:t>관계를</w:t>
      </w:r>
      <w:r>
        <w:t xml:space="preserve"> </w:t>
      </w:r>
      <w:r>
        <w:t>나타내셨습니다</w:t>
      </w:r>
      <w:r>
        <w:t xml:space="preserve">. </w:t>
      </w:r>
      <w:r>
        <w:t>태초에</w:t>
      </w:r>
      <w:r>
        <w:t xml:space="preserve"> “</w:t>
      </w:r>
      <w:r>
        <w:t>어두운</w:t>
      </w:r>
      <w:r>
        <w:t xml:space="preserve"> </w:t>
      </w:r>
      <w:r>
        <w:t>데서</w:t>
      </w:r>
      <w:r>
        <w:t xml:space="preserve"> </w:t>
      </w:r>
      <w:r>
        <w:t>빛이</w:t>
      </w:r>
      <w:r>
        <w:t xml:space="preserve"> </w:t>
      </w:r>
      <w:r>
        <w:t>비취</w:t>
      </w:r>
      <w:r>
        <w:t>”</w:t>
      </w:r>
      <w:r>
        <w:t>게</w:t>
      </w:r>
      <w:r>
        <w:t xml:space="preserve"> </w:t>
      </w:r>
      <w:r>
        <w:t>하신</w:t>
      </w:r>
      <w:r>
        <w:t xml:space="preserve"> </w:t>
      </w:r>
      <w:r>
        <w:t>분은</w:t>
      </w:r>
      <w:r>
        <w:t xml:space="preserve"> </w:t>
      </w:r>
      <w:r>
        <w:t>예수님이십니다</w:t>
      </w:r>
      <w:r>
        <w:t>(</w:t>
      </w:r>
      <w:r>
        <w:t>고후</w:t>
      </w:r>
      <w:r>
        <w:t xml:space="preserve"> 4:6). </w:t>
      </w:r>
      <w:r>
        <w:t>그분은</w:t>
      </w:r>
      <w:r>
        <w:t xml:space="preserve"> </w:t>
      </w:r>
      <w:r>
        <w:t>해와</w:t>
      </w:r>
      <w:r>
        <w:t xml:space="preserve"> </w:t>
      </w:r>
      <w:r>
        <w:t>달과</w:t>
      </w:r>
      <w:r>
        <w:t xml:space="preserve"> </w:t>
      </w:r>
      <w:r>
        <w:t>별의</w:t>
      </w:r>
      <w:r>
        <w:t xml:space="preserve"> </w:t>
      </w:r>
      <w:r>
        <w:t>빛이십니다</w:t>
      </w:r>
      <w:r>
        <w:t xml:space="preserve">. </w:t>
      </w:r>
      <w:r>
        <w:t>그분은</w:t>
      </w:r>
      <w:r>
        <w:t xml:space="preserve"> </w:t>
      </w:r>
      <w:r>
        <w:t>상징과</w:t>
      </w:r>
      <w:r>
        <w:t xml:space="preserve"> </w:t>
      </w:r>
      <w:r>
        <w:t>표상과</w:t>
      </w:r>
      <w:r>
        <w:t xml:space="preserve"> </w:t>
      </w:r>
      <w:r>
        <w:t>예언으로</w:t>
      </w:r>
      <w:r>
        <w:t xml:space="preserve"> </w:t>
      </w:r>
      <w:r>
        <w:t>이스라엘을</w:t>
      </w:r>
      <w:r>
        <w:t xml:space="preserve"> </w:t>
      </w:r>
      <w:r>
        <w:t>비춘</w:t>
      </w:r>
      <w:r>
        <w:t xml:space="preserve"> </w:t>
      </w:r>
      <w:r>
        <w:t>영적인</w:t>
      </w:r>
      <w:r>
        <w:t xml:space="preserve"> </w:t>
      </w:r>
      <w:r>
        <w:t>빛이셨습니다</w:t>
      </w:r>
      <w:r>
        <w:t xml:space="preserve">. </w:t>
      </w:r>
      <w:r>
        <w:t>그러나</w:t>
      </w:r>
      <w:r>
        <w:t xml:space="preserve"> </w:t>
      </w:r>
      <w:r>
        <w:t>유대</w:t>
      </w:r>
      <w:r>
        <w:t xml:space="preserve"> </w:t>
      </w:r>
      <w:r>
        <w:t>민족에게만</w:t>
      </w:r>
      <w:r>
        <w:t xml:space="preserve"> </w:t>
      </w:r>
      <w:r>
        <w:t>그</w:t>
      </w:r>
      <w:r>
        <w:t xml:space="preserve"> </w:t>
      </w:r>
      <w:r>
        <w:t>빛이</w:t>
      </w:r>
      <w:r>
        <w:t xml:space="preserve"> </w:t>
      </w:r>
      <w:r>
        <w:t>주어진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햇빛이</w:t>
      </w:r>
      <w:r>
        <w:t xml:space="preserve"> </w:t>
      </w:r>
      <w:r>
        <w:t>세상의</w:t>
      </w:r>
      <w:r>
        <w:t xml:space="preserve"> </w:t>
      </w:r>
      <w:r>
        <w:t>가장</w:t>
      </w:r>
      <w:r>
        <w:t xml:space="preserve"> </w:t>
      </w:r>
      <w:r>
        <w:t>멀고</w:t>
      </w:r>
      <w:r>
        <w:t xml:space="preserve"> </w:t>
      </w:r>
      <w:r>
        <w:t>구석진</w:t>
      </w:r>
      <w:r>
        <w:t xml:space="preserve"> </w:t>
      </w:r>
      <w:r>
        <w:t>곳까지</w:t>
      </w:r>
      <w:r>
        <w:t xml:space="preserve"> </w:t>
      </w:r>
      <w:r>
        <w:t>빛을</w:t>
      </w:r>
      <w:r>
        <w:t xml:space="preserve"> </w:t>
      </w:r>
      <w:r>
        <w:t>비추듯</w:t>
      </w:r>
      <w:r>
        <w:t xml:space="preserve"> </w:t>
      </w:r>
      <w:r>
        <w:t>의의</w:t>
      </w:r>
      <w:r>
        <w:t xml:space="preserve"> </w:t>
      </w:r>
      <w:r>
        <w:t>태양께서</w:t>
      </w:r>
      <w:r>
        <w:t xml:space="preserve"> </w:t>
      </w:r>
      <w:r>
        <w:t>모든</w:t>
      </w:r>
      <w:r>
        <w:t xml:space="preserve"> </w:t>
      </w:r>
      <w:r>
        <w:t>영혼에게</w:t>
      </w:r>
      <w:r>
        <w:t xml:space="preserve"> </w:t>
      </w:r>
      <w:r>
        <w:t>빛을</w:t>
      </w:r>
      <w:r>
        <w:t xml:space="preserve"> </w:t>
      </w:r>
      <w:r>
        <w:t>비추십니다</w:t>
      </w:r>
      <w:r>
        <w:t>.</w:t>
      </w:r>
    </w:p>
    <w:p w14:paraId="000C839B" w14:textId="77777777" w:rsidR="000A7E7F" w:rsidRDefault="00000000">
      <w:pPr>
        <w:jc w:val="both"/>
      </w:pPr>
      <w:r>
        <w:t>“</w:t>
      </w:r>
      <w:r>
        <w:t>참빛</w:t>
      </w:r>
      <w:r>
        <w:t> </w:t>
      </w:r>
      <w:r>
        <w:t>곧</w:t>
      </w:r>
      <w:r>
        <w:t xml:space="preserve"> </w:t>
      </w:r>
      <w:r>
        <w:t>세상에</w:t>
      </w:r>
      <w:r>
        <w:t xml:space="preserve"> </w:t>
      </w:r>
      <w:r>
        <w:t>와서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비추는</w:t>
      </w:r>
      <w:r>
        <w:t> </w:t>
      </w:r>
      <w:r>
        <w:t>빛</w:t>
      </w:r>
      <w:r>
        <w:t>”</w:t>
      </w:r>
      <w:r>
        <w:t>이</w:t>
      </w:r>
      <w:r>
        <w:t xml:space="preserve"> </w:t>
      </w:r>
      <w:r>
        <w:t>있었습니다</w:t>
      </w:r>
      <w:r>
        <w:t xml:space="preserve">. </w:t>
      </w:r>
      <w:r>
        <w:t>세상에는</w:t>
      </w:r>
      <w:r>
        <w:t xml:space="preserve"> </w:t>
      </w:r>
      <w:r>
        <w:t>위대한</w:t>
      </w:r>
      <w:r>
        <w:t xml:space="preserve"> </w:t>
      </w:r>
      <w:r>
        <w:t>교사들</w:t>
      </w:r>
      <w:r>
        <w:t xml:space="preserve">, </w:t>
      </w:r>
      <w:r>
        <w:t>뛰어난</w:t>
      </w:r>
      <w:r>
        <w:t xml:space="preserve"> </w:t>
      </w:r>
      <w:r>
        <w:t>지성과</w:t>
      </w:r>
      <w:r>
        <w:t xml:space="preserve"> </w:t>
      </w:r>
      <w:r>
        <w:t>심오한</w:t>
      </w:r>
      <w:r>
        <w:t xml:space="preserve"> </w:t>
      </w:r>
      <w:r>
        <w:t>연구</w:t>
      </w:r>
      <w:r>
        <w:t xml:space="preserve"> </w:t>
      </w:r>
      <w:r>
        <w:t>능력을</w:t>
      </w:r>
      <w:r>
        <w:t xml:space="preserve"> </w:t>
      </w:r>
      <w:r>
        <w:t>갖춘</w:t>
      </w:r>
      <w:r>
        <w:t xml:space="preserve"> </w:t>
      </w:r>
      <w:r>
        <w:t>사람들</w:t>
      </w:r>
      <w:r>
        <w:t xml:space="preserve">, </w:t>
      </w:r>
      <w:r>
        <w:t>말로써</w:t>
      </w:r>
      <w:r>
        <w:t xml:space="preserve"> </w:t>
      </w:r>
      <w:r>
        <w:t>사상을</w:t>
      </w:r>
      <w:r>
        <w:t xml:space="preserve"> </w:t>
      </w:r>
      <w:r>
        <w:t>자극하고</w:t>
      </w:r>
      <w:r>
        <w:t xml:space="preserve"> </w:t>
      </w:r>
      <w:r>
        <w:t>광대한</w:t>
      </w:r>
      <w:r>
        <w:t xml:space="preserve"> </w:t>
      </w:r>
      <w:r>
        <w:t>지식의</w:t>
      </w:r>
      <w:r>
        <w:t xml:space="preserve"> </w:t>
      </w:r>
      <w:r>
        <w:t>분야를</w:t>
      </w:r>
      <w:r>
        <w:t xml:space="preserve"> </w:t>
      </w:r>
      <w:r>
        <w:t>개척한</w:t>
      </w:r>
      <w:r>
        <w:t xml:space="preserve"> </w:t>
      </w:r>
      <w:r>
        <w:t>사람들이</w:t>
      </w:r>
      <w:r>
        <w:t xml:space="preserve"> </w:t>
      </w:r>
      <w:r>
        <w:t>있었습니다</w:t>
      </w:r>
      <w:r>
        <w:t xml:space="preserve">. </w:t>
      </w:r>
      <w:r>
        <w:t>그리고</w:t>
      </w:r>
      <w:r>
        <w:t xml:space="preserve"> </w:t>
      </w:r>
      <w:r>
        <w:t>이런</w:t>
      </w:r>
      <w:r>
        <w:t xml:space="preserve"> </w:t>
      </w:r>
      <w:r>
        <w:t>사람들은</w:t>
      </w:r>
      <w:r>
        <w:t xml:space="preserve"> </w:t>
      </w:r>
      <w:r>
        <w:t>민족의</w:t>
      </w:r>
      <w:r>
        <w:t xml:space="preserve"> </w:t>
      </w:r>
      <w:r>
        <w:t>안내자와</w:t>
      </w:r>
      <w:r>
        <w:t xml:space="preserve"> </w:t>
      </w:r>
      <w:r>
        <w:t>보호자로</w:t>
      </w:r>
      <w:r>
        <w:t xml:space="preserve"> </w:t>
      </w:r>
      <w:r>
        <w:t>존경을</w:t>
      </w:r>
      <w:r>
        <w:t xml:space="preserve"> </w:t>
      </w:r>
      <w:r>
        <w:t>받았습니다</w:t>
      </w:r>
      <w:r>
        <w:t xml:space="preserve">. </w:t>
      </w:r>
      <w:r>
        <w:t>그러나</w:t>
      </w:r>
      <w:r>
        <w:t xml:space="preserve"> </w:t>
      </w:r>
      <w:r>
        <w:t>그들보다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분이</w:t>
      </w:r>
      <w:r>
        <w:t xml:space="preserve"> </w:t>
      </w:r>
      <w:r>
        <w:t>계십니다</w:t>
      </w:r>
      <w:r>
        <w:t>. “</w:t>
      </w:r>
      <w:r>
        <w:t>영접하는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자들에게는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주셨으니</w:t>
      </w:r>
      <w:r>
        <w:t>…</w:t>
      </w:r>
      <w:r>
        <w:t>본래</w:t>
      </w:r>
      <w:r>
        <w:t xml:space="preserve"> </w:t>
      </w:r>
      <w:r>
        <w:t>하나님을</w:t>
      </w:r>
      <w:r>
        <w:t xml:space="preserve"> </w:t>
      </w:r>
      <w:r>
        <w:t>본</w:t>
      </w:r>
      <w:r>
        <w:t xml:space="preserve"> </w:t>
      </w:r>
      <w:r>
        <w:t>사람이</w:t>
      </w:r>
      <w:r>
        <w:t xml:space="preserve"> </w:t>
      </w:r>
      <w:r>
        <w:t>없으되</w:t>
      </w:r>
      <w:r>
        <w:t> </w:t>
      </w:r>
      <w:r>
        <w:t>아버지</w:t>
      </w:r>
      <w:r>
        <w:t> </w:t>
      </w:r>
      <w:r>
        <w:t>품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독생하신</w:t>
      </w:r>
      <w:r>
        <w:t xml:space="preserve"> </w:t>
      </w:r>
      <w:r>
        <w:t>하나님이</w:t>
      </w:r>
      <w:r>
        <w:t xml:space="preserve"> </w:t>
      </w:r>
      <w:r>
        <w:t>나타내셨느니라</w:t>
      </w:r>
      <w:r>
        <w:t>”(</w:t>
      </w:r>
      <w:r>
        <w:t>요</w:t>
      </w:r>
      <w:r>
        <w:t xml:space="preserve"> 1:12, 18). </w:t>
      </w:r>
      <w:r>
        <w:t>우리는</w:t>
      </w:r>
      <w:r>
        <w:t xml:space="preserve"> </w:t>
      </w:r>
      <w:r>
        <w:lastRenderedPageBreak/>
        <w:t>인간의</w:t>
      </w:r>
      <w:r>
        <w:t xml:space="preserve"> </w:t>
      </w:r>
      <w:r>
        <w:t>기록이</w:t>
      </w:r>
      <w:r>
        <w:t xml:space="preserve"> </w:t>
      </w:r>
      <w:r>
        <w:t>미치는</w:t>
      </w:r>
      <w:r>
        <w:t xml:space="preserve"> </w:t>
      </w:r>
      <w:r>
        <w:t>먼</w:t>
      </w:r>
      <w:r>
        <w:t xml:space="preserve"> </w:t>
      </w:r>
      <w:r>
        <w:t>옛날까지</w:t>
      </w:r>
      <w:r>
        <w:t xml:space="preserve"> </w:t>
      </w:r>
      <w:r>
        <w:t>세상의</w:t>
      </w:r>
      <w:r>
        <w:t xml:space="preserve"> </w:t>
      </w:r>
      <w:r>
        <w:t>위대한</w:t>
      </w:r>
      <w:r>
        <w:t xml:space="preserve"> </w:t>
      </w:r>
      <w:r>
        <w:t>교사들의</w:t>
      </w:r>
      <w:r>
        <w:t xml:space="preserve"> </w:t>
      </w:r>
      <w:r>
        <w:t>계보를</w:t>
      </w:r>
      <w:r>
        <w:t xml:space="preserve"> </w:t>
      </w:r>
      <w:r>
        <w:t>거슬러</w:t>
      </w:r>
      <w:r>
        <w:t xml:space="preserve"> </w:t>
      </w:r>
      <w:r>
        <w:t>올라갈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빛은</w:t>
      </w:r>
      <w:r>
        <w:t xml:space="preserve"> </w:t>
      </w:r>
      <w:r>
        <w:t>그들보다도</w:t>
      </w:r>
      <w:r>
        <w:t xml:space="preserve"> </w:t>
      </w:r>
      <w:r>
        <w:t>먼저</w:t>
      </w:r>
      <w:r>
        <w:t xml:space="preserve"> </w:t>
      </w:r>
      <w:r>
        <w:t>있었습니다</w:t>
      </w:r>
      <w:r>
        <w:t xml:space="preserve">. </w:t>
      </w:r>
      <w:r>
        <w:t>달과</w:t>
      </w:r>
      <w:r>
        <w:t xml:space="preserve"> </w:t>
      </w:r>
      <w:r>
        <w:t>행성이</w:t>
      </w:r>
      <w:r>
        <w:t xml:space="preserve"> </w:t>
      </w:r>
      <w:r>
        <w:t>모두</w:t>
      </w:r>
      <w:r>
        <w:t xml:space="preserve"> </w:t>
      </w:r>
      <w:r>
        <w:t>태양의</w:t>
      </w:r>
      <w:r>
        <w:t xml:space="preserve"> </w:t>
      </w:r>
      <w:r>
        <w:t>빛을</w:t>
      </w:r>
      <w:r>
        <w:t xml:space="preserve"> </w:t>
      </w:r>
      <w:r>
        <w:t>반사하여</w:t>
      </w:r>
      <w:r>
        <w:t xml:space="preserve"> </w:t>
      </w:r>
      <w:r>
        <w:t>비추는</w:t>
      </w:r>
      <w:r>
        <w:t xml:space="preserve"> </w:t>
      </w:r>
      <w:r>
        <w:t>듯</w:t>
      </w:r>
      <w:r>
        <w:t xml:space="preserve"> </w:t>
      </w:r>
      <w:r>
        <w:t>진실을</w:t>
      </w:r>
      <w:r>
        <w:t xml:space="preserve"> </w:t>
      </w:r>
      <w:r>
        <w:t>가르치는</w:t>
      </w:r>
      <w:r>
        <w:t xml:space="preserve"> </w:t>
      </w:r>
      <w:r>
        <w:t>세상의</w:t>
      </w:r>
      <w:r>
        <w:t xml:space="preserve"> </w:t>
      </w:r>
      <w:r>
        <w:t>위대한</w:t>
      </w:r>
      <w:r>
        <w:t xml:space="preserve"> </w:t>
      </w:r>
      <w:r>
        <w:t>사상가들도</w:t>
      </w:r>
      <w:r>
        <w:t xml:space="preserve"> </w:t>
      </w:r>
      <w:r>
        <w:t>의로운</w:t>
      </w:r>
      <w:r>
        <w:t xml:space="preserve"> </w:t>
      </w:r>
      <w:r>
        <w:t>태양이신</w:t>
      </w:r>
      <w:r>
        <w:t xml:space="preserve"> </w:t>
      </w:r>
      <w:r>
        <w:t>분의</w:t>
      </w:r>
      <w:r>
        <w:t xml:space="preserve"> </w:t>
      </w:r>
      <w:r>
        <w:t>빛을</w:t>
      </w:r>
      <w:r>
        <w:t xml:space="preserve"> </w:t>
      </w:r>
      <w:r>
        <w:t>반사합니다</w:t>
      </w:r>
      <w:r>
        <w:t xml:space="preserve">. </w:t>
      </w:r>
      <w:r>
        <w:t>주옥같은</w:t>
      </w:r>
      <w:r>
        <w:t xml:space="preserve"> </w:t>
      </w:r>
      <w:r>
        <w:t>사상이나</w:t>
      </w:r>
      <w:r>
        <w:t xml:space="preserve"> </w:t>
      </w:r>
      <w:r>
        <w:t>빛나는</w:t>
      </w:r>
      <w:r>
        <w:t xml:space="preserve"> </w:t>
      </w:r>
      <w:r>
        <w:t>지성</w:t>
      </w:r>
      <w:r>
        <w:t xml:space="preserve"> </w:t>
      </w:r>
      <w:r>
        <w:t>하나하나가</w:t>
      </w:r>
      <w:r>
        <w:t xml:space="preserve"> </w:t>
      </w:r>
      <w:r>
        <w:t>세상의</w:t>
      </w:r>
      <w:r>
        <w:t xml:space="preserve"> </w:t>
      </w:r>
      <w:r>
        <w:t>빛이신</w:t>
      </w:r>
      <w:r>
        <w:t xml:space="preserve"> </w:t>
      </w:r>
      <w:r>
        <w:t>그분에게서</w:t>
      </w:r>
      <w:r>
        <w:t xml:space="preserve"> </w:t>
      </w:r>
      <w:r>
        <w:t>비롯되는</w:t>
      </w:r>
      <w:r>
        <w:t xml:space="preserve"> </w:t>
      </w:r>
      <w:r>
        <w:t>것입니다</w:t>
      </w:r>
      <w:r>
        <w:t>.</w:t>
      </w:r>
    </w:p>
    <w:p w14:paraId="7B217B6A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464-465</w:t>
      </w:r>
    </w:p>
    <w:p w14:paraId="4E8894DC" w14:textId="77777777" w:rsidR="000A7E7F" w:rsidRDefault="00000000">
      <w:r>
        <w:br w:type="page"/>
      </w:r>
    </w:p>
    <w:p w14:paraId="68C38D11" w14:textId="77777777" w:rsidR="000A7E7F" w:rsidRDefault="00000000">
      <w:pPr>
        <w:jc w:val="both"/>
      </w:pPr>
      <w:r>
        <w:lastRenderedPageBreak/>
        <w:t>11</w:t>
      </w:r>
      <w:r>
        <w:t>월</w:t>
      </w:r>
      <w:r>
        <w:t xml:space="preserve"> 30</w:t>
      </w:r>
      <w:r>
        <w:t>일</w:t>
      </w:r>
      <w:r>
        <w:t>(</w:t>
      </w:r>
      <w:r>
        <w:t>화</w:t>
      </w:r>
      <w:r>
        <w:t>)</w:t>
      </w:r>
    </w:p>
    <w:p w14:paraId="3107BA84" w14:textId="77777777" w:rsidR="000A7E7F" w:rsidRDefault="000A7E7F"/>
    <w:p w14:paraId="108B1EAA" w14:textId="77777777" w:rsidR="000A7E7F" w:rsidRDefault="00000000">
      <w:pPr>
        <w:jc w:val="both"/>
      </w:pPr>
      <w:r>
        <w:t>성도들의</w:t>
      </w:r>
      <w:r>
        <w:t xml:space="preserve"> </w:t>
      </w:r>
      <w:r>
        <w:t>왕</w:t>
      </w:r>
    </w:p>
    <w:p w14:paraId="442428E3" w14:textId="77777777" w:rsidR="000A7E7F" w:rsidRDefault="000A7E7F"/>
    <w:p w14:paraId="3A417118" w14:textId="77777777" w:rsidR="000A7E7F" w:rsidRDefault="000A7E7F"/>
    <w:p w14:paraId="7B9C7D62" w14:textId="77777777" w:rsidR="000A7E7F" w:rsidRDefault="00000000">
      <w:pPr>
        <w:jc w:val="both"/>
      </w:pPr>
      <w:r>
        <w:t>“</w:t>
      </w:r>
      <w:r>
        <w:t>주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이시여</w:t>
      </w:r>
      <w:r>
        <w:t xml:space="preserve"> </w:t>
      </w:r>
      <w:r>
        <w:t>하시는</w:t>
      </w:r>
      <w:r>
        <w:t xml:space="preserve"> </w:t>
      </w:r>
      <w:r>
        <w:t>일이</w:t>
      </w:r>
      <w:r>
        <w:t xml:space="preserve"> </w:t>
      </w:r>
      <w:r>
        <w:t>크고</w:t>
      </w:r>
      <w:r>
        <w:t xml:space="preserve"> </w:t>
      </w:r>
      <w:r>
        <w:t>놀라우시도다</w:t>
      </w:r>
      <w:r>
        <w:t xml:space="preserve"> </w:t>
      </w:r>
      <w:r>
        <w:t>만국의</w:t>
      </w:r>
      <w:r>
        <w:t xml:space="preserve"> </w:t>
      </w:r>
      <w:r>
        <w:t>왕이시여</w:t>
      </w:r>
      <w:r>
        <w:t xml:space="preserve"> </w:t>
      </w:r>
      <w:r>
        <w:t>주의</w:t>
      </w:r>
      <w:r>
        <w:t> </w:t>
      </w:r>
      <w:r>
        <w:t>길이</w:t>
      </w:r>
      <w:r>
        <w:t xml:space="preserve"> </w:t>
      </w:r>
      <w:r>
        <w:t>의롭고</w:t>
      </w:r>
      <w:r>
        <w:t xml:space="preserve"> </w:t>
      </w:r>
      <w:r>
        <w:t>참되시도다</w:t>
      </w:r>
      <w:r>
        <w:t>”(</w:t>
      </w:r>
      <w:r>
        <w:t>계</w:t>
      </w:r>
      <w:r>
        <w:t xml:space="preserve"> 15:3)</w:t>
      </w:r>
    </w:p>
    <w:p w14:paraId="3D83065F" w14:textId="77777777" w:rsidR="000A7E7F" w:rsidRDefault="000A7E7F"/>
    <w:p w14:paraId="66984865" w14:textId="77777777" w:rsidR="000A7E7F" w:rsidRDefault="00000000">
      <w:pPr>
        <w:jc w:val="both"/>
      </w:pPr>
      <w:r>
        <w:t>하나님은</w:t>
      </w:r>
      <w:r>
        <w:t xml:space="preserve"> </w:t>
      </w:r>
      <w:r>
        <w:t>인성을</w:t>
      </w:r>
      <w:r>
        <w:t xml:space="preserve"> </w:t>
      </w:r>
      <w:r>
        <w:t>쓰신</w:t>
      </w:r>
      <w:r>
        <w:t xml:space="preserve"> </w:t>
      </w:r>
      <w:r>
        <w:t>고난의</w:t>
      </w:r>
      <w:r>
        <w:t xml:space="preserve"> </w:t>
      </w:r>
      <w:r>
        <w:t>왕자께서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심판자가</w:t>
      </w:r>
      <w:r>
        <w:t xml:space="preserve"> </w:t>
      </w:r>
      <w:r>
        <w:t>되도록</w:t>
      </w:r>
      <w:r>
        <w:t xml:space="preserve"> </w:t>
      </w:r>
      <w:r>
        <w:t>계획하셨습니다</w:t>
      </w:r>
      <w:r>
        <w:t xml:space="preserve">. </w:t>
      </w:r>
      <w:r>
        <w:t>인간을</w:t>
      </w:r>
      <w:r>
        <w:t xml:space="preserve"> </w:t>
      </w:r>
      <w:r>
        <w:t>영원한</w:t>
      </w:r>
      <w:r>
        <w:t xml:space="preserve"> </w:t>
      </w:r>
      <w:r>
        <w:t>사망에서</w:t>
      </w:r>
      <w:r>
        <w:t xml:space="preserve"> </w:t>
      </w:r>
      <w:r>
        <w:t>구원하려고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내려오신</w:t>
      </w:r>
      <w:r>
        <w:t xml:space="preserve"> </w:t>
      </w:r>
      <w:r>
        <w:t>분</w:t>
      </w:r>
      <w:r>
        <w:t xml:space="preserve">, </w:t>
      </w:r>
      <w:r>
        <w:t>지상의</w:t>
      </w:r>
      <w:r>
        <w:t xml:space="preserve"> </w:t>
      </w:r>
      <w:r>
        <w:t>법정에서</w:t>
      </w:r>
      <w:r>
        <w:t xml:space="preserve"> </w:t>
      </w:r>
      <w:r>
        <w:t>심문받으신</w:t>
      </w:r>
      <w:r>
        <w:t xml:space="preserve"> </w:t>
      </w:r>
      <w:r>
        <w:t>분</w:t>
      </w:r>
      <w:r>
        <w:t xml:space="preserve">,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수치스러운</w:t>
      </w:r>
      <w:r>
        <w:t xml:space="preserve"> </w:t>
      </w:r>
      <w:r>
        <w:t>죽음을</w:t>
      </w:r>
      <w:r>
        <w:t xml:space="preserve"> </w:t>
      </w:r>
      <w:r>
        <w:t>당하신</w:t>
      </w:r>
      <w:r>
        <w:t xml:space="preserve"> </w:t>
      </w:r>
      <w:r>
        <w:t>그분만이</w:t>
      </w:r>
      <w:r>
        <w:t xml:space="preserve"> </w:t>
      </w:r>
      <w:r>
        <w:t>상급과</w:t>
      </w:r>
      <w:r>
        <w:t xml:space="preserve"> </w:t>
      </w:r>
      <w:r>
        <w:t>형벌을</w:t>
      </w:r>
      <w:r>
        <w:t xml:space="preserve"> </w:t>
      </w:r>
      <w:r>
        <w:t>선언할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십자가의</w:t>
      </w:r>
      <w:r>
        <w:t xml:space="preserve"> </w:t>
      </w:r>
      <w:r>
        <w:t>고통과</w:t>
      </w:r>
      <w:r>
        <w:t xml:space="preserve"> </w:t>
      </w:r>
      <w:r>
        <w:t>치욕을</w:t>
      </w:r>
      <w:r>
        <w:t xml:space="preserve"> </w:t>
      </w:r>
      <w:r>
        <w:t>감당해</w:t>
      </w:r>
      <w:r>
        <w:t xml:space="preserve"> </w:t>
      </w:r>
      <w:r>
        <w:t>내신</w:t>
      </w:r>
      <w:r>
        <w:t xml:space="preserve"> </w:t>
      </w:r>
      <w:r>
        <w:t>분께서는</w:t>
      </w:r>
      <w:r>
        <w:t xml:space="preserve"> </w:t>
      </w:r>
      <w:r>
        <w:t>하나님의</w:t>
      </w:r>
      <w:r>
        <w:t xml:space="preserve"> </w:t>
      </w:r>
      <w:r>
        <w:t>뜻대로</w:t>
      </w:r>
      <w:r>
        <w:t xml:space="preserve"> </w:t>
      </w:r>
      <w:r>
        <w:t>가장</w:t>
      </w:r>
      <w:r>
        <w:t xml:space="preserve"> </w:t>
      </w:r>
      <w:r>
        <w:t>완벽한</w:t>
      </w:r>
      <w:r>
        <w:t xml:space="preserve"> </w:t>
      </w:r>
      <w:r>
        <w:t>상급을</w:t>
      </w:r>
      <w:r>
        <w:t xml:space="preserve"> </w:t>
      </w:r>
      <w:r>
        <w:t>취하시고</w:t>
      </w:r>
      <w:r>
        <w:t xml:space="preserve"> </w:t>
      </w:r>
      <w:r>
        <w:t>하늘</w:t>
      </w:r>
      <w:r>
        <w:t xml:space="preserve"> </w:t>
      </w:r>
      <w:r>
        <w:t>보좌에</w:t>
      </w:r>
      <w:r>
        <w:t xml:space="preserve"> </w:t>
      </w:r>
      <w:r>
        <w:t>올라온</w:t>
      </w:r>
      <w:r>
        <w:t xml:space="preserve"> </w:t>
      </w:r>
      <w:r>
        <w:t>우주</w:t>
      </w:r>
      <w:r>
        <w:t xml:space="preserve"> </w:t>
      </w:r>
      <w:r>
        <w:t>거민에게</w:t>
      </w:r>
      <w:r>
        <w:t xml:space="preserve"> </w:t>
      </w:r>
      <w:r>
        <w:t>성도들의</w:t>
      </w:r>
      <w:r>
        <w:t xml:space="preserve"> </w:t>
      </w:r>
      <w:r>
        <w:t>왕으로</w:t>
      </w:r>
      <w:r>
        <w:t xml:space="preserve"> </w:t>
      </w:r>
      <w:r>
        <w:t>인정받아</w:t>
      </w:r>
      <w:r>
        <w:t xml:space="preserve"> </w:t>
      </w:r>
      <w:r>
        <w:t>마땅합니다</w:t>
      </w:r>
      <w:r>
        <w:t xml:space="preserve">. </w:t>
      </w:r>
      <w:r>
        <w:t>그분은</w:t>
      </w:r>
      <w:r>
        <w:t xml:space="preserve"> </w:t>
      </w:r>
      <w:r>
        <w:t>구원하는</w:t>
      </w:r>
      <w:r>
        <w:t xml:space="preserve"> </w:t>
      </w:r>
      <w:r>
        <w:t>일을</w:t>
      </w:r>
      <w:r>
        <w:t xml:space="preserve"> </w:t>
      </w:r>
      <w:r>
        <w:t>맡으셨습니다</w:t>
      </w:r>
      <w:r>
        <w:t xml:space="preserve">. </w:t>
      </w:r>
      <w:r>
        <w:t>자신이</w:t>
      </w:r>
      <w:r>
        <w:t xml:space="preserve"> </w:t>
      </w:r>
      <w:r>
        <w:t>시작한</w:t>
      </w:r>
      <w:r>
        <w:t xml:space="preserve"> </w:t>
      </w:r>
      <w:r>
        <w:t>일을</w:t>
      </w:r>
      <w:r>
        <w:t xml:space="preserve"> </w:t>
      </w:r>
      <w:r>
        <w:t>자신이</w:t>
      </w:r>
      <w:r>
        <w:t xml:space="preserve"> </w:t>
      </w:r>
      <w:r>
        <w:t>끝낼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타락하지</w:t>
      </w:r>
      <w:r>
        <w:t xml:space="preserve"> </w:t>
      </w:r>
      <w:r>
        <w:t>않는</w:t>
      </w:r>
      <w:r>
        <w:t xml:space="preserve"> </w:t>
      </w:r>
      <w:r>
        <w:t>세상과</w:t>
      </w:r>
      <w:r>
        <w:t xml:space="preserve"> </w:t>
      </w:r>
      <w:r>
        <w:t>하늘</w:t>
      </w:r>
      <w:r>
        <w:t xml:space="preserve"> </w:t>
      </w:r>
      <w:r>
        <w:t>가족</w:t>
      </w:r>
      <w:r>
        <w:t xml:space="preserve"> </w:t>
      </w:r>
      <w:r>
        <w:t>앞에서</w:t>
      </w:r>
      <w:r>
        <w:t xml:space="preserve"> </w:t>
      </w:r>
      <w:r>
        <w:t>증명하셨습니다</w:t>
      </w:r>
      <w:r>
        <w:t xml:space="preserve">. </w:t>
      </w:r>
      <w:r>
        <w:t>인류에게</w:t>
      </w:r>
      <w:r>
        <w:t xml:space="preserve"> </w:t>
      </w:r>
      <w:r>
        <w:t>회개의</w:t>
      </w:r>
      <w:r>
        <w:t xml:space="preserve"> </w:t>
      </w:r>
      <w:r>
        <w:t>은혜를</w:t>
      </w:r>
      <w:r>
        <w:t xml:space="preserve"> </w:t>
      </w:r>
      <w:r>
        <w:t>주신</w:t>
      </w:r>
      <w:r>
        <w:t xml:space="preserve"> </w:t>
      </w:r>
      <w:r>
        <w:t>분은</w:t>
      </w:r>
      <w:r>
        <w:t xml:space="preserve"> </w:t>
      </w:r>
      <w:r>
        <w:t>그리스도이십니다</w:t>
      </w:r>
      <w:r>
        <w:t xml:space="preserve">. </w:t>
      </w:r>
      <w:r>
        <w:t>하나님의</w:t>
      </w:r>
      <w:r>
        <w:t xml:space="preserve"> </w:t>
      </w:r>
      <w:r>
        <w:t>가족을</w:t>
      </w:r>
      <w:r>
        <w:t xml:space="preserve"> </w:t>
      </w:r>
      <w:r>
        <w:t>구성할</w:t>
      </w:r>
      <w:r>
        <w:t xml:space="preserve"> </w:t>
      </w:r>
      <w:r>
        <w:t>모든</w:t>
      </w:r>
      <w:r>
        <w:t xml:space="preserve"> </w:t>
      </w:r>
      <w:r>
        <w:t>영혼을</w:t>
      </w:r>
      <w:r>
        <w:t xml:space="preserve"> </w:t>
      </w:r>
      <w:r>
        <w:t>위한</w:t>
      </w:r>
      <w:r>
        <w:t xml:space="preserve"> </w:t>
      </w:r>
      <w:r>
        <w:t>그분의</w:t>
      </w:r>
      <w:r>
        <w:t xml:space="preserve"> </w:t>
      </w:r>
      <w:r>
        <w:t>공로가</w:t>
      </w:r>
      <w:r>
        <w:t xml:space="preserve"> </w:t>
      </w:r>
      <w:r>
        <w:t>아버지께</w:t>
      </w:r>
      <w:r>
        <w:t xml:space="preserve"> </w:t>
      </w:r>
      <w:r>
        <w:t>인정받습니다</w:t>
      </w:r>
      <w:r>
        <w:t>.</w:t>
      </w:r>
    </w:p>
    <w:p w14:paraId="7B1E3B61" w14:textId="77777777" w:rsidR="000A7E7F" w:rsidRDefault="00000000">
      <w:pPr>
        <w:jc w:val="both"/>
      </w:pPr>
      <w:r>
        <w:t>최후의</w:t>
      </w:r>
      <w:r>
        <w:t xml:space="preserve"> </w:t>
      </w:r>
      <w:r>
        <w:t>형벌과</w:t>
      </w:r>
      <w:r>
        <w:t xml:space="preserve"> </w:t>
      </w:r>
      <w:r>
        <w:t>보상의</w:t>
      </w:r>
      <w:r>
        <w:t xml:space="preserve"> </w:t>
      </w:r>
      <w:r>
        <w:t>날에</w:t>
      </w:r>
      <w:r>
        <w:t xml:space="preserve"> </w:t>
      </w:r>
      <w:r>
        <w:t>성도와</w:t>
      </w:r>
      <w:r>
        <w:t xml:space="preserve"> </w:t>
      </w:r>
      <w:r>
        <w:t>죄인</w:t>
      </w:r>
      <w:r>
        <w:t xml:space="preserve"> </w:t>
      </w:r>
      <w:r>
        <w:t>모두는</w:t>
      </w:r>
      <w:r>
        <w:t xml:space="preserve"> </w:t>
      </w:r>
      <w:r>
        <w:t>십자가에</w:t>
      </w:r>
      <w:r>
        <w:t xml:space="preserve"> </w:t>
      </w:r>
      <w:r>
        <w:t>달린</w:t>
      </w:r>
      <w:r>
        <w:t xml:space="preserve"> </w:t>
      </w:r>
      <w:r>
        <w:t>그분께서</w:t>
      </w:r>
      <w:r>
        <w:t xml:space="preserve"> </w:t>
      </w:r>
      <w:r>
        <w:t>모든</w:t>
      </w:r>
      <w:r>
        <w:t xml:space="preserve"> </w:t>
      </w:r>
      <w:r>
        <w:t>산</w:t>
      </w:r>
      <w:r>
        <w:t xml:space="preserve"> </w:t>
      </w:r>
      <w:r>
        <w:t>자의</w:t>
      </w:r>
      <w:r>
        <w:t xml:space="preserve"> </w:t>
      </w:r>
      <w:r>
        <w:t>심판자가</w:t>
      </w:r>
      <w:r>
        <w:t xml:space="preserve"> </w:t>
      </w:r>
      <w:r>
        <w:t>되신다고</w:t>
      </w:r>
      <w:r>
        <w:t xml:space="preserve"> </w:t>
      </w:r>
      <w:r>
        <w:t>인정할</w:t>
      </w:r>
      <w:r>
        <w:t xml:space="preserve"> </w:t>
      </w:r>
      <w:r>
        <w:t>것입니다</w:t>
      </w:r>
      <w:r>
        <w:t xml:space="preserve">. </w:t>
      </w:r>
      <w:r>
        <w:t>그리스도께서는</w:t>
      </w:r>
      <w:r>
        <w:t xml:space="preserve"> </w:t>
      </w:r>
      <w:r>
        <w:t>잔인한</w:t>
      </w:r>
      <w:r>
        <w:t xml:space="preserve"> </w:t>
      </w:r>
      <w:r>
        <w:t>제사장들과</w:t>
      </w:r>
      <w:r>
        <w:t xml:space="preserve"> </w:t>
      </w:r>
      <w:r>
        <w:t>관원들에게</w:t>
      </w:r>
      <w:r>
        <w:t xml:space="preserve"> </w:t>
      </w:r>
      <w:r>
        <w:t>정죄</w:t>
      </w:r>
      <w:r>
        <w:t xml:space="preserve"> </w:t>
      </w:r>
      <w:r>
        <w:t>받아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박혔던</w:t>
      </w:r>
      <w:r>
        <w:t xml:space="preserve"> </w:t>
      </w:r>
      <w:r>
        <w:t>그</w:t>
      </w:r>
      <w:r>
        <w:t xml:space="preserve"> </w:t>
      </w:r>
      <w:r>
        <w:t>손으로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성도들에게</w:t>
      </w:r>
      <w:r>
        <w:t xml:space="preserve"> </w:t>
      </w:r>
      <w:r>
        <w:t>손수</w:t>
      </w:r>
      <w:r>
        <w:t xml:space="preserve"> </w:t>
      </w:r>
      <w:r>
        <w:t>면류관을</w:t>
      </w:r>
      <w:r>
        <w:t xml:space="preserve"> </w:t>
      </w:r>
      <w:r>
        <w:t>씌워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그분만이</w:t>
      </w:r>
      <w:r>
        <w:t xml:space="preserve"> </w:t>
      </w:r>
      <w:r>
        <w:t>사람들에게</w:t>
      </w:r>
      <w:r>
        <w:t xml:space="preserve"> </w:t>
      </w:r>
      <w:r>
        <w:t>영생의</w:t>
      </w:r>
      <w:r>
        <w:t xml:space="preserve"> </w:t>
      </w:r>
      <w:r>
        <w:t>위로를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1D8FFA2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찾고</w:t>
      </w:r>
      <w:r>
        <w:t xml:space="preserve"> </w:t>
      </w:r>
      <w:r>
        <w:t>있던</w:t>
      </w:r>
      <w:r>
        <w:t xml:space="preserve"> </w:t>
      </w:r>
      <w:r>
        <w:t>동방</w:t>
      </w:r>
      <w:r>
        <w:t xml:space="preserve"> </w:t>
      </w:r>
      <w:r>
        <w:t>박사들에게</w:t>
      </w:r>
      <w:r>
        <w:t xml:space="preserve"> </w:t>
      </w:r>
      <w:r>
        <w:t>하늘의</w:t>
      </w:r>
      <w:r>
        <w:t xml:space="preserve"> </w:t>
      </w:r>
      <w:r>
        <w:t>이적이</w:t>
      </w:r>
      <w:r>
        <w:t xml:space="preserve"> </w:t>
      </w:r>
      <w:r>
        <w:t>나타났습니다</w:t>
      </w:r>
      <w:r>
        <w:t xml:space="preserve">. </w:t>
      </w:r>
      <w:r>
        <w:t>베들레헴의</w:t>
      </w:r>
      <w:r>
        <w:t xml:space="preserve"> </w:t>
      </w:r>
      <w:r>
        <w:t>언덕에서</w:t>
      </w:r>
      <w:r>
        <w:t xml:space="preserve"> </w:t>
      </w:r>
      <w:r>
        <w:t>양을</w:t>
      </w:r>
      <w:r>
        <w:t xml:space="preserve"> </w:t>
      </w:r>
      <w:r>
        <w:t>치고</w:t>
      </w:r>
      <w:r>
        <w:t xml:space="preserve"> </w:t>
      </w:r>
      <w:r>
        <w:t>있던</w:t>
      </w:r>
      <w:r>
        <w:t xml:space="preserve"> </w:t>
      </w:r>
      <w:r>
        <w:t>목자들에게</w:t>
      </w:r>
      <w:r>
        <w:t xml:space="preserve"> </w:t>
      </w:r>
      <w:r>
        <w:t>천사의</w:t>
      </w:r>
      <w:r>
        <w:t xml:space="preserve"> </w:t>
      </w:r>
      <w:r>
        <w:t>무리가</w:t>
      </w:r>
      <w:r>
        <w:t xml:space="preserve"> </w:t>
      </w:r>
      <w:r>
        <w:t>나타났습니다</w:t>
      </w:r>
      <w:r>
        <w:t xml:space="preserve">.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그리스도의</w:t>
      </w:r>
      <w:r>
        <w:t xml:space="preserve"> </w:t>
      </w:r>
      <w:r>
        <w:t>강림을</w:t>
      </w:r>
      <w:r>
        <w:t xml:space="preserve"> </w:t>
      </w:r>
      <w:r>
        <w:t>지켜보았습니다</w:t>
      </w:r>
      <w:r>
        <w:t xml:space="preserve">. </w:t>
      </w:r>
      <w:r>
        <w:t>그뿐</w:t>
      </w:r>
      <w:r>
        <w:t xml:space="preserve"> </w:t>
      </w:r>
      <w:r>
        <w:t>아니라</w:t>
      </w:r>
      <w:r>
        <w:t xml:space="preserve"> </w:t>
      </w:r>
      <w:r>
        <w:t>그리스도께서</w:t>
      </w:r>
      <w:r>
        <w:t xml:space="preserve"> </w:t>
      </w:r>
      <w:r>
        <w:t>법정에</w:t>
      </w:r>
      <w:r>
        <w:t xml:space="preserve"> </w:t>
      </w:r>
      <w:r>
        <w:t>계실</w:t>
      </w:r>
      <w:r>
        <w:t xml:space="preserve"> </w:t>
      </w:r>
      <w:r>
        <w:t>때에도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천사들이</w:t>
      </w:r>
      <w:r>
        <w:t xml:space="preserve"> </w:t>
      </w:r>
      <w:r>
        <w:t>그곳에</w:t>
      </w:r>
      <w:r>
        <w:t xml:space="preserve"> </w:t>
      </w:r>
      <w:r>
        <w:t>있었습니다</w:t>
      </w:r>
      <w:r>
        <w:t xml:space="preserve">. </w:t>
      </w:r>
      <w:r>
        <w:t>그리스도께서</w:t>
      </w:r>
      <w:r>
        <w:t xml:space="preserve"> </w:t>
      </w:r>
      <w:r>
        <w:t>날카로운</w:t>
      </w:r>
      <w:r>
        <w:t xml:space="preserve"> </w:t>
      </w:r>
      <w:r>
        <w:t>채찍에</w:t>
      </w:r>
      <w:r>
        <w:t xml:space="preserve"> </w:t>
      </w:r>
      <w:r>
        <w:t>맞으실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장면을</w:t>
      </w:r>
      <w:r>
        <w:t xml:space="preserve"> </w:t>
      </w:r>
      <w:r>
        <w:t>차마</w:t>
      </w:r>
      <w:r>
        <w:t xml:space="preserve"> </w:t>
      </w:r>
      <w:r>
        <w:t>볼</w:t>
      </w:r>
      <w:r>
        <w:t xml:space="preserve"> </w:t>
      </w:r>
      <w:r>
        <w:t>수가</w:t>
      </w:r>
      <w:r>
        <w:t xml:space="preserve"> </w:t>
      </w:r>
      <w:r>
        <w:t>없었습니다</w:t>
      </w:r>
      <w:r>
        <w:t xml:space="preserve">. </w:t>
      </w:r>
      <w:r>
        <w:t>그분이</w:t>
      </w:r>
      <w:r>
        <w:t xml:space="preserve"> </w:t>
      </w:r>
      <w:r>
        <w:t>죽으실</w:t>
      </w:r>
      <w:r>
        <w:t xml:space="preserve"> </w:t>
      </w:r>
      <w:r>
        <w:t>때도</w:t>
      </w:r>
      <w:r>
        <w:t xml:space="preserve"> </w:t>
      </w:r>
      <w:r>
        <w:t>하늘의</w:t>
      </w:r>
      <w:r>
        <w:t xml:space="preserve"> </w:t>
      </w:r>
      <w:r>
        <w:t>천사들은</w:t>
      </w:r>
      <w:r>
        <w:t xml:space="preserve"> </w:t>
      </w:r>
      <w:r>
        <w:t>현장에</w:t>
      </w:r>
      <w:r>
        <w:t xml:space="preserve"> </w:t>
      </w:r>
      <w:r>
        <w:t>있었습니다</w:t>
      </w:r>
      <w:r>
        <w:t xml:space="preserve">. </w:t>
      </w:r>
      <w:r>
        <w:t>땅을</w:t>
      </w:r>
      <w:r>
        <w:t xml:space="preserve"> </w:t>
      </w:r>
      <w:r>
        <w:lastRenderedPageBreak/>
        <w:t>덮었던</w:t>
      </w:r>
      <w:r>
        <w:t xml:space="preserve"> </w:t>
      </w:r>
      <w:r>
        <w:t>어둠이</w:t>
      </w:r>
      <w:r>
        <w:t xml:space="preserve"> </w:t>
      </w:r>
      <w:r>
        <w:t>하늘에서</w:t>
      </w:r>
      <w:r>
        <w:t xml:space="preserve"> </w:t>
      </w:r>
      <w:r>
        <w:t>온</w:t>
      </w:r>
      <w:r>
        <w:t xml:space="preserve"> </w:t>
      </w:r>
      <w:r>
        <w:t>강한</w:t>
      </w:r>
      <w:r>
        <w:t xml:space="preserve"> </w:t>
      </w:r>
      <w:r>
        <w:t>천사의</w:t>
      </w:r>
      <w:r>
        <w:t xml:space="preserve"> </w:t>
      </w:r>
      <w:r>
        <w:t>무리를</w:t>
      </w:r>
      <w:r>
        <w:t xml:space="preserve"> </w:t>
      </w:r>
      <w:r>
        <w:t>숨겼지만</w:t>
      </w:r>
      <w:r>
        <w:t xml:space="preserve"> </w:t>
      </w:r>
      <w:r>
        <w:t>하늘</w:t>
      </w:r>
      <w:r>
        <w:t xml:space="preserve"> </w:t>
      </w:r>
      <w:r>
        <w:t>무리의</w:t>
      </w:r>
      <w:r>
        <w:t xml:space="preserve"> </w:t>
      </w:r>
      <w:r>
        <w:t>발아래서</w:t>
      </w:r>
      <w:r>
        <w:t xml:space="preserve"> </w:t>
      </w:r>
      <w:r>
        <w:t>땅은</w:t>
      </w:r>
      <w:r>
        <w:t xml:space="preserve"> </w:t>
      </w:r>
      <w:r>
        <w:t>진동했고</w:t>
      </w:r>
      <w:r>
        <w:t xml:space="preserve"> </w:t>
      </w:r>
      <w:r>
        <w:t>바위는</w:t>
      </w:r>
      <w:r>
        <w:t xml:space="preserve"> </w:t>
      </w:r>
      <w:r>
        <w:t>깨졌습니다</w:t>
      </w:r>
      <w:r>
        <w:t xml:space="preserve">. </w:t>
      </w:r>
      <w:r>
        <w:t>세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지구는</w:t>
      </w:r>
      <w:r>
        <w:t xml:space="preserve"> </w:t>
      </w:r>
      <w:r>
        <w:t>짙은</w:t>
      </w:r>
      <w:r>
        <w:t xml:space="preserve"> </w:t>
      </w:r>
      <w:r>
        <w:t>흑암에</w:t>
      </w:r>
      <w:r>
        <w:t xml:space="preserve"> </w:t>
      </w:r>
      <w:r>
        <w:t>휩싸였습니다</w:t>
      </w:r>
      <w:r>
        <w:t xml:space="preserve">. </w:t>
      </w:r>
      <w:r>
        <w:t>자연계는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겪는</w:t>
      </w:r>
      <w:r>
        <w:t xml:space="preserve"> </w:t>
      </w:r>
      <w:r>
        <w:t>고통을</w:t>
      </w:r>
      <w:r>
        <w:t xml:space="preserve"> </w:t>
      </w:r>
      <w:r>
        <w:t>어둠의</w:t>
      </w:r>
      <w:r>
        <w:t xml:space="preserve"> </w:t>
      </w:r>
      <w:r>
        <w:t>옷으로</w:t>
      </w:r>
      <w:r>
        <w:t xml:space="preserve"> </w:t>
      </w:r>
      <w:r>
        <w:t>가렸습니다</w:t>
      </w:r>
      <w:r>
        <w:t>.</w:t>
      </w:r>
    </w:p>
    <w:p w14:paraId="0CD3CC63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1898</w:t>
      </w:r>
      <w:r>
        <w:t>년</w:t>
      </w:r>
      <w:r>
        <w:t xml:space="preserve"> 11</w:t>
      </w:r>
      <w:r>
        <w:t>월</w:t>
      </w:r>
      <w:r>
        <w:t xml:space="preserve"> 22</w:t>
      </w:r>
      <w:r>
        <w:t>일</w:t>
      </w:r>
    </w:p>
    <w:p w14:paraId="34549FF9" w14:textId="77777777" w:rsidR="000A7E7F" w:rsidRDefault="00000000">
      <w:r>
        <w:br w:type="page"/>
      </w:r>
    </w:p>
    <w:p w14:paraId="2D89DB2A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</w:t>
      </w:r>
      <w:r>
        <w:t>일</w:t>
      </w:r>
      <w:r>
        <w:t>(</w:t>
      </w:r>
      <w:r>
        <w:t>수</w:t>
      </w:r>
      <w:r>
        <w:t>)</w:t>
      </w:r>
    </w:p>
    <w:p w14:paraId="1CA9AD95" w14:textId="77777777" w:rsidR="000A7E7F" w:rsidRDefault="000A7E7F"/>
    <w:p w14:paraId="3474E002" w14:textId="77777777" w:rsidR="000A7E7F" w:rsidRDefault="00000000">
      <w:pPr>
        <w:jc w:val="both"/>
      </w:pPr>
      <w:r>
        <w:t>순결무구하신</w:t>
      </w:r>
      <w:r>
        <w:t xml:space="preserve"> </w:t>
      </w:r>
      <w:r>
        <w:t>분</w:t>
      </w:r>
    </w:p>
    <w:p w14:paraId="02C26D05" w14:textId="77777777" w:rsidR="000A7E7F" w:rsidRDefault="000A7E7F"/>
    <w:p w14:paraId="77DD0672" w14:textId="77777777" w:rsidR="000A7E7F" w:rsidRDefault="000A7E7F"/>
    <w:p w14:paraId="754D3501" w14:textId="77777777" w:rsidR="000A7E7F" w:rsidRDefault="00000000">
      <w:pPr>
        <w:jc w:val="both"/>
      </w:pPr>
      <w:r>
        <w:t>“</w:t>
      </w:r>
      <w:r>
        <w:t>주를</w:t>
      </w:r>
      <w:r>
        <w:t xml:space="preserve"> </w:t>
      </w:r>
      <w:r>
        <w:t>향하여</w:t>
      </w:r>
      <w:r>
        <w:t xml:space="preserve"> </w:t>
      </w:r>
      <w:r>
        <w:t>이</w:t>
      </w:r>
      <w:r>
        <w:t> </w:t>
      </w:r>
      <w:r>
        <w:t>소망을</w:t>
      </w:r>
      <w:r>
        <w:t xml:space="preserve"> </w:t>
      </w:r>
      <w:r>
        <w:t>가진</w:t>
      </w:r>
      <w:r>
        <w:t xml:space="preserve"> </w:t>
      </w:r>
      <w:r>
        <w:t>자마다</w:t>
      </w:r>
      <w:r>
        <w:t xml:space="preserve"> </w:t>
      </w:r>
      <w:r>
        <w:t>그의</w:t>
      </w:r>
      <w:r>
        <w:t xml:space="preserve"> </w:t>
      </w:r>
      <w:r>
        <w:t>깨끗하심과</w:t>
      </w:r>
      <w:r>
        <w:t xml:space="preserve"> </w:t>
      </w:r>
      <w:r>
        <w:t>같이</w:t>
      </w:r>
      <w:r>
        <w:t xml:space="preserve"> </w:t>
      </w:r>
      <w:r>
        <w:t>자기를</w:t>
      </w:r>
      <w:r>
        <w:t xml:space="preserve"> </w:t>
      </w:r>
      <w:r>
        <w:t>깨끗하게</w:t>
      </w:r>
      <w:r>
        <w:t xml:space="preserve"> </w:t>
      </w:r>
      <w:r>
        <w:t>하느니라</w:t>
      </w:r>
      <w:r>
        <w:t>”(</w:t>
      </w:r>
      <w:r>
        <w:t>요일</w:t>
      </w:r>
      <w:r>
        <w:t xml:space="preserve"> 3:3)</w:t>
      </w:r>
    </w:p>
    <w:p w14:paraId="2DF7665E" w14:textId="77777777" w:rsidR="000A7E7F" w:rsidRDefault="000A7E7F"/>
    <w:p w14:paraId="071EF97F" w14:textId="77777777" w:rsidR="000A7E7F" w:rsidRDefault="00000000">
      <w:pPr>
        <w:jc w:val="both"/>
      </w:pPr>
      <w:r>
        <w:t>설교를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예수님은</w:t>
      </w:r>
      <w:r>
        <w:t xml:space="preserve"> </w:t>
      </w:r>
      <w:r>
        <w:t>베드로를</w:t>
      </w:r>
      <w:r>
        <w:t xml:space="preserve"> </w:t>
      </w:r>
      <w:r>
        <w:t>돌아보면서</w:t>
      </w:r>
      <w:r>
        <w:t xml:space="preserve"> </w:t>
      </w:r>
      <w:r>
        <w:t>배를</w:t>
      </w:r>
      <w:r>
        <w:t xml:space="preserve"> </w:t>
      </w:r>
      <w:r>
        <w:t>바다</w:t>
      </w:r>
      <w:r>
        <w:t xml:space="preserve"> </w:t>
      </w:r>
      <w:r>
        <w:t>쪽으로</w:t>
      </w:r>
      <w:r>
        <w:t xml:space="preserve"> </w:t>
      </w:r>
      <w:r>
        <w:t>띄워서</w:t>
      </w:r>
      <w:r>
        <w:t xml:space="preserve"> </w:t>
      </w:r>
      <w:r>
        <w:t>그물을</w:t>
      </w:r>
      <w:r>
        <w:t xml:space="preserve"> </w:t>
      </w:r>
      <w:r>
        <w:t>던지라고</w:t>
      </w:r>
      <w:r>
        <w:t xml:space="preserve"> </w:t>
      </w:r>
      <w:r>
        <w:t>분부하셨습니다</w:t>
      </w:r>
      <w:r>
        <w:t xml:space="preserve">. </w:t>
      </w:r>
      <w:r>
        <w:t>그러나</w:t>
      </w:r>
      <w:r>
        <w:t xml:space="preserve"> </w:t>
      </w:r>
      <w:r>
        <w:t>베드로는</w:t>
      </w:r>
      <w:r>
        <w:t xml:space="preserve"> </w:t>
      </w:r>
      <w:r>
        <w:t>낙심해</w:t>
      </w:r>
      <w:r>
        <w:t xml:space="preserve"> </w:t>
      </w:r>
      <w:r>
        <w:t>있었습니다</w:t>
      </w:r>
      <w:r>
        <w:t xml:space="preserve">. </w:t>
      </w:r>
      <w:r>
        <w:t>밤새도록</w:t>
      </w:r>
      <w:r>
        <w:t xml:space="preserve"> </w:t>
      </w:r>
      <w:r>
        <w:t>물고기를</w:t>
      </w:r>
      <w:r>
        <w:t xml:space="preserve"> </w:t>
      </w:r>
      <w:r>
        <w:t>한</w:t>
      </w:r>
      <w:r>
        <w:t xml:space="preserve"> </w:t>
      </w:r>
      <w:r>
        <w:t>마리도</w:t>
      </w:r>
      <w:r>
        <w:t xml:space="preserve"> </w:t>
      </w:r>
      <w:r>
        <w:t>잡지</w:t>
      </w:r>
      <w:r>
        <w:t xml:space="preserve"> </w:t>
      </w:r>
      <w:r>
        <w:t>못했기</w:t>
      </w:r>
      <w:r>
        <w:t xml:space="preserve"> </w:t>
      </w:r>
      <w:r>
        <w:t>때문입니다</w:t>
      </w:r>
      <w:r>
        <w:t xml:space="preserve">. </w:t>
      </w:r>
      <w:r>
        <w:t>그는</w:t>
      </w:r>
      <w:r>
        <w:t xml:space="preserve"> </w:t>
      </w:r>
      <w:r>
        <w:t>그</w:t>
      </w:r>
      <w:r>
        <w:t xml:space="preserve"> </w:t>
      </w:r>
      <w:r>
        <w:t>적막한</w:t>
      </w:r>
      <w:r>
        <w:t xml:space="preserve"> </w:t>
      </w:r>
      <w:r>
        <w:t>시간에</w:t>
      </w:r>
      <w:r>
        <w:t xml:space="preserve"> </w:t>
      </w:r>
      <w:r>
        <w:t>외로이</w:t>
      </w:r>
      <w:r>
        <w:t xml:space="preserve"> </w:t>
      </w:r>
      <w:r>
        <w:t>옥살이로</w:t>
      </w:r>
      <w:r>
        <w:t xml:space="preserve"> </w:t>
      </w:r>
      <w:r>
        <w:t>쇠약해져</w:t>
      </w:r>
      <w:r>
        <w:t xml:space="preserve"> </w:t>
      </w:r>
      <w:r>
        <w:t>가는</w:t>
      </w:r>
      <w:r>
        <w:t xml:space="preserve"> </w:t>
      </w:r>
      <w:r>
        <w:t>침례</w:t>
      </w:r>
      <w:r>
        <w:t xml:space="preserve"> </w:t>
      </w:r>
      <w:r>
        <w:t>요한의</w:t>
      </w:r>
      <w:r>
        <w:t xml:space="preserve"> </w:t>
      </w:r>
      <w:r>
        <w:t>운명에</w:t>
      </w:r>
      <w:r>
        <w:t xml:space="preserve"> </w:t>
      </w:r>
      <w:r>
        <w:t>대하여</w:t>
      </w:r>
      <w:r>
        <w:t xml:space="preserve"> </w:t>
      </w:r>
      <w:r>
        <w:t>생각하고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예수님과</w:t>
      </w:r>
      <w:r>
        <w:t xml:space="preserve"> </w:t>
      </w:r>
      <w:r>
        <w:t>제자들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미래와</w:t>
      </w:r>
      <w:r>
        <w:t xml:space="preserve"> </w:t>
      </w:r>
      <w:r>
        <w:t>유대</w:t>
      </w:r>
      <w:r>
        <w:t xml:space="preserve"> </w:t>
      </w:r>
      <w:r>
        <w:t>지방의</w:t>
      </w:r>
      <w:r>
        <w:t xml:space="preserve"> </w:t>
      </w:r>
      <w:r>
        <w:t>전도에서</w:t>
      </w:r>
      <w:r>
        <w:t xml:space="preserve"> </w:t>
      </w:r>
      <w:r>
        <w:t>거둔</w:t>
      </w:r>
      <w:r>
        <w:t xml:space="preserve"> </w:t>
      </w:r>
      <w:r>
        <w:t>실패</w:t>
      </w:r>
      <w:r>
        <w:t xml:space="preserve"> </w:t>
      </w:r>
      <w:r>
        <w:t>그리고</w:t>
      </w:r>
      <w:r>
        <w:t xml:space="preserve"> </w:t>
      </w:r>
      <w:r>
        <w:t>제사장들과</w:t>
      </w:r>
      <w:r>
        <w:t xml:space="preserve"> </w:t>
      </w:r>
      <w:r>
        <w:t>랍비들의</w:t>
      </w:r>
      <w:r>
        <w:t xml:space="preserve"> </w:t>
      </w:r>
      <w:r>
        <w:t>적대감</w:t>
      </w:r>
      <w:r>
        <w:t xml:space="preserve"> </w:t>
      </w:r>
      <w:r>
        <w:t>등을</w:t>
      </w:r>
      <w:r>
        <w:t xml:space="preserve"> </w:t>
      </w:r>
      <w:r>
        <w:t>떠올렸습니다</w:t>
      </w:r>
      <w:r>
        <w:t xml:space="preserve">. </w:t>
      </w:r>
      <w:r>
        <w:t>게다가</w:t>
      </w:r>
      <w:r>
        <w:t xml:space="preserve"> </w:t>
      </w:r>
      <w:r>
        <w:t>자신의</w:t>
      </w:r>
      <w:r>
        <w:t xml:space="preserve"> </w:t>
      </w:r>
      <w:r>
        <w:t>직업마저</w:t>
      </w:r>
      <w:r>
        <w:t xml:space="preserve"> </w:t>
      </w:r>
      <w:r>
        <w:t>실망스러웠습니다</w:t>
      </w:r>
      <w:r>
        <w:t xml:space="preserve">. </w:t>
      </w:r>
      <w:r>
        <w:t>그래서</w:t>
      </w:r>
      <w:r>
        <w:t xml:space="preserve"> </w:t>
      </w:r>
      <w:r>
        <w:t>빈</w:t>
      </w:r>
      <w:r>
        <w:t xml:space="preserve"> </w:t>
      </w:r>
      <w:r>
        <w:t>그물을</w:t>
      </w:r>
      <w:r>
        <w:t xml:space="preserve"> </w:t>
      </w:r>
      <w:r>
        <w:t>주목할</w:t>
      </w:r>
      <w:r>
        <w:t xml:space="preserve"> </w:t>
      </w:r>
      <w:r>
        <w:t>때에</w:t>
      </w:r>
      <w:r>
        <w:t xml:space="preserve"> </w:t>
      </w:r>
      <w:r>
        <w:t>장래는</w:t>
      </w:r>
      <w:r>
        <w:t xml:space="preserve"> </w:t>
      </w:r>
      <w:r>
        <w:t>더</w:t>
      </w:r>
      <w:r>
        <w:t xml:space="preserve"> </w:t>
      </w:r>
      <w:r>
        <w:t>암담해</w:t>
      </w:r>
      <w:r>
        <w:t xml:space="preserve"> </w:t>
      </w:r>
      <w:r>
        <w:t>보였습니다</w:t>
      </w:r>
      <w:r>
        <w:t xml:space="preserve">. </w:t>
      </w:r>
      <w:r>
        <w:t>그는</w:t>
      </w:r>
      <w:r>
        <w:t xml:space="preserve"> “</w:t>
      </w:r>
      <w:r>
        <w:t>선생님</w:t>
      </w:r>
      <w:r>
        <w:t xml:space="preserve"> </w:t>
      </w:r>
      <w:r>
        <w:t>우리가</w:t>
      </w:r>
      <w:r>
        <w:t xml:space="preserve"> </w:t>
      </w:r>
      <w:r>
        <w:t>밤이</w:t>
      </w:r>
      <w:r>
        <w:t xml:space="preserve"> </w:t>
      </w:r>
      <w:r>
        <w:t>새도록</w:t>
      </w:r>
      <w:r>
        <w:t xml:space="preserve"> </w:t>
      </w:r>
      <w:r>
        <w:t>수고했으되</w:t>
      </w:r>
      <w:r>
        <w:t xml:space="preserve"> </w:t>
      </w:r>
      <w:r>
        <w:t>잡은</w:t>
      </w:r>
      <w:r>
        <w:t xml:space="preserve"> </w:t>
      </w:r>
      <w:r>
        <w:t>것이</w:t>
      </w:r>
      <w:r>
        <w:t xml:space="preserve"> </w:t>
      </w:r>
      <w:r>
        <w:t>없지마는</w:t>
      </w:r>
      <w:r>
        <w:t xml:space="preserve"> </w:t>
      </w:r>
      <w:r>
        <w:t>말씀에</w:t>
      </w:r>
      <w:r>
        <w:t xml:space="preserve"> </w:t>
      </w:r>
      <w:r>
        <w:t>의지하여</w:t>
      </w:r>
      <w:r>
        <w:t> </w:t>
      </w:r>
      <w:r>
        <w:t>내가</w:t>
      </w:r>
      <w:r>
        <w:t xml:space="preserve"> </w:t>
      </w:r>
      <w:r>
        <w:t>그물을</w:t>
      </w:r>
      <w:r>
        <w:t xml:space="preserve"> </w:t>
      </w:r>
      <w:r>
        <w:t>내리리이다</w:t>
      </w:r>
      <w:r>
        <w:t>.”</w:t>
      </w:r>
      <w:r>
        <w:t>라고</w:t>
      </w:r>
      <w:r>
        <w:t xml:space="preserve"> </w:t>
      </w:r>
      <w:r>
        <w:t>말했습니다</w:t>
      </w:r>
      <w:r>
        <w:t>.</w:t>
      </w:r>
    </w:p>
    <w:p w14:paraId="4A562C57" w14:textId="77777777" w:rsidR="000A7E7F" w:rsidRDefault="00000000">
      <w:pPr>
        <w:jc w:val="both"/>
      </w:pPr>
      <w:r>
        <w:t>맑은</w:t>
      </w:r>
      <w:r>
        <w:t xml:space="preserve"> </w:t>
      </w:r>
      <w:r>
        <w:t>호수에서</w:t>
      </w:r>
      <w:r>
        <w:t xml:space="preserve"> </w:t>
      </w:r>
      <w:r>
        <w:t>그물로</w:t>
      </w:r>
      <w:r>
        <w:t xml:space="preserve"> </w:t>
      </w:r>
      <w:r>
        <w:t>고기를</w:t>
      </w:r>
      <w:r>
        <w:t xml:space="preserve"> </w:t>
      </w:r>
      <w:r>
        <w:t>잡기에는</w:t>
      </w:r>
      <w:r>
        <w:t xml:space="preserve"> </w:t>
      </w:r>
      <w:r>
        <w:t>밤이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시간이었습니다</w:t>
      </w:r>
      <w:r>
        <w:t xml:space="preserve">. </w:t>
      </w:r>
      <w:r>
        <w:t>따라서</w:t>
      </w:r>
      <w:r>
        <w:t xml:space="preserve"> </w:t>
      </w:r>
      <w:r>
        <w:t>밤새도록</w:t>
      </w:r>
      <w:r>
        <w:t xml:space="preserve"> </w:t>
      </w:r>
      <w:r>
        <w:t>헛수고를</w:t>
      </w:r>
      <w:r>
        <w:t xml:space="preserve"> </w:t>
      </w:r>
      <w:r>
        <w:t>하고</w:t>
      </w:r>
      <w:r>
        <w:t xml:space="preserve"> </w:t>
      </w:r>
      <w:r>
        <w:t>난</w:t>
      </w:r>
      <w:r>
        <w:t xml:space="preserve"> </w:t>
      </w:r>
      <w:r>
        <w:t>뒤</w:t>
      </w:r>
      <w:r>
        <w:t xml:space="preserve"> </w:t>
      </w:r>
      <w:r>
        <w:t>환한</w:t>
      </w:r>
      <w:r>
        <w:t xml:space="preserve"> </w:t>
      </w:r>
      <w:r>
        <w:t>낮에</w:t>
      </w:r>
      <w:r>
        <w:t xml:space="preserve"> </w:t>
      </w:r>
      <w:r>
        <w:t>그물을</w:t>
      </w:r>
      <w:r>
        <w:t xml:space="preserve"> </w:t>
      </w:r>
      <w:r>
        <w:t>던지는</w:t>
      </w:r>
      <w:r>
        <w:t xml:space="preserve"> </w:t>
      </w:r>
      <w:r>
        <w:t>시도는</w:t>
      </w:r>
      <w:r>
        <w:t xml:space="preserve"> </w:t>
      </w:r>
      <w:r>
        <w:t>소용없어</w:t>
      </w:r>
      <w:r>
        <w:t xml:space="preserve"> </w:t>
      </w:r>
      <w:r>
        <w:t>보였습니다</w:t>
      </w:r>
      <w:r>
        <w:t xml:space="preserve">. </w:t>
      </w:r>
      <w:r>
        <w:t>그럼에도</w:t>
      </w:r>
      <w:r>
        <w:t xml:space="preserve"> </w:t>
      </w:r>
      <w:r>
        <w:t>예수님은</w:t>
      </w:r>
      <w:r>
        <w:t xml:space="preserve"> </w:t>
      </w:r>
      <w:r>
        <w:t>분부를</w:t>
      </w:r>
      <w:r>
        <w:t xml:space="preserve"> </w:t>
      </w:r>
      <w:r>
        <w:t>내리셨고</w:t>
      </w:r>
      <w:r>
        <w:t xml:space="preserve"> </w:t>
      </w:r>
      <w:r>
        <w:t>그들은</w:t>
      </w:r>
      <w:r>
        <w:t xml:space="preserve"> </w:t>
      </w:r>
      <w:r>
        <w:t>존중하는</w:t>
      </w:r>
      <w:r>
        <w:t xml:space="preserve"> </w:t>
      </w:r>
      <w:r>
        <w:t>마음으로</w:t>
      </w:r>
      <w:r>
        <w:t xml:space="preserve"> </w:t>
      </w:r>
      <w:r>
        <w:t>그들의</w:t>
      </w:r>
      <w:r>
        <w:t xml:space="preserve"> </w:t>
      </w:r>
      <w:r>
        <w:t>선생님께</w:t>
      </w:r>
      <w:r>
        <w:t xml:space="preserve"> </w:t>
      </w:r>
      <w:r>
        <w:t>순종했습니다</w:t>
      </w:r>
      <w:r>
        <w:t xml:space="preserve">. </w:t>
      </w:r>
      <w:r>
        <w:t>시몬과</w:t>
      </w:r>
      <w:r>
        <w:t xml:space="preserve"> </w:t>
      </w:r>
      <w:r>
        <w:t>그</w:t>
      </w:r>
      <w:r>
        <w:t xml:space="preserve"> </w:t>
      </w:r>
      <w:r>
        <w:t>형제가</w:t>
      </w:r>
      <w:r>
        <w:t xml:space="preserve"> </w:t>
      </w:r>
      <w:r>
        <w:t>함께</w:t>
      </w:r>
      <w:r>
        <w:t xml:space="preserve"> </w:t>
      </w:r>
      <w:r>
        <w:t>그물을</w:t>
      </w:r>
      <w:r>
        <w:t xml:space="preserve"> </w:t>
      </w:r>
      <w:r>
        <w:t>던졌습니다</w:t>
      </w:r>
      <w:r>
        <w:t xml:space="preserve">. </w:t>
      </w:r>
      <w:r>
        <w:t>그런데</w:t>
      </w:r>
      <w:r>
        <w:t xml:space="preserve"> </w:t>
      </w:r>
      <w:r>
        <w:t>그물을</w:t>
      </w:r>
      <w:r>
        <w:t xml:space="preserve"> </w:t>
      </w:r>
      <w:r>
        <w:t>끌어</w:t>
      </w:r>
      <w:r>
        <w:t xml:space="preserve"> </w:t>
      </w:r>
      <w:r>
        <w:t>올리려고</w:t>
      </w:r>
      <w:r>
        <w:t xml:space="preserve"> </w:t>
      </w:r>
      <w:r>
        <w:t>할</w:t>
      </w:r>
      <w:r>
        <w:t xml:space="preserve"> </w:t>
      </w:r>
      <w:r>
        <w:t>때에</w:t>
      </w:r>
      <w:r>
        <w:t xml:space="preserve"> </w:t>
      </w:r>
      <w:r>
        <w:t>물고기가</w:t>
      </w:r>
      <w:r>
        <w:t xml:space="preserve"> </w:t>
      </w:r>
      <w:r>
        <w:t>너무</w:t>
      </w:r>
      <w:r>
        <w:t xml:space="preserve"> </w:t>
      </w:r>
      <w:r>
        <w:t>많아</w:t>
      </w:r>
      <w:r>
        <w:t xml:space="preserve"> </w:t>
      </w:r>
      <w:r>
        <w:t>그물이</w:t>
      </w:r>
      <w:r>
        <w:t xml:space="preserve"> </w:t>
      </w:r>
      <w:r>
        <w:t>찢어지기</w:t>
      </w:r>
      <w:r>
        <w:t xml:space="preserve"> </w:t>
      </w:r>
      <w:r>
        <w:t>시작했습니다</w:t>
      </w:r>
      <w:r>
        <w:t xml:space="preserve">. </w:t>
      </w:r>
      <w:r>
        <w:t>그들은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야고보와</w:t>
      </w:r>
      <w:r>
        <w:t xml:space="preserve"> </w:t>
      </w:r>
      <w:r>
        <w:t>요한에게</w:t>
      </w:r>
      <w:r>
        <w:t xml:space="preserve"> </w:t>
      </w:r>
      <w:r>
        <w:t>도움을</w:t>
      </w:r>
      <w:r>
        <w:t xml:space="preserve"> </w:t>
      </w:r>
      <w:r>
        <w:t>요청했습니다</w:t>
      </w:r>
      <w:r>
        <w:t xml:space="preserve">. </w:t>
      </w:r>
      <w:r>
        <w:t>그물을</w:t>
      </w:r>
      <w:r>
        <w:t xml:space="preserve"> </w:t>
      </w:r>
      <w:r>
        <w:t>거둬들이니</w:t>
      </w:r>
      <w:r>
        <w:t xml:space="preserve"> </w:t>
      </w:r>
      <w:r>
        <w:t>두</w:t>
      </w:r>
      <w:r>
        <w:t xml:space="preserve"> </w:t>
      </w:r>
      <w:r>
        <w:t>배가</w:t>
      </w:r>
      <w:r>
        <w:t xml:space="preserve"> </w:t>
      </w:r>
      <w:r>
        <w:t>모두</w:t>
      </w:r>
      <w:r>
        <w:t xml:space="preserve"> </w:t>
      </w:r>
      <w:r>
        <w:t>무거워져서</w:t>
      </w:r>
      <w:r>
        <w:t xml:space="preserve"> </w:t>
      </w:r>
      <w:r>
        <w:t>침몰할</w:t>
      </w:r>
      <w:r>
        <w:t xml:space="preserve"> </w:t>
      </w:r>
      <w:r>
        <w:t>지경이었습니다</w:t>
      </w:r>
      <w:r>
        <w:t>.</w:t>
      </w:r>
    </w:p>
    <w:p w14:paraId="66EFF014" w14:textId="77777777" w:rsidR="000A7E7F" w:rsidRDefault="00000000">
      <w:pPr>
        <w:jc w:val="both"/>
      </w:pPr>
      <w:r>
        <w:t>그</w:t>
      </w:r>
      <w:r>
        <w:t xml:space="preserve"> </w:t>
      </w:r>
      <w:r>
        <w:t>순간</w:t>
      </w:r>
      <w:r>
        <w:t xml:space="preserve"> </w:t>
      </w:r>
      <w:r>
        <w:t>배와</w:t>
      </w:r>
      <w:r>
        <w:t xml:space="preserve"> </w:t>
      </w:r>
      <w:r>
        <w:t>물고기는</w:t>
      </w:r>
      <w:r>
        <w:t xml:space="preserve"> </w:t>
      </w:r>
      <w:r>
        <w:t>베드로의</w:t>
      </w:r>
      <w:r>
        <w:t xml:space="preserve"> </w:t>
      </w:r>
      <w:r>
        <w:t>관심사가</w:t>
      </w:r>
      <w:r>
        <w:t xml:space="preserve"> </w:t>
      </w:r>
      <w:r>
        <w:t>아니었습니다</w:t>
      </w:r>
      <w:r>
        <w:t xml:space="preserve">. </w:t>
      </w:r>
      <w:r>
        <w:t>이</w:t>
      </w:r>
      <w:r>
        <w:t xml:space="preserve"> </w:t>
      </w:r>
      <w:r>
        <w:t>이적은</w:t>
      </w:r>
      <w:r>
        <w:t xml:space="preserve"> </w:t>
      </w:r>
      <w:r>
        <w:t>지금까지</w:t>
      </w:r>
      <w:r>
        <w:t xml:space="preserve"> </w:t>
      </w:r>
      <w:r>
        <w:t>그가</w:t>
      </w:r>
      <w:r>
        <w:t xml:space="preserve"> </w:t>
      </w:r>
      <w:r>
        <w:t>목격한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이적보다</w:t>
      </w:r>
      <w:r>
        <w:t xml:space="preserve"> </w:t>
      </w:r>
      <w:r>
        <w:t>더</w:t>
      </w:r>
      <w:r>
        <w:t xml:space="preserve"> </w:t>
      </w:r>
      <w:r>
        <w:t>확실한</w:t>
      </w:r>
      <w:r>
        <w:t xml:space="preserve"> </w:t>
      </w:r>
      <w:r>
        <w:t>하늘의</w:t>
      </w:r>
      <w:r>
        <w:t xml:space="preserve"> </w:t>
      </w:r>
      <w:r>
        <w:t>능력으로</w:t>
      </w:r>
      <w:r>
        <w:t xml:space="preserve"> </w:t>
      </w:r>
      <w:r>
        <w:t>보였습니다</w:t>
      </w:r>
      <w:r>
        <w:t xml:space="preserve">. </w:t>
      </w:r>
      <w:r>
        <w:t>베드로는</w:t>
      </w:r>
      <w:r>
        <w:t xml:space="preserve"> </w:t>
      </w:r>
      <w:r>
        <w:t>예수님을</w:t>
      </w:r>
      <w:r>
        <w:t xml:space="preserve"> </w:t>
      </w:r>
      <w:r>
        <w:t>통해서</w:t>
      </w:r>
      <w:r>
        <w:t xml:space="preserve"> </w:t>
      </w:r>
      <w:r>
        <w:t>만물을</w:t>
      </w:r>
      <w:r>
        <w:t xml:space="preserve"> </w:t>
      </w:r>
      <w:r>
        <w:t>지배하고</w:t>
      </w:r>
      <w:r>
        <w:t xml:space="preserve"> </w:t>
      </w:r>
      <w:r>
        <w:t>계시는</w:t>
      </w:r>
      <w:r>
        <w:t xml:space="preserve"> </w:t>
      </w:r>
      <w:r>
        <w:t>분을</w:t>
      </w:r>
      <w:r>
        <w:t xml:space="preserve"> </w:t>
      </w:r>
      <w:r>
        <w:t>보았습니다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임재로</w:t>
      </w:r>
      <w:r>
        <w:t xml:space="preserve"> </w:t>
      </w:r>
      <w:r>
        <w:t>말미암아</w:t>
      </w:r>
      <w:r>
        <w:t xml:space="preserve"> </w:t>
      </w:r>
      <w:r>
        <w:t>자신의</w:t>
      </w:r>
      <w:r>
        <w:t xml:space="preserve"> </w:t>
      </w:r>
      <w:r>
        <w:lastRenderedPageBreak/>
        <w:t>부정함이</w:t>
      </w:r>
      <w:r>
        <w:t xml:space="preserve"> </w:t>
      </w:r>
      <w:r>
        <w:t>드러났습니다</w:t>
      </w:r>
      <w:r>
        <w:t xml:space="preserve">. </w:t>
      </w:r>
      <w:r>
        <w:t>그는</w:t>
      </w:r>
      <w:r>
        <w:t xml:space="preserve"> </w:t>
      </w:r>
      <w:r>
        <w:t>선생님에</w:t>
      </w:r>
      <w:r>
        <w:t xml:space="preserve"> </w:t>
      </w:r>
      <w:r>
        <w:t>대한</w:t>
      </w:r>
      <w:r>
        <w:t xml:space="preserve"> </w:t>
      </w:r>
      <w:r>
        <w:t>애정과</w:t>
      </w:r>
      <w:r>
        <w:t xml:space="preserve"> </w:t>
      </w:r>
      <w:r>
        <w:t>겸손하신</w:t>
      </w:r>
      <w:r>
        <w:t xml:space="preserve"> </w:t>
      </w:r>
      <w:r>
        <w:t>그리스도께</w:t>
      </w:r>
      <w:r>
        <w:t xml:space="preserve"> </w:t>
      </w:r>
      <w:r>
        <w:t>감사함을</w:t>
      </w:r>
      <w:r>
        <w:t xml:space="preserve"> </w:t>
      </w:r>
      <w:r>
        <w:t>느꼈습니다</w:t>
      </w:r>
      <w:r>
        <w:t xml:space="preserve">. </w:t>
      </w:r>
      <w:r>
        <w:t>동시에</w:t>
      </w:r>
      <w:r>
        <w:t xml:space="preserve"> </w:t>
      </w:r>
      <w:r>
        <w:t>자신의</w:t>
      </w:r>
      <w:r>
        <w:t xml:space="preserve"> </w:t>
      </w:r>
      <w:r>
        <w:t>불신에</w:t>
      </w:r>
      <w:r>
        <w:t xml:space="preserve"> </w:t>
      </w:r>
      <w:r>
        <w:t>대한</w:t>
      </w:r>
      <w:r>
        <w:t xml:space="preserve"> </w:t>
      </w:r>
      <w:r>
        <w:t>부끄러움과</w:t>
      </w:r>
      <w:r>
        <w:t xml:space="preserve"> </w:t>
      </w:r>
      <w:r>
        <w:t>무엇보다</w:t>
      </w:r>
      <w:r>
        <w:t xml:space="preserve"> </w:t>
      </w:r>
      <w:r>
        <w:t>순결무구하신</w:t>
      </w:r>
      <w:r>
        <w:t xml:space="preserve"> </w:t>
      </w:r>
      <w:r>
        <w:t>분</w:t>
      </w:r>
      <w:r>
        <w:t xml:space="preserve"> </w:t>
      </w:r>
      <w:r>
        <w:t>앞에</w:t>
      </w:r>
      <w:r>
        <w:t xml:space="preserve"> </w:t>
      </w:r>
      <w:r>
        <w:t>드러난</w:t>
      </w:r>
      <w:r>
        <w:t xml:space="preserve"> </w:t>
      </w:r>
      <w:r>
        <w:t>자신의</w:t>
      </w:r>
      <w:r>
        <w:t xml:space="preserve"> </w:t>
      </w:r>
      <w:r>
        <w:t>불결함에</w:t>
      </w:r>
      <w:r>
        <w:t xml:space="preserve"> </w:t>
      </w:r>
      <w:r>
        <w:t>숨이</w:t>
      </w:r>
      <w:r>
        <w:t xml:space="preserve"> </w:t>
      </w:r>
      <w:r>
        <w:t>턱</w:t>
      </w:r>
      <w:r>
        <w:t xml:space="preserve"> </w:t>
      </w:r>
      <w:r>
        <w:t>막혔습니다</w:t>
      </w:r>
      <w:r>
        <w:t xml:space="preserve">. </w:t>
      </w:r>
      <w:r>
        <w:t>동료들이</w:t>
      </w:r>
      <w:r>
        <w:t xml:space="preserve"> </w:t>
      </w:r>
      <w:r>
        <w:t>그물</w:t>
      </w:r>
      <w:r>
        <w:t xml:space="preserve"> </w:t>
      </w:r>
      <w:r>
        <w:t>속에서</w:t>
      </w:r>
      <w:r>
        <w:t xml:space="preserve"> </w:t>
      </w:r>
      <w:r>
        <w:t>고기를</w:t>
      </w:r>
      <w:r>
        <w:t xml:space="preserve"> </w:t>
      </w:r>
      <w:r>
        <w:t>거두어들이는</w:t>
      </w:r>
      <w:r>
        <w:t xml:space="preserve"> </w:t>
      </w:r>
      <w:r>
        <w:t>동안</w:t>
      </w:r>
      <w:r>
        <w:t xml:space="preserve"> </w:t>
      </w:r>
      <w:r>
        <w:t>베드로는</w:t>
      </w:r>
      <w:r>
        <w:t xml:space="preserve"> </w:t>
      </w:r>
      <w:r>
        <w:t>구주의</w:t>
      </w:r>
      <w:r>
        <w:t xml:space="preserve"> </w:t>
      </w:r>
      <w:r>
        <w:t>발아래</w:t>
      </w:r>
      <w:r>
        <w:t xml:space="preserve"> </w:t>
      </w:r>
      <w:r>
        <w:t>엎드려서</w:t>
      </w:r>
      <w:r>
        <w:t xml:space="preserve"> “</w:t>
      </w:r>
      <w:r>
        <w:t>주여</w:t>
      </w:r>
      <w:r>
        <w:t xml:space="preserve"> </w:t>
      </w:r>
      <w:r>
        <w:t>나를</w:t>
      </w:r>
      <w:r>
        <w:t xml:space="preserve"> </w:t>
      </w:r>
      <w:r>
        <w:t>떠나소서</w:t>
      </w:r>
      <w:r>
        <w:t xml:space="preserve"> </w:t>
      </w:r>
      <w:r>
        <w:t>나는</w:t>
      </w:r>
      <w:r>
        <w:t xml:space="preserve"> </w:t>
      </w:r>
      <w:r>
        <w:t>죄인이로소이다</w:t>
      </w:r>
      <w:r>
        <w:t>”(</w:t>
      </w:r>
      <w:r>
        <w:t>눅</w:t>
      </w:r>
      <w:r>
        <w:t xml:space="preserve"> 5:8)</w:t>
      </w:r>
      <w:r>
        <w:t>라고</w:t>
      </w:r>
      <w:r>
        <w:t xml:space="preserve"> </w:t>
      </w:r>
      <w:r>
        <w:t>부르짖었습니다</w:t>
      </w:r>
      <w:r>
        <w:t>.</w:t>
      </w:r>
    </w:p>
    <w:p w14:paraId="1DDA0D61" w14:textId="77777777" w:rsidR="000A7E7F" w:rsidRDefault="00000000">
      <w:pPr>
        <w:jc w:val="both"/>
      </w:pPr>
      <w:r>
        <w:t>그와</w:t>
      </w:r>
      <w:r>
        <w:t xml:space="preserve"> </w:t>
      </w:r>
      <w:r>
        <w:t>마찬가지로</w:t>
      </w:r>
      <w:r>
        <w:t xml:space="preserve"> </w:t>
      </w:r>
      <w:r>
        <w:t>선지자</w:t>
      </w:r>
      <w:r>
        <w:t xml:space="preserve"> </w:t>
      </w:r>
      <w:r>
        <w:t>다니엘이</w:t>
      </w:r>
      <w:r>
        <w:t xml:space="preserve"> </w:t>
      </w:r>
      <w:r>
        <w:t>하나님의</w:t>
      </w:r>
      <w:r>
        <w:t xml:space="preserve"> </w:t>
      </w:r>
      <w:r>
        <w:t>천사</w:t>
      </w:r>
      <w:r>
        <w:t xml:space="preserve"> </w:t>
      </w:r>
      <w:r>
        <w:t>앞에서</w:t>
      </w:r>
      <w:r>
        <w:t xml:space="preserve"> </w:t>
      </w:r>
      <w:r>
        <w:t>마치</w:t>
      </w:r>
      <w:r>
        <w:t xml:space="preserve"> </w:t>
      </w:r>
      <w:r>
        <w:t>죽은</w:t>
      </w:r>
      <w:r>
        <w:t xml:space="preserve"> </w:t>
      </w:r>
      <w:r>
        <w:t>자처럼</w:t>
      </w:r>
      <w:r>
        <w:t xml:space="preserve"> </w:t>
      </w:r>
      <w:r>
        <w:t>쓰러진</w:t>
      </w:r>
      <w:r>
        <w:t xml:space="preserve"> </w:t>
      </w:r>
      <w:r>
        <w:t>것도</w:t>
      </w:r>
      <w:r>
        <w:t xml:space="preserve"> </w:t>
      </w:r>
      <w:r>
        <w:t>거룩하신</w:t>
      </w:r>
      <w:r>
        <w:t xml:space="preserve"> </w:t>
      </w:r>
      <w:r>
        <w:t>하나님의</w:t>
      </w:r>
      <w:r>
        <w:t xml:space="preserve"> </w:t>
      </w:r>
      <w:r>
        <w:t>임재</w:t>
      </w:r>
      <w:r>
        <w:t xml:space="preserve"> </w:t>
      </w:r>
      <w:r>
        <w:t>때문이었습니다</w:t>
      </w:r>
      <w:r>
        <w:t>.</w:t>
      </w:r>
    </w:p>
    <w:p w14:paraId="513FFB1C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245-246</w:t>
      </w:r>
    </w:p>
    <w:p w14:paraId="1E9135D8" w14:textId="77777777" w:rsidR="000A7E7F" w:rsidRDefault="00000000">
      <w:r>
        <w:br w:type="page"/>
      </w:r>
    </w:p>
    <w:p w14:paraId="43CB5CAF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</w:t>
      </w:r>
      <w:r>
        <w:t>일</w:t>
      </w:r>
      <w:r>
        <w:t>(</w:t>
      </w:r>
      <w:r>
        <w:t>목</w:t>
      </w:r>
      <w:r>
        <w:t>)</w:t>
      </w:r>
    </w:p>
    <w:p w14:paraId="6BAF8EC5" w14:textId="77777777" w:rsidR="000A7E7F" w:rsidRDefault="000A7E7F"/>
    <w:p w14:paraId="49051CAB" w14:textId="77777777" w:rsidR="000A7E7F" w:rsidRDefault="00000000">
      <w:pPr>
        <w:jc w:val="both"/>
      </w:pPr>
      <w:r>
        <w:t>증인</w:t>
      </w:r>
    </w:p>
    <w:p w14:paraId="6429A4C2" w14:textId="77777777" w:rsidR="000A7E7F" w:rsidRDefault="000A7E7F"/>
    <w:p w14:paraId="2CA2A21C" w14:textId="77777777" w:rsidR="000A7E7F" w:rsidRDefault="000A7E7F"/>
    <w:p w14:paraId="7631DAC5" w14:textId="77777777" w:rsidR="000A7E7F" w:rsidRDefault="00000000">
      <w:pPr>
        <w:jc w:val="both"/>
      </w:pPr>
      <w:r>
        <w:t>“</w:t>
      </w:r>
      <w:r>
        <w:t>하갈이</w:t>
      </w:r>
      <w:r>
        <w:t xml:space="preserve"> </w:t>
      </w:r>
      <w:r>
        <w:t>자기에게</w:t>
      </w:r>
      <w:r>
        <w:t xml:space="preserve"> </w:t>
      </w:r>
      <w:r>
        <w:t>이르신</w:t>
      </w:r>
      <w:r>
        <w:t xml:space="preserve"> </w:t>
      </w:r>
      <w:r>
        <w:t>여호와의</w:t>
      </w:r>
      <w:r>
        <w:t xml:space="preserve"> </w:t>
      </w:r>
      <w:r>
        <w:t>이름을</w:t>
      </w:r>
      <w:r>
        <w:t xml:space="preserve"> </w:t>
      </w:r>
      <w:r>
        <w:t>나를</w:t>
      </w:r>
      <w:r>
        <w:t xml:space="preserve"> </w:t>
      </w:r>
      <w:r>
        <w:t>살피시는</w:t>
      </w:r>
      <w:r>
        <w:t> </w:t>
      </w:r>
      <w:r>
        <w:t>하나님이라</w:t>
      </w:r>
      <w:r>
        <w:t xml:space="preserve"> </w:t>
      </w:r>
      <w:r>
        <w:t>하였으니</w:t>
      </w:r>
      <w:r>
        <w:t xml:space="preserve"> </w:t>
      </w:r>
      <w:r>
        <w:t>이는</w:t>
      </w:r>
      <w:r>
        <w:t xml:space="preserve"> </w:t>
      </w:r>
      <w:r>
        <w:t>내가</w:t>
      </w:r>
      <w:r>
        <w:t xml:space="preserve"> </w:t>
      </w:r>
      <w:r>
        <w:t>어떻게</w:t>
      </w:r>
      <w:r>
        <w:t xml:space="preserve"> </w:t>
      </w:r>
      <w:r>
        <w:t>여기서</w:t>
      </w:r>
      <w:r>
        <w:t xml:space="preserve"> </w:t>
      </w:r>
      <w:r>
        <w:t>나를</w:t>
      </w:r>
      <w:r>
        <w:t xml:space="preserve"> </w:t>
      </w:r>
      <w:r>
        <w:t>살피시는</w:t>
      </w:r>
      <w:r>
        <w:t> </w:t>
      </w:r>
      <w:r>
        <w:t>하나님을</w:t>
      </w:r>
      <w:r>
        <w:t xml:space="preserve"> </w:t>
      </w:r>
      <w:r>
        <w:t>뵈었는고</w:t>
      </w:r>
      <w:r>
        <w:t xml:space="preserve"> </w:t>
      </w:r>
      <w:r>
        <w:t>함이라</w:t>
      </w:r>
      <w:r>
        <w:t>”(</w:t>
      </w:r>
      <w:r>
        <w:t>창</w:t>
      </w:r>
      <w:r>
        <w:t xml:space="preserve"> 16:13)</w:t>
      </w:r>
    </w:p>
    <w:p w14:paraId="71A2A628" w14:textId="77777777" w:rsidR="000A7E7F" w:rsidRDefault="000A7E7F"/>
    <w:p w14:paraId="07CD50A2" w14:textId="77777777" w:rsidR="000A7E7F" w:rsidRDefault="00000000">
      <w:pPr>
        <w:jc w:val="both"/>
      </w:pPr>
      <w:r>
        <w:t>고약한</w:t>
      </w:r>
      <w:r>
        <w:t xml:space="preserve"> </w:t>
      </w:r>
      <w:r>
        <w:t>일들이</w:t>
      </w:r>
      <w:r>
        <w:t xml:space="preserve"> </w:t>
      </w:r>
      <w:r>
        <w:t>생겨도</w:t>
      </w:r>
      <w:r>
        <w:t xml:space="preserve"> </w:t>
      </w:r>
      <w:r>
        <w:t>좌절하면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격한</w:t>
      </w:r>
      <w:r>
        <w:t xml:space="preserve"> </w:t>
      </w:r>
      <w:r>
        <w:t>감정이</w:t>
      </w:r>
      <w:r>
        <w:t xml:space="preserve"> </w:t>
      </w:r>
      <w:r>
        <w:t>솟구치게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자신을</w:t>
      </w:r>
      <w:r>
        <w:t xml:space="preserve"> </w:t>
      </w:r>
      <w:r>
        <w:t>다스리십시오</w:t>
      </w:r>
      <w:r>
        <w:t xml:space="preserve">. </w:t>
      </w:r>
      <w:r>
        <w:t>성경과</w:t>
      </w:r>
      <w:r>
        <w:t xml:space="preserve"> </w:t>
      </w:r>
      <w:r>
        <w:t>조화되지</w:t>
      </w:r>
      <w:r>
        <w:t xml:space="preserve"> </w:t>
      </w:r>
      <w:r>
        <w:t>않고</w:t>
      </w:r>
      <w:r>
        <w:t xml:space="preserve">, </w:t>
      </w:r>
      <w:r>
        <w:t>설명하기</w:t>
      </w:r>
      <w:r>
        <w:t xml:space="preserve"> </w:t>
      </w:r>
      <w:r>
        <w:t>어려운</w:t>
      </w:r>
      <w:r>
        <w:t xml:space="preserve"> </w:t>
      </w:r>
      <w:r>
        <w:t>일들이</w:t>
      </w:r>
      <w:r>
        <w:t xml:space="preserve"> </w:t>
      </w:r>
      <w:r>
        <w:t>일어날</w:t>
      </w:r>
      <w:r>
        <w:t xml:space="preserve"> </w:t>
      </w:r>
      <w:r>
        <w:t>때도</w:t>
      </w:r>
      <w:r>
        <w:t xml:space="preserve"> </w:t>
      </w:r>
      <w:r>
        <w:t>자신의</w:t>
      </w:r>
      <w:r>
        <w:t xml:space="preserve"> </w:t>
      </w:r>
      <w:r>
        <w:t>평화가</w:t>
      </w:r>
      <w:r>
        <w:t xml:space="preserve"> </w:t>
      </w:r>
      <w:r>
        <w:t>깨어지지</w:t>
      </w:r>
      <w:r>
        <w:t xml:space="preserve"> </w:t>
      </w:r>
      <w:r>
        <w:t>않게</w:t>
      </w:r>
      <w:r>
        <w:t xml:space="preserve"> </w:t>
      </w:r>
      <w:r>
        <w:t>하십시오</w:t>
      </w:r>
      <w:r>
        <w:t xml:space="preserve">. </w:t>
      </w:r>
      <w:r>
        <w:t>그대의</w:t>
      </w:r>
      <w:r>
        <w:t xml:space="preserve"> </w:t>
      </w:r>
      <w:r>
        <w:t>증인이자</w:t>
      </w:r>
      <w:r>
        <w:t xml:space="preserve"> </w:t>
      </w:r>
      <w:r>
        <w:t>방패와</w:t>
      </w:r>
      <w:r>
        <w:t xml:space="preserve"> </w:t>
      </w:r>
      <w:r>
        <w:t>요새가</w:t>
      </w:r>
      <w:r>
        <w:t xml:space="preserve"> </w:t>
      </w:r>
      <w:r>
        <w:t>되시는</w:t>
      </w:r>
      <w:r>
        <w:t xml:space="preserve"> </w:t>
      </w:r>
      <w:r>
        <w:t>하늘의</w:t>
      </w:r>
      <w:r>
        <w:t xml:space="preserve"> </w:t>
      </w:r>
      <w:r>
        <w:t>사자께서</w:t>
      </w:r>
      <w:r>
        <w:t xml:space="preserve"> </w:t>
      </w:r>
      <w:r>
        <w:t>그대</w:t>
      </w:r>
      <w:r>
        <w:t xml:space="preserve"> </w:t>
      </w:r>
      <w:r>
        <w:t>곁에</w:t>
      </w:r>
      <w:r>
        <w:t xml:space="preserve"> </w:t>
      </w:r>
      <w:r>
        <w:t>계심을</w:t>
      </w:r>
      <w:r>
        <w:t xml:space="preserve"> </w:t>
      </w:r>
      <w:r>
        <w:t>기억하십시오</w:t>
      </w:r>
      <w:r>
        <w:t xml:space="preserve">. </w:t>
      </w:r>
      <w:r>
        <w:t>그분께로</w:t>
      </w:r>
      <w:r>
        <w:t xml:space="preserve"> </w:t>
      </w:r>
      <w:r>
        <w:t>달려갈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그러면</w:t>
      </w:r>
      <w:r>
        <w:t xml:space="preserve"> </w:t>
      </w:r>
      <w:r>
        <w:t>안전할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보복의</w:t>
      </w:r>
      <w:r>
        <w:t xml:space="preserve"> </w:t>
      </w:r>
      <w:r>
        <w:t>말을</w:t>
      </w:r>
      <w:r>
        <w:t xml:space="preserve"> </w:t>
      </w:r>
      <w:r>
        <w:t>내뱉으면</w:t>
      </w:r>
      <w:r>
        <w:t xml:space="preserve"> </w:t>
      </w:r>
      <w:r>
        <w:t>내면의</w:t>
      </w:r>
      <w:r>
        <w:t xml:space="preserve"> </w:t>
      </w:r>
      <w:r>
        <w:t>평화와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믿음이</w:t>
      </w:r>
      <w:r>
        <w:t xml:space="preserve"> </w:t>
      </w:r>
      <w:r>
        <w:t>깨어집니다</w:t>
      </w:r>
      <w:r>
        <w:t xml:space="preserve">. </w:t>
      </w:r>
      <w:r>
        <w:t>그러면</w:t>
      </w:r>
      <w:r>
        <w:t xml:space="preserve"> </w:t>
      </w:r>
      <w:r>
        <w:t>누가</w:t>
      </w:r>
      <w:r>
        <w:t xml:space="preserve"> </w:t>
      </w:r>
      <w:r>
        <w:t>손해를</w:t>
      </w:r>
      <w:r>
        <w:t xml:space="preserve"> </w:t>
      </w:r>
      <w:r>
        <w:t>볼까요</w:t>
      </w:r>
      <w:r>
        <w:t xml:space="preserve">? </w:t>
      </w:r>
      <w:r>
        <w:t>그대입니다</w:t>
      </w:r>
      <w:r>
        <w:t xml:space="preserve">. </w:t>
      </w:r>
      <w:r>
        <w:t>그리고</w:t>
      </w:r>
      <w:r>
        <w:t xml:space="preserve"> </w:t>
      </w:r>
      <w:r>
        <w:t>누가</w:t>
      </w:r>
      <w:r>
        <w:t xml:space="preserve"> </w:t>
      </w:r>
      <w:r>
        <w:t>근심하시고</w:t>
      </w:r>
      <w:r>
        <w:t xml:space="preserve"> </w:t>
      </w:r>
      <w:r>
        <w:t>마음</w:t>
      </w:r>
      <w:r>
        <w:t xml:space="preserve"> </w:t>
      </w:r>
      <w:r>
        <w:t>아파하실까요</w:t>
      </w:r>
      <w:r>
        <w:t xml:space="preserve">? </w:t>
      </w:r>
      <w:r>
        <w:t>성령님이십니다</w:t>
      </w:r>
      <w:r>
        <w:t>.</w:t>
      </w:r>
    </w:p>
    <w:p w14:paraId="6A9B1351" w14:textId="77777777" w:rsidR="000A7E7F" w:rsidRDefault="00000000">
      <w:pPr>
        <w:jc w:val="both"/>
      </w:pPr>
      <w:r>
        <w:t>모든</w:t>
      </w:r>
      <w:r>
        <w:t xml:space="preserve"> </w:t>
      </w:r>
      <w:r>
        <w:t>경우에</w:t>
      </w:r>
      <w:r>
        <w:t xml:space="preserve"> </w:t>
      </w:r>
      <w:r>
        <w:t>대비하여</w:t>
      </w:r>
      <w:r>
        <w:t xml:space="preserve"> “</w:t>
      </w:r>
      <w:r>
        <w:t>기록되었으되</w:t>
      </w:r>
      <w:r>
        <w:t>”</w:t>
      </w:r>
      <w:r>
        <w:t>라는</w:t>
      </w:r>
      <w:r>
        <w:t xml:space="preserve"> </w:t>
      </w:r>
      <w:r>
        <w:t>말씀으로</w:t>
      </w:r>
      <w:r>
        <w:t xml:space="preserve"> </w:t>
      </w:r>
      <w:r>
        <w:t>무장하십시오</w:t>
      </w:r>
      <w:r>
        <w:t xml:space="preserve">. </w:t>
      </w:r>
      <w:r>
        <w:t>하나님께서</w:t>
      </w:r>
      <w:r>
        <w:t xml:space="preserve"> </w:t>
      </w:r>
      <w:r>
        <w:t>그대의</w:t>
      </w:r>
      <w:r>
        <w:t xml:space="preserve"> </w:t>
      </w:r>
      <w:r>
        <w:t>머리끝에서</w:t>
      </w:r>
      <w:r>
        <w:t xml:space="preserve"> </w:t>
      </w:r>
      <w:r>
        <w:t>발끝까지</w:t>
      </w:r>
      <w:r>
        <w:t xml:space="preserve"> </w:t>
      </w:r>
      <w:r>
        <w:t>전신</w:t>
      </w:r>
      <w:r>
        <w:t xml:space="preserve"> </w:t>
      </w:r>
      <w:r>
        <w:t>갑주가</w:t>
      </w:r>
      <w:r>
        <w:t xml:space="preserve"> </w:t>
      </w:r>
      <w:r>
        <w:t>되어</w:t>
      </w:r>
      <w:r>
        <w:t xml:space="preserve"> </w:t>
      </w:r>
      <w:r>
        <w:t>주십니다</w:t>
      </w:r>
      <w:r>
        <w:t xml:space="preserve">. </w:t>
      </w:r>
      <w:r>
        <w:t>성급한</w:t>
      </w:r>
      <w:r>
        <w:t xml:space="preserve"> </w:t>
      </w:r>
      <w:r>
        <w:t>말들이</w:t>
      </w:r>
      <w:r>
        <w:t xml:space="preserve"> </w:t>
      </w:r>
      <w:r>
        <w:t>쏟아져</w:t>
      </w:r>
      <w:r>
        <w:t xml:space="preserve"> </w:t>
      </w:r>
      <w:r>
        <w:t>나오려</w:t>
      </w:r>
      <w:r>
        <w:t xml:space="preserve"> </w:t>
      </w:r>
      <w:r>
        <w:t>할</w:t>
      </w:r>
      <w:r>
        <w:t xml:space="preserve"> </w:t>
      </w:r>
      <w:r>
        <w:t>때면</w:t>
      </w:r>
      <w:r>
        <w:t xml:space="preserve"> ‘</w:t>
      </w:r>
      <w:r>
        <w:t>아니야</w:t>
      </w:r>
      <w:r>
        <w:t>.’</w:t>
      </w:r>
      <w:r>
        <w:t>라고</w:t>
      </w:r>
      <w:r>
        <w:t xml:space="preserve"> </w:t>
      </w:r>
      <w:r>
        <w:t>말하십시오</w:t>
      </w:r>
      <w:r>
        <w:t>. ‘</w:t>
      </w:r>
      <w:r>
        <w:t>아니야</w:t>
      </w:r>
      <w:r>
        <w:t xml:space="preserve">. </w:t>
      </w:r>
      <w:r>
        <w:t>나는</w:t>
      </w:r>
      <w:r>
        <w:t xml:space="preserve"> </w:t>
      </w:r>
      <w:r>
        <w:t>사탄의</w:t>
      </w:r>
      <w:r>
        <w:t xml:space="preserve"> </w:t>
      </w:r>
      <w:r>
        <w:t>땅에</w:t>
      </w:r>
      <w:r>
        <w:t xml:space="preserve"> </w:t>
      </w:r>
      <w:r>
        <w:t>발을</w:t>
      </w:r>
      <w:r>
        <w:t xml:space="preserve"> </w:t>
      </w:r>
      <w:r>
        <w:t>들여놓지</w:t>
      </w:r>
      <w:r>
        <w:t xml:space="preserve"> </w:t>
      </w:r>
      <w:r>
        <w:t>않을</w:t>
      </w:r>
      <w:r>
        <w:t xml:space="preserve"> </w:t>
      </w:r>
      <w:r>
        <w:t>테야</w:t>
      </w:r>
      <w:r>
        <w:t xml:space="preserve">. </w:t>
      </w:r>
      <w:r>
        <w:t>하나님의</w:t>
      </w:r>
      <w:r>
        <w:t xml:space="preserve"> </w:t>
      </w:r>
      <w:r>
        <w:t>자녀</w:t>
      </w:r>
      <w:r>
        <w:t xml:space="preserve"> </w:t>
      </w:r>
      <w:r>
        <w:t>된</w:t>
      </w:r>
      <w:r>
        <w:t xml:space="preserve"> </w:t>
      </w:r>
      <w:r>
        <w:t>평화와</w:t>
      </w:r>
      <w:r>
        <w:t xml:space="preserve"> </w:t>
      </w:r>
      <w:r>
        <w:t>명예를</w:t>
      </w:r>
      <w:r>
        <w:t xml:space="preserve"> </w:t>
      </w:r>
      <w:r>
        <w:t>저버리지</w:t>
      </w:r>
      <w:r>
        <w:t xml:space="preserve"> </w:t>
      </w:r>
      <w:r>
        <w:t>않을</w:t>
      </w:r>
      <w:r>
        <w:t xml:space="preserve"> </w:t>
      </w:r>
      <w:r>
        <w:t>테야</w:t>
      </w:r>
      <w:r>
        <w:t xml:space="preserve">. </w:t>
      </w:r>
      <w:r>
        <w:t>지금까지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해</w:t>
      </w:r>
      <w:r>
        <w:t xml:space="preserve"> </w:t>
      </w:r>
      <w:r>
        <w:t>주신</w:t>
      </w:r>
      <w:r>
        <w:t xml:space="preserve"> </w:t>
      </w:r>
      <w:r>
        <w:t>예수님</w:t>
      </w:r>
      <w:r>
        <w:t xml:space="preserve"> </w:t>
      </w:r>
      <w:r>
        <w:t>바로</w:t>
      </w:r>
      <w:r>
        <w:t xml:space="preserve"> </w:t>
      </w:r>
      <w:r>
        <w:t>옆에서</w:t>
      </w:r>
      <w:r>
        <w:t xml:space="preserve"> </w:t>
      </w:r>
      <w:r>
        <w:t>가장</w:t>
      </w:r>
      <w:r>
        <w:t xml:space="preserve"> </w:t>
      </w:r>
      <w:r>
        <w:t>안전한</w:t>
      </w:r>
      <w:r>
        <w:t xml:space="preserve"> </w:t>
      </w:r>
      <w:r>
        <w:t>이</w:t>
      </w:r>
      <w:r>
        <w:t xml:space="preserve"> </w:t>
      </w:r>
      <w:r>
        <w:t>길을</w:t>
      </w:r>
      <w:r>
        <w:t xml:space="preserve"> </w:t>
      </w:r>
      <w:r>
        <w:t>걸을</w:t>
      </w:r>
      <w:r>
        <w:t xml:space="preserve"> </w:t>
      </w:r>
      <w:r>
        <w:t>테야</w:t>
      </w:r>
      <w:r>
        <w:t>.’</w:t>
      </w:r>
      <w:r>
        <w:t>라고</w:t>
      </w:r>
      <w:r>
        <w:t xml:space="preserve"> </w:t>
      </w:r>
      <w:r>
        <w:t>다짐하십시오</w:t>
      </w:r>
      <w:r>
        <w:t>.</w:t>
      </w:r>
    </w:p>
    <w:p w14:paraId="5A40FAAB" w14:textId="77777777" w:rsidR="000A7E7F" w:rsidRDefault="00000000">
      <w:pPr>
        <w:jc w:val="both"/>
      </w:pPr>
      <w:r>
        <w:t>…</w:t>
      </w:r>
      <w:r>
        <w:t>엄청난</w:t>
      </w:r>
      <w:r>
        <w:t xml:space="preserve"> </w:t>
      </w:r>
      <w:r>
        <w:t>변화가</w:t>
      </w:r>
      <w:r>
        <w:t xml:space="preserve"> </w:t>
      </w:r>
      <w:r>
        <w:t>일어나도</w:t>
      </w:r>
      <w:r>
        <w:t xml:space="preserve"> </w:t>
      </w:r>
      <w:r>
        <w:t>놀라지</w:t>
      </w:r>
      <w:r>
        <w:t xml:space="preserve"> </w:t>
      </w:r>
      <w:r>
        <w:t>마십시오</w:t>
      </w:r>
      <w:r>
        <w:t xml:space="preserve">. </w:t>
      </w:r>
      <w:r>
        <w:t>동료의</w:t>
      </w:r>
      <w:r>
        <w:t xml:space="preserve"> </w:t>
      </w:r>
      <w:r>
        <w:t>양심을</w:t>
      </w:r>
      <w:r>
        <w:t xml:space="preserve"> </w:t>
      </w:r>
      <w:r>
        <w:t>멋대로</w:t>
      </w:r>
      <w:r>
        <w:t xml:space="preserve"> </w:t>
      </w:r>
      <w:r>
        <w:t>주무르고</w:t>
      </w:r>
      <w:r>
        <w:t xml:space="preserve"> </w:t>
      </w:r>
      <w:r>
        <w:t>하나님이</w:t>
      </w:r>
      <w:r>
        <w:t xml:space="preserve"> </w:t>
      </w:r>
      <w:r>
        <w:t>동료들에게</w:t>
      </w:r>
      <w:r>
        <w:t xml:space="preserve"> </w:t>
      </w:r>
      <w:r>
        <w:t>부여하신</w:t>
      </w:r>
      <w:r>
        <w:t xml:space="preserve"> </w:t>
      </w:r>
      <w:r>
        <w:t>사상과</w:t>
      </w:r>
      <w:r>
        <w:t xml:space="preserve"> </w:t>
      </w:r>
      <w:r>
        <w:t>은사를</w:t>
      </w:r>
      <w:r>
        <w:t xml:space="preserve"> </w:t>
      </w:r>
      <w:r>
        <w:t>조종할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생각하는</w:t>
      </w:r>
      <w:r>
        <w:t xml:space="preserve"> </w:t>
      </w:r>
      <w:r>
        <w:t>사람들이</w:t>
      </w:r>
      <w:r>
        <w:t xml:space="preserve"> </w:t>
      </w:r>
      <w:r>
        <w:t>뒤로</w:t>
      </w:r>
      <w:r>
        <w:t xml:space="preserve"> </w:t>
      </w:r>
      <w:r>
        <w:t>물러나서</w:t>
      </w:r>
      <w:r>
        <w:t xml:space="preserve"> </w:t>
      </w:r>
      <w:r>
        <w:t>진리를</w:t>
      </w:r>
      <w:r>
        <w:t xml:space="preserve"> </w:t>
      </w:r>
      <w:r>
        <w:t>믿는</w:t>
      </w:r>
      <w:r>
        <w:t xml:space="preserve"> </w:t>
      </w:r>
      <w:r>
        <w:t>자들과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동행하지</w:t>
      </w:r>
      <w:r>
        <w:t xml:space="preserve"> </w:t>
      </w:r>
      <w:r>
        <w:t>않을</w:t>
      </w:r>
      <w:r>
        <w:t xml:space="preserve"> </w:t>
      </w:r>
      <w:r>
        <w:t>때는</w:t>
      </w:r>
      <w:r>
        <w:t xml:space="preserve"> </w:t>
      </w:r>
      <w:r>
        <w:t>의아해하지</w:t>
      </w:r>
      <w:r>
        <w:t xml:space="preserve"> </w:t>
      </w:r>
      <w:r>
        <w:t>마십시오</w:t>
      </w:r>
      <w:r>
        <w:t xml:space="preserve">. </w:t>
      </w:r>
      <w:r>
        <w:t>그들에게는</w:t>
      </w:r>
      <w:r>
        <w:t xml:space="preserve"> </w:t>
      </w:r>
      <w:r>
        <w:t>진리가</w:t>
      </w:r>
      <w:r>
        <w:t xml:space="preserve"> </w:t>
      </w:r>
      <w:r>
        <w:t>너무나</w:t>
      </w:r>
      <w:r>
        <w:t xml:space="preserve"> </w:t>
      </w:r>
      <w:r>
        <w:t>큰</w:t>
      </w:r>
      <w:r>
        <w:t xml:space="preserve"> </w:t>
      </w:r>
      <w:r>
        <w:t>부담입니다</w:t>
      </w:r>
      <w:r>
        <w:t xml:space="preserve">. </w:t>
      </w:r>
      <w:r>
        <w:t>자아가</w:t>
      </w:r>
      <w:r>
        <w:t xml:space="preserve"> </w:t>
      </w:r>
      <w:r>
        <w:t>죽어야</w:t>
      </w:r>
      <w:r>
        <w:t xml:space="preserve"> </w:t>
      </w:r>
      <w:r>
        <w:t>하고</w:t>
      </w:r>
      <w:r>
        <w:t xml:space="preserve"> </w:t>
      </w:r>
      <w:r>
        <w:t>자기</w:t>
      </w:r>
      <w:r>
        <w:t xml:space="preserve"> </w:t>
      </w:r>
      <w:r>
        <w:t>부정의</w:t>
      </w:r>
      <w:r>
        <w:t xml:space="preserve"> </w:t>
      </w:r>
      <w:r>
        <w:t>정신을</w:t>
      </w:r>
      <w:r>
        <w:t xml:space="preserve"> </w:t>
      </w:r>
      <w:r>
        <w:t>실천해야</w:t>
      </w:r>
      <w:r>
        <w:t xml:space="preserve"> </w:t>
      </w:r>
      <w:r>
        <w:t>한다는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나면</w:t>
      </w:r>
      <w:r>
        <w:t xml:space="preserve"> </w:t>
      </w:r>
      <w:r>
        <w:t>그들은</w:t>
      </w:r>
      <w:r>
        <w:t xml:space="preserve"> </w:t>
      </w:r>
      <w:r>
        <w:t>남을</w:t>
      </w:r>
      <w:r>
        <w:t xml:space="preserve"> </w:t>
      </w:r>
      <w:r>
        <w:t>지배하려는</w:t>
      </w:r>
      <w:r>
        <w:t xml:space="preserve"> </w:t>
      </w:r>
      <w:r>
        <w:t>자신의</w:t>
      </w:r>
      <w:r>
        <w:t xml:space="preserve"> </w:t>
      </w:r>
      <w:r>
        <w:t>야망을</w:t>
      </w:r>
      <w:r>
        <w:t xml:space="preserve"> </w:t>
      </w:r>
      <w:r>
        <w:t>채울</w:t>
      </w:r>
      <w:r>
        <w:t xml:space="preserve"> </w:t>
      </w:r>
      <w:r>
        <w:t>수</w:t>
      </w:r>
      <w:r>
        <w:t xml:space="preserve"> </w:t>
      </w:r>
      <w:r>
        <w:t>없기에</w:t>
      </w:r>
      <w:r>
        <w:t xml:space="preserve"> </w:t>
      </w:r>
      <w:r>
        <w:t>기분이</w:t>
      </w:r>
      <w:r>
        <w:t xml:space="preserve"> </w:t>
      </w:r>
      <w:r>
        <w:t>상합니다</w:t>
      </w:r>
      <w:r>
        <w:t xml:space="preserve">. </w:t>
      </w:r>
      <w:r>
        <w:t>그들은</w:t>
      </w:r>
      <w:r>
        <w:t xml:space="preserve"> </w:t>
      </w:r>
      <w:r>
        <w:t>본색을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믿음을</w:t>
      </w:r>
      <w:r>
        <w:t xml:space="preserve"> </w:t>
      </w:r>
      <w:r>
        <w:t>송두리째</w:t>
      </w:r>
      <w:r>
        <w:t xml:space="preserve"> </w:t>
      </w:r>
      <w:r>
        <w:t>저버리는</w:t>
      </w:r>
      <w:r>
        <w:t xml:space="preserve"> </w:t>
      </w:r>
      <w:r>
        <w:t>사람도</w:t>
      </w:r>
      <w:r>
        <w:t xml:space="preserve"> </w:t>
      </w:r>
      <w:r>
        <w:t>생길</w:t>
      </w:r>
      <w:r>
        <w:t xml:space="preserve"> </w:t>
      </w:r>
      <w:r>
        <w:t>것입니다</w:t>
      </w:r>
      <w:r>
        <w:t>. “</w:t>
      </w:r>
      <w:r>
        <w:t>그들이</w:t>
      </w:r>
      <w:r>
        <w:t xml:space="preserve"> </w:t>
      </w:r>
      <w:r>
        <w:t>나간</w:t>
      </w:r>
      <w:r>
        <w:t xml:space="preserve"> </w:t>
      </w:r>
      <w:r>
        <w:t>것은</w:t>
      </w:r>
      <w:r>
        <w:t xml:space="preserve"> </w:t>
      </w:r>
      <w:r>
        <w:t>다</w:t>
      </w:r>
      <w:r>
        <w:t xml:space="preserve"> </w:t>
      </w:r>
      <w:r>
        <w:t>우리에게</w:t>
      </w:r>
      <w:r>
        <w:t xml:space="preserve"> </w:t>
      </w:r>
      <w:r>
        <w:t>속하지</w:t>
      </w:r>
      <w:r>
        <w:t xml:space="preserve"> </w:t>
      </w:r>
      <w:r>
        <w:t>아니함을</w:t>
      </w:r>
      <w:r>
        <w:t xml:space="preserve"> </w:t>
      </w:r>
      <w:r>
        <w:t>나타내려</w:t>
      </w:r>
      <w:r>
        <w:t xml:space="preserve"> </w:t>
      </w:r>
      <w:r>
        <w:t>함이니라</w:t>
      </w:r>
      <w:r>
        <w:t>”</w:t>
      </w:r>
      <w:r>
        <w:t>라고</w:t>
      </w:r>
      <w:r>
        <w:t xml:space="preserve"> </w:t>
      </w:r>
      <w:r>
        <w:t>요한이</w:t>
      </w:r>
      <w:r>
        <w:t xml:space="preserve"> </w:t>
      </w:r>
      <w:r>
        <w:t>말했던</w:t>
      </w:r>
      <w:r>
        <w:t xml:space="preserve"> </w:t>
      </w:r>
      <w:r>
        <w:t>일이</w:t>
      </w:r>
      <w:r>
        <w:t xml:space="preserve"> </w:t>
      </w:r>
      <w:r>
        <w:t>다시</w:t>
      </w:r>
      <w:r>
        <w:t xml:space="preserve"> </w:t>
      </w:r>
      <w:r>
        <w:lastRenderedPageBreak/>
        <w:t>반복될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붙잡으십시오</w:t>
      </w:r>
      <w:r>
        <w:t xml:space="preserve">. </w:t>
      </w:r>
      <w:r>
        <w:t>귀하고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진리를</w:t>
      </w:r>
      <w:r>
        <w:t xml:space="preserve"> </w:t>
      </w:r>
      <w:r>
        <w:t>굳게</w:t>
      </w:r>
      <w:r>
        <w:t xml:space="preserve"> </w:t>
      </w:r>
      <w:r>
        <w:t>붙들고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그대는</w:t>
      </w:r>
      <w:r>
        <w:t xml:space="preserve"> </w:t>
      </w:r>
      <w:r>
        <w:t>가장</w:t>
      </w:r>
      <w:r>
        <w:t xml:space="preserve"> </w:t>
      </w:r>
      <w:r>
        <w:t>훌륭한</w:t>
      </w:r>
      <w:r>
        <w:t xml:space="preserve"> </w:t>
      </w:r>
      <w:r>
        <w:t>일행</w:t>
      </w:r>
      <w:r>
        <w:t xml:space="preserve"> </w:t>
      </w:r>
      <w:r>
        <w:t>가운데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탁월한</w:t>
      </w:r>
      <w:r>
        <w:t xml:space="preserve"> </w:t>
      </w:r>
      <w:r>
        <w:t>지적인</w:t>
      </w:r>
      <w:r>
        <w:t xml:space="preserve"> </w:t>
      </w:r>
      <w:r>
        <w:t>존재들이</w:t>
      </w:r>
      <w:r>
        <w:t xml:space="preserve"> </w:t>
      </w:r>
      <w:r>
        <w:t>그대의</w:t>
      </w:r>
      <w:r>
        <w:t xml:space="preserve"> </w:t>
      </w:r>
      <w:r>
        <w:t>행적을</w:t>
      </w:r>
      <w:r>
        <w:t xml:space="preserve"> </w:t>
      </w:r>
      <w:r>
        <w:t>지켜보고</w:t>
      </w:r>
      <w:r>
        <w:t xml:space="preserve"> </w:t>
      </w:r>
      <w:r>
        <w:t>있습니다</w:t>
      </w:r>
      <w:r>
        <w:t xml:space="preserve">. </w:t>
      </w:r>
      <w:r>
        <w:t>그대는</w:t>
      </w:r>
      <w:r>
        <w:t xml:space="preserve"> </w:t>
      </w:r>
      <w:r>
        <w:t>세상과</w:t>
      </w:r>
      <w:r>
        <w:t xml:space="preserve"> </w:t>
      </w:r>
      <w:r>
        <w:t>천사들</w:t>
      </w:r>
      <w:r>
        <w:t xml:space="preserve"> </w:t>
      </w:r>
      <w:r>
        <w:t>그리고</w:t>
      </w:r>
      <w:r>
        <w:t xml:space="preserve"> </w:t>
      </w:r>
      <w:r>
        <w:t>인류의</w:t>
      </w:r>
      <w:r>
        <w:t xml:space="preserve"> </w:t>
      </w:r>
      <w:r>
        <w:t>구경거리입니다</w:t>
      </w:r>
      <w:r>
        <w:t xml:space="preserve">. </w:t>
      </w:r>
      <w:r>
        <w:t>분노가</w:t>
      </w:r>
      <w:r>
        <w:t xml:space="preserve"> </w:t>
      </w:r>
      <w:r>
        <w:t>치밀어</w:t>
      </w:r>
      <w:r>
        <w:t xml:space="preserve"> </w:t>
      </w:r>
      <w:r>
        <w:t>올라도</w:t>
      </w:r>
      <w:r>
        <w:t xml:space="preserve"> </w:t>
      </w:r>
      <w:r>
        <w:t>그대는</w:t>
      </w:r>
      <w:r>
        <w:t xml:space="preserve"> </w:t>
      </w:r>
      <w:r>
        <w:t>믿음과</w:t>
      </w:r>
      <w:r>
        <w:t xml:space="preserve"> </w:t>
      </w:r>
      <w:r>
        <w:t>양심을</w:t>
      </w:r>
      <w:r>
        <w:t xml:space="preserve"> </w:t>
      </w:r>
      <w:r>
        <w:t>붙잡아야</w:t>
      </w:r>
      <w:r>
        <w:t xml:space="preserve"> </w:t>
      </w:r>
      <w:r>
        <w:t>합니다</w:t>
      </w:r>
      <w:r>
        <w:t>. “</w:t>
      </w:r>
      <w:r>
        <w:t>어떤</w:t>
      </w:r>
      <w:r>
        <w:t xml:space="preserve"> </w:t>
      </w:r>
      <w:r>
        <w:t>이들은</w:t>
      </w:r>
      <w:r>
        <w:t xml:space="preserve"> </w:t>
      </w:r>
      <w:r>
        <w:t>이</w:t>
      </w:r>
      <w:r>
        <w:t xml:space="preserve"> </w:t>
      </w:r>
      <w:r>
        <w:t>양심을</w:t>
      </w:r>
      <w:r>
        <w:t xml:space="preserve"> </w:t>
      </w:r>
      <w:r>
        <w:t>버렸고</w:t>
      </w:r>
      <w:r>
        <w:t xml:space="preserve"> </w:t>
      </w:r>
      <w:r>
        <w:t>그</w:t>
      </w:r>
      <w:r>
        <w:t xml:space="preserve"> </w:t>
      </w:r>
      <w:r>
        <w:t>믿음에</w:t>
      </w:r>
      <w:r>
        <w:t xml:space="preserve"> </w:t>
      </w:r>
      <w:r>
        <w:t>관하여는</w:t>
      </w:r>
      <w:r>
        <w:t xml:space="preserve"> </w:t>
      </w:r>
      <w:r>
        <w:t>파선</w:t>
      </w:r>
      <w:r>
        <w:t>”</w:t>
      </w:r>
      <w:r>
        <w:t>하고</w:t>
      </w:r>
      <w:r>
        <w:t xml:space="preserve"> </w:t>
      </w:r>
      <w:r>
        <w:t>말았습니다</w:t>
      </w:r>
      <w:r>
        <w:t>.</w:t>
      </w:r>
    </w:p>
    <w:p w14:paraId="09DD4FB6" w14:textId="77777777" w:rsidR="000A7E7F" w:rsidRDefault="00000000">
      <w:pPr>
        <w:jc w:val="both"/>
      </w:pPr>
      <w:r>
        <w:t>『그리스도인</w:t>
      </w:r>
      <w:r>
        <w:t xml:space="preserve"> </w:t>
      </w:r>
      <w:r>
        <w:t>리더십』</w:t>
      </w:r>
      <w:r>
        <w:t>, 64</w:t>
      </w:r>
    </w:p>
    <w:p w14:paraId="0A47A794" w14:textId="77777777" w:rsidR="000A7E7F" w:rsidRDefault="00000000">
      <w:r>
        <w:br w:type="page"/>
      </w:r>
    </w:p>
    <w:p w14:paraId="79F47D8D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3</w:t>
      </w:r>
      <w:r>
        <w:t>일</w:t>
      </w:r>
      <w:r>
        <w:t>(</w:t>
      </w:r>
      <w:r>
        <w:t>금</w:t>
      </w:r>
      <w:r>
        <w:t>)</w:t>
      </w:r>
    </w:p>
    <w:p w14:paraId="3381918B" w14:textId="77777777" w:rsidR="000A7E7F" w:rsidRDefault="000A7E7F"/>
    <w:p w14:paraId="0CB95D23" w14:textId="77777777" w:rsidR="000A7E7F" w:rsidRDefault="00000000">
      <w:pPr>
        <w:jc w:val="both"/>
      </w:pPr>
      <w:r>
        <w:t>하늘의</w:t>
      </w:r>
      <w:r>
        <w:t xml:space="preserve"> </w:t>
      </w:r>
      <w:r>
        <w:t>방문자</w:t>
      </w:r>
    </w:p>
    <w:p w14:paraId="3E36C0D0" w14:textId="77777777" w:rsidR="000A7E7F" w:rsidRDefault="000A7E7F"/>
    <w:p w14:paraId="558FAEC6" w14:textId="77777777" w:rsidR="000A7E7F" w:rsidRDefault="000A7E7F"/>
    <w:p w14:paraId="0430B926" w14:textId="77777777" w:rsidR="000A7E7F" w:rsidRDefault="00000000">
      <w:pPr>
        <w:jc w:val="both"/>
      </w:pPr>
      <w:r>
        <w:t>“</w:t>
      </w:r>
      <w:r>
        <w:t>그가</w:t>
      </w:r>
      <w:r>
        <w:t xml:space="preserve"> </w:t>
      </w:r>
      <w:r>
        <w:t>세상에</w:t>
      </w:r>
      <w:r>
        <w:t xml:space="preserve"> </w:t>
      </w:r>
      <w:r>
        <w:t>계셨으며</w:t>
      </w:r>
      <w:r>
        <w:t xml:space="preserve"> </w:t>
      </w:r>
      <w:r>
        <w:t>세상은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지은</w:t>
      </w:r>
      <w:r>
        <w:t xml:space="preserve"> </w:t>
      </w:r>
      <w:r>
        <w:t>바</w:t>
      </w:r>
      <w:r>
        <w:t xml:space="preserve"> </w:t>
      </w:r>
      <w:r>
        <w:t>되었으되</w:t>
      </w:r>
      <w:r>
        <w:t xml:space="preserve"> </w:t>
      </w:r>
      <w:r>
        <w:t>세상이</w:t>
      </w:r>
      <w:r>
        <w:t xml:space="preserve"> </w:t>
      </w:r>
      <w:r>
        <w:t>그를</w:t>
      </w:r>
      <w:r>
        <w:t xml:space="preserve"> </w:t>
      </w:r>
      <w:r>
        <w:t>알지</w:t>
      </w:r>
      <w:r>
        <w:t xml:space="preserve"> </w:t>
      </w:r>
      <w:r>
        <w:t>못하였고</w:t>
      </w:r>
      <w:r>
        <w:t>”(</w:t>
      </w:r>
      <w:r>
        <w:t>요</w:t>
      </w:r>
      <w:r>
        <w:t xml:space="preserve"> 1:10)</w:t>
      </w:r>
    </w:p>
    <w:p w14:paraId="5C3BAAC3" w14:textId="77777777" w:rsidR="000A7E7F" w:rsidRDefault="000A7E7F"/>
    <w:p w14:paraId="7812F160" w14:textId="77777777" w:rsidR="000A7E7F" w:rsidRDefault="00000000">
      <w:pPr>
        <w:jc w:val="both"/>
      </w:pPr>
      <w:r>
        <w:t>그대는</w:t>
      </w:r>
      <w:r>
        <w:t xml:space="preserve"> </w:t>
      </w:r>
      <w:r>
        <w:t>성령이</w:t>
      </w:r>
      <w:r>
        <w:t xml:space="preserve"> </w:t>
      </w:r>
      <w:r>
        <w:t>두렵지</w:t>
      </w:r>
      <w:r>
        <w:t xml:space="preserve"> </w:t>
      </w:r>
      <w:r>
        <w:t>않으십니까</w:t>
      </w:r>
      <w:r>
        <w:t xml:space="preserve">? </w:t>
      </w:r>
      <w:r>
        <w:t>때때로</w:t>
      </w:r>
      <w:r>
        <w:t xml:space="preserve"> </w:t>
      </w:r>
      <w:r>
        <w:t>성령께서는</w:t>
      </w:r>
      <w:r>
        <w:t xml:space="preserve"> </w:t>
      </w:r>
      <w:r>
        <w:t>배틀크리크뿐</w:t>
      </w:r>
      <w:r>
        <w:t xml:space="preserve"> </w:t>
      </w:r>
      <w:r>
        <w:t>아니라</w:t>
      </w:r>
      <w:r>
        <w:t xml:space="preserve"> </w:t>
      </w:r>
      <w:r>
        <w:t>다른</w:t>
      </w:r>
      <w:r>
        <w:t xml:space="preserve"> </w:t>
      </w:r>
      <w:r>
        <w:t>지역의</w:t>
      </w:r>
      <w:r>
        <w:t xml:space="preserve"> </w:t>
      </w:r>
      <w:r>
        <w:t>학교에도</w:t>
      </w:r>
      <w:r>
        <w:t xml:space="preserve"> </w:t>
      </w:r>
      <w:r>
        <w:t>지대한</w:t>
      </w:r>
      <w:r>
        <w:t xml:space="preserve"> </w:t>
      </w:r>
      <w:r>
        <w:t>영향을</w:t>
      </w:r>
      <w:r>
        <w:t xml:space="preserve"> </w:t>
      </w:r>
      <w:r>
        <w:t>끼치셨습니다</w:t>
      </w:r>
      <w:r>
        <w:t xml:space="preserve">. </w:t>
      </w:r>
      <w:r>
        <w:t>그분을</w:t>
      </w:r>
      <w:r>
        <w:t xml:space="preserve"> </w:t>
      </w:r>
      <w:r>
        <w:t>인지하셨습니까</w:t>
      </w:r>
      <w:r>
        <w:t xml:space="preserve">? </w:t>
      </w:r>
      <w:r>
        <w:t>그리고</w:t>
      </w:r>
      <w:r>
        <w:t xml:space="preserve"> </w:t>
      </w:r>
      <w:r>
        <w:t>하늘의</w:t>
      </w:r>
      <w:r>
        <w:t xml:space="preserve"> </w:t>
      </w:r>
      <w:r>
        <w:t>사자에게</w:t>
      </w:r>
      <w:r>
        <w:t xml:space="preserve"> </w:t>
      </w:r>
      <w:r>
        <w:t>합당한</w:t>
      </w:r>
      <w:r>
        <w:t xml:space="preserve"> </w:t>
      </w:r>
      <w:r>
        <w:t>경의를</w:t>
      </w:r>
      <w:r>
        <w:t xml:space="preserve"> </w:t>
      </w:r>
      <w:r>
        <w:t>표했습니까</w:t>
      </w:r>
      <w:r>
        <w:t xml:space="preserve">? </w:t>
      </w:r>
      <w:r>
        <w:t>성령께서</w:t>
      </w:r>
      <w:r>
        <w:t xml:space="preserve"> </w:t>
      </w:r>
      <w:r>
        <w:t>청소년들을</w:t>
      </w:r>
      <w:r>
        <w:t xml:space="preserve"> </w:t>
      </w:r>
      <w:r>
        <w:t>위해</w:t>
      </w:r>
      <w:r>
        <w:t xml:space="preserve"> </w:t>
      </w:r>
      <w:r>
        <w:t>일하시는</w:t>
      </w:r>
      <w:r>
        <w:t xml:space="preserve"> </w:t>
      </w:r>
      <w:r>
        <w:t>듯싶을</w:t>
      </w:r>
      <w:r>
        <w:t xml:space="preserve"> </w:t>
      </w:r>
      <w:r>
        <w:t>때</w:t>
      </w:r>
      <w:r>
        <w:t xml:space="preserve"> </w:t>
      </w:r>
      <w:r>
        <w:t>그대는</w:t>
      </w:r>
      <w:r>
        <w:t xml:space="preserve"> “</w:t>
      </w:r>
      <w:r>
        <w:t>잠시</w:t>
      </w:r>
      <w:r>
        <w:t xml:space="preserve"> </w:t>
      </w:r>
      <w:r>
        <w:t>모든</w:t>
      </w:r>
      <w:r>
        <w:t xml:space="preserve"> </w:t>
      </w:r>
      <w:r>
        <w:t>공부를</w:t>
      </w:r>
      <w:r>
        <w:t xml:space="preserve"> </w:t>
      </w:r>
      <w:r>
        <w:t>제쳐</w:t>
      </w:r>
      <w:r>
        <w:t xml:space="preserve"> </w:t>
      </w:r>
      <w:r>
        <w:t>둡시다</w:t>
      </w:r>
      <w:r>
        <w:t xml:space="preserve">.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하늘의</w:t>
      </w:r>
      <w:r>
        <w:t xml:space="preserve"> </w:t>
      </w:r>
      <w:r>
        <w:t>손님이</w:t>
      </w:r>
      <w:r>
        <w:t xml:space="preserve"> </w:t>
      </w:r>
      <w:r>
        <w:t>오신</w:t>
      </w:r>
      <w:r>
        <w:t xml:space="preserve"> </w:t>
      </w:r>
      <w:r>
        <w:t>것이</w:t>
      </w:r>
      <w:r>
        <w:t xml:space="preserve"> </w:t>
      </w:r>
      <w:r>
        <w:t>분명합니다</w:t>
      </w:r>
      <w:r>
        <w:t xml:space="preserve">. </w:t>
      </w:r>
      <w:r>
        <w:t>하나님께</w:t>
      </w:r>
      <w:r>
        <w:t xml:space="preserve"> </w:t>
      </w:r>
      <w:r>
        <w:t>찬양과</w:t>
      </w:r>
      <w:r>
        <w:t xml:space="preserve"> </w:t>
      </w:r>
      <w:r>
        <w:t>영광을</w:t>
      </w:r>
      <w:r>
        <w:t xml:space="preserve"> </w:t>
      </w:r>
      <w:r>
        <w:t>드립시다</w:t>
      </w:r>
      <w:r>
        <w:t>.”</w:t>
      </w:r>
      <w:r>
        <w:t>라고</w:t>
      </w:r>
      <w:r>
        <w:t xml:space="preserve"> </w:t>
      </w:r>
      <w:r>
        <w:t>말했습니까</w:t>
      </w:r>
      <w:r>
        <w:t xml:space="preserve">? </w:t>
      </w:r>
      <w:r>
        <w:t>그대는</w:t>
      </w:r>
      <w:r>
        <w:t xml:space="preserve"> </w:t>
      </w:r>
      <w:r>
        <w:t>통회하는</w:t>
      </w:r>
      <w:r>
        <w:t xml:space="preserve"> </w:t>
      </w:r>
      <w:r>
        <w:t>마음으로</w:t>
      </w:r>
      <w:r>
        <w:t xml:space="preserve"> </w:t>
      </w:r>
      <w:r>
        <w:t>학생들과</w:t>
      </w:r>
      <w:r>
        <w:t xml:space="preserve"> </w:t>
      </w:r>
      <w:r>
        <w:t>함께</w:t>
      </w:r>
      <w:r>
        <w:t xml:space="preserve"> </w:t>
      </w:r>
      <w:r>
        <w:t>무릎을</w:t>
      </w:r>
      <w:r>
        <w:t xml:space="preserve"> </w:t>
      </w:r>
      <w:r>
        <w:t>꿇고</w:t>
      </w:r>
      <w:r>
        <w:t xml:space="preserve"> </w:t>
      </w:r>
      <w:r>
        <w:t>하나님께서</w:t>
      </w:r>
      <w:r>
        <w:t xml:space="preserve"> </w:t>
      </w:r>
      <w:r>
        <w:t>주시는</w:t>
      </w:r>
      <w:r>
        <w:t xml:space="preserve"> </w:t>
      </w:r>
      <w:r>
        <w:t>은총을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간구했습니까</w:t>
      </w:r>
      <w:r>
        <w:t>?</w:t>
      </w:r>
    </w:p>
    <w:p w14:paraId="09C2D75B" w14:textId="77777777" w:rsidR="000A7E7F" w:rsidRDefault="00000000">
      <w:pPr>
        <w:jc w:val="both"/>
      </w:pPr>
      <w:r>
        <w:t>위대한</w:t>
      </w:r>
      <w:r>
        <w:t xml:space="preserve"> </w:t>
      </w:r>
      <w:r>
        <w:t>교사께서</w:t>
      </w:r>
      <w:r>
        <w:t xml:space="preserve"> </w:t>
      </w:r>
      <w:r>
        <w:t>친히</w:t>
      </w:r>
      <w:r>
        <w:t xml:space="preserve"> </w:t>
      </w:r>
      <w:r>
        <w:t>여러분</w:t>
      </w:r>
      <w:r>
        <w:t xml:space="preserve"> </w:t>
      </w:r>
      <w:r>
        <w:t>가운데</w:t>
      </w:r>
      <w:r>
        <w:t xml:space="preserve"> </w:t>
      </w:r>
      <w:r>
        <w:t>계셨습니다</w:t>
      </w:r>
      <w:r>
        <w:t xml:space="preserve">. </w:t>
      </w:r>
      <w:r>
        <w:t>그때</w:t>
      </w:r>
      <w:r>
        <w:t xml:space="preserve"> </w:t>
      </w:r>
      <w:r>
        <w:t>그대들은</w:t>
      </w:r>
      <w:r>
        <w:t xml:space="preserve"> </w:t>
      </w:r>
      <w:r>
        <w:t>그분께</w:t>
      </w:r>
      <w:r>
        <w:t xml:space="preserve"> </w:t>
      </w:r>
      <w:r>
        <w:t>어떻게</w:t>
      </w:r>
      <w:r>
        <w:t xml:space="preserve"> </w:t>
      </w:r>
      <w:r>
        <w:t>경의를</w:t>
      </w:r>
      <w:r>
        <w:t xml:space="preserve"> </w:t>
      </w:r>
      <w:r>
        <w:t>표했습니까</w:t>
      </w:r>
      <w:r>
        <w:t xml:space="preserve">? </w:t>
      </w:r>
      <w:r>
        <w:t>그분을</w:t>
      </w:r>
      <w:r>
        <w:t xml:space="preserve"> </w:t>
      </w:r>
      <w:r>
        <w:t>낯설게</w:t>
      </w:r>
      <w:r>
        <w:t xml:space="preserve"> </w:t>
      </w:r>
      <w:r>
        <w:t>여긴</w:t>
      </w:r>
      <w:r>
        <w:t xml:space="preserve"> </w:t>
      </w:r>
      <w:r>
        <w:t>교사는</w:t>
      </w:r>
      <w:r>
        <w:t xml:space="preserve"> </w:t>
      </w:r>
      <w:r>
        <w:t>없었습니까</w:t>
      </w:r>
      <w:r>
        <w:t xml:space="preserve">? </w:t>
      </w:r>
      <w:r>
        <w:t>권위</w:t>
      </w:r>
      <w:r>
        <w:t xml:space="preserve"> </w:t>
      </w:r>
      <w:r>
        <w:t>있는</w:t>
      </w:r>
      <w:r>
        <w:t xml:space="preserve"> </w:t>
      </w:r>
      <w:r>
        <w:t>누군가에게</w:t>
      </w:r>
      <w:r>
        <w:t xml:space="preserve"> </w:t>
      </w:r>
      <w:r>
        <w:t>기대어</w:t>
      </w:r>
      <w:r>
        <w:t xml:space="preserve"> </w:t>
      </w:r>
      <w:r>
        <w:t>이</w:t>
      </w:r>
      <w:r>
        <w:t xml:space="preserve"> </w:t>
      </w:r>
      <w:r>
        <w:t>하늘의</w:t>
      </w:r>
      <w:r>
        <w:t xml:space="preserve"> </w:t>
      </w:r>
      <w:r>
        <w:t>사자를</w:t>
      </w:r>
      <w:r>
        <w:t xml:space="preserve"> </w:t>
      </w:r>
      <w:r>
        <w:t>맞이하려고</w:t>
      </w:r>
      <w:r>
        <w:t xml:space="preserve"> </w:t>
      </w:r>
      <w:r>
        <w:t>했나요</w:t>
      </w:r>
      <w:r>
        <w:t xml:space="preserve">? </w:t>
      </w:r>
      <w:r>
        <w:t>아니면</w:t>
      </w:r>
      <w:r>
        <w:t xml:space="preserve"> </w:t>
      </w:r>
      <w:r>
        <w:t>거절하려고</w:t>
      </w:r>
      <w:r>
        <w:t xml:space="preserve"> </w:t>
      </w:r>
      <w:r>
        <w:t>했나요</w:t>
      </w:r>
      <w:r>
        <w:t xml:space="preserve">? </w:t>
      </w:r>
      <w:r>
        <w:t>보이지</w:t>
      </w:r>
      <w:r>
        <w:t xml:space="preserve"> </w:t>
      </w:r>
      <w:r>
        <w:t>않았어도</w:t>
      </w:r>
      <w:r>
        <w:t xml:space="preserve"> </w:t>
      </w:r>
      <w:r>
        <w:t>그분은</w:t>
      </w:r>
      <w:r>
        <w:t xml:space="preserve"> </w:t>
      </w:r>
      <w:r>
        <w:t>여러분</w:t>
      </w:r>
      <w:r>
        <w:t xml:space="preserve"> </w:t>
      </w:r>
      <w:r>
        <w:t>가운데</w:t>
      </w:r>
      <w:r>
        <w:t xml:space="preserve"> </w:t>
      </w:r>
      <w:r>
        <w:t>계셨습니다</w:t>
      </w:r>
      <w:r>
        <w:t xml:space="preserve">. </w:t>
      </w:r>
      <w:r>
        <w:t>그런데도</w:t>
      </w:r>
      <w:r>
        <w:t xml:space="preserve"> </w:t>
      </w:r>
      <w:r>
        <w:t>마치</w:t>
      </w:r>
      <w:r>
        <w:t xml:space="preserve"> </w:t>
      </w:r>
      <w:r>
        <w:t>하늘</w:t>
      </w:r>
      <w:r>
        <w:t xml:space="preserve"> </w:t>
      </w:r>
      <w:r>
        <w:t>사자께서</w:t>
      </w:r>
      <w:r>
        <w:t xml:space="preserve"> </w:t>
      </w:r>
      <w:r>
        <w:t>일하시는</w:t>
      </w:r>
      <w:r>
        <w:t xml:space="preserve"> </w:t>
      </w:r>
      <w:r>
        <w:t>시간보다는</w:t>
      </w:r>
      <w:r>
        <w:t xml:space="preserve"> </w:t>
      </w:r>
      <w:r>
        <w:t>일반</w:t>
      </w:r>
      <w:r>
        <w:t xml:space="preserve"> </w:t>
      </w:r>
      <w:r>
        <w:t>학문에</w:t>
      </w:r>
      <w:r>
        <w:t xml:space="preserve"> </w:t>
      </w:r>
      <w:r>
        <w:t>들여야</w:t>
      </w:r>
      <w:r>
        <w:t xml:space="preserve"> </w:t>
      </w:r>
      <w:r>
        <w:t>하는</w:t>
      </w:r>
      <w:r>
        <w:t xml:space="preserve"> </w:t>
      </w:r>
      <w:r>
        <w:t>시간이</w:t>
      </w:r>
      <w:r>
        <w:t xml:space="preserve"> </w:t>
      </w:r>
      <w:r>
        <w:t>더</w:t>
      </w:r>
      <w:r>
        <w:t xml:space="preserve"> </w:t>
      </w:r>
      <w:r>
        <w:t>소중하다는</w:t>
      </w:r>
      <w:r>
        <w:t xml:space="preserve"> </w:t>
      </w:r>
      <w:r>
        <w:t>듯이</w:t>
      </w:r>
      <w:r>
        <w:t xml:space="preserve">, </w:t>
      </w:r>
      <w:r>
        <w:t>학교란</w:t>
      </w:r>
      <w:r>
        <w:t xml:space="preserve"> </w:t>
      </w:r>
      <w:r>
        <w:t>공부하는</w:t>
      </w:r>
      <w:r>
        <w:t xml:space="preserve"> </w:t>
      </w:r>
      <w:r>
        <w:t>데</w:t>
      </w:r>
      <w:r>
        <w:t xml:space="preserve"> </w:t>
      </w:r>
      <w:r>
        <w:t>시간을</w:t>
      </w:r>
      <w:r>
        <w:t xml:space="preserve"> </w:t>
      </w:r>
      <w:r>
        <w:t>쓰는</w:t>
      </w:r>
      <w:r>
        <w:t xml:space="preserve"> </w:t>
      </w:r>
      <w:r>
        <w:t>곳이며</w:t>
      </w:r>
      <w:r>
        <w:t xml:space="preserve"> </w:t>
      </w:r>
      <w:r>
        <w:t>모든</w:t>
      </w:r>
      <w:r>
        <w:t xml:space="preserve"> </w:t>
      </w:r>
      <w:r>
        <w:t>것에는</w:t>
      </w:r>
      <w:r>
        <w:t xml:space="preserve"> </w:t>
      </w:r>
      <w:r>
        <w:t>다</w:t>
      </w:r>
      <w:r>
        <w:t xml:space="preserve"> </w:t>
      </w:r>
      <w:r>
        <w:t>때가</w:t>
      </w:r>
      <w:r>
        <w:t xml:space="preserve"> </w:t>
      </w:r>
      <w:r>
        <w:t>있다는</w:t>
      </w:r>
      <w:r>
        <w:t xml:space="preserve"> </w:t>
      </w:r>
      <w:r>
        <w:t>견해가</w:t>
      </w:r>
      <w:r>
        <w:t xml:space="preserve"> </w:t>
      </w:r>
      <w:r>
        <w:t>표명된</w:t>
      </w:r>
      <w:r>
        <w:t xml:space="preserve"> </w:t>
      </w:r>
      <w:r>
        <w:t>적은</w:t>
      </w:r>
      <w:r>
        <w:t xml:space="preserve"> </w:t>
      </w:r>
      <w:r>
        <w:t>없습니까</w:t>
      </w:r>
      <w:r>
        <w:t>?</w:t>
      </w:r>
    </w:p>
    <w:p w14:paraId="12CC6BB1" w14:textId="77777777" w:rsidR="000A7E7F" w:rsidRDefault="00000000">
      <w:pPr>
        <w:jc w:val="both"/>
      </w:pPr>
      <w:r>
        <w:t>만약</w:t>
      </w:r>
      <w:r>
        <w:t xml:space="preserve">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성령을</w:t>
      </w:r>
      <w:r>
        <w:t xml:space="preserve"> </w:t>
      </w:r>
      <w:r>
        <w:t>제한하고</w:t>
      </w:r>
      <w:r>
        <w:t xml:space="preserve"> </w:t>
      </w:r>
      <w:r>
        <w:t>배척했다면</w:t>
      </w:r>
      <w:r>
        <w:t xml:space="preserve"> </w:t>
      </w:r>
      <w:r>
        <w:t>최대한</w:t>
      </w:r>
      <w:r>
        <w:t xml:space="preserve"> </w:t>
      </w:r>
      <w:r>
        <w:t>빨리</w:t>
      </w:r>
      <w:r>
        <w:t xml:space="preserve"> </w:t>
      </w:r>
      <w:r>
        <w:t>회개하기를</w:t>
      </w:r>
      <w:r>
        <w:t xml:space="preserve"> </w:t>
      </w:r>
      <w:r>
        <w:t>당부합니다</w:t>
      </w:r>
      <w:r>
        <w:t xml:space="preserve">. </w:t>
      </w:r>
      <w:r>
        <w:t>만일</w:t>
      </w:r>
      <w:r>
        <w:t xml:space="preserve"> </w:t>
      </w:r>
      <w:r>
        <w:t>성령께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닫고</w:t>
      </w:r>
      <w:r>
        <w:t xml:space="preserve"> </w:t>
      </w:r>
      <w:r>
        <w:t>잠근</w:t>
      </w:r>
      <w:r>
        <w:t xml:space="preserve"> </w:t>
      </w:r>
      <w:r>
        <w:t>사람이</w:t>
      </w:r>
      <w:r>
        <w:t xml:space="preserve"> </w:t>
      </w:r>
      <w:r>
        <w:t>있다면</w:t>
      </w:r>
      <w:r>
        <w:t xml:space="preserve"> </w:t>
      </w:r>
      <w:r>
        <w:t>문을</w:t>
      </w:r>
      <w:r>
        <w:t xml:space="preserve"> </w:t>
      </w:r>
      <w:r>
        <w:t>열고</w:t>
      </w:r>
      <w:r>
        <w:t xml:space="preserve"> </w:t>
      </w:r>
      <w:r>
        <w:t>간절하게</w:t>
      </w:r>
      <w:r>
        <w:t xml:space="preserve"> ‘</w:t>
      </w:r>
      <w:r>
        <w:t>저와</w:t>
      </w:r>
      <w:r>
        <w:t xml:space="preserve"> </w:t>
      </w:r>
      <w:r>
        <w:t>함께하시옵소서</w:t>
      </w:r>
      <w:r>
        <w:t>.’</w:t>
      </w:r>
      <w:r>
        <w:t>라고</w:t>
      </w:r>
      <w:r>
        <w:t xml:space="preserve"> </w:t>
      </w:r>
      <w:r>
        <w:t>기도하기를</w:t>
      </w:r>
      <w:r>
        <w:t xml:space="preserve"> </w:t>
      </w:r>
      <w:r>
        <w:t>촉구합니다</w:t>
      </w:r>
      <w:r>
        <w:t>.</w:t>
      </w:r>
    </w:p>
    <w:p w14:paraId="474C3087" w14:textId="77777777" w:rsidR="000A7E7F" w:rsidRDefault="00000000">
      <w:pPr>
        <w:jc w:val="both"/>
      </w:pPr>
      <w:r>
        <w:t>…</w:t>
      </w:r>
      <w:r>
        <w:t>이</w:t>
      </w:r>
      <w:r>
        <w:t xml:space="preserve"> </w:t>
      </w:r>
      <w:r>
        <w:t>하늘의</w:t>
      </w:r>
      <w:r>
        <w:t xml:space="preserve"> </w:t>
      </w:r>
      <w:r>
        <w:t>손님에</w:t>
      </w:r>
      <w:r>
        <w:t xml:space="preserve"> </w:t>
      </w:r>
      <w:r>
        <w:t>관하여</w:t>
      </w:r>
      <w:r>
        <w:t xml:space="preserve"> </w:t>
      </w:r>
      <w:r>
        <w:t>제가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바를</w:t>
      </w:r>
      <w:r>
        <w:t xml:space="preserve"> </w:t>
      </w:r>
      <w:r>
        <w:t>말해</w:t>
      </w:r>
      <w:r>
        <w:t xml:space="preserve"> </w:t>
      </w:r>
      <w:r>
        <w:t>주고</w:t>
      </w:r>
      <w:r>
        <w:t xml:space="preserve"> </w:t>
      </w:r>
      <w:r>
        <w:t>싶습니다</w:t>
      </w:r>
      <w:r>
        <w:t xml:space="preserve">. </w:t>
      </w:r>
      <w:r>
        <w:t>성령께서는</w:t>
      </w:r>
      <w:r>
        <w:t xml:space="preserve"> </w:t>
      </w:r>
      <w:r>
        <w:t>수업</w:t>
      </w:r>
      <w:r>
        <w:t xml:space="preserve"> </w:t>
      </w:r>
      <w:r>
        <w:t>시간에</w:t>
      </w:r>
      <w:r>
        <w:t xml:space="preserve"> </w:t>
      </w:r>
      <w:r>
        <w:t>학생들을</w:t>
      </w:r>
      <w:r>
        <w:t xml:space="preserve"> </w:t>
      </w:r>
      <w:r>
        <w:t>품고</w:t>
      </w:r>
      <w:r>
        <w:t xml:space="preserve"> </w:t>
      </w:r>
      <w:r>
        <w:t>계셨습니다</w:t>
      </w:r>
      <w:r>
        <w:t xml:space="preserve">. </w:t>
      </w:r>
      <w:r>
        <w:t>그러나</w:t>
      </w:r>
      <w:r>
        <w:t xml:space="preserve"> </w:t>
      </w:r>
      <w:r>
        <w:t>어떤</w:t>
      </w:r>
      <w:r>
        <w:t xml:space="preserve"> </w:t>
      </w:r>
      <w:r>
        <w:t>이들의</w:t>
      </w:r>
      <w:r>
        <w:t xml:space="preserve"> </w:t>
      </w:r>
      <w:r>
        <w:t>마음이</w:t>
      </w:r>
      <w:r>
        <w:t xml:space="preserve"> </w:t>
      </w:r>
      <w:r>
        <w:t>너무도</w:t>
      </w:r>
      <w:r>
        <w:t xml:space="preserve"> </w:t>
      </w:r>
      <w:r>
        <w:t>차갑고</w:t>
      </w:r>
      <w:r>
        <w:t xml:space="preserve"> </w:t>
      </w:r>
      <w:r>
        <w:t>어두워서</w:t>
      </w:r>
      <w:r>
        <w:t xml:space="preserve"> </w:t>
      </w:r>
      <w:r>
        <w:t>성령의</w:t>
      </w:r>
      <w:r>
        <w:t xml:space="preserve"> </w:t>
      </w:r>
      <w:r>
        <w:t>임재를</w:t>
      </w:r>
      <w:r>
        <w:t xml:space="preserve"> </w:t>
      </w:r>
      <w:r>
        <w:t>갈망하지</w:t>
      </w:r>
      <w:r>
        <w:t xml:space="preserve"> </w:t>
      </w:r>
      <w:r>
        <w:t>않았기에</w:t>
      </w:r>
      <w:r>
        <w:t xml:space="preserve"> </w:t>
      </w:r>
      <w:r>
        <w:t>하나님의</w:t>
      </w:r>
      <w:r>
        <w:t xml:space="preserve"> </w:t>
      </w:r>
      <w:r>
        <w:t>빛은</w:t>
      </w:r>
      <w:r>
        <w:t xml:space="preserve"> </w:t>
      </w:r>
      <w:r>
        <w:t>거두어졌습니다</w:t>
      </w:r>
      <w:r>
        <w:t xml:space="preserve">. </w:t>
      </w:r>
      <w:r>
        <w:t>하늘의</w:t>
      </w:r>
      <w:r>
        <w:t xml:space="preserve"> </w:t>
      </w:r>
      <w:r>
        <w:t>방문자께서는</w:t>
      </w:r>
      <w:r>
        <w:t xml:space="preserve"> </w:t>
      </w:r>
      <w:r>
        <w:lastRenderedPageBreak/>
        <w:t>이해력을</w:t>
      </w:r>
      <w:r>
        <w:t xml:space="preserve"> </w:t>
      </w:r>
      <w:r>
        <w:t>열어</w:t>
      </w:r>
      <w:r>
        <w:t xml:space="preserve"> </w:t>
      </w:r>
      <w:r>
        <w:t>주시고</w:t>
      </w:r>
      <w:r>
        <w:t xml:space="preserve">, </w:t>
      </w:r>
      <w:r>
        <w:t>하나님께</w:t>
      </w:r>
      <w:r>
        <w:t xml:space="preserve"> </w:t>
      </w:r>
      <w:r>
        <w:t>영광이</w:t>
      </w:r>
      <w:r>
        <w:t xml:space="preserve"> </w:t>
      </w:r>
      <w:r>
        <w:t>될</w:t>
      </w:r>
      <w:r>
        <w:t xml:space="preserve"> </w:t>
      </w:r>
      <w:r>
        <w:t>만한</w:t>
      </w:r>
      <w:r>
        <w:t xml:space="preserve"> </w:t>
      </w:r>
      <w:r>
        <w:t>모든</w:t>
      </w:r>
      <w:r>
        <w:t xml:space="preserve"> </w:t>
      </w:r>
      <w:r>
        <w:t>분야의</w:t>
      </w:r>
      <w:r>
        <w:t xml:space="preserve"> </w:t>
      </w:r>
      <w:r>
        <w:t>지식과</w:t>
      </w:r>
      <w:r>
        <w:t xml:space="preserve"> </w:t>
      </w:r>
      <w:r>
        <w:t>지혜를</w:t>
      </w:r>
      <w:r>
        <w:t xml:space="preserve"> </w:t>
      </w:r>
      <w:r>
        <w:t>주고자</w:t>
      </w:r>
      <w:r>
        <w:t xml:space="preserve"> </w:t>
      </w:r>
      <w:r>
        <w:t>하셨습니다</w:t>
      </w:r>
      <w:r>
        <w:t xml:space="preserve">. </w:t>
      </w:r>
      <w:r>
        <w:t>그분은</w:t>
      </w:r>
      <w:r>
        <w:t xml:space="preserve"> </w:t>
      </w:r>
      <w:r>
        <w:t>죄를</w:t>
      </w:r>
      <w:r>
        <w:t xml:space="preserve"> </w:t>
      </w:r>
      <w:r>
        <w:t>일깨우려고</w:t>
      </w:r>
      <w:r>
        <w:t xml:space="preserve">, </w:t>
      </w:r>
      <w:r>
        <w:t>오랫동안</w:t>
      </w:r>
      <w:r>
        <w:t xml:space="preserve"> </w:t>
      </w:r>
      <w:r>
        <w:t>하나님과</w:t>
      </w:r>
      <w:r>
        <w:t xml:space="preserve"> </w:t>
      </w:r>
      <w:r>
        <w:t>멀어져서</w:t>
      </w:r>
      <w:r>
        <w:t xml:space="preserve"> </w:t>
      </w:r>
      <w:r>
        <w:t>굳어</w:t>
      </w:r>
      <w:r>
        <w:t xml:space="preserve"> </w:t>
      </w:r>
      <w:r>
        <w:t>버린</w:t>
      </w:r>
      <w:r>
        <w:t xml:space="preserve"> </w:t>
      </w:r>
      <w:r>
        <w:t>마음을</w:t>
      </w:r>
      <w:r>
        <w:t xml:space="preserve"> </w:t>
      </w:r>
      <w:r>
        <w:t>부드럽게</w:t>
      </w:r>
      <w:r>
        <w:t xml:space="preserve"> </w:t>
      </w:r>
      <w:r>
        <w:t>해</w:t>
      </w:r>
      <w:r>
        <w:t xml:space="preserve"> </w:t>
      </w:r>
      <w:r>
        <w:t>주려고</w:t>
      </w:r>
      <w:r>
        <w:t xml:space="preserve"> </w:t>
      </w:r>
      <w:r>
        <w:t>오셨습니다</w:t>
      </w:r>
      <w:r>
        <w:t xml:space="preserve">. </w:t>
      </w:r>
      <w:r>
        <w:t>이</w:t>
      </w:r>
      <w:r>
        <w:t xml:space="preserve"> </w:t>
      </w:r>
      <w:r>
        <w:t>청소년들을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사랑을</w:t>
      </w:r>
      <w:r>
        <w:t xml:space="preserve"> </w:t>
      </w:r>
      <w:r>
        <w:t>보여</w:t>
      </w:r>
      <w:r>
        <w:t xml:space="preserve"> </w:t>
      </w:r>
      <w:r>
        <w:t>주려고</w:t>
      </w:r>
      <w:r>
        <w:t xml:space="preserve"> </w:t>
      </w:r>
      <w:r>
        <w:t>성령께서</w:t>
      </w:r>
      <w:r>
        <w:t xml:space="preserve"> </w:t>
      </w:r>
      <w:r>
        <w:t>오신</w:t>
      </w:r>
      <w:r>
        <w:t xml:space="preserve"> </w:t>
      </w:r>
      <w:r>
        <w:t>것입니다</w:t>
      </w:r>
      <w:r>
        <w:t>.</w:t>
      </w:r>
    </w:p>
    <w:p w14:paraId="50EE92F8" w14:textId="77777777" w:rsidR="000A7E7F" w:rsidRDefault="00000000">
      <w:pPr>
        <w:jc w:val="both"/>
      </w:pPr>
      <w:r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363-364</w:t>
      </w:r>
    </w:p>
    <w:p w14:paraId="6B890B75" w14:textId="77777777" w:rsidR="000A7E7F" w:rsidRDefault="00000000">
      <w:r>
        <w:br w:type="page"/>
      </w:r>
    </w:p>
    <w:p w14:paraId="03897FC5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4</w:t>
      </w:r>
      <w:r>
        <w:t>일</w:t>
      </w:r>
      <w:r>
        <w:t>(</w:t>
      </w:r>
      <w:r>
        <w:t>안</w:t>
      </w:r>
      <w:r>
        <w:t>)</w:t>
      </w:r>
    </w:p>
    <w:p w14:paraId="4CF74A35" w14:textId="77777777" w:rsidR="000A7E7F" w:rsidRDefault="000A7E7F"/>
    <w:p w14:paraId="45E6C273" w14:textId="77777777" w:rsidR="000A7E7F" w:rsidRDefault="00000000">
      <w:pPr>
        <w:jc w:val="both"/>
      </w:pPr>
      <w:r>
        <w:t>위대한</w:t>
      </w:r>
      <w:r>
        <w:t xml:space="preserve"> </w:t>
      </w:r>
      <w:r>
        <w:t>속죄</w:t>
      </w:r>
      <w:r>
        <w:t xml:space="preserve"> </w:t>
      </w:r>
      <w:r>
        <w:t>제물</w:t>
      </w:r>
    </w:p>
    <w:p w14:paraId="40BE7E88" w14:textId="77777777" w:rsidR="000A7E7F" w:rsidRDefault="000A7E7F"/>
    <w:p w14:paraId="67090F8E" w14:textId="77777777" w:rsidR="000A7E7F" w:rsidRDefault="000A7E7F"/>
    <w:p w14:paraId="61A6A6DB" w14:textId="77777777" w:rsidR="000A7E7F" w:rsidRDefault="00000000">
      <w:pPr>
        <w:jc w:val="both"/>
      </w:pPr>
      <w:r>
        <w:t>“</w:t>
      </w:r>
      <w:r>
        <w:t>모세가</w:t>
      </w:r>
      <w:r>
        <w:t> </w:t>
      </w:r>
      <w:r>
        <w:t>놋</w:t>
      </w:r>
      <w:r>
        <w:t xml:space="preserve"> </w:t>
      </w:r>
      <w:r>
        <w:t>뱀을</w:t>
      </w:r>
      <w:r>
        <w:t xml:space="preserve"> </w:t>
      </w:r>
      <w:r>
        <w:t>만들어</w:t>
      </w:r>
      <w:r>
        <w:t xml:space="preserve"> </w:t>
      </w:r>
      <w:r>
        <w:t>장대</w:t>
      </w:r>
      <w:r>
        <w:t xml:space="preserve"> </w:t>
      </w:r>
      <w:r>
        <w:t>위에</w:t>
      </w:r>
      <w:r>
        <w:t xml:space="preserve"> </w:t>
      </w:r>
      <w:r>
        <w:t>다니</w:t>
      </w:r>
      <w:r>
        <w:t> </w:t>
      </w:r>
      <w:r>
        <w:t>뱀에게</w:t>
      </w:r>
      <w:r>
        <w:t xml:space="preserve"> </w:t>
      </w:r>
      <w:r>
        <w:t>물린</w:t>
      </w:r>
      <w:r>
        <w:t xml:space="preserve"> </w:t>
      </w:r>
      <w:r>
        <w:t>자가</w:t>
      </w:r>
      <w:r>
        <w:t> </w:t>
      </w:r>
      <w:r>
        <w:t>놋</w:t>
      </w:r>
      <w:r>
        <w:t xml:space="preserve"> </w:t>
      </w:r>
      <w:r>
        <w:t>뱀을</w:t>
      </w:r>
      <w:r>
        <w:t xml:space="preserve"> </w:t>
      </w:r>
      <w:r>
        <w:t>쳐다본즉</w:t>
      </w:r>
      <w:r>
        <w:t xml:space="preserve"> </w:t>
      </w:r>
      <w:r>
        <w:t>모두</w:t>
      </w:r>
      <w:r>
        <w:t xml:space="preserve"> </w:t>
      </w:r>
      <w:r>
        <w:t>살더라</w:t>
      </w:r>
      <w:r>
        <w:t>”(</w:t>
      </w:r>
      <w:r>
        <w:t>민</w:t>
      </w:r>
      <w:r>
        <w:t xml:space="preserve"> 21:9)</w:t>
      </w:r>
    </w:p>
    <w:p w14:paraId="515C0B74" w14:textId="77777777" w:rsidR="000A7E7F" w:rsidRDefault="000A7E7F"/>
    <w:p w14:paraId="5330508F" w14:textId="77777777" w:rsidR="000A7E7F" w:rsidRDefault="00000000">
      <w:pPr>
        <w:jc w:val="both"/>
      </w:pPr>
      <w:r>
        <w:t>모세는</w:t>
      </w:r>
      <w:r>
        <w:t xml:space="preserve"> </w:t>
      </w:r>
      <w:r>
        <w:t>하나님께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뱀과</w:t>
      </w:r>
      <w:r>
        <w:t xml:space="preserve"> </w:t>
      </w:r>
      <w:r>
        <w:t>비슷하게</w:t>
      </w:r>
      <w:r>
        <w:t xml:space="preserve"> </w:t>
      </w:r>
      <w:r>
        <w:t>구리로</w:t>
      </w:r>
      <w:r>
        <w:t xml:space="preserve"> </w:t>
      </w:r>
      <w:r>
        <w:t>뱀을</w:t>
      </w:r>
      <w:r>
        <w:t xml:space="preserve"> </w:t>
      </w:r>
      <w:r>
        <w:t>만들어서</w:t>
      </w:r>
      <w:r>
        <w:t xml:space="preserve"> </w:t>
      </w:r>
      <w:r>
        <w:t>백성</w:t>
      </w:r>
      <w:r>
        <w:t xml:space="preserve"> </w:t>
      </w:r>
      <w:r>
        <w:t>중에</w:t>
      </w:r>
      <w:r>
        <w:t xml:space="preserve"> </w:t>
      </w:r>
      <w:r>
        <w:t>높이</w:t>
      </w:r>
      <w:r>
        <w:t xml:space="preserve"> </w:t>
      </w:r>
      <w:r>
        <w:t>세워</w:t>
      </w:r>
      <w:r>
        <w:t xml:space="preserve"> </w:t>
      </w:r>
      <w:r>
        <w:t>두라는</w:t>
      </w:r>
      <w:r>
        <w:t xml:space="preserve"> </w:t>
      </w:r>
      <w:r>
        <w:t>명령을</w:t>
      </w:r>
      <w:r>
        <w:t xml:space="preserve"> </w:t>
      </w:r>
      <w:r>
        <w:t>받았습니다</w:t>
      </w:r>
      <w:r>
        <w:t xml:space="preserve">. </w:t>
      </w:r>
      <w:r>
        <w:t>뱀에</w:t>
      </w:r>
      <w:r>
        <w:t xml:space="preserve"> </w:t>
      </w:r>
      <w:r>
        <w:t>물렸어도</w:t>
      </w:r>
      <w:r>
        <w:t xml:space="preserve"> </w:t>
      </w:r>
      <w:r>
        <w:t>누구든지</w:t>
      </w:r>
      <w:r>
        <w:t xml:space="preserve"> </w:t>
      </w:r>
      <w:r>
        <w:t>그것을</w:t>
      </w:r>
      <w:r>
        <w:t xml:space="preserve"> </w:t>
      </w:r>
      <w:r>
        <w:t>바라보면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모세는</w:t>
      </w:r>
      <w:r>
        <w:t xml:space="preserve"> </w:t>
      </w:r>
      <w:r>
        <w:t>명령대로</w:t>
      </w:r>
      <w:r>
        <w:t xml:space="preserve"> </w:t>
      </w:r>
      <w:r>
        <w:t>했습니다</w:t>
      </w:r>
      <w:r>
        <w:t xml:space="preserve">. </w:t>
      </w:r>
      <w:r>
        <w:t>그리고</w:t>
      </w:r>
      <w:r>
        <w:t xml:space="preserve"> </w:t>
      </w:r>
      <w:r>
        <w:t>뱀에</w:t>
      </w:r>
      <w:r>
        <w:t xml:space="preserve"> </w:t>
      </w:r>
      <w:r>
        <w:t>물린</w:t>
      </w:r>
      <w:r>
        <w:t xml:space="preserve"> </w:t>
      </w:r>
      <w:r>
        <w:t>자들이</w:t>
      </w:r>
      <w:r>
        <w:t xml:space="preserve"> </w:t>
      </w:r>
      <w:r>
        <w:t>구리</w:t>
      </w:r>
      <w:r>
        <w:t xml:space="preserve"> </w:t>
      </w:r>
      <w:r>
        <w:t>뱀을</w:t>
      </w:r>
      <w:r>
        <w:t xml:space="preserve"> </w:t>
      </w:r>
      <w:r>
        <w:t>쳐다보면</w:t>
      </w:r>
      <w:r>
        <w:t xml:space="preserve"> </w:t>
      </w:r>
      <w:r>
        <w:t>살리라는</w:t>
      </w:r>
      <w:r>
        <w:t xml:space="preserve"> </w:t>
      </w:r>
      <w:r>
        <w:t>기쁜</w:t>
      </w:r>
      <w:r>
        <w:t xml:space="preserve"> </w:t>
      </w:r>
      <w:r>
        <w:t>소식이</w:t>
      </w:r>
      <w:r>
        <w:t xml:space="preserve"> </w:t>
      </w:r>
      <w:r>
        <w:t>온</w:t>
      </w:r>
      <w:r>
        <w:t xml:space="preserve"> </w:t>
      </w:r>
      <w:r>
        <w:t>진영에</w:t>
      </w:r>
      <w:r>
        <w:t xml:space="preserve"> </w:t>
      </w:r>
      <w:r>
        <w:t>전해졌습니다</w:t>
      </w:r>
      <w:r>
        <w:t xml:space="preserve">. </w:t>
      </w:r>
      <w:r>
        <w:t>이미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죽었습니다</w:t>
      </w:r>
      <w:r>
        <w:t xml:space="preserve">. </w:t>
      </w:r>
      <w:r>
        <w:t>그래서</w:t>
      </w:r>
      <w:r>
        <w:t xml:space="preserve"> </w:t>
      </w:r>
      <w:r>
        <w:t>모세가</w:t>
      </w:r>
      <w:r>
        <w:t xml:space="preserve"> </w:t>
      </w:r>
      <w:r>
        <w:t>장대에</w:t>
      </w:r>
      <w:r>
        <w:t xml:space="preserve"> </w:t>
      </w:r>
      <w:r>
        <w:t>구리</w:t>
      </w:r>
      <w:r>
        <w:t xml:space="preserve"> </w:t>
      </w:r>
      <w:r>
        <w:t>뱀을</w:t>
      </w:r>
      <w:r>
        <w:t xml:space="preserve"> </w:t>
      </w:r>
      <w:r>
        <w:t>달아</w:t>
      </w:r>
      <w:r>
        <w:t xml:space="preserve"> </w:t>
      </w:r>
      <w:r>
        <w:t>올렸을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이들은</w:t>
      </w:r>
      <w:r>
        <w:t xml:space="preserve"> </w:t>
      </w:r>
      <w:r>
        <w:t>그것을</w:t>
      </w:r>
      <w:r>
        <w:t xml:space="preserve"> </w:t>
      </w:r>
      <w:r>
        <w:t>바라보기만</w:t>
      </w:r>
      <w:r>
        <w:t xml:space="preserve"> </w:t>
      </w:r>
      <w:r>
        <w:t>하면</w:t>
      </w:r>
      <w:r>
        <w:t xml:space="preserve"> </w:t>
      </w:r>
      <w:r>
        <w:t>낫는다는</w:t>
      </w:r>
      <w:r>
        <w:t xml:space="preserve"> </w:t>
      </w:r>
      <w:r>
        <w:t>말을</w:t>
      </w:r>
      <w:r>
        <w:t xml:space="preserve"> </w:t>
      </w:r>
      <w:r>
        <w:t>믿으려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그</w:t>
      </w:r>
      <w:r>
        <w:t xml:space="preserve"> </w:t>
      </w:r>
      <w:r>
        <w:t>불신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멸망했습니다</w:t>
      </w:r>
      <w:r>
        <w:t xml:space="preserve">. </w:t>
      </w:r>
      <w:r>
        <w:t>반면에</w:t>
      </w:r>
      <w:r>
        <w:t xml:space="preserve"> </w:t>
      </w:r>
      <w:r>
        <w:t>하나님이</w:t>
      </w:r>
      <w:r>
        <w:t xml:space="preserve"> </w:t>
      </w:r>
      <w:r>
        <w:t>마련하신</w:t>
      </w:r>
      <w:r>
        <w:t xml:space="preserve"> </w:t>
      </w:r>
      <w:r>
        <w:t>구원의</w:t>
      </w:r>
      <w:r>
        <w:t xml:space="preserve"> </w:t>
      </w:r>
      <w:r>
        <w:t>길을</w:t>
      </w:r>
      <w:r>
        <w:t xml:space="preserve"> </w:t>
      </w:r>
      <w:r>
        <w:t>믿은</w:t>
      </w:r>
      <w:r>
        <w:t xml:space="preserve"> </w:t>
      </w:r>
      <w:r>
        <w:t>사람도</w:t>
      </w:r>
      <w:r>
        <w:t xml:space="preserve"> </w:t>
      </w:r>
      <w:r>
        <w:t>많았습니다</w:t>
      </w:r>
      <w:r>
        <w:t xml:space="preserve">. </w:t>
      </w:r>
      <w:r>
        <w:t>부모와</w:t>
      </w:r>
      <w:r>
        <w:t xml:space="preserve"> </w:t>
      </w:r>
      <w:r>
        <w:t>형제와</w:t>
      </w:r>
      <w:r>
        <w:t xml:space="preserve"> </w:t>
      </w:r>
      <w:r>
        <w:t>자매들은</w:t>
      </w:r>
      <w:r>
        <w:t xml:space="preserve"> </w:t>
      </w:r>
      <w:r>
        <w:t>고통</w:t>
      </w:r>
      <w:r>
        <w:t xml:space="preserve"> </w:t>
      </w:r>
      <w:r>
        <w:t>속에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가족이</w:t>
      </w:r>
      <w:r>
        <w:t xml:space="preserve"> </w:t>
      </w:r>
      <w:r>
        <w:t>희미해진</w:t>
      </w:r>
      <w:r>
        <w:t xml:space="preserve"> </w:t>
      </w:r>
      <w:r>
        <w:t>눈망울로</w:t>
      </w:r>
      <w:r>
        <w:t xml:space="preserve"> </w:t>
      </w:r>
      <w:r>
        <w:t>구리</w:t>
      </w:r>
      <w:r>
        <w:t xml:space="preserve"> </w:t>
      </w:r>
      <w:r>
        <w:t>뱀을</w:t>
      </w:r>
      <w:r>
        <w:t xml:space="preserve"> </w:t>
      </w:r>
      <w:r>
        <w:t>바라보게</w:t>
      </w:r>
      <w:r>
        <w:t xml:space="preserve"> </w:t>
      </w:r>
      <w:r>
        <w:t>도와주려고</w:t>
      </w:r>
      <w:r>
        <w:t xml:space="preserve"> </w:t>
      </w:r>
      <w:r>
        <w:t>몹시</w:t>
      </w:r>
      <w:r>
        <w:t xml:space="preserve"> </w:t>
      </w:r>
      <w:r>
        <w:t>노력했습니다</w:t>
      </w:r>
      <w:r>
        <w:t xml:space="preserve">. </w:t>
      </w:r>
      <w:r>
        <w:t>그렇게</w:t>
      </w:r>
      <w:r>
        <w:t xml:space="preserve"> </w:t>
      </w:r>
      <w:r>
        <w:t>힘없이</w:t>
      </w:r>
      <w:r>
        <w:t xml:space="preserve"> </w:t>
      </w:r>
      <w:r>
        <w:t>죽어</w:t>
      </w:r>
      <w:r>
        <w:t xml:space="preserve"> </w:t>
      </w:r>
      <w:r>
        <w:t>가던</w:t>
      </w:r>
      <w:r>
        <w:t xml:space="preserve"> </w:t>
      </w:r>
      <w:r>
        <w:t>자들도</w:t>
      </w:r>
      <w:r>
        <w:t xml:space="preserve"> </w:t>
      </w:r>
      <w:r>
        <w:t>구리</w:t>
      </w:r>
      <w:r>
        <w:t xml:space="preserve"> </w:t>
      </w:r>
      <w:r>
        <w:t>뱀을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쳐다보면</w:t>
      </w:r>
      <w:r>
        <w:t xml:space="preserve"> </w:t>
      </w:r>
      <w:r>
        <w:t>완전히</w:t>
      </w:r>
      <w:r>
        <w:t xml:space="preserve"> </w:t>
      </w:r>
      <w:r>
        <w:t>살아났습니다</w:t>
      </w:r>
      <w:r>
        <w:t>.</w:t>
      </w:r>
    </w:p>
    <w:p w14:paraId="7F8F5B9B" w14:textId="77777777" w:rsidR="000A7E7F" w:rsidRDefault="00000000">
      <w:pPr>
        <w:jc w:val="both"/>
      </w:pPr>
      <w:r>
        <w:t>구리로</w:t>
      </w:r>
      <w:r>
        <w:t xml:space="preserve"> </w:t>
      </w:r>
      <w:r>
        <w:t>만든</w:t>
      </w:r>
      <w:r>
        <w:t xml:space="preserve"> </w:t>
      </w:r>
      <w:r>
        <w:t>뱀에게는</w:t>
      </w:r>
      <w:r>
        <w:t xml:space="preserve"> </w:t>
      </w:r>
      <w:r>
        <w:t>그것을</w:t>
      </w:r>
      <w:r>
        <w:t xml:space="preserve"> </w:t>
      </w:r>
      <w:r>
        <w:t>쳐다보는</w:t>
      </w:r>
      <w:r>
        <w:t xml:space="preserve"> </w:t>
      </w:r>
      <w:r>
        <w:t>자들을</w:t>
      </w:r>
      <w:r>
        <w:t xml:space="preserve"> </w:t>
      </w:r>
      <w:r>
        <w:t>변화시킬</w:t>
      </w:r>
      <w:r>
        <w:t xml:space="preserve"> </w:t>
      </w:r>
      <w:r>
        <w:t>능력이</w:t>
      </w:r>
      <w:r>
        <w:t xml:space="preserve"> </w:t>
      </w:r>
      <w:r>
        <w:t>없었습니다</w:t>
      </w:r>
      <w:r>
        <w:t xml:space="preserve">.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 xml:space="preserve">. </w:t>
      </w:r>
      <w:r>
        <w:t>치료의</w:t>
      </w:r>
      <w:r>
        <w:t xml:space="preserve"> </w:t>
      </w:r>
      <w:r>
        <w:t>능력은</w:t>
      </w:r>
      <w:r>
        <w:t xml:space="preserve"> </w:t>
      </w:r>
      <w:r>
        <w:t>오직</w:t>
      </w:r>
      <w:r>
        <w:t xml:space="preserve"> </w:t>
      </w:r>
      <w:r>
        <w:t>하나님에게서</w:t>
      </w:r>
      <w:r>
        <w:t xml:space="preserve"> </w:t>
      </w:r>
      <w:r>
        <w:t>비롯되었습니다</w:t>
      </w:r>
      <w:r>
        <w:t xml:space="preserve">. </w:t>
      </w:r>
      <w:r>
        <w:t>하나님은</w:t>
      </w:r>
      <w:r>
        <w:t xml:space="preserve"> </w:t>
      </w:r>
      <w:r>
        <w:t>자신의</w:t>
      </w:r>
      <w:r>
        <w:t xml:space="preserve"> </w:t>
      </w:r>
      <w:r>
        <w:t>능력을</w:t>
      </w:r>
      <w:r>
        <w:t xml:space="preserve"> </w:t>
      </w:r>
      <w:r>
        <w:t>나타내려고</w:t>
      </w:r>
      <w:r>
        <w:t xml:space="preserve"> </w:t>
      </w:r>
      <w:r>
        <w:t>이러한</w:t>
      </w:r>
      <w:r>
        <w:t xml:space="preserve"> </w:t>
      </w:r>
      <w:r>
        <w:t>방법을</w:t>
      </w:r>
      <w:r>
        <w:t xml:space="preserve"> </w:t>
      </w:r>
      <w:r>
        <w:t>선택하셨습니다</w:t>
      </w:r>
      <w:r>
        <w:t xml:space="preserve">. </w:t>
      </w:r>
      <w:r>
        <w:t>이</w:t>
      </w:r>
      <w:r>
        <w:t xml:space="preserve"> </w:t>
      </w:r>
      <w:r>
        <w:t>단순한</w:t>
      </w:r>
      <w:r>
        <w:t xml:space="preserve"> </w:t>
      </w:r>
      <w:r>
        <w:t>방법을</w:t>
      </w:r>
      <w:r>
        <w:t xml:space="preserve"> </w:t>
      </w:r>
      <w:r>
        <w:t>통해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같은</w:t>
      </w:r>
      <w:r>
        <w:t xml:space="preserve"> </w:t>
      </w:r>
      <w:r>
        <w:t>고통이</w:t>
      </w:r>
      <w:r>
        <w:t xml:space="preserve"> </w:t>
      </w:r>
      <w:r>
        <w:t>자신들의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이른</w:t>
      </w:r>
      <w:r>
        <w:t xml:space="preserve"> </w:t>
      </w:r>
      <w:r>
        <w:t>것임을</w:t>
      </w:r>
      <w:r>
        <w:t xml:space="preserve"> </w:t>
      </w:r>
      <w:r>
        <w:t>깨닫게</w:t>
      </w:r>
      <w:r>
        <w:t xml:space="preserve"> </w:t>
      </w:r>
      <w:r>
        <w:t>되었습니다</w:t>
      </w:r>
      <w:r>
        <w:t xml:space="preserve">. </w:t>
      </w:r>
      <w:r>
        <w:t>또</w:t>
      </w:r>
      <w:r>
        <w:t xml:space="preserve"> </w:t>
      </w:r>
      <w:r>
        <w:t>그들은</w:t>
      </w:r>
      <w:r>
        <w:t xml:space="preserve"> </w:t>
      </w:r>
      <w:r>
        <w:t>하나님께</w:t>
      </w:r>
      <w:r>
        <w:t xml:space="preserve"> </w:t>
      </w:r>
      <w:r>
        <w:t>순종하는</w:t>
      </w:r>
      <w:r>
        <w:t xml:space="preserve"> </w:t>
      </w:r>
      <w:r>
        <w:t>동안에는</w:t>
      </w:r>
      <w:r>
        <w:t xml:space="preserve"> </w:t>
      </w:r>
      <w:r>
        <w:t>두려워할</w:t>
      </w:r>
      <w:r>
        <w:t xml:space="preserve"> </w:t>
      </w:r>
      <w:r>
        <w:t>필요가</w:t>
      </w:r>
      <w:r>
        <w:t xml:space="preserve"> </w:t>
      </w:r>
      <w:r>
        <w:t>없다는</w:t>
      </w:r>
      <w:r>
        <w:t xml:space="preserve"> </w:t>
      </w:r>
      <w:r>
        <w:t>보증을</w:t>
      </w:r>
      <w:r>
        <w:t xml:space="preserve"> </w:t>
      </w:r>
      <w:r>
        <w:t>받았습니다</w:t>
      </w:r>
      <w:r>
        <w:t xml:space="preserve">. </w:t>
      </w:r>
      <w:r>
        <w:t>왜냐하면</w:t>
      </w:r>
      <w:r>
        <w:t xml:space="preserve">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보호하실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.</w:t>
      </w:r>
    </w:p>
    <w:p w14:paraId="39BA4B76" w14:textId="77777777" w:rsidR="000A7E7F" w:rsidRDefault="00000000">
      <w:pPr>
        <w:jc w:val="both"/>
      </w:pPr>
      <w:r>
        <w:t>놋</w:t>
      </w:r>
      <w:r>
        <w:t xml:space="preserve"> </w:t>
      </w:r>
      <w:r>
        <w:t>뱀을</w:t>
      </w:r>
      <w:r>
        <w:t xml:space="preserve"> </w:t>
      </w:r>
      <w:r>
        <w:t>들라는</w:t>
      </w:r>
      <w:r>
        <w:t xml:space="preserve"> </w:t>
      </w:r>
      <w:r>
        <w:t>것은</w:t>
      </w:r>
      <w:r>
        <w:t xml:space="preserve"> </w:t>
      </w:r>
      <w:r>
        <w:t>이스라엘</w:t>
      </w:r>
      <w:r>
        <w:t xml:space="preserve"> </w:t>
      </w:r>
      <w:r>
        <w:t>백성에게</w:t>
      </w:r>
      <w:r>
        <w:t xml:space="preserve"> </w:t>
      </w:r>
      <w:r>
        <w:t>중요한</w:t>
      </w:r>
      <w:r>
        <w:t xml:space="preserve"> </w:t>
      </w:r>
      <w:r>
        <w:t>교훈을</w:t>
      </w:r>
      <w:r>
        <w:t xml:space="preserve"> </w:t>
      </w:r>
      <w:r>
        <w:t>가르치기</w:t>
      </w:r>
      <w:r>
        <w:t xml:space="preserve"> </w:t>
      </w:r>
      <w:r>
        <w:t>위해서였습니다</w:t>
      </w:r>
      <w:r>
        <w:t xml:space="preserve">. </w:t>
      </w:r>
      <w:r>
        <w:t>상처에</w:t>
      </w:r>
      <w:r>
        <w:t xml:space="preserve"> </w:t>
      </w:r>
      <w:r>
        <w:t>퍼진</w:t>
      </w:r>
      <w:r>
        <w:t xml:space="preserve"> </w:t>
      </w:r>
      <w:r>
        <w:t>독소의</w:t>
      </w:r>
      <w:r>
        <w:t xml:space="preserve"> </w:t>
      </w:r>
      <w:r>
        <w:t>치명적인</w:t>
      </w:r>
      <w:r>
        <w:t xml:space="preserve"> </w:t>
      </w:r>
      <w:r>
        <w:t>영향으로부터</w:t>
      </w:r>
      <w:r>
        <w:t xml:space="preserve"> </w:t>
      </w:r>
      <w:r>
        <w:t>그들은</w:t>
      </w:r>
      <w:r>
        <w:t xml:space="preserve"> </w:t>
      </w:r>
      <w:r>
        <w:t>스스로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오직</w:t>
      </w:r>
      <w:r>
        <w:t xml:space="preserve"> </w:t>
      </w:r>
      <w:r>
        <w:t>하나님만이</w:t>
      </w:r>
      <w:r>
        <w:t xml:space="preserve"> </w:t>
      </w:r>
      <w:r>
        <w:t>그들을</w:t>
      </w:r>
      <w:r>
        <w:t xml:space="preserve"> </w:t>
      </w:r>
      <w:r>
        <w:t>치유하실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대신</w:t>
      </w:r>
      <w:r>
        <w:t xml:space="preserve"> </w:t>
      </w:r>
      <w:r>
        <w:t>그들은</w:t>
      </w:r>
      <w:r>
        <w:t xml:space="preserve"> </w:t>
      </w:r>
      <w:r>
        <w:t>하나님이</w:t>
      </w:r>
      <w:r>
        <w:t xml:space="preserve"> </w:t>
      </w:r>
      <w:r>
        <w:t>마련하신</w:t>
      </w:r>
      <w:r>
        <w:t xml:space="preserve"> </w:t>
      </w:r>
      <w:r>
        <w:t>구원의</w:t>
      </w:r>
      <w:r>
        <w:t xml:space="preserve"> </w:t>
      </w:r>
      <w:r>
        <w:t>길에</w:t>
      </w:r>
      <w:r>
        <w:t xml:space="preserve"> </w:t>
      </w:r>
      <w:r>
        <w:t>대한</w:t>
      </w:r>
      <w:r>
        <w:t xml:space="preserve"> </w:t>
      </w:r>
      <w:r>
        <w:t>믿음을</w:t>
      </w:r>
      <w:r>
        <w:t xml:space="preserve"> </w:t>
      </w:r>
      <w:r>
        <w:t>나타내야</w:t>
      </w:r>
      <w:r>
        <w:t xml:space="preserve"> </w:t>
      </w:r>
      <w:r>
        <w:t>했습니다</w:t>
      </w:r>
      <w:r>
        <w:t xml:space="preserve">. </w:t>
      </w:r>
      <w:r>
        <w:t>살려면</w:t>
      </w:r>
      <w:r>
        <w:t xml:space="preserve"> </w:t>
      </w:r>
      <w:r>
        <w:t>바라보아야만</w:t>
      </w:r>
      <w:r>
        <w:t xml:space="preserve"> </w:t>
      </w:r>
      <w:r>
        <w:t>했습니다</w:t>
      </w:r>
      <w:r>
        <w:t xml:space="preserve">. </w:t>
      </w:r>
      <w:r>
        <w:t>하나님께서</w:t>
      </w:r>
      <w:r>
        <w:t xml:space="preserve"> </w:t>
      </w:r>
      <w:r>
        <w:t>바라는</w:t>
      </w:r>
      <w:r>
        <w:t xml:space="preserve"> </w:t>
      </w:r>
      <w:r>
        <w:lastRenderedPageBreak/>
        <w:t>것은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그들의</w:t>
      </w:r>
      <w:r>
        <w:t xml:space="preserve"> </w:t>
      </w:r>
      <w:r>
        <w:t>믿음이었습니다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뱀을</w:t>
      </w:r>
      <w:r>
        <w:t xml:space="preserve"> </w:t>
      </w:r>
      <w:r>
        <w:t>쳐다봄으로</w:t>
      </w:r>
      <w:r>
        <w:t xml:space="preserve"> </w:t>
      </w:r>
      <w:r>
        <w:t>그들은</w:t>
      </w:r>
      <w:r>
        <w:t xml:space="preserve"> </w:t>
      </w:r>
      <w:r>
        <w:t>믿음을</w:t>
      </w:r>
      <w:r>
        <w:t xml:space="preserve"> </w:t>
      </w:r>
      <w:r>
        <w:t>나타냈습니다</w:t>
      </w:r>
      <w:r>
        <w:t xml:space="preserve">. </w:t>
      </w:r>
      <w:r>
        <w:t>그들은</w:t>
      </w:r>
      <w:r>
        <w:t xml:space="preserve"> </w:t>
      </w:r>
      <w:r>
        <w:t>뱀</w:t>
      </w:r>
      <w:r>
        <w:t xml:space="preserve"> </w:t>
      </w:r>
      <w:r>
        <w:t>자체에</w:t>
      </w:r>
      <w:r>
        <w:t xml:space="preserve"> </w:t>
      </w:r>
      <w:r>
        <w:t>어떠한</w:t>
      </w:r>
      <w:r>
        <w:t xml:space="preserve"> </w:t>
      </w:r>
      <w:r>
        <w:t>효험도</w:t>
      </w:r>
      <w:r>
        <w:t xml:space="preserve"> </w:t>
      </w:r>
      <w:r>
        <w:t>없다는</w:t>
      </w:r>
      <w:r>
        <w:t xml:space="preserve"> </w:t>
      </w:r>
      <w:r>
        <w:t>것과</w:t>
      </w:r>
      <w:r>
        <w:t xml:space="preserve"> </w:t>
      </w:r>
      <w:r>
        <w:t>뱀은</w:t>
      </w:r>
      <w:r>
        <w:t xml:space="preserve"> </w:t>
      </w:r>
      <w:r>
        <w:t>그리스도의</w:t>
      </w:r>
      <w:r>
        <w:t xml:space="preserve"> </w:t>
      </w:r>
      <w:r>
        <w:t>상징에</w:t>
      </w:r>
      <w:r>
        <w:t xml:space="preserve"> </w:t>
      </w:r>
      <w:r>
        <w:t>불과하다는</w:t>
      </w:r>
      <w:r>
        <w:t xml:space="preserve"> </w:t>
      </w:r>
      <w:r>
        <w:t>것을</w:t>
      </w:r>
      <w:r>
        <w:t xml:space="preserve"> </w:t>
      </w:r>
      <w:r>
        <w:t>알았습니다</w:t>
      </w:r>
      <w:r>
        <w:t xml:space="preserve">. </w:t>
      </w:r>
      <w:r>
        <w:t>즉</w:t>
      </w:r>
      <w:r>
        <w:t xml:space="preserve">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공로를</w:t>
      </w:r>
      <w:r>
        <w:t xml:space="preserve"> </w:t>
      </w:r>
      <w:r>
        <w:t>믿어야</w:t>
      </w:r>
      <w:r>
        <w:t xml:space="preserve"> </w:t>
      </w:r>
      <w:r>
        <w:t>할</w:t>
      </w:r>
      <w:r>
        <w:t xml:space="preserve"> </w:t>
      </w:r>
      <w:r>
        <w:t>필요성을</w:t>
      </w:r>
      <w:r>
        <w:t xml:space="preserve"> </w:t>
      </w:r>
      <w:r>
        <w:t>깨달았습니다</w:t>
      </w:r>
      <w:r>
        <w:t xml:space="preserve">. </w:t>
      </w:r>
      <w:r>
        <w:t>지금까지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하나님께</w:t>
      </w:r>
      <w:r>
        <w:t xml:space="preserve"> </w:t>
      </w:r>
      <w:r>
        <w:t>제물을</w:t>
      </w:r>
      <w:r>
        <w:t xml:space="preserve"> </w:t>
      </w:r>
      <w:r>
        <w:t>가져왔고</w:t>
      </w:r>
      <w:r>
        <w:t xml:space="preserve">,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자신들의</w:t>
      </w:r>
      <w:r>
        <w:t xml:space="preserve"> </w:t>
      </w:r>
      <w:r>
        <w:t>죄를</w:t>
      </w:r>
      <w:r>
        <w:t xml:space="preserve"> </w:t>
      </w:r>
      <w:r>
        <w:t>위한</w:t>
      </w:r>
      <w:r>
        <w:t xml:space="preserve"> </w:t>
      </w:r>
      <w:r>
        <w:t>충분한</w:t>
      </w:r>
      <w:r>
        <w:t xml:space="preserve"> </w:t>
      </w:r>
      <w:r>
        <w:t>속죄가</w:t>
      </w:r>
      <w:r>
        <w:t xml:space="preserve"> </w:t>
      </w:r>
      <w:r>
        <w:t>이루어진다고</w:t>
      </w:r>
      <w:r>
        <w:t xml:space="preserve"> </w:t>
      </w:r>
      <w:r>
        <w:t>생각했습니다</w:t>
      </w:r>
      <w:r>
        <w:t xml:space="preserve">. </w:t>
      </w:r>
      <w:r>
        <w:t>정작</w:t>
      </w:r>
      <w:r>
        <w:t xml:space="preserve"> </w:t>
      </w:r>
      <w:r>
        <w:t>그들은</w:t>
      </w:r>
      <w:r>
        <w:t xml:space="preserve"> </w:t>
      </w:r>
      <w:r>
        <w:t>오실</w:t>
      </w:r>
      <w:r>
        <w:t xml:space="preserve"> </w:t>
      </w:r>
      <w:r>
        <w:t>구속주를</w:t>
      </w:r>
      <w:r>
        <w:t xml:space="preserve"> </w:t>
      </w:r>
      <w:r>
        <w:t>의지하지</w:t>
      </w:r>
      <w:r>
        <w:t xml:space="preserve"> </w:t>
      </w:r>
      <w:r>
        <w:t>않았습니다</w:t>
      </w:r>
      <w:r>
        <w:t xml:space="preserve">. </w:t>
      </w:r>
      <w:r>
        <w:t>제물들은</w:t>
      </w:r>
      <w:r>
        <w:t xml:space="preserve"> </w:t>
      </w:r>
      <w:r>
        <w:t>그분의</w:t>
      </w:r>
      <w:r>
        <w:t xml:space="preserve"> </w:t>
      </w:r>
      <w:r>
        <w:t>상징에</w:t>
      </w:r>
      <w:r>
        <w:t xml:space="preserve"> </w:t>
      </w:r>
      <w:r>
        <w:t>불과했습니다</w:t>
      </w:r>
      <w:r>
        <w:t xml:space="preserve">. </w:t>
      </w:r>
      <w:r>
        <w:t>주님께서는</w:t>
      </w:r>
      <w:r>
        <w:t xml:space="preserve"> </w:t>
      </w:r>
      <w:r>
        <w:t>이제</w:t>
      </w:r>
      <w:r>
        <w:t xml:space="preserve"> </w:t>
      </w:r>
      <w:r>
        <w:t>그들의</w:t>
      </w:r>
      <w:r>
        <w:t xml:space="preserve"> </w:t>
      </w:r>
      <w:r>
        <w:t>제물</w:t>
      </w:r>
      <w:r>
        <w:t xml:space="preserve"> </w:t>
      </w:r>
      <w:r>
        <w:t>그</w:t>
      </w:r>
      <w:r>
        <w:t xml:space="preserve"> </w:t>
      </w:r>
      <w:r>
        <w:t>자체는</w:t>
      </w:r>
      <w:r>
        <w:t xml:space="preserve"> </w:t>
      </w:r>
      <w:r>
        <w:t>놋</w:t>
      </w:r>
      <w:r>
        <w:t xml:space="preserve"> </w:t>
      </w:r>
      <w:r>
        <w:t>뱀과</w:t>
      </w:r>
      <w:r>
        <w:t xml:space="preserve"> </w:t>
      </w:r>
      <w:r>
        <w:t>마찬가지로</w:t>
      </w:r>
      <w:r>
        <w:t xml:space="preserve"> </w:t>
      </w:r>
      <w:r>
        <w:t>아무런</w:t>
      </w:r>
      <w:r>
        <w:t xml:space="preserve"> </w:t>
      </w:r>
      <w:r>
        <w:t>효력이</w:t>
      </w:r>
      <w:r>
        <w:t xml:space="preserve"> </w:t>
      </w:r>
      <w:r>
        <w:t>없으며</w:t>
      </w:r>
      <w:r>
        <w:t xml:space="preserve"> </w:t>
      </w:r>
      <w:r>
        <w:t>단지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위대한</w:t>
      </w:r>
      <w:r>
        <w:t xml:space="preserve"> </w:t>
      </w:r>
      <w:r>
        <w:t>속죄</w:t>
      </w:r>
      <w:r>
        <w:t xml:space="preserve"> </w:t>
      </w:r>
      <w:r>
        <w:t>제물이신</w:t>
      </w:r>
      <w:r>
        <w:t xml:space="preserve"> </w:t>
      </w:r>
      <w:r>
        <w:t>그리스도께로</w:t>
      </w:r>
      <w:r>
        <w:t xml:space="preserve"> </w:t>
      </w:r>
      <w:r>
        <w:t>이끌기</w:t>
      </w:r>
      <w:r>
        <w:t xml:space="preserve"> </w:t>
      </w:r>
      <w:r>
        <w:t>위한</w:t>
      </w:r>
      <w:r>
        <w:t xml:space="preserve"> </w:t>
      </w:r>
      <w:r>
        <w:t>것임을</w:t>
      </w:r>
      <w:r>
        <w:t xml:space="preserve"> </w:t>
      </w:r>
      <w:r>
        <w:t>가르치고자</w:t>
      </w:r>
      <w:r>
        <w:t xml:space="preserve"> </w:t>
      </w:r>
      <w:r>
        <w:t>하셨습니다</w:t>
      </w:r>
      <w:r>
        <w:t>.</w:t>
      </w:r>
    </w:p>
    <w:p w14:paraId="3AEDB4FA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430</w:t>
      </w:r>
    </w:p>
    <w:p w14:paraId="4C449CC2" w14:textId="77777777" w:rsidR="000A7E7F" w:rsidRDefault="00000000">
      <w:r>
        <w:br w:type="page"/>
      </w:r>
    </w:p>
    <w:p w14:paraId="7F3E9251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5</w:t>
      </w:r>
      <w:r>
        <w:t>일</w:t>
      </w:r>
      <w:r>
        <w:t>(</w:t>
      </w:r>
      <w:r>
        <w:t>일</w:t>
      </w:r>
      <w:r>
        <w:t>)</w:t>
      </w:r>
    </w:p>
    <w:p w14:paraId="1E803772" w14:textId="77777777" w:rsidR="000A7E7F" w:rsidRDefault="000A7E7F"/>
    <w:p w14:paraId="37DBDA5E" w14:textId="77777777" w:rsidR="000A7E7F" w:rsidRDefault="00000000">
      <w:pPr>
        <w:jc w:val="both"/>
      </w:pPr>
      <w:r>
        <w:t>사람의</w:t>
      </w:r>
      <w:r>
        <w:t xml:space="preserve"> </w:t>
      </w:r>
      <w:r>
        <w:t>아들</w:t>
      </w:r>
      <w:r>
        <w:t xml:space="preserve"> </w:t>
      </w:r>
      <w:r>
        <w:t>같은</w:t>
      </w:r>
      <w:r>
        <w:t xml:space="preserve"> </w:t>
      </w:r>
      <w:r>
        <w:t>분</w:t>
      </w:r>
    </w:p>
    <w:p w14:paraId="08552CB5" w14:textId="77777777" w:rsidR="000A7E7F" w:rsidRDefault="000A7E7F"/>
    <w:p w14:paraId="46A0C617" w14:textId="77777777" w:rsidR="000A7E7F" w:rsidRDefault="000A7E7F"/>
    <w:p w14:paraId="20DC2BE3" w14:textId="77777777" w:rsidR="000A7E7F" w:rsidRDefault="00000000">
      <w:pPr>
        <w:jc w:val="both"/>
      </w:pPr>
      <w:r>
        <w:t>“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> </w:t>
      </w:r>
      <w:r>
        <w:t>그리스도의</w:t>
      </w:r>
      <w:r>
        <w:t> </w:t>
      </w:r>
      <w:r>
        <w:t>은혜를</w:t>
      </w:r>
      <w:r>
        <w:t xml:space="preserve"> </w:t>
      </w:r>
      <w:r>
        <w:t>너희가</w:t>
      </w:r>
      <w:r>
        <w:t xml:space="preserve"> </w:t>
      </w:r>
      <w:r>
        <w:t>알거니와</w:t>
      </w:r>
      <w:r>
        <w:t xml:space="preserve"> </w:t>
      </w:r>
      <w:r>
        <w:t>부요하신</w:t>
      </w:r>
      <w:r>
        <w:t xml:space="preserve"> </w:t>
      </w:r>
      <w:r>
        <w:t>이로서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> </w:t>
      </w:r>
      <w:r>
        <w:t>가난하게</w:t>
      </w:r>
      <w:r>
        <w:t xml:space="preserve"> </w:t>
      </w:r>
      <w:r>
        <w:t>되심은</w:t>
      </w:r>
      <w:r>
        <w:t xml:space="preserve"> </w:t>
      </w:r>
      <w:r>
        <w:t>그의</w:t>
      </w:r>
      <w:r>
        <w:t> </w:t>
      </w:r>
      <w:r>
        <w:t>가난함으로</w:t>
      </w:r>
      <w:r>
        <w:t xml:space="preserve"> </w:t>
      </w:r>
      <w:r>
        <w:t>말미암아</w:t>
      </w:r>
      <w:r>
        <w:t xml:space="preserve"> </w:t>
      </w:r>
      <w:r>
        <w:t>너희를</w:t>
      </w:r>
      <w:r>
        <w:t xml:space="preserve"> </w:t>
      </w:r>
      <w:r>
        <w:t>부요하게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고후</w:t>
      </w:r>
      <w:r>
        <w:t xml:space="preserve"> 8:9)</w:t>
      </w:r>
    </w:p>
    <w:p w14:paraId="398C5A8A" w14:textId="77777777" w:rsidR="000A7E7F" w:rsidRDefault="000A7E7F"/>
    <w:p w14:paraId="587A2704" w14:textId="77777777" w:rsidR="000A7E7F" w:rsidRDefault="00000000">
      <w:pPr>
        <w:jc w:val="both"/>
      </w:pPr>
      <w:r>
        <w:t>아버지의</w:t>
      </w:r>
      <w:r>
        <w:t xml:space="preserve"> </w:t>
      </w:r>
      <w:r>
        <w:t>영광의</w:t>
      </w:r>
      <w:r>
        <w:t xml:space="preserve"> </w:t>
      </w:r>
      <w:r>
        <w:t>광채이신</w:t>
      </w:r>
      <w:r>
        <w:t xml:space="preserve"> </w:t>
      </w:r>
      <w:r>
        <w:t>예수님은</w:t>
      </w:r>
      <w:r>
        <w:t xml:space="preserve"> “</w:t>
      </w:r>
      <w:r>
        <w:t>하나님과</w:t>
      </w:r>
      <w:r>
        <w:t xml:space="preserve"> </w:t>
      </w:r>
      <w:r>
        <w:t>동등됨을</w:t>
      </w:r>
      <w:r>
        <w:t xml:space="preserve"> </w:t>
      </w:r>
      <w:r>
        <w:t>취할</w:t>
      </w:r>
      <w:r>
        <w:t xml:space="preserve"> </w:t>
      </w:r>
      <w:r>
        <w:t>것으로</w:t>
      </w:r>
      <w:r>
        <w:t xml:space="preserve"> </w:t>
      </w:r>
      <w:r>
        <w:t>여기지</w:t>
      </w:r>
      <w:r>
        <w:t xml:space="preserve"> </w:t>
      </w:r>
      <w:r>
        <w:t>아니하시고</w:t>
      </w:r>
      <w:r>
        <w:t xml:space="preserve"> </w:t>
      </w:r>
      <w:r>
        <w:t>오히려</w:t>
      </w:r>
      <w:r>
        <w:t xml:space="preserve"> </w:t>
      </w:r>
      <w:r>
        <w:t>자기를</w:t>
      </w:r>
      <w:r>
        <w:t xml:space="preserve"> </w:t>
      </w:r>
      <w:r>
        <w:t>비워</w:t>
      </w:r>
      <w:r>
        <w:t xml:space="preserve"> </w:t>
      </w:r>
      <w:r>
        <w:t>종의</w:t>
      </w:r>
      <w:r>
        <w:t xml:space="preserve"> </w:t>
      </w:r>
      <w:r>
        <w:t>형체를</w:t>
      </w:r>
      <w:r>
        <w:t xml:space="preserve"> </w:t>
      </w:r>
      <w:r>
        <w:t>가지사</w:t>
      </w:r>
      <w:r>
        <w:t xml:space="preserve"> </w:t>
      </w:r>
      <w:r>
        <w:t>사람들과</w:t>
      </w:r>
      <w:r>
        <w:t xml:space="preserve"> </w:t>
      </w:r>
      <w:r>
        <w:t>같이</w:t>
      </w:r>
      <w:r>
        <w:t xml:space="preserve">” </w:t>
      </w:r>
      <w:r>
        <w:t>되기로</w:t>
      </w:r>
      <w:r>
        <w:t xml:space="preserve"> </w:t>
      </w:r>
      <w:r>
        <w:t>작정하셨습니다</w:t>
      </w:r>
      <w:r>
        <w:t>(</w:t>
      </w:r>
      <w:r>
        <w:t>빌</w:t>
      </w:r>
      <w:r>
        <w:t xml:space="preserve"> 2:6-7). </w:t>
      </w:r>
      <w:r>
        <w:t>생애의</w:t>
      </w:r>
      <w:r>
        <w:t xml:space="preserve"> </w:t>
      </w:r>
      <w:r>
        <w:t>온갖</w:t>
      </w:r>
      <w:r>
        <w:t xml:space="preserve"> </w:t>
      </w:r>
      <w:r>
        <w:t>미천한</w:t>
      </w:r>
      <w:r>
        <w:t xml:space="preserve"> </w:t>
      </w:r>
      <w:r>
        <w:t>경험을</w:t>
      </w:r>
      <w:r>
        <w:t xml:space="preserve"> </w:t>
      </w:r>
      <w:r>
        <w:t>겪으면서도</w:t>
      </w:r>
      <w:r>
        <w:t xml:space="preserve"> </w:t>
      </w:r>
      <w:r>
        <w:t>그분은</w:t>
      </w:r>
      <w:r>
        <w:t xml:space="preserve"> </w:t>
      </w:r>
      <w:r>
        <w:t>인간</w:t>
      </w:r>
      <w:r>
        <w:t xml:space="preserve"> </w:t>
      </w:r>
      <w:r>
        <w:t>자녀들</w:t>
      </w:r>
      <w:r>
        <w:t xml:space="preserve"> </w:t>
      </w:r>
      <w:r>
        <w:t>사이를</w:t>
      </w:r>
      <w:r>
        <w:t xml:space="preserve"> </w:t>
      </w:r>
      <w:r>
        <w:t>거닐며</w:t>
      </w:r>
      <w:r>
        <w:t xml:space="preserve"> </w:t>
      </w:r>
      <w:r>
        <w:t>충성을</w:t>
      </w:r>
      <w:r>
        <w:t xml:space="preserve"> </w:t>
      </w:r>
      <w:r>
        <w:t>요구하는</w:t>
      </w:r>
      <w:r>
        <w:t xml:space="preserve"> </w:t>
      </w:r>
      <w:r>
        <w:t>왕이</w:t>
      </w:r>
      <w:r>
        <w:t xml:space="preserve"> </w:t>
      </w:r>
      <w:r>
        <w:t>아니라</w:t>
      </w:r>
      <w:r>
        <w:t xml:space="preserve"> </w:t>
      </w:r>
      <w:r>
        <w:t>타인에게</w:t>
      </w:r>
      <w:r>
        <w:t xml:space="preserve"> </w:t>
      </w:r>
      <w:r>
        <w:t>봉사하는</w:t>
      </w:r>
      <w:r>
        <w:t xml:space="preserve"> </w:t>
      </w:r>
      <w:r>
        <w:t>것을</w:t>
      </w:r>
      <w:r>
        <w:t xml:space="preserve"> </w:t>
      </w:r>
      <w:r>
        <w:t>사명으로</w:t>
      </w:r>
      <w:r>
        <w:t xml:space="preserve"> </w:t>
      </w:r>
      <w:r>
        <w:t>여기는</w:t>
      </w:r>
      <w:r>
        <w:t xml:space="preserve"> </w:t>
      </w:r>
      <w:r>
        <w:t>자가</w:t>
      </w:r>
      <w:r>
        <w:t xml:space="preserve"> </w:t>
      </w:r>
      <w:r>
        <w:t>되기로</w:t>
      </w:r>
      <w:r>
        <w:t xml:space="preserve"> </w:t>
      </w:r>
      <w:r>
        <w:t>동의하셨습니다</w:t>
      </w:r>
      <w:r>
        <w:t xml:space="preserve">. </w:t>
      </w:r>
      <w:r>
        <w:t>그분의</w:t>
      </w:r>
      <w:r>
        <w:t xml:space="preserve"> </w:t>
      </w:r>
      <w:r>
        <w:t>태도에는</w:t>
      </w:r>
      <w:r>
        <w:t xml:space="preserve"> </w:t>
      </w:r>
      <w:r>
        <w:t>편협함이나</w:t>
      </w:r>
      <w:r>
        <w:t xml:space="preserve"> </w:t>
      </w:r>
      <w:r>
        <w:t>냉정함의</w:t>
      </w:r>
      <w:r>
        <w:t xml:space="preserve"> </w:t>
      </w:r>
      <w:r>
        <w:t>흔적이</w:t>
      </w:r>
      <w:r>
        <w:t xml:space="preserve"> </w:t>
      </w:r>
      <w:r>
        <w:t>전혀</w:t>
      </w:r>
      <w:r>
        <w:t xml:space="preserve"> </w:t>
      </w:r>
      <w:r>
        <w:t>없었습니다</w:t>
      </w:r>
      <w:r>
        <w:t xml:space="preserve">. </w:t>
      </w:r>
      <w:r>
        <w:t>세상의</w:t>
      </w:r>
      <w:r>
        <w:t xml:space="preserve"> </w:t>
      </w:r>
      <w:r>
        <w:t>구주께서는</w:t>
      </w:r>
      <w:r>
        <w:t xml:space="preserve"> </w:t>
      </w:r>
      <w:r>
        <w:t>천사보다</w:t>
      </w:r>
      <w:r>
        <w:t xml:space="preserve"> </w:t>
      </w:r>
      <w:r>
        <w:t>더욱</w:t>
      </w:r>
      <w:r>
        <w:t xml:space="preserve"> </w:t>
      </w:r>
      <w:r>
        <w:t>위대하셨으나</w:t>
      </w:r>
      <w:r>
        <w:t xml:space="preserve">,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위엄에는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그분께로</w:t>
      </w:r>
      <w:r>
        <w:t xml:space="preserve"> </w:t>
      </w:r>
      <w:r>
        <w:t>이끄는</w:t>
      </w:r>
      <w:r>
        <w:t xml:space="preserve"> </w:t>
      </w:r>
      <w:r>
        <w:t>온유와</w:t>
      </w:r>
      <w:r>
        <w:t xml:space="preserve"> </w:t>
      </w:r>
      <w:r>
        <w:t>겸손이</w:t>
      </w:r>
      <w:r>
        <w:t xml:space="preserve"> </w:t>
      </w:r>
      <w:r>
        <w:t>섞여</w:t>
      </w:r>
      <w:r>
        <w:t xml:space="preserve"> </w:t>
      </w:r>
      <w:r>
        <w:t>있었습니다</w:t>
      </w:r>
      <w:r>
        <w:t>.</w:t>
      </w:r>
    </w:p>
    <w:p w14:paraId="613797D9" w14:textId="77777777" w:rsidR="000A7E7F" w:rsidRDefault="00000000">
      <w:pPr>
        <w:jc w:val="both"/>
      </w:pPr>
      <w:r>
        <w:t>예수님은</w:t>
      </w:r>
      <w:r>
        <w:t xml:space="preserve"> </w:t>
      </w:r>
      <w:r>
        <w:t>자신을</w:t>
      </w:r>
      <w:r>
        <w:t xml:space="preserve"> </w:t>
      </w:r>
      <w:r>
        <w:t>비우셨습니다</w:t>
      </w:r>
      <w:r>
        <w:t xml:space="preserve">. </w:t>
      </w:r>
      <w:r>
        <w:t>그래서</w:t>
      </w:r>
      <w:r>
        <w:t xml:space="preserve"> </w:t>
      </w:r>
      <w:r>
        <w:t>그분께서</w:t>
      </w:r>
      <w:r>
        <w:t xml:space="preserve"> </w:t>
      </w:r>
      <w:r>
        <w:t>하시는</w:t>
      </w:r>
      <w:r>
        <w:t xml:space="preserve"> </w:t>
      </w:r>
      <w:r>
        <w:t>일에는</w:t>
      </w:r>
      <w:r>
        <w:t xml:space="preserve"> </w:t>
      </w:r>
      <w:r>
        <w:t>어디에도</w:t>
      </w:r>
      <w:r>
        <w:t xml:space="preserve"> </w:t>
      </w:r>
      <w:r>
        <w:t>자아가</w:t>
      </w:r>
      <w:r>
        <w:t xml:space="preserve"> </w:t>
      </w:r>
      <w:r>
        <w:t>나타나지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아버지의</w:t>
      </w:r>
      <w:r>
        <w:t xml:space="preserve"> </w:t>
      </w:r>
      <w:r>
        <w:t>뜻에</w:t>
      </w:r>
      <w:r>
        <w:t xml:space="preserve"> </w:t>
      </w:r>
      <w:r>
        <w:t>따라</w:t>
      </w:r>
      <w:r>
        <w:t xml:space="preserve"> </w:t>
      </w:r>
      <w:r>
        <w:t>하셨습니다</w:t>
      </w:r>
      <w:r>
        <w:t xml:space="preserve">. </w:t>
      </w:r>
      <w:r>
        <w:t>지상에서의</w:t>
      </w:r>
      <w:r>
        <w:t xml:space="preserve"> </w:t>
      </w:r>
      <w:r>
        <w:t>사명이</w:t>
      </w:r>
      <w:r>
        <w:t xml:space="preserve"> </w:t>
      </w:r>
      <w:r>
        <w:t>거의</w:t>
      </w:r>
      <w:r>
        <w:t xml:space="preserve"> </w:t>
      </w:r>
      <w:r>
        <w:t>끝날</w:t>
      </w:r>
      <w:r>
        <w:t xml:space="preserve"> </w:t>
      </w:r>
      <w:r>
        <w:t>무렵</w:t>
      </w:r>
      <w:r>
        <w:t xml:space="preserve"> </w:t>
      </w:r>
      <w:r>
        <w:t>그분은</w:t>
      </w:r>
      <w:r>
        <w:t xml:space="preserve"> “</w:t>
      </w:r>
      <w:r>
        <w:t>아버지께서</w:t>
      </w:r>
      <w:r>
        <w:t xml:space="preserve"> </w:t>
      </w:r>
      <w:r>
        <w:t>내게</w:t>
      </w:r>
      <w:r>
        <w:t xml:space="preserve"> </w:t>
      </w:r>
      <w:r>
        <w:t>하라고</w:t>
      </w:r>
      <w:r>
        <w:t xml:space="preserve"> </w:t>
      </w:r>
      <w:r>
        <w:t>주신</w:t>
      </w:r>
      <w:r>
        <w:t xml:space="preserve"> </w:t>
      </w:r>
      <w:r>
        <w:t>일을</w:t>
      </w:r>
      <w:r>
        <w:t xml:space="preserve"> </w:t>
      </w:r>
      <w:r>
        <w:t>내가</w:t>
      </w:r>
      <w:r>
        <w:t xml:space="preserve"> </w:t>
      </w:r>
      <w:r>
        <w:t>이루어</w:t>
      </w:r>
      <w:r>
        <w:t xml:space="preserve"> </w:t>
      </w:r>
      <w:r>
        <w:t>아버지를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영화롭게</w:t>
      </w:r>
      <w:r>
        <w:t xml:space="preserve">” </w:t>
      </w:r>
      <w:r>
        <w:t>했다고</w:t>
      </w:r>
      <w:r>
        <w:t xml:space="preserve"> </w:t>
      </w:r>
      <w:r>
        <w:t>말씀하셨습니다</w:t>
      </w:r>
      <w:r>
        <w:t>(</w:t>
      </w:r>
      <w:r>
        <w:t>요</w:t>
      </w:r>
      <w:r>
        <w:t xml:space="preserve"> 17:4). </w:t>
      </w:r>
      <w:r>
        <w:t>그분은</w:t>
      </w:r>
      <w:r>
        <w:t xml:space="preserve"> </w:t>
      </w:r>
      <w:r>
        <w:t>이제</w:t>
      </w:r>
      <w:r>
        <w:t xml:space="preserve"> </w:t>
      </w:r>
      <w:r>
        <w:t>우리에게</w:t>
      </w:r>
      <w:r>
        <w:t xml:space="preserve"> </w:t>
      </w:r>
      <w:r>
        <w:t>이렇게</w:t>
      </w:r>
      <w:r>
        <w:t xml:space="preserve"> </w:t>
      </w:r>
      <w:r>
        <w:t>명령하십니다</w:t>
      </w:r>
      <w:r>
        <w:t>. 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> 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>”(</w:t>
      </w:r>
      <w:r>
        <w:t>마</w:t>
      </w:r>
      <w:r>
        <w:t xml:space="preserve"> 11:29). “‘</w:t>
      </w:r>
      <w:r>
        <w:t>누구든지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>’(</w:t>
      </w:r>
      <w:r>
        <w:t>마</w:t>
      </w:r>
      <w:r>
        <w:t xml:space="preserve"> 16:24), </w:t>
      </w:r>
      <w:r>
        <w:t>자아를</w:t>
      </w:r>
      <w:r>
        <w:t xml:space="preserve"> </w:t>
      </w:r>
      <w:r>
        <w:t>물리치며</w:t>
      </w:r>
      <w:r>
        <w:t xml:space="preserve"> </w:t>
      </w:r>
      <w:r>
        <w:t>이것이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영혼의</w:t>
      </w:r>
      <w:r>
        <w:t xml:space="preserve"> </w:t>
      </w:r>
      <w:r>
        <w:t>중심을</w:t>
      </w:r>
      <w:r>
        <w:t xml:space="preserve"> </w:t>
      </w:r>
      <w:r>
        <w:t>차지하지</w:t>
      </w:r>
      <w:r>
        <w:t xml:space="preserve"> </w:t>
      </w:r>
      <w:r>
        <w:t>못하게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.”</w:t>
      </w:r>
    </w:p>
    <w:p w14:paraId="2CC9400B" w14:textId="77777777" w:rsidR="000A7E7F" w:rsidRDefault="00000000">
      <w:pPr>
        <w:jc w:val="both"/>
      </w:pPr>
      <w:r>
        <w:t>누구든지</w:t>
      </w:r>
      <w:r>
        <w:t xml:space="preserve"> </w:t>
      </w:r>
      <w:r>
        <w:t>그리스도의</w:t>
      </w:r>
      <w:r>
        <w:t xml:space="preserve"> </w:t>
      </w:r>
      <w:r>
        <w:t>극기와</w:t>
      </w:r>
      <w:r>
        <w:t xml:space="preserve"> </w:t>
      </w:r>
      <w:r>
        <w:t>그분의</w:t>
      </w:r>
      <w:r>
        <w:t xml:space="preserve"> </w:t>
      </w:r>
      <w:r>
        <w:t>겸비한</w:t>
      </w:r>
      <w:r>
        <w:t xml:space="preserve"> </w:t>
      </w:r>
      <w:r>
        <w:t>마음을</w:t>
      </w:r>
      <w:r>
        <w:t xml:space="preserve"> </w:t>
      </w:r>
      <w:r>
        <w:t>바라보는</w:t>
      </w:r>
      <w:r>
        <w:t xml:space="preserve"> </w:t>
      </w:r>
      <w:r>
        <w:t>사람이라면</w:t>
      </w:r>
      <w:r>
        <w:t xml:space="preserve"> </w:t>
      </w:r>
      <w:r>
        <w:t>마치</w:t>
      </w:r>
      <w:r>
        <w:t xml:space="preserve"> </w:t>
      </w:r>
      <w:r>
        <w:t>다니엘이</w:t>
      </w:r>
      <w:r>
        <w:t xml:space="preserve"> </w:t>
      </w:r>
      <w:r>
        <w:t>사람의</w:t>
      </w:r>
      <w:r>
        <w:t xml:space="preserve"> </w:t>
      </w:r>
      <w:r>
        <w:t>아들</w:t>
      </w:r>
      <w:r>
        <w:t xml:space="preserve"> </w:t>
      </w:r>
      <w:r>
        <w:t>같은</w:t>
      </w:r>
      <w:r>
        <w:t xml:space="preserve"> </w:t>
      </w:r>
      <w:r>
        <w:t>분을</w:t>
      </w:r>
      <w:r>
        <w:t xml:space="preserve"> </w:t>
      </w:r>
      <w:r>
        <w:t>바라보았을</w:t>
      </w:r>
      <w:r>
        <w:t xml:space="preserve"> </w:t>
      </w:r>
      <w:r>
        <w:t>때처럼</w:t>
      </w:r>
      <w:r>
        <w:t xml:space="preserve"> “</w:t>
      </w:r>
      <w:r>
        <w:t>아름다운</w:t>
      </w:r>
      <w:r>
        <w:t xml:space="preserve"> </w:t>
      </w:r>
      <w:r>
        <w:t>빛이</w:t>
      </w:r>
      <w:r>
        <w:t xml:space="preserve"> </w:t>
      </w:r>
      <w:r>
        <w:t>변하여</w:t>
      </w:r>
      <w:r>
        <w:t xml:space="preserve"> </w:t>
      </w:r>
      <w:r>
        <w:t>썩은</w:t>
      </w:r>
      <w:r>
        <w:t xml:space="preserve"> </w:t>
      </w:r>
      <w:r>
        <w:t>듯</w:t>
      </w:r>
      <w:r>
        <w:t>”(</w:t>
      </w:r>
      <w:r>
        <w:t>단</w:t>
      </w:r>
      <w:r>
        <w:t xml:space="preserve"> 10:8)</w:t>
      </w:r>
      <w:r>
        <w:t>했다고</w:t>
      </w:r>
      <w:r>
        <w:t xml:space="preserve"> </w:t>
      </w:r>
      <w:r>
        <w:t>말할</w:t>
      </w:r>
      <w:r>
        <w:t xml:space="preserve"> </w:t>
      </w:r>
      <w:r>
        <w:t>수밖에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자랑으로</w:t>
      </w:r>
      <w:r>
        <w:t xml:space="preserve"> </w:t>
      </w:r>
      <w:r>
        <w:t>여기는</w:t>
      </w:r>
      <w:r>
        <w:t xml:space="preserve"> </w:t>
      </w:r>
      <w:r>
        <w:t>유아독존과</w:t>
      </w:r>
      <w:r>
        <w:t xml:space="preserve"> </w:t>
      </w:r>
      <w:r>
        <w:t>자기</w:t>
      </w:r>
      <w:r>
        <w:t xml:space="preserve"> </w:t>
      </w:r>
      <w:r>
        <w:t>우월감은</w:t>
      </w:r>
      <w:r>
        <w:t xml:space="preserve"> </w:t>
      </w:r>
      <w:r>
        <w:t>사실상</w:t>
      </w:r>
      <w:r>
        <w:t xml:space="preserve"> </w:t>
      </w:r>
      <w:r>
        <w:t>졸렬하기</w:t>
      </w:r>
      <w:r>
        <w:t xml:space="preserve"> </w:t>
      </w:r>
      <w:r>
        <w:t>짝이</w:t>
      </w:r>
      <w:r>
        <w:t xml:space="preserve"> </w:t>
      </w:r>
      <w:r>
        <w:t>없는</w:t>
      </w:r>
      <w:r>
        <w:t xml:space="preserve"> </w:t>
      </w:r>
      <w:r>
        <w:t>것이며</w:t>
      </w:r>
      <w:r>
        <w:t xml:space="preserve"> </w:t>
      </w:r>
      <w:r>
        <w:t>사탄에게</w:t>
      </w:r>
      <w:r>
        <w:t xml:space="preserve"> </w:t>
      </w:r>
      <w:r>
        <w:t>예속되었다는</w:t>
      </w:r>
      <w:r>
        <w:t xml:space="preserve"> </w:t>
      </w:r>
      <w:r>
        <w:t>증표입니다</w:t>
      </w:r>
      <w:r>
        <w:t xml:space="preserve">. </w:t>
      </w:r>
      <w:r>
        <w:t>사람은</w:t>
      </w:r>
      <w:r>
        <w:t xml:space="preserve"> </w:t>
      </w:r>
      <w:r>
        <w:t>본성적으로</w:t>
      </w:r>
      <w:r>
        <w:t xml:space="preserve"> </w:t>
      </w:r>
      <w:r>
        <w:t>언제나</w:t>
      </w:r>
      <w:r>
        <w:t xml:space="preserve"> </w:t>
      </w:r>
      <w:r>
        <w:lastRenderedPageBreak/>
        <w:t>자기</w:t>
      </w:r>
      <w:r>
        <w:t xml:space="preserve"> </w:t>
      </w:r>
      <w:r>
        <w:t>과시를</w:t>
      </w:r>
      <w:r>
        <w:t xml:space="preserve"> </w:t>
      </w:r>
      <w:r>
        <w:t>위해</w:t>
      </w:r>
      <w:r>
        <w:t xml:space="preserve"> </w:t>
      </w:r>
      <w:r>
        <w:t>경쟁적으로</w:t>
      </w:r>
      <w:r>
        <w:t xml:space="preserve"> </w:t>
      </w:r>
      <w:r>
        <w:t>애씁니다</w:t>
      </w:r>
      <w:r>
        <w:t xml:space="preserve">. </w:t>
      </w:r>
      <w:r>
        <w:t>그러나</w:t>
      </w:r>
      <w:r>
        <w:t xml:space="preserve"> </w:t>
      </w:r>
      <w:r>
        <w:t>그리스도에게</w:t>
      </w:r>
      <w:r>
        <w:t xml:space="preserve"> </w:t>
      </w:r>
      <w:r>
        <w:t>배운</w:t>
      </w:r>
      <w:r>
        <w:t xml:space="preserve"> </w:t>
      </w:r>
      <w:r>
        <w:t>사람은</w:t>
      </w:r>
      <w:r>
        <w:t xml:space="preserve"> </w:t>
      </w:r>
      <w:r>
        <w:t>이기심과</w:t>
      </w:r>
      <w:r>
        <w:t xml:space="preserve"> </w:t>
      </w:r>
      <w:r>
        <w:t>교만과</w:t>
      </w:r>
      <w:r>
        <w:t xml:space="preserve"> </w:t>
      </w:r>
      <w:r>
        <w:t>지배욕을</w:t>
      </w:r>
      <w:r>
        <w:t xml:space="preserve"> </w:t>
      </w:r>
      <w:r>
        <w:t>멀리하며</w:t>
      </w:r>
      <w:r>
        <w:t xml:space="preserve"> </w:t>
      </w:r>
      <w:r>
        <w:t>그의</w:t>
      </w:r>
      <w:r>
        <w:t xml:space="preserve"> </w:t>
      </w:r>
      <w:r>
        <w:t>심령은</w:t>
      </w:r>
      <w:r>
        <w:t xml:space="preserve"> </w:t>
      </w:r>
      <w:r>
        <w:t>고요하고</w:t>
      </w:r>
      <w:r>
        <w:t xml:space="preserve"> </w:t>
      </w:r>
      <w:r>
        <w:t>그의</w:t>
      </w:r>
      <w:r>
        <w:t xml:space="preserve"> </w:t>
      </w:r>
      <w:r>
        <w:t>자아는</w:t>
      </w:r>
      <w:r>
        <w:t xml:space="preserve"> </w:t>
      </w:r>
      <w:r>
        <w:t>성령의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굴복합니다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자리를</w:t>
      </w:r>
      <w:r>
        <w:t xml:space="preserve"> </w:t>
      </w:r>
      <w:r>
        <w:t>얻으려고</w:t>
      </w:r>
      <w:r>
        <w:t xml:space="preserve"> </w:t>
      </w:r>
      <w:r>
        <w:t>전전긍긍하지</w:t>
      </w:r>
      <w:r>
        <w:t xml:space="preserve"> </w:t>
      </w:r>
      <w:r>
        <w:t>않습니다</w:t>
      </w:r>
      <w:r>
        <w:t xml:space="preserve">. </w:t>
      </w:r>
      <w:r>
        <w:t>이목을</w:t>
      </w:r>
      <w:r>
        <w:t xml:space="preserve"> </w:t>
      </w:r>
      <w:r>
        <w:t>끌기</w:t>
      </w:r>
      <w:r>
        <w:t xml:space="preserve"> </w:t>
      </w:r>
      <w:r>
        <w:t>위해</w:t>
      </w:r>
      <w:r>
        <w:t xml:space="preserve"> </w:t>
      </w:r>
      <w:r>
        <w:t>사람들</w:t>
      </w:r>
      <w:r>
        <w:t xml:space="preserve"> </w:t>
      </w:r>
      <w:r>
        <w:t>사이에서</w:t>
      </w:r>
      <w:r>
        <w:t xml:space="preserve"> </w:t>
      </w:r>
      <w:r>
        <w:t>자신을</w:t>
      </w:r>
      <w:r>
        <w:t xml:space="preserve"> </w:t>
      </w:r>
      <w:r>
        <w:t>드러내고픈</w:t>
      </w:r>
      <w:r>
        <w:t xml:space="preserve"> </w:t>
      </w:r>
      <w:r>
        <w:t>욕망도</w:t>
      </w:r>
      <w:r>
        <w:t xml:space="preserve"> </w:t>
      </w:r>
      <w:r>
        <w:t>사라집니다</w:t>
      </w:r>
      <w:r>
        <w:t xml:space="preserve">. </w:t>
      </w:r>
      <w:r>
        <w:t>오히려</w:t>
      </w:r>
      <w:r>
        <w:t xml:space="preserve"> </w:t>
      </w:r>
      <w:r>
        <w:t>그리스도의</w:t>
      </w:r>
      <w:r>
        <w:t xml:space="preserve"> </w:t>
      </w:r>
      <w:r>
        <w:t>발아래를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자리로</w:t>
      </w:r>
      <w:r>
        <w:t xml:space="preserve"> </w:t>
      </w:r>
      <w:r>
        <w:t>생각합니다</w:t>
      </w:r>
      <w:r>
        <w:t xml:space="preserve">. </w:t>
      </w:r>
      <w:r>
        <w:t>예수님을</w:t>
      </w:r>
      <w:r>
        <w:t xml:space="preserve"> </w:t>
      </w:r>
      <w:r>
        <w:t>바라보고</w:t>
      </w:r>
      <w:r>
        <w:t xml:space="preserve"> </w:t>
      </w:r>
      <w:r>
        <w:t>그분의</w:t>
      </w:r>
      <w:r>
        <w:t xml:space="preserve"> </w:t>
      </w:r>
      <w:r>
        <w:t>손길을</w:t>
      </w:r>
      <w:r>
        <w:t xml:space="preserve"> </w:t>
      </w:r>
      <w:r>
        <w:t>기다리며</w:t>
      </w:r>
      <w:r>
        <w:t xml:space="preserve"> </w:t>
      </w:r>
      <w:r>
        <w:t>그분의</w:t>
      </w:r>
      <w:r>
        <w:t xml:space="preserve"> </w:t>
      </w:r>
      <w:r>
        <w:t>음성에</w:t>
      </w:r>
      <w:r>
        <w:t xml:space="preserve"> </w:t>
      </w:r>
      <w:r>
        <w:t>귀를</w:t>
      </w:r>
      <w:r>
        <w:t xml:space="preserve"> </w:t>
      </w:r>
      <w:r>
        <w:t>기울입니다</w:t>
      </w:r>
      <w:r>
        <w:t>.</w:t>
      </w:r>
    </w:p>
    <w:p w14:paraId="3FAAA22A" w14:textId="77777777" w:rsidR="000A7E7F" w:rsidRDefault="00000000">
      <w:pPr>
        <w:jc w:val="both"/>
      </w:pPr>
      <w:r>
        <w:t>『산상보훈』</w:t>
      </w:r>
      <w:r>
        <w:t>, 14-15</w:t>
      </w:r>
    </w:p>
    <w:p w14:paraId="101BF9A1" w14:textId="77777777" w:rsidR="000A7E7F" w:rsidRDefault="00000000">
      <w:r>
        <w:br w:type="page"/>
      </w:r>
    </w:p>
    <w:p w14:paraId="1C445D32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6</w:t>
      </w:r>
      <w:r>
        <w:t>일</w:t>
      </w:r>
      <w:r>
        <w:t>(</w:t>
      </w:r>
      <w:r>
        <w:t>월</w:t>
      </w:r>
      <w:r>
        <w:t>)</w:t>
      </w:r>
    </w:p>
    <w:p w14:paraId="05B81A7D" w14:textId="77777777" w:rsidR="000A7E7F" w:rsidRDefault="000A7E7F"/>
    <w:p w14:paraId="02DCE04A" w14:textId="77777777" w:rsidR="000A7E7F" w:rsidRDefault="00000000">
      <w:pPr>
        <w:jc w:val="both"/>
      </w:pPr>
      <w:r>
        <w:t>하늘의</w:t>
      </w:r>
      <w:r>
        <w:t xml:space="preserve"> </w:t>
      </w:r>
      <w:r>
        <w:t>통치자</w:t>
      </w:r>
    </w:p>
    <w:p w14:paraId="6E95372B" w14:textId="77777777" w:rsidR="000A7E7F" w:rsidRDefault="000A7E7F"/>
    <w:p w14:paraId="6D7266FB" w14:textId="77777777" w:rsidR="000A7E7F" w:rsidRDefault="000A7E7F"/>
    <w:p w14:paraId="58E58D6A" w14:textId="77777777" w:rsidR="000A7E7F" w:rsidRDefault="00000000">
      <w:pPr>
        <w:jc w:val="both"/>
      </w:pPr>
      <w:r>
        <w:t>“</w:t>
      </w:r>
      <w:r>
        <w:t>나와</w:t>
      </w:r>
      <w:r>
        <w:t> </w:t>
      </w:r>
      <w:r>
        <w:t>아버지는</w:t>
      </w:r>
      <w:r>
        <w:t xml:space="preserve"> </w:t>
      </w:r>
      <w:r>
        <w:t>하나이니라</w:t>
      </w:r>
      <w:r>
        <w:t>”(</w:t>
      </w:r>
      <w:r>
        <w:t>요</w:t>
      </w:r>
      <w:r>
        <w:t xml:space="preserve"> 10:30)</w:t>
      </w:r>
    </w:p>
    <w:p w14:paraId="796EFA70" w14:textId="77777777" w:rsidR="000A7E7F" w:rsidRDefault="000A7E7F"/>
    <w:p w14:paraId="318AA036" w14:textId="77777777" w:rsidR="000A7E7F" w:rsidRDefault="00000000">
      <w:pPr>
        <w:jc w:val="both"/>
      </w:pPr>
      <w:r>
        <w:t>온</w:t>
      </w:r>
      <w:r>
        <w:t xml:space="preserve"> </w:t>
      </w:r>
      <w:r>
        <w:t>하늘은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창조주의</w:t>
      </w:r>
      <w:r>
        <w:t xml:space="preserve"> </w:t>
      </w:r>
      <w:r>
        <w:t>영광을</w:t>
      </w:r>
      <w:r>
        <w:t xml:space="preserve"> </w:t>
      </w:r>
      <w:r>
        <w:t>반사하며</w:t>
      </w:r>
      <w:r>
        <w:t xml:space="preserve"> </w:t>
      </w:r>
      <w:r>
        <w:t>하나님께</w:t>
      </w:r>
      <w:r>
        <w:t xml:space="preserve"> </w:t>
      </w:r>
      <w:r>
        <w:t>찬양했습니다</w:t>
      </w:r>
      <w:r>
        <w:t xml:space="preserve">. </w:t>
      </w:r>
      <w:r>
        <w:t>하나님이</w:t>
      </w:r>
      <w:r>
        <w:t xml:space="preserve"> </w:t>
      </w:r>
      <w:r>
        <w:t>이처럼</w:t>
      </w:r>
      <w:r>
        <w:t xml:space="preserve"> </w:t>
      </w:r>
      <w:r>
        <w:t>존경을</w:t>
      </w:r>
      <w:r>
        <w:t xml:space="preserve"> </w:t>
      </w:r>
      <w:r>
        <w:t>받으시는</w:t>
      </w:r>
      <w:r>
        <w:t xml:space="preserve"> </w:t>
      </w:r>
      <w:r>
        <w:t>동안에는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평화롭고</w:t>
      </w:r>
      <w:r>
        <w:t xml:space="preserve"> </w:t>
      </w:r>
      <w:r>
        <w:t>만족스러웠습니다</w:t>
      </w:r>
      <w:r>
        <w:t xml:space="preserve">. </w:t>
      </w:r>
      <w:r>
        <w:t>그런데</w:t>
      </w:r>
      <w:r>
        <w:t xml:space="preserve"> </w:t>
      </w:r>
      <w:r>
        <w:t>불협화음</w:t>
      </w:r>
      <w:r>
        <w:t xml:space="preserve"> </w:t>
      </w:r>
      <w:r>
        <w:t>하나가</w:t>
      </w:r>
      <w:r>
        <w:t xml:space="preserve"> </w:t>
      </w:r>
      <w:r>
        <w:t>등장해</w:t>
      </w:r>
      <w:r>
        <w:t xml:space="preserve"> </w:t>
      </w:r>
      <w:r>
        <w:t>하늘의</w:t>
      </w:r>
      <w:r>
        <w:t xml:space="preserve"> </w:t>
      </w:r>
      <w:r>
        <w:t>조화를</w:t>
      </w:r>
      <w:r>
        <w:t xml:space="preserve"> </w:t>
      </w:r>
      <w:r>
        <w:t>깨뜨렸습니다</w:t>
      </w:r>
      <w:r>
        <w:t xml:space="preserve">. </w:t>
      </w:r>
      <w:r>
        <w:t>창조주의</w:t>
      </w:r>
      <w:r>
        <w:t xml:space="preserve"> </w:t>
      </w:r>
      <w:r>
        <w:t>계획에</w:t>
      </w:r>
      <w:r>
        <w:t xml:space="preserve"> </w:t>
      </w:r>
      <w:r>
        <w:t>어긋나는</w:t>
      </w:r>
      <w:r>
        <w:t xml:space="preserve"> </w:t>
      </w:r>
      <w:r>
        <w:t>자기</w:t>
      </w:r>
      <w:r>
        <w:t xml:space="preserve"> </w:t>
      </w:r>
      <w:r>
        <w:t>숭배와</w:t>
      </w:r>
      <w:r>
        <w:t xml:space="preserve"> </w:t>
      </w:r>
      <w:r>
        <w:t>자기</w:t>
      </w:r>
      <w:r>
        <w:t xml:space="preserve"> </w:t>
      </w:r>
      <w:r>
        <w:t>예찬이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최고로</w:t>
      </w:r>
      <w:r>
        <w:t xml:space="preserve"> </w:t>
      </w:r>
      <w:r>
        <w:t>여기는</w:t>
      </w:r>
      <w:r>
        <w:t xml:space="preserve"> </w:t>
      </w:r>
      <w:r>
        <w:t>자들의</w:t>
      </w:r>
      <w:r>
        <w:t xml:space="preserve"> </w:t>
      </w:r>
      <w:r>
        <w:t>마음에</w:t>
      </w:r>
      <w:r>
        <w:t xml:space="preserve"> </w:t>
      </w:r>
      <w:r>
        <w:t>불길한</w:t>
      </w:r>
      <w:r>
        <w:t xml:space="preserve"> </w:t>
      </w:r>
      <w:r>
        <w:t>예감을</w:t>
      </w:r>
      <w:r>
        <w:t xml:space="preserve"> </w:t>
      </w:r>
      <w:r>
        <w:t>불러일으켰습니다</w:t>
      </w:r>
      <w:r>
        <w:t xml:space="preserve">. </w:t>
      </w:r>
      <w:r>
        <w:t>하늘</w:t>
      </w:r>
      <w:r>
        <w:t xml:space="preserve"> </w:t>
      </w:r>
      <w:r>
        <w:t>의회는</w:t>
      </w:r>
      <w:r>
        <w:t xml:space="preserve"> </w:t>
      </w:r>
      <w:r>
        <w:t>루시퍼에게</w:t>
      </w:r>
      <w:r>
        <w:t xml:space="preserve"> </w:t>
      </w:r>
      <w:r>
        <w:t>간곡히</w:t>
      </w:r>
      <w:r>
        <w:t xml:space="preserve"> </w:t>
      </w:r>
      <w:r>
        <w:t>부탁했습니다</w:t>
      </w:r>
      <w:r>
        <w:t xml:space="preserve">. </w:t>
      </w:r>
      <w:r>
        <w:t>하나님의</w:t>
      </w:r>
      <w:r>
        <w:t xml:space="preserve"> </w:t>
      </w:r>
      <w:r>
        <w:t>아들께서는</w:t>
      </w:r>
      <w:r>
        <w:t xml:space="preserve"> </w:t>
      </w:r>
      <w:r>
        <w:t>그의</w:t>
      </w:r>
      <w:r>
        <w:t xml:space="preserve"> </w:t>
      </w:r>
      <w:r>
        <w:t>앞에서</w:t>
      </w:r>
      <w:r>
        <w:t xml:space="preserve"> </w:t>
      </w:r>
      <w:r>
        <w:t>창조주의</w:t>
      </w:r>
      <w:r>
        <w:t xml:space="preserve"> </w:t>
      </w:r>
      <w:r>
        <w:t>위대하심과</w:t>
      </w:r>
      <w:r>
        <w:t xml:space="preserve"> </w:t>
      </w:r>
      <w:r>
        <w:t>선하심과</w:t>
      </w:r>
      <w:r>
        <w:t xml:space="preserve"> </w:t>
      </w:r>
      <w:r>
        <w:t>공의를</w:t>
      </w:r>
      <w:r>
        <w:t xml:space="preserve"> </w:t>
      </w:r>
      <w:r>
        <w:t>제시하고</w:t>
      </w:r>
      <w:r>
        <w:t xml:space="preserve">, </w:t>
      </w:r>
      <w:r>
        <w:t>거룩하고</w:t>
      </w:r>
      <w:r>
        <w:t xml:space="preserve"> </w:t>
      </w:r>
      <w:r>
        <w:t>변하지</w:t>
      </w:r>
      <w:r>
        <w:t xml:space="preserve"> </w:t>
      </w:r>
      <w:r>
        <w:t>않는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하늘의</w:t>
      </w:r>
      <w:r>
        <w:t xml:space="preserve"> </w:t>
      </w:r>
      <w:r>
        <w:t>질서는</w:t>
      </w:r>
      <w:r>
        <w:t xml:space="preserve"> </w:t>
      </w:r>
      <w:r>
        <w:t>하나님이</w:t>
      </w:r>
      <w:r>
        <w:t xml:space="preserve"> </w:t>
      </w:r>
      <w:r>
        <w:t>직접</w:t>
      </w:r>
      <w:r>
        <w:t xml:space="preserve"> </w:t>
      </w:r>
      <w:r>
        <w:t>세우셨습니다</w:t>
      </w:r>
      <w:r>
        <w:t xml:space="preserve">. </w:t>
      </w:r>
      <w:r>
        <w:t>그러므로</w:t>
      </w:r>
      <w:r>
        <w:t xml:space="preserve"> </w:t>
      </w:r>
      <w:r>
        <w:t>루시퍼가</w:t>
      </w:r>
      <w:r>
        <w:t xml:space="preserve"> </w:t>
      </w:r>
      <w:r>
        <w:t>그</w:t>
      </w:r>
      <w:r>
        <w:t xml:space="preserve"> </w:t>
      </w:r>
      <w:r>
        <w:t>질서에서</w:t>
      </w:r>
      <w:r>
        <w:t xml:space="preserve"> </w:t>
      </w:r>
      <w:r>
        <w:t>벗어나는</w:t>
      </w:r>
      <w:r>
        <w:t xml:space="preserve"> </w:t>
      </w:r>
      <w:r>
        <w:t>것은</w:t>
      </w:r>
      <w:r>
        <w:t xml:space="preserve"> </w:t>
      </w:r>
      <w:r>
        <w:t>창조주를</w:t>
      </w:r>
      <w:r>
        <w:t xml:space="preserve"> </w:t>
      </w:r>
      <w:r>
        <w:t>모독하는</w:t>
      </w:r>
      <w:r>
        <w:t xml:space="preserve"> </w:t>
      </w:r>
      <w:r>
        <w:t>동시에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파멸에</w:t>
      </w:r>
      <w:r>
        <w:t xml:space="preserve"> </w:t>
      </w:r>
      <w:r>
        <w:t>빠뜨리는</w:t>
      </w:r>
      <w:r>
        <w:t xml:space="preserve"> </w:t>
      </w:r>
      <w:r>
        <w:t>것이었습니다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무한한</w:t>
      </w:r>
      <w:r>
        <w:t xml:space="preserve"> </w:t>
      </w:r>
      <w:r>
        <w:t>사랑과</w:t>
      </w:r>
      <w:r>
        <w:t xml:space="preserve"> </w:t>
      </w:r>
      <w:r>
        <w:t>자비로</w:t>
      </w:r>
      <w:r>
        <w:t xml:space="preserve"> </w:t>
      </w:r>
      <w:r>
        <w:t>주어진</w:t>
      </w:r>
      <w:r>
        <w:t xml:space="preserve"> </w:t>
      </w:r>
      <w:r>
        <w:t>경고는</w:t>
      </w:r>
      <w:r>
        <w:t xml:space="preserve"> </w:t>
      </w:r>
      <w:r>
        <w:t>반항심을</w:t>
      </w:r>
      <w:r>
        <w:t xml:space="preserve"> </w:t>
      </w:r>
      <w:r>
        <w:t>부추길</w:t>
      </w:r>
      <w:r>
        <w:t xml:space="preserve"> </w:t>
      </w:r>
      <w:r>
        <w:t>뿐이었습니다</w:t>
      </w:r>
      <w:r>
        <w:t xml:space="preserve">. </w:t>
      </w:r>
      <w:r>
        <w:t>루시퍼는</w:t>
      </w:r>
      <w:r>
        <w:t xml:space="preserve"> </w:t>
      </w:r>
      <w:r>
        <w:t>그리스도에</w:t>
      </w:r>
      <w:r>
        <w:t xml:space="preserve"> </w:t>
      </w:r>
      <w:r>
        <w:t>대한</w:t>
      </w:r>
      <w:r>
        <w:t xml:space="preserve"> </w:t>
      </w:r>
      <w:r>
        <w:t>시기심을</w:t>
      </w:r>
      <w:r>
        <w:t xml:space="preserve"> </w:t>
      </w:r>
      <w:r>
        <w:t>극복하지</w:t>
      </w:r>
      <w:r>
        <w:t xml:space="preserve"> </w:t>
      </w:r>
      <w:r>
        <w:t>못하고</w:t>
      </w:r>
      <w:r>
        <w:t xml:space="preserve"> </w:t>
      </w:r>
      <w:r>
        <w:t>더욱</w:t>
      </w:r>
      <w:r>
        <w:t xml:space="preserve"> </w:t>
      </w:r>
      <w:r>
        <w:t>마음이</w:t>
      </w:r>
      <w:r>
        <w:t xml:space="preserve"> </w:t>
      </w:r>
      <w:r>
        <w:t>굳어졌습니다</w:t>
      </w:r>
      <w:r>
        <w:t>.</w:t>
      </w:r>
    </w:p>
    <w:p w14:paraId="2E310578" w14:textId="77777777" w:rsidR="000A7E7F" w:rsidRDefault="00000000">
      <w:pPr>
        <w:jc w:val="both"/>
      </w:pPr>
      <w:r>
        <w:t>자신의</w:t>
      </w:r>
      <w:r>
        <w:t xml:space="preserve"> </w:t>
      </w:r>
      <w:r>
        <w:t>영광에</w:t>
      </w:r>
      <w:r>
        <w:t xml:space="preserve"> </w:t>
      </w:r>
      <w:r>
        <w:t>대한</w:t>
      </w:r>
      <w:r>
        <w:t xml:space="preserve"> </w:t>
      </w:r>
      <w:r>
        <w:t>자긍심은</w:t>
      </w:r>
      <w:r>
        <w:t xml:space="preserve"> </w:t>
      </w:r>
      <w:r>
        <w:t>최상권을</w:t>
      </w:r>
      <w:r>
        <w:t xml:space="preserve"> </w:t>
      </w:r>
      <w:r>
        <w:t>차지하려는</w:t>
      </w:r>
      <w:r>
        <w:t xml:space="preserve"> </w:t>
      </w:r>
      <w:r>
        <w:t>욕망으로</w:t>
      </w:r>
      <w:r>
        <w:t xml:space="preserve"> </w:t>
      </w:r>
      <w:r>
        <w:t>커졌습니다</w:t>
      </w:r>
      <w:r>
        <w:t xml:space="preserve">. </w:t>
      </w:r>
      <w:r>
        <w:t>루시퍼는</w:t>
      </w:r>
      <w:r>
        <w:t xml:space="preserve"> </w:t>
      </w:r>
      <w:r>
        <w:t>자신이</w:t>
      </w:r>
      <w:r>
        <w:t xml:space="preserve"> </w:t>
      </w:r>
      <w:r>
        <w:t>받은</w:t>
      </w:r>
      <w:r>
        <w:t xml:space="preserve"> </w:t>
      </w:r>
      <w:r>
        <w:t>높은</w:t>
      </w:r>
      <w:r>
        <w:t xml:space="preserve"> </w:t>
      </w:r>
      <w:r>
        <w:t>영예를</w:t>
      </w:r>
      <w:r>
        <w:t xml:space="preserve"> </w:t>
      </w:r>
      <w:r>
        <w:t>하나님의</w:t>
      </w:r>
      <w:r>
        <w:t xml:space="preserve"> </w:t>
      </w:r>
      <w:r>
        <w:t>선물로</w:t>
      </w:r>
      <w:r>
        <w:t xml:space="preserve"> </w:t>
      </w:r>
      <w:r>
        <w:t>여기지</w:t>
      </w:r>
      <w:r>
        <w:t xml:space="preserve"> </w:t>
      </w:r>
      <w:r>
        <w:t>않았고</w:t>
      </w:r>
      <w:r>
        <w:t xml:space="preserve"> </w:t>
      </w:r>
      <w:r>
        <w:t>창조주께</w:t>
      </w:r>
      <w:r>
        <w:t xml:space="preserve"> </w:t>
      </w:r>
      <w:r>
        <w:t>감사하지도</w:t>
      </w:r>
      <w:r>
        <w:t xml:space="preserve"> </w:t>
      </w:r>
      <w:r>
        <w:t>않았습니다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총명과</w:t>
      </w:r>
      <w:r>
        <w:t xml:space="preserve"> </w:t>
      </w:r>
      <w:r>
        <w:t>지위를</w:t>
      </w:r>
      <w:r>
        <w:t xml:space="preserve"> </w:t>
      </w:r>
      <w:r>
        <w:t>자랑으로</w:t>
      </w:r>
      <w:r>
        <w:t xml:space="preserve"> </w:t>
      </w:r>
      <w:r>
        <w:t>여기며</w:t>
      </w:r>
      <w:r>
        <w:t xml:space="preserve"> </w:t>
      </w:r>
      <w:r>
        <w:t>하나님과</w:t>
      </w:r>
      <w:r>
        <w:t xml:space="preserve"> </w:t>
      </w:r>
      <w:r>
        <w:t>대등해지고자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하늘</w:t>
      </w:r>
      <w:r>
        <w:t xml:space="preserve"> </w:t>
      </w:r>
      <w:r>
        <w:t>군대의</w:t>
      </w:r>
      <w:r>
        <w:t xml:space="preserve"> </w:t>
      </w:r>
      <w:r>
        <w:t>사랑과</w:t>
      </w:r>
      <w:r>
        <w:t xml:space="preserve"> </w:t>
      </w:r>
      <w:r>
        <w:t>존경을</w:t>
      </w:r>
      <w:r>
        <w:t xml:space="preserve"> </w:t>
      </w:r>
      <w:r>
        <w:t>받고</w:t>
      </w:r>
      <w:r>
        <w:t xml:space="preserve"> </w:t>
      </w:r>
      <w:r>
        <w:t>있었습니다</w:t>
      </w:r>
      <w:r>
        <w:t xml:space="preserve">. </w:t>
      </w:r>
      <w:r>
        <w:t>천사들은</w:t>
      </w:r>
      <w:r>
        <w:t xml:space="preserve"> </w:t>
      </w:r>
      <w:r>
        <w:t>그의</w:t>
      </w:r>
      <w:r>
        <w:t xml:space="preserve"> </w:t>
      </w:r>
      <w:r>
        <w:t>명령에</w:t>
      </w:r>
      <w:r>
        <w:t xml:space="preserve"> </w:t>
      </w:r>
      <w:r>
        <w:t>즐겨</w:t>
      </w:r>
      <w:r>
        <w:t xml:space="preserve"> </w:t>
      </w:r>
      <w:r>
        <w:t>순종했고</w:t>
      </w:r>
      <w:r>
        <w:t xml:space="preserve"> </w:t>
      </w:r>
      <w:r>
        <w:t>루시퍼는</w:t>
      </w:r>
      <w:r>
        <w:t xml:space="preserve"> </w:t>
      </w:r>
      <w:r>
        <w:t>그들보다</w:t>
      </w:r>
      <w:r>
        <w:t xml:space="preserve"> </w:t>
      </w:r>
      <w:r>
        <w:t>더</w:t>
      </w:r>
      <w:r>
        <w:t xml:space="preserve"> </w:t>
      </w:r>
      <w:r>
        <w:t>뛰어난</w:t>
      </w:r>
      <w:r>
        <w:t xml:space="preserve"> </w:t>
      </w:r>
      <w:r>
        <w:t>지혜와</w:t>
      </w:r>
      <w:r>
        <w:t xml:space="preserve"> </w:t>
      </w:r>
      <w:r>
        <w:t>영광을</w:t>
      </w:r>
      <w:r>
        <w:t xml:space="preserve"> </w:t>
      </w:r>
      <w:r>
        <w:t>부여받았습니다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하늘의</w:t>
      </w:r>
      <w:r>
        <w:t xml:space="preserve"> </w:t>
      </w:r>
      <w:r>
        <w:t>통치자로</w:t>
      </w:r>
      <w:r>
        <w:t xml:space="preserve">, </w:t>
      </w:r>
      <w:r>
        <w:t>그</w:t>
      </w:r>
      <w:r>
        <w:t xml:space="preserve"> </w:t>
      </w:r>
      <w:r>
        <w:t>능력과</w:t>
      </w:r>
      <w:r>
        <w:t xml:space="preserve"> </w:t>
      </w:r>
      <w:r>
        <w:t>권위가</w:t>
      </w:r>
      <w:r>
        <w:t xml:space="preserve"> </w:t>
      </w:r>
      <w:r>
        <w:t>하나님과</w:t>
      </w:r>
      <w:r>
        <w:t xml:space="preserve"> </w:t>
      </w:r>
      <w:r>
        <w:t>동등하게</w:t>
      </w:r>
      <w:r>
        <w:t xml:space="preserve"> </w:t>
      </w:r>
      <w:r>
        <w:t>인정받고</w:t>
      </w:r>
      <w:r>
        <w:t xml:space="preserve"> </w:t>
      </w:r>
      <w:r>
        <w:t>있었습니다</w:t>
      </w:r>
      <w:r>
        <w:t xml:space="preserve">. </w:t>
      </w:r>
      <w:r>
        <w:t>그리스도께서는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회의에</w:t>
      </w:r>
      <w:r>
        <w:t xml:space="preserve"> </w:t>
      </w:r>
      <w:r>
        <w:t>참석했습니다</w:t>
      </w:r>
      <w:r>
        <w:t xml:space="preserve">. </w:t>
      </w:r>
      <w:r>
        <w:t>그러나</w:t>
      </w:r>
      <w:r>
        <w:t xml:space="preserve"> </w:t>
      </w:r>
      <w:r>
        <w:t>루시퍼는</w:t>
      </w:r>
      <w:r>
        <w:t xml:space="preserve"> </w:t>
      </w:r>
      <w:r>
        <w:t>하나님의</w:t>
      </w:r>
      <w:r>
        <w:t xml:space="preserve"> </w:t>
      </w:r>
      <w:r>
        <w:t>계획에</w:t>
      </w:r>
      <w:r>
        <w:t xml:space="preserve"> </w:t>
      </w:r>
      <w:r>
        <w:t>참여하는</w:t>
      </w:r>
      <w:r>
        <w:t xml:space="preserve"> </w:t>
      </w:r>
      <w:r>
        <w:t>일이</w:t>
      </w:r>
      <w:r>
        <w:t xml:space="preserve"> </w:t>
      </w:r>
      <w:r>
        <w:t>허락되지</w:t>
      </w:r>
      <w:r>
        <w:t xml:space="preserve"> </w:t>
      </w:r>
      <w:r>
        <w:t>않았습니다</w:t>
      </w:r>
      <w:r>
        <w:t xml:space="preserve">. </w:t>
      </w:r>
      <w:r>
        <w:t>그</w:t>
      </w:r>
      <w:r>
        <w:t xml:space="preserve"> </w:t>
      </w:r>
      <w:r>
        <w:t>강한</w:t>
      </w:r>
      <w:r>
        <w:t xml:space="preserve"> </w:t>
      </w:r>
      <w:r>
        <w:t>천사는</w:t>
      </w:r>
      <w:r>
        <w:t xml:space="preserve"> ‘</w:t>
      </w:r>
      <w:r>
        <w:t>왜</w:t>
      </w:r>
      <w:r>
        <w:t xml:space="preserve"> </w:t>
      </w:r>
      <w:r>
        <w:t>그리스도께서</w:t>
      </w:r>
      <w:r>
        <w:t xml:space="preserve"> </w:t>
      </w:r>
      <w:r>
        <w:t>최상권을</w:t>
      </w:r>
      <w:r>
        <w:t xml:space="preserve"> </w:t>
      </w:r>
      <w:r>
        <w:t>가져야</w:t>
      </w:r>
      <w:r>
        <w:t xml:space="preserve"> </w:t>
      </w:r>
      <w:r>
        <w:t>하며</w:t>
      </w:r>
      <w:r>
        <w:t xml:space="preserve"> </w:t>
      </w:r>
      <w:r>
        <w:t>루시퍼보다</w:t>
      </w:r>
      <w:r>
        <w:t xml:space="preserve"> </w:t>
      </w:r>
      <w:r>
        <w:t>높임을</w:t>
      </w:r>
      <w:r>
        <w:t xml:space="preserve"> </w:t>
      </w:r>
      <w:r>
        <w:t>받아야</w:t>
      </w:r>
      <w:r>
        <w:t xml:space="preserve"> </w:t>
      </w:r>
      <w:r>
        <w:t>하는가</w:t>
      </w:r>
      <w:r>
        <w:t>?’</w:t>
      </w:r>
      <w:r>
        <w:t>라고</w:t>
      </w:r>
      <w:r>
        <w:t xml:space="preserve"> </w:t>
      </w:r>
      <w:r>
        <w:t>의구심을</w:t>
      </w:r>
      <w:r>
        <w:t xml:space="preserve"> </w:t>
      </w:r>
      <w:r>
        <w:t>품었습니다</w:t>
      </w:r>
      <w:r>
        <w:t>.</w:t>
      </w:r>
    </w:p>
    <w:p w14:paraId="29AB9BDF" w14:textId="77777777" w:rsidR="000A7E7F" w:rsidRDefault="00000000">
      <w:pPr>
        <w:jc w:val="both"/>
      </w:pPr>
      <w:r>
        <w:lastRenderedPageBreak/>
        <w:t>루시퍼는</w:t>
      </w:r>
      <w:r>
        <w:t xml:space="preserve"> </w:t>
      </w:r>
      <w:r>
        <w:t>하나님의</w:t>
      </w:r>
      <w:r>
        <w:t xml:space="preserve"> </w:t>
      </w:r>
      <w:r>
        <w:t>곁에</w:t>
      </w:r>
      <w:r>
        <w:t xml:space="preserve"> </w:t>
      </w:r>
      <w:r>
        <w:t>있는</w:t>
      </w:r>
      <w:r>
        <w:t xml:space="preserve"> </w:t>
      </w:r>
      <w:r>
        <w:t>자신의</w:t>
      </w:r>
      <w:r>
        <w:t xml:space="preserve"> </w:t>
      </w:r>
      <w:r>
        <w:t>위치를</w:t>
      </w:r>
      <w:r>
        <w:t xml:space="preserve"> </w:t>
      </w:r>
      <w:r>
        <w:t>떠나</w:t>
      </w:r>
      <w:r>
        <w:t xml:space="preserve"> </w:t>
      </w:r>
      <w:r>
        <w:t>천사들</w:t>
      </w:r>
      <w:r>
        <w:t xml:space="preserve"> </w:t>
      </w:r>
      <w:r>
        <w:t>사이에</w:t>
      </w:r>
      <w:r>
        <w:t xml:space="preserve"> </w:t>
      </w:r>
      <w:r>
        <w:t>불평의</w:t>
      </w:r>
      <w:r>
        <w:t xml:space="preserve"> </w:t>
      </w:r>
      <w:r>
        <w:t>정신을</w:t>
      </w:r>
      <w:r>
        <w:t xml:space="preserve"> </w:t>
      </w:r>
      <w:r>
        <w:t>퍼트렸습니다</w:t>
      </w:r>
      <w:r>
        <w:t xml:space="preserve">. </w:t>
      </w:r>
      <w:r>
        <w:t>그는</w:t>
      </w:r>
      <w:r>
        <w:t xml:space="preserve"> </w:t>
      </w:r>
      <w:r>
        <w:t>얼마</w:t>
      </w:r>
      <w:r>
        <w:t xml:space="preserve"> </w:t>
      </w:r>
      <w:r>
        <w:t>동안</w:t>
      </w:r>
      <w:r>
        <w:t xml:space="preserve"> </w:t>
      </w:r>
      <w:r>
        <w:t>자기의</w:t>
      </w:r>
      <w:r>
        <w:t xml:space="preserve"> </w:t>
      </w:r>
      <w:r>
        <w:t>목적을</w:t>
      </w:r>
      <w:r>
        <w:t xml:space="preserve"> </w:t>
      </w:r>
      <w:r>
        <w:t>감춘</w:t>
      </w:r>
      <w:r>
        <w:t xml:space="preserve"> </w:t>
      </w:r>
      <w:r>
        <w:t>채</w:t>
      </w:r>
      <w:r>
        <w:t xml:space="preserve"> </w:t>
      </w:r>
      <w:r>
        <w:t>하나님을</w:t>
      </w:r>
      <w:r>
        <w:t xml:space="preserve"> </w:t>
      </w:r>
      <w:r>
        <w:t>존경하는</w:t>
      </w:r>
      <w:r>
        <w:t xml:space="preserve"> </w:t>
      </w:r>
      <w:r>
        <w:t>척하면서</w:t>
      </w:r>
      <w:r>
        <w:t xml:space="preserve"> </w:t>
      </w:r>
      <w:r>
        <w:t>은밀한</w:t>
      </w:r>
      <w:r>
        <w:t xml:space="preserve"> </w:t>
      </w:r>
      <w:r>
        <w:t>방식으로</w:t>
      </w:r>
      <w:r>
        <w:t xml:space="preserve"> </w:t>
      </w:r>
      <w:r>
        <w:t>활동했습니다</w:t>
      </w:r>
      <w:r>
        <w:t xml:space="preserve">. </w:t>
      </w:r>
      <w:r>
        <w:t>그는</w:t>
      </w:r>
      <w:r>
        <w:t xml:space="preserve"> </w:t>
      </w:r>
      <w:r>
        <w:t>하늘을</w:t>
      </w:r>
      <w:r>
        <w:t xml:space="preserve"> </w:t>
      </w:r>
      <w:r>
        <w:t>다스리는</w:t>
      </w:r>
      <w:r>
        <w:t xml:space="preserve"> </w:t>
      </w:r>
      <w:r>
        <w:t>법이</w:t>
      </w:r>
      <w:r>
        <w:t xml:space="preserve"> </w:t>
      </w:r>
      <w:r>
        <w:t>마치</w:t>
      </w:r>
      <w:r>
        <w:t xml:space="preserve"> </w:t>
      </w:r>
      <w:r>
        <w:t>불필요한</w:t>
      </w:r>
      <w:r>
        <w:t xml:space="preserve"> </w:t>
      </w:r>
      <w:r>
        <w:t>제한을</w:t>
      </w:r>
      <w:r>
        <w:t xml:space="preserve"> </w:t>
      </w:r>
      <w:r>
        <w:t>가하는</w:t>
      </w:r>
      <w:r>
        <w:t xml:space="preserve"> </w:t>
      </w:r>
      <w:r>
        <w:t>것처럼</w:t>
      </w:r>
      <w:r>
        <w:t xml:space="preserve"> </w:t>
      </w:r>
      <w:r>
        <w:t>암시하면서</w:t>
      </w:r>
      <w:r>
        <w:t xml:space="preserve"> </w:t>
      </w:r>
      <w:r>
        <w:t>그</w:t>
      </w:r>
      <w:r>
        <w:t xml:space="preserve"> </w:t>
      </w:r>
      <w:r>
        <w:t>법에</w:t>
      </w:r>
      <w:r>
        <w:t xml:space="preserve"> </w:t>
      </w:r>
      <w:r>
        <w:t>대해</w:t>
      </w:r>
      <w:r>
        <w:t xml:space="preserve"> </w:t>
      </w:r>
      <w:r>
        <w:t>불만을</w:t>
      </w:r>
      <w:r>
        <w:t xml:space="preserve"> </w:t>
      </w:r>
      <w:r>
        <w:t>일으키고자</w:t>
      </w:r>
      <w:r>
        <w:t xml:space="preserve"> </w:t>
      </w:r>
      <w:r>
        <w:t>했습니다</w:t>
      </w:r>
      <w:r>
        <w:t xml:space="preserve">. </w:t>
      </w:r>
      <w:r>
        <w:t>천사들의</w:t>
      </w:r>
      <w:r>
        <w:t xml:space="preserve"> </w:t>
      </w:r>
      <w:r>
        <w:t>본성은</w:t>
      </w:r>
      <w:r>
        <w:t xml:space="preserve"> </w:t>
      </w:r>
      <w:r>
        <w:t>성결하므로</w:t>
      </w:r>
      <w:r>
        <w:t xml:space="preserve"> </w:t>
      </w:r>
      <w:r>
        <w:t>각자의</w:t>
      </w:r>
      <w:r>
        <w:t xml:space="preserve"> </w:t>
      </w:r>
      <w:r>
        <w:t>의지를</w:t>
      </w:r>
      <w:r>
        <w:t xml:space="preserve"> </w:t>
      </w:r>
      <w:r>
        <w:t>따라가야</w:t>
      </w:r>
      <w:r>
        <w:t xml:space="preserve"> </w:t>
      </w:r>
      <w:r>
        <w:t>한다고</w:t>
      </w:r>
      <w:r>
        <w:t xml:space="preserve"> </w:t>
      </w:r>
      <w:r>
        <w:t>주장했습니다</w:t>
      </w:r>
      <w:r>
        <w:t>. …</w:t>
      </w:r>
      <w:r>
        <w:t>지극히</w:t>
      </w:r>
      <w:r>
        <w:t xml:space="preserve"> </w:t>
      </w:r>
      <w:r>
        <w:t>자비하신</w:t>
      </w:r>
      <w:r>
        <w:t xml:space="preserve"> </w:t>
      </w:r>
      <w:r>
        <w:t>하나님은</w:t>
      </w:r>
      <w:r>
        <w:t xml:space="preserve"> </w:t>
      </w:r>
      <w:r>
        <w:t>루시퍼에</w:t>
      </w:r>
      <w:r>
        <w:t xml:space="preserve"> </w:t>
      </w:r>
      <w:r>
        <w:t>대해</w:t>
      </w:r>
      <w:r>
        <w:t xml:space="preserve"> </w:t>
      </w:r>
      <w:r>
        <w:t>오랫동안</w:t>
      </w:r>
      <w:r>
        <w:t xml:space="preserve"> </w:t>
      </w:r>
      <w:r>
        <w:t>참으셨습니다</w:t>
      </w:r>
      <w:r>
        <w:t>.</w:t>
      </w:r>
    </w:p>
    <w:p w14:paraId="3787743B" w14:textId="77777777" w:rsidR="000A7E7F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494-495</w:t>
      </w:r>
    </w:p>
    <w:p w14:paraId="6282DA71" w14:textId="77777777" w:rsidR="000A7E7F" w:rsidRDefault="00000000">
      <w:r>
        <w:br w:type="page"/>
      </w:r>
    </w:p>
    <w:p w14:paraId="5103072D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7</w:t>
      </w:r>
      <w:r>
        <w:t>일</w:t>
      </w:r>
      <w:r>
        <w:t>(</w:t>
      </w:r>
      <w:r>
        <w:t>화</w:t>
      </w:r>
      <w:r>
        <w:t>)</w:t>
      </w:r>
    </w:p>
    <w:p w14:paraId="7C37394A" w14:textId="77777777" w:rsidR="000A7E7F" w:rsidRDefault="000A7E7F"/>
    <w:p w14:paraId="6D9DB3F5" w14:textId="77777777" w:rsidR="000A7E7F" w:rsidRDefault="00000000">
      <w:pPr>
        <w:jc w:val="both"/>
      </w:pPr>
      <w:r>
        <w:t>참된</w:t>
      </w:r>
      <w:r>
        <w:t xml:space="preserve"> </w:t>
      </w:r>
      <w:r>
        <w:t>기초</w:t>
      </w:r>
    </w:p>
    <w:p w14:paraId="560DA362" w14:textId="77777777" w:rsidR="000A7E7F" w:rsidRDefault="000A7E7F"/>
    <w:p w14:paraId="6441B74C" w14:textId="77777777" w:rsidR="000A7E7F" w:rsidRDefault="000A7E7F"/>
    <w:p w14:paraId="4821D080" w14:textId="77777777" w:rsidR="000A7E7F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사도들과</w:t>
      </w:r>
      <w:r>
        <w:t xml:space="preserve"> </w:t>
      </w:r>
      <w:r>
        <w:t>선지자들의</w:t>
      </w:r>
      <w:r>
        <w:t xml:space="preserve"> </w:t>
      </w:r>
      <w:r>
        <w:t>터</w:t>
      </w:r>
      <w:r>
        <w:t xml:space="preserve"> </w:t>
      </w:r>
      <w:r>
        <w:t>위에</w:t>
      </w:r>
      <w:r>
        <w:t xml:space="preserve"> </w:t>
      </w:r>
      <w:r>
        <w:t>세우심을</w:t>
      </w:r>
      <w:r>
        <w:t xml:space="preserve"> </w:t>
      </w:r>
      <w:r>
        <w:t>입은</w:t>
      </w:r>
      <w:r>
        <w:t xml:space="preserve"> </w:t>
      </w:r>
      <w:r>
        <w:t>자라</w:t>
      </w:r>
      <w:r>
        <w:t> </w:t>
      </w:r>
      <w:r>
        <w:t>그리스도</w:t>
      </w:r>
      <w:r>
        <w:t> </w:t>
      </w:r>
      <w:r>
        <w:t>예수께서</w:t>
      </w:r>
      <w:r>
        <w:t xml:space="preserve"> </w:t>
      </w:r>
      <w:r>
        <w:t>친히</w:t>
      </w:r>
      <w:r>
        <w:t xml:space="preserve"> </w:t>
      </w:r>
      <w:r>
        <w:t>모퉁잇돌이</w:t>
      </w:r>
      <w:r>
        <w:t xml:space="preserve"> </w:t>
      </w:r>
      <w:r>
        <w:t>되셨느니라</w:t>
      </w:r>
      <w:r>
        <w:t xml:space="preserve"> </w:t>
      </w:r>
      <w:r>
        <w:t>그의</w:t>
      </w:r>
      <w:r>
        <w:t xml:space="preserve"> </w:t>
      </w:r>
      <w:r>
        <w:t>안에서</w:t>
      </w:r>
      <w:r>
        <w:t> </w:t>
      </w:r>
      <w:r>
        <w:t>건물마다</w:t>
      </w:r>
      <w:r>
        <w:t> </w:t>
      </w:r>
      <w:r>
        <w:t>서로</w:t>
      </w:r>
      <w:r>
        <w:t> </w:t>
      </w:r>
      <w:r>
        <w:t>연결하여</w:t>
      </w:r>
      <w:r>
        <w:t xml:space="preserve">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성전이</w:t>
      </w:r>
      <w:r>
        <w:t xml:space="preserve"> </w:t>
      </w:r>
      <w:r>
        <w:t>되어</w:t>
      </w:r>
      <w:r>
        <w:t xml:space="preserve"> </w:t>
      </w:r>
      <w:r>
        <w:t>가고</w:t>
      </w:r>
      <w:r>
        <w:t>”(</w:t>
      </w:r>
      <w:r>
        <w:t>엡</w:t>
      </w:r>
      <w:r>
        <w:t xml:space="preserve"> 2:20-21)</w:t>
      </w:r>
    </w:p>
    <w:p w14:paraId="54489BEF" w14:textId="77777777" w:rsidR="000A7E7F" w:rsidRDefault="000A7E7F"/>
    <w:p w14:paraId="00930D13" w14:textId="77777777" w:rsidR="000A7E7F" w:rsidRDefault="00000000">
      <w:pPr>
        <w:jc w:val="both"/>
      </w:pPr>
      <w:r>
        <w:t>갈라디아</w:t>
      </w:r>
      <w:r>
        <w:t xml:space="preserve"> </w:t>
      </w:r>
      <w:r>
        <w:t>지역의</w:t>
      </w:r>
      <w:r>
        <w:t xml:space="preserve"> </w:t>
      </w:r>
      <w:r>
        <w:t>교회들에서는</w:t>
      </w:r>
      <w:r>
        <w:t xml:space="preserve"> </w:t>
      </w:r>
      <w:r>
        <w:t>공공연하고</w:t>
      </w:r>
      <w:r>
        <w:t xml:space="preserve"> </w:t>
      </w:r>
      <w:r>
        <w:t>노골적으로</w:t>
      </w:r>
      <w:r>
        <w:t xml:space="preserve"> </w:t>
      </w:r>
      <w:r>
        <w:t>오류가</w:t>
      </w:r>
      <w:r>
        <w:t xml:space="preserve"> </w:t>
      </w:r>
      <w:r>
        <w:t>복음</w:t>
      </w:r>
      <w:r>
        <w:t xml:space="preserve"> </w:t>
      </w:r>
      <w:r>
        <w:t>기별을</w:t>
      </w:r>
      <w:r>
        <w:t xml:space="preserve"> </w:t>
      </w:r>
      <w:r>
        <w:t>대신하고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낡아</w:t>
      </w:r>
      <w:r>
        <w:t xml:space="preserve"> </w:t>
      </w:r>
      <w:r>
        <w:t>빠진</w:t>
      </w:r>
      <w:r>
        <w:t xml:space="preserve"> </w:t>
      </w:r>
      <w:r>
        <w:t>유대교의</w:t>
      </w:r>
      <w:r>
        <w:t xml:space="preserve"> </w:t>
      </w:r>
      <w:r>
        <w:t>의식들</w:t>
      </w:r>
      <w:r>
        <w:t xml:space="preserve"> </w:t>
      </w:r>
      <w:r>
        <w:t>때문에</w:t>
      </w:r>
      <w:r>
        <w:t xml:space="preserve"> </w:t>
      </w:r>
      <w:r>
        <w:t>신앙의</w:t>
      </w:r>
      <w:r>
        <w:t xml:space="preserve"> </w:t>
      </w:r>
      <w:r>
        <w:t>참된</w:t>
      </w:r>
      <w:r>
        <w:t xml:space="preserve"> </w:t>
      </w:r>
      <w:r>
        <w:t>기초이신</w:t>
      </w:r>
      <w:r>
        <w:t xml:space="preserve"> </w:t>
      </w:r>
      <w:r>
        <w:t>그리스도를</w:t>
      </w:r>
      <w:r>
        <w:t xml:space="preserve"> </w:t>
      </w:r>
      <w:r>
        <w:t>사실상</w:t>
      </w:r>
      <w:r>
        <w:t xml:space="preserve"> </w:t>
      </w:r>
      <w:r>
        <w:t>포기했습니다</w:t>
      </w:r>
      <w:r>
        <w:t xml:space="preserve">. </w:t>
      </w:r>
      <w:r>
        <w:t>갈라디아</w:t>
      </w:r>
      <w:r>
        <w:t xml:space="preserve"> </w:t>
      </w:r>
      <w:r>
        <w:t>신자들을</w:t>
      </w:r>
      <w:r>
        <w:t xml:space="preserve"> </w:t>
      </w:r>
      <w:r>
        <w:t>위험한</w:t>
      </w:r>
      <w:r>
        <w:t xml:space="preserve"> </w:t>
      </w:r>
      <w:r>
        <w:t>감화에서</w:t>
      </w:r>
      <w:r>
        <w:t xml:space="preserve"> </w:t>
      </w:r>
      <w:r>
        <w:t>구원하려면</w:t>
      </w:r>
      <w:r>
        <w:t xml:space="preserve"> </w:t>
      </w:r>
      <w:r>
        <w:t>가장</w:t>
      </w:r>
      <w:r>
        <w:t xml:space="preserve"> </w:t>
      </w:r>
      <w:r>
        <w:t>결정적인</w:t>
      </w:r>
      <w:r>
        <w:t xml:space="preserve"> </w:t>
      </w:r>
      <w:r>
        <w:t>조치를</w:t>
      </w:r>
      <w:r>
        <w:t xml:space="preserve"> </w:t>
      </w:r>
      <w:r>
        <w:t>취하고</w:t>
      </w:r>
      <w:r>
        <w:t xml:space="preserve"> </w:t>
      </w:r>
      <w:r>
        <w:t>가장</w:t>
      </w:r>
      <w:r>
        <w:t xml:space="preserve"> </w:t>
      </w:r>
      <w:r>
        <w:t>날카로운</w:t>
      </w:r>
      <w:r>
        <w:t xml:space="preserve"> </w:t>
      </w:r>
      <w:r>
        <w:t>경고를</w:t>
      </w:r>
      <w:r>
        <w:t xml:space="preserve"> </w:t>
      </w:r>
      <w:r>
        <w:t>발해야</w:t>
      </w:r>
      <w:r>
        <w:t xml:space="preserve"> </w:t>
      </w:r>
      <w:r>
        <w:t>한다고</w:t>
      </w:r>
      <w:r>
        <w:t xml:space="preserve"> </w:t>
      </w:r>
      <w:r>
        <w:t>사도</w:t>
      </w:r>
      <w:r>
        <w:t xml:space="preserve"> </w:t>
      </w:r>
      <w:r>
        <w:t>바울은</w:t>
      </w:r>
      <w:r>
        <w:t xml:space="preserve"> </w:t>
      </w:r>
      <w:r>
        <w:t>생각했습니다</w:t>
      </w:r>
      <w:r>
        <w:t>.</w:t>
      </w:r>
    </w:p>
    <w:p w14:paraId="24693EF0" w14:textId="77777777" w:rsidR="000A7E7F" w:rsidRDefault="00000000">
      <w:pPr>
        <w:jc w:val="both"/>
      </w:pPr>
      <w:r>
        <w:t>모든</w:t>
      </w:r>
      <w:r>
        <w:t xml:space="preserve"> </w:t>
      </w:r>
      <w:r>
        <w:t>목사가</w:t>
      </w:r>
      <w:r>
        <w:t xml:space="preserve"> </w:t>
      </w:r>
      <w:r>
        <w:t>배워야</w:t>
      </w:r>
      <w:r>
        <w:t xml:space="preserve"> </w:t>
      </w:r>
      <w:r>
        <w:t>할</w:t>
      </w:r>
      <w:r>
        <w:t xml:space="preserve"> </w:t>
      </w:r>
      <w:r>
        <w:t>중대한</w:t>
      </w:r>
      <w:r>
        <w:t xml:space="preserve"> </w:t>
      </w:r>
      <w:r>
        <w:t>교훈이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</w:t>
      </w:r>
      <w:r>
        <w:t>자신이</w:t>
      </w:r>
      <w:r>
        <w:t xml:space="preserve"> </w:t>
      </w:r>
      <w:r>
        <w:t>유익을</w:t>
      </w:r>
      <w:r>
        <w:t xml:space="preserve"> </w:t>
      </w:r>
      <w:r>
        <w:t>주려는</w:t>
      </w:r>
      <w:r>
        <w:t xml:space="preserve"> </w:t>
      </w:r>
      <w:r>
        <w:t>대상의</w:t>
      </w:r>
      <w:r>
        <w:t xml:space="preserve"> </w:t>
      </w:r>
      <w:r>
        <w:t>상태에</w:t>
      </w:r>
      <w:r>
        <w:t xml:space="preserve"> </w:t>
      </w:r>
      <w:r>
        <w:t>걸맞게</w:t>
      </w:r>
      <w:r>
        <w:t xml:space="preserve"> </w:t>
      </w:r>
      <w:r>
        <w:t>노력을</w:t>
      </w:r>
      <w:r>
        <w:t xml:space="preserve"> </w:t>
      </w:r>
      <w:r>
        <w:t>기울여야</w:t>
      </w:r>
      <w:r>
        <w:t xml:space="preserve"> </w:t>
      </w:r>
      <w:r>
        <w:t>한다는</w:t>
      </w:r>
      <w:r>
        <w:t xml:space="preserve"> </w:t>
      </w:r>
      <w:r>
        <w:t>것입니다</w:t>
      </w:r>
      <w:r>
        <w:t xml:space="preserve">. </w:t>
      </w:r>
      <w:r>
        <w:t>물론</w:t>
      </w:r>
      <w:r>
        <w:t xml:space="preserve"> </w:t>
      </w:r>
      <w:r>
        <w:t>친절</w:t>
      </w:r>
      <w:r>
        <w:t xml:space="preserve">, </w:t>
      </w:r>
      <w:r>
        <w:t>인내</w:t>
      </w:r>
      <w:r>
        <w:t xml:space="preserve">, </w:t>
      </w:r>
      <w:r>
        <w:t>결단</w:t>
      </w:r>
      <w:r>
        <w:t xml:space="preserve">, </w:t>
      </w:r>
      <w:r>
        <w:t>확고함이</w:t>
      </w:r>
      <w:r>
        <w:t xml:space="preserve"> </w:t>
      </w:r>
      <w:r>
        <w:t>똑같이</w:t>
      </w:r>
      <w:r>
        <w:t xml:space="preserve"> </w:t>
      </w:r>
      <w:r>
        <w:t>필요하지만</w:t>
      </w:r>
      <w:r>
        <w:t xml:space="preserve"> </w:t>
      </w:r>
      <w:r>
        <w:t>이것들은</w:t>
      </w:r>
      <w:r>
        <w:t xml:space="preserve"> </w:t>
      </w:r>
      <w:r>
        <w:t>사안에</w:t>
      </w:r>
      <w:r>
        <w:t xml:space="preserve"> </w:t>
      </w:r>
      <w:r>
        <w:t>따라</w:t>
      </w:r>
      <w:r>
        <w:t xml:space="preserve"> </w:t>
      </w:r>
      <w:r>
        <w:t>적절하게</w:t>
      </w:r>
      <w:r>
        <w:t xml:space="preserve"> </w:t>
      </w:r>
      <w:r>
        <w:t>행사해야</w:t>
      </w:r>
      <w:r>
        <w:t xml:space="preserve"> </w:t>
      </w:r>
      <w:r>
        <w:t>합니다</w:t>
      </w:r>
      <w:r>
        <w:t xml:space="preserve">. </w:t>
      </w:r>
      <w:r>
        <w:t>다양한</w:t>
      </w:r>
      <w:r>
        <w:t xml:space="preserve"> </w:t>
      </w:r>
      <w:r>
        <w:t>환경과</w:t>
      </w:r>
      <w:r>
        <w:t xml:space="preserve"> </w:t>
      </w:r>
      <w:r>
        <w:t>상황</w:t>
      </w:r>
      <w:r>
        <w:t xml:space="preserve"> </w:t>
      </w:r>
      <w:r>
        <w:t>아래서</w:t>
      </w:r>
      <w:r>
        <w:t xml:space="preserve"> </w:t>
      </w:r>
      <w:r>
        <w:t>생각이</w:t>
      </w:r>
      <w:r>
        <w:t xml:space="preserve"> </w:t>
      </w:r>
      <w:r>
        <w:t>제각각인</w:t>
      </w:r>
      <w:r>
        <w:t xml:space="preserve"> </w:t>
      </w:r>
      <w:r>
        <w:t>사람들을</w:t>
      </w:r>
      <w:r>
        <w:t xml:space="preserve"> </w:t>
      </w:r>
      <w:r>
        <w:t>현명하게</w:t>
      </w:r>
      <w:r>
        <w:t xml:space="preserve"> </w:t>
      </w:r>
      <w:r>
        <w:t>다루려면</w:t>
      </w:r>
      <w:r>
        <w:t xml:space="preserve"> </w:t>
      </w:r>
      <w:r>
        <w:t>성령으로</w:t>
      </w:r>
      <w:r>
        <w:t xml:space="preserve"> </w:t>
      </w:r>
      <w:r>
        <w:t>일깨워지고</w:t>
      </w:r>
      <w:r>
        <w:t xml:space="preserve"> </w:t>
      </w:r>
      <w:r>
        <w:t>성결하게</w:t>
      </w:r>
      <w:r>
        <w:t xml:space="preserve"> </w:t>
      </w:r>
      <w:r>
        <w:t>된</w:t>
      </w:r>
      <w:r>
        <w:t xml:space="preserve"> </w:t>
      </w:r>
      <w:r>
        <w:t>지혜와</w:t>
      </w:r>
      <w:r>
        <w:t xml:space="preserve"> </w:t>
      </w:r>
      <w:r>
        <w:t>판단력이</w:t>
      </w:r>
      <w:r>
        <w:t xml:space="preserve"> </w:t>
      </w:r>
      <w:r>
        <w:t>필요합니다</w:t>
      </w:r>
      <w:r>
        <w:t>.</w:t>
      </w:r>
    </w:p>
    <w:p w14:paraId="74A03708" w14:textId="77777777" w:rsidR="000A7E7F" w:rsidRDefault="00000000">
      <w:pPr>
        <w:jc w:val="both"/>
      </w:pPr>
      <w:r>
        <w:t>바울은</w:t>
      </w:r>
      <w:r>
        <w:t xml:space="preserve"> </w:t>
      </w:r>
      <w:r>
        <w:t>갈라디아</w:t>
      </w:r>
      <w:r>
        <w:t xml:space="preserve"> </w:t>
      </w:r>
      <w:r>
        <w:t>신자들에게</w:t>
      </w:r>
      <w:r>
        <w:t xml:space="preserve"> </w:t>
      </w:r>
      <w:r>
        <w:t>보내는</w:t>
      </w:r>
      <w:r>
        <w:t xml:space="preserve"> </w:t>
      </w:r>
      <w:r>
        <w:t>편지에서</w:t>
      </w:r>
      <w:r>
        <w:t xml:space="preserve"> </w:t>
      </w:r>
      <w:r>
        <w:t>자신의</w:t>
      </w:r>
      <w:r>
        <w:t xml:space="preserve"> </w:t>
      </w:r>
      <w:r>
        <w:t>회심</w:t>
      </w:r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교회의</w:t>
      </w:r>
      <w:r>
        <w:t xml:space="preserve"> </w:t>
      </w:r>
      <w:r>
        <w:t>경험과</w:t>
      </w:r>
      <w:r>
        <w:t xml:space="preserve"> </w:t>
      </w:r>
      <w:r>
        <w:t>관련된</w:t>
      </w:r>
      <w:r>
        <w:t xml:space="preserve"> </w:t>
      </w:r>
      <w:r>
        <w:t>이전의</w:t>
      </w:r>
      <w:r>
        <w:t xml:space="preserve"> </w:t>
      </w:r>
      <w:r>
        <w:t>사건들을</w:t>
      </w:r>
      <w:r>
        <w:t xml:space="preserve"> </w:t>
      </w:r>
      <w:r>
        <w:t>간략하게</w:t>
      </w:r>
      <w:r>
        <w:t xml:space="preserve"> </w:t>
      </w:r>
      <w:r>
        <w:t>회고했습니다</w:t>
      </w:r>
      <w:r>
        <w:t xml:space="preserve">.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능력을</w:t>
      </w:r>
      <w:r>
        <w:t xml:space="preserve"> </w:t>
      </w:r>
      <w:r>
        <w:t>통하여</w:t>
      </w:r>
      <w:r>
        <w:t xml:space="preserve"> </w:t>
      </w:r>
      <w:r>
        <w:t>위대한</w:t>
      </w:r>
      <w:r>
        <w:t xml:space="preserve"> </w:t>
      </w:r>
      <w:r>
        <w:t>복음의</w:t>
      </w:r>
      <w:r>
        <w:t xml:space="preserve"> </w:t>
      </w:r>
      <w:r>
        <w:t>진리를</w:t>
      </w:r>
      <w:r>
        <w:t xml:space="preserve"> </w:t>
      </w:r>
      <w:r>
        <w:t>깨닫고</w:t>
      </w:r>
      <w:r>
        <w:t xml:space="preserve"> </w:t>
      </w:r>
      <w:r>
        <w:t>파악하게</w:t>
      </w:r>
      <w:r>
        <w:t xml:space="preserve"> </w:t>
      </w:r>
      <w:r>
        <w:t>된</w:t>
      </w:r>
      <w:r>
        <w:t xml:space="preserve"> </w:t>
      </w:r>
      <w:r>
        <w:t>사실을</w:t>
      </w:r>
      <w:r>
        <w:t xml:space="preserve"> </w:t>
      </w:r>
      <w:r>
        <w:t>보여</w:t>
      </w:r>
      <w:r>
        <w:t xml:space="preserve"> </w:t>
      </w:r>
      <w:r>
        <w:t>주고자</w:t>
      </w:r>
      <w:r>
        <w:t xml:space="preserve"> </w:t>
      </w:r>
      <w:r>
        <w:t>했습니다</w:t>
      </w:r>
      <w:r>
        <w:t xml:space="preserve">. </w:t>
      </w:r>
      <w:r>
        <w:t>바울은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지시에</w:t>
      </w:r>
      <w:r>
        <w:t xml:space="preserve"> </w:t>
      </w:r>
      <w:r>
        <w:t>따라</w:t>
      </w:r>
      <w:r>
        <w:t xml:space="preserve"> </w:t>
      </w:r>
      <w:r>
        <w:t>그처럼</w:t>
      </w:r>
      <w:r>
        <w:t xml:space="preserve"> </w:t>
      </w:r>
      <w:r>
        <w:t>엄숙하고</w:t>
      </w:r>
      <w:r>
        <w:t xml:space="preserve"> </w:t>
      </w:r>
      <w:r>
        <w:t>적극적인</w:t>
      </w:r>
      <w:r>
        <w:t xml:space="preserve"> </w:t>
      </w:r>
      <w:r>
        <w:t>방식으로</w:t>
      </w:r>
      <w:r>
        <w:t xml:space="preserve"> </w:t>
      </w:r>
      <w:r>
        <w:t>갈라디아</w:t>
      </w:r>
      <w:r>
        <w:t xml:space="preserve"> </w:t>
      </w:r>
      <w:r>
        <w:t>사람들에게</w:t>
      </w:r>
      <w:r>
        <w:t xml:space="preserve"> </w:t>
      </w:r>
      <w:r>
        <w:t>경고하고</w:t>
      </w:r>
      <w:r>
        <w:t xml:space="preserve"> </w:t>
      </w:r>
      <w:r>
        <w:t>조언했습니다</w:t>
      </w:r>
      <w:r>
        <w:t>.</w:t>
      </w:r>
    </w:p>
    <w:p w14:paraId="416C1BF0" w14:textId="77777777" w:rsidR="000A7E7F" w:rsidRDefault="00000000">
      <w:pPr>
        <w:jc w:val="both"/>
      </w:pPr>
      <w:r>
        <w:t>…</w:t>
      </w:r>
      <w:r>
        <w:t>사도는</w:t>
      </w:r>
      <w:r>
        <w:t xml:space="preserve"> </w:t>
      </w:r>
      <w:r>
        <w:t>갈라디아</w:t>
      </w:r>
      <w:r>
        <w:t xml:space="preserve"> </w:t>
      </w:r>
      <w:r>
        <w:t>교인들에게</w:t>
      </w:r>
      <w:r>
        <w:t xml:space="preserve"> </w:t>
      </w:r>
      <w:r>
        <w:t>그들을</w:t>
      </w:r>
      <w:r>
        <w:t xml:space="preserve"> </w:t>
      </w:r>
      <w:r>
        <w:t>그릇된</w:t>
      </w:r>
      <w:r>
        <w:t xml:space="preserve"> </w:t>
      </w:r>
      <w:r>
        <w:t>길로</w:t>
      </w:r>
      <w:r>
        <w:t xml:space="preserve"> </w:t>
      </w:r>
      <w:r>
        <w:t>인도하는</w:t>
      </w:r>
      <w:r>
        <w:t xml:space="preserve"> </w:t>
      </w:r>
      <w:r>
        <w:t>거짓</w:t>
      </w:r>
      <w:r>
        <w:t xml:space="preserve"> </w:t>
      </w:r>
      <w:r>
        <w:t>교사들을</w:t>
      </w:r>
      <w:r>
        <w:t xml:space="preserve"> </w:t>
      </w:r>
      <w:r>
        <w:t>떠나</w:t>
      </w:r>
      <w:r>
        <w:t xml:space="preserve"> </w:t>
      </w:r>
      <w:r>
        <w:t>하나님이</w:t>
      </w:r>
      <w:r>
        <w:t xml:space="preserve"> </w:t>
      </w:r>
      <w:r>
        <w:t>승인하시는</w:t>
      </w:r>
      <w:r>
        <w:t xml:space="preserve"> </w:t>
      </w:r>
      <w:r>
        <w:t>신앙으로</w:t>
      </w:r>
      <w:r>
        <w:t xml:space="preserve"> </w:t>
      </w:r>
      <w:r>
        <w:t>돌아오라고</w:t>
      </w:r>
      <w:r>
        <w:t xml:space="preserve"> </w:t>
      </w:r>
      <w:r>
        <w:t>촉구했습니다</w:t>
      </w:r>
      <w:r>
        <w:t xml:space="preserve">. </w:t>
      </w:r>
      <w:r>
        <w:t>갈라디아</w:t>
      </w:r>
      <w:r>
        <w:t xml:space="preserve"> </w:t>
      </w:r>
      <w:r>
        <w:t>교인들을</w:t>
      </w:r>
      <w:r>
        <w:t xml:space="preserve"> </w:t>
      </w:r>
      <w:r>
        <w:t>믿음과</w:t>
      </w:r>
      <w:r>
        <w:t xml:space="preserve"> </w:t>
      </w:r>
      <w:r>
        <w:t>복음에서</w:t>
      </w:r>
      <w:r>
        <w:t xml:space="preserve"> </w:t>
      </w:r>
      <w:r>
        <w:t>떨어뜨리려던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생각과</w:t>
      </w:r>
      <w:r>
        <w:t xml:space="preserve"> </w:t>
      </w:r>
      <w:r>
        <w:t>삶이</w:t>
      </w:r>
      <w:r>
        <w:t xml:space="preserve"> </w:t>
      </w:r>
      <w:r>
        <w:t>속되고</w:t>
      </w:r>
      <w:r>
        <w:t xml:space="preserve"> </w:t>
      </w:r>
      <w:r>
        <w:t>부패한</w:t>
      </w:r>
      <w:r>
        <w:t xml:space="preserve"> </w:t>
      </w:r>
      <w:r>
        <w:t>위선자들이었습니다</w:t>
      </w:r>
      <w:r>
        <w:t xml:space="preserve">. </w:t>
      </w:r>
      <w:r>
        <w:t>그들의</w:t>
      </w:r>
      <w:r>
        <w:t xml:space="preserve"> </w:t>
      </w:r>
      <w:r>
        <w:t>신앙은</w:t>
      </w:r>
      <w:r>
        <w:t xml:space="preserve"> </w:t>
      </w:r>
      <w:r>
        <w:lastRenderedPageBreak/>
        <w:t>되풀이되는</w:t>
      </w:r>
      <w:r>
        <w:t xml:space="preserve"> </w:t>
      </w:r>
      <w:r>
        <w:t>의식으로</w:t>
      </w:r>
      <w:r>
        <w:t xml:space="preserve"> </w:t>
      </w:r>
      <w:r>
        <w:t>이루어졌고</w:t>
      </w:r>
      <w:r>
        <w:t xml:space="preserve"> </w:t>
      </w:r>
      <w:r>
        <w:t>그것으로</w:t>
      </w:r>
      <w:r>
        <w:t xml:space="preserve"> </w:t>
      </w:r>
      <w:r>
        <w:t>하나님께</w:t>
      </w:r>
      <w:r>
        <w:t xml:space="preserve"> </w:t>
      </w:r>
      <w:r>
        <w:t>인정받고자</w:t>
      </w:r>
      <w:r>
        <w:t xml:space="preserve"> </w:t>
      </w:r>
      <w:r>
        <w:t>했습니다</w:t>
      </w:r>
      <w:r>
        <w:t xml:space="preserve">. </w:t>
      </w:r>
      <w:r>
        <w:t>말씀에</w:t>
      </w:r>
      <w:r>
        <w:t xml:space="preserve"> </w:t>
      </w:r>
      <w:r>
        <w:t>순종하라는</w:t>
      </w:r>
      <w:r>
        <w:t xml:space="preserve"> </w:t>
      </w:r>
      <w:r>
        <w:t>복음을</w:t>
      </w:r>
      <w:r>
        <w:t xml:space="preserve"> </w:t>
      </w:r>
      <w:r>
        <w:t>그들은</w:t>
      </w:r>
      <w:r>
        <w:t xml:space="preserve"> </w:t>
      </w:r>
      <w:r>
        <w:t>원하지</w:t>
      </w:r>
      <w:r>
        <w:t xml:space="preserve"> </w:t>
      </w:r>
      <w:r>
        <w:t>않았습니다</w:t>
      </w:r>
      <w:r>
        <w:t>.</w:t>
      </w:r>
    </w:p>
    <w:p w14:paraId="6B78A951" w14:textId="77777777" w:rsidR="000A7E7F" w:rsidRDefault="00000000">
      <w:pPr>
        <w:jc w:val="both"/>
      </w:pPr>
      <w:r>
        <w:t>…</w:t>
      </w:r>
      <w:r>
        <w:t>그리스도를</w:t>
      </w:r>
      <w:r>
        <w:t xml:space="preserve"> </w:t>
      </w:r>
      <w:r>
        <w:t>믿고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순종하여</w:t>
      </w:r>
      <w:r>
        <w:t xml:space="preserve"> </w:t>
      </w:r>
      <w:r>
        <w:t>사람들이</w:t>
      </w:r>
      <w:r>
        <w:t xml:space="preserve"> </w:t>
      </w:r>
      <w:r>
        <w:t>구원에</w:t>
      </w:r>
      <w:r>
        <w:t xml:space="preserve"> </w:t>
      </w:r>
      <w:r>
        <w:t>마음을</w:t>
      </w:r>
      <w:r>
        <w:t xml:space="preserve"> </w:t>
      </w:r>
      <w:r>
        <w:t>기울이지</w:t>
      </w:r>
      <w:r>
        <w:t xml:space="preserve"> </w:t>
      </w:r>
      <w:r>
        <w:t>않도록</w:t>
      </w:r>
      <w:r>
        <w:t xml:space="preserve"> </w:t>
      </w:r>
      <w:r>
        <w:t>사탄은</w:t>
      </w:r>
      <w:r>
        <w:t xml:space="preserve"> </w:t>
      </w:r>
      <w:r>
        <w:t>세심하게</w:t>
      </w:r>
      <w:r>
        <w:t xml:space="preserve"> </w:t>
      </w:r>
      <w:r>
        <w:t>노력하고</w:t>
      </w:r>
      <w:r>
        <w:t xml:space="preserve"> </w:t>
      </w:r>
      <w:r>
        <w:t>있습니다</w:t>
      </w:r>
      <w:r>
        <w:t>.</w:t>
      </w:r>
    </w:p>
    <w:p w14:paraId="0F046E2F" w14:textId="77777777" w:rsidR="000A7E7F" w:rsidRDefault="00000000">
      <w:pPr>
        <w:jc w:val="both"/>
      </w:pPr>
      <w:r>
        <w:t>『사도행적』</w:t>
      </w:r>
      <w:r>
        <w:t>, 385-387</w:t>
      </w:r>
    </w:p>
    <w:p w14:paraId="3803A7F6" w14:textId="77777777" w:rsidR="000A7E7F" w:rsidRDefault="00000000">
      <w:r>
        <w:br w:type="page"/>
      </w:r>
    </w:p>
    <w:p w14:paraId="7F4F6C9E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8</w:t>
      </w:r>
      <w:r>
        <w:t>일</w:t>
      </w:r>
      <w:r>
        <w:t>(</w:t>
      </w:r>
      <w:r>
        <w:t>수</w:t>
      </w:r>
      <w:r>
        <w:t>)</w:t>
      </w:r>
    </w:p>
    <w:p w14:paraId="2506EAF4" w14:textId="77777777" w:rsidR="000A7E7F" w:rsidRDefault="000A7E7F"/>
    <w:p w14:paraId="1570485E" w14:textId="77777777" w:rsidR="000A7E7F" w:rsidRDefault="00000000">
      <w:pPr>
        <w:jc w:val="both"/>
      </w:pPr>
      <w:r>
        <w:t>하나님의</w:t>
      </w:r>
      <w:r>
        <w:t xml:space="preserve"> </w:t>
      </w:r>
      <w:r>
        <w:t>아들</w:t>
      </w:r>
    </w:p>
    <w:p w14:paraId="0F94FAB2" w14:textId="77777777" w:rsidR="000A7E7F" w:rsidRDefault="000A7E7F"/>
    <w:p w14:paraId="61622926" w14:textId="77777777" w:rsidR="000A7E7F" w:rsidRDefault="000A7E7F"/>
    <w:p w14:paraId="0DD17046" w14:textId="77777777" w:rsidR="000A7E7F" w:rsidRDefault="00000000">
      <w:pPr>
        <w:jc w:val="both"/>
      </w:pPr>
      <w:r>
        <w:t>“</w:t>
      </w:r>
      <w:r>
        <w:t>모든</w:t>
      </w:r>
      <w:r>
        <w:t> </w:t>
      </w:r>
      <w:r>
        <w:t>은혜의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> </w:t>
      </w:r>
      <w:r>
        <w:t>그리스도</w:t>
      </w:r>
      <w:r>
        <w:t> </w:t>
      </w:r>
      <w:r>
        <w:t>안에서</w:t>
      </w:r>
      <w:r>
        <w:t xml:space="preserve"> </w:t>
      </w:r>
      <w:r>
        <w:t>너희를</w:t>
      </w:r>
      <w:r>
        <w:t xml:space="preserve"> </w:t>
      </w:r>
      <w:r>
        <w:t>부르사</w:t>
      </w:r>
      <w:r>
        <w:t xml:space="preserve"> </w:t>
      </w:r>
      <w:r>
        <w:t>자기의</w:t>
      </w:r>
      <w:r>
        <w:t> </w:t>
      </w:r>
      <w:r>
        <w:t>영원한</w:t>
      </w:r>
      <w:r>
        <w:t xml:space="preserve"> </w:t>
      </w:r>
      <w:r>
        <w:t>영광에</w:t>
      </w:r>
      <w:r>
        <w:t xml:space="preserve"> </w:t>
      </w:r>
      <w:r>
        <w:t>들어가게</w:t>
      </w:r>
      <w:r>
        <w:t xml:space="preserve"> </w:t>
      </w:r>
      <w:r>
        <w:t>하신</w:t>
      </w:r>
      <w:r>
        <w:t xml:space="preserve"> </w:t>
      </w:r>
      <w:r>
        <w:t>이가</w:t>
      </w:r>
      <w:r>
        <w:t xml:space="preserve"> </w:t>
      </w:r>
      <w:r>
        <w:t>잠깐</w:t>
      </w:r>
      <w:r>
        <w:t xml:space="preserve"> </w:t>
      </w:r>
      <w:r>
        <w:t>고난을</w:t>
      </w:r>
      <w:r>
        <w:t xml:space="preserve"> </w:t>
      </w:r>
      <w:r>
        <w:t>당한</w:t>
      </w:r>
      <w:r>
        <w:t xml:space="preserve"> </w:t>
      </w:r>
      <w:r>
        <w:t>너희를</w:t>
      </w:r>
      <w:r>
        <w:t xml:space="preserve"> </w:t>
      </w:r>
      <w:r>
        <w:t>친히</w:t>
      </w:r>
      <w:r>
        <w:t xml:space="preserve"> </w:t>
      </w:r>
      <w:r>
        <w:t>온전하게</w:t>
      </w:r>
      <w:r>
        <w:t xml:space="preserve"> </w:t>
      </w:r>
      <w:r>
        <w:t>하시며</w:t>
      </w:r>
      <w:r>
        <w:t xml:space="preserve"> </w:t>
      </w:r>
      <w:r>
        <w:t>굳건하게</w:t>
      </w:r>
      <w:r>
        <w:t xml:space="preserve"> </w:t>
      </w:r>
      <w:r>
        <w:t>하시며</w:t>
      </w:r>
      <w:r>
        <w:t xml:space="preserve"> </w:t>
      </w:r>
      <w:r>
        <w:t>강하게</w:t>
      </w:r>
      <w:r>
        <w:t xml:space="preserve"> </w:t>
      </w:r>
      <w:r>
        <w:t>하시며</w:t>
      </w:r>
      <w:r>
        <w:t xml:space="preserve"> </w:t>
      </w:r>
      <w:r>
        <w:t>터를</w:t>
      </w:r>
      <w:r>
        <w:t xml:space="preserve"> </w:t>
      </w:r>
      <w:r>
        <w:t>견고하게</w:t>
      </w:r>
      <w:r>
        <w:t xml:space="preserve"> </w:t>
      </w:r>
      <w:r>
        <w:t>하시리라</w:t>
      </w:r>
      <w:r>
        <w:t>”(</w:t>
      </w:r>
      <w:r>
        <w:t>벧전</w:t>
      </w:r>
      <w:r>
        <w:t xml:space="preserve"> 5:10)</w:t>
      </w:r>
    </w:p>
    <w:p w14:paraId="36CCDC43" w14:textId="77777777" w:rsidR="000A7E7F" w:rsidRDefault="000A7E7F"/>
    <w:p w14:paraId="6C2ABDF8" w14:textId="77777777" w:rsidR="000A7E7F" w:rsidRDefault="00000000">
      <w:pPr>
        <w:jc w:val="both"/>
      </w:pPr>
      <w:r>
        <w:t>낙원에서</w:t>
      </w:r>
      <w:r>
        <w:t xml:space="preserve"> </w:t>
      </w:r>
      <w:r>
        <w:t>쫓겨난</w:t>
      </w:r>
      <w:r>
        <w:t xml:space="preserve"> </w:t>
      </w:r>
      <w:r>
        <w:t>이후</w:t>
      </w:r>
      <w:r>
        <w:t xml:space="preserve"> </w:t>
      </w:r>
      <w:r>
        <w:t>아담의</w:t>
      </w:r>
      <w:r>
        <w:t xml:space="preserve"> </w:t>
      </w:r>
      <w:r>
        <w:t>생애는</w:t>
      </w:r>
      <w:r>
        <w:t xml:space="preserve"> </w:t>
      </w:r>
      <w:r>
        <w:t>슬픔으로</w:t>
      </w:r>
      <w:r>
        <w:t xml:space="preserve"> </w:t>
      </w:r>
      <w:r>
        <w:t>가득했습니다</w:t>
      </w:r>
      <w:r>
        <w:t xml:space="preserve">.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나뭇잎</w:t>
      </w:r>
      <w:r>
        <w:t xml:space="preserve">, </w:t>
      </w:r>
      <w:r>
        <w:t>희생</w:t>
      </w:r>
      <w:r>
        <w:t xml:space="preserve"> </w:t>
      </w:r>
      <w:r>
        <w:t>제물</w:t>
      </w:r>
      <w:r>
        <w:t xml:space="preserve">, </w:t>
      </w:r>
      <w:r>
        <w:t>깨끗한</w:t>
      </w:r>
      <w:r>
        <w:t xml:space="preserve"> </w:t>
      </w:r>
      <w:r>
        <w:t>자연에</w:t>
      </w:r>
      <w:r>
        <w:t xml:space="preserve"> </w:t>
      </w:r>
      <w:r>
        <w:t>드리운</w:t>
      </w:r>
      <w:r>
        <w:t xml:space="preserve"> </w:t>
      </w:r>
      <w:r>
        <w:t>어두움</w:t>
      </w:r>
      <w:r>
        <w:t xml:space="preserve">, </w:t>
      </w:r>
      <w:r>
        <w:t>인간의</w:t>
      </w:r>
      <w:r>
        <w:t xml:space="preserve"> </w:t>
      </w:r>
      <w:r>
        <w:t>순결을</w:t>
      </w:r>
      <w:r>
        <w:t xml:space="preserve"> </w:t>
      </w:r>
      <w:r>
        <w:t>더럽힌</w:t>
      </w:r>
      <w:r>
        <w:t xml:space="preserve"> </w:t>
      </w:r>
      <w:r>
        <w:t>오점</w:t>
      </w:r>
      <w:r>
        <w:t xml:space="preserve"> </w:t>
      </w:r>
      <w:r>
        <w:t>하나하나를</w:t>
      </w:r>
      <w:r>
        <w:t xml:space="preserve"> </w:t>
      </w:r>
      <w:r>
        <w:t>볼</w:t>
      </w:r>
      <w:r>
        <w:t xml:space="preserve"> </w:t>
      </w:r>
      <w:r>
        <w:t>때마다</w:t>
      </w:r>
      <w:r>
        <w:t xml:space="preserve"> </w:t>
      </w:r>
      <w:r>
        <w:t>죄가</w:t>
      </w:r>
      <w:r>
        <w:t xml:space="preserve"> </w:t>
      </w:r>
      <w:r>
        <w:t>생생하게</w:t>
      </w:r>
      <w:r>
        <w:t xml:space="preserve"> </w:t>
      </w:r>
      <w:r>
        <w:t>떠올랐습니다</w:t>
      </w:r>
      <w:r>
        <w:t xml:space="preserve">. </w:t>
      </w:r>
      <w:r>
        <w:t>죄악이</w:t>
      </w:r>
      <w:r>
        <w:t xml:space="preserve"> </w:t>
      </w:r>
      <w:r>
        <w:t>가득해지는</w:t>
      </w:r>
      <w:r>
        <w:t xml:space="preserve"> </w:t>
      </w:r>
      <w:r>
        <w:t>모습을</w:t>
      </w:r>
      <w:r>
        <w:t xml:space="preserve"> </w:t>
      </w:r>
      <w:r>
        <w:t>보며</w:t>
      </w:r>
      <w:r>
        <w:t xml:space="preserve"> </w:t>
      </w:r>
      <w:r>
        <w:t>그는</w:t>
      </w:r>
      <w:r>
        <w:t xml:space="preserve"> </w:t>
      </w:r>
      <w:r>
        <w:t>처절하게</w:t>
      </w:r>
      <w:r>
        <w:t xml:space="preserve"> </w:t>
      </w:r>
      <w:r>
        <w:t>가책을</w:t>
      </w:r>
      <w:r>
        <w:t xml:space="preserve"> </w:t>
      </w:r>
      <w:r>
        <w:t>느꼈습니다</w:t>
      </w:r>
      <w:r>
        <w:t xml:space="preserve">. </w:t>
      </w:r>
      <w:r>
        <w:t>사람들에게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경고하면</w:t>
      </w:r>
      <w:r>
        <w:t xml:space="preserve"> </w:t>
      </w:r>
      <w:r>
        <w:t>도리어</w:t>
      </w:r>
      <w:r>
        <w:t xml:space="preserve"> </w:t>
      </w:r>
      <w:r>
        <w:t>죄를</w:t>
      </w:r>
      <w:r>
        <w:t xml:space="preserve"> </w:t>
      </w:r>
      <w:r>
        <w:t>끌어들인</w:t>
      </w:r>
      <w:r>
        <w:t xml:space="preserve"> </w:t>
      </w:r>
      <w:r>
        <w:t>당사자라는</w:t>
      </w:r>
      <w:r>
        <w:t xml:space="preserve"> </w:t>
      </w:r>
      <w:r>
        <w:t>비난이</w:t>
      </w:r>
      <w:r>
        <w:t xml:space="preserve"> </w:t>
      </w:r>
      <w:r>
        <w:t>돌아왔습니다</w:t>
      </w:r>
      <w:r>
        <w:t xml:space="preserve">. </w:t>
      </w:r>
      <w:r>
        <w:t>부끄러움을</w:t>
      </w:r>
      <w:r>
        <w:t xml:space="preserve"> </w:t>
      </w:r>
      <w:r>
        <w:t>참아</w:t>
      </w:r>
      <w:r>
        <w:t xml:space="preserve"> </w:t>
      </w:r>
      <w:r>
        <w:t>가며</w:t>
      </w:r>
      <w:r>
        <w:t xml:space="preserve"> </w:t>
      </w:r>
      <w:r>
        <w:t>거의</w:t>
      </w:r>
      <w:r>
        <w:t xml:space="preserve"> 1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그는</w:t>
      </w:r>
      <w:r>
        <w:t xml:space="preserve"> </w:t>
      </w:r>
      <w:r>
        <w:t>범죄의</w:t>
      </w:r>
      <w:r>
        <w:t xml:space="preserve"> </w:t>
      </w:r>
      <w:r>
        <w:t>형벌을</w:t>
      </w:r>
      <w:r>
        <w:t xml:space="preserve"> </w:t>
      </w:r>
      <w:r>
        <w:t>감내했습니다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낱낱이</w:t>
      </w:r>
      <w:r>
        <w:t xml:space="preserve"> </w:t>
      </w:r>
      <w:r>
        <w:t>회개했고</w:t>
      </w:r>
      <w:r>
        <w:t xml:space="preserve"> </w:t>
      </w:r>
      <w:r>
        <w:t>약속된</w:t>
      </w:r>
      <w:r>
        <w:t xml:space="preserve"> </w:t>
      </w:r>
      <w:r>
        <w:t>구주의</w:t>
      </w:r>
      <w:r>
        <w:t xml:space="preserve"> </w:t>
      </w:r>
      <w:r>
        <w:t>공로를</w:t>
      </w:r>
      <w:r>
        <w:t xml:space="preserve"> </w:t>
      </w:r>
      <w:r>
        <w:t>의지하며</w:t>
      </w:r>
      <w:r>
        <w:t xml:space="preserve"> </w:t>
      </w:r>
      <w:r>
        <w:t>부활의</w:t>
      </w:r>
      <w:r>
        <w:t xml:space="preserve"> </w:t>
      </w:r>
      <w:r>
        <w:t>희망</w:t>
      </w:r>
      <w:r>
        <w:t xml:space="preserve"> </w:t>
      </w:r>
      <w:r>
        <w:t>속에</w:t>
      </w:r>
      <w:r>
        <w:t xml:space="preserve"> </w:t>
      </w:r>
      <w:r>
        <w:t>죽었습니다</w:t>
      </w:r>
      <w:r>
        <w:t xml:space="preserve">.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인간의</w:t>
      </w:r>
      <w:r>
        <w:t xml:space="preserve"> </w:t>
      </w:r>
      <w:r>
        <w:t>실패와</w:t>
      </w:r>
      <w:r>
        <w:t xml:space="preserve"> </w:t>
      </w:r>
      <w:r>
        <w:t>타락을</w:t>
      </w:r>
      <w:r>
        <w:t xml:space="preserve"> </w:t>
      </w:r>
      <w:r>
        <w:t>대신</w:t>
      </w:r>
      <w:r>
        <w:t xml:space="preserve"> </w:t>
      </w:r>
      <w:r>
        <w:t>갚으셨습니다</w:t>
      </w:r>
      <w:r>
        <w:t xml:space="preserve">. </w:t>
      </w:r>
      <w:r>
        <w:t>이제</w:t>
      </w:r>
      <w:r>
        <w:t xml:space="preserve"> </w:t>
      </w:r>
      <w:r>
        <w:t>속죄를</w:t>
      </w:r>
      <w:r>
        <w:t xml:space="preserve"> </w:t>
      </w:r>
      <w:r>
        <w:t>통해</w:t>
      </w:r>
      <w:r>
        <w:t xml:space="preserve"> </w:t>
      </w:r>
      <w:r>
        <w:t>아담은</w:t>
      </w:r>
      <w:r>
        <w:t xml:space="preserve"> </w:t>
      </w:r>
      <w:r>
        <w:t>이전의</w:t>
      </w:r>
      <w:r>
        <w:t xml:space="preserve"> </w:t>
      </w:r>
      <w:r>
        <w:t>통치권을</w:t>
      </w:r>
      <w:r>
        <w:t xml:space="preserve"> </w:t>
      </w:r>
      <w:r>
        <w:t>되찾았습니다</w:t>
      </w:r>
      <w:r>
        <w:t>.</w:t>
      </w:r>
    </w:p>
    <w:p w14:paraId="3EC6C5CF" w14:textId="77777777" w:rsidR="000A7E7F" w:rsidRDefault="00000000">
      <w:pPr>
        <w:jc w:val="both"/>
      </w:pPr>
      <w:r>
        <w:t>아담은</w:t>
      </w:r>
      <w:r>
        <w:t xml:space="preserve"> </w:t>
      </w:r>
      <w:r>
        <w:t>기뻐서</w:t>
      </w:r>
      <w:r>
        <w:t xml:space="preserve"> </w:t>
      </w:r>
      <w:r>
        <w:t>어쩔</w:t>
      </w:r>
      <w:r>
        <w:t xml:space="preserve"> </w:t>
      </w:r>
      <w:r>
        <w:t>줄</w:t>
      </w:r>
      <w:r>
        <w:t xml:space="preserve"> </w:t>
      </w:r>
      <w:r>
        <w:t>모르며</w:t>
      </w:r>
      <w:r>
        <w:t xml:space="preserve"> </w:t>
      </w:r>
      <w:r>
        <w:t>한때</w:t>
      </w:r>
      <w:r>
        <w:t xml:space="preserve"> </w:t>
      </w:r>
      <w:r>
        <w:t>자신의</w:t>
      </w:r>
      <w:r>
        <w:t xml:space="preserve"> </w:t>
      </w:r>
      <w:r>
        <w:t>기쁨이었던</w:t>
      </w:r>
      <w:r>
        <w:t xml:space="preserve"> </w:t>
      </w:r>
      <w:r>
        <w:t>나무들</w:t>
      </w:r>
      <w:r>
        <w:t xml:space="preserve">, </w:t>
      </w:r>
      <w:r>
        <w:t>곧</w:t>
      </w:r>
      <w:r>
        <w:t xml:space="preserve"> </w:t>
      </w:r>
      <w:r>
        <w:t>죄가</w:t>
      </w:r>
      <w:r>
        <w:t xml:space="preserve"> </w:t>
      </w:r>
      <w:r>
        <w:t>없었던</w:t>
      </w:r>
      <w:r>
        <w:t xml:space="preserve"> </w:t>
      </w:r>
      <w:r>
        <w:t>시절에</w:t>
      </w:r>
      <w:r>
        <w:t xml:space="preserve"> </w:t>
      </w:r>
      <w:r>
        <w:t>직접</w:t>
      </w:r>
      <w:r>
        <w:t xml:space="preserve"> </w:t>
      </w:r>
      <w:r>
        <w:t>열매를</w:t>
      </w:r>
      <w:r>
        <w:t xml:space="preserve"> </w:t>
      </w:r>
      <w:r>
        <w:t>거두었던</w:t>
      </w:r>
      <w:r>
        <w:t xml:space="preserve"> </w:t>
      </w:r>
      <w:r>
        <w:t>그</w:t>
      </w:r>
      <w:r>
        <w:t xml:space="preserve"> </w:t>
      </w:r>
      <w:r>
        <w:t>나무들을</w:t>
      </w:r>
      <w:r>
        <w:t xml:space="preserve"> </w:t>
      </w:r>
      <w:r>
        <w:t>바라봅니다</w:t>
      </w:r>
      <w:r>
        <w:t xml:space="preserve">. </w:t>
      </w:r>
      <w:r>
        <w:t>또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가지를</w:t>
      </w:r>
      <w:r>
        <w:t xml:space="preserve"> </w:t>
      </w:r>
      <w:r>
        <w:t>친</w:t>
      </w:r>
      <w:r>
        <w:t xml:space="preserve"> </w:t>
      </w:r>
      <w:r>
        <w:t>포도나무와</w:t>
      </w:r>
      <w:r>
        <w:t xml:space="preserve"> </w:t>
      </w:r>
      <w:r>
        <w:t>애정을</w:t>
      </w:r>
      <w:r>
        <w:t xml:space="preserve"> </w:t>
      </w:r>
      <w:r>
        <w:t>가지고</w:t>
      </w:r>
      <w:r>
        <w:t xml:space="preserve"> </w:t>
      </w:r>
      <w:r>
        <w:t>돌본</w:t>
      </w:r>
      <w:r>
        <w:t xml:space="preserve"> </w:t>
      </w:r>
      <w:r>
        <w:t>화초들을</w:t>
      </w:r>
      <w:r>
        <w:t xml:space="preserve"> </w:t>
      </w:r>
      <w:r>
        <w:t>봅니다</w:t>
      </w:r>
      <w:r>
        <w:t xml:space="preserve">. </w:t>
      </w:r>
      <w:r>
        <w:t>그는</w:t>
      </w:r>
      <w:r>
        <w:t xml:space="preserve"> </w:t>
      </w:r>
      <w:r>
        <w:t>그</w:t>
      </w:r>
      <w:r>
        <w:t xml:space="preserve"> </w:t>
      </w:r>
      <w:r>
        <w:t>장면이</w:t>
      </w:r>
      <w:r>
        <w:t xml:space="preserve"> </w:t>
      </w:r>
      <w:r>
        <w:t>현실임을</w:t>
      </w:r>
      <w:r>
        <w:t xml:space="preserve"> </w:t>
      </w:r>
      <w:r>
        <w:t>간파하고</w:t>
      </w:r>
      <w:r>
        <w:t xml:space="preserve"> </w:t>
      </w:r>
      <w:r>
        <w:t>이것이</w:t>
      </w:r>
      <w:r>
        <w:t xml:space="preserve"> </w:t>
      </w:r>
      <w:r>
        <w:t>자기가</w:t>
      </w:r>
      <w:r>
        <w:t xml:space="preserve"> </w:t>
      </w:r>
      <w:r>
        <w:t>쫓겨날</w:t>
      </w:r>
      <w:r>
        <w:t xml:space="preserve"> </w:t>
      </w:r>
      <w:r>
        <w:t>때보다</w:t>
      </w:r>
      <w:r>
        <w:t xml:space="preserve"> </w:t>
      </w:r>
      <w:r>
        <w:t>더욱</w:t>
      </w:r>
      <w:r>
        <w:t xml:space="preserve"> </w:t>
      </w:r>
      <w:r>
        <w:t>아름답게</w:t>
      </w:r>
      <w:r>
        <w:t xml:space="preserve"> </w:t>
      </w:r>
      <w:r>
        <w:t>회복된</w:t>
      </w:r>
      <w:r>
        <w:t xml:space="preserve"> </w:t>
      </w:r>
      <w:r>
        <w:t>에덴인</w:t>
      </w:r>
      <w:r>
        <w:t xml:space="preserve"> </w:t>
      </w:r>
      <w:r>
        <w:t>것을</w:t>
      </w:r>
      <w:r>
        <w:t xml:space="preserve"> </w:t>
      </w:r>
      <w:r>
        <w:t>깨닫습니다</w:t>
      </w:r>
      <w:r>
        <w:t xml:space="preserve">. </w:t>
      </w:r>
      <w:r>
        <w:t>구주께서는</w:t>
      </w:r>
      <w:r>
        <w:t xml:space="preserve"> </w:t>
      </w:r>
      <w:r>
        <w:t>그를</w:t>
      </w:r>
      <w:r>
        <w:t xml:space="preserve"> </w:t>
      </w:r>
      <w:r>
        <w:t>생명나무로</w:t>
      </w:r>
      <w:r>
        <w:t xml:space="preserve"> </w:t>
      </w:r>
      <w:r>
        <w:t>인도하시고</w:t>
      </w:r>
      <w:r>
        <w:t xml:space="preserve"> </w:t>
      </w:r>
      <w:r>
        <w:t>그</w:t>
      </w:r>
      <w:r>
        <w:t xml:space="preserve"> </w:t>
      </w:r>
      <w:r>
        <w:t>과실을</w:t>
      </w:r>
      <w:r>
        <w:t xml:space="preserve"> </w:t>
      </w:r>
      <w:r>
        <w:t>따서</w:t>
      </w:r>
      <w:r>
        <w:t xml:space="preserve"> </w:t>
      </w:r>
      <w:r>
        <w:t>아담에게</w:t>
      </w:r>
      <w:r>
        <w:t xml:space="preserve"> </w:t>
      </w:r>
      <w:r>
        <w:t>먹으라고</w:t>
      </w:r>
      <w:r>
        <w:t xml:space="preserve"> </w:t>
      </w:r>
      <w:r>
        <w:t>주십니다</w:t>
      </w:r>
      <w:r>
        <w:t xml:space="preserve">. </w:t>
      </w:r>
      <w:r>
        <w:t>아담은</w:t>
      </w:r>
      <w:r>
        <w:t xml:space="preserve"> </w:t>
      </w:r>
      <w:r>
        <w:t>주위를</w:t>
      </w:r>
      <w:r>
        <w:t xml:space="preserve"> </w:t>
      </w:r>
      <w:r>
        <w:t>둘러보고</w:t>
      </w:r>
      <w:r>
        <w:t xml:space="preserve"> </w:t>
      </w:r>
      <w:r>
        <w:t>하나님의</w:t>
      </w:r>
      <w:r>
        <w:t xml:space="preserve"> </w:t>
      </w:r>
      <w:r>
        <w:t>낙원에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구속받은</w:t>
      </w:r>
      <w:r>
        <w:t xml:space="preserve"> </w:t>
      </w:r>
      <w:r>
        <w:t>자기</w:t>
      </w:r>
      <w:r>
        <w:t xml:space="preserve"> </w:t>
      </w:r>
      <w:r>
        <w:t>가족의</w:t>
      </w:r>
      <w:r>
        <w:t xml:space="preserve"> </w:t>
      </w:r>
      <w:r>
        <w:t>큰</w:t>
      </w:r>
      <w:r>
        <w:t xml:space="preserve"> </w:t>
      </w:r>
      <w:r>
        <w:t>무리를</w:t>
      </w:r>
      <w:r>
        <w:t xml:space="preserve"> </w:t>
      </w:r>
      <w:r>
        <w:t>봅니다</w:t>
      </w:r>
      <w:r>
        <w:t xml:space="preserve">. </w:t>
      </w:r>
      <w:r>
        <w:t>그때</w:t>
      </w:r>
      <w:r>
        <w:t xml:space="preserve"> </w:t>
      </w:r>
      <w:r>
        <w:t>그는</w:t>
      </w:r>
      <w:r>
        <w:t xml:space="preserve"> </w:t>
      </w:r>
      <w:r>
        <w:t>그</w:t>
      </w:r>
      <w:r>
        <w:t xml:space="preserve"> </w:t>
      </w:r>
      <w:r>
        <w:t>찬란한</w:t>
      </w:r>
      <w:r>
        <w:t xml:space="preserve"> </w:t>
      </w:r>
      <w:r>
        <w:t>면류관을</w:t>
      </w:r>
      <w:r>
        <w:t xml:space="preserve"> </w:t>
      </w:r>
      <w:r>
        <w:t>예수님의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벗어던지고</w:t>
      </w:r>
      <w:r>
        <w:t xml:space="preserve">, </w:t>
      </w:r>
      <w:r>
        <w:t>그분의</w:t>
      </w:r>
      <w:r>
        <w:t xml:space="preserve"> </w:t>
      </w:r>
      <w:r>
        <w:t>가슴에</w:t>
      </w:r>
      <w:r>
        <w:t xml:space="preserve"> </w:t>
      </w:r>
      <w:r>
        <w:t>몸을</w:t>
      </w:r>
      <w:r>
        <w:t xml:space="preserve"> </w:t>
      </w:r>
      <w:r>
        <w:t>던져</w:t>
      </w:r>
      <w:r>
        <w:t xml:space="preserve"> </w:t>
      </w:r>
      <w:r>
        <w:t>구주를</w:t>
      </w:r>
      <w:r>
        <w:t xml:space="preserve"> </w:t>
      </w:r>
      <w:r>
        <w:t>껴안습니다</w:t>
      </w:r>
      <w:r>
        <w:t xml:space="preserve">. </w:t>
      </w:r>
      <w:r>
        <w:t>그는</w:t>
      </w:r>
      <w:r>
        <w:t xml:space="preserve"> </w:t>
      </w:r>
      <w:r>
        <w:t>황금</w:t>
      </w:r>
      <w:r>
        <w:t xml:space="preserve"> </w:t>
      </w:r>
      <w:r>
        <w:t>하프를</w:t>
      </w:r>
      <w:r>
        <w:t xml:space="preserve"> </w:t>
      </w:r>
      <w:r>
        <w:t>연주합니다</w:t>
      </w:r>
      <w:r>
        <w:t xml:space="preserve">. </w:t>
      </w:r>
      <w:r>
        <w:t>그러자</w:t>
      </w:r>
      <w:r>
        <w:t xml:space="preserve"> </w:t>
      </w:r>
      <w:r>
        <w:t>승리의</w:t>
      </w:r>
      <w:r>
        <w:t xml:space="preserve"> </w:t>
      </w:r>
      <w:r>
        <w:t>노래가</w:t>
      </w:r>
      <w:r>
        <w:t xml:space="preserve"> </w:t>
      </w:r>
      <w:r>
        <w:t>하늘</w:t>
      </w:r>
      <w:r>
        <w:t xml:space="preserve"> </w:t>
      </w:r>
      <w:r>
        <w:t>공간에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. “</w:t>
      </w:r>
      <w:r>
        <w:t>합당하고</w:t>
      </w:r>
      <w:r>
        <w:t xml:space="preserve"> </w:t>
      </w:r>
      <w:r>
        <w:t>합당하고</w:t>
      </w:r>
      <w:r>
        <w:t xml:space="preserve"> </w:t>
      </w:r>
      <w:r>
        <w:t>합당하다</w:t>
      </w:r>
      <w:r>
        <w:t xml:space="preserve">. </w:t>
      </w:r>
      <w:r>
        <w:t>죽음</w:t>
      </w:r>
      <w:r>
        <w:t xml:space="preserve"> </w:t>
      </w:r>
      <w:r>
        <w:t>당하시고</w:t>
      </w:r>
      <w:r>
        <w:t xml:space="preserve"> </w:t>
      </w:r>
      <w:r>
        <w:t>다시</w:t>
      </w:r>
      <w:r>
        <w:t xml:space="preserve"> </w:t>
      </w:r>
      <w:r>
        <w:t>살아난</w:t>
      </w:r>
      <w:r>
        <w:t xml:space="preserve"> </w:t>
      </w:r>
      <w:r>
        <w:t>어린양이시여</w:t>
      </w:r>
      <w:r>
        <w:t xml:space="preserve">!” </w:t>
      </w:r>
      <w:r>
        <w:t>아담의</w:t>
      </w:r>
      <w:r>
        <w:t xml:space="preserve"> </w:t>
      </w:r>
      <w:r>
        <w:t>가족은</w:t>
      </w:r>
      <w:r>
        <w:t xml:space="preserve"> </w:t>
      </w:r>
      <w:r>
        <w:t>노래를</w:t>
      </w:r>
      <w:r>
        <w:t xml:space="preserve"> </w:t>
      </w:r>
      <w:r>
        <w:t>부르며</w:t>
      </w:r>
      <w:r>
        <w:t xml:space="preserve"> </w:t>
      </w:r>
      <w:r>
        <w:t>면류관을</w:t>
      </w:r>
      <w:r>
        <w:t xml:space="preserve"> </w:t>
      </w:r>
      <w:r>
        <w:t>구주의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벗어던지고</w:t>
      </w:r>
      <w:r>
        <w:t xml:space="preserve"> </w:t>
      </w:r>
      <w:r>
        <w:t>엎드려</w:t>
      </w:r>
      <w:r>
        <w:t xml:space="preserve"> </w:t>
      </w:r>
      <w:r>
        <w:t>경배합니다</w:t>
      </w:r>
      <w:r>
        <w:t>.</w:t>
      </w:r>
    </w:p>
    <w:p w14:paraId="6A9F73A2" w14:textId="77777777" w:rsidR="000A7E7F" w:rsidRDefault="00000000">
      <w:pPr>
        <w:jc w:val="both"/>
      </w:pPr>
      <w:r>
        <w:lastRenderedPageBreak/>
        <w:t>아담이</w:t>
      </w:r>
      <w:r>
        <w:t xml:space="preserve"> </w:t>
      </w:r>
      <w:r>
        <w:t>타락할</w:t>
      </w:r>
      <w:r>
        <w:t xml:space="preserve"> </w:t>
      </w:r>
      <w:r>
        <w:t>때</w:t>
      </w:r>
      <w:r>
        <w:t xml:space="preserve"> </w:t>
      </w:r>
      <w:r>
        <w:t>눈물지었고</w:t>
      </w:r>
      <w:r>
        <w:t xml:space="preserve">, </w:t>
      </w:r>
      <w:r>
        <w:t>예수님이</w:t>
      </w:r>
      <w:r>
        <w:t xml:space="preserve"> </w:t>
      </w:r>
      <w:r>
        <w:t>부활하여</w:t>
      </w:r>
      <w:r>
        <w:t xml:space="preserve"> </w:t>
      </w:r>
      <w:r>
        <w:t>승천하실</w:t>
      </w:r>
      <w:r>
        <w:t xml:space="preserve"> </w:t>
      </w:r>
      <w:r>
        <w:t>때에</w:t>
      </w:r>
      <w:r>
        <w:t xml:space="preserve"> </w:t>
      </w:r>
      <w:r>
        <w:t>기뻐했으며</w:t>
      </w:r>
      <w:r>
        <w:t xml:space="preserve">, </w:t>
      </w:r>
      <w:r>
        <w:t>예수님의</w:t>
      </w:r>
      <w:r>
        <w:t xml:space="preserve"> </w:t>
      </w:r>
      <w:r>
        <w:t>이름을</w:t>
      </w:r>
      <w:r>
        <w:t xml:space="preserve"> </w:t>
      </w:r>
      <w:r>
        <w:t>믿을</w:t>
      </w:r>
      <w:r>
        <w:t xml:space="preserve"> </w:t>
      </w:r>
      <w:r>
        <w:t>모든</w:t>
      </w:r>
      <w:r>
        <w:t xml:space="preserve"> </w:t>
      </w:r>
      <w:r>
        <w:t>자를</w:t>
      </w:r>
      <w:r>
        <w:t xml:space="preserve"> </w:t>
      </w:r>
      <w:r>
        <w:t>위하여</w:t>
      </w:r>
      <w:r>
        <w:t xml:space="preserve"> </w:t>
      </w:r>
      <w:r>
        <w:t>그</w:t>
      </w:r>
      <w:r>
        <w:t xml:space="preserve"> </w:t>
      </w:r>
      <w:r>
        <w:t>무덤을</w:t>
      </w:r>
      <w:r>
        <w:t xml:space="preserve"> </w:t>
      </w:r>
      <w:r>
        <w:t>열었던</w:t>
      </w:r>
      <w:r>
        <w:t xml:space="preserve"> </w:t>
      </w:r>
      <w:r>
        <w:t>천사들은</w:t>
      </w:r>
      <w:r>
        <w:t xml:space="preserve"> </w:t>
      </w:r>
      <w:r>
        <w:t>이</w:t>
      </w:r>
      <w:r>
        <w:t xml:space="preserve"> </w:t>
      </w:r>
      <w:r>
        <w:t>재회의</w:t>
      </w:r>
      <w:r>
        <w:t xml:space="preserve"> </w:t>
      </w:r>
      <w:r>
        <w:t>장면을</w:t>
      </w:r>
      <w:r>
        <w:t xml:space="preserve"> </w:t>
      </w:r>
      <w:r>
        <w:t>목격합니다</w:t>
      </w:r>
      <w:r>
        <w:t xml:space="preserve">. </w:t>
      </w:r>
      <w:r>
        <w:t>그들은</w:t>
      </w:r>
      <w:r>
        <w:t xml:space="preserve"> </w:t>
      </w:r>
      <w:r>
        <w:t>이제</w:t>
      </w:r>
      <w:r>
        <w:t xml:space="preserve"> </w:t>
      </w:r>
      <w:r>
        <w:t>구속</w:t>
      </w:r>
      <w:r>
        <w:t xml:space="preserve"> </w:t>
      </w:r>
      <w:r>
        <w:t>사업의</w:t>
      </w:r>
      <w:r>
        <w:t xml:space="preserve"> </w:t>
      </w:r>
      <w:r>
        <w:t>성취를</w:t>
      </w:r>
      <w:r>
        <w:t xml:space="preserve"> </w:t>
      </w:r>
      <w:r>
        <w:t>바라보며</w:t>
      </w:r>
      <w:r>
        <w:t xml:space="preserve"> </w:t>
      </w:r>
      <w:r>
        <w:t>목소리를</w:t>
      </w:r>
      <w:r>
        <w:t xml:space="preserve"> </w:t>
      </w:r>
      <w:r>
        <w:t>합하여</w:t>
      </w:r>
      <w:r>
        <w:t xml:space="preserve"> </w:t>
      </w:r>
      <w:r>
        <w:t>찬미합니다</w:t>
      </w:r>
      <w:r>
        <w:t>.</w:t>
      </w:r>
    </w:p>
    <w:p w14:paraId="0223FB1A" w14:textId="77777777" w:rsidR="000A7E7F" w:rsidRDefault="00000000">
      <w:pPr>
        <w:jc w:val="both"/>
      </w:pPr>
      <w:r>
        <w:t>『재림신도의</w:t>
      </w:r>
      <w:r>
        <w:t xml:space="preserve"> </w:t>
      </w:r>
      <w:r>
        <w:t>가정』</w:t>
      </w:r>
      <w:r>
        <w:t>, 540-541</w:t>
      </w:r>
    </w:p>
    <w:p w14:paraId="3964C17A" w14:textId="77777777" w:rsidR="000A7E7F" w:rsidRDefault="00000000">
      <w:r>
        <w:br w:type="page"/>
      </w:r>
    </w:p>
    <w:p w14:paraId="695F4587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9</w:t>
      </w:r>
      <w:r>
        <w:t>일</w:t>
      </w:r>
      <w:r>
        <w:t>(</w:t>
      </w:r>
      <w:r>
        <w:t>목</w:t>
      </w:r>
      <w:r>
        <w:t>)</w:t>
      </w:r>
    </w:p>
    <w:p w14:paraId="06FB4595" w14:textId="77777777" w:rsidR="000A7E7F" w:rsidRDefault="000A7E7F"/>
    <w:p w14:paraId="70A90A11" w14:textId="77777777" w:rsidR="000A7E7F" w:rsidRDefault="00000000">
      <w:pPr>
        <w:jc w:val="both"/>
      </w:pPr>
      <w:r>
        <w:t>하늘의</w:t>
      </w:r>
      <w:r>
        <w:t xml:space="preserve"> </w:t>
      </w:r>
      <w:r>
        <w:t>대변인</w:t>
      </w:r>
    </w:p>
    <w:p w14:paraId="1FF41D12" w14:textId="77777777" w:rsidR="000A7E7F" w:rsidRDefault="000A7E7F"/>
    <w:p w14:paraId="730C0EC8" w14:textId="77777777" w:rsidR="000A7E7F" w:rsidRDefault="000A7E7F"/>
    <w:p w14:paraId="30A0074B" w14:textId="77777777" w:rsidR="000A7E7F" w:rsidRDefault="00000000">
      <w:pPr>
        <w:jc w:val="both"/>
      </w:pPr>
      <w:r>
        <w:t>“</w:t>
      </w:r>
      <w:r>
        <w:t>아버지여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자도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있어</w:t>
      </w:r>
      <w:r>
        <w:t>…”(</w:t>
      </w:r>
      <w:r>
        <w:t>요</w:t>
      </w:r>
      <w:r>
        <w:t xml:space="preserve"> 17:24)</w:t>
      </w:r>
    </w:p>
    <w:p w14:paraId="06448CCF" w14:textId="77777777" w:rsidR="000A7E7F" w:rsidRDefault="000A7E7F"/>
    <w:p w14:paraId="0EDA9C65" w14:textId="77777777" w:rsidR="000A7E7F" w:rsidRDefault="00000000">
      <w:pPr>
        <w:jc w:val="both"/>
      </w:pPr>
      <w:r>
        <w:t>하나님에게는</w:t>
      </w:r>
      <w:r>
        <w:t xml:space="preserve"> </w:t>
      </w:r>
      <w:r>
        <w:t>한</w:t>
      </w:r>
      <w:r>
        <w:t xml:space="preserve"> </w:t>
      </w:r>
      <w:r>
        <w:t>교회</w:t>
      </w:r>
      <w:r>
        <w:t xml:space="preserve"> </w:t>
      </w:r>
      <w:r>
        <w:t>곧</w:t>
      </w:r>
      <w:r>
        <w:t xml:space="preserve"> </w:t>
      </w:r>
      <w:r>
        <w:t>선택받은</w:t>
      </w:r>
      <w:r>
        <w:t xml:space="preserve"> </w:t>
      </w:r>
      <w:r>
        <w:t>한</w:t>
      </w:r>
      <w:r>
        <w:t xml:space="preserve"> </w:t>
      </w:r>
      <w:r>
        <w:t>백성이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백성과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얼마나</w:t>
      </w:r>
      <w:r>
        <w:t xml:space="preserve"> </w:t>
      </w:r>
      <w:r>
        <w:t>밀접하게</w:t>
      </w:r>
      <w:r>
        <w:t xml:space="preserve"> </w:t>
      </w:r>
      <w:r>
        <w:t>동일시하시는지를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그</w:t>
      </w:r>
      <w:r>
        <w:t xml:space="preserve"> </w:t>
      </w:r>
      <w:r>
        <w:t>교회를</w:t>
      </w:r>
      <w:r>
        <w:t xml:space="preserve"> </w:t>
      </w:r>
      <w:r>
        <w:t>바벨론이라고</w:t>
      </w:r>
      <w:r>
        <w:t xml:space="preserve"> </w:t>
      </w:r>
      <w:r>
        <w:t>공공연하게</w:t>
      </w:r>
      <w:r>
        <w:t xml:space="preserve"> </w:t>
      </w:r>
      <w:r>
        <w:t>비난하는</w:t>
      </w:r>
      <w:r>
        <w:t xml:space="preserve"> </w:t>
      </w:r>
      <w:r>
        <w:t>기별은</w:t>
      </w:r>
      <w:r>
        <w:t xml:space="preserve"> </w:t>
      </w:r>
      <w:r>
        <w:t>전혀</w:t>
      </w:r>
      <w:r>
        <w:t xml:space="preserve"> </w:t>
      </w:r>
      <w:r>
        <w:t>들리지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하나님에게는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수고하는</w:t>
      </w:r>
      <w:r>
        <w:t xml:space="preserve"> </w:t>
      </w:r>
      <w:r>
        <w:t>백성이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바라보며</w:t>
      </w:r>
      <w:r>
        <w:t xml:space="preserve"> </w:t>
      </w:r>
      <w:r>
        <w:t>앞으로</w:t>
      </w:r>
      <w:r>
        <w:t xml:space="preserve"> </w:t>
      </w:r>
      <w:r>
        <w:t>전진합니다</w:t>
      </w:r>
      <w:r>
        <w:t xml:space="preserve">. </w:t>
      </w:r>
      <w:r>
        <w:t>우리를</w:t>
      </w:r>
      <w:r>
        <w:t xml:space="preserve"> </w:t>
      </w:r>
      <w:r>
        <w:t>위한</w:t>
      </w:r>
      <w:r>
        <w:t xml:space="preserve"> </w:t>
      </w:r>
      <w:r>
        <w:t>하늘의</w:t>
      </w:r>
      <w:r>
        <w:t xml:space="preserve"> </w:t>
      </w:r>
      <w:r>
        <w:t>대변인께서</w:t>
      </w:r>
      <w:r>
        <w:t xml:space="preserve"> </w:t>
      </w:r>
      <w:r>
        <w:t>드리는</w:t>
      </w:r>
      <w:r>
        <w:t xml:space="preserve"> </w:t>
      </w:r>
      <w:r>
        <w:t>기도를</w:t>
      </w:r>
      <w:r>
        <w:t xml:space="preserve"> </w:t>
      </w:r>
      <w:r>
        <w:t>들어</w:t>
      </w:r>
      <w:r>
        <w:t xml:space="preserve"> </w:t>
      </w:r>
      <w:r>
        <w:t>보십시오</w:t>
      </w:r>
      <w:r>
        <w:t>. “</w:t>
      </w:r>
      <w:r>
        <w:t>아버지여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자도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있어</w:t>
      </w:r>
      <w:r>
        <w:t> </w:t>
      </w:r>
      <w:r>
        <w:t>아버지께서</w:t>
      </w:r>
      <w:r>
        <w:t xml:space="preserve"> </w:t>
      </w:r>
      <w:r>
        <w:t>창세전부터</w:t>
      </w:r>
      <w:r>
        <w:t xml:space="preserve"> </w:t>
      </w:r>
      <w:r>
        <w:t>나를</w:t>
      </w:r>
      <w:r>
        <w:t xml:space="preserve"> </w:t>
      </w:r>
      <w:r>
        <w:t>사랑하시므로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나의</w:t>
      </w:r>
      <w:r>
        <w:t xml:space="preserve"> </w:t>
      </w:r>
      <w:r>
        <w:t>영광을</w:t>
      </w:r>
      <w:r>
        <w:t xml:space="preserve"> </w:t>
      </w:r>
      <w:r>
        <w:t>그들로</w:t>
      </w:r>
      <w:r>
        <w:t xml:space="preserve"> </w:t>
      </w:r>
      <w:r>
        <w:t>보게</w:t>
      </w:r>
      <w:r>
        <w:t xml:space="preserve"> </w:t>
      </w:r>
      <w:r>
        <w:t>하시기를</w:t>
      </w:r>
      <w:r>
        <w:t xml:space="preserve"> </w:t>
      </w:r>
      <w:r>
        <w:t>원하옵나이다</w:t>
      </w:r>
      <w:r>
        <w:t xml:space="preserve">.” </w:t>
      </w:r>
      <w:r>
        <w:t>아</w:t>
      </w:r>
      <w:r>
        <w:t xml:space="preserve">, </w:t>
      </w:r>
      <w:r>
        <w:t>거룩한</w:t>
      </w:r>
      <w:r>
        <w:t xml:space="preserve"> </w:t>
      </w:r>
      <w:r>
        <w:t>머리이신</w:t>
      </w:r>
      <w:r>
        <w:t xml:space="preserve">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교회가</w:t>
      </w:r>
      <w:r>
        <w:t xml:space="preserve"> </w:t>
      </w:r>
      <w:r>
        <w:t>자신과</w:t>
      </w:r>
      <w:r>
        <w:t xml:space="preserve"> </w:t>
      </w:r>
      <w:r>
        <w:t>함께하기를</w:t>
      </w:r>
      <w:r>
        <w:t xml:space="preserve"> </w:t>
      </w:r>
      <w:r>
        <w:t>얼마나</w:t>
      </w:r>
      <w:r>
        <w:t xml:space="preserve"> </w:t>
      </w:r>
      <w:r>
        <w:t>갈망하셨습니까</w:t>
      </w:r>
      <w:r>
        <w:t xml:space="preserve">!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고난과</w:t>
      </w:r>
      <w:r>
        <w:t xml:space="preserve"> </w:t>
      </w:r>
      <w:r>
        <w:t>수치에</w:t>
      </w:r>
      <w:r>
        <w:t xml:space="preserve"> </w:t>
      </w:r>
      <w:r>
        <w:t>동참함으로</w:t>
      </w:r>
      <w:r>
        <w:t xml:space="preserve"> </w:t>
      </w:r>
      <w:r>
        <w:t>그분과</w:t>
      </w:r>
      <w:r>
        <w:t xml:space="preserve"> </w:t>
      </w:r>
      <w:r>
        <w:t>교제합니다</w:t>
      </w:r>
      <w:r>
        <w:t xml:space="preserve">. </w:t>
      </w:r>
      <w:r>
        <w:t>자신의</w:t>
      </w:r>
      <w:r>
        <w:t xml:space="preserve"> </w:t>
      </w:r>
      <w:r>
        <w:t>영광에</w:t>
      </w:r>
      <w:r>
        <w:t xml:space="preserve"> </w:t>
      </w:r>
      <w:r>
        <w:t>그들이</w:t>
      </w:r>
      <w:r>
        <w:t xml:space="preserve"> </w:t>
      </w:r>
      <w:r>
        <w:t>동참케</w:t>
      </w:r>
      <w:r>
        <w:t xml:space="preserve"> </w:t>
      </w:r>
      <w:r>
        <w:t>하는</w:t>
      </w:r>
      <w:r>
        <w:t xml:space="preserve"> </w:t>
      </w:r>
      <w:r>
        <w:t>것이야말로</w:t>
      </w:r>
      <w:r>
        <w:t xml:space="preserve"> </w:t>
      </w:r>
      <w:r>
        <w:t>그분의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기쁨입니다</w:t>
      </w:r>
      <w:r>
        <w:t xml:space="preserve">.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교회가</w:t>
      </w:r>
      <w:r>
        <w:t xml:space="preserve"> </w:t>
      </w:r>
      <w:r>
        <w:t>자신과</w:t>
      </w:r>
      <w:r>
        <w:t xml:space="preserve"> </w:t>
      </w:r>
      <w:r>
        <w:t>함께할</w:t>
      </w:r>
      <w:r>
        <w:t xml:space="preserve"> </w:t>
      </w:r>
      <w:r>
        <w:t>특권이</w:t>
      </w:r>
      <w:r>
        <w:t xml:space="preserve"> </w:t>
      </w:r>
      <w:r>
        <w:t>있다고</w:t>
      </w:r>
      <w:r>
        <w:t xml:space="preserve"> </w:t>
      </w:r>
      <w:r>
        <w:t>주장하십니다</w:t>
      </w:r>
      <w:r>
        <w:t xml:space="preserve">. </w:t>
      </w:r>
      <w:r>
        <w:t>그분은</w:t>
      </w:r>
      <w:r>
        <w:t xml:space="preserve"> “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자도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있</w:t>
      </w:r>
      <w:r>
        <w:t>”</w:t>
      </w:r>
      <w:r>
        <w:t>게</w:t>
      </w:r>
      <w:r>
        <w:t xml:space="preserve"> </w:t>
      </w:r>
      <w:r>
        <w:t>해</w:t>
      </w:r>
      <w:r>
        <w:t xml:space="preserve"> </w:t>
      </w:r>
      <w:r>
        <w:t>주시기를</w:t>
      </w:r>
      <w:r>
        <w:t xml:space="preserve"> </w:t>
      </w:r>
      <w:r>
        <w:t>아버지께</w:t>
      </w:r>
      <w:r>
        <w:t xml:space="preserve"> </w:t>
      </w:r>
      <w:r>
        <w:t>간구하십니다</w:t>
      </w:r>
      <w:r>
        <w:t xml:space="preserve">. </w:t>
      </w:r>
      <w:r>
        <w:t>그들이</w:t>
      </w:r>
      <w:r>
        <w:t xml:space="preserve"> </w:t>
      </w:r>
      <w:r>
        <w:t>그분과</w:t>
      </w:r>
      <w:r>
        <w:t xml:space="preserve"> </w:t>
      </w:r>
      <w:r>
        <w:t>함께하는</w:t>
      </w:r>
      <w:r>
        <w:t xml:space="preserve"> </w:t>
      </w:r>
      <w:r>
        <w:t>것은</w:t>
      </w:r>
      <w:r>
        <w:t xml:space="preserve"> </w:t>
      </w:r>
      <w:r>
        <w:t>아버지와</w:t>
      </w:r>
      <w:r>
        <w:t xml:space="preserve"> </w:t>
      </w:r>
      <w:r>
        <w:t>맺은</w:t>
      </w:r>
      <w:r>
        <w:t xml:space="preserve"> </w:t>
      </w:r>
      <w:r>
        <w:t>약속과</w:t>
      </w:r>
      <w:r>
        <w:t xml:space="preserve"> </w:t>
      </w:r>
      <w:r>
        <w:t>합의에</w:t>
      </w:r>
      <w:r>
        <w:t xml:space="preserve"> </w:t>
      </w:r>
      <w:r>
        <w:t>따른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성취한</w:t>
      </w:r>
      <w:r>
        <w:t xml:space="preserve"> </w:t>
      </w:r>
      <w:r>
        <w:t>구속</w:t>
      </w:r>
      <w:r>
        <w:t xml:space="preserve"> </w:t>
      </w:r>
      <w:r>
        <w:t>사업을</w:t>
      </w:r>
      <w:r>
        <w:t xml:space="preserve"> </w:t>
      </w:r>
      <w:r>
        <w:t>시은좌</w:t>
      </w:r>
      <w:r>
        <w:t xml:space="preserve"> </w:t>
      </w:r>
      <w:r>
        <w:t>앞에서</w:t>
      </w:r>
      <w:r>
        <w:t xml:space="preserve"> </w:t>
      </w:r>
      <w:r>
        <w:t>정중하게</w:t>
      </w:r>
      <w:r>
        <w:t xml:space="preserve"> </w:t>
      </w:r>
      <w:r>
        <w:t>제시하십니다</w:t>
      </w:r>
      <w:r>
        <w:t xml:space="preserve">. </w:t>
      </w:r>
      <w:r>
        <w:t>그분께서</w:t>
      </w:r>
      <w:r>
        <w:t xml:space="preserve"> “</w:t>
      </w:r>
      <w:r>
        <w:t>아버지여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자도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있어</w:t>
      </w:r>
      <w:r>
        <w:t> </w:t>
      </w:r>
      <w:r>
        <w:t>아버지께서</w:t>
      </w:r>
      <w:r>
        <w:t xml:space="preserve"> </w:t>
      </w:r>
      <w:r>
        <w:t>창세전부터</w:t>
      </w:r>
      <w:r>
        <w:t xml:space="preserve"> </w:t>
      </w:r>
      <w:r>
        <w:t>나를</w:t>
      </w:r>
      <w:r>
        <w:t xml:space="preserve"> </w:t>
      </w:r>
      <w:r>
        <w:t>사랑하시므로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나의</w:t>
      </w:r>
      <w:r>
        <w:t xml:space="preserve"> </w:t>
      </w:r>
      <w:r>
        <w:t>영광을</w:t>
      </w:r>
      <w:r>
        <w:t xml:space="preserve"> </w:t>
      </w:r>
      <w:r>
        <w:t>그들로</w:t>
      </w:r>
      <w:r>
        <w:t xml:space="preserve"> </w:t>
      </w:r>
      <w:r>
        <w:t>보게</w:t>
      </w:r>
      <w:r>
        <w:t xml:space="preserve"> </w:t>
      </w:r>
      <w:r>
        <w:t>하시기를</w:t>
      </w:r>
      <w:r>
        <w:t xml:space="preserve"> </w:t>
      </w:r>
      <w:r>
        <w:t>원하옵나이다</w:t>
      </w:r>
      <w:r>
        <w:t>”</w:t>
      </w:r>
      <w:r>
        <w:t>라고</w:t>
      </w:r>
      <w:r>
        <w:t xml:space="preserve"> </w:t>
      </w:r>
      <w:r>
        <w:t>사랑의</w:t>
      </w:r>
      <w:r>
        <w:t xml:space="preserve"> </w:t>
      </w:r>
      <w:r>
        <w:t>간청을</w:t>
      </w:r>
      <w:r>
        <w:t xml:space="preserve"> </w:t>
      </w:r>
      <w:r>
        <w:t>토로하실</w:t>
      </w:r>
      <w:r>
        <w:t xml:space="preserve"> </w:t>
      </w:r>
      <w:r>
        <w:t>때</w:t>
      </w:r>
      <w:r>
        <w:t xml:space="preserve"> </w:t>
      </w:r>
      <w:r>
        <w:t>약속의</w:t>
      </w:r>
      <w:r>
        <w:t xml:space="preserve"> </w:t>
      </w:r>
      <w:r>
        <w:t>무지개가</w:t>
      </w:r>
      <w:r>
        <w:t xml:space="preserve"> </w:t>
      </w:r>
      <w:r>
        <w:t>우리의</w:t>
      </w:r>
      <w:r>
        <w:t xml:space="preserve"> </w:t>
      </w:r>
      <w:r>
        <w:t>대속물이요</w:t>
      </w:r>
      <w:r>
        <w:t xml:space="preserve"> </w:t>
      </w:r>
      <w:r>
        <w:t>보증이신</w:t>
      </w:r>
      <w:r>
        <w:t xml:space="preserve"> </w:t>
      </w:r>
      <w:r>
        <w:t>분을</w:t>
      </w:r>
      <w:r>
        <w:t xml:space="preserve"> </w:t>
      </w:r>
      <w:r>
        <w:t>둘러쌉니다</w:t>
      </w:r>
      <w:r>
        <w:t>.</w:t>
      </w:r>
    </w:p>
    <w:p w14:paraId="73AE9532" w14:textId="77777777" w:rsidR="000A7E7F" w:rsidRDefault="00000000">
      <w:pPr>
        <w:jc w:val="both"/>
      </w:pPr>
      <w:r>
        <w:t>지금</w:t>
      </w:r>
      <w:r>
        <w:t xml:space="preserve"> </w:t>
      </w:r>
      <w:r>
        <w:t>우리는</w:t>
      </w:r>
      <w:r>
        <w:t xml:space="preserve"> </w:t>
      </w:r>
      <w:r>
        <w:t>다윗처럼</w:t>
      </w:r>
      <w:r>
        <w:t xml:space="preserve"> “</w:t>
      </w:r>
      <w:r>
        <w:t>그들이</w:t>
      </w:r>
      <w:r>
        <w:t xml:space="preserve"> </w:t>
      </w:r>
      <w:r>
        <w:t>주의</w:t>
      </w:r>
      <w:r>
        <w:t xml:space="preserve"> </w:t>
      </w:r>
      <w:r>
        <w:t>법을</w:t>
      </w:r>
      <w:r>
        <w:t xml:space="preserve"> </w:t>
      </w:r>
      <w:r>
        <w:t>폐했사오니</w:t>
      </w:r>
      <w:r>
        <w:t xml:space="preserve"> </w:t>
      </w:r>
      <w:r>
        <w:t>지금은</w:t>
      </w:r>
      <w:r>
        <w:t xml:space="preserve"> </w:t>
      </w:r>
      <w:r>
        <w:t>여호와께서</w:t>
      </w:r>
      <w:r>
        <w:t xml:space="preserve"> </w:t>
      </w:r>
      <w:r>
        <w:t>일하실</w:t>
      </w:r>
      <w:r>
        <w:t xml:space="preserve"> </w:t>
      </w:r>
      <w:r>
        <w:t>때니이다</w:t>
      </w:r>
      <w:r>
        <w:t>”</w:t>
      </w:r>
      <w:r>
        <w:t>라고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인류는</w:t>
      </w:r>
      <w:r>
        <w:t xml:space="preserve"> </w:t>
      </w:r>
      <w:r>
        <w:t>계속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불순종하여</w:t>
      </w:r>
      <w:r>
        <w:t xml:space="preserve"> </w:t>
      </w:r>
      <w:r>
        <w:t>어디에도</w:t>
      </w:r>
      <w:r>
        <w:t xml:space="preserve"> </w:t>
      </w:r>
      <w:r>
        <w:t>비길</w:t>
      </w:r>
      <w:r>
        <w:t xml:space="preserve"> </w:t>
      </w:r>
      <w:r>
        <w:t>데가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오만한</w:t>
      </w:r>
      <w:r>
        <w:t xml:space="preserve"> </w:t>
      </w:r>
      <w:r>
        <w:t>지경에까지</w:t>
      </w:r>
      <w:r>
        <w:t xml:space="preserve"> </w:t>
      </w:r>
      <w:r>
        <w:t>이르고</w:t>
      </w:r>
      <w:r>
        <w:t xml:space="preserve"> </w:t>
      </w:r>
      <w:r>
        <w:t>말았습니다</w:t>
      </w:r>
      <w:r>
        <w:t xml:space="preserve">. </w:t>
      </w:r>
      <w:r>
        <w:t>인간은</w:t>
      </w:r>
      <w:r>
        <w:t xml:space="preserve"> </w:t>
      </w:r>
      <w:r>
        <w:t>불순종을</w:t>
      </w:r>
      <w:r>
        <w:t xml:space="preserve"> </w:t>
      </w:r>
      <w:r>
        <w:t>훈련하고</w:t>
      </w:r>
      <w:r>
        <w:t xml:space="preserve"> </w:t>
      </w:r>
      <w:r>
        <w:t>있으며</w:t>
      </w:r>
      <w:r>
        <w:t xml:space="preserve">, </w:t>
      </w:r>
      <w:r>
        <w:t>하나님의</w:t>
      </w:r>
      <w:r>
        <w:t xml:space="preserve"> </w:t>
      </w:r>
      <w:r>
        <w:t>인내와</w:t>
      </w:r>
      <w:r>
        <w:t xml:space="preserve"> </w:t>
      </w:r>
      <w:r>
        <w:t>사랑의</w:t>
      </w:r>
      <w:r>
        <w:t xml:space="preserve"> </w:t>
      </w:r>
      <w:r>
        <w:t>한계에</w:t>
      </w:r>
      <w:r>
        <w:t xml:space="preserve"> </w:t>
      </w:r>
      <w:r>
        <w:t>빠르게</w:t>
      </w:r>
      <w:r>
        <w:t xml:space="preserve"> </w:t>
      </w:r>
      <w:r>
        <w:t>다가서고</w:t>
      </w:r>
      <w:r>
        <w:t xml:space="preserve"> </w:t>
      </w:r>
      <w:r>
        <w:t>있습니다</w:t>
      </w:r>
      <w:r>
        <w:t xml:space="preserve">. </w:t>
      </w:r>
      <w:r>
        <w:t>하나님은</w:t>
      </w:r>
      <w:r>
        <w:t xml:space="preserve"> </w:t>
      </w:r>
      <w:r>
        <w:t>반드시</w:t>
      </w:r>
      <w:r>
        <w:t xml:space="preserve"> </w:t>
      </w:r>
      <w:r>
        <w:t>개입하실</w:t>
      </w:r>
      <w:r>
        <w:t xml:space="preserve"> </w:t>
      </w:r>
      <w:r>
        <w:lastRenderedPageBreak/>
        <w:t>것입니다</w:t>
      </w:r>
      <w:r>
        <w:t xml:space="preserve">. </w:t>
      </w:r>
      <w:r>
        <w:t>그분은</w:t>
      </w:r>
      <w:r>
        <w:t xml:space="preserve"> </w:t>
      </w:r>
      <w:r>
        <w:t>자기의</w:t>
      </w:r>
      <w:r>
        <w:t xml:space="preserve"> </w:t>
      </w:r>
      <w:r>
        <w:t>명예를</w:t>
      </w:r>
      <w:r>
        <w:t xml:space="preserve"> </w:t>
      </w:r>
      <w:r>
        <w:t>반드시</w:t>
      </w:r>
      <w:r>
        <w:t xml:space="preserve"> </w:t>
      </w:r>
      <w:r>
        <w:t>옹호하시며</w:t>
      </w:r>
      <w:r>
        <w:t xml:space="preserve">, </w:t>
      </w:r>
      <w:r>
        <w:t>횡행하는</w:t>
      </w:r>
      <w:r>
        <w:t xml:space="preserve"> </w:t>
      </w:r>
      <w:r>
        <w:t>사악함을</w:t>
      </w:r>
      <w:r>
        <w:t xml:space="preserve"> </w:t>
      </w:r>
      <w:r>
        <w:t>제압하실</w:t>
      </w:r>
      <w:r>
        <w:t xml:space="preserve"> </w:t>
      </w:r>
      <w:r>
        <w:t>것입니다</w:t>
      </w:r>
      <w:r>
        <w:t xml:space="preserve">. </w:t>
      </w:r>
      <w:r>
        <w:t>그렇다면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백성이</w:t>
      </w:r>
      <w:r>
        <w:t xml:space="preserve"> </w:t>
      </w:r>
      <w:r>
        <w:t>그러한</w:t>
      </w:r>
      <w:r>
        <w:t xml:space="preserve"> </w:t>
      </w:r>
      <w:r>
        <w:t>사악함에</w:t>
      </w:r>
      <w:r>
        <w:t xml:space="preserve"> </w:t>
      </w:r>
      <w:r>
        <w:t>휩쓸리게</w:t>
      </w:r>
      <w:r>
        <w:t xml:space="preserve"> </w:t>
      </w:r>
      <w:r>
        <w:t>될까요</w:t>
      </w:r>
      <w:r>
        <w:t xml:space="preserve">? </w:t>
      </w:r>
      <w:r>
        <w:t>온</w:t>
      </w:r>
      <w:r>
        <w:t xml:space="preserve"> </w:t>
      </w:r>
      <w:r>
        <w:t>세상</w:t>
      </w:r>
      <w:r>
        <w:t xml:space="preserve"> </w:t>
      </w:r>
      <w:r>
        <w:t>사람이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비웃는다고</w:t>
      </w:r>
      <w:r>
        <w:t xml:space="preserve"> </w:t>
      </w:r>
      <w:r>
        <w:t>그들마저</w:t>
      </w:r>
      <w:r>
        <w:t xml:space="preserve"> </w:t>
      </w:r>
      <w:r>
        <w:t>하늘과</w:t>
      </w:r>
      <w:r>
        <w:t xml:space="preserve"> </w:t>
      </w:r>
      <w:r>
        <w:t>땅에서</w:t>
      </w:r>
      <w:r>
        <w:t xml:space="preserve"> </w:t>
      </w:r>
      <w:r>
        <w:t>하나님의</w:t>
      </w:r>
      <w:r>
        <w:t xml:space="preserve"> </w:t>
      </w:r>
      <w:r>
        <w:t>통치의</w:t>
      </w:r>
      <w:r>
        <w:t xml:space="preserve"> </w:t>
      </w:r>
      <w:r>
        <w:t>기초를</w:t>
      </w:r>
      <w:r>
        <w:t xml:space="preserve"> </w:t>
      </w:r>
      <w:r>
        <w:t>이루는</w:t>
      </w:r>
      <w:r>
        <w:t xml:space="preserve"> </w:t>
      </w:r>
      <w:r>
        <w:t>율법을</w:t>
      </w:r>
      <w:r>
        <w:t xml:space="preserve"> </w:t>
      </w:r>
      <w:r>
        <w:t>경멸하도록</w:t>
      </w:r>
      <w:r>
        <w:t xml:space="preserve"> </w:t>
      </w:r>
      <w:r>
        <w:t>유혹을</w:t>
      </w:r>
      <w:r>
        <w:t xml:space="preserve"> </w:t>
      </w:r>
      <w:r>
        <w:t>받게</w:t>
      </w:r>
      <w:r>
        <w:t xml:space="preserve"> </w:t>
      </w:r>
      <w:r>
        <w:t>될까요</w:t>
      </w:r>
      <w:r>
        <w:t xml:space="preserve">? </w:t>
      </w:r>
      <w:r>
        <w:t>아닙니다</w:t>
      </w:r>
      <w:r>
        <w:t xml:space="preserve">. </w:t>
      </w:r>
      <w:r>
        <w:t>비록</w:t>
      </w:r>
      <w:r>
        <w:t xml:space="preserve"> </w:t>
      </w:r>
      <w:r>
        <w:t>인간들은</w:t>
      </w:r>
      <w:r>
        <w:t xml:space="preserve"> </w:t>
      </w:r>
      <w:r>
        <w:t>그것을</w:t>
      </w:r>
      <w:r>
        <w:t xml:space="preserve"> </w:t>
      </w:r>
      <w:r>
        <w:t>조롱하고</w:t>
      </w:r>
      <w:r>
        <w:t xml:space="preserve"> </w:t>
      </w:r>
      <w:r>
        <w:t>멸시할지라도</w:t>
      </w:r>
      <w:r>
        <w:t xml:space="preserve"> </w:t>
      </w:r>
      <w:r>
        <w:t>그분의</w:t>
      </w:r>
      <w:r>
        <w:t xml:space="preserve"> </w:t>
      </w:r>
      <w:r>
        <w:t>교회에서는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더욱</w:t>
      </w:r>
      <w:r>
        <w:t xml:space="preserve"> </w:t>
      </w:r>
      <w:r>
        <w:t>고귀하고</w:t>
      </w:r>
      <w:r>
        <w:t xml:space="preserve">, </w:t>
      </w:r>
      <w:r>
        <w:t>거룩하고</w:t>
      </w:r>
      <w:r>
        <w:t xml:space="preserve">, </w:t>
      </w:r>
      <w:r>
        <w:t>존귀하게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0B9E9C73" w14:textId="77777777" w:rsidR="000A7E7F" w:rsidRDefault="00000000">
      <w:pPr>
        <w:jc w:val="both"/>
      </w:pPr>
      <w:r>
        <w:t>『목사와</w:t>
      </w:r>
      <w:r>
        <w:t xml:space="preserve"> </w:t>
      </w:r>
      <w:r>
        <w:t>복음교역자에게</w:t>
      </w:r>
      <w:r>
        <w:t xml:space="preserve"> </w:t>
      </w:r>
      <w:r>
        <w:t>보내는</w:t>
      </w:r>
      <w:r>
        <w:t xml:space="preserve"> </w:t>
      </w:r>
      <w:r>
        <w:t>기별』</w:t>
      </w:r>
      <w:r>
        <w:t>, 20-21</w:t>
      </w:r>
    </w:p>
    <w:p w14:paraId="5EE48FDD" w14:textId="77777777" w:rsidR="000A7E7F" w:rsidRDefault="00000000">
      <w:r>
        <w:br w:type="page"/>
      </w:r>
    </w:p>
    <w:p w14:paraId="016FF1F2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10</w:t>
      </w:r>
      <w:r>
        <w:t>일</w:t>
      </w:r>
      <w:r>
        <w:t>(</w:t>
      </w:r>
      <w:r>
        <w:t>금</w:t>
      </w:r>
      <w:r>
        <w:t>)</w:t>
      </w:r>
    </w:p>
    <w:p w14:paraId="3EA19087" w14:textId="77777777" w:rsidR="000A7E7F" w:rsidRDefault="000A7E7F"/>
    <w:p w14:paraId="57326D0D" w14:textId="77777777" w:rsidR="000A7E7F" w:rsidRDefault="00000000">
      <w:pPr>
        <w:jc w:val="both"/>
      </w:pPr>
      <w:r>
        <w:t>디딤돌</w:t>
      </w:r>
    </w:p>
    <w:p w14:paraId="448E6124" w14:textId="77777777" w:rsidR="000A7E7F" w:rsidRDefault="000A7E7F"/>
    <w:p w14:paraId="25317E9E" w14:textId="77777777" w:rsidR="000A7E7F" w:rsidRDefault="000A7E7F"/>
    <w:p w14:paraId="76D33362" w14:textId="77777777" w:rsidR="000A7E7F" w:rsidRDefault="00000000">
      <w:pPr>
        <w:jc w:val="both"/>
      </w:pPr>
      <w:r>
        <w:t>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택한</w:t>
      </w:r>
      <w:r>
        <w:t xml:space="preserve"> </w:t>
      </w:r>
      <w:r>
        <w:t>보배로운</w:t>
      </w:r>
      <w:r>
        <w:t xml:space="preserve"> </w:t>
      </w:r>
      <w:r>
        <w:t>모퉁잇돌을</w:t>
      </w:r>
      <w:r>
        <w:t> </w:t>
      </w:r>
      <w:r>
        <w:t>시온에</w:t>
      </w:r>
      <w:r>
        <w:t xml:space="preserve"> </w:t>
      </w:r>
      <w:r>
        <w:t>두노니</w:t>
      </w:r>
      <w:r>
        <w:t>”(</w:t>
      </w:r>
      <w:r>
        <w:t>벧전</w:t>
      </w:r>
      <w:r>
        <w:t xml:space="preserve"> 2:6)</w:t>
      </w:r>
    </w:p>
    <w:p w14:paraId="1F673B74" w14:textId="77777777" w:rsidR="000A7E7F" w:rsidRDefault="000A7E7F"/>
    <w:p w14:paraId="56608690" w14:textId="77777777" w:rsidR="000A7E7F" w:rsidRDefault="00000000">
      <w:pPr>
        <w:jc w:val="both"/>
      </w:pPr>
      <w:r>
        <w:t>하나님이</w:t>
      </w:r>
      <w:r>
        <w:t xml:space="preserve"> </w:t>
      </w:r>
      <w:r>
        <w:t>선포하신</w:t>
      </w:r>
      <w:r>
        <w:t xml:space="preserve"> </w:t>
      </w:r>
      <w:r>
        <w:t>그</w:t>
      </w:r>
      <w:r>
        <w:t xml:space="preserve"> </w:t>
      </w:r>
      <w:r>
        <w:t>민족은</w:t>
      </w:r>
      <w:r>
        <w:t xml:space="preserve"> </w:t>
      </w:r>
      <w:r>
        <w:t>왕</w:t>
      </w:r>
      <w:r>
        <w:t xml:space="preserve"> </w:t>
      </w:r>
      <w:r>
        <w:t>같은</w:t>
      </w:r>
      <w:r>
        <w:t xml:space="preserve"> </w:t>
      </w:r>
      <w:r>
        <w:t>나라요</w:t>
      </w:r>
      <w:r>
        <w:t xml:space="preserve">, </w:t>
      </w:r>
      <w:r>
        <w:t>특별한</w:t>
      </w:r>
      <w:r>
        <w:t xml:space="preserve"> </w:t>
      </w:r>
      <w:r>
        <w:t>백성이며</w:t>
      </w:r>
      <w:r>
        <w:t xml:space="preserve"> </w:t>
      </w:r>
      <w:r>
        <w:t>거룩한</w:t>
      </w:r>
      <w:r>
        <w:t xml:space="preserve"> </w:t>
      </w:r>
      <w:r>
        <w:t>제사장장과</w:t>
      </w:r>
      <w:r>
        <w:t xml:space="preserve"> </w:t>
      </w:r>
      <w:r>
        <w:t>같았습니다</w:t>
      </w:r>
      <w:r>
        <w:t xml:space="preserve">. </w:t>
      </w:r>
      <w:r>
        <w:t>모세는</w:t>
      </w:r>
      <w:r>
        <w:t xml:space="preserve"> </w:t>
      </w:r>
      <w:r>
        <w:t>그리스도의</w:t>
      </w:r>
      <w:r>
        <w:t xml:space="preserve"> </w:t>
      </w:r>
      <w:r>
        <w:t>피를</w:t>
      </w:r>
      <w:r>
        <w:t xml:space="preserve"> </w:t>
      </w:r>
      <w:r>
        <w:t>요구하는</w:t>
      </w:r>
      <w:r>
        <w:t xml:space="preserve"> </w:t>
      </w:r>
      <w:r>
        <w:t>외침을</w:t>
      </w:r>
      <w:r>
        <w:t xml:space="preserve"> </w:t>
      </w:r>
      <w:r>
        <w:t>들었고</w:t>
      </w:r>
      <w:r>
        <w:t xml:space="preserve"> </w:t>
      </w:r>
      <w:r>
        <w:t>그들이</w:t>
      </w:r>
      <w:r>
        <w:t xml:space="preserve"> </w:t>
      </w:r>
      <w:r>
        <w:t>구주를</w:t>
      </w:r>
      <w:r>
        <w:t xml:space="preserve"> </w:t>
      </w:r>
      <w:r>
        <w:t>못</w:t>
      </w:r>
      <w:r>
        <w:t xml:space="preserve"> </w:t>
      </w:r>
      <w:r>
        <w:t>박는</w:t>
      </w:r>
      <w:r>
        <w:t xml:space="preserve"> </w:t>
      </w:r>
      <w:r>
        <w:t>장면을</w:t>
      </w:r>
      <w:r>
        <w:t xml:space="preserve"> </w:t>
      </w:r>
      <w:r>
        <w:t>보았습니다</w:t>
      </w:r>
      <w:r>
        <w:t xml:space="preserve">. </w:t>
      </w:r>
      <w:r>
        <w:t>그리스도께서</w:t>
      </w:r>
      <w:r>
        <w:t xml:space="preserve"> </w:t>
      </w:r>
      <w:r>
        <w:t>십자가에</w:t>
      </w:r>
      <w:r>
        <w:t xml:space="preserve"> </w:t>
      </w:r>
      <w:r>
        <w:t>달리실</w:t>
      </w:r>
      <w:r>
        <w:t xml:space="preserve"> </w:t>
      </w:r>
      <w:r>
        <w:t>때</w:t>
      </w:r>
      <w:r>
        <w:t xml:space="preserve"> </w:t>
      </w:r>
      <w:r>
        <w:t>겪을</w:t>
      </w:r>
      <w:r>
        <w:t xml:space="preserve"> </w:t>
      </w:r>
      <w:r>
        <w:t>고뇌가</w:t>
      </w:r>
      <w:r>
        <w:t xml:space="preserve"> </w:t>
      </w:r>
      <w:r>
        <w:t>그에게</w:t>
      </w:r>
      <w:r>
        <w:t xml:space="preserve"> </w:t>
      </w:r>
      <w:r>
        <w:t>계시되었습니다</w:t>
      </w:r>
      <w:r>
        <w:t>.</w:t>
      </w:r>
    </w:p>
    <w:p w14:paraId="50172FB5" w14:textId="77777777" w:rsidR="000A7E7F" w:rsidRDefault="00000000">
      <w:pPr>
        <w:jc w:val="both"/>
      </w:pPr>
      <w:r>
        <w:t>…</w:t>
      </w:r>
      <w:r>
        <w:t>구주께서</w:t>
      </w:r>
      <w:r>
        <w:t xml:space="preserve"> </w:t>
      </w:r>
      <w:r>
        <w:t>승천하시는</w:t>
      </w:r>
      <w:r>
        <w:t xml:space="preserve"> </w:t>
      </w:r>
      <w:r>
        <w:t>장면을</w:t>
      </w:r>
      <w:r>
        <w:t xml:space="preserve"> </w:t>
      </w:r>
      <w:r>
        <w:t>보고</w:t>
      </w:r>
      <w:r>
        <w:t xml:space="preserve">, </w:t>
      </w:r>
      <w:r>
        <w:t>자신이</w:t>
      </w:r>
      <w:r>
        <w:t xml:space="preserve"> </w:t>
      </w:r>
      <w:r>
        <w:t>친히</w:t>
      </w:r>
      <w:r>
        <w:t xml:space="preserve"> </w:t>
      </w:r>
      <w:r>
        <w:t>구주를</w:t>
      </w:r>
      <w:r>
        <w:t xml:space="preserve"> </w:t>
      </w:r>
      <w:r>
        <w:t>모시고</w:t>
      </w:r>
      <w:r>
        <w:t xml:space="preserve"> </w:t>
      </w:r>
      <w:r>
        <w:t>영원한</w:t>
      </w:r>
      <w:r>
        <w:t xml:space="preserve"> </w:t>
      </w:r>
      <w:r>
        <w:t>문을</w:t>
      </w:r>
      <w:r>
        <w:t xml:space="preserve"> </w:t>
      </w:r>
      <w:r>
        <w:t>여는</w:t>
      </w:r>
      <w:r>
        <w:t xml:space="preserve"> </w:t>
      </w:r>
      <w:r>
        <w:t>자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것을</w:t>
      </w:r>
      <w:r>
        <w:t xml:space="preserve"> </w:t>
      </w:r>
      <w:r>
        <w:t>알았을</w:t>
      </w:r>
      <w:r>
        <w:t xml:space="preserve"> </w:t>
      </w:r>
      <w:r>
        <w:t>때</w:t>
      </w:r>
      <w:r>
        <w:t xml:space="preserve">, </w:t>
      </w:r>
      <w:r>
        <w:t>모세의</w:t>
      </w:r>
      <w:r>
        <w:t xml:space="preserve"> </w:t>
      </w:r>
      <w:r>
        <w:t>얼굴</w:t>
      </w:r>
      <w:r>
        <w:t xml:space="preserve"> </w:t>
      </w:r>
      <w:r>
        <w:t>표정에는</w:t>
      </w:r>
      <w:r>
        <w:t xml:space="preserve"> </w:t>
      </w:r>
      <w:r>
        <w:t>큰</w:t>
      </w:r>
      <w:r>
        <w:t xml:space="preserve"> </w:t>
      </w:r>
      <w:r>
        <w:t>변화가</w:t>
      </w:r>
      <w:r>
        <w:t xml:space="preserve"> </w:t>
      </w:r>
      <w:r>
        <w:t>일어났습니다</w:t>
      </w:r>
      <w:r>
        <w:t xml:space="preserve">. </w:t>
      </w:r>
      <w:r>
        <w:t>인간의</w:t>
      </w:r>
      <w:r>
        <w:t xml:space="preserve"> </w:t>
      </w:r>
      <w:r>
        <w:t>말과</w:t>
      </w:r>
      <w:r>
        <w:t xml:space="preserve"> </w:t>
      </w:r>
      <w:r>
        <w:t>글로</w:t>
      </w:r>
      <w:r>
        <w:t xml:space="preserve"> </w:t>
      </w:r>
      <w:r>
        <w:t>표현하거나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기쁨과</w:t>
      </w:r>
      <w:r>
        <w:t xml:space="preserve"> </w:t>
      </w:r>
      <w:r>
        <w:t>감격과</w:t>
      </w:r>
      <w:r>
        <w:t xml:space="preserve"> </w:t>
      </w:r>
      <w:r>
        <w:t>영광이</w:t>
      </w:r>
      <w:r>
        <w:t xml:space="preserve"> </w:t>
      </w:r>
      <w:r>
        <w:t>그의</w:t>
      </w:r>
      <w:r>
        <w:t xml:space="preserve"> </w:t>
      </w:r>
      <w:r>
        <w:t>얼굴에서</w:t>
      </w:r>
      <w:r>
        <w:t xml:space="preserve"> </w:t>
      </w:r>
      <w:r>
        <w:t>빛났습니다</w:t>
      </w:r>
      <w:r>
        <w:t xml:space="preserve">. </w:t>
      </w:r>
      <w:r>
        <w:t>모세는</w:t>
      </w:r>
      <w:r>
        <w:t xml:space="preserve"> </w:t>
      </w:r>
      <w:r>
        <w:t>변화산에서</w:t>
      </w:r>
      <w:r>
        <w:t xml:space="preserve"> </w:t>
      </w:r>
      <w:r>
        <w:t>그리스도를</w:t>
      </w:r>
      <w:r>
        <w:t xml:space="preserve"> </w:t>
      </w:r>
      <w:r>
        <w:t>위로했던</w:t>
      </w:r>
      <w:r>
        <w:t xml:space="preserve"> </w:t>
      </w:r>
      <w:r>
        <w:t>사람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되었습니다</w:t>
      </w:r>
      <w:r>
        <w:t>.</w:t>
      </w:r>
    </w:p>
    <w:p w14:paraId="248E1416" w14:textId="77777777" w:rsidR="000A7E7F" w:rsidRDefault="00000000">
      <w:pPr>
        <w:jc w:val="both"/>
      </w:pPr>
      <w:r>
        <w:t>그런</w:t>
      </w:r>
      <w:r>
        <w:t xml:space="preserve"> </w:t>
      </w:r>
      <w:r>
        <w:t>다음</w:t>
      </w:r>
      <w:r>
        <w:t xml:space="preserve"> </w:t>
      </w:r>
      <w:r>
        <w:t>예수님이</w:t>
      </w:r>
      <w:r>
        <w:t xml:space="preserve"> </w:t>
      </w:r>
      <w:r>
        <w:t>죽음에서</w:t>
      </w:r>
      <w:r>
        <w:t xml:space="preserve"> </w:t>
      </w:r>
      <w:r>
        <w:t>부활하셨을</w:t>
      </w:r>
      <w:r>
        <w:t xml:space="preserve"> </w:t>
      </w:r>
      <w:r>
        <w:t>당시에</w:t>
      </w:r>
      <w:r>
        <w:t xml:space="preserve"> </w:t>
      </w:r>
      <w:r>
        <w:t>함께</w:t>
      </w:r>
      <w:r>
        <w:t xml:space="preserve"> </w:t>
      </w:r>
      <w:r>
        <w:t>부활하여</w:t>
      </w:r>
      <w:r>
        <w:t xml:space="preserve"> </w:t>
      </w:r>
      <w:r>
        <w:t>예루살렘성에</w:t>
      </w:r>
      <w:r>
        <w:t xml:space="preserve"> </w:t>
      </w:r>
      <w:r>
        <w:t>들어가서</w:t>
      </w:r>
      <w:r>
        <w:t xml:space="preserve"> </w:t>
      </w:r>
      <w:r>
        <w:t>많은</w:t>
      </w:r>
      <w:r>
        <w:t xml:space="preserve"> </w:t>
      </w:r>
      <w:r>
        <w:t>사람에게</w:t>
      </w:r>
      <w:r>
        <w:t xml:space="preserve"> </w:t>
      </w:r>
      <w:r>
        <w:t>나타났던</w:t>
      </w:r>
      <w:r>
        <w:t xml:space="preserve"> </w:t>
      </w:r>
      <w:r>
        <w:t>무리에</w:t>
      </w:r>
      <w:r>
        <w:t xml:space="preserve"> </w:t>
      </w:r>
      <w:r>
        <w:t>대한</w:t>
      </w:r>
      <w:r>
        <w:t xml:space="preserve"> </w:t>
      </w:r>
      <w:r>
        <w:t>장면이</w:t>
      </w:r>
      <w:r>
        <w:t xml:space="preserve"> </w:t>
      </w:r>
      <w:r>
        <w:t>그에게</w:t>
      </w:r>
      <w:r>
        <w:t xml:space="preserve"> </w:t>
      </w:r>
      <w:r>
        <w:t>제시되었습니다</w:t>
      </w:r>
      <w:r>
        <w:t xml:space="preserve">. </w:t>
      </w:r>
      <w:r>
        <w:t>밤에</w:t>
      </w:r>
      <w:r>
        <w:t xml:space="preserve"> </w:t>
      </w:r>
      <w:r>
        <w:t>제자들이</w:t>
      </w:r>
      <w:r>
        <w:t xml:space="preserve"> </w:t>
      </w:r>
      <w:r>
        <w:t>그리스도의</w:t>
      </w:r>
      <w:r>
        <w:t xml:space="preserve"> </w:t>
      </w:r>
      <w:r>
        <w:t>시신을</w:t>
      </w:r>
      <w:r>
        <w:t xml:space="preserve"> </w:t>
      </w:r>
      <w:r>
        <w:t>훔치지</w:t>
      </w:r>
      <w:r>
        <w:t xml:space="preserve"> </w:t>
      </w:r>
      <w:r>
        <w:t>못하도록</w:t>
      </w:r>
      <w:r>
        <w:t xml:space="preserve"> </w:t>
      </w:r>
      <w:r>
        <w:t>무덤을</w:t>
      </w:r>
      <w:r>
        <w:t xml:space="preserve"> </w:t>
      </w:r>
      <w:r>
        <w:t>지켰던</w:t>
      </w:r>
      <w:r>
        <w:t xml:space="preserve"> </w:t>
      </w:r>
      <w:r>
        <w:t>로마</w:t>
      </w:r>
      <w:r>
        <w:t xml:space="preserve"> </w:t>
      </w:r>
      <w:r>
        <w:t>병사들은</w:t>
      </w:r>
      <w:r>
        <w:t xml:space="preserve"> </w:t>
      </w:r>
      <w:r>
        <w:t>매수되어</w:t>
      </w:r>
      <w:r>
        <w:t xml:space="preserve"> </w:t>
      </w:r>
      <w:r>
        <w:t>거짓을</w:t>
      </w:r>
      <w:r>
        <w:t xml:space="preserve"> </w:t>
      </w:r>
      <w:r>
        <w:t>진술했습니다</w:t>
      </w:r>
      <w:r>
        <w:t xml:space="preserve">. </w:t>
      </w:r>
      <w:r>
        <w:t>그럼에도</w:t>
      </w:r>
      <w:r>
        <w:t xml:space="preserve"> </w:t>
      </w:r>
      <w:r>
        <w:t>이</w:t>
      </w:r>
      <w:r>
        <w:t xml:space="preserve"> </w:t>
      </w:r>
      <w:r>
        <w:t>무리의</w:t>
      </w:r>
      <w:r>
        <w:t xml:space="preserve"> </w:t>
      </w:r>
      <w:r>
        <w:t>부활은</w:t>
      </w:r>
      <w:r>
        <w:t xml:space="preserve"> </w:t>
      </w:r>
      <w:r>
        <w:t>죽음에서</w:t>
      </w:r>
      <w:r>
        <w:t xml:space="preserve"> </w:t>
      </w:r>
      <w:r>
        <w:t>일어난</w:t>
      </w:r>
      <w:r>
        <w:t xml:space="preserve"> </w:t>
      </w:r>
      <w:r>
        <w:t>그리스도의</w:t>
      </w:r>
      <w:r>
        <w:t xml:space="preserve"> </w:t>
      </w:r>
      <w:r>
        <w:t>부활이</w:t>
      </w:r>
      <w:r>
        <w:t xml:space="preserve"> </w:t>
      </w:r>
      <w:r>
        <w:t>확실하다는</w:t>
      </w:r>
      <w:r>
        <w:t xml:space="preserve"> </w:t>
      </w:r>
      <w:r>
        <w:t>사실을</w:t>
      </w:r>
      <w:r>
        <w:t xml:space="preserve"> </w:t>
      </w:r>
      <w:r>
        <w:t>입증해</w:t>
      </w:r>
      <w:r>
        <w:t xml:space="preserve"> </w:t>
      </w:r>
      <w:r>
        <w:t>주었습니다</w:t>
      </w:r>
      <w:r>
        <w:t>.</w:t>
      </w:r>
    </w:p>
    <w:p w14:paraId="79A567F4" w14:textId="77777777" w:rsidR="000A7E7F" w:rsidRDefault="00000000">
      <w:pPr>
        <w:jc w:val="both"/>
      </w:pPr>
      <w:r>
        <w:t>…</w:t>
      </w:r>
      <w:r>
        <w:t>사람들이</w:t>
      </w:r>
      <w:r>
        <w:t xml:space="preserve"> </w:t>
      </w:r>
      <w:r>
        <w:t>아들을</w:t>
      </w:r>
      <w:r>
        <w:t xml:space="preserve"> </w:t>
      </w:r>
      <w:r>
        <w:t>믿고</w:t>
      </w:r>
      <w:r>
        <w:t xml:space="preserve"> </w:t>
      </w:r>
      <w:r>
        <w:t>예수님의</w:t>
      </w:r>
      <w:r>
        <w:t xml:space="preserve"> </w:t>
      </w:r>
      <w:r>
        <w:t>제자들이</w:t>
      </w:r>
      <w:r>
        <w:t xml:space="preserve"> </w:t>
      </w:r>
      <w:r>
        <w:t>가르치는</w:t>
      </w:r>
      <w:r>
        <w:t xml:space="preserve"> </w:t>
      </w:r>
      <w:r>
        <w:t>진리를</w:t>
      </w:r>
      <w:r>
        <w:t xml:space="preserve"> </w:t>
      </w:r>
      <w:r>
        <w:t>받아들이기</w:t>
      </w:r>
      <w:r>
        <w:t xml:space="preserve"> </w:t>
      </w:r>
      <w:r>
        <w:t>시작하자</w:t>
      </w:r>
      <w:r>
        <w:t xml:space="preserve"> </w:t>
      </w:r>
      <w:r>
        <w:t>사탄은</w:t>
      </w:r>
      <w:r>
        <w:t xml:space="preserve"> </w:t>
      </w:r>
      <w:r>
        <w:t>그들의</w:t>
      </w:r>
      <w:r>
        <w:t xml:space="preserve"> </w:t>
      </w:r>
      <w:r>
        <w:t>사업을</w:t>
      </w:r>
      <w:r>
        <w:t xml:space="preserve"> </w:t>
      </w:r>
      <w:r>
        <w:t>방해할</w:t>
      </w:r>
      <w:r>
        <w:t xml:space="preserve"> </w:t>
      </w:r>
      <w:r>
        <w:t>별도의</w:t>
      </w:r>
      <w:r>
        <w:t xml:space="preserve"> </w:t>
      </w:r>
      <w:r>
        <w:t>조치가</w:t>
      </w:r>
      <w:r>
        <w:t xml:space="preserve"> </w:t>
      </w:r>
      <w:r>
        <w:t>필요하다고</w:t>
      </w:r>
      <w:r>
        <w:t xml:space="preserve"> </w:t>
      </w:r>
      <w:r>
        <w:t>깨달았습니다</w:t>
      </w:r>
      <w:r>
        <w:t xml:space="preserve">. </w:t>
      </w:r>
      <w:r>
        <w:t>그래서</w:t>
      </w:r>
      <w:r>
        <w:t xml:space="preserve"> </w:t>
      </w:r>
      <w:r>
        <w:t>유대인들이</w:t>
      </w:r>
      <w:r>
        <w:t xml:space="preserve"> </w:t>
      </w:r>
      <w:r>
        <w:t>그리스도를</w:t>
      </w:r>
      <w:r>
        <w:t xml:space="preserve"> </w:t>
      </w:r>
      <w:r>
        <w:t>거부했듯</w:t>
      </w:r>
      <w:r>
        <w:t xml:space="preserve"> </w:t>
      </w:r>
      <w:r>
        <w:t>아버지와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거부하도록</w:t>
      </w:r>
      <w:r>
        <w:t xml:space="preserve"> </w:t>
      </w:r>
      <w:r>
        <w:t>그는</w:t>
      </w:r>
      <w:r>
        <w:t xml:space="preserve"> </w:t>
      </w:r>
      <w:r>
        <w:t>사람들을</w:t>
      </w:r>
      <w:r>
        <w:t xml:space="preserve"> </w:t>
      </w:r>
      <w:r>
        <w:t>선동하기로</w:t>
      </w:r>
      <w:r>
        <w:t xml:space="preserve"> </w:t>
      </w:r>
      <w:r>
        <w:t>결심했습니다</w:t>
      </w:r>
      <w:r>
        <w:t>. …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하늘과</w:t>
      </w:r>
      <w:r>
        <w:t xml:space="preserve"> </w:t>
      </w:r>
      <w:r>
        <w:t>땅에서</w:t>
      </w:r>
      <w:r>
        <w:t xml:space="preserve"> </w:t>
      </w:r>
      <w:r>
        <w:t>그분의</w:t>
      </w:r>
      <w:r>
        <w:t xml:space="preserve"> </w:t>
      </w:r>
      <w:r>
        <w:t>통치의</w:t>
      </w:r>
      <w:r>
        <w:t xml:space="preserve"> </w:t>
      </w:r>
      <w:r>
        <w:t>기초가</w:t>
      </w:r>
      <w:r>
        <w:t xml:space="preserve"> </w:t>
      </w:r>
      <w:r>
        <w:t>됩니다</w:t>
      </w:r>
      <w:r>
        <w:t xml:space="preserve">. </w:t>
      </w:r>
      <w:r>
        <w:t>그러나</w:t>
      </w:r>
      <w:r>
        <w:t xml:space="preserve"> </w:t>
      </w:r>
      <w:r>
        <w:t>인류는</w:t>
      </w:r>
      <w:r>
        <w:t xml:space="preserve"> </w:t>
      </w:r>
      <w:r>
        <w:t>사탄에게</w:t>
      </w:r>
      <w:r>
        <w:t xml:space="preserve"> </w:t>
      </w:r>
      <w:r>
        <w:t>속아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순종하지</w:t>
      </w:r>
      <w:r>
        <w:t xml:space="preserve"> </w:t>
      </w:r>
      <w:r>
        <w:t>않았고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돌리지</w:t>
      </w:r>
      <w:r>
        <w:t xml:space="preserve"> </w:t>
      </w:r>
      <w:r>
        <w:t>못했습니다</w:t>
      </w:r>
      <w:r>
        <w:t>.</w:t>
      </w:r>
    </w:p>
    <w:p w14:paraId="59920548" w14:textId="77777777" w:rsidR="000A7E7F" w:rsidRDefault="00000000">
      <w:pPr>
        <w:jc w:val="both"/>
      </w:pPr>
      <w:r>
        <w:lastRenderedPageBreak/>
        <w:t>사람들은</w:t>
      </w:r>
      <w:r>
        <w:t xml:space="preserve"> </w:t>
      </w:r>
      <w:r>
        <w:t>그리스도의</w:t>
      </w:r>
      <w:r>
        <w:t xml:space="preserve"> </w:t>
      </w:r>
      <w:r>
        <w:t>초림을</w:t>
      </w:r>
      <w:r>
        <w:t xml:space="preserve"> </w:t>
      </w:r>
      <w:r>
        <w:t>예언한</w:t>
      </w:r>
      <w:r>
        <w:t xml:space="preserve"> </w:t>
      </w:r>
      <w:r>
        <w:t>구약</w:t>
      </w:r>
      <w:r>
        <w:t xml:space="preserve"> </w:t>
      </w:r>
      <w:r>
        <w:t>성경을</w:t>
      </w:r>
      <w:r>
        <w:t xml:space="preserve"> </w:t>
      </w:r>
      <w:r>
        <w:t>이제</w:t>
      </w:r>
      <w:r>
        <w:t xml:space="preserve"> </w:t>
      </w:r>
      <w:r>
        <w:t>하찮게</w:t>
      </w:r>
      <w:r>
        <w:t xml:space="preserve"> </w:t>
      </w:r>
      <w:r>
        <w:t>취급합니다</w:t>
      </w:r>
      <w:r>
        <w:t xml:space="preserve">. </w:t>
      </w:r>
      <w:r>
        <w:t>그러고는</w:t>
      </w:r>
      <w:r>
        <w:t xml:space="preserve"> “</w:t>
      </w:r>
      <w:r>
        <w:t>그리스도</w:t>
      </w:r>
      <w:r>
        <w:t xml:space="preserve">, </w:t>
      </w:r>
      <w:r>
        <w:t>그리스도</w:t>
      </w:r>
      <w:r>
        <w:t xml:space="preserve">, </w:t>
      </w:r>
      <w:r>
        <w:t>복음</w:t>
      </w:r>
      <w:r>
        <w:t xml:space="preserve">, </w:t>
      </w:r>
      <w:r>
        <w:t>복음</w:t>
      </w:r>
      <w:r>
        <w:t>!”</w:t>
      </w:r>
      <w:r>
        <w:t>을</w:t>
      </w:r>
      <w:r>
        <w:t xml:space="preserve"> </w:t>
      </w:r>
      <w:r>
        <w:t>외칩니다</w:t>
      </w:r>
      <w:r>
        <w:t xml:space="preserve">. </w:t>
      </w:r>
      <w:r>
        <w:t>그러나</w:t>
      </w:r>
      <w:r>
        <w:t xml:space="preserve"> </w:t>
      </w:r>
      <w:r>
        <w:t>복음이란</w:t>
      </w:r>
      <w:r>
        <w:t xml:space="preserve"> </w:t>
      </w:r>
      <w:r>
        <w:t>창세기로에서</w:t>
      </w:r>
      <w:r>
        <w:t xml:space="preserve"> </w:t>
      </w:r>
      <w:r>
        <w:t>요한계시록에</w:t>
      </w:r>
      <w:r>
        <w:t xml:space="preserve"> </w:t>
      </w:r>
      <w:r>
        <w:t>이르기까지</w:t>
      </w:r>
      <w:r>
        <w:t xml:space="preserve"> </w:t>
      </w:r>
      <w:r>
        <w:t>성경</w:t>
      </w:r>
      <w:r>
        <w:t xml:space="preserve"> </w:t>
      </w:r>
      <w:r>
        <w:t>전체가</w:t>
      </w:r>
      <w:r>
        <w:t xml:space="preserve"> </w:t>
      </w:r>
      <w:r>
        <w:t>가르치는</w:t>
      </w:r>
      <w:r>
        <w:t xml:space="preserve"> </w:t>
      </w:r>
      <w:r>
        <w:t>내용입니다</w:t>
      </w:r>
      <w:r>
        <w:t xml:space="preserve">. </w:t>
      </w:r>
      <w:r>
        <w:t>그리스도께서</w:t>
      </w:r>
      <w:r>
        <w:t xml:space="preserve"> </w:t>
      </w:r>
      <w:r>
        <w:t>인류의</w:t>
      </w:r>
      <w:r>
        <w:t xml:space="preserve"> </w:t>
      </w:r>
      <w:r>
        <w:t>구주로</w:t>
      </w:r>
      <w:r>
        <w:t xml:space="preserve"> </w:t>
      </w:r>
      <w:r>
        <w:t>초림</w:t>
      </w:r>
      <w:r>
        <w:t xml:space="preserve"> </w:t>
      </w:r>
      <w:r>
        <w:t>하신다는</w:t>
      </w:r>
      <w:r>
        <w:t xml:space="preserve"> </w:t>
      </w:r>
      <w:r>
        <w:t>모든</w:t>
      </w:r>
      <w:r>
        <w:t xml:space="preserve"> </w:t>
      </w:r>
      <w:r>
        <w:t>예언에</w:t>
      </w:r>
      <w:r>
        <w:t xml:space="preserve"> </w:t>
      </w:r>
      <w:r>
        <w:t>복음이</w:t>
      </w:r>
      <w:r>
        <w:t xml:space="preserve"> </w:t>
      </w:r>
      <w:r>
        <w:t>계시되었습니다</w:t>
      </w:r>
      <w:r>
        <w:t xml:space="preserve">. </w:t>
      </w:r>
      <w:r>
        <w:t>사람을</w:t>
      </w:r>
      <w:r>
        <w:t xml:space="preserve"> </w:t>
      </w:r>
      <w:r>
        <w:t>죄에서</w:t>
      </w:r>
      <w:r>
        <w:t xml:space="preserve"> </w:t>
      </w:r>
      <w:r>
        <w:t>돌이키거나</w:t>
      </w:r>
      <w:r>
        <w:t xml:space="preserve"> </w:t>
      </w:r>
      <w:r>
        <w:t>용서하는</w:t>
      </w:r>
      <w:r>
        <w:t xml:space="preserve"> </w:t>
      </w:r>
      <w:r>
        <w:t>옛</w:t>
      </w:r>
      <w:r>
        <w:t xml:space="preserve"> </w:t>
      </w:r>
      <w:r>
        <w:t>시대의</w:t>
      </w:r>
      <w:r>
        <w:t xml:space="preserve"> </w:t>
      </w:r>
      <w:r>
        <w:t>행위는</w:t>
      </w:r>
      <w:r>
        <w:t xml:space="preserve"> </w:t>
      </w:r>
      <w:r>
        <w:t>모두</w:t>
      </w:r>
      <w:r>
        <w:t xml:space="preserve"> </w:t>
      </w:r>
      <w:r>
        <w:t>장차</w:t>
      </w:r>
      <w:r>
        <w:t xml:space="preserve"> </w:t>
      </w:r>
      <w:r>
        <w:t>오실</w:t>
      </w:r>
      <w:r>
        <w:t xml:space="preserve"> </w:t>
      </w:r>
      <w:r>
        <w:t>구주와</w:t>
      </w:r>
      <w:r>
        <w:t xml:space="preserve"> </w:t>
      </w:r>
      <w:r>
        <w:t>관련하여</w:t>
      </w:r>
      <w:r>
        <w:t xml:space="preserve"> </w:t>
      </w:r>
      <w:r>
        <w:t>행해진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인류를</w:t>
      </w:r>
      <w:r>
        <w:t xml:space="preserve"> </w:t>
      </w:r>
      <w:r>
        <w:t>끌어</w:t>
      </w:r>
      <w:r>
        <w:t xml:space="preserve"> </w:t>
      </w:r>
      <w:r>
        <w:t>올리는</w:t>
      </w:r>
      <w:r>
        <w:t xml:space="preserve"> </w:t>
      </w:r>
      <w:r>
        <w:t>디딤돌이</w:t>
      </w:r>
      <w:r>
        <w:t xml:space="preserve"> </w:t>
      </w:r>
      <w:r>
        <w:t>되셨습니다</w:t>
      </w:r>
      <w:r>
        <w:t>.</w:t>
      </w:r>
    </w:p>
    <w:p w14:paraId="51E18EEB" w14:textId="77777777" w:rsidR="000A7E7F" w:rsidRDefault="00000000">
      <w:pPr>
        <w:jc w:val="both"/>
      </w:pPr>
      <w:r>
        <w:t>『</w:t>
      </w:r>
      <w:r>
        <w:t>Manuscript Releases(</w:t>
      </w:r>
      <w:r>
        <w:t>발행</w:t>
      </w:r>
      <w:r>
        <w:t xml:space="preserve"> </w:t>
      </w:r>
      <w:r>
        <w:t>원고</w:t>
      </w:r>
      <w:r>
        <w:t>)</w:t>
      </w:r>
      <w:r>
        <w:t>』</w:t>
      </w:r>
      <w:r>
        <w:t>, vol  10, 155-156</w:t>
      </w:r>
    </w:p>
    <w:p w14:paraId="5534BF90" w14:textId="77777777" w:rsidR="000A7E7F" w:rsidRDefault="00000000">
      <w:r>
        <w:br w:type="page"/>
      </w:r>
    </w:p>
    <w:p w14:paraId="63A5CA42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11</w:t>
      </w:r>
      <w:r>
        <w:t>일</w:t>
      </w:r>
      <w:r>
        <w:t>(</w:t>
      </w:r>
      <w:r>
        <w:t>안</w:t>
      </w:r>
      <w:r>
        <w:t>)</w:t>
      </w:r>
    </w:p>
    <w:p w14:paraId="6A4D22BC" w14:textId="77777777" w:rsidR="000A7E7F" w:rsidRDefault="000A7E7F"/>
    <w:p w14:paraId="2C3A818E" w14:textId="77777777" w:rsidR="000A7E7F" w:rsidRDefault="00000000">
      <w:pPr>
        <w:jc w:val="both"/>
      </w:pPr>
      <w:r>
        <w:t>위대한</w:t>
      </w:r>
      <w:r>
        <w:t xml:space="preserve"> </w:t>
      </w:r>
      <w:r>
        <w:t>치료자</w:t>
      </w:r>
    </w:p>
    <w:p w14:paraId="5B88F6B5" w14:textId="77777777" w:rsidR="000A7E7F" w:rsidRDefault="000A7E7F"/>
    <w:p w14:paraId="306D5A97" w14:textId="77777777" w:rsidR="000A7E7F" w:rsidRDefault="000A7E7F"/>
    <w:p w14:paraId="6E392EB7" w14:textId="77777777" w:rsidR="000A7E7F" w:rsidRDefault="00000000">
      <w:pPr>
        <w:jc w:val="both"/>
      </w:pPr>
      <w:r>
        <w:t>“</w:t>
      </w:r>
      <w:r>
        <w:t>성령과</w:t>
      </w:r>
      <w:r>
        <w:t xml:space="preserve"> </w:t>
      </w:r>
      <w:r>
        <w:t>신부가</w:t>
      </w:r>
      <w:r>
        <w:t xml:space="preserve"> </w:t>
      </w:r>
      <w:r>
        <w:t>말씀하시기를</w:t>
      </w:r>
      <w:r>
        <w:t xml:space="preserve"> </w:t>
      </w:r>
      <w:r>
        <w:t>오라</w:t>
      </w:r>
      <w:r>
        <w:t xml:space="preserve"> </w:t>
      </w:r>
      <w:r>
        <w:t>하시는도다</w:t>
      </w:r>
      <w:r>
        <w:t xml:space="preserve"> </w:t>
      </w:r>
      <w:r>
        <w:t>듣는</w:t>
      </w:r>
      <w:r>
        <w:t xml:space="preserve"> </w:t>
      </w:r>
      <w:r>
        <w:t>자도</w:t>
      </w:r>
      <w:r>
        <w:t xml:space="preserve"> </w:t>
      </w:r>
      <w:r>
        <w:t>오라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 xml:space="preserve"> </w:t>
      </w:r>
      <w:r>
        <w:t>목마른</w:t>
      </w:r>
      <w:r>
        <w:t xml:space="preserve"> </w:t>
      </w:r>
      <w:r>
        <w:t>자도</w:t>
      </w:r>
      <w:r>
        <w:t xml:space="preserve"> </w:t>
      </w:r>
      <w:r>
        <w:t>올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원하는</w:t>
      </w:r>
      <w:r>
        <w:t xml:space="preserve"> </w:t>
      </w:r>
      <w:r>
        <w:t>자는</w:t>
      </w:r>
      <w:r>
        <w:t xml:space="preserve"> </w:t>
      </w:r>
      <w:r>
        <w:t>값없이</w:t>
      </w:r>
      <w:r>
        <w:t> </w:t>
      </w:r>
      <w:r>
        <w:t>생명수를</w:t>
      </w:r>
      <w:r>
        <w:t xml:space="preserve"> </w:t>
      </w:r>
      <w:r>
        <w:t>받으라</w:t>
      </w:r>
      <w:r>
        <w:t xml:space="preserve"> </w:t>
      </w:r>
      <w:r>
        <w:t>하시더라</w:t>
      </w:r>
      <w:r>
        <w:t>”(</w:t>
      </w:r>
      <w:r>
        <w:t>계</w:t>
      </w:r>
      <w:r>
        <w:t xml:space="preserve"> 22:17)</w:t>
      </w:r>
    </w:p>
    <w:p w14:paraId="22C216D9" w14:textId="77777777" w:rsidR="000A7E7F" w:rsidRDefault="000A7E7F"/>
    <w:p w14:paraId="0AF339C2" w14:textId="77777777" w:rsidR="000A7E7F" w:rsidRDefault="00000000">
      <w:pPr>
        <w:jc w:val="both"/>
      </w:pPr>
      <w:r>
        <w:t>“</w:t>
      </w:r>
      <w:r>
        <w:t>나</w:t>
      </w:r>
      <w:r>
        <w:t xml:space="preserve"> </w:t>
      </w:r>
      <w:r>
        <w:t>예수는</w:t>
      </w:r>
      <w:r>
        <w:t xml:space="preserve"> </w:t>
      </w:r>
      <w:r>
        <w:t>교회들을</w:t>
      </w:r>
      <w:r>
        <w:t xml:space="preserve"> </w:t>
      </w:r>
      <w:r>
        <w:t>위하여</w:t>
      </w:r>
      <w:r>
        <w:t xml:space="preserve"> </w:t>
      </w:r>
      <w:r>
        <w:t>내</w:t>
      </w:r>
      <w:r>
        <w:t xml:space="preserve"> </w:t>
      </w:r>
      <w:r>
        <w:t>사자를</w:t>
      </w:r>
      <w:r>
        <w:t xml:space="preserve"> </w:t>
      </w:r>
      <w:r>
        <w:t>보내어</w:t>
      </w:r>
      <w:r>
        <w:t xml:space="preserve"> </w:t>
      </w:r>
      <w:r>
        <w:t>이것들을</w:t>
      </w:r>
      <w:r>
        <w:t xml:space="preserve"> </w:t>
      </w:r>
      <w:r>
        <w:t>너희에게</w:t>
      </w:r>
      <w:r>
        <w:t xml:space="preserve"> </w:t>
      </w:r>
      <w:r>
        <w:t>증언하게</w:t>
      </w:r>
      <w:r>
        <w:t xml:space="preserve"> </w:t>
      </w:r>
      <w:r>
        <w:t>했노라</w:t>
      </w:r>
      <w:r>
        <w:t xml:space="preserve"> </w:t>
      </w:r>
      <w:r>
        <w:t>나는</w:t>
      </w:r>
      <w:r>
        <w:t> </w:t>
      </w:r>
      <w:r>
        <w:t>다윗의</w:t>
      </w:r>
      <w:r>
        <w:t xml:space="preserve"> </w:t>
      </w:r>
      <w:r>
        <w:t>뿌리요</w:t>
      </w:r>
      <w:r>
        <w:t xml:space="preserve"> </w:t>
      </w:r>
      <w:r>
        <w:t>자손이니</w:t>
      </w:r>
      <w:r>
        <w:t xml:space="preserve"> </w:t>
      </w:r>
      <w:r>
        <w:t>곧</w:t>
      </w:r>
      <w:r>
        <w:t> </w:t>
      </w:r>
      <w:r>
        <w:t>광명한</w:t>
      </w:r>
      <w:r>
        <w:t xml:space="preserve"> </w:t>
      </w:r>
      <w:r>
        <w:t>새벽</w:t>
      </w:r>
      <w:r>
        <w:t xml:space="preserve"> </w:t>
      </w:r>
      <w:r>
        <w:t>별이라</w:t>
      </w:r>
      <w:r>
        <w:t xml:space="preserve"> </w:t>
      </w:r>
      <w:r>
        <w:t>하시더라</w:t>
      </w:r>
      <w:r>
        <w:t xml:space="preserve"> </w:t>
      </w:r>
      <w:r>
        <w:t>성령과</w:t>
      </w:r>
      <w:r>
        <w:t xml:space="preserve"> </w:t>
      </w:r>
      <w:r>
        <w:t>신부가</w:t>
      </w:r>
      <w:r>
        <w:t xml:space="preserve"> </w:t>
      </w:r>
      <w:r>
        <w:t>말씀하시기를</w:t>
      </w:r>
      <w:r>
        <w:t xml:space="preserve"> </w:t>
      </w:r>
      <w:r>
        <w:t>오라</w:t>
      </w:r>
      <w:r>
        <w:t xml:space="preserve"> </w:t>
      </w:r>
      <w:r>
        <w:t>하시는도다</w:t>
      </w:r>
      <w:r>
        <w:t xml:space="preserve"> </w:t>
      </w:r>
      <w:r>
        <w:t>듣는</w:t>
      </w:r>
      <w:r>
        <w:t xml:space="preserve"> </w:t>
      </w:r>
      <w:r>
        <w:t>자도</w:t>
      </w:r>
      <w:r>
        <w:t xml:space="preserve"> </w:t>
      </w:r>
      <w:r>
        <w:t>오라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 xml:space="preserve"> </w:t>
      </w:r>
      <w:r>
        <w:t>목마른</w:t>
      </w:r>
      <w:r>
        <w:t xml:space="preserve"> </w:t>
      </w:r>
      <w:r>
        <w:t>자도</w:t>
      </w:r>
      <w:r>
        <w:t xml:space="preserve"> </w:t>
      </w:r>
      <w:r>
        <w:t>올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원하는</w:t>
      </w:r>
      <w:r>
        <w:t xml:space="preserve"> </w:t>
      </w:r>
      <w:r>
        <w:t>자는</w:t>
      </w:r>
      <w:r>
        <w:t xml:space="preserve"> </w:t>
      </w:r>
      <w:r>
        <w:t>값없이</w:t>
      </w:r>
      <w:r>
        <w:t> </w:t>
      </w:r>
      <w:r>
        <w:t>생명수를</w:t>
      </w:r>
      <w:r>
        <w:t xml:space="preserve"> </w:t>
      </w:r>
      <w:r>
        <w:t>받으라</w:t>
      </w:r>
      <w:r>
        <w:t xml:space="preserve"> </w:t>
      </w:r>
      <w:r>
        <w:t>하시더라</w:t>
      </w:r>
      <w:r>
        <w:t>”(</w:t>
      </w:r>
      <w:r>
        <w:t>계</w:t>
      </w:r>
      <w:r>
        <w:t xml:space="preserve"> 22:16-17).</w:t>
      </w:r>
    </w:p>
    <w:p w14:paraId="2FFB806C" w14:textId="77777777" w:rsidR="000A7E7F" w:rsidRDefault="00000000">
      <w:pPr>
        <w:jc w:val="both"/>
      </w:pPr>
      <w:r>
        <w:t>여기에</w:t>
      </w:r>
      <w:r>
        <w:t xml:space="preserve"> </w:t>
      </w:r>
      <w:r>
        <w:t>그대가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영혼들을</w:t>
      </w:r>
      <w:r>
        <w:t xml:space="preserve"> </w:t>
      </w:r>
      <w:r>
        <w:t>생명수</w:t>
      </w:r>
      <w:r>
        <w:t xml:space="preserve"> </w:t>
      </w:r>
      <w:r>
        <w:t>샘으로</w:t>
      </w:r>
      <w:r>
        <w:t xml:space="preserve"> </w:t>
      </w:r>
      <w:r>
        <w:t>인도하는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생명의</w:t>
      </w:r>
      <w:r>
        <w:t xml:space="preserve"> </w:t>
      </w:r>
      <w:r>
        <w:t>원칙과</w:t>
      </w:r>
      <w:r>
        <w:t xml:space="preserve"> </w:t>
      </w:r>
      <w:r>
        <w:t>강력한</w:t>
      </w:r>
      <w:r>
        <w:t xml:space="preserve"> </w:t>
      </w:r>
      <w:r>
        <w:t>감화력으로</w:t>
      </w:r>
      <w:r>
        <w:t xml:space="preserve"> </w:t>
      </w:r>
      <w:r>
        <w:t>마음에</w:t>
      </w:r>
      <w:r>
        <w:t xml:space="preserve"> </w:t>
      </w:r>
      <w:r>
        <w:t>품는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죄의</w:t>
      </w:r>
      <w:r>
        <w:t xml:space="preserve"> </w:t>
      </w:r>
      <w:r>
        <w:t>어둠</w:t>
      </w:r>
      <w:r>
        <w:t xml:space="preserve"> </w:t>
      </w:r>
      <w:r>
        <w:t>가운데</w:t>
      </w:r>
      <w:r>
        <w:t xml:space="preserve"> </w:t>
      </w:r>
      <w:r>
        <w:t>있는</w:t>
      </w:r>
      <w:r>
        <w:t xml:space="preserve"> </w:t>
      </w:r>
      <w:r>
        <w:t>자들에게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기별처럼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감사하게도</w:t>
      </w:r>
      <w:r>
        <w:t xml:space="preserve">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성경으로</w:t>
      </w:r>
      <w:r>
        <w:t xml:space="preserve"> </w:t>
      </w:r>
      <w:r>
        <w:t>인도하시는</w:t>
      </w:r>
      <w:r>
        <w:t xml:space="preserve"> </w:t>
      </w:r>
      <w:r>
        <w:t>영원한</w:t>
      </w:r>
      <w:r>
        <w:t xml:space="preserve"> </w:t>
      </w:r>
      <w:r>
        <w:t>성령께서</w:t>
      </w:r>
      <w:r>
        <w:t xml:space="preserve"> </w:t>
      </w:r>
      <w:r>
        <w:t>계십니다</w:t>
      </w:r>
      <w:r>
        <w:t xml:space="preserve">. </w:t>
      </w:r>
      <w:r>
        <w:t>그러나</w:t>
      </w:r>
      <w:r>
        <w:t xml:space="preserve"> </w:t>
      </w:r>
      <w:r>
        <w:t>성령께서는</w:t>
      </w:r>
      <w:r>
        <w:t xml:space="preserve"> </w:t>
      </w:r>
      <w:r>
        <w:t>각</w:t>
      </w:r>
      <w:r>
        <w:t xml:space="preserve"> </w:t>
      </w:r>
      <w:r>
        <w:t>개인의</w:t>
      </w:r>
      <w:r>
        <w:t xml:space="preserve"> </w:t>
      </w:r>
      <w:r>
        <w:t>자아에</w:t>
      </w:r>
      <w:r>
        <w:t xml:space="preserve"> </w:t>
      </w:r>
      <w:r>
        <w:t>갇히시는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소통되어야</w:t>
      </w:r>
      <w:r>
        <w:t xml:space="preserve"> </w:t>
      </w:r>
      <w:r>
        <w:t>합니다</w:t>
      </w:r>
      <w:r>
        <w:t xml:space="preserve">. </w:t>
      </w:r>
      <w:r>
        <w:t>우리를</w:t>
      </w:r>
      <w:r>
        <w:t xml:space="preserve"> </w:t>
      </w:r>
      <w:r>
        <w:t>모든</w:t>
      </w:r>
      <w:r>
        <w:t xml:space="preserve"> </w:t>
      </w:r>
      <w:r>
        <w:t>진리로</w:t>
      </w:r>
      <w:r>
        <w:t xml:space="preserve"> </w:t>
      </w:r>
      <w:r>
        <w:t>인도하시는</w:t>
      </w:r>
      <w:r>
        <w:t xml:space="preserve"> </w:t>
      </w:r>
      <w:r>
        <w:t>성령께서는</w:t>
      </w:r>
      <w:r>
        <w:t xml:space="preserve"> </w:t>
      </w:r>
      <w:r>
        <w:t>다른</w:t>
      </w:r>
      <w:r>
        <w:t xml:space="preserve"> </w:t>
      </w:r>
      <w:r>
        <w:t>사람들을</w:t>
      </w:r>
      <w:r>
        <w:t xml:space="preserve"> </w:t>
      </w:r>
      <w:r>
        <w:t>인도하기</w:t>
      </w:r>
      <w:r>
        <w:t xml:space="preserve"> </w:t>
      </w:r>
      <w:r>
        <w:t>위해서</w:t>
      </w:r>
      <w:r>
        <w:t xml:space="preserve"> </w:t>
      </w:r>
      <w:r>
        <w:t>그들에게도</w:t>
      </w:r>
      <w:r>
        <w:t xml:space="preserve"> </w:t>
      </w:r>
      <w:r>
        <w:t>알려져야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존귀한</w:t>
      </w:r>
      <w:r>
        <w:t xml:space="preserve"> </w:t>
      </w:r>
      <w:r>
        <w:t>말씀을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살처럼</w:t>
      </w:r>
      <w:r>
        <w:t xml:space="preserve"> </w:t>
      </w:r>
      <w:r>
        <w:t>여기며</w:t>
      </w:r>
      <w:r>
        <w:t xml:space="preserve"> </w:t>
      </w:r>
      <w:r>
        <w:t>먹어야</w:t>
      </w:r>
      <w:r>
        <w:t xml:space="preserve"> </w:t>
      </w:r>
      <w:r>
        <w:t>합니다</w:t>
      </w:r>
      <w:r>
        <w:t xml:space="preserve">. </w:t>
      </w:r>
      <w:r>
        <w:t>증언이</w:t>
      </w:r>
      <w:r>
        <w:t xml:space="preserve"> </w:t>
      </w:r>
      <w:r>
        <w:t>무기력하고</w:t>
      </w:r>
      <w:r>
        <w:t xml:space="preserve"> </w:t>
      </w:r>
      <w:r>
        <w:t>따분해서는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5E7A8ADF" w14:textId="77777777" w:rsidR="000A7E7F" w:rsidRDefault="00000000">
      <w:pPr>
        <w:jc w:val="both"/>
      </w:pPr>
      <w:r>
        <w:t>의심을</w:t>
      </w:r>
      <w:r>
        <w:t xml:space="preserve"> </w:t>
      </w:r>
      <w:r>
        <w:t>키우기보다</w:t>
      </w:r>
      <w:r>
        <w:t xml:space="preserve"> </w:t>
      </w:r>
      <w:r>
        <w:t>모든</w:t>
      </w:r>
      <w:r>
        <w:t xml:space="preserve"> </w:t>
      </w:r>
      <w:r>
        <w:t>말과</w:t>
      </w:r>
      <w:r>
        <w:t xml:space="preserve"> </w:t>
      </w:r>
      <w:r>
        <w:t>태도와</w:t>
      </w:r>
      <w:r>
        <w:t xml:space="preserve"> </w:t>
      </w:r>
      <w:r>
        <w:t>행위를</w:t>
      </w:r>
      <w:r>
        <w:t xml:space="preserve"> </w:t>
      </w:r>
      <w:r>
        <w:t>통하여</w:t>
      </w:r>
      <w:r>
        <w:t xml:space="preserve"> </w:t>
      </w:r>
      <w:r>
        <w:t>믿음을</w:t>
      </w:r>
      <w:r>
        <w:t xml:space="preserve"> </w:t>
      </w:r>
      <w:r>
        <w:t>강화하십시오</w:t>
      </w:r>
      <w:r>
        <w:t xml:space="preserve">. </w:t>
      </w:r>
      <w:r>
        <w:t>우리는</w:t>
      </w:r>
      <w:r>
        <w:t xml:space="preserve"> </w:t>
      </w:r>
      <w:r>
        <w:t>영적으로</w:t>
      </w:r>
      <w:r>
        <w:t xml:space="preserve"> </w:t>
      </w:r>
      <w:r>
        <w:t>진실한</w:t>
      </w:r>
      <w:r>
        <w:t xml:space="preserve"> </w:t>
      </w:r>
      <w:r>
        <w:t>생명을</w:t>
      </w:r>
      <w:r>
        <w:t xml:space="preserve"> </w:t>
      </w:r>
      <w:r>
        <w:t>받고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우리에게</w:t>
      </w:r>
      <w:r>
        <w:t xml:space="preserve"> </w:t>
      </w:r>
      <w:r>
        <w:t>그러한</w:t>
      </w:r>
      <w:r>
        <w:t xml:space="preserve"> </w:t>
      </w:r>
      <w:r>
        <w:t>생명</w:t>
      </w:r>
      <w:r>
        <w:t xml:space="preserve">, </w:t>
      </w:r>
      <w:r>
        <w:t>곧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구주께서</w:t>
      </w:r>
      <w:r>
        <w:t xml:space="preserve"> </w:t>
      </w:r>
      <w:r>
        <w:t>계시다고</w:t>
      </w:r>
      <w:r>
        <w:t xml:space="preserve"> </w:t>
      </w:r>
      <w:r>
        <w:t>사람들에게</w:t>
      </w:r>
      <w:r>
        <w:t xml:space="preserve"> </w:t>
      </w:r>
      <w:r>
        <w:t>알리십시오</w:t>
      </w:r>
      <w:r>
        <w:t xml:space="preserve">. </w:t>
      </w:r>
      <w:r>
        <w:t>모래</w:t>
      </w:r>
      <w:r>
        <w:t xml:space="preserve"> </w:t>
      </w:r>
      <w:r>
        <w:t>위에</w:t>
      </w:r>
      <w:r>
        <w:t xml:space="preserve"> </w:t>
      </w:r>
      <w:r>
        <w:t>있는</w:t>
      </w:r>
      <w:r>
        <w:t xml:space="preserve"> </w:t>
      </w:r>
      <w:r>
        <w:t>자들을</w:t>
      </w:r>
      <w:r>
        <w:t xml:space="preserve"> </w:t>
      </w:r>
      <w:r>
        <w:t>인도해서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서게</w:t>
      </w:r>
      <w:r>
        <w:t xml:space="preserve"> </w:t>
      </w:r>
      <w:r>
        <w:t>하십시오</w:t>
      </w:r>
      <w:r>
        <w:t xml:space="preserve">. </w:t>
      </w:r>
      <w:r>
        <w:t>세상에는</w:t>
      </w:r>
      <w:r>
        <w:t xml:space="preserve"> </w:t>
      </w:r>
      <w:r>
        <w:t>회복시켜야</w:t>
      </w:r>
      <w:r>
        <w:t xml:space="preserve"> </w:t>
      </w:r>
      <w:r>
        <w:t>할</w:t>
      </w:r>
      <w:r>
        <w:t xml:space="preserve"> </w:t>
      </w:r>
      <w:r>
        <w:t>영혼들과</w:t>
      </w:r>
      <w:r>
        <w:t xml:space="preserve"> </w:t>
      </w:r>
      <w:r>
        <w:t>구원의</w:t>
      </w:r>
      <w:r>
        <w:t xml:space="preserve"> </w:t>
      </w:r>
      <w:r>
        <w:t>기쁨을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그들에게는</w:t>
      </w:r>
      <w:r>
        <w:t xml:space="preserve"> </w:t>
      </w:r>
      <w:r>
        <w:t>과오가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t>바른</w:t>
      </w:r>
      <w:r>
        <w:t xml:space="preserve"> </w:t>
      </w:r>
      <w:r>
        <w:t>성품을</w:t>
      </w:r>
      <w:r>
        <w:t xml:space="preserve"> </w:t>
      </w:r>
      <w:r>
        <w:t>기르지</w:t>
      </w:r>
      <w:r>
        <w:t xml:space="preserve"> </w:t>
      </w:r>
      <w:r>
        <w:t>못했습니다</w:t>
      </w:r>
      <w:r>
        <w:t xml:space="preserve">. </w:t>
      </w:r>
      <w:r>
        <w:t>그럼에도</w:t>
      </w:r>
      <w:r>
        <w:t xml:space="preserve"> </w:t>
      </w:r>
      <w:r>
        <w:t>하나님은</w:t>
      </w:r>
      <w:r>
        <w:t xml:space="preserve"> </w:t>
      </w:r>
      <w:r>
        <w:t>그들에게</w:t>
      </w:r>
      <w:r>
        <w:t xml:space="preserve"> </w:t>
      </w:r>
      <w:r>
        <w:t>기쁨</w:t>
      </w:r>
      <w:r>
        <w:t xml:space="preserve">, </w:t>
      </w:r>
      <w:r>
        <w:t>그것도</w:t>
      </w:r>
      <w:r>
        <w:t xml:space="preserve"> </w:t>
      </w:r>
      <w:r>
        <w:t>기름</w:t>
      </w:r>
      <w:r>
        <w:t xml:space="preserve"> </w:t>
      </w:r>
      <w:r>
        <w:t>부음을</w:t>
      </w:r>
      <w:r>
        <w:t xml:space="preserve"> </w:t>
      </w:r>
      <w:r>
        <w:t>받은</w:t>
      </w:r>
      <w:r>
        <w:t xml:space="preserve"> </w:t>
      </w:r>
      <w:r>
        <w:t>분의</w:t>
      </w:r>
      <w:r>
        <w:t xml:space="preserve"> </w:t>
      </w:r>
      <w:r>
        <w:t>기쁨을</w:t>
      </w:r>
      <w:r>
        <w:t xml:space="preserve"> </w:t>
      </w:r>
      <w:r>
        <w:t>회복시키십니다</w:t>
      </w:r>
      <w:r>
        <w:t xml:space="preserve">. </w:t>
      </w:r>
      <w:r>
        <w:t>이러한</w:t>
      </w:r>
      <w:r>
        <w:t xml:space="preserve"> </w:t>
      </w:r>
      <w:r>
        <w:t>기쁨은</w:t>
      </w:r>
      <w:r>
        <w:t xml:space="preserve"> </w:t>
      </w:r>
      <w:r>
        <w:t>만족과</w:t>
      </w:r>
      <w:r>
        <w:t xml:space="preserve"> </w:t>
      </w:r>
      <w:r>
        <w:t>행복과</w:t>
      </w:r>
      <w:r>
        <w:t xml:space="preserve"> </w:t>
      </w:r>
      <w:r>
        <w:t>거룩한</w:t>
      </w:r>
      <w:r>
        <w:t xml:space="preserve"> </w:t>
      </w:r>
      <w:r>
        <w:t>확신을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기별을</w:t>
      </w:r>
      <w:r>
        <w:t xml:space="preserve"> </w:t>
      </w:r>
      <w:r>
        <w:t>제시할</w:t>
      </w:r>
      <w:r>
        <w:t xml:space="preserve"> </w:t>
      </w:r>
      <w:r>
        <w:t>것입니다</w:t>
      </w:r>
      <w:r>
        <w:t xml:space="preserve">. </w:t>
      </w:r>
      <w:r>
        <w:t>바른길에서</w:t>
      </w:r>
      <w:r>
        <w:t xml:space="preserve"> </w:t>
      </w:r>
      <w:r>
        <w:lastRenderedPageBreak/>
        <w:t>벗어난</w:t>
      </w:r>
      <w:r>
        <w:t xml:space="preserve">, </w:t>
      </w:r>
      <w:r>
        <w:t>가난하고</w:t>
      </w:r>
      <w:r>
        <w:t xml:space="preserve"> </w:t>
      </w:r>
      <w:r>
        <w:t>낙심한</w:t>
      </w:r>
      <w:r>
        <w:t xml:space="preserve"> </w:t>
      </w:r>
      <w:r>
        <w:t>자들에게</w:t>
      </w:r>
      <w:r>
        <w:t xml:space="preserve"> </w:t>
      </w:r>
      <w:r>
        <w:t>실망할</w:t>
      </w:r>
      <w:r>
        <w:t xml:space="preserve"> </w:t>
      </w:r>
      <w:r>
        <w:t>필요가</w:t>
      </w:r>
      <w:r>
        <w:t xml:space="preserve"> </w:t>
      </w:r>
      <w:r>
        <w:t>없다고</w:t>
      </w:r>
      <w:r>
        <w:t xml:space="preserve"> </w:t>
      </w:r>
      <w:r>
        <w:t>말하십시오</w:t>
      </w:r>
      <w:r>
        <w:t xml:space="preserve">. </w:t>
      </w:r>
      <w:r>
        <w:t>누구든지</w:t>
      </w:r>
      <w:r>
        <w:t xml:space="preserve"> </w:t>
      </w:r>
      <w:r>
        <w:t>그리스도께로</w:t>
      </w:r>
      <w:r>
        <w:t xml:space="preserve"> </w:t>
      </w:r>
      <w:r>
        <w:t>오면</w:t>
      </w:r>
      <w:r>
        <w:t xml:space="preserve"> </w:t>
      </w:r>
      <w:r>
        <w:t>치유받고</w:t>
      </w:r>
      <w:r>
        <w:t xml:space="preserve"> </w:t>
      </w:r>
      <w:r>
        <w:t>깨끗해집니다</w:t>
      </w:r>
      <w:r>
        <w:t>.</w:t>
      </w:r>
    </w:p>
    <w:p w14:paraId="1E2E6C79" w14:textId="77777777" w:rsidR="000A7E7F" w:rsidRDefault="00000000">
      <w:pPr>
        <w:jc w:val="both"/>
      </w:pPr>
      <w:r>
        <w:t>…</w:t>
      </w:r>
      <w:r>
        <w:t>구름이</w:t>
      </w:r>
      <w:r>
        <w:t xml:space="preserve"> </w:t>
      </w:r>
      <w:r>
        <w:t>영혼을</w:t>
      </w:r>
      <w:r>
        <w:t xml:space="preserve"> </w:t>
      </w:r>
      <w:r>
        <w:t>뒤덮을</w:t>
      </w:r>
      <w:r>
        <w:t xml:space="preserve"> </w:t>
      </w:r>
      <w:r>
        <w:t>때도</w:t>
      </w:r>
      <w:r>
        <w:t xml:space="preserve"> </w:t>
      </w:r>
      <w:r>
        <w:t>그리스도는</w:t>
      </w:r>
      <w:r>
        <w:t xml:space="preserve"> </w:t>
      </w:r>
      <w:r>
        <w:t>멀리</w:t>
      </w:r>
      <w:r>
        <w:t xml:space="preserve"> </w:t>
      </w:r>
      <w:r>
        <w:t>계시지</w:t>
      </w:r>
      <w:r>
        <w:t xml:space="preserve"> </w:t>
      </w:r>
      <w:r>
        <w:t>않습니다</w:t>
      </w:r>
      <w:r>
        <w:t xml:space="preserve">.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짊어지신</w:t>
      </w:r>
      <w:r>
        <w:t xml:space="preserve"> </w:t>
      </w:r>
      <w:r>
        <w:t>분이자</w:t>
      </w:r>
      <w:r>
        <w:t xml:space="preserve"> </w:t>
      </w:r>
      <w:r>
        <w:t>인류의</w:t>
      </w:r>
      <w:r>
        <w:t xml:space="preserve"> </w:t>
      </w:r>
      <w:r>
        <w:t>불행을</w:t>
      </w:r>
      <w:r>
        <w:t xml:space="preserve"> </w:t>
      </w:r>
      <w:r>
        <w:t>고칠</w:t>
      </w:r>
      <w:r>
        <w:t xml:space="preserve"> </w:t>
      </w:r>
      <w:r>
        <w:t>위대한</w:t>
      </w:r>
      <w:r>
        <w:t xml:space="preserve"> </w:t>
      </w:r>
      <w:r>
        <w:t>치유자가</w:t>
      </w:r>
      <w:r>
        <w:t xml:space="preserve"> </w:t>
      </w:r>
      <w:r>
        <w:t>아니면</w:t>
      </w:r>
      <w:r>
        <w:t xml:space="preserve"> </w:t>
      </w:r>
      <w:r>
        <w:t>우리가</w:t>
      </w:r>
      <w:r>
        <w:t xml:space="preserve"> </w:t>
      </w:r>
      <w:r>
        <w:t>누구에게</w:t>
      </w:r>
      <w:r>
        <w:t xml:space="preserve"> </w:t>
      </w:r>
      <w:r>
        <w:t>가겠습니까</w:t>
      </w:r>
      <w:r>
        <w:t>? “</w:t>
      </w:r>
      <w:r>
        <w:t>영생의</w:t>
      </w:r>
      <w:r>
        <w:t xml:space="preserve"> </w:t>
      </w:r>
      <w:r>
        <w:t>말씀이</w:t>
      </w:r>
      <w:r>
        <w:t xml:space="preserve"> </w:t>
      </w:r>
      <w:r>
        <w:t>주께</w:t>
      </w:r>
      <w:r>
        <w:t xml:space="preserve">” </w:t>
      </w:r>
      <w:r>
        <w:t>있습니다</w:t>
      </w:r>
      <w:r>
        <w:t>(</w:t>
      </w:r>
      <w:r>
        <w:t>요</w:t>
      </w:r>
      <w:r>
        <w:t xml:space="preserve"> 6:68). </w:t>
      </w:r>
      <w:r>
        <w:t>주를</w:t>
      </w:r>
      <w:r>
        <w:t xml:space="preserve"> </w:t>
      </w:r>
      <w:r>
        <w:t>신뢰하고</w:t>
      </w:r>
      <w:r>
        <w:t xml:space="preserve">, </w:t>
      </w:r>
      <w:r>
        <w:t>사랑으로</w:t>
      </w:r>
      <w:r>
        <w:t xml:space="preserve"> </w:t>
      </w:r>
      <w:r>
        <w:t>행하며</w:t>
      </w:r>
      <w:r>
        <w:t xml:space="preserve">, </w:t>
      </w:r>
      <w:r>
        <w:t>마음을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믿음을</w:t>
      </w:r>
      <w:r>
        <w:t xml:space="preserve"> </w:t>
      </w:r>
      <w:r>
        <w:t>지닌</w:t>
      </w:r>
      <w:r>
        <w:t xml:space="preserve"> </w:t>
      </w:r>
      <w:r>
        <w:t>모든</w:t>
      </w:r>
      <w:r>
        <w:t xml:space="preserve"> </w:t>
      </w:r>
      <w:r>
        <w:t>자에게</w:t>
      </w:r>
      <w:r>
        <w:t xml:space="preserve"> </w:t>
      </w:r>
      <w:r>
        <w:t>기쁨이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“</w:t>
      </w:r>
      <w:r>
        <w:t>내</w:t>
      </w:r>
      <w:r>
        <w:t> </w:t>
      </w:r>
      <w:r>
        <w:t>기쁨이</w:t>
      </w:r>
      <w:r>
        <w:t xml:space="preserve"> </w:t>
      </w:r>
      <w:r>
        <w:t>너희</w:t>
      </w:r>
      <w:r>
        <w:t xml:space="preserve"> </w:t>
      </w:r>
      <w:r>
        <w:t>안에</w:t>
      </w:r>
      <w:r>
        <w:t xml:space="preserve"> </w:t>
      </w:r>
      <w:r>
        <w:t>있어</w:t>
      </w:r>
      <w:r>
        <w:t xml:space="preserve"> </w:t>
      </w:r>
      <w:r>
        <w:t>너희</w:t>
      </w:r>
      <w:r>
        <w:t> </w:t>
      </w:r>
      <w:r>
        <w:t>기쁨을</w:t>
      </w:r>
      <w:r>
        <w:t xml:space="preserve"> </w:t>
      </w:r>
      <w:r>
        <w:t>충만하게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.” “</w:t>
      </w:r>
      <w:r>
        <w:t>믿음이</w:t>
      </w:r>
      <w:r>
        <w:t xml:space="preserve"> </w:t>
      </w:r>
      <w:r>
        <w:t>없이는</w:t>
      </w:r>
      <w:r>
        <w:t xml:space="preserve"> </w:t>
      </w:r>
      <w:r>
        <w:t>하나님을</w:t>
      </w:r>
      <w:r>
        <w:t xml:space="preserve"> </w:t>
      </w:r>
      <w:r>
        <w:t>기쁘시게</w:t>
      </w:r>
      <w:r>
        <w:t xml:space="preserve"> </w:t>
      </w:r>
      <w:r>
        <w:t>하지</w:t>
      </w:r>
      <w:r>
        <w:t xml:space="preserve"> </w:t>
      </w:r>
      <w:r>
        <w:t>못</w:t>
      </w:r>
      <w:r>
        <w:t>”</w:t>
      </w:r>
      <w:r>
        <w:t>한다고</w:t>
      </w:r>
      <w:r>
        <w:t xml:space="preserve"> </w:t>
      </w:r>
      <w:r>
        <w:t>말씀하십니다</w:t>
      </w:r>
      <w:r>
        <w:t>(</w:t>
      </w:r>
      <w:r>
        <w:t>요</w:t>
      </w:r>
      <w:r>
        <w:t xml:space="preserve"> 15:11; </w:t>
      </w:r>
      <w:r>
        <w:t>히</w:t>
      </w:r>
      <w:r>
        <w:t xml:space="preserve"> 11:6). </w:t>
      </w:r>
      <w:r>
        <w:t>하나님의</w:t>
      </w:r>
      <w:r>
        <w:t xml:space="preserve"> </w:t>
      </w:r>
      <w:r>
        <w:t>자녀에게</w:t>
      </w:r>
      <w:r>
        <w:t xml:space="preserve"> </w:t>
      </w:r>
      <w:r>
        <w:t>있어야</w:t>
      </w:r>
      <w:r>
        <w:t xml:space="preserve"> </w:t>
      </w:r>
      <w:r>
        <w:t>할</w:t>
      </w:r>
      <w:r>
        <w:t xml:space="preserve"> </w:t>
      </w:r>
      <w:r>
        <w:t>영적인</w:t>
      </w:r>
      <w:r>
        <w:t xml:space="preserve"> </w:t>
      </w:r>
      <w:r>
        <w:t>신경과</w:t>
      </w:r>
      <w:r>
        <w:t xml:space="preserve"> </w:t>
      </w:r>
      <w:r>
        <w:t>근육에</w:t>
      </w:r>
      <w:r>
        <w:t xml:space="preserve"> </w:t>
      </w:r>
      <w:r>
        <w:t>일종의</w:t>
      </w:r>
      <w:r>
        <w:t xml:space="preserve"> </w:t>
      </w:r>
      <w:r>
        <w:t>마비가</w:t>
      </w:r>
      <w:r>
        <w:t xml:space="preserve"> </w:t>
      </w:r>
      <w:r>
        <w:t>일어났습니다</w:t>
      </w:r>
      <w:r>
        <w:t xml:space="preserve">. </w:t>
      </w:r>
      <w:r>
        <w:t>지금</w:t>
      </w:r>
      <w:r>
        <w:t xml:space="preserve"> </w:t>
      </w:r>
      <w:r>
        <w:t>당장</w:t>
      </w:r>
      <w:r>
        <w:t xml:space="preserve"> </w:t>
      </w:r>
      <w:r>
        <w:t>일어나십시오</w:t>
      </w:r>
      <w:r>
        <w:t xml:space="preserve">. </w:t>
      </w:r>
      <w:r>
        <w:t>지체하지</w:t>
      </w:r>
      <w:r>
        <w:t xml:space="preserve"> </w:t>
      </w:r>
      <w:r>
        <w:t>마십시오</w:t>
      </w:r>
      <w:r>
        <w:t>.</w:t>
      </w:r>
    </w:p>
    <w:p w14:paraId="7604212A" w14:textId="77777777" w:rsidR="000A7E7F" w:rsidRDefault="00000000">
      <w:pPr>
        <w:jc w:val="both"/>
      </w:pPr>
      <w:r>
        <w:t>Letter(</w:t>
      </w:r>
      <w:r>
        <w:t>편지</w:t>
      </w:r>
      <w:r>
        <w:t>), 1896</w:t>
      </w:r>
      <w:r>
        <w:t>년</w:t>
      </w:r>
      <w:r>
        <w:t xml:space="preserve"> 93</w:t>
      </w:r>
    </w:p>
    <w:p w14:paraId="177945D7" w14:textId="77777777" w:rsidR="000A7E7F" w:rsidRDefault="00000000">
      <w:r>
        <w:br w:type="page"/>
      </w:r>
    </w:p>
    <w:p w14:paraId="22790D11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12</w:t>
      </w:r>
      <w:r>
        <w:t>일</w:t>
      </w:r>
      <w:r>
        <w:t>(</w:t>
      </w:r>
      <w:r>
        <w:t>일</w:t>
      </w:r>
      <w:r>
        <w:t>)</w:t>
      </w:r>
    </w:p>
    <w:p w14:paraId="18F7155A" w14:textId="77777777" w:rsidR="000A7E7F" w:rsidRDefault="000A7E7F"/>
    <w:p w14:paraId="59FADECF" w14:textId="77777777" w:rsidR="000A7E7F" w:rsidRDefault="00000000">
      <w:pPr>
        <w:jc w:val="both"/>
      </w:pPr>
      <w:r>
        <w:t>오류가</w:t>
      </w:r>
      <w:r>
        <w:t xml:space="preserve"> </w:t>
      </w:r>
      <w:r>
        <w:t>없는</w:t>
      </w:r>
      <w:r>
        <w:t xml:space="preserve"> </w:t>
      </w:r>
      <w:r>
        <w:t>진리의</w:t>
      </w:r>
      <w:r>
        <w:t xml:space="preserve"> </w:t>
      </w:r>
      <w:r>
        <w:t>근원</w:t>
      </w:r>
    </w:p>
    <w:p w14:paraId="08427F1F" w14:textId="77777777" w:rsidR="000A7E7F" w:rsidRDefault="000A7E7F"/>
    <w:p w14:paraId="7A138C85" w14:textId="77777777" w:rsidR="000A7E7F" w:rsidRDefault="000A7E7F"/>
    <w:p w14:paraId="5B02B65D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이른</w:t>
      </w:r>
      <w:r>
        <w:t xml:space="preserve"> </w:t>
      </w:r>
      <w:r>
        <w:t>말은</w:t>
      </w:r>
      <w:r>
        <w:t> </w:t>
      </w:r>
      <w:r>
        <w:t>영이요</w:t>
      </w:r>
      <w:r>
        <w:t> </w:t>
      </w:r>
      <w:r>
        <w:t>생명이라</w:t>
      </w:r>
      <w:r>
        <w:t>”(</w:t>
      </w:r>
      <w:r>
        <w:t>요</w:t>
      </w:r>
      <w:r>
        <w:t xml:space="preserve"> 6:63)</w:t>
      </w:r>
    </w:p>
    <w:p w14:paraId="121AE4EE" w14:textId="77777777" w:rsidR="000A7E7F" w:rsidRDefault="000A7E7F"/>
    <w:p w14:paraId="2CCD3B74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말씀에는</w:t>
      </w:r>
      <w:r>
        <w:t xml:space="preserve"> </w:t>
      </w:r>
      <w:r>
        <w:t>불필요한</w:t>
      </w:r>
      <w:r>
        <w:t xml:space="preserve"> </w:t>
      </w:r>
      <w:r>
        <w:t>것이</w:t>
      </w:r>
      <w:r>
        <w:t xml:space="preserve"> </w:t>
      </w:r>
      <w:r>
        <w:t>없습니다</w:t>
      </w:r>
      <w:r>
        <w:t xml:space="preserve">. </w:t>
      </w:r>
      <w:r>
        <w:t>산상</w:t>
      </w:r>
      <w:r>
        <w:t xml:space="preserve"> </w:t>
      </w:r>
      <w:r>
        <w:t>보훈은</w:t>
      </w:r>
      <w:r>
        <w:t xml:space="preserve"> </w:t>
      </w:r>
      <w:r>
        <w:t>일종의</w:t>
      </w:r>
      <w:r>
        <w:t xml:space="preserve"> </w:t>
      </w:r>
      <w:r>
        <w:t>뛰어난</w:t>
      </w:r>
      <w:r>
        <w:t xml:space="preserve"> </w:t>
      </w:r>
      <w:r>
        <w:t>작품이지만</w:t>
      </w:r>
      <w:r>
        <w:t xml:space="preserve"> </w:t>
      </w:r>
      <w:r>
        <w:t>어린이도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만큼</w:t>
      </w:r>
      <w:r>
        <w:t xml:space="preserve"> </w:t>
      </w:r>
      <w:r>
        <w:t>단순합니다</w:t>
      </w:r>
      <w:r>
        <w:t xml:space="preserve">. </w:t>
      </w:r>
      <w:r>
        <w:t>축복의</w:t>
      </w:r>
      <w:r>
        <w:t xml:space="preserve"> </w:t>
      </w:r>
      <w:r>
        <w:t>산은</w:t>
      </w:r>
      <w:r>
        <w:t xml:space="preserve"> </w:t>
      </w:r>
      <w:r>
        <w:t>그리스도께서</w:t>
      </w:r>
      <w:r>
        <w:t xml:space="preserve"> </w:t>
      </w:r>
      <w:r>
        <w:t>밟으셨던</w:t>
      </w:r>
      <w:r>
        <w:t xml:space="preserve"> </w:t>
      </w:r>
      <w:r>
        <w:t>영적인</w:t>
      </w:r>
      <w:r>
        <w:t xml:space="preserve"> </w:t>
      </w:r>
      <w:r>
        <w:t>향상을</w:t>
      </w:r>
      <w:r>
        <w:t xml:space="preserve"> </w:t>
      </w:r>
      <w:r>
        <w:t>상징합니다</w:t>
      </w:r>
      <w:r>
        <w:t xml:space="preserve">. </w:t>
      </w:r>
      <w:r>
        <w:t>그분의</w:t>
      </w:r>
      <w:r>
        <w:t xml:space="preserve"> </w:t>
      </w:r>
      <w:r>
        <w:t>입술에서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말씀은</w:t>
      </w:r>
      <w:r>
        <w:t xml:space="preserve"> </w:t>
      </w:r>
      <w:r>
        <w:t>하나님에게서</w:t>
      </w:r>
      <w:r>
        <w:t xml:space="preserve"> </w:t>
      </w:r>
      <w:r>
        <w:t>비롯되었습니다</w:t>
      </w:r>
      <w:r>
        <w:t xml:space="preserve">. </w:t>
      </w:r>
      <w:r>
        <w:t>그분은</w:t>
      </w:r>
      <w:r>
        <w:t xml:space="preserve"> </w:t>
      </w:r>
      <w:r>
        <w:t>하늘의</w:t>
      </w:r>
      <w:r>
        <w:t xml:space="preserve"> </w:t>
      </w:r>
      <w:r>
        <w:t>권위로</w:t>
      </w:r>
      <w:r>
        <w:t xml:space="preserve"> </w:t>
      </w:r>
      <w:r>
        <w:t>말씀하셨습니다</w:t>
      </w:r>
      <w:r>
        <w:t xml:space="preserve">. </w:t>
      </w:r>
      <w:r>
        <w:t>그분은</w:t>
      </w:r>
      <w:r>
        <w:t xml:space="preserve"> 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이른</w:t>
      </w:r>
      <w:r>
        <w:t xml:space="preserve"> </w:t>
      </w:r>
      <w:r>
        <w:t>말은</w:t>
      </w:r>
      <w:r>
        <w:t> </w:t>
      </w:r>
      <w:r>
        <w:t>영이요</w:t>
      </w:r>
      <w:r>
        <w:t> </w:t>
      </w:r>
      <w:r>
        <w:t>생명이라</w:t>
      </w:r>
      <w:r>
        <w:t>”(</w:t>
      </w:r>
      <w:r>
        <w:t>요</w:t>
      </w:r>
      <w:r>
        <w:t xml:space="preserve"> 6:63)</w:t>
      </w:r>
      <w:r>
        <w:t>고</w:t>
      </w:r>
      <w:r>
        <w:t xml:space="preserve"> </w:t>
      </w:r>
      <w:r>
        <w:t>하셨습니다</w:t>
      </w:r>
      <w:r>
        <w:t xml:space="preserve">. </w:t>
      </w:r>
      <w:r>
        <w:t>그분의</w:t>
      </w:r>
      <w:r>
        <w:t xml:space="preserve"> </w:t>
      </w:r>
      <w:r>
        <w:t>가르침은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인류의</w:t>
      </w:r>
      <w:r>
        <w:t xml:space="preserve"> </w:t>
      </w:r>
      <w:r>
        <w:t>야망과</w:t>
      </w:r>
      <w:r>
        <w:t xml:space="preserve"> </w:t>
      </w:r>
      <w:r>
        <w:t>가장</w:t>
      </w:r>
      <w:r>
        <w:t xml:space="preserve"> </w:t>
      </w:r>
      <w:r>
        <w:t>심오한</w:t>
      </w:r>
      <w:r>
        <w:t xml:space="preserve"> </w:t>
      </w:r>
      <w:r>
        <w:t>탐구조차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고상하고</w:t>
      </w:r>
      <w:r>
        <w:t xml:space="preserve">, </w:t>
      </w:r>
      <w:r>
        <w:t>구원에</w:t>
      </w:r>
      <w:r>
        <w:t xml:space="preserve"> </w:t>
      </w:r>
      <w:r>
        <w:t>이르게</w:t>
      </w:r>
      <w:r>
        <w:t xml:space="preserve"> </w:t>
      </w:r>
      <w:r>
        <w:t>하는</w:t>
      </w:r>
      <w:r>
        <w:t xml:space="preserve"> </w:t>
      </w:r>
      <w:r>
        <w:t>진리로</w:t>
      </w:r>
      <w:r>
        <w:t xml:space="preserve"> </w:t>
      </w:r>
      <w:r>
        <w:t>가득합니다</w:t>
      </w:r>
      <w:r>
        <w:t xml:space="preserve">. </w:t>
      </w:r>
      <w:r>
        <w:t>그분은</w:t>
      </w:r>
      <w:r>
        <w:t xml:space="preserve"> </w:t>
      </w:r>
      <w:r>
        <w:t>인류에게</w:t>
      </w:r>
      <w:r>
        <w:t xml:space="preserve"> </w:t>
      </w:r>
      <w:r>
        <w:t>드리워진</w:t>
      </w:r>
      <w:r>
        <w:t xml:space="preserve"> </w:t>
      </w:r>
      <w:r>
        <w:t>참혹한</w:t>
      </w:r>
      <w:r>
        <w:t xml:space="preserve"> </w:t>
      </w:r>
      <w:r>
        <w:t>파멸을</w:t>
      </w:r>
      <w:r>
        <w:t xml:space="preserve"> </w:t>
      </w:r>
      <w:r>
        <w:t>익히</w:t>
      </w:r>
      <w:r>
        <w:t xml:space="preserve"> </w:t>
      </w:r>
      <w:r>
        <w:t>아시고</w:t>
      </w:r>
      <w:r>
        <w:t xml:space="preserve">, </w:t>
      </w:r>
      <w:r>
        <w:t>자신의</w:t>
      </w:r>
      <w:r>
        <w:t xml:space="preserve"> </w:t>
      </w:r>
      <w:r>
        <w:t>의로</w:t>
      </w:r>
      <w:r>
        <w:t xml:space="preserve"> </w:t>
      </w:r>
      <w:r>
        <w:t>인간들을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오셔서</w:t>
      </w:r>
      <w:r>
        <w:t xml:space="preserve"> </w:t>
      </w:r>
      <w:r>
        <w:t>확실한</w:t>
      </w:r>
      <w:r>
        <w:t xml:space="preserve"> </w:t>
      </w:r>
      <w:r>
        <w:t>소망의</w:t>
      </w:r>
      <w:r>
        <w:t xml:space="preserve"> </w:t>
      </w:r>
      <w:r>
        <w:t>보증과</w:t>
      </w:r>
      <w:r>
        <w:t xml:space="preserve"> </w:t>
      </w:r>
      <w:r>
        <w:t>완전한</w:t>
      </w:r>
      <w:r>
        <w:t xml:space="preserve"> </w:t>
      </w:r>
      <w:r>
        <w:t>구원을</w:t>
      </w:r>
      <w:r>
        <w:t xml:space="preserve"> </w:t>
      </w:r>
      <w:r>
        <w:t>세상에</w:t>
      </w:r>
      <w:r>
        <w:t xml:space="preserve"> </w:t>
      </w:r>
      <w:r>
        <w:t>가져다주셨습니다</w:t>
      </w:r>
      <w:r>
        <w:t>.</w:t>
      </w:r>
    </w:p>
    <w:p w14:paraId="586EA56F" w14:textId="77777777" w:rsidR="000A7E7F" w:rsidRDefault="00000000">
      <w:pPr>
        <w:jc w:val="both"/>
      </w:pPr>
      <w:r>
        <w:t>불신앙이</w:t>
      </w:r>
      <w:r>
        <w:t xml:space="preserve"> </w:t>
      </w:r>
      <w:r>
        <w:t>횡행하고</w:t>
      </w:r>
      <w:r>
        <w:t xml:space="preserve"> </w:t>
      </w:r>
      <w:r>
        <w:t>죄악이</w:t>
      </w:r>
      <w:r>
        <w:t xml:space="preserve"> </w:t>
      </w:r>
      <w:r>
        <w:t>만연한</w:t>
      </w:r>
      <w:r>
        <w:t xml:space="preserve"> </w:t>
      </w:r>
      <w:r>
        <w:t>이유는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차선</w:t>
      </w:r>
      <w:r>
        <w:t xml:space="preserve"> </w:t>
      </w:r>
      <w:r>
        <w:t>순위로</w:t>
      </w:r>
      <w:r>
        <w:t xml:space="preserve"> </w:t>
      </w:r>
      <w:r>
        <w:t>밀려나기</w:t>
      </w:r>
      <w:r>
        <w:t xml:space="preserve"> </w:t>
      </w:r>
      <w:r>
        <w:t>때문입니다</w:t>
      </w:r>
      <w:r>
        <w:t xml:space="preserve">. </w:t>
      </w:r>
      <w:r>
        <w:t>오늘날</w:t>
      </w:r>
      <w:r>
        <w:t xml:space="preserve"> </w:t>
      </w:r>
      <w:r>
        <w:t>부차적인</w:t>
      </w:r>
      <w:r>
        <w:t xml:space="preserve"> </w:t>
      </w:r>
      <w:r>
        <w:t>것들에</w:t>
      </w:r>
      <w:r>
        <w:t xml:space="preserve"> </w:t>
      </w:r>
      <w:r>
        <w:t>마음을</w:t>
      </w:r>
      <w:r>
        <w:t xml:space="preserve"> </w:t>
      </w:r>
      <w:r>
        <w:t>빼앗긴</w:t>
      </w:r>
      <w:r>
        <w:t xml:space="preserve"> </w:t>
      </w:r>
      <w:r>
        <w:t>교사가</w:t>
      </w:r>
      <w:r>
        <w:t xml:space="preserve"> </w:t>
      </w:r>
      <w:r>
        <w:t>수두록합니다</w:t>
      </w:r>
      <w:r>
        <w:t xml:space="preserve">. </w:t>
      </w:r>
      <w:r>
        <w:t>진리의</w:t>
      </w:r>
      <w:r>
        <w:t xml:space="preserve"> </w:t>
      </w:r>
      <w:r>
        <w:t>형식에</w:t>
      </w:r>
      <w:r>
        <w:t xml:space="preserve"> </w:t>
      </w:r>
      <w:r>
        <w:t>불과한</w:t>
      </w:r>
      <w:r>
        <w:t xml:space="preserve"> </w:t>
      </w:r>
      <w:r>
        <w:t>수많은</w:t>
      </w:r>
      <w:r>
        <w:t xml:space="preserve"> </w:t>
      </w:r>
      <w:r>
        <w:t>전통이</w:t>
      </w:r>
      <w:r>
        <w:t xml:space="preserve"> </w:t>
      </w:r>
      <w:r>
        <w:t>세상</w:t>
      </w:r>
      <w:r>
        <w:t xml:space="preserve"> </w:t>
      </w:r>
      <w:r>
        <w:t>학교에서</w:t>
      </w:r>
      <w:r>
        <w:t xml:space="preserve"> </w:t>
      </w:r>
      <w:r>
        <w:t>제공하는</w:t>
      </w:r>
      <w:r>
        <w:t xml:space="preserve"> </w:t>
      </w:r>
      <w:r>
        <w:t>학습</w:t>
      </w:r>
      <w:r>
        <w:t xml:space="preserve"> </w:t>
      </w:r>
      <w:r>
        <w:t>과정에</w:t>
      </w:r>
      <w:r>
        <w:t xml:space="preserve"> </w:t>
      </w:r>
      <w:r>
        <w:t>도입되고</w:t>
      </w:r>
      <w:r>
        <w:t xml:space="preserve"> </w:t>
      </w:r>
      <w:r>
        <w:t>있습니다</w:t>
      </w:r>
      <w:r>
        <w:t xml:space="preserve">. </w:t>
      </w:r>
      <w:r>
        <w:t>인간의</w:t>
      </w:r>
      <w:r>
        <w:t xml:space="preserve"> </w:t>
      </w:r>
      <w:r>
        <w:t>가르침이</w:t>
      </w:r>
      <w:r>
        <w:t xml:space="preserve"> </w:t>
      </w:r>
      <w:r>
        <w:t>힘을</w:t>
      </w:r>
      <w:r>
        <w:t xml:space="preserve"> </w:t>
      </w:r>
      <w:r>
        <w:t>얻는</w:t>
      </w:r>
      <w:r>
        <w:t xml:space="preserve"> </w:t>
      </w:r>
      <w:r>
        <w:t>이유는</w:t>
      </w:r>
      <w:r>
        <w:t xml:space="preserve"> </w:t>
      </w:r>
      <w:r>
        <w:t>그</w:t>
      </w:r>
      <w:r>
        <w:t xml:space="preserve"> </w:t>
      </w:r>
      <w:r>
        <w:t>내용이</w:t>
      </w:r>
      <w:r>
        <w:t xml:space="preserve"> </w:t>
      </w:r>
      <w:r>
        <w:t>옳기</w:t>
      </w:r>
      <w:r>
        <w:t xml:space="preserve"> </w:t>
      </w:r>
      <w:r>
        <w:t>때문이</w:t>
      </w:r>
      <w:r>
        <w:t xml:space="preserve"> </w:t>
      </w:r>
      <w:r>
        <w:t>아니라</w:t>
      </w:r>
      <w:r>
        <w:t xml:space="preserve"> </w:t>
      </w:r>
      <w:r>
        <w:t>주장이</w:t>
      </w:r>
      <w:r>
        <w:t xml:space="preserve"> </w:t>
      </w:r>
      <w:r>
        <w:t>강하기</w:t>
      </w:r>
      <w:r>
        <w:t xml:space="preserve"> </w:t>
      </w:r>
      <w:r>
        <w:t>때문인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오늘날의</w:t>
      </w:r>
      <w:r>
        <w:t xml:space="preserve"> </w:t>
      </w:r>
      <w:r>
        <w:t>교사들은</w:t>
      </w:r>
      <w:r>
        <w:t xml:space="preserve"> </w:t>
      </w:r>
      <w:r>
        <w:t>과거의</w:t>
      </w:r>
      <w:r>
        <w:t xml:space="preserve"> </w:t>
      </w:r>
      <w:r>
        <w:t>교사들이</w:t>
      </w:r>
      <w:r>
        <w:t xml:space="preserve"> </w:t>
      </w:r>
      <w:r>
        <w:t>가졌던</w:t>
      </w:r>
      <w:r>
        <w:t xml:space="preserve"> </w:t>
      </w:r>
      <w:r>
        <w:t>능력만을</w:t>
      </w:r>
      <w:r>
        <w:t xml:space="preserve"> </w:t>
      </w:r>
      <w:r>
        <w:t>사용하고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사상가들의</w:t>
      </w:r>
      <w:r>
        <w:t xml:space="preserve"> </w:t>
      </w:r>
      <w:r>
        <w:t>말에</w:t>
      </w:r>
      <w:r>
        <w:t xml:space="preserve"> </w:t>
      </w:r>
      <w:r>
        <w:t>아무리</w:t>
      </w:r>
      <w:r>
        <w:t xml:space="preserve"> </w:t>
      </w:r>
      <w:r>
        <w:t>중요한</w:t>
      </w:r>
      <w:r>
        <w:t xml:space="preserve"> </w:t>
      </w:r>
      <w:r>
        <w:t>의미를</w:t>
      </w:r>
      <w:r>
        <w:t xml:space="preserve"> </w:t>
      </w:r>
      <w:r>
        <w:t>부여한다</w:t>
      </w:r>
      <w:r>
        <w:t xml:space="preserve"> </w:t>
      </w:r>
      <w:r>
        <w:t>해도</w:t>
      </w:r>
      <w:r>
        <w:t xml:space="preserve"> </w:t>
      </w:r>
      <w:r>
        <w:t>제</w:t>
      </w:r>
      <w:r>
        <w:t>1</w:t>
      </w:r>
      <w:r>
        <w:t>원리</w:t>
      </w:r>
      <w:r>
        <w:t xml:space="preserve">, </w:t>
      </w:r>
      <w:r>
        <w:t>즉</w:t>
      </w:r>
      <w:r>
        <w:t xml:space="preserve"> </w:t>
      </w:r>
      <w:r>
        <w:t>오류가</w:t>
      </w:r>
      <w:r>
        <w:t xml:space="preserve"> </w:t>
      </w:r>
      <w:r>
        <w:t>없는</w:t>
      </w:r>
      <w:r>
        <w:t xml:space="preserve"> </w:t>
      </w:r>
      <w:r>
        <w:t>진리의</w:t>
      </w:r>
      <w:r>
        <w:t xml:space="preserve"> </w:t>
      </w:r>
      <w:r>
        <w:t>근원이신</w:t>
      </w:r>
      <w:r>
        <w:t xml:space="preserve"> </w:t>
      </w:r>
      <w:r>
        <w:t>분에게</w:t>
      </w:r>
      <w:r>
        <w:t xml:space="preserve"> </w:t>
      </w:r>
      <w:r>
        <w:t>이르기란</w:t>
      </w:r>
      <w:r>
        <w:t xml:space="preserve"> </w:t>
      </w:r>
      <w:r>
        <w:t>불가능합니다</w:t>
      </w:r>
      <w:r>
        <w:t xml:space="preserve">. </w:t>
      </w:r>
      <w:r>
        <w:t>세상은</w:t>
      </w:r>
      <w:r>
        <w:t xml:space="preserve"> </w:t>
      </w:r>
      <w:r>
        <w:t>고통스러운</w:t>
      </w:r>
      <w:r>
        <w:t xml:space="preserve"> </w:t>
      </w:r>
      <w:r>
        <w:t>불확실성</w:t>
      </w:r>
      <w:r>
        <w:t xml:space="preserve"> </w:t>
      </w:r>
      <w:r>
        <w:t>가운데</w:t>
      </w:r>
      <w:r>
        <w:t xml:space="preserve"> </w:t>
      </w:r>
      <w:r>
        <w:t>있으며</w:t>
      </w:r>
      <w:r>
        <w:t xml:space="preserve"> </w:t>
      </w:r>
      <w:r>
        <w:t>확신에</w:t>
      </w:r>
      <w:r>
        <w:t xml:space="preserve"> </w:t>
      </w:r>
      <w:r>
        <w:t>도달하고자</w:t>
      </w:r>
      <w:r>
        <w:t xml:space="preserve"> </w:t>
      </w:r>
      <w:r>
        <w:t>끊임없는</w:t>
      </w:r>
      <w:r>
        <w:t xml:space="preserve"> </w:t>
      </w:r>
      <w:r>
        <w:t>연구를</w:t>
      </w:r>
      <w:r>
        <w:t xml:space="preserve"> </w:t>
      </w:r>
      <w:r>
        <w:t>반복하고</w:t>
      </w:r>
      <w:r>
        <w:t xml:space="preserve"> </w:t>
      </w:r>
      <w:r>
        <w:t>있지만</w:t>
      </w:r>
      <w:r>
        <w:t xml:space="preserve"> </w:t>
      </w:r>
      <w:r>
        <w:t>확신은</w:t>
      </w:r>
      <w:r>
        <w:t xml:space="preserve"> </w:t>
      </w:r>
      <w:r>
        <w:t>오직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있을</w:t>
      </w:r>
      <w:r>
        <w:t xml:space="preserve"> </w:t>
      </w:r>
      <w:r>
        <w:t>뿐입니다</w:t>
      </w:r>
      <w:r>
        <w:t xml:space="preserve">. </w:t>
      </w:r>
      <w:r>
        <w:t>인간이</w:t>
      </w:r>
      <w:r>
        <w:t xml:space="preserve"> </w:t>
      </w:r>
      <w:r>
        <w:t>위대하다는</w:t>
      </w:r>
      <w:r>
        <w:t xml:space="preserve"> </w:t>
      </w:r>
      <w:r>
        <w:t>주장이</w:t>
      </w:r>
      <w:r>
        <w:t xml:space="preserve"> </w:t>
      </w:r>
      <w:r>
        <w:t>있지만</w:t>
      </w:r>
      <w:r>
        <w:t xml:space="preserve"> </w:t>
      </w:r>
      <w:r>
        <w:t>그런</w:t>
      </w:r>
      <w:r>
        <w:t xml:space="preserve"> </w:t>
      </w:r>
      <w:r>
        <w:t>주장은</w:t>
      </w:r>
      <w:r>
        <w:t xml:space="preserve"> </w:t>
      </w:r>
      <w:r>
        <w:t>확실하지</w:t>
      </w:r>
      <w:r>
        <w:t xml:space="preserve"> </w:t>
      </w:r>
      <w:r>
        <w:t>않고</w:t>
      </w:r>
      <w:r>
        <w:t xml:space="preserve"> </w:t>
      </w:r>
      <w:r>
        <w:t>신뢰할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영혼의</w:t>
      </w:r>
      <w:r>
        <w:t xml:space="preserve"> </w:t>
      </w:r>
      <w:r>
        <w:t>구원은</w:t>
      </w:r>
      <w:r>
        <w:t xml:space="preserve"> </w:t>
      </w:r>
      <w:r>
        <w:t>그런</w:t>
      </w:r>
      <w:r>
        <w:t xml:space="preserve"> </w:t>
      </w:r>
      <w:r>
        <w:t>주장으로</w:t>
      </w:r>
      <w:r>
        <w:t xml:space="preserve"> </w:t>
      </w:r>
      <w:r>
        <w:t>보장되는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>.</w:t>
      </w:r>
    </w:p>
    <w:p w14:paraId="27CD7A6D" w14:textId="77777777" w:rsidR="000A7E7F" w:rsidRDefault="00000000">
      <w:pPr>
        <w:jc w:val="both"/>
      </w:pPr>
      <w:r>
        <w:lastRenderedPageBreak/>
        <w:t>사람들은</w:t>
      </w:r>
      <w:r>
        <w:t xml:space="preserve"> </w:t>
      </w:r>
      <w:r>
        <w:t>세상의</w:t>
      </w:r>
      <w:r>
        <w:t xml:space="preserve"> </w:t>
      </w:r>
      <w:r>
        <w:t>지식을</w:t>
      </w:r>
      <w:r>
        <w:t xml:space="preserve"> </w:t>
      </w:r>
      <w:r>
        <w:t>습득하면</w:t>
      </w:r>
      <w:r>
        <w:t xml:space="preserve"> </w:t>
      </w:r>
      <w:r>
        <w:t>마치</w:t>
      </w:r>
      <w:r>
        <w:t xml:space="preserve"> </w:t>
      </w:r>
      <w:r>
        <w:t>보화를</w:t>
      </w:r>
      <w:r>
        <w:t xml:space="preserve"> </w:t>
      </w:r>
      <w:r>
        <w:t>얻은</w:t>
      </w:r>
      <w:r>
        <w:t xml:space="preserve"> </w:t>
      </w:r>
      <w:r>
        <w:t>듯</w:t>
      </w:r>
      <w:r>
        <w:t xml:space="preserve"> </w:t>
      </w:r>
      <w:r>
        <w:t>여기며</w:t>
      </w:r>
      <w:r>
        <w:t xml:space="preserve"> </w:t>
      </w:r>
      <w:r>
        <w:t>성경은</w:t>
      </w:r>
      <w:r>
        <w:t xml:space="preserve"> </w:t>
      </w:r>
      <w:r>
        <w:t>제쳐</w:t>
      </w:r>
      <w:r>
        <w:t xml:space="preserve"> </w:t>
      </w:r>
      <w:r>
        <w:t>둡니다</w:t>
      </w:r>
      <w:r>
        <w:t xml:space="preserve">. </w:t>
      </w:r>
      <w:r>
        <w:t>그리고</w:t>
      </w:r>
      <w:r>
        <w:t xml:space="preserve"> </w:t>
      </w:r>
      <w:r>
        <w:t>성경에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것보다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보화가</w:t>
      </w:r>
      <w:r>
        <w:t xml:space="preserve"> </w:t>
      </w:r>
      <w:r>
        <w:t>담겨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무시합니다</w:t>
      </w:r>
      <w:r>
        <w:t xml:space="preserve">. </w:t>
      </w:r>
      <w:r>
        <w:t>인류가</w:t>
      </w:r>
      <w:r>
        <w:t xml:space="preserve"> </w:t>
      </w:r>
      <w:r>
        <w:t>말씀</w:t>
      </w:r>
      <w:r>
        <w:t xml:space="preserve"> </w:t>
      </w:r>
      <w:r>
        <w:t>연구와</w:t>
      </w:r>
      <w:r>
        <w:t xml:space="preserve"> </w:t>
      </w:r>
      <w:r>
        <w:t>순종하는</w:t>
      </w:r>
      <w:r>
        <w:t xml:space="preserve"> </w:t>
      </w:r>
      <w:r>
        <w:t>삶에</w:t>
      </w:r>
      <w:r>
        <w:t xml:space="preserve"> </w:t>
      </w:r>
      <w:r>
        <w:t>실패했기에</w:t>
      </w:r>
      <w:r>
        <w:t xml:space="preserve"> </w:t>
      </w:r>
      <w:r>
        <w:t>세상에</w:t>
      </w:r>
      <w:r>
        <w:t xml:space="preserve"> </w:t>
      </w:r>
      <w:r>
        <w:t>혼란이</w:t>
      </w:r>
      <w:r>
        <w:t xml:space="preserve"> </w:t>
      </w:r>
      <w:r>
        <w:t>이르렀습니다</w:t>
      </w:r>
      <w:r>
        <w:t xml:space="preserve">. </w:t>
      </w:r>
      <w:r>
        <w:t>인류는</w:t>
      </w:r>
      <w:r>
        <w:t xml:space="preserve"> </w:t>
      </w:r>
      <w:r>
        <w:t>그리스도의</w:t>
      </w:r>
      <w:r>
        <w:t xml:space="preserve"> </w:t>
      </w:r>
      <w:r>
        <w:t>지도를</w:t>
      </w:r>
      <w:r>
        <w:t xml:space="preserve"> </w:t>
      </w:r>
      <w:r>
        <w:t>저버리고</w:t>
      </w:r>
      <w:r>
        <w:t xml:space="preserve"> </w:t>
      </w:r>
      <w:r>
        <w:t>큰</w:t>
      </w:r>
      <w:r>
        <w:t xml:space="preserve"> </w:t>
      </w:r>
      <w:r>
        <w:t>반역자와</w:t>
      </w:r>
      <w:r>
        <w:t xml:space="preserve"> </w:t>
      </w:r>
      <w:r>
        <w:t>어둠의</w:t>
      </w:r>
      <w:r>
        <w:t xml:space="preserve"> </w:t>
      </w:r>
      <w:r>
        <w:t>임금에게</w:t>
      </w:r>
      <w:r>
        <w:t xml:space="preserve"> </w:t>
      </w:r>
      <w:r>
        <w:t>이끌렸습니다</w:t>
      </w:r>
      <w:r>
        <w:t xml:space="preserve">. </w:t>
      </w:r>
      <w:r>
        <w:t>그래서</w:t>
      </w:r>
      <w:r>
        <w:t xml:space="preserve"> </w:t>
      </w:r>
      <w:r>
        <w:t>낯선</w:t>
      </w:r>
      <w:r>
        <w:t xml:space="preserve"> </w:t>
      </w:r>
      <w:r>
        <w:t>불이</w:t>
      </w:r>
      <w:r>
        <w:t xml:space="preserve"> </w:t>
      </w:r>
      <w:r>
        <w:t>거룩한</w:t>
      </w:r>
      <w:r>
        <w:t xml:space="preserve"> </w:t>
      </w:r>
      <w:r>
        <w:t>불과</w:t>
      </w:r>
      <w:r>
        <w:t xml:space="preserve"> </w:t>
      </w:r>
      <w:r>
        <w:t>섞였습니다</w:t>
      </w:r>
      <w:r>
        <w:t>.</w:t>
      </w:r>
    </w:p>
    <w:p w14:paraId="10DE7F0B" w14:textId="77777777" w:rsidR="000A7E7F" w:rsidRDefault="00000000">
      <w:pPr>
        <w:jc w:val="both"/>
      </w:pPr>
      <w:r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>, 439-440</w:t>
      </w:r>
    </w:p>
    <w:p w14:paraId="42BC7B7F" w14:textId="77777777" w:rsidR="000A7E7F" w:rsidRDefault="00000000">
      <w:r>
        <w:br w:type="page"/>
      </w:r>
    </w:p>
    <w:p w14:paraId="53DAA14F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13</w:t>
      </w:r>
      <w:r>
        <w:t>일</w:t>
      </w:r>
      <w:r>
        <w:t>(</w:t>
      </w:r>
      <w:r>
        <w:t>월</w:t>
      </w:r>
      <w:r>
        <w:t>)</w:t>
      </w:r>
    </w:p>
    <w:p w14:paraId="056B3C4E" w14:textId="77777777" w:rsidR="000A7E7F" w:rsidRDefault="000A7E7F"/>
    <w:p w14:paraId="7DF51F53" w14:textId="77777777" w:rsidR="000A7E7F" w:rsidRDefault="00000000">
      <w:pPr>
        <w:jc w:val="both"/>
      </w:pPr>
      <w:r>
        <w:t>지켜보시는</w:t>
      </w:r>
      <w:r>
        <w:t xml:space="preserve"> </w:t>
      </w:r>
      <w:r>
        <w:t>분</w:t>
      </w:r>
    </w:p>
    <w:p w14:paraId="3FBFACB0" w14:textId="77777777" w:rsidR="000A7E7F" w:rsidRDefault="000A7E7F"/>
    <w:p w14:paraId="3750A764" w14:textId="77777777" w:rsidR="000A7E7F" w:rsidRDefault="000A7E7F"/>
    <w:p w14:paraId="2C327DCC" w14:textId="77777777" w:rsidR="000A7E7F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눈은</w:t>
      </w:r>
      <w:r>
        <w:t xml:space="preserve"> </w:t>
      </w:r>
      <w:r>
        <w:t>어디서든지</w:t>
      </w:r>
      <w:r>
        <w:t xml:space="preserve"> </w:t>
      </w:r>
      <w:r>
        <w:t>악인과</w:t>
      </w:r>
      <w:r>
        <w:t xml:space="preserve"> </w:t>
      </w:r>
      <w:r>
        <w:t>선인을</w:t>
      </w:r>
      <w:r>
        <w:t xml:space="preserve"> </w:t>
      </w:r>
      <w:r>
        <w:t>감찰하시느니라</w:t>
      </w:r>
      <w:r>
        <w:t>”(</w:t>
      </w:r>
      <w:r>
        <w:t>잠</w:t>
      </w:r>
      <w:r>
        <w:t xml:space="preserve"> 15:3)</w:t>
      </w:r>
    </w:p>
    <w:p w14:paraId="2810C61D" w14:textId="77777777" w:rsidR="000A7E7F" w:rsidRDefault="000A7E7F"/>
    <w:p w14:paraId="268D198F" w14:textId="77777777" w:rsidR="000A7E7F" w:rsidRDefault="00000000">
      <w:pPr>
        <w:jc w:val="both"/>
      </w:pPr>
      <w:r>
        <w:t>역사의</w:t>
      </w:r>
      <w:r>
        <w:t xml:space="preserve"> </w:t>
      </w:r>
      <w:r>
        <w:t>활동</w:t>
      </w:r>
      <w:r>
        <w:t xml:space="preserve"> </w:t>
      </w:r>
      <w:r>
        <w:t>무대에</w:t>
      </w:r>
      <w:r>
        <w:t xml:space="preserve"> </w:t>
      </w:r>
      <w:r>
        <w:t>등장한</w:t>
      </w:r>
      <w:r>
        <w:t xml:space="preserve"> </w:t>
      </w:r>
      <w:r>
        <w:t>나라마다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자기</w:t>
      </w:r>
      <w:r>
        <w:t xml:space="preserve"> </w:t>
      </w:r>
      <w:r>
        <w:t>영역을</w:t>
      </w:r>
      <w:r>
        <w:t xml:space="preserve"> </w:t>
      </w:r>
      <w:r>
        <w:t>차지하도록</w:t>
      </w:r>
      <w:r>
        <w:t xml:space="preserve"> </w:t>
      </w:r>
      <w:r>
        <w:t>허용되었습니다</w:t>
      </w:r>
      <w:r>
        <w:t xml:space="preserve">. </w:t>
      </w:r>
      <w:r>
        <w:t>지켜보시는</w:t>
      </w:r>
      <w:r>
        <w:t xml:space="preserve"> </w:t>
      </w:r>
      <w:r>
        <w:t>분</w:t>
      </w:r>
      <w:r>
        <w:t xml:space="preserve">, </w:t>
      </w:r>
      <w:r>
        <w:t>거룩한</w:t>
      </w:r>
      <w:r>
        <w:t xml:space="preserve"> </w:t>
      </w:r>
      <w:r>
        <w:t>분의</w:t>
      </w:r>
      <w:r>
        <w:t xml:space="preserve"> </w:t>
      </w:r>
      <w:r>
        <w:t>뜻을</w:t>
      </w:r>
      <w:r>
        <w:t xml:space="preserve"> </w:t>
      </w:r>
      <w:r>
        <w:t>과연</w:t>
      </w:r>
      <w:r>
        <w:t xml:space="preserve"> </w:t>
      </w:r>
      <w:r>
        <w:t>그</w:t>
      </w:r>
      <w:r>
        <w:t xml:space="preserve"> </w:t>
      </w:r>
      <w:r>
        <w:t>나라들이</w:t>
      </w:r>
      <w:r>
        <w:t xml:space="preserve"> </w:t>
      </w:r>
      <w:r>
        <w:t>이룩해</w:t>
      </w:r>
      <w:r>
        <w:t xml:space="preserve"> </w:t>
      </w:r>
      <w:r>
        <w:t>내는지</w:t>
      </w:r>
      <w:r>
        <w:t xml:space="preserve"> </w:t>
      </w:r>
      <w:r>
        <w:t>마는지를</w:t>
      </w:r>
      <w:r>
        <w:t xml:space="preserve"> </w:t>
      </w:r>
      <w:r>
        <w:t>똑똑히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위해서입니다</w:t>
      </w:r>
      <w:r>
        <w:t>.</w:t>
      </w:r>
    </w:p>
    <w:p w14:paraId="0E1A4052" w14:textId="77777777" w:rsidR="000A7E7F" w:rsidRDefault="00000000">
      <w:pPr>
        <w:jc w:val="both"/>
      </w:pPr>
      <w:r>
        <w:t>예언은</w:t>
      </w:r>
      <w:r>
        <w:t xml:space="preserve"> </w:t>
      </w:r>
      <w:r>
        <w:t>세계의</w:t>
      </w:r>
      <w:r>
        <w:t xml:space="preserve"> </w:t>
      </w:r>
      <w:r>
        <w:t>대제국</w:t>
      </w:r>
      <w:r>
        <w:t xml:space="preserve">, </w:t>
      </w:r>
      <w:r>
        <w:t>곧</w:t>
      </w:r>
      <w:r>
        <w:t xml:space="preserve"> </w:t>
      </w:r>
      <w:r>
        <w:t>바벨론</w:t>
      </w:r>
      <w:r>
        <w:t xml:space="preserve">, </w:t>
      </w:r>
      <w:r>
        <w:t>메대</w:t>
      </w:r>
      <w:r>
        <w:t xml:space="preserve"> </w:t>
      </w:r>
      <w:r>
        <w:t>페르시아</w:t>
      </w:r>
      <w:r>
        <w:t xml:space="preserve">, </w:t>
      </w:r>
      <w:r>
        <w:t>그리스</w:t>
      </w:r>
      <w:r>
        <w:t xml:space="preserve">, </w:t>
      </w:r>
      <w:r>
        <w:t>로마의</w:t>
      </w:r>
      <w:r>
        <w:t xml:space="preserve"> </w:t>
      </w:r>
      <w:r>
        <w:t>출현과</w:t>
      </w:r>
      <w:r>
        <w:t xml:space="preserve"> </w:t>
      </w:r>
      <w:r>
        <w:t>성장</w:t>
      </w:r>
      <w:r>
        <w:t xml:space="preserve"> </w:t>
      </w:r>
      <w:r>
        <w:t>과정을</w:t>
      </w:r>
      <w:r>
        <w:t xml:space="preserve"> </w:t>
      </w:r>
      <w:r>
        <w:t>추적합니다</w:t>
      </w:r>
      <w:r>
        <w:t xml:space="preserve">. </w:t>
      </w:r>
      <w:r>
        <w:t>군소</w:t>
      </w:r>
      <w:r>
        <w:t xml:space="preserve"> </w:t>
      </w:r>
      <w:r>
        <w:t>국가들의</w:t>
      </w:r>
      <w:r>
        <w:t xml:space="preserve"> </w:t>
      </w:r>
      <w:r>
        <w:t>경우와</w:t>
      </w:r>
      <w:r>
        <w:t xml:space="preserve"> </w:t>
      </w:r>
      <w:r>
        <w:t>마찬가지로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나라에서도</w:t>
      </w:r>
      <w:r>
        <w:t xml:space="preserve"> </w:t>
      </w:r>
      <w:r>
        <w:t>역사는</w:t>
      </w:r>
      <w:r>
        <w:t xml:space="preserve"> </w:t>
      </w:r>
      <w:r>
        <w:t>반복되었습니다</w:t>
      </w:r>
      <w:r>
        <w:t xml:space="preserve">. </w:t>
      </w:r>
      <w:r>
        <w:t>각</w:t>
      </w:r>
      <w:r>
        <w:t xml:space="preserve"> </w:t>
      </w:r>
      <w:r>
        <w:t>나라에</w:t>
      </w:r>
      <w:r>
        <w:t xml:space="preserve"> </w:t>
      </w:r>
      <w:r>
        <w:t>시험</w:t>
      </w:r>
      <w:r>
        <w:t xml:space="preserve"> </w:t>
      </w:r>
      <w:r>
        <w:t>기간이</w:t>
      </w:r>
      <w:r>
        <w:t xml:space="preserve"> </w:t>
      </w:r>
      <w:r>
        <w:t>주어졌고</w:t>
      </w:r>
      <w:r>
        <w:t xml:space="preserve"> </w:t>
      </w:r>
      <w:r>
        <w:t>시험에</w:t>
      </w:r>
      <w:r>
        <w:t xml:space="preserve"> </w:t>
      </w:r>
      <w:r>
        <w:t>실패하면</w:t>
      </w:r>
      <w:r>
        <w:t xml:space="preserve"> </w:t>
      </w:r>
      <w:r>
        <w:t>그들의</w:t>
      </w:r>
      <w:r>
        <w:t xml:space="preserve"> </w:t>
      </w:r>
      <w:r>
        <w:t>영광이</w:t>
      </w:r>
      <w:r>
        <w:t xml:space="preserve"> </w:t>
      </w:r>
      <w:r>
        <w:t>사라지고</w:t>
      </w:r>
      <w:r>
        <w:t xml:space="preserve"> </w:t>
      </w:r>
      <w:r>
        <w:t>능력이</w:t>
      </w:r>
      <w:r>
        <w:t xml:space="preserve"> </w:t>
      </w:r>
      <w:r>
        <w:t>떠나갔습니다</w:t>
      </w:r>
      <w:r>
        <w:t>.</w:t>
      </w:r>
    </w:p>
    <w:p w14:paraId="20223433" w14:textId="77777777" w:rsidR="000A7E7F" w:rsidRDefault="00000000">
      <w:pPr>
        <w:jc w:val="both"/>
      </w:pPr>
      <w:r>
        <w:t>나라들이</w:t>
      </w:r>
      <w:r>
        <w:t xml:space="preserve"> </w:t>
      </w:r>
      <w:r>
        <w:t>하나님을</w:t>
      </w:r>
      <w:r>
        <w:t xml:space="preserve"> </w:t>
      </w:r>
      <w:r>
        <w:t>거절하면</w:t>
      </w:r>
      <w:r>
        <w:t xml:space="preserve"> </w:t>
      </w:r>
      <w:r>
        <w:t>그들</w:t>
      </w:r>
      <w:r>
        <w:t xml:space="preserve"> </w:t>
      </w:r>
      <w:r>
        <w:t>역시</w:t>
      </w:r>
      <w:r>
        <w:t xml:space="preserve"> </w:t>
      </w:r>
      <w:r>
        <w:t>그</w:t>
      </w:r>
      <w:r>
        <w:t xml:space="preserve"> </w:t>
      </w:r>
      <w:r>
        <w:t>거절의</w:t>
      </w:r>
      <w:r>
        <w:t xml:space="preserve"> </w:t>
      </w:r>
      <w:r>
        <w:t>결과로</w:t>
      </w:r>
      <w:r>
        <w:t xml:space="preserve"> </w:t>
      </w:r>
      <w:r>
        <w:t>멸망을</w:t>
      </w:r>
      <w:r>
        <w:t xml:space="preserve"> </w:t>
      </w:r>
      <w:r>
        <w:t>자초했습니다</w:t>
      </w:r>
      <w:r>
        <w:t xml:space="preserve">. </w:t>
      </w:r>
      <w:r>
        <w:t>그럼에도</w:t>
      </w:r>
      <w:r>
        <w:t xml:space="preserve"> </w:t>
      </w:r>
      <w:r>
        <w:t>절대적이고</w:t>
      </w:r>
      <w:r>
        <w:t xml:space="preserve"> </w:t>
      </w:r>
      <w:r>
        <w:t>거룩한</w:t>
      </w:r>
      <w:r>
        <w:t xml:space="preserve"> </w:t>
      </w:r>
      <w:r>
        <w:t>목적은</w:t>
      </w:r>
      <w:r>
        <w:t xml:space="preserve"> </w:t>
      </w:r>
      <w:r>
        <w:t>각</w:t>
      </w:r>
      <w:r>
        <w:t xml:space="preserve"> </w:t>
      </w:r>
      <w:r>
        <w:t>시대를</w:t>
      </w:r>
      <w:r>
        <w:t xml:space="preserve"> </w:t>
      </w:r>
      <w:r>
        <w:t>통하여</w:t>
      </w:r>
      <w:r>
        <w:t xml:space="preserve"> </w:t>
      </w:r>
      <w:r>
        <w:t>분명하게</w:t>
      </w:r>
      <w:r>
        <w:t xml:space="preserve"> </w:t>
      </w:r>
      <w:r>
        <w:t>작용했습니다</w:t>
      </w:r>
      <w:r>
        <w:t xml:space="preserve">. </w:t>
      </w:r>
      <w:r>
        <w:t>선지자</w:t>
      </w:r>
      <w:r>
        <w:t xml:space="preserve"> </w:t>
      </w:r>
      <w:r>
        <w:t>에스겔이</w:t>
      </w:r>
      <w:r>
        <w:t xml:space="preserve"> </w:t>
      </w:r>
      <w:r>
        <w:t>갈대아</w:t>
      </w:r>
      <w:r>
        <w:t xml:space="preserve"> </w:t>
      </w:r>
      <w:r>
        <w:t>지역에</w:t>
      </w:r>
      <w:r>
        <w:t xml:space="preserve"> </w:t>
      </w:r>
      <w:r>
        <w:t>유배되어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그에게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놀라운</w:t>
      </w:r>
      <w:r>
        <w:t xml:space="preserve"> </w:t>
      </w:r>
      <w:r>
        <w:t>장면이</w:t>
      </w:r>
      <w:r>
        <w:t xml:space="preserve"> </w:t>
      </w:r>
      <w:r>
        <w:t>제시되었습니다</w:t>
      </w:r>
      <w:r>
        <w:t xml:space="preserve">. </w:t>
      </w:r>
      <w:r>
        <w:t>그때</w:t>
      </w:r>
      <w:r>
        <w:t xml:space="preserve"> </w:t>
      </w:r>
      <w:r>
        <w:t>그의</w:t>
      </w:r>
      <w:r>
        <w:t xml:space="preserve"> </w:t>
      </w:r>
      <w:r>
        <w:t>시야에는</w:t>
      </w:r>
      <w:r>
        <w:t xml:space="preserve"> </w:t>
      </w:r>
      <w:r>
        <w:t>세상</w:t>
      </w:r>
      <w:r>
        <w:t xml:space="preserve"> </w:t>
      </w:r>
      <w:r>
        <w:t>통치자들을</w:t>
      </w:r>
      <w:r>
        <w:t xml:space="preserve"> </w:t>
      </w:r>
      <w:r>
        <w:t>다루시는</w:t>
      </w:r>
      <w:r>
        <w:t xml:space="preserve"> </w:t>
      </w:r>
      <w:r>
        <w:t>절대적인</w:t>
      </w:r>
      <w:r>
        <w:t xml:space="preserve"> </w:t>
      </w:r>
      <w:r>
        <w:t>분의</w:t>
      </w:r>
      <w:r>
        <w:t xml:space="preserve"> </w:t>
      </w:r>
      <w:r>
        <w:t>능력이</w:t>
      </w:r>
      <w:r>
        <w:t xml:space="preserve"> </w:t>
      </w:r>
      <w:r>
        <w:t>여러</w:t>
      </w:r>
      <w:r>
        <w:t xml:space="preserve"> </w:t>
      </w:r>
      <w:r>
        <w:t>상징으로</w:t>
      </w:r>
      <w:r>
        <w:t xml:space="preserve"> </w:t>
      </w:r>
      <w:r>
        <w:t>묘사되었습니다</w:t>
      </w:r>
      <w:r>
        <w:t>.</w:t>
      </w:r>
    </w:p>
    <w:p w14:paraId="5B395B06" w14:textId="77777777" w:rsidR="000A7E7F" w:rsidRDefault="00000000">
      <w:pPr>
        <w:jc w:val="both"/>
      </w:pPr>
      <w:r>
        <w:t>그발강</w:t>
      </w:r>
      <w:r>
        <w:t xml:space="preserve"> </w:t>
      </w:r>
      <w:r>
        <w:t>언덕에</w:t>
      </w:r>
      <w:r>
        <w:t xml:space="preserve"> </w:t>
      </w:r>
      <w:r>
        <w:t>있던</w:t>
      </w:r>
      <w:r>
        <w:t xml:space="preserve"> </w:t>
      </w:r>
      <w:r>
        <w:t>에스겔은</w:t>
      </w:r>
      <w:r>
        <w:t xml:space="preserve"> </w:t>
      </w:r>
      <w:r>
        <w:t>북방에서</w:t>
      </w:r>
      <w:r>
        <w:t xml:space="preserve"> </w:t>
      </w:r>
      <w:r>
        <w:t>폭풍과</w:t>
      </w:r>
      <w:r>
        <w:t xml:space="preserve"> “</w:t>
      </w:r>
      <w:r>
        <w:t>큰</w:t>
      </w:r>
      <w:r>
        <w:t> </w:t>
      </w:r>
      <w:r>
        <w:t>구름이</w:t>
      </w:r>
      <w:r>
        <w:t xml:space="preserve"> </w:t>
      </w:r>
      <w:r>
        <w:t>오는데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불이</w:t>
      </w:r>
      <w:r>
        <w:t xml:space="preserve"> </w:t>
      </w:r>
      <w:r>
        <w:t>번쩍번쩍하여</w:t>
      </w:r>
      <w:r>
        <w:t> </w:t>
      </w:r>
      <w:r>
        <w:t>빛이</w:t>
      </w:r>
      <w:r>
        <w:t xml:space="preserve"> </w:t>
      </w:r>
      <w:r>
        <w:t>그</w:t>
      </w:r>
      <w:r>
        <w:t xml:space="preserve"> </w:t>
      </w:r>
      <w:r>
        <w:t>사방에</w:t>
      </w:r>
      <w:r>
        <w:t xml:space="preserve"> </w:t>
      </w:r>
      <w:r>
        <w:t>비치며</w:t>
      </w:r>
      <w:r>
        <w:t xml:space="preserve"> </w:t>
      </w:r>
      <w:r>
        <w:t>그</w:t>
      </w:r>
      <w:r>
        <w:t xml:space="preserve"> </w:t>
      </w:r>
      <w:r>
        <w:t>불</w:t>
      </w:r>
      <w:r>
        <w:t xml:space="preserve"> </w:t>
      </w:r>
      <w:r>
        <w:t>가운데</w:t>
      </w:r>
      <w:r>
        <w:t> </w:t>
      </w:r>
      <w:r>
        <w:t>단</w:t>
      </w:r>
      <w:r>
        <w:t xml:space="preserve"> </w:t>
      </w:r>
      <w:r>
        <w:t>쇠</w:t>
      </w:r>
      <w:r>
        <w:t> </w:t>
      </w:r>
      <w:r>
        <w:t>같은</w:t>
      </w:r>
      <w:r>
        <w:t xml:space="preserve"> </w:t>
      </w:r>
      <w:r>
        <w:t>것이</w:t>
      </w:r>
      <w:r>
        <w:t xml:space="preserve"> </w:t>
      </w:r>
      <w:r>
        <w:t>나타나</w:t>
      </w:r>
      <w:r>
        <w:t>”</w:t>
      </w:r>
      <w:r>
        <w:t>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>(</w:t>
      </w:r>
      <w:r>
        <w:t>겔</w:t>
      </w:r>
      <w:r>
        <w:t xml:space="preserve"> 1:4). </w:t>
      </w:r>
      <w:r>
        <w:t>서로</w:t>
      </w:r>
      <w:r>
        <w:t xml:space="preserve"> </w:t>
      </w:r>
      <w:r>
        <w:t>교차하는</w:t>
      </w:r>
      <w:r>
        <w:t xml:space="preserve"> </w:t>
      </w:r>
      <w:r>
        <w:t>여러</w:t>
      </w:r>
      <w:r>
        <w:t xml:space="preserve"> </w:t>
      </w:r>
      <w:r>
        <w:t>바퀴가</w:t>
      </w:r>
      <w:r>
        <w:t xml:space="preserve"> </w:t>
      </w:r>
      <w:r>
        <w:t>네</w:t>
      </w:r>
      <w:r>
        <w:t xml:space="preserve"> </w:t>
      </w:r>
      <w:r>
        <w:t>생물을</w:t>
      </w:r>
      <w:r>
        <w:t xml:space="preserve"> </w:t>
      </w:r>
      <w:r>
        <w:t>따라</w:t>
      </w:r>
      <w:r>
        <w:t xml:space="preserve"> </w:t>
      </w:r>
      <w:r>
        <w:t>움직이고</w:t>
      </w:r>
      <w:r>
        <w:t xml:space="preserve"> </w:t>
      </w:r>
      <w:r>
        <w:t>있었습니다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 </w:t>
      </w:r>
      <w:r>
        <w:t>위에</w:t>
      </w:r>
      <w:r>
        <w:t xml:space="preserve"> “</w:t>
      </w:r>
      <w:r>
        <w:t>보좌의</w:t>
      </w:r>
      <w:r>
        <w:t xml:space="preserve"> </w:t>
      </w:r>
      <w:r>
        <w:t>형상이</w:t>
      </w:r>
      <w:r>
        <w:t xml:space="preserve"> </w:t>
      </w:r>
      <w:r>
        <w:t>있는데</w:t>
      </w:r>
      <w:r>
        <w:t xml:space="preserve"> </w:t>
      </w:r>
      <w:r>
        <w:t>그</w:t>
      </w:r>
      <w:r>
        <w:t xml:space="preserve"> </w:t>
      </w:r>
      <w:r>
        <w:t>모양이</w:t>
      </w:r>
      <w:r>
        <w:t> </w:t>
      </w:r>
      <w:r>
        <w:t>남보석</w:t>
      </w:r>
      <w:r>
        <w:t> </w:t>
      </w:r>
      <w:r>
        <w:t>같고</w:t>
      </w:r>
      <w:r>
        <w:t xml:space="preserve"> </w:t>
      </w:r>
      <w:r>
        <w:t>그</w:t>
      </w:r>
      <w:r>
        <w:t xml:space="preserve"> </w:t>
      </w:r>
      <w:r>
        <w:t>보좌의</w:t>
      </w:r>
      <w:r>
        <w:t xml:space="preserve"> </w:t>
      </w:r>
      <w:r>
        <w:t>형상</w:t>
      </w:r>
      <w:r>
        <w:t xml:space="preserve"> </w:t>
      </w:r>
      <w:r>
        <w:t>위에</w:t>
      </w:r>
      <w:r>
        <w:t xml:space="preserve"> </w:t>
      </w:r>
      <w:r>
        <w:t>한</w:t>
      </w:r>
      <w:r>
        <w:t xml:space="preserve"> </w:t>
      </w:r>
      <w:r>
        <w:t>형상이</w:t>
      </w:r>
      <w:r>
        <w:t xml:space="preserve"> </w:t>
      </w:r>
      <w:r>
        <w:t>있어</w:t>
      </w:r>
      <w:r>
        <w:t xml:space="preserve"> </w:t>
      </w:r>
      <w:r>
        <w:t>사람의</w:t>
      </w:r>
      <w:r>
        <w:t xml:space="preserve"> </w:t>
      </w:r>
      <w:r>
        <w:t>모양</w:t>
      </w:r>
      <w:r>
        <w:t xml:space="preserve"> </w:t>
      </w:r>
      <w:r>
        <w:t>같</w:t>
      </w:r>
      <w:r>
        <w:t>”</w:t>
      </w:r>
      <w:r>
        <w:t>았습니다</w:t>
      </w:r>
      <w:r>
        <w:t>(</w:t>
      </w:r>
      <w:r>
        <w:t>겔</w:t>
      </w:r>
      <w:r>
        <w:t xml:space="preserve"> 1:26). </w:t>
      </w:r>
      <w:r>
        <w:t>그리고</w:t>
      </w:r>
      <w:r>
        <w:t xml:space="preserve"> “</w:t>
      </w:r>
      <w:r>
        <w:t>그룹들의</w:t>
      </w:r>
      <w:r>
        <w:t xml:space="preserve"> </w:t>
      </w:r>
      <w:r>
        <w:t>날개</w:t>
      </w:r>
      <w:r>
        <w:t xml:space="preserve"> </w:t>
      </w:r>
      <w:r>
        <w:t>밑에</w:t>
      </w:r>
      <w:r>
        <w:t xml:space="preserve"> </w:t>
      </w:r>
      <w:r>
        <w:t>사람의</w:t>
      </w:r>
      <w:r>
        <w:t> </w:t>
      </w:r>
      <w:r>
        <w:t>손</w:t>
      </w:r>
      <w:r>
        <w:t> </w:t>
      </w:r>
      <w:r>
        <w:t>같은</w:t>
      </w:r>
      <w:r>
        <w:t xml:space="preserve"> </w:t>
      </w:r>
      <w:r>
        <w:t>것</w:t>
      </w:r>
      <w:r>
        <w:t>”(</w:t>
      </w:r>
      <w:r>
        <w:t>겔</w:t>
      </w:r>
      <w:r>
        <w:t xml:space="preserve"> 10:8)</w:t>
      </w:r>
      <w:r>
        <w:t>이</w:t>
      </w:r>
      <w:r>
        <w:t xml:space="preserve"> </w:t>
      </w:r>
      <w:r>
        <w:t>있었습니다</w:t>
      </w:r>
      <w:r>
        <w:t xml:space="preserve">. </w:t>
      </w:r>
      <w:r>
        <w:t>바퀴들은</w:t>
      </w:r>
      <w:r>
        <w:t xml:space="preserve"> </w:t>
      </w:r>
      <w:r>
        <w:t>매우</w:t>
      </w:r>
      <w:r>
        <w:t xml:space="preserve"> </w:t>
      </w:r>
      <w:r>
        <w:t>복잡하게</w:t>
      </w:r>
      <w:r>
        <w:t xml:space="preserve"> </w:t>
      </w:r>
      <w:r>
        <w:t>배열되어</w:t>
      </w:r>
      <w:r>
        <w:t xml:space="preserve"> </w:t>
      </w:r>
      <w:r>
        <w:t>처음에는</w:t>
      </w:r>
      <w:r>
        <w:t xml:space="preserve"> </w:t>
      </w:r>
      <w:r>
        <w:t>혼잡해</w:t>
      </w:r>
      <w:r>
        <w:t xml:space="preserve"> </w:t>
      </w:r>
      <w:r>
        <w:t>보였으나</w:t>
      </w:r>
      <w:r>
        <w:t xml:space="preserve"> </w:t>
      </w:r>
      <w:r>
        <w:t>그것들은</w:t>
      </w:r>
      <w:r>
        <w:t xml:space="preserve"> </w:t>
      </w:r>
      <w:r>
        <w:t>완전한</w:t>
      </w:r>
      <w:r>
        <w:t xml:space="preserve"> </w:t>
      </w:r>
      <w:r>
        <w:t>조화를</w:t>
      </w:r>
      <w:r>
        <w:t xml:space="preserve"> </w:t>
      </w:r>
      <w:r>
        <w:t>이루며</w:t>
      </w:r>
      <w:r>
        <w:t xml:space="preserve"> </w:t>
      </w:r>
      <w:r>
        <w:t>움직였습니다</w:t>
      </w:r>
      <w:r>
        <w:t xml:space="preserve">. </w:t>
      </w:r>
      <w:r>
        <w:t>그룹의</w:t>
      </w:r>
      <w:r>
        <w:t xml:space="preserve"> </w:t>
      </w:r>
      <w:r>
        <w:t>날개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손에</w:t>
      </w:r>
      <w:r>
        <w:t xml:space="preserve"> </w:t>
      </w:r>
      <w:r>
        <w:t>의해</w:t>
      </w:r>
      <w:r>
        <w:t xml:space="preserve"> </w:t>
      </w:r>
      <w:r>
        <w:t>유지되고</w:t>
      </w:r>
      <w:r>
        <w:t xml:space="preserve"> </w:t>
      </w:r>
      <w:r>
        <w:lastRenderedPageBreak/>
        <w:t>인도되는</w:t>
      </w:r>
      <w:r>
        <w:t xml:space="preserve"> </w:t>
      </w:r>
      <w:r>
        <w:t>천상의</w:t>
      </w:r>
      <w:r>
        <w:t xml:space="preserve"> </w:t>
      </w:r>
      <w:r>
        <w:t>존재들이</w:t>
      </w:r>
      <w:r>
        <w:t xml:space="preserve"> </w:t>
      </w:r>
      <w:r>
        <w:t>이</w:t>
      </w:r>
      <w:r>
        <w:t xml:space="preserve"> </w:t>
      </w:r>
      <w:r>
        <w:t>바퀴들을</w:t>
      </w:r>
      <w:r>
        <w:t xml:space="preserve"> </w:t>
      </w:r>
      <w:r>
        <w:t>몰고</w:t>
      </w:r>
      <w:r>
        <w:t xml:space="preserve"> </w:t>
      </w:r>
      <w:r>
        <w:t>있었습니다</w:t>
      </w:r>
      <w:r>
        <w:t xml:space="preserve">. </w:t>
      </w:r>
      <w:r>
        <w:t>그리고</w:t>
      </w:r>
      <w:r>
        <w:t xml:space="preserve"> </w:t>
      </w:r>
      <w:r>
        <w:t>그들</w:t>
      </w:r>
      <w:r>
        <w:t xml:space="preserve"> </w:t>
      </w:r>
      <w:r>
        <w:t>위에</w:t>
      </w:r>
      <w:r>
        <w:t xml:space="preserve"> </w:t>
      </w:r>
      <w:r>
        <w:t>놓인</w:t>
      </w:r>
      <w:r>
        <w:t xml:space="preserve"> </w:t>
      </w:r>
      <w:r>
        <w:t>사파이어</w:t>
      </w:r>
      <w:r>
        <w:t xml:space="preserve"> </w:t>
      </w:r>
      <w:r>
        <w:t>보좌에는</w:t>
      </w:r>
      <w:r>
        <w:t xml:space="preserve"> </w:t>
      </w:r>
      <w:r>
        <w:t>영존하시는</w:t>
      </w:r>
      <w:r>
        <w:t xml:space="preserve"> </w:t>
      </w:r>
      <w:r>
        <w:t>분께서</w:t>
      </w:r>
      <w:r>
        <w:t xml:space="preserve"> </w:t>
      </w:r>
      <w:r>
        <w:t>계셨고</w:t>
      </w:r>
      <w:r>
        <w:t xml:space="preserve"> </w:t>
      </w:r>
      <w:r>
        <w:t>보좌</w:t>
      </w:r>
      <w:r>
        <w:t xml:space="preserve"> </w:t>
      </w:r>
      <w:r>
        <w:t>주위에는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상징하는</w:t>
      </w:r>
      <w:r>
        <w:t xml:space="preserve"> </w:t>
      </w:r>
      <w:r>
        <w:t>무지개가</w:t>
      </w:r>
      <w:r>
        <w:t xml:space="preserve"> </w:t>
      </w:r>
      <w:r>
        <w:t>있었습니다</w:t>
      </w:r>
      <w:r>
        <w:t>.</w:t>
      </w:r>
    </w:p>
    <w:p w14:paraId="4265CE7F" w14:textId="77777777" w:rsidR="000A7E7F" w:rsidRDefault="00000000">
      <w:pPr>
        <w:jc w:val="both"/>
      </w:pPr>
      <w:r>
        <w:t>바퀴와</w:t>
      </w:r>
      <w:r>
        <w:t xml:space="preserve"> </w:t>
      </w:r>
      <w:r>
        <w:t>같은</w:t>
      </w:r>
      <w:r>
        <w:t xml:space="preserve"> </w:t>
      </w:r>
      <w:r>
        <w:t>복잡한</w:t>
      </w:r>
      <w:r>
        <w:t xml:space="preserve"> </w:t>
      </w:r>
      <w:r>
        <w:t>것들이</w:t>
      </w:r>
      <w:r>
        <w:t xml:space="preserve"> </w:t>
      </w:r>
      <w:r>
        <w:t>그룹의</w:t>
      </w:r>
      <w:r>
        <w:t xml:space="preserve"> </w:t>
      </w:r>
      <w:r>
        <w:t>날개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손의</w:t>
      </w:r>
      <w:r>
        <w:t xml:space="preserve"> </w:t>
      </w:r>
      <w:r>
        <w:t>지도를</w:t>
      </w:r>
      <w:r>
        <w:t xml:space="preserve"> </w:t>
      </w:r>
      <w:r>
        <w:t>받듯이</w:t>
      </w:r>
      <w:r>
        <w:t xml:space="preserve"> </w:t>
      </w:r>
      <w:r>
        <w:t>인간의</w:t>
      </w:r>
      <w:r>
        <w:t xml:space="preserve"> </w:t>
      </w:r>
      <w:r>
        <w:t>복잡한</w:t>
      </w:r>
      <w:r>
        <w:t xml:space="preserve"> </w:t>
      </w:r>
      <w:r>
        <w:t>사건들도</w:t>
      </w:r>
      <w:r>
        <w:t xml:space="preserve"> </w:t>
      </w:r>
      <w:r>
        <w:t>하나님의</w:t>
      </w:r>
      <w:r>
        <w:t xml:space="preserve"> </w:t>
      </w:r>
      <w:r>
        <w:t>통치</w:t>
      </w:r>
      <w:r>
        <w:t xml:space="preserve"> </w:t>
      </w:r>
      <w:r>
        <w:t>아래에</w:t>
      </w:r>
      <w:r>
        <w:t xml:space="preserve"> </w:t>
      </w:r>
      <w:r>
        <w:t>있습니다</w:t>
      </w:r>
      <w:r>
        <w:t xml:space="preserve">. </w:t>
      </w:r>
      <w:r>
        <w:t>나라들의</w:t>
      </w:r>
      <w:r>
        <w:t xml:space="preserve"> </w:t>
      </w:r>
      <w:r>
        <w:t>분쟁과</w:t>
      </w:r>
      <w:r>
        <w:t xml:space="preserve"> </w:t>
      </w:r>
      <w:r>
        <w:t>소요</w:t>
      </w:r>
      <w:r>
        <w:t xml:space="preserve"> </w:t>
      </w:r>
      <w:r>
        <w:t>속에서도</w:t>
      </w:r>
      <w:r>
        <w:t xml:space="preserve"> </w:t>
      </w:r>
      <w:r>
        <w:t>그룹</w:t>
      </w:r>
      <w:r>
        <w:t xml:space="preserve"> </w:t>
      </w:r>
      <w:r>
        <w:t>위에</w:t>
      </w:r>
      <w:r>
        <w:t xml:space="preserve"> </w:t>
      </w:r>
      <w:r>
        <w:t>좌정하신</w:t>
      </w:r>
      <w:r>
        <w:t xml:space="preserve"> </w:t>
      </w:r>
      <w:r>
        <w:t>하나님은</w:t>
      </w:r>
      <w:r>
        <w:t xml:space="preserve"> </w:t>
      </w:r>
      <w:r>
        <w:t>여전히</w:t>
      </w:r>
      <w:r>
        <w:t xml:space="preserve"> </w:t>
      </w:r>
      <w:r>
        <w:t>이</w:t>
      </w:r>
      <w:r>
        <w:t xml:space="preserve"> </w:t>
      </w:r>
      <w:r>
        <w:t>지상의</w:t>
      </w:r>
      <w:r>
        <w:t xml:space="preserve"> </w:t>
      </w:r>
      <w:r>
        <w:t>일들을</w:t>
      </w:r>
      <w:r>
        <w:t xml:space="preserve"> </w:t>
      </w:r>
      <w:r>
        <w:t>인도하고</w:t>
      </w:r>
      <w:r>
        <w:t xml:space="preserve"> </w:t>
      </w:r>
      <w:r>
        <w:t>계십니다</w:t>
      </w:r>
      <w:r>
        <w:t>.</w:t>
      </w:r>
    </w:p>
    <w:p w14:paraId="56AFA564" w14:textId="77777777" w:rsidR="000A7E7F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>, 535-536</w:t>
      </w:r>
    </w:p>
    <w:p w14:paraId="2B68E391" w14:textId="77777777" w:rsidR="000A7E7F" w:rsidRDefault="00000000">
      <w:r>
        <w:br w:type="page"/>
      </w:r>
    </w:p>
    <w:p w14:paraId="71EEFD47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14</w:t>
      </w:r>
      <w:r>
        <w:t>일</w:t>
      </w:r>
      <w:r>
        <w:t>(</w:t>
      </w:r>
      <w:r>
        <w:t>화</w:t>
      </w:r>
      <w:r>
        <w:t>)</w:t>
      </w:r>
    </w:p>
    <w:p w14:paraId="78777132" w14:textId="77777777" w:rsidR="000A7E7F" w:rsidRDefault="000A7E7F"/>
    <w:p w14:paraId="193E744B" w14:textId="77777777" w:rsidR="000A7E7F" w:rsidRDefault="00000000">
      <w:pPr>
        <w:jc w:val="both"/>
      </w:pPr>
      <w:r>
        <w:t>고통의</w:t>
      </w:r>
      <w:r>
        <w:t xml:space="preserve"> </w:t>
      </w:r>
      <w:r>
        <w:t>달인</w:t>
      </w:r>
    </w:p>
    <w:p w14:paraId="0C000EBB" w14:textId="77777777" w:rsidR="000A7E7F" w:rsidRDefault="000A7E7F"/>
    <w:p w14:paraId="7941D939" w14:textId="77777777" w:rsidR="000A7E7F" w:rsidRDefault="000A7E7F"/>
    <w:p w14:paraId="6E374FDF" w14:textId="77777777" w:rsidR="000A7E7F" w:rsidRDefault="00000000">
      <w:pPr>
        <w:jc w:val="both"/>
      </w:pPr>
      <w:r>
        <w:t>“</w:t>
      </w:r>
      <w:r>
        <w:t>그는</w:t>
      </w:r>
      <w:r>
        <w:t xml:space="preserve"> 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위한</w:t>
      </w:r>
      <w:r>
        <w:t xml:space="preserve"> </w:t>
      </w:r>
      <w:r>
        <w:t>화목</w:t>
      </w:r>
      <w:r>
        <w:t xml:space="preserve"> </w:t>
      </w:r>
      <w:r>
        <w:t>제물이니</w:t>
      </w:r>
      <w:r>
        <w:t xml:space="preserve"> </w:t>
      </w:r>
      <w:r>
        <w:t>우리만</w:t>
      </w:r>
      <w:r>
        <w:t xml:space="preserve"> </w:t>
      </w:r>
      <w:r>
        <w:t>위할</w:t>
      </w:r>
      <w:r>
        <w:t xml:space="preserve"> </w:t>
      </w:r>
      <w:r>
        <w:t>뿐</w:t>
      </w:r>
      <w:r>
        <w:t xml:space="preserve"> </w:t>
      </w:r>
      <w:r>
        <w:t>아니요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죄를</w:t>
      </w:r>
      <w:r>
        <w:t xml:space="preserve"> </w:t>
      </w:r>
      <w:r>
        <w:t>위하심이라</w:t>
      </w:r>
      <w:r>
        <w:t>”(</w:t>
      </w:r>
      <w:r>
        <w:t>요일</w:t>
      </w:r>
      <w:r>
        <w:t xml:space="preserve"> 2:2)</w:t>
      </w:r>
    </w:p>
    <w:p w14:paraId="5B001B11" w14:textId="77777777" w:rsidR="000A7E7F" w:rsidRDefault="000A7E7F"/>
    <w:p w14:paraId="2E1B3B29" w14:textId="77777777" w:rsidR="000A7E7F" w:rsidRDefault="00000000">
      <w:pPr>
        <w:jc w:val="both"/>
      </w:pPr>
      <w:r>
        <w:t>효도에</w:t>
      </w:r>
      <w:r>
        <w:t xml:space="preserve"> </w:t>
      </w:r>
      <w:r>
        <w:t>대한</w:t>
      </w:r>
      <w:r>
        <w:t xml:space="preserve"> </w:t>
      </w:r>
      <w:r>
        <w:t>그리스도의</w:t>
      </w:r>
      <w:r>
        <w:t xml:space="preserve"> </w:t>
      </w:r>
      <w:r>
        <w:t>완전한</w:t>
      </w:r>
      <w:r>
        <w:t xml:space="preserve"> </w:t>
      </w:r>
      <w:r>
        <w:t>모본은</w:t>
      </w:r>
      <w:r>
        <w:t xml:space="preserve"> </w:t>
      </w:r>
      <w:r>
        <w:t>시대의</w:t>
      </w:r>
      <w:r>
        <w:t xml:space="preserve"> </w:t>
      </w:r>
      <w:r>
        <w:t>암흑</w:t>
      </w:r>
      <w:r>
        <w:t xml:space="preserve"> </w:t>
      </w:r>
      <w:r>
        <w:t>속에서도</w:t>
      </w:r>
      <w:r>
        <w:t xml:space="preserve"> </w:t>
      </w:r>
      <w:r>
        <w:t>시들지</w:t>
      </w:r>
      <w:r>
        <w:t xml:space="preserve"> </w:t>
      </w:r>
      <w:r>
        <w:t>않은</w:t>
      </w:r>
      <w:r>
        <w:t xml:space="preserve"> </w:t>
      </w:r>
      <w:r>
        <w:t>빛처럼</w:t>
      </w:r>
      <w:r>
        <w:t xml:space="preserve"> </w:t>
      </w:r>
      <w:r>
        <w:t>밝게</w:t>
      </w:r>
      <w:r>
        <w:t xml:space="preserve"> </w:t>
      </w:r>
      <w:r>
        <w:t>빛나고</w:t>
      </w:r>
      <w:r>
        <w:t xml:space="preserve"> </w:t>
      </w:r>
      <w:r>
        <w:t>있습니다</w:t>
      </w:r>
      <w:r>
        <w:t xml:space="preserve">. </w:t>
      </w:r>
      <w:r>
        <w:t>약</w:t>
      </w:r>
      <w:r>
        <w:t xml:space="preserve"> 30</w:t>
      </w:r>
      <w:r>
        <w:t>년</w:t>
      </w:r>
      <w:r>
        <w:t xml:space="preserve"> </w:t>
      </w:r>
      <w:r>
        <w:t>동안</w:t>
      </w:r>
      <w:r>
        <w:t xml:space="preserve"> </w:t>
      </w:r>
      <w:r>
        <w:t>예수님은</w:t>
      </w:r>
      <w:r>
        <w:t xml:space="preserve"> </w:t>
      </w:r>
      <w:r>
        <w:t>매일</w:t>
      </w:r>
      <w:r>
        <w:t xml:space="preserve"> </w:t>
      </w:r>
      <w:r>
        <w:t>일하며</w:t>
      </w:r>
      <w:r>
        <w:t xml:space="preserve"> </w:t>
      </w:r>
      <w:r>
        <w:t>가사의</w:t>
      </w:r>
      <w:r>
        <w:t xml:space="preserve"> </w:t>
      </w:r>
      <w:r>
        <w:t>짐을</w:t>
      </w:r>
      <w:r>
        <w:t xml:space="preserve"> </w:t>
      </w:r>
      <w:r>
        <w:t>나누어</w:t>
      </w:r>
      <w:r>
        <w:t xml:space="preserve"> </w:t>
      </w:r>
      <w:r>
        <w:t>지셨습니다</w:t>
      </w:r>
      <w:r>
        <w:t xml:space="preserve">. </w:t>
      </w:r>
      <w:r>
        <w:t>마지막</w:t>
      </w:r>
      <w:r>
        <w:t xml:space="preserve"> </w:t>
      </w:r>
      <w:r>
        <w:t>고통을</w:t>
      </w:r>
      <w:r>
        <w:t xml:space="preserve"> </w:t>
      </w:r>
      <w:r>
        <w:t>겪는</w:t>
      </w:r>
      <w:r>
        <w:t xml:space="preserve"> </w:t>
      </w:r>
      <w:r>
        <w:t>순간에도</w:t>
      </w:r>
      <w:r>
        <w:t xml:space="preserve"> </w:t>
      </w:r>
      <w:r>
        <w:t>그분은</w:t>
      </w:r>
      <w:r>
        <w:t xml:space="preserve"> </w:t>
      </w:r>
      <w:r>
        <w:t>슬픔에</w:t>
      </w:r>
      <w:r>
        <w:t xml:space="preserve"> </w:t>
      </w:r>
      <w:r>
        <w:t>빠질</w:t>
      </w:r>
      <w:r>
        <w:t xml:space="preserve"> </w:t>
      </w:r>
      <w:r>
        <w:t>홀어머니를</w:t>
      </w:r>
      <w:r>
        <w:t xml:space="preserve"> </w:t>
      </w:r>
      <w:r>
        <w:t>위한</w:t>
      </w:r>
      <w:r>
        <w:t xml:space="preserve"> </w:t>
      </w:r>
      <w:r>
        <w:t>준비를</w:t>
      </w:r>
      <w:r>
        <w:t xml:space="preserve"> </w:t>
      </w:r>
      <w:r>
        <w:t>잊지</w:t>
      </w:r>
      <w:r>
        <w:t xml:space="preserve"> </w:t>
      </w:r>
      <w:r>
        <w:t>않으셨습니다</w:t>
      </w:r>
      <w:r>
        <w:t xml:space="preserve">.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정신은</w:t>
      </w:r>
      <w:r>
        <w:t xml:space="preserve"> </w:t>
      </w:r>
      <w:r>
        <w:t>주님을</w:t>
      </w:r>
      <w:r>
        <w:t xml:space="preserve"> </w:t>
      </w:r>
      <w:r>
        <w:t>따르는</w:t>
      </w:r>
      <w:r>
        <w:t xml:space="preserve"> </w:t>
      </w:r>
      <w:r>
        <w:t>모든</w:t>
      </w:r>
      <w:r>
        <w:t xml:space="preserve"> </w:t>
      </w:r>
      <w:r>
        <w:t>제자에게도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 xml:space="preserve">.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자는</w:t>
      </w:r>
      <w:r>
        <w:t xml:space="preserve"> </w:t>
      </w:r>
      <w:r>
        <w:t>부모를</w:t>
      </w:r>
      <w:r>
        <w:t xml:space="preserve"> </w:t>
      </w:r>
      <w:r>
        <w:t>공경하고</w:t>
      </w:r>
      <w:r>
        <w:t xml:space="preserve"> </w:t>
      </w:r>
      <w:r>
        <w:t>부모</w:t>
      </w:r>
      <w:r>
        <w:t xml:space="preserve"> </w:t>
      </w:r>
      <w:r>
        <w:t>공양을</w:t>
      </w:r>
      <w:r>
        <w:t xml:space="preserve"> </w:t>
      </w:r>
      <w:r>
        <w:t>신앙의</w:t>
      </w:r>
      <w:r>
        <w:t xml:space="preserve"> </w:t>
      </w:r>
      <w:r>
        <w:t>일부로</w:t>
      </w:r>
      <w:r>
        <w:t xml:space="preserve"> </w:t>
      </w:r>
      <w:r>
        <w:t>생각해야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마음에</w:t>
      </w:r>
      <w:r>
        <w:t xml:space="preserve"> </w:t>
      </w:r>
      <w:r>
        <w:t>간직한</w:t>
      </w:r>
      <w:r>
        <w:t xml:space="preserve"> </w:t>
      </w:r>
      <w:r>
        <w:t>사람은</w:t>
      </w:r>
      <w:r>
        <w:t xml:space="preserve"> </w:t>
      </w:r>
      <w:r>
        <w:t>반드시</w:t>
      </w:r>
      <w:r>
        <w:t xml:space="preserve"> </w:t>
      </w:r>
      <w:r>
        <w:t>부모에게</w:t>
      </w:r>
      <w:r>
        <w:t xml:space="preserve"> </w:t>
      </w:r>
      <w:r>
        <w:t>세심한</w:t>
      </w:r>
      <w:r>
        <w:t xml:space="preserve"> </w:t>
      </w:r>
      <w:r>
        <w:t>보살핌과</w:t>
      </w:r>
      <w:r>
        <w:t xml:space="preserve"> </w:t>
      </w:r>
      <w:r>
        <w:t>자상한</w:t>
      </w:r>
      <w:r>
        <w:t xml:space="preserve"> </w:t>
      </w:r>
      <w:r>
        <w:t>동정을</w:t>
      </w:r>
      <w:r>
        <w:t xml:space="preserve"> </w:t>
      </w:r>
      <w:r>
        <w:t>베풀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</w:t>
      </w:r>
    </w:p>
    <w:p w14:paraId="65B96185" w14:textId="77777777" w:rsidR="000A7E7F" w:rsidRDefault="00000000">
      <w:pPr>
        <w:jc w:val="both"/>
      </w:pPr>
      <w:r>
        <w:t>이제</w:t>
      </w:r>
      <w:r>
        <w:t xml:space="preserve"> </w:t>
      </w:r>
      <w:r>
        <w:t>영광의</w:t>
      </w:r>
      <w:r>
        <w:t xml:space="preserve"> </w:t>
      </w:r>
      <w:r>
        <w:t>주께서는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대속물로서</w:t>
      </w:r>
      <w:r>
        <w:t xml:space="preserve"> </w:t>
      </w:r>
      <w:r>
        <w:t>죽어</w:t>
      </w:r>
      <w:r>
        <w:t xml:space="preserve"> </w:t>
      </w:r>
      <w:r>
        <w:t>가고</w:t>
      </w:r>
      <w:r>
        <w:t xml:space="preserve"> </w:t>
      </w:r>
      <w:r>
        <w:t>계셨습니다</w:t>
      </w:r>
      <w:r>
        <w:t xml:space="preserve">. </w:t>
      </w:r>
      <w:r>
        <w:t>그</w:t>
      </w:r>
      <w:r>
        <w:t xml:space="preserve"> </w:t>
      </w:r>
      <w:r>
        <w:t>귀중한</w:t>
      </w:r>
      <w:r>
        <w:t xml:space="preserve"> </w:t>
      </w:r>
      <w:r>
        <w:t>생명을</w:t>
      </w:r>
      <w:r>
        <w:t xml:space="preserve"> </w:t>
      </w:r>
      <w:r>
        <w:t>바칠</w:t>
      </w:r>
      <w:r>
        <w:t xml:space="preserve"> </w:t>
      </w:r>
      <w:r>
        <w:t>때</w:t>
      </w:r>
      <w:r>
        <w:t xml:space="preserve"> </w:t>
      </w:r>
      <w:r>
        <w:t>그리스도께서는</w:t>
      </w:r>
      <w:r>
        <w:t xml:space="preserve"> </w:t>
      </w:r>
      <w:r>
        <w:t>승리의</w:t>
      </w:r>
      <w:r>
        <w:t xml:space="preserve"> </w:t>
      </w:r>
      <w:r>
        <w:t>기쁨을</w:t>
      </w:r>
      <w:r>
        <w:t xml:space="preserve"> </w:t>
      </w:r>
      <w:r>
        <w:t>누리지</w:t>
      </w:r>
      <w:r>
        <w:t xml:space="preserve"> </w:t>
      </w:r>
      <w:r>
        <w:t>못하셨습니다</w:t>
      </w:r>
      <w:r>
        <w:t xml:space="preserve">.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숨</w:t>
      </w:r>
      <w:r>
        <w:t xml:space="preserve"> </w:t>
      </w:r>
      <w:r>
        <w:t>막힐</w:t>
      </w:r>
      <w:r>
        <w:t xml:space="preserve"> </w:t>
      </w:r>
      <w:r>
        <w:t>듯이</w:t>
      </w:r>
      <w:r>
        <w:t xml:space="preserve"> </w:t>
      </w:r>
      <w:r>
        <w:t>침울했습니다</w:t>
      </w:r>
      <w:r>
        <w:t xml:space="preserve">. </w:t>
      </w:r>
      <w:r>
        <w:t>그분을</w:t>
      </w:r>
      <w:r>
        <w:t xml:space="preserve"> </w:t>
      </w:r>
      <w:r>
        <w:t>억누른</w:t>
      </w:r>
      <w:r>
        <w:t xml:space="preserve"> </w:t>
      </w:r>
      <w:r>
        <w:t>것은</w:t>
      </w:r>
      <w:r>
        <w:t xml:space="preserve"> </w:t>
      </w:r>
      <w:r>
        <w:t>죽음의</w:t>
      </w:r>
      <w:r>
        <w:t xml:space="preserve"> </w:t>
      </w:r>
      <w:r>
        <w:t>공포가</w:t>
      </w:r>
      <w:r>
        <w:t xml:space="preserve"> </w:t>
      </w:r>
      <w:r>
        <w:t>아니었습니다</w:t>
      </w:r>
      <w:r>
        <w:t xml:space="preserve">. </w:t>
      </w:r>
      <w:r>
        <w:t>그분은</w:t>
      </w:r>
      <w:r>
        <w:t xml:space="preserve"> </w:t>
      </w:r>
      <w:r>
        <w:t>십자가의</w:t>
      </w:r>
      <w:r>
        <w:t xml:space="preserve"> </w:t>
      </w:r>
      <w:r>
        <w:t>고통과</w:t>
      </w:r>
      <w:r>
        <w:t xml:space="preserve"> </w:t>
      </w:r>
      <w:r>
        <w:t>치욕</w:t>
      </w:r>
      <w:r>
        <w:t xml:space="preserve"> </w:t>
      </w:r>
      <w:r>
        <w:t>때문에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고민에</w:t>
      </w:r>
      <w:r>
        <w:t xml:space="preserve"> </w:t>
      </w:r>
      <w:r>
        <w:t>빠지신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그리스도는</w:t>
      </w:r>
      <w:r>
        <w:t xml:space="preserve"> </w:t>
      </w:r>
      <w:r>
        <w:t>고통의</w:t>
      </w:r>
      <w:r>
        <w:t xml:space="preserve"> </w:t>
      </w:r>
      <w:r>
        <w:t>달인이셨습니다</w:t>
      </w:r>
      <w:r>
        <w:t xml:space="preserve">. </w:t>
      </w:r>
      <w:r>
        <w:t>그분의</w:t>
      </w:r>
      <w:r>
        <w:t xml:space="preserve"> </w:t>
      </w:r>
      <w:r>
        <w:t>고통은</w:t>
      </w:r>
      <w:r>
        <w:t xml:space="preserve"> </w:t>
      </w:r>
      <w:r>
        <w:t>죄의</w:t>
      </w:r>
      <w:r>
        <w:t xml:space="preserve"> </w:t>
      </w:r>
      <w:r>
        <w:t>잔혹함을</w:t>
      </w:r>
      <w:r>
        <w:t xml:space="preserve"> </w:t>
      </w:r>
      <w:r>
        <w:t>실감하는</w:t>
      </w:r>
      <w:r>
        <w:t xml:space="preserve"> </w:t>
      </w:r>
      <w:r>
        <w:t>데서</w:t>
      </w:r>
      <w:r>
        <w:t xml:space="preserve"> </w:t>
      </w:r>
      <w:r>
        <w:t>오는</w:t>
      </w:r>
      <w:r>
        <w:t xml:space="preserve"> </w:t>
      </w:r>
      <w:r>
        <w:t>고통</w:t>
      </w:r>
      <w:r>
        <w:t xml:space="preserve">, </w:t>
      </w:r>
      <w:r>
        <w:t>죄에</w:t>
      </w:r>
      <w:r>
        <w:t xml:space="preserve"> </w:t>
      </w:r>
      <w:r>
        <w:t>친숙한</w:t>
      </w:r>
      <w:r>
        <w:t xml:space="preserve"> </w:t>
      </w:r>
      <w:r>
        <w:t>인간에게는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죄의</w:t>
      </w:r>
      <w:r>
        <w:t xml:space="preserve"> </w:t>
      </w:r>
      <w:r>
        <w:t>심각성을</w:t>
      </w:r>
      <w:r>
        <w:t xml:space="preserve"> </w:t>
      </w:r>
      <w:r>
        <w:t>아는</w:t>
      </w:r>
      <w:r>
        <w:t xml:space="preserve"> </w:t>
      </w:r>
      <w:r>
        <w:t>데서</w:t>
      </w:r>
      <w:r>
        <w:t xml:space="preserve"> </w:t>
      </w:r>
      <w:r>
        <w:t>비롯한</w:t>
      </w:r>
      <w:r>
        <w:t xml:space="preserve"> </w:t>
      </w:r>
      <w:r>
        <w:t>고통이었습니다</w:t>
      </w:r>
      <w:r>
        <w:t xml:space="preserve">. </w:t>
      </w:r>
      <w:r>
        <w:t>죄가</w:t>
      </w:r>
      <w:r>
        <w:t xml:space="preserve"> </w:t>
      </w:r>
      <w:r>
        <w:t>인간의</w:t>
      </w:r>
      <w:r>
        <w:t xml:space="preserve"> </w:t>
      </w:r>
      <w:r>
        <w:t>마음속에</w:t>
      </w:r>
      <w:r>
        <w:t xml:space="preserve"> </w:t>
      </w:r>
      <w:r>
        <w:t>너무도</w:t>
      </w:r>
      <w:r>
        <w:t xml:space="preserve"> </w:t>
      </w:r>
      <w:r>
        <w:t>깊이</w:t>
      </w:r>
      <w:r>
        <w:t xml:space="preserve"> </w:t>
      </w:r>
      <w:r>
        <w:t>자리</w:t>
      </w:r>
      <w:r>
        <w:t xml:space="preserve"> </w:t>
      </w:r>
      <w:r>
        <w:t>잡고</w:t>
      </w:r>
      <w:r>
        <w:t xml:space="preserve"> </w:t>
      </w:r>
      <w:r>
        <w:t>있었습니다</w:t>
      </w:r>
      <w:r>
        <w:t xml:space="preserve">. </w:t>
      </w:r>
      <w:r>
        <w:t>그럼에도</w:t>
      </w:r>
      <w:r>
        <w:t xml:space="preserve"> </w:t>
      </w:r>
      <w:r>
        <w:t>죄의</w:t>
      </w:r>
      <w:r>
        <w:t xml:space="preserve"> </w:t>
      </w:r>
      <w:r>
        <w:t>권세를</w:t>
      </w:r>
      <w:r>
        <w:t xml:space="preserve"> </w:t>
      </w:r>
      <w:r>
        <w:t>깨뜨리고</w:t>
      </w:r>
      <w:r>
        <w:t xml:space="preserve"> </w:t>
      </w:r>
      <w:r>
        <w:t>나오려는</w:t>
      </w:r>
      <w:r>
        <w:t xml:space="preserve"> </w:t>
      </w:r>
      <w:r>
        <w:t>사람은</w:t>
      </w:r>
      <w:r>
        <w:t xml:space="preserve"> </w:t>
      </w:r>
      <w:r>
        <w:t>너무도</w:t>
      </w:r>
      <w:r>
        <w:t xml:space="preserve"> </w:t>
      </w:r>
      <w:r>
        <w:t>적었습니다</w:t>
      </w:r>
      <w:r>
        <w:t xml:space="preserve">. </w:t>
      </w:r>
      <w:r>
        <w:t>그분이</w:t>
      </w:r>
      <w:r>
        <w:t xml:space="preserve"> </w:t>
      </w:r>
      <w:r>
        <w:t>보시기에</w:t>
      </w:r>
      <w:r>
        <w:t xml:space="preserve"> </w:t>
      </w:r>
      <w:r>
        <w:t>하나님의</w:t>
      </w:r>
      <w:r>
        <w:t xml:space="preserve"> </w:t>
      </w:r>
      <w:r>
        <w:t>도움이</w:t>
      </w:r>
      <w:r>
        <w:t xml:space="preserve"> </w:t>
      </w:r>
      <w:r>
        <w:t>없다면</w:t>
      </w:r>
      <w:r>
        <w:t xml:space="preserve"> </w:t>
      </w:r>
      <w:r>
        <w:t>인간은</w:t>
      </w:r>
      <w:r>
        <w:t xml:space="preserve"> </w:t>
      </w:r>
      <w:r>
        <w:t>멸망할</w:t>
      </w:r>
      <w:r>
        <w:t xml:space="preserve"> </w:t>
      </w:r>
      <w:r>
        <w:t>수밖에</w:t>
      </w:r>
      <w:r>
        <w:t xml:space="preserve"> </w:t>
      </w:r>
      <w:r>
        <w:t>없었습니다</w:t>
      </w:r>
      <w:r>
        <w:t xml:space="preserve">. </w:t>
      </w:r>
      <w:r>
        <w:t>심지어</w:t>
      </w:r>
      <w:r>
        <w:t xml:space="preserve"> </w:t>
      </w:r>
      <w:r>
        <w:t>도움을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위치에서도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죽어</w:t>
      </w:r>
      <w:r>
        <w:t xml:space="preserve"> </w:t>
      </w:r>
      <w:r>
        <w:t>가고</w:t>
      </w:r>
      <w:r>
        <w:t xml:space="preserve"> </w:t>
      </w:r>
      <w:r>
        <w:t>있었습니다</w:t>
      </w:r>
      <w:r>
        <w:t>.</w:t>
      </w:r>
    </w:p>
    <w:p w14:paraId="13DF0C0D" w14:textId="77777777" w:rsidR="000A7E7F" w:rsidRDefault="00000000">
      <w:pPr>
        <w:jc w:val="both"/>
      </w:pPr>
      <w:r>
        <w:lastRenderedPageBreak/>
        <w:t>우리의</w:t>
      </w:r>
      <w:r>
        <w:t xml:space="preserve"> </w:t>
      </w:r>
      <w:r>
        <w:t>대속자요</w:t>
      </w:r>
      <w:r>
        <w:t xml:space="preserve">, </w:t>
      </w:r>
      <w:r>
        <w:t>보증이신</w:t>
      </w:r>
      <w:r>
        <w:t xml:space="preserve"> </w:t>
      </w:r>
      <w:r>
        <w:t>그리스도께</w:t>
      </w:r>
      <w:r>
        <w:t xml:space="preserve">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죄가</w:t>
      </w:r>
      <w:r>
        <w:t xml:space="preserve"> </w:t>
      </w:r>
      <w:r>
        <w:t>얹혔습니다</w:t>
      </w:r>
      <w:r>
        <w:t xml:space="preserve">. </w:t>
      </w:r>
      <w:r>
        <w:t>율법의</w:t>
      </w:r>
      <w:r>
        <w:t xml:space="preserve"> </w:t>
      </w:r>
      <w:r>
        <w:t>단죄로부터</w:t>
      </w:r>
      <w:r>
        <w:t xml:space="preserve"> </w:t>
      </w:r>
      <w:r>
        <w:t>우리를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범죄자로</w:t>
      </w:r>
      <w:r>
        <w:t xml:space="preserve"> </w:t>
      </w:r>
      <w:r>
        <w:t>취급받았습니다</w:t>
      </w:r>
      <w:r>
        <w:t xml:space="preserve">. </w:t>
      </w:r>
      <w:r>
        <w:t>아담의</w:t>
      </w:r>
      <w:r>
        <w:t xml:space="preserve"> </w:t>
      </w:r>
      <w:r>
        <w:t>모든</w:t>
      </w:r>
      <w:r>
        <w:t xml:space="preserve"> </w:t>
      </w:r>
      <w:r>
        <w:t>자손의</w:t>
      </w:r>
      <w:r>
        <w:t xml:space="preserve"> </w:t>
      </w:r>
      <w:r>
        <w:t>죄가</w:t>
      </w:r>
      <w:r>
        <w:t xml:space="preserve"> </w:t>
      </w:r>
      <w:r>
        <w:t>그분의</w:t>
      </w:r>
      <w:r>
        <w:t xml:space="preserve"> </w:t>
      </w:r>
      <w:r>
        <w:t>마음을</w:t>
      </w:r>
      <w:r>
        <w:t xml:space="preserve"> </w:t>
      </w:r>
      <w:r>
        <w:t>짓눌렀습니다</w:t>
      </w:r>
      <w:r>
        <w:t xml:space="preserve">.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진노</w:t>
      </w:r>
      <w:r>
        <w:t xml:space="preserve">, </w:t>
      </w:r>
      <w:r>
        <w:t>곧</w:t>
      </w:r>
      <w:r>
        <w:t xml:space="preserve"> </w:t>
      </w:r>
      <w:r>
        <w:t>불법에</w:t>
      </w:r>
      <w:r>
        <w:t xml:space="preserve"> </w:t>
      </w:r>
      <w:r>
        <w:t>대한</w:t>
      </w:r>
      <w:r>
        <w:t xml:space="preserve"> </w:t>
      </w:r>
      <w:r>
        <w:t>그분의</w:t>
      </w:r>
      <w:r>
        <w:t xml:space="preserve"> </w:t>
      </w:r>
      <w:r>
        <w:t>지독한</w:t>
      </w:r>
      <w:r>
        <w:t xml:space="preserve"> </w:t>
      </w:r>
      <w:r>
        <w:t>불쾌감에</w:t>
      </w:r>
      <w:r>
        <w:t xml:space="preserve"> </w:t>
      </w:r>
      <w:r>
        <w:t>아들의</w:t>
      </w:r>
      <w:r>
        <w:t xml:space="preserve"> </w:t>
      </w:r>
      <w:r>
        <w:t>영혼은</w:t>
      </w:r>
      <w:r>
        <w:t xml:space="preserve"> </w:t>
      </w:r>
      <w:r>
        <w:t>소스라치게</w:t>
      </w:r>
      <w:r>
        <w:t xml:space="preserve"> </w:t>
      </w:r>
      <w:r>
        <w:t>놀랐습니다</w:t>
      </w:r>
      <w:r>
        <w:t xml:space="preserve">. </w:t>
      </w:r>
      <w:r>
        <w:t>그리스도의</w:t>
      </w:r>
      <w:r>
        <w:t xml:space="preserve"> </w:t>
      </w:r>
      <w:r>
        <w:t>전</w:t>
      </w:r>
      <w:r>
        <w:t xml:space="preserve"> </w:t>
      </w:r>
      <w:r>
        <w:t>생애는</w:t>
      </w:r>
      <w:r>
        <w:t xml:space="preserve"> </w:t>
      </w:r>
      <w:r>
        <w:t>타락한</w:t>
      </w:r>
      <w:r>
        <w:t xml:space="preserve"> </w:t>
      </w:r>
      <w:r>
        <w:t>세상에</w:t>
      </w:r>
      <w:r>
        <w:t xml:space="preserve"> </w:t>
      </w:r>
      <w:r>
        <w:t>아버지의</w:t>
      </w:r>
      <w:r>
        <w:t xml:space="preserve"> </w:t>
      </w:r>
      <w:r>
        <w:t>자비와</w:t>
      </w:r>
      <w:r>
        <w:t xml:space="preserve"> </w:t>
      </w:r>
      <w:r>
        <w:t>용서와</w:t>
      </w:r>
      <w:r>
        <w:t xml:space="preserve"> </w:t>
      </w:r>
      <w:r>
        <w:t>사랑을</w:t>
      </w:r>
      <w:r>
        <w:t xml:space="preserve"> </w:t>
      </w:r>
      <w:r>
        <w:t>전하는</w:t>
      </w:r>
      <w:r>
        <w:t xml:space="preserve"> </w:t>
      </w:r>
      <w:r>
        <w:t>복음의</w:t>
      </w:r>
      <w:r>
        <w:t xml:space="preserve"> </w:t>
      </w:r>
      <w:r>
        <w:t>기별이었습니다</w:t>
      </w:r>
      <w:r>
        <w:t xml:space="preserve">. </w:t>
      </w:r>
      <w:r>
        <w:t>죄인들을</w:t>
      </w:r>
      <w:r>
        <w:t xml:space="preserve"> </w:t>
      </w:r>
      <w:r>
        <w:t>구원하는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과제였습니다</w:t>
      </w:r>
      <w:r>
        <w:t xml:space="preserve">. </w:t>
      </w:r>
      <w:r>
        <w:t>그러나</w:t>
      </w:r>
      <w:r>
        <w:t xml:space="preserve"> </w:t>
      </w:r>
      <w:r>
        <w:t>이제</w:t>
      </w:r>
      <w:r>
        <w:t xml:space="preserve"> </w:t>
      </w:r>
      <w:r>
        <w:t>그분은</w:t>
      </w:r>
      <w:r>
        <w:t xml:space="preserve"> </w:t>
      </w:r>
      <w:r>
        <w:t>자신이</w:t>
      </w:r>
      <w:r>
        <w:t xml:space="preserve"> </w:t>
      </w:r>
      <w:r>
        <w:t>짊어진</w:t>
      </w:r>
      <w:r>
        <w:t xml:space="preserve"> </w:t>
      </w:r>
      <w:r>
        <w:t>엄청난</w:t>
      </w:r>
      <w:r>
        <w:t xml:space="preserve"> </w:t>
      </w:r>
      <w:r>
        <w:t>무게의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화해를</w:t>
      </w:r>
      <w:r>
        <w:t xml:space="preserve"> </w:t>
      </w:r>
      <w:r>
        <w:t>청하는</w:t>
      </w:r>
      <w:r>
        <w:t xml:space="preserve"> </w:t>
      </w:r>
      <w:r>
        <w:t>아버지의</w:t>
      </w:r>
      <w:r>
        <w:t xml:space="preserve"> </w:t>
      </w:r>
      <w:r>
        <w:t>얼굴을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고뇌가</w:t>
      </w:r>
      <w:r>
        <w:t xml:space="preserve"> </w:t>
      </w:r>
      <w:r>
        <w:t>절정에</w:t>
      </w:r>
      <w:r>
        <w:t xml:space="preserve"> </w:t>
      </w:r>
      <w:r>
        <w:t>이른</w:t>
      </w:r>
      <w:r>
        <w:t xml:space="preserve"> </w:t>
      </w:r>
      <w:r>
        <w:t>시간에</w:t>
      </w:r>
      <w:r>
        <w:t xml:space="preserve"> </w:t>
      </w:r>
      <w:r>
        <w:t>하나님이</w:t>
      </w:r>
      <w:r>
        <w:t xml:space="preserve"> </w:t>
      </w:r>
      <w:r>
        <w:t>구주로부터</w:t>
      </w:r>
      <w:r>
        <w:t xml:space="preserve"> </w:t>
      </w:r>
      <w:r>
        <w:t>얼굴을</w:t>
      </w:r>
      <w:r>
        <w:t xml:space="preserve"> </w:t>
      </w:r>
      <w:r>
        <w:t>돌리심으로</w:t>
      </w:r>
      <w:r>
        <w:t xml:space="preserve"> </w:t>
      </w:r>
      <w:r>
        <w:t>인간은</w:t>
      </w:r>
      <w:r>
        <w:t xml:space="preserve"> </w:t>
      </w:r>
      <w:r>
        <w:t>결코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슬픔이</w:t>
      </w:r>
      <w:r>
        <w:t xml:space="preserve"> </w:t>
      </w:r>
      <w:r>
        <w:t>그분의</w:t>
      </w:r>
      <w:r>
        <w:t xml:space="preserve"> </w:t>
      </w:r>
      <w:r>
        <w:t>마음을</w:t>
      </w:r>
      <w:r>
        <w:t xml:space="preserve"> </w:t>
      </w:r>
      <w:r>
        <w:t>찔렀습니다</w:t>
      </w:r>
      <w:r>
        <w:t xml:space="preserve">. </w:t>
      </w:r>
      <w:r>
        <w:t>이</w:t>
      </w:r>
      <w:r>
        <w:t xml:space="preserve"> </w:t>
      </w:r>
      <w:r>
        <w:t>고뇌가</w:t>
      </w:r>
      <w:r>
        <w:t xml:space="preserve"> </w:t>
      </w:r>
      <w:r>
        <w:t>너무도</w:t>
      </w:r>
      <w:r>
        <w:t xml:space="preserve"> </w:t>
      </w:r>
      <w:r>
        <w:t>컸기</w:t>
      </w:r>
      <w:r>
        <w:t xml:space="preserve"> </w:t>
      </w:r>
      <w:r>
        <w:t>때문에</w:t>
      </w:r>
      <w:r>
        <w:t xml:space="preserve"> </w:t>
      </w:r>
      <w:r>
        <w:t>그분은</w:t>
      </w:r>
      <w:r>
        <w:t xml:space="preserve"> </w:t>
      </w:r>
      <w:r>
        <w:t>육체적</w:t>
      </w:r>
      <w:r>
        <w:t xml:space="preserve"> </w:t>
      </w:r>
      <w:r>
        <w:t>고통을</w:t>
      </w:r>
      <w:r>
        <w:t xml:space="preserve"> </w:t>
      </w:r>
      <w:r>
        <w:t>거의</w:t>
      </w:r>
      <w:r>
        <w:t xml:space="preserve"> </w:t>
      </w:r>
      <w:r>
        <w:t>느끼실</w:t>
      </w:r>
      <w:r>
        <w:t xml:space="preserve"> </w:t>
      </w:r>
      <w:r>
        <w:t>수조차</w:t>
      </w:r>
      <w:r>
        <w:t xml:space="preserve"> </w:t>
      </w:r>
      <w:r>
        <w:t>없었습니다</w:t>
      </w:r>
      <w:r>
        <w:t>.</w:t>
      </w:r>
    </w:p>
    <w:p w14:paraId="6EDE154D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752-753</w:t>
      </w:r>
    </w:p>
    <w:p w14:paraId="58E42F38" w14:textId="77777777" w:rsidR="000A7E7F" w:rsidRDefault="00000000">
      <w:r>
        <w:br w:type="page"/>
      </w:r>
    </w:p>
    <w:p w14:paraId="44F4681C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15</w:t>
      </w:r>
      <w:r>
        <w:t>일</w:t>
      </w:r>
      <w:r>
        <w:t>(</w:t>
      </w:r>
      <w:r>
        <w:t>수</w:t>
      </w:r>
      <w:r>
        <w:t>)</w:t>
      </w:r>
    </w:p>
    <w:p w14:paraId="6F4AE22B" w14:textId="77777777" w:rsidR="000A7E7F" w:rsidRDefault="000A7E7F"/>
    <w:p w14:paraId="26D39052" w14:textId="77777777" w:rsidR="000A7E7F" w:rsidRDefault="00000000">
      <w:pPr>
        <w:jc w:val="both"/>
      </w:pPr>
      <w:r>
        <w:t>손님</w:t>
      </w:r>
    </w:p>
    <w:p w14:paraId="1D5467A4" w14:textId="77777777" w:rsidR="000A7E7F" w:rsidRDefault="000A7E7F"/>
    <w:p w14:paraId="4A18CDDA" w14:textId="77777777" w:rsidR="000A7E7F" w:rsidRDefault="000A7E7F"/>
    <w:p w14:paraId="349E04C7" w14:textId="77777777" w:rsidR="000A7E7F" w:rsidRDefault="00000000">
      <w:pPr>
        <w:jc w:val="both"/>
      </w:pPr>
      <w:r>
        <w:t>“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문밖에</w:t>
      </w:r>
      <w:r>
        <w:t xml:space="preserve"> </w:t>
      </w:r>
      <w:r>
        <w:t>서서</w:t>
      </w:r>
      <w:r>
        <w:t xml:space="preserve"> </w:t>
      </w:r>
      <w:r>
        <w:t>두드리노니</w:t>
      </w:r>
      <w:r>
        <w:t xml:space="preserve"> </w:t>
      </w:r>
      <w:r>
        <w:t>누구든지</w:t>
      </w:r>
      <w:r>
        <w:t xml:space="preserve"> </w:t>
      </w:r>
      <w:r>
        <w:t>내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문을</w:t>
      </w:r>
      <w:r>
        <w:t xml:space="preserve"> </w:t>
      </w:r>
      <w:r>
        <w:t>열면</w:t>
      </w:r>
      <w:r>
        <w:t xml:space="preserve"> </w:t>
      </w:r>
      <w:r>
        <w:t>내가</w:t>
      </w:r>
      <w:r>
        <w:t xml:space="preserve"> </w:t>
      </w:r>
      <w:r>
        <w:t>그에게로</w:t>
      </w:r>
      <w:r>
        <w:t xml:space="preserve"> </w:t>
      </w:r>
      <w:r>
        <w:t>들어가</w:t>
      </w:r>
      <w:r>
        <w:t xml:space="preserve"> </w:t>
      </w:r>
      <w:r>
        <w:t>그와</w:t>
      </w:r>
      <w:r>
        <w:t xml:space="preserve"> </w:t>
      </w:r>
      <w:r>
        <w:t>더불어</w:t>
      </w:r>
      <w:r>
        <w:t xml:space="preserve"> </w:t>
      </w:r>
      <w:r>
        <w:t>먹고</w:t>
      </w:r>
      <w:r>
        <w:t xml:space="preserve"> </w:t>
      </w:r>
      <w:r>
        <w:t>그는</w:t>
      </w:r>
      <w:r>
        <w:t xml:space="preserve"> </w:t>
      </w:r>
      <w:r>
        <w:t>나와</w:t>
      </w:r>
      <w:r>
        <w:t xml:space="preserve"> </w:t>
      </w:r>
      <w:r>
        <w:t>더불어</w:t>
      </w:r>
      <w:r>
        <w:t xml:space="preserve"> </w:t>
      </w:r>
      <w:r>
        <w:t>먹으리라</w:t>
      </w:r>
      <w:r>
        <w:t>”(</w:t>
      </w:r>
      <w:r>
        <w:t>계</w:t>
      </w:r>
      <w:r>
        <w:t xml:space="preserve"> 3:20)</w:t>
      </w:r>
    </w:p>
    <w:p w14:paraId="2D2A254E" w14:textId="77777777" w:rsidR="000A7E7F" w:rsidRDefault="000A7E7F"/>
    <w:p w14:paraId="44E5E11A" w14:textId="77777777" w:rsidR="000A7E7F" w:rsidRDefault="00000000">
      <w:pPr>
        <w:jc w:val="both"/>
      </w:pPr>
      <w:r>
        <w:t>차분한</w:t>
      </w:r>
      <w:r>
        <w:t xml:space="preserve"> </w:t>
      </w:r>
      <w:r>
        <w:t>가정</w:t>
      </w:r>
      <w:r>
        <w:t xml:space="preserve">, </w:t>
      </w:r>
      <w:r>
        <w:t>흥미</w:t>
      </w:r>
      <w:r>
        <w:t xml:space="preserve"> </w:t>
      </w:r>
      <w:r>
        <w:t>있게</w:t>
      </w:r>
      <w:r>
        <w:t xml:space="preserve"> </w:t>
      </w:r>
      <w:r>
        <w:t>듣는</w:t>
      </w:r>
      <w:r>
        <w:t xml:space="preserve"> </w:t>
      </w:r>
      <w:r>
        <w:t>사람을</w:t>
      </w:r>
      <w:r>
        <w:t xml:space="preserve"> </w:t>
      </w:r>
      <w:r>
        <w:t>우리</w:t>
      </w:r>
      <w:r>
        <w:t xml:space="preserve"> </w:t>
      </w:r>
      <w:r>
        <w:t>주님은</w:t>
      </w:r>
      <w:r>
        <w:t xml:space="preserve"> </w:t>
      </w:r>
      <w:r>
        <w:t>높이</w:t>
      </w:r>
      <w:r>
        <w:t xml:space="preserve"> </w:t>
      </w:r>
      <w:r>
        <w:t>평가하셨습니다</w:t>
      </w:r>
      <w:r>
        <w:t xml:space="preserve">. </w:t>
      </w:r>
      <w:r>
        <w:t>그분은</w:t>
      </w:r>
      <w:r>
        <w:t xml:space="preserve"> </w:t>
      </w:r>
      <w:r>
        <w:t>인간적인</w:t>
      </w:r>
      <w:r>
        <w:t xml:space="preserve"> </w:t>
      </w:r>
      <w:r>
        <w:t>친절과</w:t>
      </w:r>
      <w:r>
        <w:t xml:space="preserve"> </w:t>
      </w:r>
      <w:r>
        <w:t>예의와</w:t>
      </w:r>
      <w:r>
        <w:t xml:space="preserve"> </w:t>
      </w:r>
      <w:r>
        <w:t>애정을</w:t>
      </w:r>
      <w:r>
        <w:t xml:space="preserve"> </w:t>
      </w:r>
      <w:r>
        <w:t>갈망하셨습니다</w:t>
      </w:r>
      <w:r>
        <w:t xml:space="preserve">. </w:t>
      </w:r>
      <w:r>
        <w:t>주님이</w:t>
      </w:r>
      <w:r>
        <w:t xml:space="preserve"> </w:t>
      </w:r>
      <w:r>
        <w:t>언제든지</w:t>
      </w:r>
      <w:r>
        <w:t xml:space="preserve"> </w:t>
      </w:r>
      <w:r>
        <w:t>나눠</w:t>
      </w:r>
      <w:r>
        <w:t xml:space="preserve"> </w:t>
      </w:r>
      <w:r>
        <w:t>주려고</w:t>
      </w:r>
      <w:r>
        <w:t xml:space="preserve"> </w:t>
      </w:r>
      <w:r>
        <w:t>준비해</w:t>
      </w:r>
      <w:r>
        <w:t xml:space="preserve"> </w:t>
      </w:r>
      <w:r>
        <w:t>놓은</w:t>
      </w:r>
      <w:r>
        <w:t xml:space="preserve"> </w:t>
      </w:r>
      <w:r>
        <w:t>하늘의</w:t>
      </w:r>
      <w:r>
        <w:t xml:space="preserve"> </w:t>
      </w:r>
      <w:r>
        <w:t>교훈을</w:t>
      </w:r>
      <w:r>
        <w:t xml:space="preserve"> </w:t>
      </w:r>
      <w:r>
        <w:t>받아들이는</w:t>
      </w:r>
      <w:r>
        <w:t xml:space="preserve"> </w:t>
      </w:r>
      <w:r>
        <w:t>사람들은</w:t>
      </w:r>
      <w:r>
        <w:t xml:space="preserve"> </w:t>
      </w:r>
      <w:r>
        <w:t>큰</w:t>
      </w:r>
      <w:r>
        <w:t xml:space="preserve"> </w:t>
      </w:r>
      <w:r>
        <w:t>복을</w:t>
      </w:r>
      <w:r>
        <w:t xml:space="preserve"> </w:t>
      </w:r>
      <w:r>
        <w:t>누렸습니다</w:t>
      </w:r>
      <w:r>
        <w:t xml:space="preserve">. </w:t>
      </w:r>
      <w:r>
        <w:t>군중이</w:t>
      </w:r>
      <w:r>
        <w:t xml:space="preserve"> </w:t>
      </w:r>
      <w:r>
        <w:t>야외에서</w:t>
      </w:r>
      <w:r>
        <w:t xml:space="preserve"> </w:t>
      </w:r>
      <w:r>
        <w:t>그리스도를</w:t>
      </w:r>
      <w:r>
        <w:t xml:space="preserve"> </w:t>
      </w:r>
      <w:r>
        <w:t>따를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그들에게</w:t>
      </w:r>
      <w:r>
        <w:t xml:space="preserve"> </w:t>
      </w:r>
      <w:r>
        <w:t>자연의</w:t>
      </w:r>
      <w:r>
        <w:t xml:space="preserve"> </w:t>
      </w:r>
      <w:r>
        <w:t>아름다움을</w:t>
      </w:r>
      <w:r>
        <w:t xml:space="preserve"> </w:t>
      </w:r>
      <w:r>
        <w:t>드러내</w:t>
      </w:r>
      <w:r>
        <w:t xml:space="preserve"> </w:t>
      </w:r>
      <w:r>
        <w:t>주셨습니다</w:t>
      </w:r>
      <w:r>
        <w:t xml:space="preserve">. </w:t>
      </w:r>
      <w:r>
        <w:t>예수님은</w:t>
      </w:r>
      <w:r>
        <w:t xml:space="preserve"> </w:t>
      </w:r>
      <w:r>
        <w:t>그들의</w:t>
      </w:r>
      <w:r>
        <w:t xml:space="preserve"> </w:t>
      </w:r>
      <w:r>
        <w:t>눈을</w:t>
      </w:r>
      <w:r>
        <w:t xml:space="preserve"> </w:t>
      </w:r>
      <w:r>
        <w:t>열어</w:t>
      </w:r>
      <w:r>
        <w:t xml:space="preserve"> </w:t>
      </w:r>
      <w:r>
        <w:t>하나님의</w:t>
      </w:r>
      <w:r>
        <w:t xml:space="preserve"> </w:t>
      </w:r>
      <w:r>
        <w:t>손길이</w:t>
      </w:r>
      <w:r>
        <w:t xml:space="preserve"> </w:t>
      </w:r>
      <w:r>
        <w:t>어떻게</w:t>
      </w:r>
      <w:r>
        <w:t xml:space="preserve"> </w:t>
      </w:r>
      <w:r>
        <w:t>세상을</w:t>
      </w:r>
      <w:r>
        <w:t xml:space="preserve"> </w:t>
      </w:r>
      <w:r>
        <w:t>붙드는지를</w:t>
      </w:r>
      <w:r>
        <w:t xml:space="preserve"> </w:t>
      </w:r>
      <w:r>
        <w:t>보여</w:t>
      </w:r>
      <w:r>
        <w:t xml:space="preserve"> </w:t>
      </w:r>
      <w:r>
        <w:t>주고자</w:t>
      </w:r>
      <w:r>
        <w:t xml:space="preserve"> </w:t>
      </w:r>
      <w:r>
        <w:t>하셨습니다</w:t>
      </w:r>
      <w:r>
        <w:t xml:space="preserve">. </w:t>
      </w:r>
      <w:r>
        <w:t>하나님의</w:t>
      </w:r>
      <w:r>
        <w:t xml:space="preserve"> </w:t>
      </w:r>
      <w:r>
        <w:t>선하심과</w:t>
      </w:r>
      <w:r>
        <w:t xml:space="preserve"> </w:t>
      </w:r>
      <w:r>
        <w:t>자비하심에</w:t>
      </w:r>
      <w:r>
        <w:t xml:space="preserve"> </w:t>
      </w:r>
      <w:r>
        <w:t>대하여</w:t>
      </w:r>
      <w:r>
        <w:t xml:space="preserve"> </w:t>
      </w:r>
      <w:r>
        <w:t>감사의</w:t>
      </w:r>
      <w:r>
        <w:t xml:space="preserve"> </w:t>
      </w:r>
      <w:r>
        <w:t>마음을</w:t>
      </w:r>
      <w:r>
        <w:t xml:space="preserve"> </w:t>
      </w:r>
      <w:r>
        <w:t>불러일으키기</w:t>
      </w:r>
      <w:r>
        <w:t xml:space="preserve"> </w:t>
      </w:r>
      <w:r>
        <w:t>위해서</w:t>
      </w:r>
      <w:r>
        <w:t xml:space="preserve"> </w:t>
      </w:r>
      <w:r>
        <w:t>그분은</w:t>
      </w:r>
      <w:r>
        <w:t xml:space="preserve"> </w:t>
      </w:r>
      <w:r>
        <w:t>선한</w:t>
      </w:r>
      <w:r>
        <w:t xml:space="preserve"> </w:t>
      </w:r>
      <w:r>
        <w:t>사람에게나</w:t>
      </w:r>
      <w:r>
        <w:t xml:space="preserve"> </w:t>
      </w:r>
      <w:r>
        <w:t>악한</w:t>
      </w:r>
      <w:r>
        <w:t xml:space="preserve"> </w:t>
      </w:r>
      <w:r>
        <w:t>사람에게나</w:t>
      </w:r>
      <w:r>
        <w:t xml:space="preserve"> </w:t>
      </w:r>
      <w:r>
        <w:t>부드럽게</w:t>
      </w:r>
      <w:r>
        <w:t xml:space="preserve"> </w:t>
      </w:r>
      <w:r>
        <w:t>내리는</w:t>
      </w:r>
      <w:r>
        <w:t xml:space="preserve"> </w:t>
      </w:r>
      <w:r>
        <w:t>이슬과</w:t>
      </w:r>
      <w:r>
        <w:t xml:space="preserve"> </w:t>
      </w:r>
      <w:r>
        <w:t>촉촉하게</w:t>
      </w:r>
      <w:r>
        <w:t xml:space="preserve"> </w:t>
      </w:r>
      <w:r>
        <w:t>적시는</w:t>
      </w:r>
      <w:r>
        <w:t xml:space="preserve"> </w:t>
      </w:r>
      <w:r>
        <w:t>단비</w:t>
      </w:r>
      <w:r>
        <w:t xml:space="preserve">, </w:t>
      </w:r>
      <w:r>
        <w:t>밝게</w:t>
      </w:r>
      <w:r>
        <w:t xml:space="preserve"> </w:t>
      </w:r>
      <w:r>
        <w:t>빛나는</w:t>
      </w:r>
      <w:r>
        <w:t xml:space="preserve"> </w:t>
      </w:r>
      <w:r>
        <w:t>햇빛에</w:t>
      </w:r>
      <w:r>
        <w:t xml:space="preserve"> </w:t>
      </w:r>
      <w:r>
        <w:t>청중의</w:t>
      </w:r>
      <w:r>
        <w:t xml:space="preserve"> </w:t>
      </w:r>
      <w:r>
        <w:t>관심을</w:t>
      </w:r>
      <w:r>
        <w:t xml:space="preserve"> </w:t>
      </w:r>
      <w:r>
        <w:t>끌어모으셨습니다</w:t>
      </w:r>
      <w:r>
        <w:t xml:space="preserve">. </w:t>
      </w:r>
      <w:r>
        <w:t>예수님은</w:t>
      </w:r>
      <w:r>
        <w:t xml:space="preserve"> </w:t>
      </w:r>
      <w:r>
        <w:t>인간에게</w:t>
      </w:r>
      <w:r>
        <w:t xml:space="preserve"> </w:t>
      </w:r>
      <w:r>
        <w:t>기울이시는</w:t>
      </w:r>
      <w:r>
        <w:t xml:space="preserve"> </w:t>
      </w:r>
      <w:r>
        <w:t>하나님의</w:t>
      </w:r>
      <w:r>
        <w:t xml:space="preserve"> </w:t>
      </w:r>
      <w:r>
        <w:t>관심을</w:t>
      </w:r>
      <w:r>
        <w:t xml:space="preserve"> </w:t>
      </w:r>
      <w:r>
        <w:t>사람들이</w:t>
      </w:r>
      <w:r>
        <w:t xml:space="preserve"> </w:t>
      </w:r>
      <w:r>
        <w:t>더</w:t>
      </w:r>
      <w:r>
        <w:t xml:space="preserve"> </w:t>
      </w:r>
      <w:r>
        <w:t>온전하게</w:t>
      </w:r>
      <w:r>
        <w:t xml:space="preserve"> </w:t>
      </w:r>
      <w:r>
        <w:t>깨닫기를</w:t>
      </w:r>
      <w:r>
        <w:t xml:space="preserve"> </w:t>
      </w:r>
      <w:r>
        <w:t>바라셨습니다</w:t>
      </w:r>
      <w:r>
        <w:t xml:space="preserve">. </w:t>
      </w:r>
      <w:r>
        <w:t>그러나</w:t>
      </w:r>
      <w:r>
        <w:t xml:space="preserve"> </w:t>
      </w:r>
      <w:r>
        <w:t>군중은</w:t>
      </w:r>
      <w:r>
        <w:t xml:space="preserve"> </w:t>
      </w:r>
      <w:r>
        <w:t>말귀가</w:t>
      </w:r>
      <w:r>
        <w:t xml:space="preserve"> </w:t>
      </w:r>
      <w:r>
        <w:t>어두웠고</w:t>
      </w:r>
      <w:r>
        <w:t xml:space="preserve"> </w:t>
      </w:r>
      <w:r>
        <w:t>그리스도는</w:t>
      </w:r>
      <w:r>
        <w:t xml:space="preserve"> </w:t>
      </w:r>
      <w:r>
        <w:t>공중</w:t>
      </w:r>
      <w:r>
        <w:t xml:space="preserve"> </w:t>
      </w:r>
      <w:r>
        <w:t>봉사의</w:t>
      </w:r>
      <w:r>
        <w:t xml:space="preserve"> </w:t>
      </w:r>
      <w:r>
        <w:t>피곤한</w:t>
      </w:r>
      <w:r>
        <w:t xml:space="preserve"> </w:t>
      </w:r>
      <w:r>
        <w:t>투쟁에서</w:t>
      </w:r>
      <w:r>
        <w:t xml:space="preserve"> </w:t>
      </w:r>
      <w:r>
        <w:t>벗어나</w:t>
      </w:r>
      <w:r>
        <w:t xml:space="preserve"> </w:t>
      </w:r>
      <w:r>
        <w:t>베다니의</w:t>
      </w:r>
      <w:r>
        <w:t xml:space="preserve"> </w:t>
      </w:r>
      <w:r>
        <w:t>가정에서</w:t>
      </w:r>
      <w:r>
        <w:t xml:space="preserve"> </w:t>
      </w:r>
      <w:r>
        <w:t>안식처를</w:t>
      </w:r>
      <w:r>
        <w:t xml:space="preserve"> </w:t>
      </w:r>
      <w:r>
        <w:t>얻었습니다</w:t>
      </w:r>
      <w:r>
        <w:t xml:space="preserve">. </w:t>
      </w:r>
      <w:r>
        <w:t>이곳에서</w:t>
      </w:r>
      <w:r>
        <w:t xml:space="preserve"> </w:t>
      </w:r>
      <w:r>
        <w:t>그분은</w:t>
      </w:r>
      <w:r>
        <w:t xml:space="preserve"> </w:t>
      </w:r>
      <w:r>
        <w:t>식별력</w:t>
      </w:r>
      <w:r>
        <w:t xml:space="preserve"> </w:t>
      </w:r>
      <w:r>
        <w:t>있는</w:t>
      </w:r>
      <w:r>
        <w:t xml:space="preserve"> </w:t>
      </w:r>
      <w:r>
        <w:t>사람들에게</w:t>
      </w:r>
      <w:r>
        <w:t xml:space="preserve"> </w:t>
      </w:r>
      <w:r>
        <w:t>하나님의</w:t>
      </w:r>
      <w:r>
        <w:t xml:space="preserve"> </w:t>
      </w:r>
      <w:r>
        <w:t>섭리의</w:t>
      </w:r>
      <w:r>
        <w:t xml:space="preserve"> </w:t>
      </w:r>
      <w:r>
        <w:t>책을</w:t>
      </w:r>
      <w:r>
        <w:t xml:space="preserve"> </w:t>
      </w:r>
      <w:r>
        <w:t>열어</w:t>
      </w:r>
      <w:r>
        <w:t xml:space="preserve"> </w:t>
      </w:r>
      <w:r>
        <w:t>주셨습니다</w:t>
      </w:r>
      <w:r>
        <w:t xml:space="preserve">. </w:t>
      </w:r>
      <w:r>
        <w:t>이</w:t>
      </w:r>
      <w:r>
        <w:t xml:space="preserve"> </w:t>
      </w:r>
      <w:r>
        <w:t>사적인</w:t>
      </w:r>
      <w:r>
        <w:t xml:space="preserve"> </w:t>
      </w:r>
      <w:r>
        <w:t>모임에서</w:t>
      </w:r>
      <w:r>
        <w:t xml:space="preserve"> </w:t>
      </w:r>
      <w:r>
        <w:t>그분은</w:t>
      </w:r>
      <w:r>
        <w:t xml:space="preserve"> </w:t>
      </w:r>
      <w:r>
        <w:t>뒤섞인</w:t>
      </w:r>
      <w:r>
        <w:t xml:space="preserve"> </w:t>
      </w:r>
      <w:r>
        <w:t>군중에게는</w:t>
      </w:r>
      <w:r>
        <w:t xml:space="preserve"> </w:t>
      </w:r>
      <w:r>
        <w:t>전하지</w:t>
      </w:r>
      <w:r>
        <w:t xml:space="preserve"> </w:t>
      </w:r>
      <w:r>
        <w:t>않았던</w:t>
      </w:r>
      <w:r>
        <w:t xml:space="preserve"> </w:t>
      </w:r>
      <w:r>
        <w:t>말씀을</w:t>
      </w:r>
      <w:r>
        <w:t xml:space="preserve"> </w:t>
      </w:r>
      <w:r>
        <w:t>꺼내셨습니다</w:t>
      </w:r>
      <w:r>
        <w:t>. …</w:t>
      </w:r>
    </w:p>
    <w:p w14:paraId="41F96C06" w14:textId="77777777" w:rsidR="000A7E7F" w:rsidRDefault="00000000">
      <w:pPr>
        <w:jc w:val="both"/>
      </w:pPr>
      <w:r>
        <w:t>그리스도께서</w:t>
      </w:r>
      <w:r>
        <w:t xml:space="preserve"> </w:t>
      </w:r>
      <w:r>
        <w:t>놀라운</w:t>
      </w:r>
      <w:r>
        <w:t xml:space="preserve"> </w:t>
      </w:r>
      <w:r>
        <w:t>교훈을</w:t>
      </w:r>
      <w:r>
        <w:t xml:space="preserve"> </w:t>
      </w:r>
      <w:r>
        <w:t>주실</w:t>
      </w:r>
      <w:r>
        <w:t xml:space="preserve"> </w:t>
      </w:r>
      <w:r>
        <w:t>때</w:t>
      </w:r>
      <w:r>
        <w:t xml:space="preserve"> </w:t>
      </w:r>
      <w:r>
        <w:t>마리아는</w:t>
      </w:r>
      <w:r>
        <w:t xml:space="preserve"> </w:t>
      </w:r>
      <w:r>
        <w:t>그리스도의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앉아</w:t>
      </w:r>
      <w:r>
        <w:t xml:space="preserve"> </w:t>
      </w:r>
      <w:r>
        <w:t>존경하는</w:t>
      </w:r>
      <w:r>
        <w:t xml:space="preserve"> </w:t>
      </w:r>
      <w:r>
        <w:t>마음으로</w:t>
      </w:r>
      <w:r>
        <w:t xml:space="preserve">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귀를</w:t>
      </w:r>
      <w:r>
        <w:t xml:space="preserve"> </w:t>
      </w:r>
      <w:r>
        <w:t>기울였습니다</w:t>
      </w:r>
      <w:r>
        <w:t xml:space="preserve">. </w:t>
      </w:r>
      <w:r>
        <w:t>반면에</w:t>
      </w:r>
      <w:r>
        <w:t xml:space="preserve"> </w:t>
      </w:r>
      <w:r>
        <w:t>음식</w:t>
      </w:r>
      <w:r>
        <w:t xml:space="preserve"> </w:t>
      </w:r>
      <w:r>
        <w:t>준비하는</w:t>
      </w:r>
      <w:r>
        <w:t xml:space="preserve"> </w:t>
      </w:r>
      <w:r>
        <w:t>일로</w:t>
      </w:r>
      <w:r>
        <w:t xml:space="preserve"> </w:t>
      </w:r>
      <w:r>
        <w:t>정신이</w:t>
      </w:r>
      <w:r>
        <w:t xml:space="preserve"> </w:t>
      </w:r>
      <w:r>
        <w:t>없었던</w:t>
      </w:r>
      <w:r>
        <w:t xml:space="preserve"> </w:t>
      </w:r>
      <w:r>
        <w:t>마르다는</w:t>
      </w:r>
      <w:r>
        <w:t xml:space="preserve"> </w:t>
      </w:r>
      <w:r>
        <w:t>예수님께</w:t>
      </w:r>
      <w:r>
        <w:t xml:space="preserve"> </w:t>
      </w:r>
      <w:r>
        <w:t>나아와</w:t>
      </w:r>
      <w:r>
        <w:t xml:space="preserve"> “</w:t>
      </w:r>
      <w:r>
        <w:t>주여</w:t>
      </w:r>
      <w:r>
        <w:t> </w:t>
      </w:r>
      <w:r>
        <w:t>내</w:t>
      </w:r>
      <w:r>
        <w:t xml:space="preserve"> </w:t>
      </w:r>
      <w:r>
        <w:t>동생이</w:t>
      </w:r>
      <w:r>
        <w:t> </w:t>
      </w:r>
      <w:r>
        <w:t>나</w:t>
      </w:r>
      <w:r>
        <w:t xml:space="preserve"> </w:t>
      </w:r>
      <w:r>
        <w:t>혼자</w:t>
      </w:r>
      <w:r>
        <w:t xml:space="preserve"> </w:t>
      </w:r>
      <w:r>
        <w:t>일하게</w:t>
      </w:r>
      <w:r>
        <w:t xml:space="preserve"> </w:t>
      </w:r>
      <w:r>
        <w:t>두는</w:t>
      </w:r>
      <w:r>
        <w:t xml:space="preserve"> </w:t>
      </w:r>
      <w:r>
        <w:t>것을</w:t>
      </w:r>
      <w:r>
        <w:t xml:space="preserve"> </w:t>
      </w:r>
      <w:r>
        <w:t>생각하지</w:t>
      </w:r>
      <w:r>
        <w:t xml:space="preserve"> </w:t>
      </w:r>
      <w:r>
        <w:t>아니하시나이까</w:t>
      </w:r>
      <w:r>
        <w:t xml:space="preserve"> </w:t>
      </w:r>
      <w:r>
        <w:t>그를</w:t>
      </w:r>
      <w:r>
        <w:t xml:space="preserve"> </w:t>
      </w:r>
      <w:r>
        <w:t>명하사</w:t>
      </w:r>
      <w:r>
        <w:t xml:space="preserve"> </w:t>
      </w:r>
      <w:r>
        <w:t>나를</w:t>
      </w:r>
      <w:r>
        <w:t xml:space="preserve"> </w:t>
      </w:r>
      <w:r>
        <w:t>도와주라</w:t>
      </w:r>
      <w:r>
        <w:t xml:space="preserve"> </w:t>
      </w:r>
      <w:r>
        <w:t>하소서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이것은</w:t>
      </w:r>
      <w:r>
        <w:t xml:space="preserve"> </w:t>
      </w:r>
      <w:r>
        <w:t>그리스도께서</w:t>
      </w:r>
      <w:r>
        <w:t xml:space="preserve"> </w:t>
      </w:r>
      <w:r>
        <w:t>베다니에</w:t>
      </w:r>
      <w:r>
        <w:t xml:space="preserve"> </w:t>
      </w:r>
      <w:r>
        <w:t>처음</w:t>
      </w:r>
      <w:r>
        <w:t xml:space="preserve"> </w:t>
      </w:r>
      <w:r>
        <w:t>방문하셨을</w:t>
      </w:r>
      <w:r>
        <w:t xml:space="preserve"> </w:t>
      </w:r>
      <w:r>
        <w:t>때의</w:t>
      </w:r>
      <w:r>
        <w:t xml:space="preserve"> </w:t>
      </w:r>
      <w:r>
        <w:t>일입니다</w:t>
      </w:r>
      <w:r>
        <w:t xml:space="preserve">. </w:t>
      </w:r>
      <w:r>
        <w:t>구주와</w:t>
      </w:r>
      <w:r>
        <w:t xml:space="preserve"> </w:t>
      </w:r>
      <w:r>
        <w:t>제자들은</w:t>
      </w:r>
      <w:r>
        <w:t xml:space="preserve"> </w:t>
      </w:r>
      <w:r>
        <w:t>여리고에서</w:t>
      </w:r>
      <w:r>
        <w:t xml:space="preserve"> </w:t>
      </w:r>
      <w:r>
        <w:t>걸어와</w:t>
      </w:r>
      <w:r>
        <w:t xml:space="preserve"> </w:t>
      </w:r>
      <w:r>
        <w:t>힘든</w:t>
      </w:r>
      <w:r>
        <w:t xml:space="preserve"> </w:t>
      </w:r>
      <w:r>
        <w:t>여정을</w:t>
      </w:r>
      <w:r>
        <w:t xml:space="preserve"> </w:t>
      </w:r>
      <w:r>
        <w:t>마치고</w:t>
      </w:r>
      <w:r>
        <w:t xml:space="preserve"> </w:t>
      </w:r>
      <w:r>
        <w:t>막</w:t>
      </w:r>
      <w:r>
        <w:t xml:space="preserve"> </w:t>
      </w:r>
      <w:r>
        <w:t>그곳에</w:t>
      </w:r>
      <w:r>
        <w:t xml:space="preserve"> </w:t>
      </w:r>
      <w:r>
        <w:t>도착했습니다</w:t>
      </w:r>
      <w:r>
        <w:t xml:space="preserve">. </w:t>
      </w:r>
      <w:r>
        <w:t>마르다는</w:t>
      </w:r>
      <w:r>
        <w:t xml:space="preserve"> </w:t>
      </w:r>
      <w:r>
        <w:t>그들을</w:t>
      </w:r>
      <w:r>
        <w:t xml:space="preserve"> </w:t>
      </w:r>
      <w:r>
        <w:t>접대하기</w:t>
      </w:r>
      <w:r>
        <w:t xml:space="preserve"> </w:t>
      </w:r>
      <w:r>
        <w:t>위한</w:t>
      </w:r>
      <w:r>
        <w:t xml:space="preserve"> </w:t>
      </w:r>
      <w:r>
        <w:t>준비에</w:t>
      </w:r>
      <w:r>
        <w:t xml:space="preserve"> </w:t>
      </w:r>
      <w:r>
        <w:t>신경을</w:t>
      </w:r>
      <w:r>
        <w:t xml:space="preserve"> </w:t>
      </w:r>
      <w:r>
        <w:t>쓰다가</w:t>
      </w:r>
      <w:r>
        <w:t xml:space="preserve"> </w:t>
      </w:r>
      <w:r>
        <w:t>손님에게</w:t>
      </w:r>
      <w:r>
        <w:t xml:space="preserve"> </w:t>
      </w:r>
      <w:r>
        <w:t>갖추어야</w:t>
      </w:r>
      <w:r>
        <w:t xml:space="preserve"> </w:t>
      </w:r>
      <w:r>
        <w:t>할</w:t>
      </w:r>
      <w:r>
        <w:t xml:space="preserve"> </w:t>
      </w:r>
      <w:r>
        <w:t>예의를</w:t>
      </w:r>
      <w:r>
        <w:t xml:space="preserve"> </w:t>
      </w:r>
      <w:r>
        <w:t>잊어버렸습니다</w:t>
      </w:r>
      <w:r>
        <w:t xml:space="preserve">. </w:t>
      </w:r>
      <w:r>
        <w:t>예수님은</w:t>
      </w:r>
      <w:r>
        <w:t xml:space="preserve"> </w:t>
      </w:r>
      <w:r>
        <w:t>온화하고</w:t>
      </w:r>
      <w:r>
        <w:t xml:space="preserve"> </w:t>
      </w:r>
      <w:r>
        <w:lastRenderedPageBreak/>
        <w:t>느긋하게</w:t>
      </w:r>
      <w:r>
        <w:t xml:space="preserve"> “</w:t>
      </w:r>
      <w:r>
        <w:t>마르다야</w:t>
      </w:r>
      <w:r>
        <w:t xml:space="preserve"> </w:t>
      </w:r>
      <w:r>
        <w:t>네가</w:t>
      </w:r>
      <w:r>
        <w:t xml:space="preserve"> </w:t>
      </w:r>
      <w:r>
        <w:t>많은</w:t>
      </w:r>
      <w:r>
        <w:t xml:space="preserve"> </w:t>
      </w:r>
      <w:r>
        <w:t>일로</w:t>
      </w:r>
      <w:r>
        <w:t xml:space="preserve"> </w:t>
      </w:r>
      <w:r>
        <w:t>염려하고</w:t>
      </w:r>
      <w:r>
        <w:t xml:space="preserve"> </w:t>
      </w:r>
      <w:r>
        <w:t>근심하나</w:t>
      </w:r>
      <w:r>
        <w:t xml:space="preserve"> </w:t>
      </w:r>
      <w:r>
        <w:t>몇</w:t>
      </w:r>
      <w:r>
        <w:t xml:space="preserve"> </w:t>
      </w:r>
      <w:r>
        <w:t>가지만</w:t>
      </w:r>
      <w:r>
        <w:t xml:space="preserve"> </w:t>
      </w:r>
      <w:r>
        <w:t>하든지</w:t>
      </w:r>
      <w:r>
        <w:t xml:space="preserve"> </w:t>
      </w:r>
      <w:r>
        <w:t>혹은</w:t>
      </w:r>
      <w:r>
        <w:t xml:space="preserve"> </w:t>
      </w:r>
      <w:r>
        <w:t>한</w:t>
      </w:r>
      <w:r>
        <w:t xml:space="preserve"> </w:t>
      </w:r>
      <w:r>
        <w:t>가지만이라도</w:t>
      </w:r>
      <w:r>
        <w:t xml:space="preserve"> </w:t>
      </w:r>
      <w:r>
        <w:t>족하니라</w:t>
      </w:r>
      <w:r>
        <w:t> </w:t>
      </w:r>
      <w:r>
        <w:t>마리아는</w:t>
      </w:r>
      <w:r>
        <w:t xml:space="preserve"> </w:t>
      </w:r>
      <w:r>
        <w:t>이</w:t>
      </w:r>
      <w:r>
        <w:t xml:space="preserve"> </w:t>
      </w:r>
      <w:r>
        <w:t>좋은</w:t>
      </w:r>
      <w:r>
        <w:t xml:space="preserve"> </w:t>
      </w:r>
      <w:r>
        <w:t>편을</w:t>
      </w:r>
      <w:r>
        <w:t xml:space="preserve"> </w:t>
      </w:r>
      <w:r>
        <w:t>택했으니</w:t>
      </w:r>
      <w:r>
        <w:t xml:space="preserve"> </w:t>
      </w:r>
      <w:r>
        <w:t>빼앗기지</w:t>
      </w:r>
      <w:r>
        <w:t xml:space="preserve"> </w:t>
      </w:r>
      <w:r>
        <w:t>아니하리라</w:t>
      </w:r>
      <w:r>
        <w:t>”</w:t>
      </w:r>
      <w:r>
        <w:t>라고</w:t>
      </w:r>
      <w:r>
        <w:t xml:space="preserve"> </w:t>
      </w:r>
      <w:r>
        <w:t>대답하셨습니다</w:t>
      </w:r>
      <w:r>
        <w:t xml:space="preserve">. </w:t>
      </w:r>
      <w:r>
        <w:t>마리아는</w:t>
      </w:r>
      <w:r>
        <w:t xml:space="preserve"> </w:t>
      </w:r>
      <w:r>
        <w:t>구주의</w:t>
      </w:r>
      <w:r>
        <w:t xml:space="preserve"> </w:t>
      </w:r>
      <w:r>
        <w:t>입술에서</w:t>
      </w:r>
      <w:r>
        <w:t xml:space="preserve"> </w:t>
      </w:r>
      <w:r>
        <w:t>흘러나오는</w:t>
      </w:r>
      <w:r>
        <w:t xml:space="preserve"> </w:t>
      </w:r>
      <w:r>
        <w:t>귀중한</w:t>
      </w:r>
      <w:r>
        <w:t xml:space="preserve"> </w:t>
      </w:r>
      <w:r>
        <w:t>말씀으로</w:t>
      </w:r>
      <w:r>
        <w:t xml:space="preserve"> </w:t>
      </w:r>
      <w:r>
        <w:t>그의</w:t>
      </w:r>
      <w:r>
        <w:t xml:space="preserve"> </w:t>
      </w:r>
      <w:r>
        <w:t>마음을</w:t>
      </w:r>
      <w:r>
        <w:t xml:space="preserve"> </w:t>
      </w:r>
      <w:r>
        <w:t>채우고</w:t>
      </w:r>
      <w:r>
        <w:t xml:space="preserve"> </w:t>
      </w:r>
      <w:r>
        <w:t>있었습니다</w:t>
      </w:r>
      <w:r>
        <w:t>.</w:t>
      </w:r>
    </w:p>
    <w:p w14:paraId="18B20A42" w14:textId="77777777" w:rsidR="000A7E7F" w:rsidRDefault="00000000">
      <w:pPr>
        <w:jc w:val="both"/>
      </w:pPr>
      <w:r>
        <w:t>…</w:t>
      </w:r>
      <w:r>
        <w:t>마르다에게</w:t>
      </w:r>
      <w:r>
        <w:t xml:space="preserve"> </w:t>
      </w:r>
      <w:r>
        <w:t>필요한</w:t>
      </w:r>
      <w:r>
        <w:t xml:space="preserve"> “</w:t>
      </w:r>
      <w:r>
        <w:t>한</w:t>
      </w:r>
      <w:r>
        <w:t xml:space="preserve"> </w:t>
      </w:r>
      <w:r>
        <w:t>가지</w:t>
      </w:r>
      <w:r>
        <w:t>”</w:t>
      </w:r>
      <w:r>
        <w:t>는</w:t>
      </w:r>
      <w:r>
        <w:t xml:space="preserve"> </w:t>
      </w:r>
      <w:r>
        <w:t>침착하고</w:t>
      </w:r>
      <w:r>
        <w:t xml:space="preserve"> </w:t>
      </w:r>
      <w:r>
        <w:t>헌신적인</w:t>
      </w:r>
      <w:r>
        <w:t xml:space="preserve"> </w:t>
      </w:r>
      <w:r>
        <w:t>정신과</w:t>
      </w:r>
      <w:r>
        <w:t xml:space="preserve"> </w:t>
      </w:r>
      <w:r>
        <w:t>장래와</w:t>
      </w:r>
      <w:r>
        <w:t xml:space="preserve"> </w:t>
      </w:r>
      <w:r>
        <w:t>영생에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깊이</w:t>
      </w:r>
      <w:r>
        <w:t xml:space="preserve"> </w:t>
      </w:r>
      <w:r>
        <w:t>갈망하는</w:t>
      </w:r>
      <w:r>
        <w:t xml:space="preserve"> </w:t>
      </w:r>
      <w:r>
        <w:t>마음</w:t>
      </w:r>
      <w:r>
        <w:t xml:space="preserve"> </w:t>
      </w:r>
      <w:r>
        <w:t>그리고</w:t>
      </w:r>
      <w:r>
        <w:t xml:space="preserve"> </w:t>
      </w:r>
      <w:r>
        <w:t>영적인</w:t>
      </w:r>
      <w:r>
        <w:t xml:space="preserve"> </w:t>
      </w:r>
      <w:r>
        <w:t>향상에</w:t>
      </w:r>
      <w:r>
        <w:t xml:space="preserve"> </w:t>
      </w:r>
      <w:r>
        <w:t>필요한</w:t>
      </w:r>
      <w:r>
        <w:t xml:space="preserve"> </w:t>
      </w:r>
      <w:r>
        <w:t>은혜였습니다</w:t>
      </w:r>
      <w:r>
        <w:t xml:space="preserve">. </w:t>
      </w:r>
      <w:r>
        <w:t>마르다는</w:t>
      </w:r>
      <w:r>
        <w:t xml:space="preserve"> </w:t>
      </w:r>
      <w:r>
        <w:t>잠시</w:t>
      </w:r>
      <w:r>
        <w:t xml:space="preserve"> </w:t>
      </w:r>
      <w:r>
        <w:t>후면</w:t>
      </w:r>
      <w:r>
        <w:t xml:space="preserve"> </w:t>
      </w:r>
      <w:r>
        <w:t>사라질</w:t>
      </w:r>
      <w:r>
        <w:t xml:space="preserve"> </w:t>
      </w:r>
      <w:r>
        <w:t>일을</w:t>
      </w:r>
      <w:r>
        <w:t xml:space="preserve"> </w:t>
      </w:r>
      <w:r>
        <w:t>위해서는</w:t>
      </w:r>
      <w:r>
        <w:t xml:space="preserve"> </w:t>
      </w:r>
      <w:r>
        <w:t>덜</w:t>
      </w:r>
      <w:r>
        <w:t xml:space="preserve"> </w:t>
      </w:r>
      <w:r>
        <w:t>염려하고</w:t>
      </w:r>
      <w:r>
        <w:t xml:space="preserve">, </w:t>
      </w:r>
      <w:r>
        <w:t>영원한</w:t>
      </w:r>
      <w:r>
        <w:t xml:space="preserve"> </w:t>
      </w:r>
      <w:r>
        <w:t>일을</w:t>
      </w:r>
      <w:r>
        <w:t xml:space="preserve"> </w:t>
      </w:r>
      <w:r>
        <w:t>위해서는</w:t>
      </w:r>
      <w:r>
        <w:t xml:space="preserve"> </w:t>
      </w:r>
      <w:r>
        <w:t>더</w:t>
      </w:r>
      <w:r>
        <w:t xml:space="preserve"> </w:t>
      </w:r>
      <w:r>
        <w:t>관심을</w:t>
      </w:r>
      <w:r>
        <w:t xml:space="preserve"> </w:t>
      </w:r>
      <w:r>
        <w:t>기울일</w:t>
      </w:r>
      <w:r>
        <w:t xml:space="preserve"> </w:t>
      </w:r>
      <w:r>
        <w:t>필요가</w:t>
      </w:r>
      <w:r>
        <w:t xml:space="preserve"> </w:t>
      </w:r>
      <w:r>
        <w:t>있었습니다</w:t>
      </w:r>
      <w:r>
        <w:t>.</w:t>
      </w:r>
    </w:p>
    <w:p w14:paraId="014044EC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524-525</w:t>
      </w:r>
    </w:p>
    <w:p w14:paraId="19A0B507" w14:textId="77777777" w:rsidR="000A7E7F" w:rsidRDefault="00000000">
      <w:r>
        <w:br w:type="page"/>
      </w:r>
    </w:p>
    <w:p w14:paraId="454D9639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16</w:t>
      </w:r>
      <w:r>
        <w:t>일</w:t>
      </w:r>
      <w:r>
        <w:t>(</w:t>
      </w:r>
      <w:r>
        <w:t>목</w:t>
      </w:r>
      <w:r>
        <w:t>)</w:t>
      </w:r>
    </w:p>
    <w:p w14:paraId="4C88F564" w14:textId="77777777" w:rsidR="000A7E7F" w:rsidRDefault="000A7E7F"/>
    <w:p w14:paraId="3D3AD60B" w14:textId="77777777" w:rsidR="000A7E7F" w:rsidRDefault="00000000">
      <w:pPr>
        <w:jc w:val="both"/>
      </w:pPr>
      <w:r>
        <w:t>오시기로</w:t>
      </w:r>
      <w:r>
        <w:t xml:space="preserve"> </w:t>
      </w:r>
      <w:r>
        <w:t>약속된</w:t>
      </w:r>
      <w:r>
        <w:t xml:space="preserve"> </w:t>
      </w:r>
      <w:r>
        <w:t>분</w:t>
      </w:r>
    </w:p>
    <w:p w14:paraId="1532403C" w14:textId="77777777" w:rsidR="000A7E7F" w:rsidRDefault="000A7E7F"/>
    <w:p w14:paraId="43D70847" w14:textId="77777777" w:rsidR="000A7E7F" w:rsidRDefault="000A7E7F"/>
    <w:p w14:paraId="2B655466" w14:textId="77777777" w:rsidR="000A7E7F" w:rsidRDefault="00000000">
      <w:pPr>
        <w:jc w:val="both"/>
      </w:pPr>
      <w:r>
        <w:t>“</w:t>
      </w:r>
      <w:r>
        <w:t>내가</w:t>
      </w:r>
      <w:r>
        <w:t xml:space="preserve"> </w:t>
      </w:r>
      <w:r>
        <w:t>전에</w:t>
      </w:r>
      <w:r>
        <w:t xml:space="preserve"> </w:t>
      </w:r>
      <w:r>
        <w:t>말하기를</w:t>
      </w:r>
      <w:r>
        <w:t xml:space="preserve"> </w:t>
      </w:r>
      <w:r>
        <w:t>내</w:t>
      </w:r>
      <w:r>
        <w:t xml:space="preserve"> </w:t>
      </w:r>
      <w:r>
        <w:t>뒤에</w:t>
      </w:r>
      <w:r>
        <w:t xml:space="preserve"> </w:t>
      </w:r>
      <w:r>
        <w:t>오는</w:t>
      </w:r>
      <w:r>
        <w:t xml:space="preserve"> </w:t>
      </w:r>
      <w:r>
        <w:t>사람이</w:t>
      </w:r>
      <w:r>
        <w:t xml:space="preserve"> </w:t>
      </w:r>
      <w:r>
        <w:t>있는데</w:t>
      </w:r>
      <w:r>
        <w:t xml:space="preserve"> </w:t>
      </w:r>
      <w:r>
        <w:t>나보다</w:t>
      </w:r>
      <w:r>
        <w:t xml:space="preserve"> </w:t>
      </w:r>
      <w:r>
        <w:t>앞선</w:t>
      </w:r>
      <w:r>
        <w:t xml:space="preserve"> </w:t>
      </w:r>
      <w:r>
        <w:t>것은</w:t>
      </w:r>
      <w:r>
        <w:t xml:space="preserve"> </w:t>
      </w:r>
      <w:r>
        <w:t>그가</w:t>
      </w:r>
      <w:r>
        <w:t xml:space="preserve"> </w:t>
      </w:r>
      <w:r>
        <w:t>나보다</w:t>
      </w:r>
      <w:r>
        <w:t xml:space="preserve"> </w:t>
      </w:r>
      <w:r>
        <w:t>먼저</w:t>
      </w:r>
      <w:r>
        <w:t xml:space="preserve"> </w:t>
      </w:r>
      <w:r>
        <w:t>계심이라</w:t>
      </w:r>
      <w:r>
        <w:t xml:space="preserve"> </w:t>
      </w:r>
      <w:r>
        <w:t>한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사람을</w:t>
      </w:r>
      <w:r>
        <w:t xml:space="preserve"> </w:t>
      </w:r>
      <w:r>
        <w:t>가리킴이라</w:t>
      </w:r>
      <w:r>
        <w:t>”(</w:t>
      </w:r>
      <w:r>
        <w:t>요</w:t>
      </w:r>
      <w:r>
        <w:t xml:space="preserve"> 1:30)</w:t>
      </w:r>
    </w:p>
    <w:p w14:paraId="6963A744" w14:textId="77777777" w:rsidR="000A7E7F" w:rsidRDefault="000A7E7F"/>
    <w:p w14:paraId="2F14D038" w14:textId="77777777" w:rsidR="000A7E7F" w:rsidRDefault="00000000">
      <w:pPr>
        <w:jc w:val="both"/>
      </w:pPr>
      <w:r>
        <w:t>예수님과</w:t>
      </w:r>
      <w:r>
        <w:t xml:space="preserve"> </w:t>
      </w:r>
      <w:r>
        <w:t>침례</w:t>
      </w:r>
      <w:r>
        <w:t xml:space="preserve"> </w:t>
      </w:r>
      <w:r>
        <w:t>요한은</w:t>
      </w:r>
      <w:r>
        <w:t xml:space="preserve"> </w:t>
      </w:r>
      <w:r>
        <w:t>사촌</w:t>
      </w:r>
      <w:r>
        <w:t xml:space="preserve"> </w:t>
      </w:r>
      <w:r>
        <w:t>지간이었고</w:t>
      </w:r>
      <w:r>
        <w:t xml:space="preserve">, </w:t>
      </w:r>
      <w:r>
        <w:t>출생</w:t>
      </w:r>
      <w:r>
        <w:t xml:space="preserve"> </w:t>
      </w:r>
      <w:r>
        <w:t>상황도</w:t>
      </w:r>
      <w:r>
        <w:t xml:space="preserve"> </w:t>
      </w:r>
      <w:r>
        <w:t>밀접하게</w:t>
      </w:r>
      <w:r>
        <w:t xml:space="preserve"> </w:t>
      </w:r>
      <w:r>
        <w:t>연결되어</w:t>
      </w:r>
      <w:r>
        <w:t xml:space="preserve"> </w:t>
      </w:r>
      <w:r>
        <w:t>있었지만</w:t>
      </w:r>
      <w:r>
        <w:t xml:space="preserve">, </w:t>
      </w:r>
      <w:r>
        <w:t>아직까지</w:t>
      </w:r>
      <w:r>
        <w:t xml:space="preserve"> </w:t>
      </w:r>
      <w:r>
        <w:t>서로</w:t>
      </w:r>
      <w:r>
        <w:t xml:space="preserve"> </w:t>
      </w:r>
      <w:r>
        <w:t>대면해</w:t>
      </w:r>
      <w:r>
        <w:t xml:space="preserve"> </w:t>
      </w:r>
      <w:r>
        <w:t>본</w:t>
      </w:r>
      <w:r>
        <w:t xml:space="preserve"> </w:t>
      </w:r>
      <w:r>
        <w:t>적은</w:t>
      </w:r>
      <w:r>
        <w:t xml:space="preserve"> </w:t>
      </w:r>
      <w:r>
        <w:t>없었습니다</w:t>
      </w:r>
      <w:r>
        <w:t xml:space="preserve">. </w:t>
      </w:r>
      <w:r>
        <w:t>예수님은</w:t>
      </w:r>
      <w:r>
        <w:t xml:space="preserve"> </w:t>
      </w:r>
      <w:r>
        <w:t>갈릴리</w:t>
      </w:r>
      <w:r>
        <w:t xml:space="preserve"> </w:t>
      </w:r>
      <w:r>
        <w:t>나사렛에서</w:t>
      </w:r>
      <w:r>
        <w:t xml:space="preserve"> </w:t>
      </w:r>
      <w:r>
        <w:t>사셨고</w:t>
      </w:r>
      <w:r>
        <w:t xml:space="preserve"> </w:t>
      </w:r>
      <w:r>
        <w:t>요한은</w:t>
      </w:r>
      <w:r>
        <w:t xml:space="preserve"> </w:t>
      </w:r>
      <w:r>
        <w:t>유대</w:t>
      </w:r>
      <w:r>
        <w:t xml:space="preserve"> </w:t>
      </w:r>
      <w:r>
        <w:t>광야에서</w:t>
      </w:r>
      <w:r>
        <w:t xml:space="preserve"> </w:t>
      </w:r>
      <w:r>
        <w:t>생활했습니다</w:t>
      </w:r>
      <w:r>
        <w:t xml:space="preserve">. </w:t>
      </w:r>
      <w:r>
        <w:t>두</w:t>
      </w:r>
      <w:r>
        <w:t xml:space="preserve"> </w:t>
      </w:r>
      <w:r>
        <w:t>사람은</w:t>
      </w:r>
      <w:r>
        <w:t xml:space="preserve"> </w:t>
      </w:r>
      <w:r>
        <w:t>꽤</w:t>
      </w:r>
      <w:r>
        <w:t xml:space="preserve"> </w:t>
      </w:r>
      <w:r>
        <w:t>다른</w:t>
      </w:r>
      <w:r>
        <w:t xml:space="preserve"> </w:t>
      </w:r>
      <w:r>
        <w:t>환경</w:t>
      </w:r>
      <w:r>
        <w:t xml:space="preserve"> </w:t>
      </w:r>
      <w:r>
        <w:t>가운데</w:t>
      </w:r>
      <w:r>
        <w:t xml:space="preserve"> </w:t>
      </w:r>
      <w:r>
        <w:t>있었고</w:t>
      </w:r>
      <w:r>
        <w:t xml:space="preserve"> </w:t>
      </w:r>
      <w:r>
        <w:t>모두</w:t>
      </w:r>
      <w:r>
        <w:t xml:space="preserve"> </w:t>
      </w:r>
      <w:r>
        <w:t>은둔</w:t>
      </w:r>
      <w:r>
        <w:t xml:space="preserve"> </w:t>
      </w:r>
      <w:r>
        <w:t>생활을</w:t>
      </w:r>
      <w:r>
        <w:t xml:space="preserve"> </w:t>
      </w:r>
      <w:r>
        <w:t>했기에</w:t>
      </w:r>
      <w:r>
        <w:t xml:space="preserve"> </w:t>
      </w:r>
      <w:r>
        <w:t>서로</w:t>
      </w:r>
      <w:r>
        <w:t xml:space="preserve"> </w:t>
      </w:r>
      <w:r>
        <w:t>교류할</w:t>
      </w:r>
      <w:r>
        <w:t xml:space="preserve"> </w:t>
      </w:r>
      <w:r>
        <w:t>기회가</w:t>
      </w:r>
      <w:r>
        <w:t xml:space="preserve"> </w:t>
      </w:r>
      <w:r>
        <w:t>없었습니다</w:t>
      </w:r>
      <w:r>
        <w:t xml:space="preserve">. </w:t>
      </w:r>
      <w:r>
        <w:t>이</w:t>
      </w:r>
      <w:r>
        <w:t xml:space="preserve"> </w:t>
      </w:r>
      <w:r>
        <w:t>일은</w:t>
      </w:r>
      <w:r>
        <w:t xml:space="preserve"> </w:t>
      </w:r>
      <w:r>
        <w:t>하나님의</w:t>
      </w:r>
      <w:r>
        <w:t xml:space="preserve"> </w:t>
      </w:r>
      <w:r>
        <w:t>섭리에</w:t>
      </w:r>
      <w:r>
        <w:t xml:space="preserve"> </w:t>
      </w:r>
      <w:r>
        <w:t>의한</w:t>
      </w:r>
      <w:r>
        <w:t xml:space="preserve"> </w:t>
      </w:r>
      <w:r>
        <w:t>것이었습니다</w:t>
      </w:r>
      <w:r>
        <w:t xml:space="preserve">.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상대의</w:t>
      </w:r>
      <w:r>
        <w:t xml:space="preserve"> </w:t>
      </w:r>
      <w:r>
        <w:t>주장을</w:t>
      </w:r>
      <w:r>
        <w:t xml:space="preserve"> </w:t>
      </w:r>
      <w:r>
        <w:t>지지하기</w:t>
      </w:r>
      <w:r>
        <w:t xml:space="preserve"> </w:t>
      </w:r>
      <w:r>
        <w:t>위해</w:t>
      </w:r>
      <w:r>
        <w:t xml:space="preserve"> </w:t>
      </w:r>
      <w:r>
        <w:t>함께</w:t>
      </w:r>
      <w:r>
        <w:t xml:space="preserve"> </w:t>
      </w:r>
      <w:r>
        <w:t>공모했다는</w:t>
      </w:r>
      <w:r>
        <w:t xml:space="preserve"> </w:t>
      </w:r>
      <w:r>
        <w:t>혐의를</w:t>
      </w:r>
      <w:r>
        <w:t xml:space="preserve"> </w:t>
      </w:r>
      <w:r>
        <w:t>받을</w:t>
      </w:r>
      <w:r>
        <w:t xml:space="preserve"> </w:t>
      </w:r>
      <w:r>
        <w:t>여지가</w:t>
      </w:r>
      <w:r>
        <w:t xml:space="preserve"> </w:t>
      </w:r>
      <w:r>
        <w:t>없어야</w:t>
      </w:r>
      <w:r>
        <w:t xml:space="preserve"> </w:t>
      </w:r>
      <w:r>
        <w:t>했기</w:t>
      </w:r>
      <w:r>
        <w:t xml:space="preserve"> </w:t>
      </w:r>
      <w:r>
        <w:t>때문입니다</w:t>
      </w:r>
      <w:r>
        <w:t>.</w:t>
      </w:r>
    </w:p>
    <w:p w14:paraId="4C84B921" w14:textId="77777777" w:rsidR="000A7E7F" w:rsidRDefault="00000000">
      <w:pPr>
        <w:jc w:val="both"/>
      </w:pPr>
      <w:r>
        <w:t>요한은</w:t>
      </w:r>
      <w:r>
        <w:t xml:space="preserve"> </w:t>
      </w:r>
      <w:r>
        <w:t>예수님의</w:t>
      </w:r>
      <w:r>
        <w:t xml:space="preserve"> </w:t>
      </w:r>
      <w:r>
        <w:t>탄생에</w:t>
      </w:r>
      <w:r>
        <w:t xml:space="preserve"> </w:t>
      </w:r>
      <w:r>
        <w:t>관한</w:t>
      </w:r>
      <w:r>
        <w:t xml:space="preserve"> </w:t>
      </w:r>
      <w:r>
        <w:t>사건들을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예수님이</w:t>
      </w:r>
      <w:r>
        <w:t xml:space="preserve"> </w:t>
      </w:r>
      <w:r>
        <w:t>소년</w:t>
      </w:r>
      <w:r>
        <w:t xml:space="preserve"> </w:t>
      </w:r>
      <w:r>
        <w:t>시대에</w:t>
      </w:r>
      <w:r>
        <w:t xml:space="preserve"> </w:t>
      </w:r>
      <w:r>
        <w:t>예루살렘을</w:t>
      </w:r>
      <w:r>
        <w:t xml:space="preserve"> </w:t>
      </w:r>
      <w:r>
        <w:t>방문하셨던</w:t>
      </w:r>
      <w:r>
        <w:t xml:space="preserve"> </w:t>
      </w:r>
      <w:r>
        <w:t>일과</w:t>
      </w:r>
      <w:r>
        <w:t xml:space="preserve"> </w:t>
      </w:r>
      <w:r>
        <w:t>랍비들과</w:t>
      </w:r>
      <w:r>
        <w:t xml:space="preserve"> </w:t>
      </w:r>
      <w:r>
        <w:t>대화하면서</w:t>
      </w:r>
      <w:r>
        <w:t xml:space="preserve"> </w:t>
      </w:r>
      <w:r>
        <w:t>생긴</w:t>
      </w:r>
      <w:r>
        <w:t xml:space="preserve"> </w:t>
      </w:r>
      <w:r>
        <w:t>일에</w:t>
      </w:r>
      <w:r>
        <w:t xml:space="preserve"> </w:t>
      </w:r>
      <w:r>
        <w:t>대하여</w:t>
      </w:r>
      <w:r>
        <w:t xml:space="preserve"> </w:t>
      </w:r>
      <w:r>
        <w:t>들었습니다</w:t>
      </w:r>
      <w:r>
        <w:t xml:space="preserve">. </w:t>
      </w:r>
      <w:r>
        <w:t>그는</w:t>
      </w:r>
      <w:r>
        <w:t xml:space="preserve"> </w:t>
      </w:r>
      <w:r>
        <w:t>죄가</w:t>
      </w:r>
      <w:r>
        <w:t xml:space="preserve"> </w:t>
      </w:r>
      <w:r>
        <w:t>없으셨던</w:t>
      </w:r>
      <w:r>
        <w:t xml:space="preserve"> </w:t>
      </w:r>
      <w:r>
        <w:t>예수님의</w:t>
      </w:r>
      <w:r>
        <w:t xml:space="preserve"> </w:t>
      </w:r>
      <w:r>
        <w:t>생애에</w:t>
      </w:r>
      <w:r>
        <w:t xml:space="preserve"> </w:t>
      </w:r>
      <w:r>
        <w:t>대하여</w:t>
      </w:r>
      <w:r>
        <w:t xml:space="preserve"> </w:t>
      </w:r>
      <w:r>
        <w:t>알았으며</w:t>
      </w:r>
      <w:r>
        <w:t xml:space="preserve"> </w:t>
      </w:r>
      <w:r>
        <w:t>그가</w:t>
      </w:r>
      <w:r>
        <w:t xml:space="preserve"> </w:t>
      </w:r>
      <w:r>
        <w:t>메시아이심을</w:t>
      </w:r>
      <w:r>
        <w:t xml:space="preserve"> </w:t>
      </w:r>
      <w:r>
        <w:t>믿었지만</w:t>
      </w:r>
      <w:r>
        <w:t xml:space="preserve"> </w:t>
      </w:r>
      <w:r>
        <w:t>아직</w:t>
      </w:r>
      <w:r>
        <w:t xml:space="preserve"> </w:t>
      </w:r>
      <w:r>
        <w:t>결정적인</w:t>
      </w:r>
      <w:r>
        <w:t xml:space="preserve"> </w:t>
      </w:r>
      <w:r>
        <w:t>확신을</w:t>
      </w:r>
      <w:r>
        <w:t xml:space="preserve"> </w:t>
      </w:r>
      <w:r>
        <w:t>얻지는</w:t>
      </w:r>
      <w:r>
        <w:t xml:space="preserve"> </w:t>
      </w:r>
      <w:r>
        <w:t>못했습니다</w:t>
      </w:r>
      <w:r>
        <w:t xml:space="preserve">. </w:t>
      </w:r>
      <w:r>
        <w:t>예수님이</w:t>
      </w:r>
      <w:r>
        <w:t xml:space="preserve"> </w:t>
      </w:r>
      <w:r>
        <w:t>그처럼</w:t>
      </w:r>
      <w:r>
        <w:t xml:space="preserve"> </w:t>
      </w:r>
      <w:r>
        <w:t>여러</w:t>
      </w:r>
      <w:r>
        <w:t xml:space="preserve"> </w:t>
      </w:r>
      <w:r>
        <w:t>해</w:t>
      </w:r>
      <w:r>
        <w:t xml:space="preserve"> </w:t>
      </w:r>
      <w:r>
        <w:t>동안</w:t>
      </w:r>
      <w:r>
        <w:t xml:space="preserve"> </w:t>
      </w:r>
      <w:r>
        <w:t>은둔해</w:t>
      </w:r>
      <w:r>
        <w:t xml:space="preserve"> </w:t>
      </w:r>
      <w:r>
        <w:t>계시고</w:t>
      </w:r>
      <w:r>
        <w:t xml:space="preserve"> </w:t>
      </w:r>
      <w:r>
        <w:t>자신의</w:t>
      </w:r>
      <w:r>
        <w:t xml:space="preserve"> </w:t>
      </w:r>
      <w:r>
        <w:t>사명에</w:t>
      </w:r>
      <w:r>
        <w:t xml:space="preserve"> </w:t>
      </w:r>
      <w:r>
        <w:t>대해</w:t>
      </w:r>
      <w:r>
        <w:t xml:space="preserve"> </w:t>
      </w:r>
      <w:r>
        <w:t>특별한</w:t>
      </w:r>
      <w:r>
        <w:t xml:space="preserve"> </w:t>
      </w:r>
      <w:r>
        <w:t>증거를</w:t>
      </w:r>
      <w:r>
        <w:t xml:space="preserve"> </w:t>
      </w:r>
      <w:r>
        <w:t>제시하지도</w:t>
      </w:r>
      <w:r>
        <w:t xml:space="preserve"> </w:t>
      </w:r>
      <w:r>
        <w:t>않았기에</w:t>
      </w:r>
      <w:r>
        <w:t xml:space="preserve"> </w:t>
      </w:r>
      <w:r>
        <w:t>그분이</w:t>
      </w:r>
      <w:r>
        <w:t xml:space="preserve"> </w:t>
      </w:r>
      <w:r>
        <w:t>과연</w:t>
      </w:r>
      <w:r>
        <w:t xml:space="preserve"> ‘</w:t>
      </w:r>
      <w:r>
        <w:t>오시기로</w:t>
      </w:r>
      <w:r>
        <w:t xml:space="preserve"> </w:t>
      </w:r>
      <w:r>
        <w:t>약속된</w:t>
      </w:r>
      <w:r>
        <w:t xml:space="preserve"> </w:t>
      </w:r>
      <w:r>
        <w:t>분</w:t>
      </w:r>
      <w:r>
        <w:t>’</w:t>
      </w:r>
      <w:r>
        <w:t>이실까</w:t>
      </w:r>
      <w:r>
        <w:t xml:space="preserve"> </w:t>
      </w:r>
      <w:r>
        <w:t>하는</w:t>
      </w:r>
      <w:r>
        <w:t xml:space="preserve"> </w:t>
      </w:r>
      <w:r>
        <w:t>의구심이</w:t>
      </w:r>
      <w:r>
        <w:t xml:space="preserve"> </w:t>
      </w:r>
      <w:r>
        <w:t>생길</w:t>
      </w:r>
      <w:r>
        <w:t xml:space="preserve"> </w:t>
      </w:r>
      <w:r>
        <w:t>만도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침례</w:t>
      </w:r>
      <w:r>
        <w:t xml:space="preserve"> </w:t>
      </w:r>
      <w:r>
        <w:t>요한은</w:t>
      </w:r>
      <w:r>
        <w:t xml:space="preserve"> </w:t>
      </w:r>
      <w:r>
        <w:t>하나님이</w:t>
      </w:r>
      <w:r>
        <w:t xml:space="preserve"> </w:t>
      </w:r>
      <w:r>
        <w:t>정하신</w:t>
      </w:r>
      <w:r>
        <w:t xml:space="preserve">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다</w:t>
      </w:r>
      <w:r>
        <w:t xml:space="preserve"> </w:t>
      </w:r>
      <w:r>
        <w:t>분명해지리라고</w:t>
      </w:r>
      <w:r>
        <w:t xml:space="preserve"> </w:t>
      </w:r>
      <w:r>
        <w:t>믿으며</w:t>
      </w:r>
      <w:r>
        <w:t xml:space="preserve"> </w:t>
      </w:r>
      <w:r>
        <w:t>기다렸습니다</w:t>
      </w:r>
      <w:r>
        <w:t xml:space="preserve">. </w:t>
      </w:r>
      <w:r>
        <w:t>그는</w:t>
      </w:r>
      <w:r>
        <w:t xml:space="preserve"> </w:t>
      </w:r>
      <w:r>
        <w:t>자기에게</w:t>
      </w:r>
      <w:r>
        <w:t xml:space="preserve"> </w:t>
      </w:r>
      <w:r>
        <w:t>메시아가</w:t>
      </w:r>
      <w:r>
        <w:t xml:space="preserve"> </w:t>
      </w:r>
      <w:r>
        <w:t>침례를</w:t>
      </w:r>
      <w:r>
        <w:t xml:space="preserve"> </w:t>
      </w:r>
      <w:r>
        <w:t>요구할</w:t>
      </w:r>
      <w:r>
        <w:t xml:space="preserve"> </w:t>
      </w:r>
      <w:r>
        <w:t>것이며</w:t>
      </w:r>
      <w:r>
        <w:t xml:space="preserve">, </w:t>
      </w:r>
      <w:r>
        <w:t>그때</w:t>
      </w:r>
      <w:r>
        <w:t xml:space="preserve"> </w:t>
      </w:r>
      <w:r>
        <w:t>그의</w:t>
      </w:r>
      <w:r>
        <w:t xml:space="preserve"> </w:t>
      </w:r>
      <w:r>
        <w:t>신성이</w:t>
      </w:r>
      <w:r>
        <w:t xml:space="preserve"> </w:t>
      </w:r>
      <w:r>
        <w:t>나타날</w:t>
      </w:r>
      <w:r>
        <w:t xml:space="preserve"> </w:t>
      </w:r>
      <w:r>
        <w:t>것이라는</w:t>
      </w:r>
      <w:r>
        <w:t xml:space="preserve"> </w:t>
      </w:r>
      <w:r>
        <w:t>계시를</w:t>
      </w:r>
      <w:r>
        <w:t xml:space="preserve"> </w:t>
      </w:r>
      <w:r>
        <w:t>받았습니다</w:t>
      </w:r>
      <w:r>
        <w:t xml:space="preserve">. </w:t>
      </w:r>
      <w:r>
        <w:t>그런</w:t>
      </w:r>
      <w:r>
        <w:t xml:space="preserve"> </w:t>
      </w:r>
      <w:r>
        <w:t>일이</w:t>
      </w:r>
      <w:r>
        <w:t xml:space="preserve"> </w:t>
      </w:r>
      <w:r>
        <w:t>생기면</w:t>
      </w:r>
      <w:r>
        <w:t xml:space="preserve"> </w:t>
      </w:r>
      <w:r>
        <w:t>메시아를</w:t>
      </w:r>
      <w:r>
        <w:t xml:space="preserve"> </w:t>
      </w:r>
      <w:r>
        <w:t>백성에게</w:t>
      </w:r>
      <w:r>
        <w:t xml:space="preserve"> </w:t>
      </w:r>
      <w:r>
        <w:t>소개할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1ABEF717" w14:textId="77777777" w:rsidR="000A7E7F" w:rsidRDefault="00000000">
      <w:pPr>
        <w:jc w:val="both"/>
      </w:pPr>
      <w:r>
        <w:t>예수님이</w:t>
      </w:r>
      <w:r>
        <w:t xml:space="preserve"> </w:t>
      </w:r>
      <w:r>
        <w:t>침례를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오셨을</w:t>
      </w:r>
      <w:r>
        <w:t xml:space="preserve"> </w:t>
      </w:r>
      <w:r>
        <w:t>때</w:t>
      </w:r>
      <w:r>
        <w:t xml:space="preserve"> </w:t>
      </w:r>
      <w:r>
        <w:t>요한은</w:t>
      </w:r>
      <w:r>
        <w:t xml:space="preserve"> </w:t>
      </w:r>
      <w:r>
        <w:t>전에</w:t>
      </w:r>
      <w:r>
        <w:t xml:space="preserve"> </w:t>
      </w:r>
      <w:r>
        <w:t>어떤</w:t>
      </w:r>
      <w:r>
        <w:t xml:space="preserve"> </w:t>
      </w:r>
      <w:r>
        <w:t>사람에게서도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 </w:t>
      </w:r>
      <w:r>
        <w:t>순수한</w:t>
      </w:r>
      <w:r>
        <w:t xml:space="preserve"> </w:t>
      </w:r>
      <w:r>
        <w:t>성품을</w:t>
      </w:r>
      <w:r>
        <w:t xml:space="preserve"> </w:t>
      </w:r>
      <w:r>
        <w:t>그분에게서</w:t>
      </w:r>
      <w:r>
        <w:t xml:space="preserve"> </w:t>
      </w:r>
      <w:r>
        <w:t>보았습니다</w:t>
      </w:r>
      <w:r>
        <w:t xml:space="preserve">. </w:t>
      </w:r>
      <w:r>
        <w:t>그분이</w:t>
      </w:r>
      <w:r>
        <w:t xml:space="preserve"> </w:t>
      </w:r>
      <w:r>
        <w:t>계신</w:t>
      </w:r>
      <w:r>
        <w:t xml:space="preserve"> </w:t>
      </w:r>
      <w:r>
        <w:t>그</w:t>
      </w:r>
      <w:r>
        <w:t xml:space="preserve"> </w:t>
      </w:r>
      <w:r>
        <w:t>자리는</w:t>
      </w:r>
      <w:r>
        <w:t xml:space="preserve"> </w:t>
      </w:r>
      <w:r>
        <w:t>분위기까지도</w:t>
      </w:r>
      <w:r>
        <w:t xml:space="preserve"> </w:t>
      </w:r>
      <w:r>
        <w:t>거룩하고</w:t>
      </w:r>
      <w:r>
        <w:t xml:space="preserve"> </w:t>
      </w:r>
      <w:r>
        <w:t>엄숙했습니다</w:t>
      </w:r>
      <w:r>
        <w:t xml:space="preserve">. </w:t>
      </w:r>
      <w:r>
        <w:t>요한은</w:t>
      </w:r>
      <w:r>
        <w:t xml:space="preserve"> </w:t>
      </w:r>
      <w:r>
        <w:t>요단강에서</w:t>
      </w:r>
      <w:r>
        <w:t xml:space="preserve"> </w:t>
      </w:r>
      <w:r>
        <w:t>자기</w:t>
      </w:r>
      <w:r>
        <w:t xml:space="preserve"> </w:t>
      </w:r>
      <w:r>
        <w:t>주위로</w:t>
      </w:r>
      <w:r>
        <w:t xml:space="preserve"> </w:t>
      </w:r>
      <w:r>
        <w:t>모여든</w:t>
      </w:r>
      <w:r>
        <w:t xml:space="preserve"> </w:t>
      </w:r>
      <w:r>
        <w:t>무리로부터</w:t>
      </w:r>
      <w:r>
        <w:t xml:space="preserve"> </w:t>
      </w:r>
      <w:r>
        <w:t>어두운</w:t>
      </w:r>
      <w:r>
        <w:t xml:space="preserve"> </w:t>
      </w:r>
      <w:r>
        <w:t>범죄</w:t>
      </w:r>
      <w:r>
        <w:t xml:space="preserve"> </w:t>
      </w:r>
      <w:r>
        <w:t>이야기들을</w:t>
      </w:r>
      <w:r>
        <w:t xml:space="preserve"> </w:t>
      </w:r>
      <w:r>
        <w:lastRenderedPageBreak/>
        <w:t>듣고</w:t>
      </w:r>
      <w:r>
        <w:t xml:space="preserve"> </w:t>
      </w:r>
      <w:r>
        <w:t>죄</w:t>
      </w:r>
      <w:r>
        <w:t xml:space="preserve"> </w:t>
      </w:r>
      <w:r>
        <w:t>짐에</w:t>
      </w:r>
      <w:r>
        <w:t xml:space="preserve"> </w:t>
      </w:r>
      <w:r>
        <w:t>눌린</w:t>
      </w:r>
      <w:r>
        <w:t xml:space="preserve"> </w:t>
      </w:r>
      <w:r>
        <w:t>사람들을</w:t>
      </w:r>
      <w:r>
        <w:t xml:space="preserve"> </w:t>
      </w:r>
      <w:r>
        <w:t>접촉해</w:t>
      </w:r>
      <w:r>
        <w:t xml:space="preserve"> </w:t>
      </w:r>
      <w:r>
        <w:t>왔습니다</w:t>
      </w:r>
      <w:r>
        <w:t xml:space="preserve">. </w:t>
      </w:r>
      <w:r>
        <w:t>그러나</w:t>
      </w:r>
      <w:r>
        <w:t xml:space="preserve"> </w:t>
      </w:r>
      <w:r>
        <w:t>이분처럼</w:t>
      </w:r>
      <w:r>
        <w:t xml:space="preserve"> </w:t>
      </w:r>
      <w:r>
        <w:t>신령한</w:t>
      </w:r>
      <w:r>
        <w:t xml:space="preserve"> </w:t>
      </w:r>
      <w:r>
        <w:t>감화를</w:t>
      </w:r>
      <w:r>
        <w:t xml:space="preserve"> </w:t>
      </w:r>
      <w:r>
        <w:t>나타내는</w:t>
      </w:r>
      <w:r>
        <w:t xml:space="preserve"> </w:t>
      </w:r>
      <w:r>
        <w:t>사람을</w:t>
      </w:r>
      <w:r>
        <w:t xml:space="preserve"> </w:t>
      </w:r>
      <w:r>
        <w:t>만나</w:t>
      </w:r>
      <w:r>
        <w:t xml:space="preserve"> </w:t>
      </w:r>
      <w:r>
        <w:t>본</w:t>
      </w:r>
      <w:r>
        <w:t xml:space="preserve"> </w:t>
      </w:r>
      <w:r>
        <w:t>적은</w:t>
      </w:r>
      <w:r>
        <w:t xml:space="preserve"> </w:t>
      </w:r>
      <w:r>
        <w:t>없었습니다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메시아에</w:t>
      </w:r>
      <w:r>
        <w:t xml:space="preserve"> </w:t>
      </w:r>
      <w:r>
        <w:t>관하여</w:t>
      </w:r>
      <w:r>
        <w:t xml:space="preserve"> </w:t>
      </w:r>
      <w:r>
        <w:t>요한에게</w:t>
      </w:r>
      <w:r>
        <w:t xml:space="preserve"> </w:t>
      </w:r>
      <w:r>
        <w:t>계시된</w:t>
      </w:r>
      <w:r>
        <w:t xml:space="preserve"> </w:t>
      </w:r>
      <w:r>
        <w:t>것과</w:t>
      </w:r>
      <w:r>
        <w:t xml:space="preserve"> </w:t>
      </w:r>
      <w:r>
        <w:t>일치했습니다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예수님의</w:t>
      </w:r>
      <w:r>
        <w:t xml:space="preserve"> </w:t>
      </w:r>
      <w:r>
        <w:t>요구에</w:t>
      </w:r>
      <w:r>
        <w:t xml:space="preserve"> </w:t>
      </w:r>
      <w:r>
        <w:t>응하기를</w:t>
      </w:r>
      <w:r>
        <w:t xml:space="preserve"> </w:t>
      </w:r>
      <w:r>
        <w:t>주저했습니다</w:t>
      </w:r>
      <w:r>
        <w:t xml:space="preserve">. </w:t>
      </w:r>
      <w:r>
        <w:t>죄인인</w:t>
      </w:r>
      <w:r>
        <w:t xml:space="preserve"> </w:t>
      </w:r>
      <w:r>
        <w:t>그</w:t>
      </w:r>
      <w:r>
        <w:t xml:space="preserve"> </w:t>
      </w:r>
      <w:r>
        <w:t>자신이</w:t>
      </w:r>
      <w:r>
        <w:t xml:space="preserve"> </w:t>
      </w:r>
      <w:r>
        <w:t>어찌</w:t>
      </w:r>
      <w:r>
        <w:t xml:space="preserve"> </w:t>
      </w:r>
      <w:r>
        <w:t>죄가</w:t>
      </w:r>
      <w:r>
        <w:t xml:space="preserve"> </w:t>
      </w:r>
      <w:r>
        <w:t>없으신</w:t>
      </w:r>
      <w:r>
        <w:t xml:space="preserve"> </w:t>
      </w:r>
      <w:r>
        <w:t>분에게</w:t>
      </w:r>
      <w:r>
        <w:t xml:space="preserve"> </w:t>
      </w:r>
      <w:r>
        <w:t>침례를</w:t>
      </w:r>
      <w:r>
        <w:t xml:space="preserve"> </w:t>
      </w:r>
      <w:r>
        <w:t>베풀</w:t>
      </w:r>
      <w:r>
        <w:t xml:space="preserve"> </w:t>
      </w:r>
      <w:r>
        <w:t>수</w:t>
      </w:r>
      <w:r>
        <w:t xml:space="preserve"> </w:t>
      </w:r>
      <w:r>
        <w:t>있단</w:t>
      </w:r>
      <w:r>
        <w:t xml:space="preserve"> </w:t>
      </w:r>
      <w:r>
        <w:t>말입니까</w:t>
      </w:r>
      <w:r>
        <w:t xml:space="preserve">? </w:t>
      </w:r>
      <w:r>
        <w:t>침례는</w:t>
      </w:r>
      <w:r>
        <w:t xml:space="preserve"> </w:t>
      </w:r>
      <w:r>
        <w:t>죄를</w:t>
      </w:r>
      <w:r>
        <w:t xml:space="preserve"> </w:t>
      </w:r>
      <w:r>
        <w:t>고백하며</w:t>
      </w:r>
      <w:r>
        <w:t xml:space="preserve"> </w:t>
      </w:r>
      <w:r>
        <w:t>그것을</w:t>
      </w:r>
      <w:r>
        <w:t xml:space="preserve"> </w:t>
      </w:r>
      <w:r>
        <w:t>씻는</w:t>
      </w:r>
      <w:r>
        <w:t xml:space="preserve"> </w:t>
      </w:r>
      <w:r>
        <w:t>의식인데</w:t>
      </w:r>
      <w:r>
        <w:t xml:space="preserve"> </w:t>
      </w:r>
      <w:r>
        <w:t>어찌</w:t>
      </w:r>
      <w:r>
        <w:t xml:space="preserve"> </w:t>
      </w:r>
      <w:r>
        <w:t>회개할</w:t>
      </w:r>
      <w:r>
        <w:t xml:space="preserve"> </w:t>
      </w:r>
      <w:r>
        <w:t>필요가</w:t>
      </w:r>
      <w:r>
        <w:t xml:space="preserve"> </w:t>
      </w:r>
      <w:r>
        <w:t>없으신</w:t>
      </w:r>
      <w:r>
        <w:t xml:space="preserve"> </w:t>
      </w:r>
      <w:r>
        <w:t>분께서</w:t>
      </w:r>
      <w:r>
        <w:t xml:space="preserve"> </w:t>
      </w:r>
      <w:r>
        <w:t>그런</w:t>
      </w:r>
      <w:r>
        <w:t xml:space="preserve"> </w:t>
      </w:r>
      <w:r>
        <w:t>의식에</w:t>
      </w:r>
      <w:r>
        <w:t xml:space="preserve"> </w:t>
      </w:r>
      <w:r>
        <w:t>순복해야</w:t>
      </w:r>
      <w:r>
        <w:t xml:space="preserve"> </w:t>
      </w:r>
      <w:r>
        <w:t>한단</w:t>
      </w:r>
      <w:r>
        <w:t xml:space="preserve"> </w:t>
      </w:r>
      <w:r>
        <w:t>말입니까</w:t>
      </w:r>
      <w:r>
        <w:t>?</w:t>
      </w:r>
    </w:p>
    <w:p w14:paraId="2B19E780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109-110</w:t>
      </w:r>
    </w:p>
    <w:p w14:paraId="1BD2F18B" w14:textId="77777777" w:rsidR="000A7E7F" w:rsidRDefault="00000000">
      <w:r>
        <w:br w:type="page"/>
      </w:r>
    </w:p>
    <w:p w14:paraId="06892563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17</w:t>
      </w:r>
      <w:r>
        <w:t>일</w:t>
      </w:r>
      <w:r>
        <w:t>(</w:t>
      </w:r>
      <w:r>
        <w:t>금</w:t>
      </w:r>
      <w:r>
        <w:t>)</w:t>
      </w:r>
    </w:p>
    <w:p w14:paraId="566BE9CE" w14:textId="77777777" w:rsidR="000A7E7F" w:rsidRDefault="000A7E7F"/>
    <w:p w14:paraId="04F56F70" w14:textId="77777777" w:rsidR="000A7E7F" w:rsidRDefault="00000000">
      <w:pPr>
        <w:jc w:val="both"/>
      </w:pPr>
      <w:r>
        <w:t>모든</w:t>
      </w:r>
      <w:r>
        <w:t xml:space="preserve"> </w:t>
      </w:r>
      <w:r>
        <w:t>진리의</w:t>
      </w:r>
      <w:r>
        <w:t xml:space="preserve"> </w:t>
      </w:r>
      <w:r>
        <w:t>창시자</w:t>
      </w:r>
    </w:p>
    <w:p w14:paraId="56C0C8DE" w14:textId="77777777" w:rsidR="000A7E7F" w:rsidRDefault="000A7E7F"/>
    <w:p w14:paraId="3CE6DACB" w14:textId="77777777" w:rsidR="000A7E7F" w:rsidRDefault="000A7E7F"/>
    <w:p w14:paraId="7F647808" w14:textId="77777777" w:rsidR="000A7E7F" w:rsidRDefault="00000000">
      <w:pPr>
        <w:jc w:val="both"/>
      </w:pPr>
      <w:r>
        <w:t>“</w:t>
      </w:r>
      <w:r>
        <w:t>말씀이</w:t>
      </w:r>
      <w:r>
        <w:t xml:space="preserve"> </w:t>
      </w:r>
      <w:r>
        <w:t>육신이</w:t>
      </w:r>
      <w:r>
        <w:t xml:space="preserve"> </w:t>
      </w:r>
      <w:r>
        <w:t>되어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거하시매</w:t>
      </w:r>
      <w:r>
        <w:t xml:space="preserve"> </w:t>
      </w:r>
      <w:r>
        <w:t>우리가</w:t>
      </w:r>
      <w:r>
        <w:t xml:space="preserve"> </w:t>
      </w:r>
      <w:r>
        <w:t>그의</w:t>
      </w:r>
      <w:r>
        <w:t xml:space="preserve"> </w:t>
      </w:r>
      <w:r>
        <w:t>영광을</w:t>
      </w:r>
      <w:r>
        <w:t xml:space="preserve"> </w:t>
      </w:r>
      <w:r>
        <w:t>보니</w:t>
      </w:r>
      <w:r>
        <w:t> </w:t>
      </w:r>
      <w:r>
        <w:t>아버지의</w:t>
      </w:r>
      <w:r>
        <w:t xml:space="preserve"> </w:t>
      </w:r>
      <w:r>
        <w:t>독생자의</w:t>
      </w:r>
      <w:r>
        <w:t xml:space="preserve"> </w:t>
      </w:r>
      <w:r>
        <w:t>영광이요</w:t>
      </w:r>
      <w:r>
        <w:t> </w:t>
      </w:r>
      <w:r>
        <w:t>은혜와</w:t>
      </w:r>
      <w:r>
        <w:t xml:space="preserve"> </w:t>
      </w:r>
      <w:r>
        <w:t>진리가</w:t>
      </w:r>
      <w:r>
        <w:t xml:space="preserve"> </w:t>
      </w:r>
      <w:r>
        <w:t>충만하더라</w:t>
      </w:r>
      <w:r>
        <w:t>”(</w:t>
      </w:r>
      <w:r>
        <w:t>요</w:t>
      </w:r>
      <w:r>
        <w:t xml:space="preserve"> 1:14)</w:t>
      </w:r>
    </w:p>
    <w:p w14:paraId="4C5DC663" w14:textId="77777777" w:rsidR="000A7E7F" w:rsidRDefault="000A7E7F"/>
    <w:p w14:paraId="4490AAFE" w14:textId="77777777" w:rsidR="000A7E7F" w:rsidRDefault="00000000">
      <w:pPr>
        <w:jc w:val="both"/>
      </w:pPr>
      <w:r>
        <w:t>그리스도</w:t>
      </w:r>
      <w:r>
        <w:t xml:space="preserve"> </w:t>
      </w:r>
      <w:r>
        <w:t>안에는</w:t>
      </w:r>
      <w:r>
        <w:t xml:space="preserve"> </w:t>
      </w:r>
      <w:r>
        <w:t>신성과</w:t>
      </w:r>
      <w:r>
        <w:t xml:space="preserve"> </w:t>
      </w:r>
      <w:r>
        <w:t>인성이</w:t>
      </w:r>
      <w:r>
        <w:t xml:space="preserve"> </w:t>
      </w:r>
      <w:r>
        <w:t>결합되어</w:t>
      </w:r>
      <w:r>
        <w:t xml:space="preserve"> </w:t>
      </w:r>
      <w:r>
        <w:t>있었습니다</w:t>
      </w:r>
      <w:r>
        <w:t xml:space="preserve">. </w:t>
      </w:r>
      <w:r>
        <w:t>그렇다고</w:t>
      </w:r>
      <w:r>
        <w:t xml:space="preserve"> </w:t>
      </w:r>
      <w:r>
        <w:t>신성이</w:t>
      </w:r>
      <w:r>
        <w:t xml:space="preserve"> </w:t>
      </w:r>
      <w:r>
        <w:t>인성의</w:t>
      </w:r>
      <w:r>
        <w:t xml:space="preserve"> </w:t>
      </w:r>
      <w:r>
        <w:t>수준으로</w:t>
      </w:r>
      <w:r>
        <w:t xml:space="preserve"> </w:t>
      </w:r>
      <w:r>
        <w:t>낮아진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신성의</w:t>
      </w:r>
      <w:r>
        <w:t xml:space="preserve"> </w:t>
      </w:r>
      <w:r>
        <w:t>위치는</w:t>
      </w:r>
      <w:r>
        <w:t xml:space="preserve"> </w:t>
      </w:r>
      <w:r>
        <w:t>확고했으며</w:t>
      </w:r>
      <w:r>
        <w:t xml:space="preserve"> </w:t>
      </w:r>
      <w:r>
        <w:t>오히려</w:t>
      </w:r>
      <w:r>
        <w:t xml:space="preserve"> </w:t>
      </w:r>
      <w:r>
        <w:t>인성이</w:t>
      </w:r>
      <w:r>
        <w:t xml:space="preserve"> </w:t>
      </w:r>
      <w:r>
        <w:t>신성과</w:t>
      </w:r>
      <w:r>
        <w:t xml:space="preserve"> </w:t>
      </w:r>
      <w:r>
        <w:t>연합함으로</w:t>
      </w:r>
      <w:r>
        <w:t xml:space="preserve"> </w:t>
      </w:r>
      <w:r>
        <w:t>격렬했던</w:t>
      </w:r>
      <w:r>
        <w:t xml:space="preserve"> </w:t>
      </w:r>
      <w:r>
        <w:t>광야의</w:t>
      </w:r>
      <w:r>
        <w:t xml:space="preserve"> </w:t>
      </w:r>
      <w:r>
        <w:t>시험을</w:t>
      </w:r>
      <w:r>
        <w:t xml:space="preserve"> </w:t>
      </w:r>
      <w:r>
        <w:t>이겨</w:t>
      </w:r>
      <w:r>
        <w:t xml:space="preserve"> </w:t>
      </w:r>
      <w:r>
        <w:t>냈습니다</w:t>
      </w:r>
      <w:r>
        <w:t xml:space="preserve">. </w:t>
      </w:r>
      <w:r>
        <w:t>그리스도께서</w:t>
      </w:r>
      <w:r>
        <w:t xml:space="preserve"> </w:t>
      </w:r>
      <w:r>
        <w:t>오랫동안</w:t>
      </w:r>
      <w:r>
        <w:t xml:space="preserve"> </w:t>
      </w:r>
      <w:r>
        <w:t>금식하여</w:t>
      </w:r>
      <w:r>
        <w:t xml:space="preserve"> </w:t>
      </w:r>
      <w:r>
        <w:t>기진하셨을</w:t>
      </w:r>
      <w:r>
        <w:t xml:space="preserve"> </w:t>
      </w:r>
      <w:r>
        <w:t>때</w:t>
      </w:r>
      <w:r>
        <w:t xml:space="preserve"> </w:t>
      </w:r>
      <w:r>
        <w:t>세상의</w:t>
      </w:r>
      <w:r>
        <w:t xml:space="preserve"> </w:t>
      </w:r>
      <w:r>
        <w:t>임금이</w:t>
      </w:r>
      <w:r>
        <w:t xml:space="preserve"> </w:t>
      </w:r>
      <w:r>
        <w:t>그분께</w:t>
      </w:r>
      <w:r>
        <w:t xml:space="preserve"> </w:t>
      </w:r>
      <w:r>
        <w:t>와서</w:t>
      </w:r>
      <w:r>
        <w:t xml:space="preserve"> </w:t>
      </w:r>
      <w:r>
        <w:t>돌들을</w:t>
      </w:r>
      <w:r>
        <w:t xml:space="preserve"> </w:t>
      </w:r>
      <w:r>
        <w:t>명하여</w:t>
      </w:r>
      <w:r>
        <w:t xml:space="preserve"> </w:t>
      </w:r>
      <w:r>
        <w:t>떡이</w:t>
      </w:r>
      <w:r>
        <w:t xml:space="preserve"> </w:t>
      </w:r>
      <w:r>
        <w:t>되게</w:t>
      </w:r>
      <w:r>
        <w:t xml:space="preserve"> </w:t>
      </w:r>
      <w:r>
        <w:t>해</w:t>
      </w:r>
      <w:r>
        <w:t xml:space="preserve"> </w:t>
      </w:r>
      <w:r>
        <w:t>보라고</w:t>
      </w:r>
      <w:r>
        <w:t xml:space="preserve"> </w:t>
      </w:r>
      <w:r>
        <w:t>제안했습니다</w:t>
      </w:r>
      <w:r>
        <w:t xml:space="preserve">. </w:t>
      </w:r>
      <w:r>
        <w:t>그러나</w:t>
      </w:r>
      <w:r>
        <w:t xml:space="preserve"> </w:t>
      </w:r>
      <w:r>
        <w:t>인류를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수립된</w:t>
      </w:r>
      <w:r>
        <w:t xml:space="preserve"> </w:t>
      </w:r>
      <w:r>
        <w:t>하나님의</w:t>
      </w:r>
      <w:r>
        <w:t xml:space="preserve"> </w:t>
      </w:r>
      <w:r>
        <w:t>계획은</w:t>
      </w:r>
      <w:r>
        <w:t xml:space="preserve"> </w:t>
      </w:r>
      <w:r>
        <w:t>그리스도께서</w:t>
      </w:r>
      <w:r>
        <w:t xml:space="preserve"> </w:t>
      </w:r>
      <w:r>
        <w:t>굶주림과</w:t>
      </w:r>
      <w:r>
        <w:t xml:space="preserve"> </w:t>
      </w:r>
      <w:r>
        <w:t>가난과</w:t>
      </w:r>
      <w:r>
        <w:t xml:space="preserve"> </w:t>
      </w:r>
      <w:r>
        <w:t>인간적인</w:t>
      </w:r>
      <w:r>
        <w:t xml:space="preserve"> </w:t>
      </w:r>
      <w:r>
        <w:t>모든</w:t>
      </w:r>
      <w:r>
        <w:t xml:space="preserve"> </w:t>
      </w:r>
      <w:r>
        <w:t>경험을</w:t>
      </w:r>
      <w:r>
        <w:t xml:space="preserve"> </w:t>
      </w:r>
      <w:r>
        <w:t>맛보아야</w:t>
      </w:r>
      <w:r>
        <w:t xml:space="preserve"> </w:t>
      </w:r>
      <w:r>
        <w:t>한다고</w:t>
      </w:r>
      <w:r>
        <w:t xml:space="preserve"> </w:t>
      </w:r>
      <w:r>
        <w:t>규정하고</w:t>
      </w:r>
      <w:r>
        <w:t xml:space="preserve"> </w:t>
      </w:r>
      <w:r>
        <w:t>있었습니다</w:t>
      </w:r>
      <w:r>
        <w:t xml:space="preserve">. </w:t>
      </w:r>
      <w:r>
        <w:t>주님은</w:t>
      </w:r>
      <w:r>
        <w:t xml:space="preserve"> </w:t>
      </w:r>
      <w:r>
        <w:t>인간이</w:t>
      </w:r>
      <w:r>
        <w:t xml:space="preserve"> </w:t>
      </w:r>
      <w:r>
        <w:t>구하면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힘을</w:t>
      </w:r>
      <w:r>
        <w:t xml:space="preserve"> </w:t>
      </w:r>
      <w:r>
        <w:t>활용해</w:t>
      </w:r>
      <w:r>
        <w:t xml:space="preserve"> </w:t>
      </w:r>
      <w:r>
        <w:t>시험을</w:t>
      </w:r>
      <w:r>
        <w:t xml:space="preserve"> </w:t>
      </w:r>
      <w:r>
        <w:t>이기셨습니다</w:t>
      </w:r>
      <w:r>
        <w:t xml:space="preserve">. </w:t>
      </w:r>
      <w:r>
        <w:t>주님은</w:t>
      </w:r>
      <w:r>
        <w:t xml:space="preserve"> </w:t>
      </w:r>
      <w:r>
        <w:t>하나님의</w:t>
      </w:r>
      <w:r>
        <w:t xml:space="preserve"> </w:t>
      </w:r>
      <w:r>
        <w:t>보좌를</w:t>
      </w:r>
      <w:r>
        <w:t xml:space="preserve"> </w:t>
      </w:r>
      <w:r>
        <w:t>붙잡으셨습니다</w:t>
      </w:r>
      <w:r>
        <w:t xml:space="preserve">. </w:t>
      </w:r>
      <w:r>
        <w:t>마찬가지로</w:t>
      </w:r>
      <w:r>
        <w:t xml:space="preserve"> </w:t>
      </w:r>
      <w:r>
        <w:t>누구든지</w:t>
      </w:r>
      <w:r>
        <w:t xml:space="preserve"> </w:t>
      </w:r>
      <w:r>
        <w:t>하나님을</w:t>
      </w:r>
      <w:r>
        <w:t xml:space="preserve"> </w:t>
      </w:r>
      <w:r>
        <w:t>믿으면</w:t>
      </w:r>
      <w:r>
        <w:t xml:space="preserve"> </w:t>
      </w:r>
      <w:r>
        <w:t>그리스도께서</w:t>
      </w:r>
      <w:r>
        <w:t xml:space="preserve"> </w:t>
      </w:r>
      <w:r>
        <w:t>얻으셨던</w:t>
      </w:r>
      <w:r>
        <w:t xml:space="preserve"> </w:t>
      </w:r>
      <w:r>
        <w:t>동일한</w:t>
      </w:r>
      <w:r>
        <w:t xml:space="preserve"> </w:t>
      </w:r>
      <w:r>
        <w:t>도움을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인간은</w:t>
      </w:r>
      <w:r>
        <w:t xml:space="preserve"> </w:t>
      </w:r>
      <w:r>
        <w:t>거룩한</w:t>
      </w:r>
      <w:r>
        <w:t xml:space="preserve"> </w:t>
      </w:r>
      <w:r>
        <w:t>성품에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누구든지</w:t>
      </w:r>
      <w:r>
        <w:t xml:space="preserve"> </w:t>
      </w:r>
      <w:r>
        <w:t>시험과</w:t>
      </w:r>
      <w:r>
        <w:t xml:space="preserve"> </w:t>
      </w:r>
      <w:r>
        <w:t>시련</w:t>
      </w:r>
      <w:r>
        <w:t xml:space="preserve"> </w:t>
      </w:r>
      <w:r>
        <w:t>가운데서</w:t>
      </w:r>
      <w:r>
        <w:t xml:space="preserve"> </w:t>
      </w:r>
      <w:r>
        <w:t>천국의</w:t>
      </w:r>
      <w:r>
        <w:t xml:space="preserve"> </w:t>
      </w:r>
      <w:r>
        <w:t>도움을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오셔서</w:t>
      </w:r>
      <w:r>
        <w:t xml:space="preserve"> </w:t>
      </w:r>
      <w:r>
        <w:t>자신의</w:t>
      </w:r>
      <w:r>
        <w:t xml:space="preserve"> </w:t>
      </w:r>
      <w:r>
        <w:t>능력이</w:t>
      </w:r>
      <w:r>
        <w:t xml:space="preserve"> </w:t>
      </w:r>
      <w:r>
        <w:t>어디에서</w:t>
      </w:r>
      <w:r>
        <w:t xml:space="preserve"> </w:t>
      </w:r>
      <w:r>
        <w:t>말미암는지를</w:t>
      </w:r>
      <w:r>
        <w:t xml:space="preserve"> </w:t>
      </w:r>
      <w:r>
        <w:t>보여</w:t>
      </w:r>
      <w:r>
        <w:t xml:space="preserve"> </w:t>
      </w:r>
      <w:r>
        <w:t>주신</w:t>
      </w:r>
      <w:r>
        <w:t xml:space="preserve"> </w:t>
      </w:r>
      <w:r>
        <w:t>이유는</w:t>
      </w:r>
      <w:r>
        <w:t xml:space="preserve"> </w:t>
      </w:r>
      <w:r>
        <w:t>절대로</w:t>
      </w:r>
      <w:r>
        <w:t xml:space="preserve">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도움</w:t>
      </w:r>
      <w:r>
        <w:t xml:space="preserve"> </w:t>
      </w:r>
      <w:r>
        <w:t>없이</w:t>
      </w:r>
      <w:r>
        <w:t xml:space="preserve"> </w:t>
      </w:r>
      <w:r>
        <w:t>자기</w:t>
      </w:r>
      <w:r>
        <w:t xml:space="preserve"> </w:t>
      </w:r>
      <w:r>
        <w:t>능력만을</w:t>
      </w:r>
      <w:r>
        <w:t xml:space="preserve"> </w:t>
      </w:r>
      <w:r>
        <w:t>의지하지</w:t>
      </w:r>
      <w:r>
        <w:t xml:space="preserve"> </w:t>
      </w:r>
      <w:r>
        <w:t>않게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>.</w:t>
      </w:r>
    </w:p>
    <w:p w14:paraId="7CFCA2BE" w14:textId="77777777" w:rsidR="000A7E7F" w:rsidRDefault="00000000">
      <w:pPr>
        <w:jc w:val="both"/>
      </w:pPr>
      <w:r>
        <w:t>이기려는</w:t>
      </w:r>
      <w:r>
        <w:t xml:space="preserve"> </w:t>
      </w:r>
      <w:r>
        <w:t>자들은</w:t>
      </w:r>
      <w:r>
        <w:t xml:space="preserve"> </w:t>
      </w:r>
      <w:r>
        <w:t>전력을</w:t>
      </w:r>
      <w:r>
        <w:t xml:space="preserve"> </w:t>
      </w:r>
      <w:r>
        <w:t>다해야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거룩한</w:t>
      </w:r>
      <w:r>
        <w:t xml:space="preserve"> </w:t>
      </w:r>
      <w:r>
        <w:t>능력을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무릎을</w:t>
      </w:r>
      <w:r>
        <w:t xml:space="preserve"> </w:t>
      </w:r>
      <w:r>
        <w:t>꿇어야</w:t>
      </w:r>
      <w:r>
        <w:t xml:space="preserve"> </w:t>
      </w:r>
      <w:r>
        <w:t>합니다</w:t>
      </w:r>
      <w:r>
        <w:t xml:space="preserve">. </w:t>
      </w:r>
      <w:r>
        <w:t>그리스도께서는</w:t>
      </w:r>
      <w:r>
        <w:t xml:space="preserve"> </w:t>
      </w:r>
      <w:r>
        <w:t>세상에</w:t>
      </w:r>
      <w:r>
        <w:t xml:space="preserve"> </w:t>
      </w:r>
      <w:r>
        <w:t>오셔서</w:t>
      </w:r>
      <w:r>
        <w:t xml:space="preserve"> </w:t>
      </w:r>
      <w:r>
        <w:t>우리의</w:t>
      </w:r>
      <w:r>
        <w:t xml:space="preserve"> </w:t>
      </w:r>
      <w:r>
        <w:t>모본이</w:t>
      </w:r>
      <w:r>
        <w:t xml:space="preserve"> </w:t>
      </w:r>
      <w:r>
        <w:t>되셨고</w:t>
      </w:r>
      <w:r>
        <w:t xml:space="preserve"> </w:t>
      </w:r>
      <w:r>
        <w:t>인간이</w:t>
      </w:r>
      <w:r>
        <w:t xml:space="preserve"> </w:t>
      </w:r>
      <w:r>
        <w:t>거룩한</w:t>
      </w:r>
      <w:r>
        <w:t xml:space="preserve"> </w:t>
      </w:r>
      <w:r>
        <w:t>성품의</w:t>
      </w:r>
      <w:r>
        <w:t xml:space="preserve"> </w:t>
      </w:r>
      <w:r>
        <w:t>참여자가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우리가</w:t>
      </w:r>
      <w:r>
        <w:t xml:space="preserve"> </w:t>
      </w:r>
      <w:r>
        <w:t>어떻게</w:t>
      </w:r>
      <w:r>
        <w:t xml:space="preserve"> </w:t>
      </w:r>
      <w:r>
        <w:t>신의</w:t>
      </w:r>
      <w:r>
        <w:t xml:space="preserve"> </w:t>
      </w:r>
      <w:r>
        <w:t>성품에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정욕으로</w:t>
      </w:r>
      <w:r>
        <w:t xml:space="preserve"> </w:t>
      </w:r>
      <w:r>
        <w:t>세상에</w:t>
      </w:r>
      <w:r>
        <w:t xml:space="preserve"> </w:t>
      </w:r>
      <w:r>
        <w:t>임한</w:t>
      </w:r>
      <w:r>
        <w:t xml:space="preserve"> </w:t>
      </w:r>
      <w:r>
        <w:t>더러움을</w:t>
      </w:r>
      <w:r>
        <w:t xml:space="preserve"> </w:t>
      </w:r>
      <w:r>
        <w:t>피하면</w:t>
      </w:r>
      <w:r>
        <w:t xml:space="preserve"> </w:t>
      </w:r>
      <w:r>
        <w:t>그럴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그리스도를</w:t>
      </w:r>
      <w:r>
        <w:t xml:space="preserve"> </w:t>
      </w:r>
      <w:r>
        <w:t>이기지</w:t>
      </w:r>
      <w:r>
        <w:t xml:space="preserve"> </w:t>
      </w:r>
      <w:r>
        <w:t>못했습니다</w:t>
      </w:r>
      <w:r>
        <w:t xml:space="preserve">. </w:t>
      </w:r>
      <w:r>
        <w:t>그는</w:t>
      </w:r>
      <w:r>
        <w:t xml:space="preserve"> </w:t>
      </w:r>
      <w:r>
        <w:t>구속주의</w:t>
      </w:r>
      <w:r>
        <w:t xml:space="preserve"> </w:t>
      </w:r>
      <w:r>
        <w:t>영혼</w:t>
      </w:r>
      <w:r>
        <w:t xml:space="preserve"> </w:t>
      </w:r>
      <w:r>
        <w:t>위에</w:t>
      </w:r>
      <w:r>
        <w:t xml:space="preserve"> </w:t>
      </w:r>
      <w:r>
        <w:t>발을</w:t>
      </w:r>
      <w:r>
        <w:t xml:space="preserve"> </w:t>
      </w:r>
      <w:r>
        <w:t>올려놓지</w:t>
      </w:r>
      <w:r>
        <w:t xml:space="preserve"> </w:t>
      </w:r>
      <w:r>
        <w:t>못했습니다</w:t>
      </w:r>
      <w:r>
        <w:t xml:space="preserve">. </w:t>
      </w:r>
      <w:r>
        <w:t>그는</w:t>
      </w:r>
      <w:r>
        <w:t xml:space="preserve"> </w:t>
      </w:r>
      <w:r>
        <w:t>그분의</w:t>
      </w:r>
      <w:r>
        <w:t xml:space="preserve"> </w:t>
      </w:r>
      <w:r>
        <w:t>머리가</w:t>
      </w:r>
      <w:r>
        <w:t xml:space="preserve"> </w:t>
      </w:r>
      <w:r>
        <w:t>아니라</w:t>
      </w:r>
      <w:r>
        <w:t xml:space="preserve"> </w:t>
      </w:r>
      <w:r>
        <w:t>겨우</w:t>
      </w:r>
      <w:r>
        <w:t xml:space="preserve"> </w:t>
      </w:r>
      <w:r>
        <w:t>발꿈치를</w:t>
      </w:r>
      <w:r>
        <w:t xml:space="preserve"> </w:t>
      </w:r>
      <w:r>
        <w:t>상하게</w:t>
      </w:r>
      <w:r>
        <w:t xml:space="preserve"> </w:t>
      </w:r>
      <w:r>
        <w:t>했을</w:t>
      </w:r>
      <w:r>
        <w:t xml:space="preserve"> </w:t>
      </w:r>
      <w:r>
        <w:t>뿐입니다</w:t>
      </w:r>
      <w:r>
        <w:t xml:space="preserve">.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모본을</w:t>
      </w:r>
      <w:r>
        <w:t xml:space="preserve"> </w:t>
      </w:r>
      <w:r>
        <w:t>통해서</w:t>
      </w:r>
      <w:r>
        <w:t xml:space="preserve"> </w:t>
      </w:r>
      <w:r>
        <w:t>인간이</w:t>
      </w:r>
      <w:r>
        <w:t xml:space="preserve"> </w:t>
      </w:r>
      <w:r>
        <w:t>완전무결하게</w:t>
      </w:r>
      <w:r>
        <w:t xml:space="preserve"> </w:t>
      </w:r>
      <w:r>
        <w:t>죄를</w:t>
      </w:r>
      <w:r>
        <w:t xml:space="preserve"> </w:t>
      </w:r>
      <w:r>
        <w:t>이겨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입증하셨습니다</w:t>
      </w:r>
      <w:r>
        <w:t xml:space="preserve">. </w:t>
      </w:r>
      <w:r>
        <w:t>인간은</w:t>
      </w:r>
      <w:r>
        <w:t xml:space="preserve"> </w:t>
      </w:r>
      <w:r>
        <w:t>악을</w:t>
      </w:r>
      <w:r>
        <w:t xml:space="preserve"> </w:t>
      </w:r>
      <w:r>
        <w:lastRenderedPageBreak/>
        <w:t>물리칠</w:t>
      </w:r>
      <w:r>
        <w:t xml:space="preserve"> </w:t>
      </w:r>
      <w:r>
        <w:t>능력을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능력은</w:t>
      </w:r>
      <w:r>
        <w:t xml:space="preserve"> </w:t>
      </w:r>
      <w:r>
        <w:t>이</w:t>
      </w:r>
      <w:r>
        <w:t xml:space="preserve"> </w:t>
      </w:r>
      <w:r>
        <w:t>땅이나</w:t>
      </w:r>
      <w:r>
        <w:t xml:space="preserve"> </w:t>
      </w:r>
      <w:r>
        <w:t>사망이나</w:t>
      </w:r>
      <w:r>
        <w:t xml:space="preserve"> </w:t>
      </w:r>
      <w:r>
        <w:t>지옥이라도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능력입니다</w:t>
      </w:r>
      <w:r>
        <w:t xml:space="preserve">.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힘입으면</w:t>
      </w:r>
      <w:r>
        <w:t xml:space="preserve"> </w:t>
      </w:r>
      <w:r>
        <w:t>그리스도께서</w:t>
      </w:r>
      <w:r>
        <w:t xml:space="preserve"> </w:t>
      </w:r>
      <w:r>
        <w:t>승리하셨듯이</w:t>
      </w:r>
      <w:r>
        <w:t xml:space="preserve"> </w:t>
      </w:r>
      <w:r>
        <w:t>우리도</w:t>
      </w:r>
      <w:r>
        <w:t xml:space="preserve"> </w:t>
      </w:r>
      <w:r>
        <w:t>승리할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2FC5660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사업은</w:t>
      </w:r>
      <w:r>
        <w:t xml:space="preserve"> </w:t>
      </w:r>
      <w:r>
        <w:t>복음으로</w:t>
      </w:r>
      <w:r>
        <w:t xml:space="preserve"> </w:t>
      </w:r>
      <w:r>
        <w:t>진리를</w:t>
      </w:r>
      <w:r>
        <w:t xml:space="preserve"> </w:t>
      </w:r>
      <w:r>
        <w:t>제시하고</w:t>
      </w:r>
      <w:r>
        <w:t xml:space="preserve"> </w:t>
      </w:r>
      <w:r>
        <w:t>타락한</w:t>
      </w:r>
      <w:r>
        <w:t xml:space="preserve"> </w:t>
      </w:r>
      <w:r>
        <w:t>인류에게</w:t>
      </w:r>
      <w:r>
        <w:t xml:space="preserve"> </w:t>
      </w:r>
      <w:r>
        <w:t>교훈과</w:t>
      </w:r>
      <w:r>
        <w:t xml:space="preserve"> </w:t>
      </w:r>
      <w:r>
        <w:t>원칙을</w:t>
      </w:r>
      <w:r>
        <w:t xml:space="preserve"> </w:t>
      </w:r>
      <w:r>
        <w:t>나타내는</w:t>
      </w:r>
      <w:r>
        <w:t xml:space="preserve"> </w:t>
      </w:r>
      <w:r>
        <w:t>것이었습니다</w:t>
      </w:r>
      <w:r>
        <w:t xml:space="preserve">. </w:t>
      </w:r>
      <w:r>
        <w:t>주님께서</w:t>
      </w:r>
      <w:r>
        <w:t xml:space="preserve"> </w:t>
      </w:r>
      <w:r>
        <w:t>제시한</w:t>
      </w:r>
      <w:r>
        <w:t xml:space="preserve"> </w:t>
      </w:r>
      <w:r>
        <w:t>모든</w:t>
      </w:r>
      <w:r>
        <w:t xml:space="preserve"> </w:t>
      </w:r>
      <w:r>
        <w:t>사상은</w:t>
      </w:r>
      <w:r>
        <w:t xml:space="preserve"> </w:t>
      </w:r>
      <w:r>
        <w:t>그분의</w:t>
      </w:r>
      <w:r>
        <w:t xml:space="preserve"> </w:t>
      </w:r>
      <w:r>
        <w:t>것이었습니다</w:t>
      </w:r>
      <w:r>
        <w:t xml:space="preserve">. </w:t>
      </w:r>
      <w:r>
        <w:t>주님은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사상을</w:t>
      </w:r>
      <w:r>
        <w:t xml:space="preserve"> </w:t>
      </w:r>
      <w:r>
        <w:t>차용할</w:t>
      </w:r>
      <w:r>
        <w:t xml:space="preserve"> </w:t>
      </w:r>
      <w:r>
        <w:t>필요가</w:t>
      </w:r>
      <w:r>
        <w:t xml:space="preserve"> </w:t>
      </w:r>
      <w:r>
        <w:t>없었습니다</w:t>
      </w:r>
      <w:r>
        <w:t xml:space="preserve">. </w:t>
      </w:r>
      <w:r>
        <w:t>자신이</w:t>
      </w:r>
      <w:r>
        <w:t xml:space="preserve"> </w:t>
      </w:r>
      <w:r>
        <w:t>모든</w:t>
      </w:r>
      <w:r>
        <w:t xml:space="preserve"> </w:t>
      </w:r>
      <w:r>
        <w:t>진리의</w:t>
      </w:r>
      <w:r>
        <w:t xml:space="preserve"> </w:t>
      </w:r>
      <w:r>
        <w:t>창시자였기</w:t>
      </w:r>
      <w:r>
        <w:t xml:space="preserve"> </w:t>
      </w:r>
      <w:r>
        <w:t>때문입니다</w:t>
      </w:r>
      <w:r>
        <w:t xml:space="preserve">. </w:t>
      </w:r>
      <w:r>
        <w:t>모든</w:t>
      </w:r>
      <w:r>
        <w:t xml:space="preserve"> </w:t>
      </w:r>
      <w:r>
        <w:t>지혜가</w:t>
      </w:r>
      <w:r>
        <w:t xml:space="preserve"> </w:t>
      </w:r>
      <w:r>
        <w:t>그분의</w:t>
      </w:r>
      <w:r>
        <w:t xml:space="preserve"> </w:t>
      </w:r>
      <w:r>
        <w:t>것이었고</w:t>
      </w:r>
      <w:r>
        <w:t xml:space="preserve"> </w:t>
      </w:r>
      <w:r>
        <w:t>그분이</w:t>
      </w:r>
      <w:r>
        <w:t xml:space="preserve"> </w:t>
      </w:r>
      <w:r>
        <w:t>모든</w:t>
      </w:r>
      <w:r>
        <w:t xml:space="preserve"> </w:t>
      </w:r>
      <w:r>
        <w:t>진리의</w:t>
      </w:r>
      <w:r>
        <w:t xml:space="preserve"> </w:t>
      </w:r>
      <w:r>
        <w:t>근원이셨으므로</w:t>
      </w:r>
      <w:r>
        <w:t xml:space="preserve"> </w:t>
      </w:r>
      <w:r>
        <w:t>그리스도께서는</w:t>
      </w:r>
      <w:r>
        <w:t xml:space="preserve"> </w:t>
      </w:r>
      <w:r>
        <w:t>선지자들과</w:t>
      </w:r>
      <w:r>
        <w:t xml:space="preserve"> </w:t>
      </w:r>
      <w:r>
        <w:t>교사들의</w:t>
      </w:r>
      <w:r>
        <w:t xml:space="preserve"> </w:t>
      </w:r>
      <w:r>
        <w:t>사상을</w:t>
      </w:r>
      <w:r>
        <w:t xml:space="preserve"> </w:t>
      </w:r>
      <w:r>
        <w:t>제시하면서도</w:t>
      </w:r>
      <w:r>
        <w:t xml:space="preserve"> </w:t>
      </w:r>
      <w:r>
        <w:t>자신의</w:t>
      </w:r>
      <w:r>
        <w:t xml:space="preserve"> </w:t>
      </w:r>
      <w:r>
        <w:t>독창성을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주님은</w:t>
      </w:r>
      <w:r>
        <w:t xml:space="preserve"> </w:t>
      </w:r>
      <w:r>
        <w:t>만물보다</w:t>
      </w:r>
      <w:r>
        <w:t xml:space="preserve"> </w:t>
      </w:r>
      <w:r>
        <w:t>먼저</w:t>
      </w:r>
      <w:r>
        <w:t xml:space="preserve"> </w:t>
      </w:r>
      <w:r>
        <w:t>계셨고</w:t>
      </w:r>
      <w:r>
        <w:t xml:space="preserve"> </w:t>
      </w:r>
      <w:r>
        <w:t>자신의</w:t>
      </w:r>
      <w:r>
        <w:t xml:space="preserve"> </w:t>
      </w:r>
      <w:r>
        <w:t>교훈을</w:t>
      </w:r>
      <w:r>
        <w:t xml:space="preserve"> </w:t>
      </w:r>
      <w:r>
        <w:t>통하여</w:t>
      </w:r>
      <w:r>
        <w:t xml:space="preserve"> </w:t>
      </w:r>
      <w:r>
        <w:t>모든</w:t>
      </w:r>
      <w:r>
        <w:t xml:space="preserve"> </w:t>
      </w:r>
      <w:r>
        <w:t>시대에</w:t>
      </w:r>
      <w:r>
        <w:t xml:space="preserve"> </w:t>
      </w:r>
      <w:r>
        <w:t>필요한</w:t>
      </w:r>
      <w:r>
        <w:t xml:space="preserve"> </w:t>
      </w:r>
      <w:r>
        <w:t>영적인</w:t>
      </w:r>
      <w:r>
        <w:t xml:space="preserve"> </w:t>
      </w:r>
      <w:r>
        <w:t>지도자가</w:t>
      </w:r>
      <w:r>
        <w:t xml:space="preserve"> </w:t>
      </w:r>
      <w:r>
        <w:t>되셨습니다</w:t>
      </w:r>
      <w:r>
        <w:t>.</w:t>
      </w:r>
    </w:p>
    <w:p w14:paraId="258A6463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408-409</w:t>
      </w:r>
    </w:p>
    <w:p w14:paraId="4939F6B2" w14:textId="77777777" w:rsidR="000A7E7F" w:rsidRDefault="00000000">
      <w:r>
        <w:br w:type="page"/>
      </w:r>
    </w:p>
    <w:p w14:paraId="4FB9D524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18</w:t>
      </w:r>
      <w:r>
        <w:t>일</w:t>
      </w:r>
      <w:r>
        <w:t>(</w:t>
      </w:r>
      <w:r>
        <w:t>안</w:t>
      </w:r>
      <w:r>
        <w:t>)</w:t>
      </w:r>
    </w:p>
    <w:p w14:paraId="2732B50C" w14:textId="77777777" w:rsidR="000A7E7F" w:rsidRDefault="000A7E7F"/>
    <w:p w14:paraId="5F586792" w14:textId="77777777" w:rsidR="000A7E7F" w:rsidRDefault="00000000">
      <w:pPr>
        <w:jc w:val="both"/>
      </w:pPr>
      <w:r>
        <w:t>구주</w:t>
      </w:r>
    </w:p>
    <w:p w14:paraId="5D8A408D" w14:textId="77777777" w:rsidR="000A7E7F" w:rsidRDefault="000A7E7F"/>
    <w:p w14:paraId="1BDB4C5F" w14:textId="77777777" w:rsidR="000A7E7F" w:rsidRDefault="000A7E7F"/>
    <w:p w14:paraId="470DA89C" w14:textId="77777777" w:rsidR="000A7E7F" w:rsidRDefault="00000000">
      <w:pPr>
        <w:jc w:val="both"/>
      </w:pPr>
      <w:r>
        <w:t>“</w:t>
      </w:r>
      <w:r>
        <w:t>내가</w:t>
      </w:r>
      <w:r>
        <w:t> </w:t>
      </w:r>
      <w:r>
        <w:t>그리스도와</w:t>
      </w:r>
      <w:r>
        <w:t xml:space="preserve"> </w:t>
      </w:r>
      <w:r>
        <w:t>그</w:t>
      </w:r>
      <w:r>
        <w:t xml:space="preserve"> </w:t>
      </w:r>
      <w:r>
        <w:t>부활의</w:t>
      </w:r>
      <w:r>
        <w:t> </w:t>
      </w:r>
      <w:r>
        <w:t>권능과</w:t>
      </w:r>
      <w:r>
        <w:t xml:space="preserve"> </w:t>
      </w:r>
      <w:r>
        <w:t>그</w:t>
      </w:r>
      <w:r>
        <w:t> </w:t>
      </w:r>
      <w:r>
        <w:t>고난에</w:t>
      </w:r>
      <w:r>
        <w:t xml:space="preserve"> </w:t>
      </w:r>
      <w:r>
        <w:t>참여함을</w:t>
      </w:r>
      <w:r>
        <w:t xml:space="preserve"> </w:t>
      </w:r>
      <w:r>
        <w:t>알고자</w:t>
      </w:r>
      <w:r>
        <w:t xml:space="preserve"> </w:t>
      </w:r>
      <w:r>
        <w:t>하여</w:t>
      </w:r>
      <w:r>
        <w:t xml:space="preserve"> </w:t>
      </w:r>
      <w:r>
        <w:t>그의</w:t>
      </w:r>
      <w:r>
        <w:t xml:space="preserve"> </w:t>
      </w:r>
      <w:r>
        <w:t>죽으심을</w:t>
      </w:r>
      <w:r>
        <w:t xml:space="preserve"> </w:t>
      </w:r>
      <w:r>
        <w:t>본받아</w:t>
      </w:r>
      <w:r>
        <w:t>”(</w:t>
      </w:r>
      <w:r>
        <w:t>빌</w:t>
      </w:r>
      <w:r>
        <w:t xml:space="preserve"> 3:10)</w:t>
      </w:r>
    </w:p>
    <w:p w14:paraId="720A492D" w14:textId="77777777" w:rsidR="000A7E7F" w:rsidRDefault="000A7E7F"/>
    <w:p w14:paraId="0FA641C1" w14:textId="77777777" w:rsidR="000A7E7F" w:rsidRDefault="00000000">
      <w:pPr>
        <w:jc w:val="both"/>
      </w:pPr>
      <w:r>
        <w:t>바울은</w:t>
      </w:r>
      <w:r>
        <w:t xml:space="preserve"> </w:t>
      </w:r>
      <w:r>
        <w:t>에베소에서의</w:t>
      </w:r>
      <w:r>
        <w:t xml:space="preserve"> </w:t>
      </w:r>
      <w:r>
        <w:t>사역을</w:t>
      </w:r>
      <w:r>
        <w:t xml:space="preserve"> </w:t>
      </w:r>
      <w:r>
        <w:t>마쳤습니다</w:t>
      </w:r>
      <w:r>
        <w:t xml:space="preserve">. </w:t>
      </w:r>
      <w:r>
        <w:t>그곳에서</w:t>
      </w:r>
      <w:r>
        <w:t xml:space="preserve"> </w:t>
      </w:r>
      <w:r>
        <w:t>목회하면서</w:t>
      </w:r>
      <w:r>
        <w:t xml:space="preserve"> </w:t>
      </w:r>
      <w:r>
        <w:t>그는</w:t>
      </w:r>
      <w:r>
        <w:t xml:space="preserve"> </w:t>
      </w:r>
      <w:r>
        <w:t>끝없는</w:t>
      </w:r>
      <w:r>
        <w:t xml:space="preserve"> </w:t>
      </w:r>
      <w:r>
        <w:t>수고와</w:t>
      </w:r>
      <w:r>
        <w:t xml:space="preserve"> </w:t>
      </w:r>
      <w:r>
        <w:t>수많은</w:t>
      </w:r>
      <w:r>
        <w:t xml:space="preserve"> </w:t>
      </w:r>
      <w:r>
        <w:t>시련</w:t>
      </w:r>
      <w:r>
        <w:t xml:space="preserve"> </w:t>
      </w:r>
      <w:r>
        <w:t>그리고</w:t>
      </w:r>
      <w:r>
        <w:t xml:space="preserve"> </w:t>
      </w:r>
      <w:r>
        <w:t>깊은</w:t>
      </w:r>
      <w:r>
        <w:t xml:space="preserve"> </w:t>
      </w:r>
      <w:r>
        <w:t>고뇌의</w:t>
      </w:r>
      <w:r>
        <w:t xml:space="preserve"> </w:t>
      </w:r>
      <w:r>
        <w:t>시절을</w:t>
      </w:r>
      <w:r>
        <w:t xml:space="preserve"> </w:t>
      </w:r>
      <w:r>
        <w:t>보냈습니다</w:t>
      </w:r>
      <w:r>
        <w:t xml:space="preserve">. </w:t>
      </w:r>
      <w:r>
        <w:t>그는</w:t>
      </w:r>
      <w:r>
        <w:t xml:space="preserve"> </w:t>
      </w:r>
      <w:r>
        <w:t>공공장소에서</w:t>
      </w:r>
      <w:r>
        <w:t xml:space="preserve"> </w:t>
      </w:r>
      <w:r>
        <w:t>또는</w:t>
      </w:r>
      <w:r>
        <w:t xml:space="preserve"> </w:t>
      </w:r>
      <w:r>
        <w:t>가정에서</w:t>
      </w:r>
      <w:r>
        <w:t xml:space="preserve"> </w:t>
      </w:r>
      <w:r>
        <w:t>사람들을</w:t>
      </w:r>
      <w:r>
        <w:t xml:space="preserve"> </w:t>
      </w:r>
      <w:r>
        <w:t>가르쳤고</w:t>
      </w:r>
      <w:r>
        <w:t xml:space="preserve"> </w:t>
      </w:r>
      <w:r>
        <w:t>수많은</w:t>
      </w:r>
      <w:r>
        <w:t xml:space="preserve"> </w:t>
      </w:r>
      <w:r>
        <w:t>눈물로</w:t>
      </w:r>
      <w:r>
        <w:t xml:space="preserve"> </w:t>
      </w:r>
      <w:r>
        <w:t>그들에게</w:t>
      </w:r>
      <w:r>
        <w:t xml:space="preserve"> </w:t>
      </w:r>
      <w:r>
        <w:t>교훈하며</w:t>
      </w:r>
      <w:r>
        <w:t xml:space="preserve"> </w:t>
      </w:r>
      <w:r>
        <w:t>훈계했습니다</w:t>
      </w:r>
      <w:r>
        <w:t xml:space="preserve">. </w:t>
      </w:r>
      <w:r>
        <w:t>바울은</w:t>
      </w:r>
      <w:r>
        <w:t xml:space="preserve"> </w:t>
      </w:r>
      <w:r>
        <w:t>지속적으로</w:t>
      </w:r>
      <w:r>
        <w:t xml:space="preserve"> </w:t>
      </w:r>
      <w:r>
        <w:t>유대인들의</w:t>
      </w:r>
      <w:r>
        <w:t xml:space="preserve"> </w:t>
      </w:r>
      <w:r>
        <w:t>반대에</w:t>
      </w:r>
      <w:r>
        <w:t xml:space="preserve"> </w:t>
      </w:r>
      <w:r>
        <w:t>부딪혔습니다</w:t>
      </w:r>
      <w:r>
        <w:t xml:space="preserve">. </w:t>
      </w:r>
      <w:r>
        <w:t>그들은</w:t>
      </w:r>
      <w:r>
        <w:t xml:space="preserve"> </w:t>
      </w:r>
      <w:r>
        <w:t>호시탐탐</w:t>
      </w:r>
      <w:r>
        <w:t xml:space="preserve"> </w:t>
      </w:r>
      <w:r>
        <w:t>바울을</w:t>
      </w:r>
      <w:r>
        <w:t xml:space="preserve"> </w:t>
      </w:r>
      <w:r>
        <w:t>대적하며</w:t>
      </w:r>
      <w:r>
        <w:t xml:space="preserve"> </w:t>
      </w:r>
      <w:r>
        <w:t>민중의</w:t>
      </w:r>
      <w:r>
        <w:t xml:space="preserve"> </w:t>
      </w:r>
      <w:r>
        <w:t>감정을</w:t>
      </w:r>
      <w:r>
        <w:t xml:space="preserve"> </w:t>
      </w:r>
      <w:r>
        <w:t>흔들어</w:t>
      </w:r>
      <w:r>
        <w:t xml:space="preserve"> </w:t>
      </w:r>
      <w:r>
        <w:t>놓았습니다</w:t>
      </w:r>
      <w:r>
        <w:t>.</w:t>
      </w:r>
    </w:p>
    <w:p w14:paraId="78354D12" w14:textId="77777777" w:rsidR="000A7E7F" w:rsidRDefault="00000000">
      <w:pPr>
        <w:jc w:val="both"/>
      </w:pPr>
      <w:r>
        <w:t>이런</w:t>
      </w:r>
      <w:r>
        <w:t xml:space="preserve"> </w:t>
      </w:r>
      <w:r>
        <w:t>반대에</w:t>
      </w:r>
      <w:r>
        <w:t xml:space="preserve"> </w:t>
      </w:r>
      <w:r>
        <w:t>맞서</w:t>
      </w:r>
      <w:r>
        <w:t xml:space="preserve"> </w:t>
      </w:r>
      <w:r>
        <w:t>지치지</w:t>
      </w:r>
      <w:r>
        <w:t xml:space="preserve"> </w:t>
      </w:r>
      <w:r>
        <w:t>않는</w:t>
      </w:r>
      <w:r>
        <w:t xml:space="preserve"> </w:t>
      </w:r>
      <w:r>
        <w:t>열성으로</w:t>
      </w:r>
      <w:r>
        <w:t xml:space="preserve"> </w:t>
      </w:r>
      <w:r>
        <w:t>복음</w:t>
      </w:r>
      <w:r>
        <w:t xml:space="preserve"> </w:t>
      </w:r>
      <w:r>
        <w:t>사업을</w:t>
      </w:r>
      <w:r>
        <w:t xml:space="preserve"> </w:t>
      </w:r>
      <w:r>
        <w:t>진전시키고</w:t>
      </w:r>
      <w:r>
        <w:t xml:space="preserve"> </w:t>
      </w:r>
      <w:r>
        <w:t>아직</w:t>
      </w:r>
      <w:r>
        <w:t xml:space="preserve"> </w:t>
      </w:r>
      <w:r>
        <w:t>연약한</w:t>
      </w:r>
      <w:r>
        <w:t xml:space="preserve"> </w:t>
      </w:r>
      <w:r>
        <w:t>교회의</w:t>
      </w:r>
      <w:r>
        <w:t xml:space="preserve"> </w:t>
      </w:r>
      <w:r>
        <w:t>이익을</w:t>
      </w:r>
      <w:r>
        <w:t xml:space="preserve"> </w:t>
      </w:r>
      <w:r>
        <w:t>보호하는</w:t>
      </w:r>
      <w:r>
        <w:t xml:space="preserve"> </w:t>
      </w:r>
      <w:r>
        <w:t>동안에도</w:t>
      </w:r>
      <w:r>
        <w:t xml:space="preserve"> </w:t>
      </w:r>
      <w:r>
        <w:t>바울은</w:t>
      </w:r>
      <w:r>
        <w:t xml:space="preserve"> </w:t>
      </w:r>
      <w:r>
        <w:t>모든</w:t>
      </w:r>
      <w:r>
        <w:t xml:space="preserve"> </w:t>
      </w:r>
      <w:r>
        <w:t>교회를</w:t>
      </w:r>
      <w:r>
        <w:t xml:space="preserve"> </w:t>
      </w:r>
      <w:r>
        <w:t>위한</w:t>
      </w:r>
      <w:r>
        <w:t xml:space="preserve"> </w:t>
      </w:r>
      <w:r>
        <w:t>무거운</w:t>
      </w:r>
      <w:r>
        <w:t xml:space="preserve"> </w:t>
      </w:r>
      <w:r>
        <w:t>부담을</w:t>
      </w:r>
      <w:r>
        <w:t xml:space="preserve"> </w:t>
      </w:r>
      <w:r>
        <w:t>안고</w:t>
      </w:r>
      <w:r>
        <w:t xml:space="preserve"> </w:t>
      </w:r>
      <w:r>
        <w:t>있었습니다</w:t>
      </w:r>
      <w:r>
        <w:t>.</w:t>
      </w:r>
    </w:p>
    <w:p w14:paraId="2FDAA214" w14:textId="77777777" w:rsidR="000A7E7F" w:rsidRDefault="00000000">
      <w:pPr>
        <w:jc w:val="both"/>
      </w:pPr>
      <w:r>
        <w:t>자신이</w:t>
      </w:r>
      <w:r>
        <w:t xml:space="preserve"> </w:t>
      </w:r>
      <w:r>
        <w:t>세운</w:t>
      </w:r>
      <w:r>
        <w:t xml:space="preserve"> </w:t>
      </w:r>
      <w:r>
        <w:t>교회에서</w:t>
      </w:r>
      <w:r>
        <w:t xml:space="preserve"> </w:t>
      </w:r>
      <w:r>
        <w:t>들려오는</w:t>
      </w:r>
      <w:r>
        <w:t xml:space="preserve"> </w:t>
      </w:r>
      <w:r>
        <w:t>배도의</w:t>
      </w:r>
      <w:r>
        <w:t xml:space="preserve"> </w:t>
      </w:r>
      <w:r>
        <w:t>소식</w:t>
      </w:r>
      <w:r>
        <w:t xml:space="preserve"> </w:t>
      </w:r>
      <w:r>
        <w:t>때문에</w:t>
      </w:r>
      <w:r>
        <w:t xml:space="preserve"> </w:t>
      </w:r>
      <w:r>
        <w:t>그는</w:t>
      </w:r>
      <w:r>
        <w:t xml:space="preserve"> </w:t>
      </w:r>
      <w:r>
        <w:t>매우</w:t>
      </w:r>
      <w:r>
        <w:t xml:space="preserve"> </w:t>
      </w:r>
      <w:r>
        <w:t>슬펐습니다</w:t>
      </w:r>
      <w:r>
        <w:t xml:space="preserve">. </w:t>
      </w:r>
      <w:r>
        <w:t>그는</w:t>
      </w:r>
      <w:r>
        <w:t xml:space="preserve"> </w:t>
      </w:r>
      <w:r>
        <w:t>그들을</w:t>
      </w:r>
      <w:r>
        <w:t xml:space="preserve"> </w:t>
      </w:r>
      <w:r>
        <w:t>위한</w:t>
      </w:r>
      <w:r>
        <w:t xml:space="preserve"> </w:t>
      </w:r>
      <w:r>
        <w:t>자신의</w:t>
      </w:r>
      <w:r>
        <w:t xml:space="preserve"> </w:t>
      </w:r>
      <w:r>
        <w:t>노력이</w:t>
      </w:r>
      <w:r>
        <w:t xml:space="preserve"> </w:t>
      </w:r>
      <w:r>
        <w:t>헛수고가</w:t>
      </w:r>
      <w:r>
        <w:t xml:space="preserve"> </w:t>
      </w:r>
      <w:r>
        <w:t>되지</w:t>
      </w:r>
      <w:r>
        <w:t xml:space="preserve"> </w:t>
      </w:r>
      <w:r>
        <w:t>않을까</w:t>
      </w:r>
      <w:r>
        <w:t xml:space="preserve"> </w:t>
      </w:r>
      <w:r>
        <w:t>염려했습니다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사업을</w:t>
      </w:r>
      <w:r>
        <w:t xml:space="preserve"> </w:t>
      </w:r>
      <w:r>
        <w:t>무너뜨리기</w:t>
      </w:r>
      <w:r>
        <w:t xml:space="preserve"> </w:t>
      </w:r>
      <w:r>
        <w:t>위해</w:t>
      </w:r>
      <w:r>
        <w:t xml:space="preserve"> </w:t>
      </w:r>
      <w:r>
        <w:t>사용된</w:t>
      </w:r>
      <w:r>
        <w:t xml:space="preserve"> </w:t>
      </w:r>
      <w:r>
        <w:t>방법에</w:t>
      </w:r>
      <w:r>
        <w:t xml:space="preserve"> </w:t>
      </w:r>
      <w:r>
        <w:t>대해</w:t>
      </w:r>
      <w:r>
        <w:t xml:space="preserve"> </w:t>
      </w:r>
      <w:r>
        <w:t>알고</w:t>
      </w:r>
      <w:r>
        <w:t xml:space="preserve"> </w:t>
      </w:r>
      <w:r>
        <w:t>나서</w:t>
      </w:r>
      <w:r>
        <w:t xml:space="preserve"> </w:t>
      </w:r>
      <w:r>
        <w:t>여러</w:t>
      </w:r>
      <w:r>
        <w:t xml:space="preserve"> </w:t>
      </w:r>
      <w:r>
        <w:t>밤을</w:t>
      </w:r>
      <w:r>
        <w:t xml:space="preserve"> </w:t>
      </w:r>
      <w:r>
        <w:t>기도와</w:t>
      </w:r>
      <w:r>
        <w:t xml:space="preserve"> </w:t>
      </w:r>
      <w:r>
        <w:t>염려로</w:t>
      </w:r>
      <w:r>
        <w:t xml:space="preserve"> </w:t>
      </w:r>
      <w:r>
        <w:t>지새웠습니다</w:t>
      </w:r>
      <w:r>
        <w:t xml:space="preserve">. </w:t>
      </w:r>
      <w:r>
        <w:t>기회가</w:t>
      </w:r>
      <w:r>
        <w:t xml:space="preserve"> </w:t>
      </w:r>
      <w:r>
        <w:t>생기면</w:t>
      </w:r>
      <w:r>
        <w:t xml:space="preserve"> </w:t>
      </w:r>
      <w:r>
        <w:t>바울은</w:t>
      </w:r>
      <w:r>
        <w:t xml:space="preserve"> </w:t>
      </w:r>
      <w:r>
        <w:t>교회의</w:t>
      </w:r>
      <w:r>
        <w:t xml:space="preserve"> </w:t>
      </w:r>
      <w:r>
        <w:t>상황에</w:t>
      </w:r>
      <w:r>
        <w:t xml:space="preserve"> </w:t>
      </w:r>
      <w:r>
        <w:t>맞게</w:t>
      </w:r>
      <w:r>
        <w:t xml:space="preserve"> </w:t>
      </w:r>
      <w:r>
        <w:t>책망과</w:t>
      </w:r>
      <w:r>
        <w:t xml:space="preserve"> </w:t>
      </w:r>
      <w:r>
        <w:t>권고</w:t>
      </w:r>
      <w:r>
        <w:t xml:space="preserve">, </w:t>
      </w:r>
      <w:r>
        <w:t>권면과</w:t>
      </w:r>
      <w:r>
        <w:t xml:space="preserve"> </w:t>
      </w:r>
      <w:r>
        <w:t>격려의</w:t>
      </w:r>
      <w:r>
        <w:t xml:space="preserve"> </w:t>
      </w:r>
      <w:r>
        <w:t>편지를</w:t>
      </w:r>
      <w:r>
        <w:t xml:space="preserve"> </w:t>
      </w:r>
      <w:r>
        <w:t>보냈습니다</w:t>
      </w:r>
      <w:r>
        <w:t xml:space="preserve">. </w:t>
      </w:r>
      <w:r>
        <w:t>이</w:t>
      </w:r>
      <w:r>
        <w:t xml:space="preserve"> </w:t>
      </w:r>
      <w:r>
        <w:t>서신들</w:t>
      </w:r>
      <w:r>
        <w:t xml:space="preserve"> </w:t>
      </w:r>
      <w:r>
        <w:t>안에서</w:t>
      </w:r>
      <w:r>
        <w:t xml:space="preserve"> </w:t>
      </w:r>
      <w:r>
        <w:t>사도는</w:t>
      </w:r>
      <w:r>
        <w:t xml:space="preserve"> </w:t>
      </w:r>
      <w:r>
        <w:t>자신의</w:t>
      </w:r>
      <w:r>
        <w:t xml:space="preserve"> </w:t>
      </w:r>
      <w:r>
        <w:t>시련에</w:t>
      </w:r>
      <w:r>
        <w:t xml:space="preserve"> </w:t>
      </w:r>
      <w:r>
        <w:t>관하여는</w:t>
      </w:r>
      <w:r>
        <w:t xml:space="preserve"> </w:t>
      </w:r>
      <w:r>
        <w:t>자세히</w:t>
      </w:r>
      <w:r>
        <w:t xml:space="preserve"> </w:t>
      </w:r>
      <w:r>
        <w:t>언급하는</w:t>
      </w:r>
      <w:r>
        <w:t xml:space="preserve"> </w:t>
      </w:r>
      <w:r>
        <w:t>않았습니다</w:t>
      </w:r>
      <w:r>
        <w:t xml:space="preserve">. </w:t>
      </w:r>
      <w:r>
        <w:t>그러나</w:t>
      </w:r>
      <w:r>
        <w:t xml:space="preserve"> </w:t>
      </w:r>
      <w:r>
        <w:t>그리스도의</w:t>
      </w:r>
      <w:r>
        <w:t xml:space="preserve"> </w:t>
      </w:r>
      <w:r>
        <w:t>사업을</w:t>
      </w:r>
      <w:r>
        <w:t xml:space="preserve"> </w:t>
      </w:r>
      <w:r>
        <w:t>위한</w:t>
      </w:r>
      <w:r>
        <w:t xml:space="preserve"> </w:t>
      </w:r>
      <w:r>
        <w:t>자신의</w:t>
      </w:r>
      <w:r>
        <w:t xml:space="preserve"> </w:t>
      </w:r>
      <w:r>
        <w:t>수고와</w:t>
      </w:r>
      <w:r>
        <w:t xml:space="preserve"> </w:t>
      </w:r>
      <w:r>
        <w:t>고통에</w:t>
      </w:r>
      <w:r>
        <w:t xml:space="preserve"> </w:t>
      </w:r>
      <w:r>
        <w:t>대하여</w:t>
      </w:r>
      <w:r>
        <w:t xml:space="preserve"> </w:t>
      </w:r>
      <w:r>
        <w:t>간혹</w:t>
      </w:r>
      <w:r>
        <w:t xml:space="preserve"> </w:t>
      </w:r>
      <w:r>
        <w:t>암시를</w:t>
      </w:r>
      <w:r>
        <w:t xml:space="preserve"> </w:t>
      </w:r>
      <w:r>
        <w:t>남겼습니다</w:t>
      </w:r>
      <w:r>
        <w:t xml:space="preserve">. </w:t>
      </w:r>
      <w:r>
        <w:t>태형과</w:t>
      </w:r>
      <w:r>
        <w:t xml:space="preserve"> </w:t>
      </w:r>
      <w:r>
        <w:t>투옥</w:t>
      </w:r>
      <w:r>
        <w:t xml:space="preserve">, </w:t>
      </w:r>
      <w:r>
        <w:t>추위와</w:t>
      </w:r>
      <w:r>
        <w:t xml:space="preserve"> </w:t>
      </w:r>
      <w:r>
        <w:t>굶주림</w:t>
      </w:r>
      <w:r>
        <w:t xml:space="preserve">, </w:t>
      </w:r>
      <w:r>
        <w:t>산과</w:t>
      </w:r>
      <w:r>
        <w:t xml:space="preserve"> </w:t>
      </w:r>
      <w:r>
        <w:t>바다의</w:t>
      </w:r>
      <w:r>
        <w:t xml:space="preserve"> </w:t>
      </w:r>
      <w:r>
        <w:t>위험</w:t>
      </w:r>
      <w:r>
        <w:t xml:space="preserve">, </w:t>
      </w:r>
      <w:r>
        <w:t>도시와</w:t>
      </w:r>
      <w:r>
        <w:t xml:space="preserve"> </w:t>
      </w:r>
      <w:r>
        <w:t>광야의</w:t>
      </w:r>
      <w:r>
        <w:t xml:space="preserve"> </w:t>
      </w:r>
      <w:r>
        <w:t>위험</w:t>
      </w:r>
      <w:r>
        <w:t xml:space="preserve">, </w:t>
      </w:r>
      <w:r>
        <w:t>동족과</w:t>
      </w:r>
      <w:r>
        <w:t xml:space="preserve"> </w:t>
      </w:r>
      <w:r>
        <w:t>이방인과</w:t>
      </w:r>
      <w:r>
        <w:t xml:space="preserve"> </w:t>
      </w:r>
      <w:r>
        <w:t>거짓</w:t>
      </w:r>
      <w:r>
        <w:t xml:space="preserve"> </w:t>
      </w:r>
      <w:r>
        <w:t>형제의</w:t>
      </w:r>
      <w:r>
        <w:t xml:space="preserve"> </w:t>
      </w:r>
      <w:r>
        <w:t>위험</w:t>
      </w:r>
      <w:r>
        <w:t xml:space="preserve"> </w:t>
      </w:r>
      <w:r>
        <w:t>등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바울은</w:t>
      </w:r>
      <w:r>
        <w:t xml:space="preserve"> </w:t>
      </w:r>
      <w:r>
        <w:t>복음을</w:t>
      </w:r>
      <w:r>
        <w:t xml:space="preserve"> </w:t>
      </w:r>
      <w:r>
        <w:t>위하여</w:t>
      </w:r>
      <w:r>
        <w:t xml:space="preserve"> </w:t>
      </w:r>
      <w:r>
        <w:t>견뎠습니다</w:t>
      </w:r>
      <w:r>
        <w:t xml:space="preserve">. </w:t>
      </w:r>
      <w:r>
        <w:t>바울은</w:t>
      </w:r>
      <w:r>
        <w:t xml:space="preserve"> “</w:t>
      </w:r>
      <w:r>
        <w:t>비방</w:t>
      </w:r>
      <w:r>
        <w:t>”</w:t>
      </w:r>
      <w:r>
        <w:t>과</w:t>
      </w:r>
      <w:r>
        <w:t xml:space="preserve"> “</w:t>
      </w:r>
      <w:r>
        <w:t>욕하는</w:t>
      </w:r>
      <w:r>
        <w:t xml:space="preserve"> </w:t>
      </w:r>
      <w:r>
        <w:t>소리</w:t>
      </w:r>
      <w:r>
        <w:t>”</w:t>
      </w:r>
      <w:r>
        <w:t>를</w:t>
      </w:r>
      <w:r>
        <w:t xml:space="preserve"> </w:t>
      </w:r>
      <w:r>
        <w:t>들었고</w:t>
      </w:r>
      <w:r>
        <w:t>, “</w:t>
      </w:r>
      <w:r>
        <w:t>만물의</w:t>
      </w:r>
      <w:r>
        <w:t xml:space="preserve"> </w:t>
      </w:r>
      <w:r>
        <w:t>찌꺼기같이</w:t>
      </w:r>
      <w:r>
        <w:t xml:space="preserve">” </w:t>
      </w:r>
      <w:r>
        <w:t>되었으며</w:t>
      </w:r>
      <w:r>
        <w:t>, “</w:t>
      </w:r>
      <w:r>
        <w:t>답답한</w:t>
      </w:r>
      <w:r>
        <w:t xml:space="preserve"> </w:t>
      </w:r>
      <w:r>
        <w:t>일</w:t>
      </w:r>
      <w:r>
        <w:t>”</w:t>
      </w:r>
      <w:r>
        <w:t>과</w:t>
      </w:r>
      <w:r>
        <w:t xml:space="preserve"> “</w:t>
      </w:r>
      <w:r>
        <w:t>사방에서</w:t>
      </w:r>
      <w:r>
        <w:t xml:space="preserve"> </w:t>
      </w:r>
      <w:r>
        <w:t>억눌림</w:t>
      </w:r>
      <w:r>
        <w:t>”</w:t>
      </w:r>
      <w:r>
        <w:t>을</w:t>
      </w:r>
      <w:r>
        <w:t xml:space="preserve"> </w:t>
      </w:r>
      <w:r>
        <w:t>당했고</w:t>
      </w:r>
      <w:r>
        <w:t>, “</w:t>
      </w:r>
      <w:r>
        <w:t>언제나</w:t>
      </w:r>
      <w:r>
        <w:t xml:space="preserve"> </w:t>
      </w:r>
      <w:r>
        <w:t>위험을</w:t>
      </w:r>
      <w:r>
        <w:t xml:space="preserve"> </w:t>
      </w:r>
      <w:r>
        <w:t>무릅쓰며</w:t>
      </w:r>
      <w:r>
        <w:t>” “</w:t>
      </w:r>
      <w:r>
        <w:t>항상</w:t>
      </w:r>
      <w:r>
        <w:t xml:space="preserve"> </w:t>
      </w:r>
      <w:r>
        <w:t>예수를</w:t>
      </w:r>
      <w:r>
        <w:t xml:space="preserve"> </w:t>
      </w:r>
      <w:r>
        <w:t>위하여</w:t>
      </w:r>
      <w:r>
        <w:t xml:space="preserve"> </w:t>
      </w:r>
      <w:r>
        <w:t>죽음에</w:t>
      </w:r>
      <w:r>
        <w:t xml:space="preserve"> </w:t>
      </w:r>
      <w:r>
        <w:t>넘겨짐</w:t>
      </w:r>
      <w:r>
        <w:t>”</w:t>
      </w:r>
      <w:r>
        <w:t>을</w:t>
      </w:r>
      <w:r>
        <w:t xml:space="preserve"> </w:t>
      </w:r>
      <w:r>
        <w:t>당했습니다</w:t>
      </w:r>
      <w:r>
        <w:t>.</w:t>
      </w:r>
    </w:p>
    <w:p w14:paraId="71889A87" w14:textId="77777777" w:rsidR="000A7E7F" w:rsidRDefault="00000000">
      <w:pPr>
        <w:jc w:val="both"/>
      </w:pPr>
      <w:r>
        <w:t>두려움을</w:t>
      </w:r>
      <w:r>
        <w:t xml:space="preserve"> </w:t>
      </w:r>
      <w:r>
        <w:t>몰랐던</w:t>
      </w:r>
      <w:r>
        <w:t xml:space="preserve"> </w:t>
      </w:r>
      <w:r>
        <w:t>사도조차</w:t>
      </w:r>
      <w:r>
        <w:t xml:space="preserve"> </w:t>
      </w:r>
      <w:r>
        <w:t>지속적인</w:t>
      </w:r>
      <w:r>
        <w:t xml:space="preserve"> </w:t>
      </w:r>
      <w:r>
        <w:t>반대의</w:t>
      </w:r>
      <w:r>
        <w:t xml:space="preserve"> </w:t>
      </w:r>
      <w:r>
        <w:t>폭풍과</w:t>
      </w:r>
      <w:r>
        <w:t xml:space="preserve"> </w:t>
      </w:r>
      <w:r>
        <w:t>원수들의</w:t>
      </w:r>
      <w:r>
        <w:t xml:space="preserve"> </w:t>
      </w:r>
      <w:r>
        <w:t>발악</w:t>
      </w:r>
      <w:r>
        <w:t xml:space="preserve"> </w:t>
      </w:r>
      <w:r>
        <w:t>그리고</w:t>
      </w:r>
      <w:r>
        <w:t xml:space="preserve"> </w:t>
      </w:r>
      <w:r>
        <w:t>동료들의</w:t>
      </w:r>
      <w:r>
        <w:t xml:space="preserve"> </w:t>
      </w:r>
      <w:r>
        <w:t>외면</w:t>
      </w:r>
      <w:r>
        <w:t xml:space="preserve"> </w:t>
      </w:r>
      <w:r>
        <w:t>가운데서</w:t>
      </w:r>
      <w:r>
        <w:t xml:space="preserve"> </w:t>
      </w:r>
      <w:r>
        <w:t>낙심에</w:t>
      </w:r>
      <w:r>
        <w:t xml:space="preserve"> </w:t>
      </w:r>
      <w:r>
        <w:t>빠질</w:t>
      </w:r>
      <w:r>
        <w:t xml:space="preserve"> </w:t>
      </w:r>
      <w:r>
        <w:t>뻔했습니다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갈보리를</w:t>
      </w:r>
      <w:r>
        <w:t xml:space="preserve"> </w:t>
      </w:r>
      <w:r>
        <w:t>떠올리며</w:t>
      </w:r>
      <w:r>
        <w:t xml:space="preserve"> </w:t>
      </w:r>
      <w:r>
        <w:t>새로운</w:t>
      </w:r>
      <w:r>
        <w:t xml:space="preserve"> </w:t>
      </w:r>
      <w:r>
        <w:t>열정으로</w:t>
      </w:r>
      <w:r>
        <w:t xml:space="preserve"> </w:t>
      </w:r>
      <w:r>
        <w:lastRenderedPageBreak/>
        <w:t>십자가에</w:t>
      </w:r>
      <w:r>
        <w:t xml:space="preserve"> </w:t>
      </w:r>
      <w:r>
        <w:t>못</w:t>
      </w:r>
      <w:r>
        <w:t xml:space="preserve"> </w:t>
      </w:r>
      <w:r>
        <w:t>박히신</w:t>
      </w:r>
      <w:r>
        <w:t xml:space="preserve"> </w:t>
      </w:r>
      <w:r>
        <w:t>그리스도를</w:t>
      </w:r>
      <w:r>
        <w:t xml:space="preserve"> </w:t>
      </w:r>
      <w:r>
        <w:t>전파하는</w:t>
      </w:r>
      <w:r>
        <w:t xml:space="preserve"> </w:t>
      </w:r>
      <w:r>
        <w:t>일에</w:t>
      </w:r>
      <w:r>
        <w:t xml:space="preserve"> </w:t>
      </w:r>
      <w:r>
        <w:t>전진했습니다</w:t>
      </w:r>
      <w:r>
        <w:t xml:space="preserve">. </w:t>
      </w:r>
      <w:r>
        <w:t>그는</w:t>
      </w:r>
      <w:r>
        <w:t xml:space="preserve"> </w:t>
      </w:r>
      <w:r>
        <w:t>단지</w:t>
      </w:r>
      <w:r>
        <w:t xml:space="preserve"> </w:t>
      </w:r>
      <w:r>
        <w:t>그리스도께서</w:t>
      </w:r>
      <w:r>
        <w:t xml:space="preserve"> </w:t>
      </w:r>
      <w:r>
        <w:t>자기보다</w:t>
      </w:r>
      <w:r>
        <w:t xml:space="preserve"> </w:t>
      </w:r>
      <w:r>
        <w:t>먼저</w:t>
      </w:r>
      <w:r>
        <w:t xml:space="preserve"> </w:t>
      </w:r>
      <w:r>
        <w:t>밟고</w:t>
      </w:r>
      <w:r>
        <w:t xml:space="preserve"> </w:t>
      </w:r>
      <w:r>
        <w:t>가신</w:t>
      </w:r>
      <w:r>
        <w:t xml:space="preserve"> </w:t>
      </w:r>
      <w:r>
        <w:t>피</w:t>
      </w:r>
      <w:r>
        <w:t xml:space="preserve"> </w:t>
      </w:r>
      <w:r>
        <w:t>묻은</w:t>
      </w:r>
      <w:r>
        <w:t xml:space="preserve"> </w:t>
      </w:r>
      <w:r>
        <w:t>길을</w:t>
      </w:r>
      <w:r>
        <w:t xml:space="preserve"> </w:t>
      </w:r>
      <w:r>
        <w:t>따라갈</w:t>
      </w:r>
      <w:r>
        <w:t xml:space="preserve"> </w:t>
      </w:r>
      <w:r>
        <w:t>뿐이었습니다</w:t>
      </w:r>
      <w:r>
        <w:t xml:space="preserve">. </w:t>
      </w:r>
      <w:r>
        <w:t>그는</w:t>
      </w:r>
      <w:r>
        <w:t xml:space="preserve"> </w:t>
      </w:r>
      <w:r>
        <w:t>구주의</w:t>
      </w:r>
      <w:r>
        <w:t xml:space="preserve"> </w:t>
      </w:r>
      <w:r>
        <w:t>발아래서</w:t>
      </w:r>
      <w:r>
        <w:t xml:space="preserve"> </w:t>
      </w:r>
      <w:r>
        <w:t>자신의</w:t>
      </w:r>
      <w:r>
        <w:t xml:space="preserve"> </w:t>
      </w:r>
      <w:r>
        <w:t>갑옷을</w:t>
      </w:r>
      <w:r>
        <w:t xml:space="preserve"> </w:t>
      </w:r>
      <w:r>
        <w:t>벗을</w:t>
      </w:r>
      <w:r>
        <w:t xml:space="preserve"> </w:t>
      </w:r>
      <w:r>
        <w:t>때까지</w:t>
      </w:r>
      <w:r>
        <w:t xml:space="preserve"> </w:t>
      </w:r>
      <w:r>
        <w:t>싸움에서</w:t>
      </w:r>
      <w:r>
        <w:t xml:space="preserve"> </w:t>
      </w:r>
      <w:r>
        <w:t>물러나지</w:t>
      </w:r>
      <w:r>
        <w:t xml:space="preserve"> </w:t>
      </w:r>
      <w:r>
        <w:t>않기를</w:t>
      </w:r>
      <w:r>
        <w:t xml:space="preserve"> </w:t>
      </w:r>
      <w:r>
        <w:t>구했습니다</w:t>
      </w:r>
      <w:r>
        <w:t>.</w:t>
      </w:r>
    </w:p>
    <w:p w14:paraId="209D0EE7" w14:textId="77777777" w:rsidR="000A7E7F" w:rsidRDefault="00000000">
      <w:pPr>
        <w:jc w:val="both"/>
      </w:pPr>
      <w:r>
        <w:t>『사도행적』</w:t>
      </w:r>
      <w:r>
        <w:t>, 296-297</w:t>
      </w:r>
    </w:p>
    <w:p w14:paraId="44517016" w14:textId="77777777" w:rsidR="000A7E7F" w:rsidRDefault="00000000">
      <w:r>
        <w:br w:type="page"/>
      </w:r>
    </w:p>
    <w:p w14:paraId="0345D05E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19</w:t>
      </w:r>
      <w:r>
        <w:t>일</w:t>
      </w:r>
      <w:r>
        <w:t>(</w:t>
      </w:r>
      <w:r>
        <w:t>일</w:t>
      </w:r>
      <w:r>
        <w:t>)</w:t>
      </w:r>
    </w:p>
    <w:p w14:paraId="2857477E" w14:textId="77777777" w:rsidR="000A7E7F" w:rsidRDefault="000A7E7F"/>
    <w:p w14:paraId="375E8019" w14:textId="77777777" w:rsidR="000A7E7F" w:rsidRDefault="00000000">
      <w:pPr>
        <w:jc w:val="both"/>
      </w:pPr>
      <w:r>
        <w:t>결코</w:t>
      </w:r>
      <w:r>
        <w:t xml:space="preserve"> </w:t>
      </w:r>
      <w:r>
        <w:t>지는</w:t>
      </w:r>
      <w:r>
        <w:t xml:space="preserve"> </w:t>
      </w:r>
      <w:r>
        <w:t>법이</w:t>
      </w:r>
      <w:r>
        <w:t xml:space="preserve"> </w:t>
      </w:r>
      <w:r>
        <w:t>없으신</w:t>
      </w:r>
      <w:r>
        <w:t xml:space="preserve"> </w:t>
      </w:r>
      <w:r>
        <w:t>조력자</w:t>
      </w:r>
    </w:p>
    <w:p w14:paraId="3F6508F6" w14:textId="77777777" w:rsidR="000A7E7F" w:rsidRDefault="000A7E7F"/>
    <w:p w14:paraId="2215A2F4" w14:textId="77777777" w:rsidR="000A7E7F" w:rsidRDefault="000A7E7F"/>
    <w:p w14:paraId="33193F76" w14:textId="77777777" w:rsidR="000A7E7F" w:rsidRDefault="00000000">
      <w:pPr>
        <w:jc w:val="both"/>
      </w:pPr>
      <w:r>
        <w:t>“</w:t>
      </w:r>
      <w:r>
        <w:t>두려워하지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너와</w:t>
      </w:r>
      <w:r>
        <w:t xml:space="preserve"> </w:t>
      </w:r>
      <w:r>
        <w:t>함께함이라</w:t>
      </w:r>
      <w:r>
        <w:t>”(</w:t>
      </w:r>
      <w:r>
        <w:t>사</w:t>
      </w:r>
      <w:r>
        <w:t xml:space="preserve"> 41:10)</w:t>
      </w:r>
    </w:p>
    <w:p w14:paraId="6AA45D05" w14:textId="77777777" w:rsidR="000A7E7F" w:rsidRDefault="000A7E7F"/>
    <w:p w14:paraId="3E9169C6" w14:textId="77777777" w:rsidR="000A7E7F" w:rsidRDefault="00000000">
      <w:pPr>
        <w:jc w:val="both"/>
      </w:pPr>
      <w:r>
        <w:t>목자가</w:t>
      </w:r>
      <w:r>
        <w:t xml:space="preserve"> </w:t>
      </w:r>
      <w:r>
        <w:t>자기</w:t>
      </w:r>
      <w:r>
        <w:t xml:space="preserve"> </w:t>
      </w:r>
      <w:r>
        <w:t>양</w:t>
      </w:r>
      <w:r>
        <w:t xml:space="preserve"> </w:t>
      </w:r>
      <w:r>
        <w:t>떼보다</w:t>
      </w:r>
      <w:r>
        <w:t xml:space="preserve"> </w:t>
      </w:r>
      <w:r>
        <w:t>앞서가며</w:t>
      </w:r>
      <w:r>
        <w:t xml:space="preserve"> </w:t>
      </w:r>
      <w:r>
        <w:t>길에</w:t>
      </w:r>
      <w:r>
        <w:t xml:space="preserve"> </w:t>
      </w:r>
      <w:r>
        <w:t>놓인</w:t>
      </w:r>
      <w:r>
        <w:t xml:space="preserve"> </w:t>
      </w:r>
      <w:r>
        <w:t>위험을</w:t>
      </w:r>
      <w:r>
        <w:t xml:space="preserve"> </w:t>
      </w:r>
      <w:r>
        <w:t>먼저</w:t>
      </w:r>
      <w:r>
        <w:t xml:space="preserve"> </w:t>
      </w:r>
      <w:r>
        <w:t>마주하듯</w:t>
      </w:r>
      <w:r>
        <w:t xml:space="preserve"> </w:t>
      </w:r>
      <w:r>
        <w:t>예수님도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그렇게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“</w:t>
      </w:r>
      <w:r>
        <w:t>자기</w:t>
      </w:r>
      <w:r>
        <w:t> </w:t>
      </w:r>
      <w:r>
        <w:t>양을</w:t>
      </w:r>
      <w:r>
        <w:t xml:space="preserve"> </w:t>
      </w:r>
      <w:r>
        <w:t>다</w:t>
      </w:r>
      <w:r>
        <w:t xml:space="preserve"> </w:t>
      </w:r>
      <w:r>
        <w:t>내놓은</w:t>
      </w:r>
      <w:r>
        <w:t xml:space="preserve"> </w:t>
      </w:r>
      <w:r>
        <w:t>후에</w:t>
      </w:r>
      <w:r>
        <w:t xml:space="preserve"> </w:t>
      </w:r>
      <w:r>
        <w:t>앞서</w:t>
      </w:r>
      <w:r>
        <w:t>”</w:t>
      </w:r>
      <w:r>
        <w:t>가십니다</w:t>
      </w:r>
      <w:r>
        <w:t xml:space="preserve">. </w:t>
      </w:r>
      <w:r>
        <w:t>하늘로</w:t>
      </w:r>
      <w:r>
        <w:t xml:space="preserve"> </w:t>
      </w:r>
      <w:r>
        <w:t>가는</w:t>
      </w:r>
      <w:r>
        <w:t xml:space="preserve"> </w:t>
      </w:r>
      <w:r>
        <w:t>길은</w:t>
      </w:r>
      <w:r>
        <w:t xml:space="preserve"> </w:t>
      </w:r>
      <w:r>
        <w:t>구주의</w:t>
      </w:r>
      <w:r>
        <w:t xml:space="preserve"> </w:t>
      </w:r>
      <w:r>
        <w:t>발자취로</w:t>
      </w:r>
      <w:r>
        <w:t xml:space="preserve"> </w:t>
      </w:r>
      <w:r>
        <w:t>거룩하게</w:t>
      </w:r>
      <w:r>
        <w:t xml:space="preserve"> </w:t>
      </w:r>
      <w:r>
        <w:t>구별되었습니다</w:t>
      </w:r>
      <w:r>
        <w:t xml:space="preserve">. </w:t>
      </w:r>
      <w:r>
        <w:t>길이</w:t>
      </w:r>
      <w:r>
        <w:t xml:space="preserve"> </w:t>
      </w:r>
      <w:r>
        <w:t>가파르고</w:t>
      </w:r>
      <w:r>
        <w:t xml:space="preserve"> </w:t>
      </w:r>
      <w:r>
        <w:t>험할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예수께서</w:t>
      </w:r>
      <w:r>
        <w:t xml:space="preserve"> </w:t>
      </w:r>
      <w:r>
        <w:t>이</w:t>
      </w:r>
      <w:r>
        <w:t xml:space="preserve"> </w:t>
      </w:r>
      <w:r>
        <w:t>길로</w:t>
      </w:r>
      <w:r>
        <w:t xml:space="preserve"> </w:t>
      </w:r>
      <w:r>
        <w:t>지나가셨습니다</w:t>
      </w:r>
      <w:r>
        <w:t xml:space="preserve">. </w:t>
      </w:r>
      <w:r>
        <w:t>우리가</w:t>
      </w:r>
      <w:r>
        <w:t xml:space="preserve"> </w:t>
      </w:r>
      <w:r>
        <w:t>더욱</w:t>
      </w:r>
      <w:r>
        <w:t xml:space="preserve"> </w:t>
      </w:r>
      <w:r>
        <w:t>쉽게</w:t>
      </w:r>
      <w:r>
        <w:t xml:space="preserve"> </w:t>
      </w:r>
      <w:r>
        <w:t>길을</w:t>
      </w:r>
      <w:r>
        <w:t xml:space="preserve"> </w:t>
      </w:r>
      <w:r>
        <w:t>가도록</w:t>
      </w:r>
      <w:r>
        <w:t xml:space="preserve"> </w:t>
      </w:r>
      <w:r>
        <w:t>예수의</w:t>
      </w:r>
      <w:r>
        <w:t xml:space="preserve"> </w:t>
      </w:r>
      <w:r>
        <w:t>발이</w:t>
      </w:r>
      <w:r>
        <w:t xml:space="preserve"> </w:t>
      </w:r>
      <w:r>
        <w:t>억센</w:t>
      </w:r>
      <w:r>
        <w:t xml:space="preserve"> </w:t>
      </w:r>
      <w:r>
        <w:t>가시들을</w:t>
      </w:r>
      <w:r>
        <w:t xml:space="preserve"> </w:t>
      </w:r>
      <w:r>
        <w:t>짓밟았습니다</w:t>
      </w:r>
      <w:r>
        <w:t xml:space="preserve">. </w:t>
      </w:r>
      <w:r>
        <w:t>우리가</w:t>
      </w:r>
      <w:r>
        <w:t xml:space="preserve"> </w:t>
      </w:r>
      <w:r>
        <w:t>져야</w:t>
      </w:r>
      <w:r>
        <w:t xml:space="preserve"> </w:t>
      </w:r>
      <w:r>
        <w:t>할</w:t>
      </w:r>
      <w:r>
        <w:t xml:space="preserve"> </w:t>
      </w:r>
      <w:r>
        <w:t>모든</w:t>
      </w:r>
      <w:r>
        <w:t xml:space="preserve"> </w:t>
      </w:r>
      <w:r>
        <w:t>짐을</w:t>
      </w:r>
      <w:r>
        <w:t xml:space="preserve"> </w:t>
      </w:r>
      <w:r>
        <w:t>예수께서</w:t>
      </w:r>
      <w:r>
        <w:t xml:space="preserve"> </w:t>
      </w:r>
      <w:r>
        <w:t>몸소</w:t>
      </w:r>
      <w:r>
        <w:t xml:space="preserve"> </w:t>
      </w:r>
      <w:r>
        <w:t>지셨습니다</w:t>
      </w:r>
      <w:r>
        <w:t>.</w:t>
      </w:r>
    </w:p>
    <w:p w14:paraId="6B93AC6A" w14:textId="77777777" w:rsidR="000A7E7F" w:rsidRDefault="00000000">
      <w:pPr>
        <w:jc w:val="both"/>
      </w:pPr>
      <w:r>
        <w:t>지금은</w:t>
      </w:r>
      <w:r>
        <w:t xml:space="preserve"> </w:t>
      </w:r>
      <w:r>
        <w:t>예수께서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올라가셔서</w:t>
      </w:r>
      <w:r>
        <w:t xml:space="preserve"> </w:t>
      </w:r>
      <w:r>
        <w:t>우주의</w:t>
      </w:r>
      <w:r>
        <w:t xml:space="preserve"> </w:t>
      </w:r>
      <w:r>
        <w:t>보좌에</w:t>
      </w:r>
      <w:r>
        <w:t xml:space="preserve"> </w:t>
      </w:r>
      <w:r>
        <w:t>함께</w:t>
      </w:r>
      <w:r>
        <w:t xml:space="preserve"> </w:t>
      </w:r>
      <w:r>
        <w:t>앉으셨지만</w:t>
      </w:r>
      <w:r>
        <w:t xml:space="preserve"> </w:t>
      </w:r>
      <w:r>
        <w:t>자비로운</w:t>
      </w:r>
      <w:r>
        <w:t xml:space="preserve"> </w:t>
      </w:r>
      <w:r>
        <w:t>그분의</w:t>
      </w:r>
      <w:r>
        <w:t xml:space="preserve"> </w:t>
      </w:r>
      <w:r>
        <w:t>본성은</w:t>
      </w:r>
      <w:r>
        <w:t xml:space="preserve"> </w:t>
      </w:r>
      <w:r>
        <w:t>조금도</w:t>
      </w:r>
      <w:r>
        <w:t xml:space="preserve"> </w:t>
      </w:r>
      <w:r>
        <w:t>사라지지</w:t>
      </w:r>
      <w:r>
        <w:t xml:space="preserve"> </w:t>
      </w:r>
      <w:r>
        <w:t>않았습니다</w:t>
      </w:r>
      <w:r>
        <w:t xml:space="preserve">. </w:t>
      </w:r>
      <w:r>
        <w:t>괴로움</w:t>
      </w:r>
      <w:r>
        <w:t xml:space="preserve"> </w:t>
      </w:r>
      <w:r>
        <w:t>당하는</w:t>
      </w:r>
      <w:r>
        <w:t xml:space="preserve"> </w:t>
      </w:r>
      <w:r>
        <w:t>모든</w:t>
      </w:r>
      <w:r>
        <w:t xml:space="preserve"> </w:t>
      </w:r>
      <w:r>
        <w:t>인간을</w:t>
      </w:r>
      <w:r>
        <w:t xml:space="preserve"> </w:t>
      </w:r>
      <w:r>
        <w:t>향해</w:t>
      </w:r>
      <w:r>
        <w:t xml:space="preserve"> </w:t>
      </w:r>
      <w:r>
        <w:t>그분의</w:t>
      </w:r>
      <w:r>
        <w:t xml:space="preserve"> </w:t>
      </w:r>
      <w:r>
        <w:t>부드럽고</w:t>
      </w:r>
      <w:r>
        <w:t xml:space="preserve"> </w:t>
      </w:r>
      <w:r>
        <w:t>동정적인</w:t>
      </w:r>
      <w:r>
        <w:t xml:space="preserve"> </w:t>
      </w:r>
      <w:r>
        <w:t>마음은</w:t>
      </w:r>
      <w:r>
        <w:t xml:space="preserve"> </w:t>
      </w:r>
      <w:r>
        <w:t>오늘도</w:t>
      </w:r>
      <w:r>
        <w:t xml:space="preserve"> </w:t>
      </w:r>
      <w:r>
        <w:t>똑같이</w:t>
      </w:r>
      <w:r>
        <w:t xml:space="preserve"> </w:t>
      </w:r>
      <w:r>
        <w:t>열려</w:t>
      </w:r>
      <w:r>
        <w:t xml:space="preserve"> </w:t>
      </w:r>
      <w:r>
        <w:t>있습니다</w:t>
      </w:r>
      <w:r>
        <w:t xml:space="preserve">. </w:t>
      </w:r>
      <w:r>
        <w:t>세상에</w:t>
      </w:r>
      <w:r>
        <w:t xml:space="preserve"> </w:t>
      </w:r>
      <w:r>
        <w:t>있는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은혜를</w:t>
      </w:r>
      <w:r>
        <w:t xml:space="preserve"> </w:t>
      </w:r>
      <w:r>
        <w:t>베풀려고</w:t>
      </w:r>
      <w:r>
        <w:t xml:space="preserve"> </w:t>
      </w:r>
      <w:r>
        <w:t>못</w:t>
      </w:r>
      <w:r>
        <w:t xml:space="preserve"> </w:t>
      </w:r>
      <w:r>
        <w:t>박히신</w:t>
      </w:r>
      <w:r>
        <w:t xml:space="preserve"> </w:t>
      </w:r>
      <w:r>
        <w:t>분의</w:t>
      </w:r>
      <w:r>
        <w:t xml:space="preserve"> </w:t>
      </w:r>
      <w:r>
        <w:t>손이</w:t>
      </w:r>
      <w:r>
        <w:t xml:space="preserve"> </w:t>
      </w:r>
      <w:r>
        <w:t>오늘도</w:t>
      </w:r>
      <w:r>
        <w:t xml:space="preserve"> </w:t>
      </w:r>
      <w:r>
        <w:t>펼쳐져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“</w:t>
      </w:r>
      <w:r>
        <w:t>영원히</w:t>
      </w:r>
      <w:r>
        <w:t xml:space="preserve"> </w:t>
      </w:r>
      <w:r>
        <w:t>멸망하지</w:t>
      </w:r>
      <w:r>
        <w:t xml:space="preserve"> </w:t>
      </w:r>
      <w:r>
        <w:t>아니할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그들을</w:t>
      </w:r>
      <w:r>
        <w:t xml:space="preserve"> </w:t>
      </w:r>
      <w:r>
        <w:t>내</w:t>
      </w:r>
      <w:r>
        <w:t xml:space="preserve"> </w:t>
      </w:r>
      <w:r>
        <w:t>손에서</w:t>
      </w:r>
      <w:r>
        <w:t xml:space="preserve"> </w:t>
      </w:r>
      <w:r>
        <w:t>빼앗을</w:t>
      </w:r>
      <w:r>
        <w:t xml:space="preserve"> </w:t>
      </w:r>
      <w:r>
        <w:t>자가</w:t>
      </w:r>
      <w:r>
        <w:t xml:space="preserve"> </w:t>
      </w:r>
      <w:r>
        <w:t>없느니라</w:t>
      </w:r>
      <w:r>
        <w:t>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 xml:space="preserve">. </w:t>
      </w:r>
      <w:r>
        <w:t>자신을</w:t>
      </w:r>
      <w:r>
        <w:t xml:space="preserve"> </w:t>
      </w:r>
      <w:r>
        <w:t>그리스도에게</w:t>
      </w:r>
      <w:r>
        <w:t xml:space="preserve"> </w:t>
      </w:r>
      <w:r>
        <w:t>바친</w:t>
      </w:r>
      <w:r>
        <w:t xml:space="preserve"> </w:t>
      </w:r>
      <w:r>
        <w:t>영혼은</w:t>
      </w:r>
      <w:r>
        <w:t xml:space="preserve"> </w:t>
      </w:r>
      <w:r>
        <w:t>그분의</w:t>
      </w:r>
      <w:r>
        <w:t xml:space="preserve"> </w:t>
      </w:r>
      <w:r>
        <w:t>눈에</w:t>
      </w:r>
      <w:r>
        <w:t xml:space="preserve"> </w:t>
      </w:r>
      <w:r>
        <w:t>온</w:t>
      </w:r>
      <w:r>
        <w:t xml:space="preserve"> </w:t>
      </w:r>
      <w:r>
        <w:t>세계보다</w:t>
      </w:r>
      <w:r>
        <w:t xml:space="preserve"> </w:t>
      </w:r>
      <w:r>
        <w:t>더</w:t>
      </w:r>
      <w:r>
        <w:t xml:space="preserve"> </w:t>
      </w:r>
      <w:r>
        <w:t>귀중합니다</w:t>
      </w:r>
      <w:r>
        <w:t xml:space="preserve">. </w:t>
      </w:r>
      <w:r>
        <w:t>구원받아</w:t>
      </w:r>
      <w:r>
        <w:t xml:space="preserve"> </w:t>
      </w:r>
      <w:r>
        <w:t>그분의</w:t>
      </w:r>
      <w:r>
        <w:t xml:space="preserve"> </w:t>
      </w:r>
      <w:r>
        <w:t>왕국에</w:t>
      </w:r>
      <w:r>
        <w:t xml:space="preserve"> </w:t>
      </w:r>
      <w:r>
        <w:t>이르는</w:t>
      </w:r>
      <w:r>
        <w:t xml:space="preserve"> </w:t>
      </w:r>
      <w:r>
        <w:t>사람이</w:t>
      </w:r>
      <w:r>
        <w:t xml:space="preserve"> </w:t>
      </w:r>
      <w:r>
        <w:t>한</w:t>
      </w:r>
      <w:r>
        <w:t xml:space="preserve"> </w:t>
      </w:r>
      <w:r>
        <w:t>명뿐일지라도</w:t>
      </w:r>
      <w:r>
        <w:t xml:space="preserve"> </w:t>
      </w:r>
      <w:r>
        <w:t>구주께서는</w:t>
      </w:r>
      <w:r>
        <w:t xml:space="preserve"> </w:t>
      </w:r>
      <w:r>
        <w:t>갈보리의</w:t>
      </w:r>
      <w:r>
        <w:t xml:space="preserve"> </w:t>
      </w:r>
      <w:r>
        <w:t>고통을</w:t>
      </w:r>
      <w:r>
        <w:t xml:space="preserve"> </w:t>
      </w:r>
      <w:r>
        <w:t>당하셨을</w:t>
      </w:r>
      <w:r>
        <w:t xml:space="preserve"> </w:t>
      </w:r>
      <w:r>
        <w:t>것입니다</w:t>
      </w:r>
      <w:r>
        <w:t xml:space="preserve">. </w:t>
      </w:r>
      <w:r>
        <w:t>자기</w:t>
      </w:r>
      <w:r>
        <w:t xml:space="preserve"> </w:t>
      </w:r>
      <w:r>
        <w:t>목숨과</w:t>
      </w:r>
      <w:r>
        <w:t xml:space="preserve"> </w:t>
      </w:r>
      <w:r>
        <w:t>바꾼</w:t>
      </w:r>
      <w:r>
        <w:t xml:space="preserve"> </w:t>
      </w:r>
      <w:r>
        <w:t>사람을</w:t>
      </w:r>
      <w:r>
        <w:t xml:space="preserve"> </w:t>
      </w:r>
      <w:r>
        <w:t>그분은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명도</w:t>
      </w:r>
      <w:r>
        <w:t xml:space="preserve"> </w:t>
      </w:r>
      <w:r>
        <w:t>절대</w:t>
      </w:r>
      <w:r>
        <w:t xml:space="preserve"> </w:t>
      </w:r>
      <w:r>
        <w:t>버리지</w:t>
      </w:r>
      <w:r>
        <w:t xml:space="preserve"> </w:t>
      </w:r>
      <w:r>
        <w:t>않으십니다</w:t>
      </w:r>
      <w:r>
        <w:t xml:space="preserve">. </w:t>
      </w:r>
      <w:r>
        <w:t>따르는</w:t>
      </w:r>
      <w:r>
        <w:t xml:space="preserve"> </w:t>
      </w:r>
      <w:r>
        <w:t>사람이</w:t>
      </w:r>
      <w:r>
        <w:t xml:space="preserve"> </w:t>
      </w:r>
      <w:r>
        <w:t>스스로</w:t>
      </w:r>
      <w:r>
        <w:t xml:space="preserve"> </w:t>
      </w:r>
      <w:r>
        <w:t>떠나기로</w:t>
      </w:r>
      <w:r>
        <w:t xml:space="preserve"> </w:t>
      </w:r>
      <w:r>
        <w:t>결정하지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꼭</w:t>
      </w:r>
      <w:r>
        <w:t xml:space="preserve"> </w:t>
      </w:r>
      <w:r>
        <w:t>붙잡으실</w:t>
      </w:r>
      <w:r>
        <w:t xml:space="preserve"> </w:t>
      </w:r>
      <w:r>
        <w:t>것입니다</w:t>
      </w:r>
      <w:r>
        <w:t>.</w:t>
      </w:r>
    </w:p>
    <w:p w14:paraId="1B4A5665" w14:textId="77777777" w:rsidR="000A7E7F" w:rsidRDefault="00000000">
      <w:pPr>
        <w:jc w:val="both"/>
      </w:pPr>
      <w:r>
        <w:t>어떤</w:t>
      </w:r>
      <w:r>
        <w:t xml:space="preserve"> </w:t>
      </w:r>
      <w:r>
        <w:t>시련을</w:t>
      </w:r>
      <w:r>
        <w:t xml:space="preserve"> </w:t>
      </w:r>
      <w:r>
        <w:t>겪든지</w:t>
      </w:r>
      <w:r>
        <w:t xml:space="preserve"> </w:t>
      </w:r>
      <w:r>
        <w:t>우리에게는</w:t>
      </w:r>
      <w:r>
        <w:t xml:space="preserve"> </w:t>
      </w:r>
      <w:r>
        <w:t>결코</w:t>
      </w:r>
      <w:r>
        <w:t xml:space="preserve"> </w:t>
      </w:r>
      <w:r>
        <w:t>지는</w:t>
      </w:r>
      <w:r>
        <w:t xml:space="preserve"> </w:t>
      </w:r>
      <w:r>
        <w:t>법이</w:t>
      </w:r>
      <w:r>
        <w:t xml:space="preserve"> </w:t>
      </w:r>
      <w:r>
        <w:t>없으신</w:t>
      </w:r>
      <w:r>
        <w:t xml:space="preserve"> </w:t>
      </w:r>
      <w:r>
        <w:t>조력자가</w:t>
      </w:r>
      <w:r>
        <w:t xml:space="preserve"> </w:t>
      </w:r>
      <w:r>
        <w:t>계십니다</w:t>
      </w:r>
      <w:r>
        <w:t xml:space="preserve">. </w:t>
      </w:r>
      <w:r>
        <w:t>예수님은</w:t>
      </w:r>
      <w:r>
        <w:t xml:space="preserve"> </w:t>
      </w:r>
      <w:r>
        <w:t>우리가</w:t>
      </w:r>
      <w:r>
        <w:t xml:space="preserve"> </w:t>
      </w:r>
      <w:r>
        <w:t>홀로</w:t>
      </w:r>
      <w:r>
        <w:t xml:space="preserve"> </w:t>
      </w:r>
      <w:r>
        <w:t>유혹과</w:t>
      </w:r>
      <w:r>
        <w:t xml:space="preserve"> </w:t>
      </w:r>
      <w:r>
        <w:t>싸우고</w:t>
      </w:r>
      <w:r>
        <w:t xml:space="preserve"> </w:t>
      </w:r>
      <w:r>
        <w:t>악에</w:t>
      </w:r>
      <w:r>
        <w:t xml:space="preserve"> </w:t>
      </w:r>
      <w:r>
        <w:t>맞서다가</w:t>
      </w:r>
      <w:r>
        <w:t xml:space="preserve"> </w:t>
      </w:r>
      <w:r>
        <w:t>끝내</w:t>
      </w:r>
      <w:r>
        <w:t xml:space="preserve"> </w:t>
      </w:r>
      <w:r>
        <w:t>부담과</w:t>
      </w:r>
      <w:r>
        <w:t xml:space="preserve"> </w:t>
      </w:r>
      <w:r>
        <w:t>슬픔에</w:t>
      </w:r>
      <w:r>
        <w:t xml:space="preserve"> </w:t>
      </w:r>
      <w:r>
        <w:t>짓눌리도록</w:t>
      </w:r>
      <w:r>
        <w:t xml:space="preserve"> </w:t>
      </w:r>
      <w:r>
        <w:t>버려두지</w:t>
      </w:r>
      <w:r>
        <w:t xml:space="preserve"> </w:t>
      </w:r>
      <w:r>
        <w:t>않으십니다</w:t>
      </w:r>
      <w:r>
        <w:t xml:space="preserve">. </w:t>
      </w:r>
      <w:r>
        <w:t>지금은</w:t>
      </w:r>
      <w:r>
        <w:t xml:space="preserve"> </w:t>
      </w:r>
      <w:r>
        <w:t>비록</w:t>
      </w:r>
      <w:r>
        <w:t xml:space="preserve"> </w:t>
      </w:r>
      <w:r>
        <w:t>우리</w:t>
      </w:r>
      <w:r>
        <w:t xml:space="preserve"> </w:t>
      </w:r>
      <w:r>
        <w:t>눈에</w:t>
      </w:r>
      <w:r>
        <w:t xml:space="preserve"> </w:t>
      </w:r>
      <w:r>
        <w:t>예수님이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“</w:t>
      </w:r>
      <w:r>
        <w:t>두려워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있느니라</w:t>
      </w:r>
      <w:r>
        <w:t>”</w:t>
      </w:r>
      <w:r>
        <w:t>고</w:t>
      </w:r>
      <w:r>
        <w:t xml:space="preserve"> </w:t>
      </w:r>
      <w:r>
        <w:t>말씀하시는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우리는</w:t>
      </w:r>
      <w:r>
        <w:t xml:space="preserve"> </w:t>
      </w:r>
      <w:r>
        <w:t>믿음의</w:t>
      </w:r>
      <w:r>
        <w:t xml:space="preserve"> </w:t>
      </w:r>
      <w:r>
        <w:t>귀로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나는</w:t>
      </w:r>
      <w:r>
        <w:t xml:space="preserve"> </w:t>
      </w:r>
      <w:r>
        <w:t>처음이요</w:t>
      </w:r>
      <w:r>
        <w:t xml:space="preserve"> </w:t>
      </w:r>
      <w:r>
        <w:t>마지막이니</w:t>
      </w:r>
      <w:r>
        <w:t xml:space="preserve"> </w:t>
      </w:r>
      <w:r>
        <w:t>곧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자라</w:t>
      </w:r>
      <w:r>
        <w:t xml:space="preserve"> </w:t>
      </w:r>
      <w:r>
        <w:t>내가</w:t>
      </w:r>
      <w:r>
        <w:t xml:space="preserve"> </w:t>
      </w:r>
      <w:r>
        <w:t>전에</w:t>
      </w:r>
      <w:r>
        <w:t xml:space="preserve"> </w:t>
      </w:r>
      <w:r>
        <w:t>죽었었노라</w:t>
      </w:r>
      <w:r>
        <w:t xml:space="preserve"> </w:t>
      </w:r>
      <w:r>
        <w:t>볼지어다</w:t>
      </w:r>
      <w:r>
        <w:t xml:space="preserve"> </w:t>
      </w:r>
      <w:r>
        <w:t>이제</w:t>
      </w:r>
      <w:r>
        <w:t xml:space="preserve"> </w:t>
      </w:r>
      <w:r>
        <w:t>세세토록</w:t>
      </w:r>
      <w:r>
        <w:t xml:space="preserve"> </w:t>
      </w:r>
      <w:r>
        <w:lastRenderedPageBreak/>
        <w:t>살아</w:t>
      </w:r>
      <w:r>
        <w:t xml:space="preserve">” </w:t>
      </w:r>
      <w:r>
        <w:t>있다고</w:t>
      </w:r>
      <w:r>
        <w:t xml:space="preserve"> </w:t>
      </w:r>
      <w:r>
        <w:t>말씀하십니다</w:t>
      </w:r>
      <w:r>
        <w:t>(</w:t>
      </w:r>
      <w:r>
        <w:t>계</w:t>
      </w:r>
      <w:r>
        <w:t xml:space="preserve"> 1:17-18). </w:t>
      </w:r>
      <w:r>
        <w:t>그분은</w:t>
      </w:r>
      <w:r>
        <w:t xml:space="preserve"> “</w:t>
      </w:r>
      <w:r>
        <w:t>나는</w:t>
      </w:r>
      <w:r>
        <w:t xml:space="preserve"> </w:t>
      </w:r>
      <w:r>
        <w:t>너의</w:t>
      </w:r>
      <w:r>
        <w:t xml:space="preserve"> </w:t>
      </w:r>
      <w:r>
        <w:t>슬픔을</w:t>
      </w:r>
      <w:r>
        <w:t xml:space="preserve"> </w:t>
      </w:r>
      <w:r>
        <w:t>견뎠고</w:t>
      </w:r>
      <w:r>
        <w:t xml:space="preserve"> </w:t>
      </w:r>
      <w:r>
        <w:t>너의</w:t>
      </w:r>
      <w:r>
        <w:t xml:space="preserve"> </w:t>
      </w:r>
      <w:r>
        <w:t>투쟁을</w:t>
      </w:r>
      <w:r>
        <w:t xml:space="preserve"> </w:t>
      </w:r>
      <w:r>
        <w:t>경험했고</w:t>
      </w:r>
      <w:r>
        <w:t xml:space="preserve"> </w:t>
      </w:r>
      <w:r>
        <w:t>너와</w:t>
      </w:r>
      <w:r>
        <w:t xml:space="preserve"> </w:t>
      </w:r>
      <w:r>
        <w:t>같은</w:t>
      </w:r>
      <w:r>
        <w:t xml:space="preserve"> </w:t>
      </w:r>
      <w:r>
        <w:t>유혹을</w:t>
      </w:r>
      <w:r>
        <w:t xml:space="preserve"> </w:t>
      </w:r>
      <w:r>
        <w:t>당했다</w:t>
      </w:r>
      <w:r>
        <w:t xml:space="preserve">. </w:t>
      </w:r>
      <w:r>
        <w:t>너의</w:t>
      </w:r>
      <w:r>
        <w:t xml:space="preserve"> </w:t>
      </w:r>
      <w:r>
        <w:t>눈물을</w:t>
      </w:r>
      <w:r>
        <w:t xml:space="preserve"> </w:t>
      </w:r>
      <w:r>
        <w:t>알고</w:t>
      </w:r>
      <w:r>
        <w:t xml:space="preserve"> </w:t>
      </w:r>
      <w:r>
        <w:t>있다</w:t>
      </w:r>
      <w:r>
        <w:t xml:space="preserve">. </w:t>
      </w:r>
      <w:r>
        <w:t>나도</w:t>
      </w:r>
      <w:r>
        <w:t xml:space="preserve"> </w:t>
      </w:r>
      <w:r>
        <w:t>역시</w:t>
      </w:r>
      <w:r>
        <w:t xml:space="preserve"> </w:t>
      </w:r>
      <w:r>
        <w:t>울었다</w:t>
      </w:r>
      <w:r>
        <w:t xml:space="preserve">. </w:t>
      </w:r>
      <w:r>
        <w:t>인간의</w:t>
      </w:r>
      <w:r>
        <w:t xml:space="preserve"> </w:t>
      </w:r>
      <w:r>
        <w:t>귀로</w:t>
      </w:r>
      <w:r>
        <w:t xml:space="preserve"> </w:t>
      </w:r>
      <w:r>
        <w:t>차마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극한</w:t>
      </w:r>
      <w:r>
        <w:t xml:space="preserve"> </w:t>
      </w:r>
      <w:r>
        <w:t>슬픔을</w:t>
      </w:r>
      <w:r>
        <w:t xml:space="preserve"> </w:t>
      </w:r>
      <w:r>
        <w:t>나는</w:t>
      </w:r>
      <w:r>
        <w:t xml:space="preserve"> </w:t>
      </w:r>
      <w:r>
        <w:t>안다</w:t>
      </w:r>
      <w:r>
        <w:t xml:space="preserve">. </w:t>
      </w:r>
      <w:r>
        <w:t>쓸쓸하게</w:t>
      </w:r>
      <w:r>
        <w:t xml:space="preserve"> </w:t>
      </w:r>
      <w:r>
        <w:t>버림을</w:t>
      </w:r>
      <w:r>
        <w:t xml:space="preserve"> </w:t>
      </w:r>
      <w:r>
        <w:t>받았다고</w:t>
      </w:r>
      <w:r>
        <w:t xml:space="preserve"> </w:t>
      </w:r>
      <w:r>
        <w:t>생각하지</w:t>
      </w:r>
      <w:r>
        <w:t xml:space="preserve"> </w:t>
      </w:r>
      <w:r>
        <w:t>말아라</w:t>
      </w:r>
      <w:r>
        <w:t xml:space="preserve">. </w:t>
      </w:r>
      <w:r>
        <w:t>너의</w:t>
      </w:r>
      <w:r>
        <w:t xml:space="preserve"> </w:t>
      </w:r>
      <w:r>
        <w:t>고통에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그</w:t>
      </w:r>
      <w:r>
        <w:t xml:space="preserve"> </w:t>
      </w:r>
      <w:r>
        <w:t>누구도</w:t>
      </w:r>
      <w:r>
        <w:t xml:space="preserve"> </w:t>
      </w:r>
      <w:r>
        <w:t>마음을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 </w:t>
      </w:r>
      <w:r>
        <w:t>해도</w:t>
      </w:r>
      <w:r>
        <w:t xml:space="preserve"> </w:t>
      </w:r>
      <w:r>
        <w:t>나를</w:t>
      </w:r>
      <w:r>
        <w:t xml:space="preserve"> </w:t>
      </w:r>
      <w:r>
        <w:t>바라보고</w:t>
      </w:r>
      <w:r>
        <w:t xml:space="preserve"> </w:t>
      </w:r>
      <w:r>
        <w:t>살아라</w:t>
      </w:r>
      <w:r>
        <w:t>.”</w:t>
      </w:r>
      <w:r>
        <w:t>라고</w:t>
      </w:r>
      <w:r>
        <w:t xml:space="preserve"> </w:t>
      </w:r>
      <w:r>
        <w:t>말씀하십니다</w:t>
      </w:r>
      <w:r>
        <w:t>. “</w:t>
      </w:r>
      <w:r>
        <w:t>산들이</w:t>
      </w:r>
      <w:r>
        <w:t xml:space="preserve"> </w:t>
      </w:r>
      <w:r>
        <w:t>떠나며</w:t>
      </w:r>
      <w:r>
        <w:t xml:space="preserve"> </w:t>
      </w:r>
      <w:r>
        <w:t>언덕들은</w:t>
      </w:r>
      <w:r>
        <w:t xml:space="preserve"> </w:t>
      </w:r>
      <w:r>
        <w:t>옮겨질지라도</w:t>
      </w:r>
      <w:r>
        <w:t xml:space="preserve"> </w:t>
      </w:r>
      <w:r>
        <w:t>나의</w:t>
      </w:r>
      <w:r>
        <w:t xml:space="preserve"> </w:t>
      </w:r>
      <w:r>
        <w:t>자비는</w:t>
      </w:r>
      <w:r>
        <w:t xml:space="preserve"> </w:t>
      </w:r>
      <w:r>
        <w:t>네게서</w:t>
      </w:r>
      <w:r>
        <w:t xml:space="preserve"> </w:t>
      </w:r>
      <w:r>
        <w:t>떠나지</w:t>
      </w:r>
      <w:r>
        <w:t xml:space="preserve"> </w:t>
      </w:r>
      <w:r>
        <w:t>아니하며</w:t>
      </w:r>
      <w:r>
        <w:t xml:space="preserve"> </w:t>
      </w:r>
      <w:r>
        <w:t>나의</w:t>
      </w:r>
      <w:r>
        <w:t xml:space="preserve"> </w:t>
      </w:r>
      <w:r>
        <w:t>화평의</w:t>
      </w:r>
      <w:r>
        <w:t> </w:t>
      </w:r>
      <w:r>
        <w:t>언약은</w:t>
      </w:r>
      <w:r>
        <w:t xml:space="preserve"> </w:t>
      </w:r>
      <w:r>
        <w:t>흔들리지</w:t>
      </w:r>
      <w:r>
        <w:t xml:space="preserve"> </w:t>
      </w:r>
      <w:r>
        <w:t>아니하리라</w:t>
      </w:r>
      <w:r>
        <w:t xml:space="preserve"> </w:t>
      </w:r>
      <w:r>
        <w:t>너를</w:t>
      </w:r>
      <w:r>
        <w:t xml:space="preserve"> </w:t>
      </w:r>
      <w:r>
        <w:t>긍휼히</w:t>
      </w:r>
      <w:r>
        <w:t xml:space="preserve"> </w:t>
      </w:r>
      <w:r>
        <w:t>여기시는</w:t>
      </w:r>
      <w:r>
        <w:t xml:space="preserve"> </w:t>
      </w:r>
      <w:r>
        <w:t>여호와께서</w:t>
      </w:r>
      <w:r>
        <w:t xml:space="preserve"> </w:t>
      </w:r>
      <w:r>
        <w:t>말씀하셨느니라</w:t>
      </w:r>
      <w:r>
        <w:t>”(</w:t>
      </w:r>
      <w:r>
        <w:t>사</w:t>
      </w:r>
      <w:r>
        <w:t xml:space="preserve"> 54:10).</w:t>
      </w:r>
    </w:p>
    <w:p w14:paraId="0DE12C26" w14:textId="77777777" w:rsidR="000A7E7F" w:rsidRDefault="00000000">
      <w:pPr>
        <w:jc w:val="both"/>
      </w:pPr>
      <w:r>
        <w:t>아무리</w:t>
      </w:r>
      <w:r>
        <w:t xml:space="preserve"> </w:t>
      </w:r>
      <w:r>
        <w:t>목자가</w:t>
      </w:r>
      <w:r>
        <w:t xml:space="preserve"> </w:t>
      </w:r>
      <w:r>
        <w:t>자기의</w:t>
      </w:r>
      <w:r>
        <w:t xml:space="preserve"> </w:t>
      </w:r>
      <w:r>
        <w:t>양을</w:t>
      </w:r>
      <w:r>
        <w:t xml:space="preserve"> </w:t>
      </w:r>
      <w:r>
        <w:t>사랑한다</w:t>
      </w:r>
      <w:r>
        <w:t xml:space="preserve"> </w:t>
      </w:r>
      <w:r>
        <w:t>할지라도</w:t>
      </w:r>
      <w:r>
        <w:t xml:space="preserve"> </w:t>
      </w:r>
      <w:r>
        <w:t>사실은</w:t>
      </w:r>
      <w:r>
        <w:t xml:space="preserve"> </w:t>
      </w:r>
      <w:r>
        <w:t>자기</w:t>
      </w:r>
      <w:r>
        <w:t xml:space="preserve"> </w:t>
      </w:r>
      <w:r>
        <w:t>자녀들을</w:t>
      </w:r>
      <w:r>
        <w:t xml:space="preserve"> </w:t>
      </w:r>
      <w:r>
        <w:t>더욱</w:t>
      </w:r>
      <w:r>
        <w:t xml:space="preserve"> </w:t>
      </w:r>
      <w:r>
        <w:t>사랑합니다</w:t>
      </w:r>
      <w:r>
        <w:t xml:space="preserve">. </w:t>
      </w:r>
      <w:r>
        <w:t>그런데</w:t>
      </w:r>
      <w:r>
        <w:t xml:space="preserve"> </w:t>
      </w:r>
      <w:r>
        <w:t>우리</w:t>
      </w:r>
      <w:r>
        <w:t xml:space="preserve"> </w:t>
      </w:r>
      <w:r>
        <w:t>예수님은</w:t>
      </w:r>
      <w:r>
        <w:t xml:space="preserve"> </w:t>
      </w:r>
      <w:r>
        <w:t>우리의</w:t>
      </w:r>
      <w:r>
        <w:t xml:space="preserve"> </w:t>
      </w:r>
      <w:r>
        <w:t>목자일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우리의</w:t>
      </w:r>
      <w:r>
        <w:t xml:space="preserve"> “</w:t>
      </w:r>
      <w:r>
        <w:t>영원한</w:t>
      </w:r>
      <w:r>
        <w:t xml:space="preserve"> </w:t>
      </w:r>
      <w:r>
        <w:t>아버지</w:t>
      </w:r>
      <w:r>
        <w:t>”</w:t>
      </w:r>
      <w:r>
        <w:t>이십니다</w:t>
      </w:r>
      <w:r>
        <w:t>.</w:t>
      </w:r>
    </w:p>
    <w:p w14:paraId="12675DE9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480-483</w:t>
      </w:r>
    </w:p>
    <w:p w14:paraId="228A7EA6" w14:textId="77777777" w:rsidR="000A7E7F" w:rsidRDefault="00000000">
      <w:r>
        <w:br w:type="page"/>
      </w:r>
    </w:p>
    <w:p w14:paraId="36297953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20</w:t>
      </w:r>
      <w:r>
        <w:t>일</w:t>
      </w:r>
      <w:r>
        <w:t>(</w:t>
      </w:r>
      <w:r>
        <w:t>월</w:t>
      </w:r>
      <w:r>
        <w:t>)</w:t>
      </w:r>
    </w:p>
    <w:p w14:paraId="702048E1" w14:textId="77777777" w:rsidR="000A7E7F" w:rsidRDefault="000A7E7F"/>
    <w:p w14:paraId="2198D6E0" w14:textId="77777777" w:rsidR="000A7E7F" w:rsidRDefault="00000000">
      <w:pPr>
        <w:jc w:val="both"/>
      </w:pPr>
      <w:r>
        <w:t>참된</w:t>
      </w:r>
      <w:r>
        <w:t xml:space="preserve"> </w:t>
      </w:r>
      <w:r>
        <w:t>해석자</w:t>
      </w:r>
    </w:p>
    <w:p w14:paraId="7F782204" w14:textId="77777777" w:rsidR="000A7E7F" w:rsidRDefault="000A7E7F"/>
    <w:p w14:paraId="3EBE0111" w14:textId="77777777" w:rsidR="000A7E7F" w:rsidRDefault="000A7E7F"/>
    <w:p w14:paraId="1A3BCEB5" w14:textId="77777777" w:rsidR="000A7E7F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다</w:t>
      </w:r>
      <w:r>
        <w:t xml:space="preserve"> </w:t>
      </w:r>
      <w:r>
        <w:t>순전하며</w:t>
      </w:r>
      <w:r>
        <w:t>”(</w:t>
      </w:r>
      <w:r>
        <w:t>잠</w:t>
      </w:r>
      <w:r>
        <w:t xml:space="preserve"> 30:5)</w:t>
      </w:r>
    </w:p>
    <w:p w14:paraId="0375ADF4" w14:textId="77777777" w:rsidR="000A7E7F" w:rsidRDefault="000A7E7F"/>
    <w:p w14:paraId="549F25F5" w14:textId="77777777" w:rsidR="000A7E7F" w:rsidRDefault="00000000">
      <w:pPr>
        <w:jc w:val="both"/>
      </w:pPr>
      <w:r>
        <w:t>유대</w:t>
      </w:r>
      <w:r>
        <w:t xml:space="preserve"> </w:t>
      </w:r>
      <w:r>
        <w:t>백성</w:t>
      </w:r>
      <w:r>
        <w:t xml:space="preserve"> </w:t>
      </w:r>
      <w:r>
        <w:t>외에도</w:t>
      </w:r>
      <w:r>
        <w:t xml:space="preserve"> </w:t>
      </w:r>
      <w:r>
        <w:t>하늘</w:t>
      </w:r>
      <w:r>
        <w:t xml:space="preserve"> </w:t>
      </w:r>
      <w:r>
        <w:t>교사의</w:t>
      </w:r>
      <w:r>
        <w:t xml:space="preserve"> </w:t>
      </w:r>
      <w:r>
        <w:t>등장을</w:t>
      </w:r>
      <w:r>
        <w:t xml:space="preserve"> </w:t>
      </w:r>
      <w:r>
        <w:t>예언한</w:t>
      </w:r>
      <w:r>
        <w:t xml:space="preserve"> </w:t>
      </w:r>
      <w:r>
        <w:t>사람들이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진리를</w:t>
      </w:r>
      <w:r>
        <w:t xml:space="preserve"> </w:t>
      </w:r>
      <w:r>
        <w:t>찾고</w:t>
      </w:r>
      <w:r>
        <w:t xml:space="preserve"> </w:t>
      </w:r>
      <w:r>
        <w:t>있었으므로</w:t>
      </w:r>
      <w:r>
        <w:t xml:space="preserve"> </w:t>
      </w:r>
      <w:r>
        <w:t>영감의</w:t>
      </w:r>
      <w:r>
        <w:t xml:space="preserve"> </w:t>
      </w:r>
      <w:r>
        <w:t>성령이</w:t>
      </w:r>
      <w:r>
        <w:t xml:space="preserve"> </w:t>
      </w:r>
      <w:r>
        <w:t>그들에게</w:t>
      </w:r>
      <w:r>
        <w:t xml:space="preserve"> </w:t>
      </w:r>
      <w:r>
        <w:t>임했습니다</w:t>
      </w:r>
      <w:r>
        <w:t xml:space="preserve">. </w:t>
      </w:r>
      <w:r>
        <w:t>어두운</w:t>
      </w:r>
      <w:r>
        <w:t xml:space="preserve"> </w:t>
      </w:r>
      <w:r>
        <w:t>밤하늘에</w:t>
      </w:r>
      <w:r>
        <w:t xml:space="preserve"> </w:t>
      </w:r>
      <w:r>
        <w:t>떠오르는</w:t>
      </w:r>
      <w:r>
        <w:t xml:space="preserve"> </w:t>
      </w:r>
      <w:r>
        <w:t>별들처럼</w:t>
      </w:r>
      <w:r>
        <w:t xml:space="preserve"> </w:t>
      </w:r>
      <w:r>
        <w:t>세상에</w:t>
      </w:r>
      <w:r>
        <w:t xml:space="preserve"> </w:t>
      </w:r>
      <w:r>
        <w:t>이러한</w:t>
      </w:r>
      <w:r>
        <w:t xml:space="preserve"> </w:t>
      </w:r>
      <w:r>
        <w:t>교사들이</w:t>
      </w:r>
      <w:r>
        <w:t xml:space="preserve"> </w:t>
      </w:r>
      <w:r>
        <w:t>하나둘</w:t>
      </w:r>
      <w:r>
        <w:t xml:space="preserve"> </w:t>
      </w:r>
      <w:r>
        <w:t>일어났습니다</w:t>
      </w:r>
      <w:r>
        <w:t xml:space="preserve">. </w:t>
      </w:r>
      <w:r>
        <w:t>그들의</w:t>
      </w:r>
      <w:r>
        <w:t xml:space="preserve"> </w:t>
      </w:r>
      <w:r>
        <w:t>예언은</w:t>
      </w:r>
      <w:r>
        <w:t xml:space="preserve"> </w:t>
      </w:r>
      <w:r>
        <w:t>많은</w:t>
      </w:r>
      <w:r>
        <w:t xml:space="preserve"> </w:t>
      </w:r>
      <w:r>
        <w:t>이방인의</w:t>
      </w:r>
      <w:r>
        <w:t xml:space="preserve"> </w:t>
      </w:r>
      <w:r>
        <w:t>마음에</w:t>
      </w:r>
      <w:r>
        <w:t xml:space="preserve"> </w:t>
      </w:r>
      <w:r>
        <w:t>소망의</w:t>
      </w:r>
      <w:r>
        <w:t xml:space="preserve"> </w:t>
      </w:r>
      <w:r>
        <w:t>불을</w:t>
      </w:r>
      <w:r>
        <w:t xml:space="preserve"> </w:t>
      </w:r>
      <w:r>
        <w:t>지폈습니다</w:t>
      </w:r>
      <w:r>
        <w:t>.</w:t>
      </w:r>
    </w:p>
    <w:p w14:paraId="78800A4F" w14:textId="77777777" w:rsidR="000A7E7F" w:rsidRDefault="00000000">
      <w:pPr>
        <w:jc w:val="both"/>
      </w:pPr>
      <w:r>
        <w:t>구약</w:t>
      </w:r>
      <w:r>
        <w:t xml:space="preserve"> </w:t>
      </w:r>
      <w:r>
        <w:t>성경은</w:t>
      </w:r>
      <w:r>
        <w:t xml:space="preserve"> </w:t>
      </w:r>
      <w:r>
        <w:t>수백</w:t>
      </w:r>
      <w:r>
        <w:t xml:space="preserve"> </w:t>
      </w:r>
      <w:r>
        <w:t>년에</w:t>
      </w:r>
      <w:r>
        <w:t xml:space="preserve"> </w:t>
      </w:r>
      <w:r>
        <w:t>걸쳐</w:t>
      </w:r>
      <w:r>
        <w:t xml:space="preserve"> </w:t>
      </w:r>
      <w:r>
        <w:t>그리스어로</w:t>
      </w:r>
      <w:r>
        <w:t xml:space="preserve"> </w:t>
      </w:r>
      <w:r>
        <w:t>번역되었습니다</w:t>
      </w:r>
      <w:r>
        <w:t xml:space="preserve">. </w:t>
      </w:r>
      <w:r>
        <w:t>그리스어는</w:t>
      </w:r>
      <w:r>
        <w:t xml:space="preserve"> </w:t>
      </w:r>
      <w:r>
        <w:t>그</w:t>
      </w:r>
      <w:r>
        <w:t xml:space="preserve"> </w:t>
      </w:r>
      <w:r>
        <w:t>당시</w:t>
      </w:r>
      <w:r>
        <w:t xml:space="preserve"> </w:t>
      </w:r>
      <w:r>
        <w:t>로마</w:t>
      </w:r>
      <w:r>
        <w:t xml:space="preserve"> </w:t>
      </w:r>
      <w:r>
        <w:t>제국에서</w:t>
      </w:r>
      <w:r>
        <w:t xml:space="preserve"> </w:t>
      </w:r>
      <w:r>
        <w:t>널리</w:t>
      </w:r>
      <w:r>
        <w:t xml:space="preserve"> </w:t>
      </w:r>
      <w:r>
        <w:t>사용되던</w:t>
      </w:r>
      <w:r>
        <w:t xml:space="preserve"> </w:t>
      </w:r>
      <w:r>
        <w:t>언어입니다</w:t>
      </w:r>
      <w:r>
        <w:t xml:space="preserve">. </w:t>
      </w:r>
      <w:r>
        <w:t>각처에</w:t>
      </w:r>
      <w:r>
        <w:t xml:space="preserve"> </w:t>
      </w:r>
      <w:r>
        <w:t>흩어져</w:t>
      </w:r>
      <w:r>
        <w:t xml:space="preserve"> </w:t>
      </w:r>
      <w:r>
        <w:t>살았던</w:t>
      </w:r>
      <w:r>
        <w:t xml:space="preserve"> </w:t>
      </w:r>
      <w:r>
        <w:t>유대인들로</w:t>
      </w:r>
      <w:r>
        <w:t xml:space="preserve"> </w:t>
      </w:r>
      <w:r>
        <w:t>말미암아</w:t>
      </w:r>
      <w:r>
        <w:t xml:space="preserve"> </w:t>
      </w:r>
      <w:r>
        <w:t>이방인들에게도</w:t>
      </w:r>
      <w:r>
        <w:t xml:space="preserve"> </w:t>
      </w:r>
      <w:r>
        <w:t>메시아의</w:t>
      </w:r>
      <w:r>
        <w:t xml:space="preserve"> </w:t>
      </w:r>
      <w:r>
        <w:t>강림에</w:t>
      </w:r>
      <w:r>
        <w:t xml:space="preserve"> </w:t>
      </w:r>
      <w:r>
        <w:t>대한</w:t>
      </w:r>
      <w:r>
        <w:t xml:space="preserve"> </w:t>
      </w:r>
      <w:r>
        <w:t>소망이</w:t>
      </w:r>
      <w:r>
        <w:t xml:space="preserve"> </w:t>
      </w:r>
      <w:r>
        <w:t>퍼졌습니다</w:t>
      </w:r>
      <w:r>
        <w:t xml:space="preserve">. </w:t>
      </w:r>
      <w:r>
        <w:t>유대인들이</w:t>
      </w:r>
      <w:r>
        <w:t xml:space="preserve"> </w:t>
      </w:r>
      <w:r>
        <w:t>이교도라고</w:t>
      </w:r>
      <w:r>
        <w:t xml:space="preserve"> </w:t>
      </w:r>
      <w:r>
        <w:t>부르던</w:t>
      </w:r>
      <w:r>
        <w:t xml:space="preserve"> </w:t>
      </w:r>
      <w:r>
        <w:t>사람</w:t>
      </w:r>
      <w:r>
        <w:t xml:space="preserve"> </w:t>
      </w:r>
      <w:r>
        <w:t>중에는</w:t>
      </w:r>
      <w:r>
        <w:t xml:space="preserve"> </w:t>
      </w:r>
      <w:r>
        <w:t>메시아에</w:t>
      </w:r>
      <w:r>
        <w:t xml:space="preserve"> </w:t>
      </w:r>
      <w:r>
        <w:t>대한</w:t>
      </w:r>
      <w:r>
        <w:t xml:space="preserve"> </w:t>
      </w:r>
      <w:r>
        <w:t>성경의</w:t>
      </w:r>
      <w:r>
        <w:t xml:space="preserve"> </w:t>
      </w:r>
      <w:r>
        <w:t>예언을</w:t>
      </w:r>
      <w:r>
        <w:t xml:space="preserve"> </w:t>
      </w:r>
      <w:r>
        <w:t>이스라엘의</w:t>
      </w:r>
      <w:r>
        <w:t xml:space="preserve"> </w:t>
      </w:r>
      <w:r>
        <w:t>학자들보다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이해하는</w:t>
      </w:r>
      <w:r>
        <w:t xml:space="preserve"> </w:t>
      </w:r>
      <w:r>
        <w:t>자들이</w:t>
      </w:r>
      <w:r>
        <w:t xml:space="preserve"> </w:t>
      </w:r>
      <w:r>
        <w:t>있었습니다</w:t>
      </w:r>
      <w:r>
        <w:t xml:space="preserve">. </w:t>
      </w:r>
      <w:r>
        <w:t>그리고</w:t>
      </w:r>
      <w:r>
        <w:t xml:space="preserve"> </w:t>
      </w:r>
      <w:r>
        <w:t>그들</w:t>
      </w:r>
      <w:r>
        <w:t xml:space="preserve"> </w:t>
      </w:r>
      <w:r>
        <w:t>중에는</w:t>
      </w:r>
      <w:r>
        <w:t xml:space="preserve"> </w:t>
      </w:r>
      <w:r>
        <w:t>메시아를</w:t>
      </w:r>
      <w:r>
        <w:t xml:space="preserve"> </w:t>
      </w:r>
      <w:r>
        <w:t>죄에서</w:t>
      </w:r>
      <w:r>
        <w:t xml:space="preserve"> </w:t>
      </w:r>
      <w:r>
        <w:t>구원하실</w:t>
      </w:r>
      <w:r>
        <w:t xml:space="preserve"> </w:t>
      </w:r>
      <w:r>
        <w:t>분으로</w:t>
      </w:r>
      <w:r>
        <w:t xml:space="preserve"> </w:t>
      </w:r>
      <w:r>
        <w:t>기대하는</w:t>
      </w:r>
      <w:r>
        <w:t xml:space="preserve"> </w:t>
      </w:r>
      <w:r>
        <w:t>자들이</w:t>
      </w:r>
      <w:r>
        <w:t xml:space="preserve"> </w:t>
      </w:r>
      <w:r>
        <w:t>있습니다</w:t>
      </w:r>
      <w:r>
        <w:t xml:space="preserve">. </w:t>
      </w:r>
      <w:r>
        <w:t>학자들은</w:t>
      </w:r>
      <w:r>
        <w:t xml:space="preserve"> </w:t>
      </w:r>
      <w:r>
        <w:t>히브리</w:t>
      </w:r>
      <w:r>
        <w:t xml:space="preserve"> </w:t>
      </w:r>
      <w:r>
        <w:t>제도의</w:t>
      </w:r>
      <w:r>
        <w:t xml:space="preserve"> </w:t>
      </w:r>
      <w:r>
        <w:t>신비를</w:t>
      </w:r>
      <w:r>
        <w:t xml:space="preserve"> </w:t>
      </w:r>
      <w:r>
        <w:t>깊이</w:t>
      </w:r>
      <w:r>
        <w:t xml:space="preserve"> </w:t>
      </w:r>
      <w:r>
        <w:t>연구하려고</w:t>
      </w:r>
      <w:r>
        <w:t xml:space="preserve"> </w:t>
      </w:r>
      <w:r>
        <w:t>노력했습니다</w:t>
      </w:r>
      <w:r>
        <w:t xml:space="preserve">. </w:t>
      </w:r>
      <w:r>
        <w:t>그러나</w:t>
      </w:r>
      <w:r>
        <w:t xml:space="preserve"> </w:t>
      </w:r>
      <w:r>
        <w:t>유대인들의</w:t>
      </w:r>
      <w:r>
        <w:t xml:space="preserve"> </w:t>
      </w:r>
      <w:r>
        <w:t>편협함은</w:t>
      </w:r>
      <w:r>
        <w:t xml:space="preserve"> </w:t>
      </w:r>
      <w:r>
        <w:t>빛이</w:t>
      </w:r>
      <w:r>
        <w:t xml:space="preserve"> </w:t>
      </w:r>
      <w:r>
        <w:t>전파되는</w:t>
      </w:r>
      <w:r>
        <w:t xml:space="preserve"> </w:t>
      </w:r>
      <w:r>
        <w:t>데</w:t>
      </w:r>
      <w:r>
        <w:t xml:space="preserve"> </w:t>
      </w:r>
      <w:r>
        <w:t>걸림돌이</w:t>
      </w:r>
      <w:r>
        <w:t xml:space="preserve"> </w:t>
      </w:r>
      <w:r>
        <w:t>되었습니다</w:t>
      </w:r>
      <w:r>
        <w:t xml:space="preserve">. </w:t>
      </w:r>
      <w:r>
        <w:t>유대인들은</w:t>
      </w:r>
      <w:r>
        <w:t xml:space="preserve"> </w:t>
      </w:r>
      <w:r>
        <w:t>다른</w:t>
      </w:r>
      <w:r>
        <w:t xml:space="preserve"> </w:t>
      </w:r>
      <w:r>
        <w:t>민족과</w:t>
      </w:r>
      <w:r>
        <w:t xml:space="preserve"> </w:t>
      </w:r>
      <w:r>
        <w:t>떨어져</w:t>
      </w:r>
      <w:r>
        <w:t xml:space="preserve"> </w:t>
      </w:r>
      <w:r>
        <w:t>지내려</w:t>
      </w:r>
      <w:r>
        <w:t xml:space="preserve"> </w:t>
      </w:r>
      <w:r>
        <w:t>했으므로</w:t>
      </w:r>
      <w:r>
        <w:t xml:space="preserve"> </w:t>
      </w:r>
      <w:r>
        <w:t>상징적인</w:t>
      </w:r>
      <w:r>
        <w:t xml:space="preserve"> </w:t>
      </w:r>
      <w:r>
        <w:t>예식에</w:t>
      </w:r>
      <w:r>
        <w:t xml:space="preserve"> </w:t>
      </w:r>
      <w:r>
        <w:t>관해</w:t>
      </w:r>
      <w:r>
        <w:t xml:space="preserve"> </w:t>
      </w:r>
      <w:r>
        <w:t>자신들이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지식을</w:t>
      </w:r>
      <w:r>
        <w:t xml:space="preserve"> </w:t>
      </w:r>
      <w:r>
        <w:t>나누어</w:t>
      </w:r>
      <w:r>
        <w:t xml:space="preserve"> </w:t>
      </w:r>
      <w:r>
        <w:t>줄</w:t>
      </w:r>
      <w:r>
        <w:t xml:space="preserve"> </w:t>
      </w:r>
      <w:r>
        <w:t>마음이</w:t>
      </w:r>
      <w:r>
        <w:t xml:space="preserve"> </w:t>
      </w:r>
      <w:r>
        <w:t>없었습니다</w:t>
      </w:r>
      <w:r>
        <w:t xml:space="preserve">. </w:t>
      </w:r>
      <w:r>
        <w:t>그렇기에</w:t>
      </w:r>
      <w:r>
        <w:t xml:space="preserve"> </w:t>
      </w:r>
      <w:r>
        <w:t>참된</w:t>
      </w:r>
      <w:r>
        <w:t xml:space="preserve"> </w:t>
      </w:r>
      <w:r>
        <w:t>해석자</w:t>
      </w:r>
      <w:r>
        <w:t xml:space="preserve">, </w:t>
      </w:r>
      <w:r>
        <w:t>곧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표상이</w:t>
      </w:r>
      <w:r>
        <w:t xml:space="preserve"> </w:t>
      </w:r>
      <w:r>
        <w:t>가리키는</w:t>
      </w:r>
      <w:r>
        <w:t xml:space="preserve"> </w:t>
      </w:r>
      <w:r>
        <w:t>당사자께서</w:t>
      </w:r>
      <w:r>
        <w:t xml:space="preserve"> </w:t>
      </w:r>
      <w:r>
        <w:t>오셔서</w:t>
      </w:r>
      <w:r>
        <w:t xml:space="preserve"> </w:t>
      </w:r>
      <w:r>
        <w:t>그것들의</w:t>
      </w:r>
      <w:r>
        <w:t xml:space="preserve"> </w:t>
      </w:r>
      <w:r>
        <w:t>의미를</w:t>
      </w:r>
      <w:r>
        <w:t xml:space="preserve"> </w:t>
      </w:r>
      <w:r>
        <w:t>친히</w:t>
      </w:r>
      <w:r>
        <w:t xml:space="preserve"> </w:t>
      </w:r>
      <w:r>
        <w:t>설명해</w:t>
      </w:r>
      <w:r>
        <w:t xml:space="preserve"> </w:t>
      </w:r>
      <w:r>
        <w:t>주셔야만</w:t>
      </w:r>
      <w:r>
        <w:t xml:space="preserve"> </w:t>
      </w:r>
      <w:r>
        <w:t>했습니다</w:t>
      </w:r>
      <w:r>
        <w:t>.</w:t>
      </w:r>
    </w:p>
    <w:p w14:paraId="63185E86" w14:textId="77777777" w:rsidR="000A7E7F" w:rsidRDefault="00000000">
      <w:pPr>
        <w:jc w:val="both"/>
      </w:pPr>
      <w:r>
        <w:t>하나님은</w:t>
      </w:r>
      <w:r>
        <w:t xml:space="preserve"> </w:t>
      </w:r>
      <w:r>
        <w:t>자연계</w:t>
      </w:r>
      <w:r>
        <w:t xml:space="preserve">, </w:t>
      </w:r>
      <w:r>
        <w:t>표상과</w:t>
      </w:r>
      <w:r>
        <w:t xml:space="preserve"> </w:t>
      </w:r>
      <w:r>
        <w:t>상징</w:t>
      </w:r>
      <w:r>
        <w:t xml:space="preserve"> </w:t>
      </w:r>
      <w:r>
        <w:t>그리고</w:t>
      </w:r>
      <w:r>
        <w:t xml:space="preserve"> </w:t>
      </w:r>
      <w:r>
        <w:t>선조들과</w:t>
      </w:r>
      <w:r>
        <w:t xml:space="preserve"> </w:t>
      </w:r>
      <w:r>
        <w:t>선지자들을</w:t>
      </w:r>
      <w:r>
        <w:t xml:space="preserve"> </w:t>
      </w:r>
      <w:r>
        <w:t>통해</w:t>
      </w:r>
      <w:r>
        <w:t xml:space="preserve"> </w:t>
      </w:r>
      <w:r>
        <w:t>세상에</w:t>
      </w:r>
      <w:r>
        <w:t xml:space="preserve"> </w:t>
      </w:r>
      <w:r>
        <w:t>말씀해</w:t>
      </w:r>
      <w:r>
        <w:t xml:space="preserve"> </w:t>
      </w:r>
      <w:r>
        <w:t>오셨습니다</w:t>
      </w:r>
      <w:r>
        <w:t xml:space="preserve">. </w:t>
      </w:r>
      <w:r>
        <w:t>인간에게</w:t>
      </w:r>
      <w:r>
        <w:t xml:space="preserve"> </w:t>
      </w:r>
      <w:r>
        <w:t>교훈은</w:t>
      </w:r>
      <w:r>
        <w:t xml:space="preserve"> </w:t>
      </w:r>
      <w:r>
        <w:t>인간의</w:t>
      </w:r>
      <w:r>
        <w:t xml:space="preserve"> </w:t>
      </w:r>
      <w:r>
        <w:t>언어로</w:t>
      </w:r>
      <w:r>
        <w:t xml:space="preserve"> </w:t>
      </w:r>
      <w:r>
        <w:t>전달되어야</w:t>
      </w:r>
      <w:r>
        <w:t xml:space="preserve"> </w:t>
      </w:r>
      <w:r>
        <w:t>합니다</w:t>
      </w:r>
      <w:r>
        <w:t xml:space="preserve">. </w:t>
      </w:r>
      <w:r>
        <w:t>그래서</w:t>
      </w:r>
      <w:r>
        <w:t xml:space="preserve"> </w:t>
      </w:r>
      <w:r>
        <w:t>언약의</w:t>
      </w:r>
      <w:r>
        <w:t xml:space="preserve"> </w:t>
      </w:r>
      <w:r>
        <w:t>사자께서</w:t>
      </w:r>
      <w:r>
        <w:t xml:space="preserve"> </w:t>
      </w:r>
      <w:r>
        <w:t>말씀하셔야</w:t>
      </w:r>
      <w:r>
        <w:t xml:space="preserve"> </w:t>
      </w:r>
      <w:r>
        <w:t>했습니다</w:t>
      </w:r>
      <w:r>
        <w:t xml:space="preserve">. </w:t>
      </w:r>
      <w:r>
        <w:t>그분의</w:t>
      </w:r>
      <w:r>
        <w:t xml:space="preserve"> </w:t>
      </w:r>
      <w:r>
        <w:t>음성이</w:t>
      </w:r>
      <w:r>
        <w:t xml:space="preserve"> </w:t>
      </w:r>
      <w:r>
        <w:t>그분의</w:t>
      </w:r>
      <w:r>
        <w:t xml:space="preserve"> </w:t>
      </w:r>
      <w:r>
        <w:t>성전에서</w:t>
      </w:r>
      <w:r>
        <w:t xml:space="preserve"> </w:t>
      </w:r>
      <w:r>
        <w:t>울려</w:t>
      </w:r>
      <w:r>
        <w:t xml:space="preserve"> </w:t>
      </w:r>
      <w:r>
        <w:t>퍼져야</w:t>
      </w:r>
      <w:r>
        <w:t xml:space="preserve"> </w:t>
      </w:r>
      <w:r>
        <w:t>했습니다</w:t>
      </w:r>
      <w:r>
        <w:t xml:space="preserve">. </w:t>
      </w:r>
      <w:r>
        <w:t>그리스도께서</w:t>
      </w:r>
      <w:r>
        <w:t xml:space="preserve"> </w:t>
      </w:r>
      <w:r>
        <w:t>오셔서</w:t>
      </w:r>
      <w:r>
        <w:t xml:space="preserve"> </w:t>
      </w:r>
      <w:r>
        <w:t>분명하고</w:t>
      </w:r>
      <w:r>
        <w:t xml:space="preserve"> </w:t>
      </w:r>
      <w:r>
        <w:t>확실히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말씀을</w:t>
      </w:r>
      <w:r>
        <w:t xml:space="preserve"> </w:t>
      </w:r>
      <w:r>
        <w:t>전해야만</w:t>
      </w:r>
      <w:r>
        <w:t xml:space="preserve"> </w:t>
      </w:r>
      <w:r>
        <w:t>했습니다</w:t>
      </w:r>
      <w:r>
        <w:t xml:space="preserve">. </w:t>
      </w:r>
      <w:r>
        <w:t>진리의</w:t>
      </w:r>
      <w:r>
        <w:t xml:space="preserve"> </w:t>
      </w:r>
      <w:r>
        <w:t>창시자이신</w:t>
      </w:r>
      <w:r>
        <w:t xml:space="preserve"> </w:t>
      </w:r>
      <w:r>
        <w:t>그분은</w:t>
      </w:r>
      <w:r>
        <w:t xml:space="preserve"> </w:t>
      </w:r>
      <w:r>
        <w:t>진리를</w:t>
      </w:r>
      <w:r>
        <w:t xml:space="preserve"> </w:t>
      </w:r>
      <w:r>
        <w:t>무용지물로</w:t>
      </w:r>
      <w:r>
        <w:t xml:space="preserve"> </w:t>
      </w:r>
      <w:r>
        <w:t>만들어</w:t>
      </w:r>
      <w:r>
        <w:t xml:space="preserve"> </w:t>
      </w:r>
      <w:r>
        <w:t>버린</w:t>
      </w:r>
      <w:r>
        <w:t xml:space="preserve"> </w:t>
      </w:r>
      <w:r>
        <w:t>쭉정이</w:t>
      </w:r>
      <w:r>
        <w:t xml:space="preserve"> </w:t>
      </w:r>
      <w:r>
        <w:t>같은</w:t>
      </w:r>
      <w:r>
        <w:t xml:space="preserve"> </w:t>
      </w:r>
      <w:r>
        <w:t>인간의</w:t>
      </w:r>
      <w:r>
        <w:t xml:space="preserve"> </w:t>
      </w:r>
      <w:r>
        <w:t>말로부터</w:t>
      </w:r>
      <w:r>
        <w:t xml:space="preserve"> </w:t>
      </w:r>
      <w:r>
        <w:t>진리를</w:t>
      </w:r>
      <w:r>
        <w:t xml:space="preserve"> </w:t>
      </w:r>
      <w:r>
        <w:lastRenderedPageBreak/>
        <w:t>떼어</w:t>
      </w:r>
      <w:r>
        <w:t xml:space="preserve"> </w:t>
      </w:r>
      <w:r>
        <w:t>놓아야</w:t>
      </w:r>
      <w:r>
        <w:t xml:space="preserve"> </w:t>
      </w:r>
      <w:r>
        <w:t>했습니다</w:t>
      </w:r>
      <w:r>
        <w:t xml:space="preserve">. </w:t>
      </w:r>
      <w:r>
        <w:t>하나님의</w:t>
      </w:r>
      <w:r>
        <w:t xml:space="preserve"> </w:t>
      </w:r>
      <w:r>
        <w:t>통치</w:t>
      </w:r>
      <w:r>
        <w:t xml:space="preserve"> </w:t>
      </w:r>
      <w:r>
        <w:t>원리들과</w:t>
      </w:r>
      <w:r>
        <w:t xml:space="preserve"> </w:t>
      </w:r>
      <w:r>
        <w:t>구원의</w:t>
      </w:r>
      <w:r>
        <w:t xml:space="preserve"> </w:t>
      </w:r>
      <w:r>
        <w:t>계획은</w:t>
      </w:r>
      <w:r>
        <w:t xml:space="preserve"> </w:t>
      </w:r>
      <w:r>
        <w:t>분명하게</w:t>
      </w:r>
      <w:r>
        <w:t xml:space="preserve"> </w:t>
      </w:r>
      <w:r>
        <w:t>규명되어야</w:t>
      </w:r>
      <w:r>
        <w:t xml:space="preserve"> </w:t>
      </w:r>
      <w:r>
        <w:t>했습니다</w:t>
      </w:r>
      <w:r>
        <w:t xml:space="preserve">. </w:t>
      </w:r>
      <w:r>
        <w:t>구약</w:t>
      </w:r>
      <w:r>
        <w:t xml:space="preserve"> </w:t>
      </w:r>
      <w:r>
        <w:t>성경의</w:t>
      </w:r>
      <w:r>
        <w:t xml:space="preserve"> </w:t>
      </w:r>
      <w:r>
        <w:t>교훈이</w:t>
      </w:r>
      <w:r>
        <w:t xml:space="preserve"> </w:t>
      </w:r>
      <w:r>
        <w:t>사람들</w:t>
      </w:r>
      <w:r>
        <w:t xml:space="preserve"> </w:t>
      </w:r>
      <w:r>
        <w:t>앞에</w:t>
      </w:r>
      <w:r>
        <w:t xml:space="preserve"> </w:t>
      </w:r>
      <w:r>
        <w:t>온전하게</w:t>
      </w:r>
      <w:r>
        <w:t xml:space="preserve"> </w:t>
      </w:r>
      <w:r>
        <w:t>펼쳐져야</w:t>
      </w:r>
      <w:r>
        <w:t xml:space="preserve"> </w:t>
      </w:r>
      <w:r>
        <w:t>했습니다</w:t>
      </w:r>
      <w:r>
        <w:t>.</w:t>
      </w:r>
    </w:p>
    <w:p w14:paraId="38EF3530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33-34</w:t>
      </w:r>
    </w:p>
    <w:p w14:paraId="4BD84B9A" w14:textId="77777777" w:rsidR="000A7E7F" w:rsidRDefault="00000000">
      <w:r>
        <w:br w:type="page"/>
      </w:r>
    </w:p>
    <w:p w14:paraId="43D932A1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21</w:t>
      </w:r>
      <w:r>
        <w:t>일</w:t>
      </w:r>
      <w:r>
        <w:t>(</w:t>
      </w:r>
      <w:r>
        <w:t>화</w:t>
      </w:r>
      <w:r>
        <w:t>)</w:t>
      </w:r>
    </w:p>
    <w:p w14:paraId="7E78229A" w14:textId="77777777" w:rsidR="000A7E7F" w:rsidRDefault="000A7E7F"/>
    <w:p w14:paraId="61D45F29" w14:textId="77777777" w:rsidR="000A7E7F" w:rsidRDefault="00000000">
      <w:pPr>
        <w:jc w:val="both"/>
      </w:pPr>
      <w:r>
        <w:t>가장</w:t>
      </w:r>
      <w:r>
        <w:t xml:space="preserve"> </w:t>
      </w:r>
      <w:r>
        <w:t>귀한</w:t>
      </w:r>
      <w:r>
        <w:t xml:space="preserve"> </w:t>
      </w:r>
      <w:r>
        <w:t>선물</w:t>
      </w:r>
    </w:p>
    <w:p w14:paraId="2B53936B" w14:textId="77777777" w:rsidR="000A7E7F" w:rsidRDefault="000A7E7F"/>
    <w:p w14:paraId="404B3C73" w14:textId="77777777" w:rsidR="000A7E7F" w:rsidRDefault="000A7E7F"/>
    <w:p w14:paraId="215AD3AF" w14:textId="77777777" w:rsidR="000A7E7F" w:rsidRDefault="00000000">
      <w:pPr>
        <w:jc w:val="both"/>
      </w:pPr>
      <w:r>
        <w:t>“</w:t>
      </w:r>
      <w:r>
        <w:t>인자는</w:t>
      </w:r>
      <w:r>
        <w:t xml:space="preserve"> </w:t>
      </w:r>
      <w:r>
        <w:t>사람들의</w:t>
      </w:r>
      <w:r>
        <w:t xml:space="preserve"> </w:t>
      </w:r>
      <w:r>
        <w:t>생명을</w:t>
      </w:r>
      <w:r>
        <w:t xml:space="preserve"> </w:t>
      </w:r>
      <w:r>
        <w:t>멸하려고</w:t>
      </w:r>
      <w:r>
        <w:t xml:space="preserve"> </w:t>
      </w:r>
      <w:r>
        <w:t>온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구원하려고</w:t>
      </w:r>
      <w:r>
        <w:t xml:space="preserve"> </w:t>
      </w:r>
      <w:r>
        <w:t>왔느니라</w:t>
      </w:r>
      <w:r>
        <w:t>”(</w:t>
      </w:r>
      <w:r>
        <w:t>눅</w:t>
      </w:r>
      <w:r>
        <w:t xml:space="preserve"> 9:56, </w:t>
      </w:r>
      <w:r>
        <w:t>한글킹제임스성경</w:t>
      </w:r>
      <w:r>
        <w:t>)</w:t>
      </w:r>
    </w:p>
    <w:p w14:paraId="34779420" w14:textId="77777777" w:rsidR="000A7E7F" w:rsidRDefault="000A7E7F"/>
    <w:p w14:paraId="6A7A6843" w14:textId="77777777" w:rsidR="000A7E7F" w:rsidRDefault="00000000">
      <w:pPr>
        <w:jc w:val="both"/>
      </w:pPr>
      <w:r>
        <w:t>올해가</w:t>
      </w:r>
      <w:r>
        <w:t xml:space="preserve"> </w:t>
      </w:r>
      <w:r>
        <w:t>저물어</w:t>
      </w:r>
      <w:r>
        <w:t xml:space="preserve"> </w:t>
      </w:r>
      <w:r>
        <w:t>갑니다</w:t>
      </w:r>
      <w:r>
        <w:t xml:space="preserve">. </w:t>
      </w:r>
      <w:r>
        <w:t>곧</w:t>
      </w:r>
      <w:r>
        <w:t xml:space="preserve"> </w:t>
      </w:r>
      <w:r>
        <w:t>크리스마스와</w:t>
      </w:r>
      <w:r>
        <w:t xml:space="preserve"> </w:t>
      </w:r>
      <w:r>
        <w:t>새해가</w:t>
      </w:r>
      <w:r>
        <w:t xml:space="preserve"> </w:t>
      </w:r>
      <w:r>
        <w:t>다가옵니다</w:t>
      </w:r>
      <w:r>
        <w:t xml:space="preserve">. </w:t>
      </w:r>
      <w:r>
        <w:t>역사의</w:t>
      </w:r>
      <w:r>
        <w:t xml:space="preserve"> </w:t>
      </w:r>
      <w:r>
        <w:t>짐과</w:t>
      </w:r>
      <w:r>
        <w:t xml:space="preserve"> </w:t>
      </w:r>
      <w:r>
        <w:t>함께</w:t>
      </w:r>
      <w:r>
        <w:t xml:space="preserve"> </w:t>
      </w:r>
      <w:r>
        <w:t>영원에</w:t>
      </w:r>
      <w:r>
        <w:t xml:space="preserve"> </w:t>
      </w:r>
      <w:r>
        <w:t>묻힐</w:t>
      </w:r>
      <w:r>
        <w:t xml:space="preserve"> </w:t>
      </w:r>
      <w:r>
        <w:t>올해의</w:t>
      </w:r>
      <w:r>
        <w:t xml:space="preserve"> </w:t>
      </w:r>
      <w:r>
        <w:t>삶을</w:t>
      </w:r>
      <w:r>
        <w:t xml:space="preserve"> </w:t>
      </w:r>
      <w:r>
        <w:t>정직하고</w:t>
      </w:r>
      <w:r>
        <w:t xml:space="preserve"> </w:t>
      </w:r>
      <w:r>
        <w:t>신중한</w:t>
      </w:r>
      <w:r>
        <w:t xml:space="preserve"> </w:t>
      </w:r>
      <w:r>
        <w:t>마음으로</w:t>
      </w:r>
      <w:r>
        <w:t xml:space="preserve"> </w:t>
      </w:r>
      <w:r>
        <w:t>되돌아보고</w:t>
      </w:r>
      <w:r>
        <w:t xml:space="preserve">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베푸신</w:t>
      </w:r>
      <w:r>
        <w:t xml:space="preserve"> </w:t>
      </w:r>
      <w:r>
        <w:t>수많은</w:t>
      </w:r>
      <w:r>
        <w:t xml:space="preserve"> </w:t>
      </w:r>
      <w:r>
        <w:t>은총의</w:t>
      </w:r>
      <w:r>
        <w:t xml:space="preserve"> </w:t>
      </w:r>
      <w:r>
        <w:t>징표들을</w:t>
      </w:r>
      <w:r>
        <w:t xml:space="preserve"> </w:t>
      </w:r>
      <w:r>
        <w:t>생각합시다</w:t>
      </w:r>
      <w:r>
        <w:t xml:space="preserve">. </w:t>
      </w:r>
      <w:r>
        <w:t>하나님이</w:t>
      </w:r>
      <w:r>
        <w:t xml:space="preserve"> </w:t>
      </w:r>
      <w:r>
        <w:t>세상에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귀한</w:t>
      </w:r>
      <w:r>
        <w:t xml:space="preserve"> </w:t>
      </w:r>
      <w:r>
        <w:t>선물은</w:t>
      </w:r>
      <w:r>
        <w:t xml:space="preserve"> </w:t>
      </w:r>
      <w:r>
        <w:t>그분의</w:t>
      </w:r>
      <w:r>
        <w:t xml:space="preserve"> </w:t>
      </w:r>
      <w:r>
        <w:t>아드님이십니다</w:t>
      </w:r>
      <w:r>
        <w:t>.</w:t>
      </w:r>
    </w:p>
    <w:p w14:paraId="74FECDF8" w14:textId="77777777" w:rsidR="000A7E7F" w:rsidRDefault="00000000">
      <w:pPr>
        <w:jc w:val="both"/>
      </w:pPr>
      <w:r>
        <w:t>우리는</w:t>
      </w:r>
      <w:r>
        <w:t xml:space="preserve"> </w:t>
      </w:r>
      <w:r>
        <w:t>광대한</w:t>
      </w:r>
      <w:r>
        <w:t xml:space="preserve"> </w:t>
      </w:r>
      <w:r>
        <w:t>구원의</w:t>
      </w:r>
      <w:r>
        <w:t xml:space="preserve"> </w:t>
      </w:r>
      <w:r>
        <w:t>계획을</w:t>
      </w:r>
      <w:r>
        <w:t xml:space="preserve"> </w:t>
      </w:r>
      <w:r>
        <w:t>절반도</w:t>
      </w:r>
      <w:r>
        <w:t xml:space="preserve"> </w:t>
      </w:r>
      <w:r>
        <w:t>이해하지</w:t>
      </w:r>
      <w:r>
        <w:t xml:space="preserve"> </w:t>
      </w:r>
      <w:r>
        <w:t>못합니다</w:t>
      </w:r>
      <w:r>
        <w:t xml:space="preserve">. </w:t>
      </w:r>
      <w:r>
        <w:t>그분은</w:t>
      </w:r>
      <w:r>
        <w:t xml:space="preserve"> </w:t>
      </w:r>
      <w:r>
        <w:t>아버지와</w:t>
      </w:r>
      <w:r>
        <w:t xml:space="preserve"> </w:t>
      </w:r>
      <w:r>
        <w:t>함께</w:t>
      </w:r>
      <w:r>
        <w:t xml:space="preserve"> </w:t>
      </w:r>
      <w:r>
        <w:t>계셨지만</w:t>
      </w:r>
      <w:r>
        <w:t xml:space="preserve"> </w:t>
      </w:r>
      <w:r>
        <w:t>하늘의</w:t>
      </w:r>
      <w:r>
        <w:t xml:space="preserve"> </w:t>
      </w:r>
      <w:r>
        <w:t>찬란한</w:t>
      </w:r>
      <w:r>
        <w:t xml:space="preserve"> </w:t>
      </w:r>
      <w:r>
        <w:t>보좌에서</w:t>
      </w:r>
      <w:r>
        <w:t xml:space="preserve"> </w:t>
      </w:r>
      <w:r>
        <w:t>내려와</w:t>
      </w:r>
      <w:r>
        <w:t xml:space="preserve"> </w:t>
      </w:r>
      <w:r>
        <w:t>왕복과</w:t>
      </w:r>
      <w:r>
        <w:t xml:space="preserve"> </w:t>
      </w:r>
      <w:r>
        <w:t>왕관을</w:t>
      </w:r>
      <w:r>
        <w:t xml:space="preserve"> </w:t>
      </w:r>
      <w:r>
        <w:t>내려놓고</w:t>
      </w:r>
      <w:r>
        <w:t xml:space="preserve"> </w:t>
      </w:r>
      <w:r>
        <w:t>신성</w:t>
      </w:r>
      <w:r>
        <w:t xml:space="preserve"> </w:t>
      </w:r>
      <w:r>
        <w:t>위에</w:t>
      </w:r>
      <w:r>
        <w:t xml:space="preserve"> </w:t>
      </w:r>
      <w:r>
        <w:t>인성을</w:t>
      </w:r>
      <w:r>
        <w:t xml:space="preserve"> </w:t>
      </w:r>
      <w:r>
        <w:t>입으셨으며</w:t>
      </w:r>
      <w:r>
        <w:t xml:space="preserve"> </w:t>
      </w:r>
      <w:r>
        <w:t>연약한</w:t>
      </w:r>
      <w:r>
        <w:t xml:space="preserve"> </w:t>
      </w:r>
      <w:r>
        <w:t>인간의</w:t>
      </w:r>
      <w:r>
        <w:t xml:space="preserve"> </w:t>
      </w:r>
      <w:r>
        <w:t>차원으로</w:t>
      </w:r>
      <w:r>
        <w:t xml:space="preserve"> </w:t>
      </w:r>
      <w:r>
        <w:t>자신을</w:t>
      </w:r>
      <w:r>
        <w:t xml:space="preserve"> </w:t>
      </w:r>
      <w:r>
        <w:t>낮추셨습니다</w:t>
      </w:r>
      <w:r>
        <w:t>. “</w:t>
      </w:r>
      <w:r>
        <w:t>너희를</w:t>
      </w:r>
      <w:r>
        <w:t xml:space="preserve"> </w:t>
      </w:r>
      <w:r>
        <w:t>위하여</w:t>
      </w:r>
      <w:r>
        <w:t> </w:t>
      </w:r>
      <w:r>
        <w:t>가난하게</w:t>
      </w:r>
      <w:r>
        <w:t xml:space="preserve"> </w:t>
      </w:r>
      <w:r>
        <w:t>되심은</w:t>
      </w:r>
      <w:r>
        <w:t xml:space="preserve"> </w:t>
      </w:r>
      <w:r>
        <w:t>그의</w:t>
      </w:r>
      <w:r>
        <w:t> </w:t>
      </w:r>
      <w:r>
        <w:t>가난함으로</w:t>
      </w:r>
      <w:r>
        <w:t xml:space="preserve"> </w:t>
      </w:r>
      <w:r>
        <w:t>말미암아</w:t>
      </w:r>
      <w:r>
        <w:t xml:space="preserve"> </w:t>
      </w:r>
      <w:r>
        <w:t>너희를</w:t>
      </w:r>
      <w:r>
        <w:t xml:space="preserve"> </w:t>
      </w:r>
      <w:r>
        <w:t>부요하게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.”</w:t>
      </w:r>
    </w:p>
    <w:p w14:paraId="6E30980E" w14:textId="77777777" w:rsidR="000A7E7F" w:rsidRDefault="00000000">
      <w:pPr>
        <w:jc w:val="both"/>
      </w:pPr>
      <w:r>
        <w:t>아버지께서는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치르셨습니다</w:t>
      </w:r>
      <w:r>
        <w:t xml:space="preserve">. </w:t>
      </w:r>
      <w:r>
        <w:t>아들을</w:t>
      </w:r>
      <w:r>
        <w:t xml:space="preserve"> </w:t>
      </w:r>
      <w:r>
        <w:t>희생시키셨기</w:t>
      </w:r>
      <w:r>
        <w:t xml:space="preserve"> </w:t>
      </w:r>
      <w:r>
        <w:t>때문입니다</w:t>
      </w:r>
      <w:r>
        <w:t xml:space="preserve">. </w:t>
      </w:r>
      <w:r>
        <w:t>하늘이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최고의</w:t>
      </w:r>
      <w:r>
        <w:t xml:space="preserve"> </w:t>
      </w:r>
      <w:r>
        <w:t>선물이</w:t>
      </w:r>
      <w:r>
        <w:t xml:space="preserve">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속량하기</w:t>
      </w:r>
      <w:r>
        <w:t xml:space="preserve"> </w:t>
      </w:r>
      <w:r>
        <w:t>위해</w:t>
      </w:r>
      <w:r>
        <w:t xml:space="preserve"> </w:t>
      </w:r>
      <w:r>
        <w:t>주어졌습니다</w:t>
      </w:r>
      <w:r>
        <w:t xml:space="preserve">. </w:t>
      </w:r>
      <w:r>
        <w:t>얼마나</w:t>
      </w:r>
      <w:r>
        <w:t xml:space="preserve"> </w:t>
      </w:r>
      <w:r>
        <w:t>거룩한</w:t>
      </w:r>
      <w:r>
        <w:t xml:space="preserve"> </w:t>
      </w:r>
      <w:r>
        <w:t>은혜입니까</w:t>
      </w:r>
      <w:r>
        <w:t xml:space="preserve">! </w:t>
      </w:r>
      <w:r>
        <w:t>세상을</w:t>
      </w:r>
      <w:r>
        <w:t xml:space="preserve"> </w:t>
      </w:r>
      <w:r>
        <w:t>개혁하느니</w:t>
      </w:r>
      <w:r>
        <w:t xml:space="preserve"> </w:t>
      </w:r>
      <w:r>
        <w:t>차라리</w:t>
      </w:r>
      <w:r>
        <w:t xml:space="preserve"> </w:t>
      </w:r>
      <w:r>
        <w:t>없애는</w:t>
      </w:r>
      <w:r>
        <w:t xml:space="preserve"> </w:t>
      </w:r>
      <w:r>
        <w:t>편이</w:t>
      </w:r>
      <w:r>
        <w:t xml:space="preserve"> </w:t>
      </w:r>
      <w:r>
        <w:t>훨씬</w:t>
      </w:r>
      <w:r>
        <w:t xml:space="preserve"> </w:t>
      </w:r>
      <w:r>
        <w:t>쉬웠을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그리스도께서는</w:t>
      </w:r>
      <w:r>
        <w:t xml:space="preserve"> “</w:t>
      </w:r>
      <w:r>
        <w:t>인자는</w:t>
      </w:r>
      <w:r>
        <w:t xml:space="preserve"> </w:t>
      </w:r>
      <w:r>
        <w:t>사람들의</w:t>
      </w:r>
      <w:r>
        <w:t xml:space="preserve"> </w:t>
      </w:r>
      <w:r>
        <w:t>생명을</w:t>
      </w:r>
      <w:r>
        <w:t xml:space="preserve"> </w:t>
      </w:r>
      <w:r>
        <w:t>멸하려고</w:t>
      </w:r>
      <w:r>
        <w:t xml:space="preserve"> </w:t>
      </w:r>
      <w:r>
        <w:t>온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구원하려고</w:t>
      </w:r>
      <w:r>
        <w:t xml:space="preserve"> </w:t>
      </w:r>
      <w:r>
        <w:t>왔느니라</w:t>
      </w:r>
      <w:r>
        <w:t>”</w:t>
      </w:r>
      <w:r>
        <w:t>라고</w:t>
      </w:r>
      <w:r>
        <w:t xml:space="preserve"> </w:t>
      </w:r>
      <w:r>
        <w:t>선언하셨습니다</w:t>
      </w:r>
      <w:r>
        <w:t xml:space="preserve">.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인류의</w:t>
      </w:r>
      <w:r>
        <w:t xml:space="preserve"> </w:t>
      </w:r>
      <w:r>
        <w:t>절망적인</w:t>
      </w:r>
      <w:r>
        <w:t xml:space="preserve"> </w:t>
      </w:r>
      <w:r>
        <w:t>상황을</w:t>
      </w:r>
      <w:r>
        <w:t xml:space="preserve"> </w:t>
      </w:r>
      <w:r>
        <w:t>헤아리고</w:t>
      </w:r>
      <w:r>
        <w:t xml:space="preserve"> </w:t>
      </w:r>
      <w:r>
        <w:t>친히</w:t>
      </w:r>
      <w:r>
        <w:t xml:space="preserve"> </w:t>
      </w:r>
      <w:r>
        <w:t>세상에</w:t>
      </w:r>
      <w:r>
        <w:t xml:space="preserve"> </w:t>
      </w:r>
      <w:r>
        <w:t>내려와</w:t>
      </w:r>
      <w:r>
        <w:t xml:space="preserve"> </w:t>
      </w:r>
      <w:r>
        <w:t>자신을</w:t>
      </w:r>
      <w:r>
        <w:t xml:space="preserve"> </w:t>
      </w:r>
      <w:r>
        <w:t>통해</w:t>
      </w:r>
      <w:r>
        <w:t xml:space="preserve"> </w:t>
      </w:r>
      <w:r>
        <w:t>인류가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하셨습니다</w:t>
      </w:r>
      <w:r>
        <w:t xml:space="preserve">. </w:t>
      </w:r>
      <w:r>
        <w:t>자신이</w:t>
      </w:r>
      <w:r>
        <w:t xml:space="preserve"> </w:t>
      </w:r>
      <w:r>
        <w:t>비록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하나님의</w:t>
      </w:r>
      <w:r>
        <w:t xml:space="preserve"> </w:t>
      </w:r>
      <w:r>
        <w:t>아들이었지만</w:t>
      </w:r>
      <w:r>
        <w:t xml:space="preserve"> </w:t>
      </w:r>
      <w:r>
        <w:t>그분은</w:t>
      </w:r>
      <w:r>
        <w:t xml:space="preserve"> </w:t>
      </w:r>
      <w:r>
        <w:t>인류를</w:t>
      </w:r>
      <w:r>
        <w:t xml:space="preserve"> </w:t>
      </w:r>
      <w:r>
        <w:t>사랑하고</w:t>
      </w:r>
      <w:r>
        <w:t xml:space="preserve"> </w:t>
      </w:r>
      <w:r>
        <w:t>그들을</w:t>
      </w:r>
      <w:r>
        <w:t xml:space="preserve"> </w:t>
      </w:r>
      <w:r>
        <w:t>멸망에서</w:t>
      </w:r>
      <w:r>
        <w:t xml:space="preserve"> </w:t>
      </w:r>
      <w:r>
        <w:t>건져</w:t>
      </w:r>
      <w:r>
        <w:t xml:space="preserve"> </w:t>
      </w:r>
      <w:r>
        <w:t>내고자</w:t>
      </w:r>
      <w:r>
        <w:t xml:space="preserve"> </w:t>
      </w:r>
      <w:r>
        <w:t>모욕과</w:t>
      </w:r>
      <w:r>
        <w:t xml:space="preserve"> </w:t>
      </w:r>
      <w:r>
        <w:t>조롱과</w:t>
      </w:r>
      <w:r>
        <w:t xml:space="preserve"> </w:t>
      </w:r>
      <w:r>
        <w:t>비참한</w:t>
      </w:r>
      <w:r>
        <w:t xml:space="preserve"> </w:t>
      </w:r>
      <w:r>
        <w:t>죽음에</w:t>
      </w:r>
      <w:r>
        <w:t xml:space="preserve"> </w:t>
      </w:r>
      <w:r>
        <w:t>자신을</w:t>
      </w:r>
      <w:r>
        <w:t xml:space="preserve"> </w:t>
      </w:r>
      <w:r>
        <w:t>내주셨습니다</w:t>
      </w:r>
      <w:r>
        <w:t xml:space="preserve">. </w:t>
      </w:r>
      <w:r>
        <w:t>그러나</w:t>
      </w:r>
      <w:r>
        <w:t xml:space="preserve"> </w:t>
      </w:r>
      <w:r>
        <w:t>세상은</w:t>
      </w:r>
      <w:r>
        <w:t xml:space="preserve"> </w:t>
      </w:r>
      <w:r>
        <w:t>마치</w:t>
      </w:r>
      <w:r>
        <w:t xml:space="preserve"> </w:t>
      </w:r>
      <w:r>
        <w:t>하늘과</w:t>
      </w:r>
      <w:r>
        <w:t xml:space="preserve"> </w:t>
      </w:r>
      <w:r>
        <w:t>모든</w:t>
      </w:r>
      <w:r>
        <w:t xml:space="preserve"> </w:t>
      </w:r>
      <w:r>
        <w:t>소통을</w:t>
      </w:r>
      <w:r>
        <w:t xml:space="preserve"> </w:t>
      </w:r>
      <w:r>
        <w:t>끊기로</w:t>
      </w:r>
      <w:r>
        <w:t xml:space="preserve"> </w:t>
      </w:r>
      <w:r>
        <w:t>작정한</w:t>
      </w:r>
      <w:r>
        <w:t xml:space="preserve"> </w:t>
      </w:r>
      <w:r>
        <w:t>듯이</w:t>
      </w:r>
      <w:r>
        <w:t xml:space="preserve">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비웃고</w:t>
      </w:r>
      <w:r>
        <w:t xml:space="preserve"> </w:t>
      </w:r>
      <w:r>
        <w:t>전능하신</w:t>
      </w:r>
      <w:r>
        <w:t xml:space="preserve"> </w:t>
      </w:r>
      <w:r>
        <w:t>분을</w:t>
      </w:r>
      <w:r>
        <w:t xml:space="preserve"> </w:t>
      </w:r>
      <w:r>
        <w:t>거역하려는</w:t>
      </w:r>
      <w:r>
        <w:t xml:space="preserve"> </w:t>
      </w:r>
      <w:r>
        <w:t>듯이</w:t>
      </w:r>
      <w:r>
        <w:t xml:space="preserve"> </w:t>
      </w:r>
      <w:r>
        <w:t>자신을</w:t>
      </w:r>
      <w:r>
        <w:t xml:space="preserve"> </w:t>
      </w:r>
      <w:r>
        <w:t>구원하러</w:t>
      </w:r>
      <w:r>
        <w:t xml:space="preserve"> </w:t>
      </w:r>
      <w:r>
        <w:t>오신</w:t>
      </w:r>
      <w:r>
        <w:t xml:space="preserve"> </w:t>
      </w:r>
      <w:r>
        <w:t>영광의</w:t>
      </w:r>
      <w:r>
        <w:t xml:space="preserve"> </w:t>
      </w:r>
      <w:r>
        <w:t>주를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박았습니다</w:t>
      </w:r>
      <w:r>
        <w:t xml:space="preserve">. </w:t>
      </w:r>
      <w:r>
        <w:t>형제자매들이여</w:t>
      </w:r>
      <w:r>
        <w:t xml:space="preserve">, </w:t>
      </w:r>
      <w:r>
        <w:t>우리가</w:t>
      </w:r>
      <w:r>
        <w:t xml:space="preserve"> </w:t>
      </w:r>
      <w:r>
        <w:t>그와</w:t>
      </w:r>
      <w:r>
        <w:t xml:space="preserve"> </w:t>
      </w:r>
      <w:r>
        <w:lastRenderedPageBreak/>
        <w:t>같은</w:t>
      </w:r>
      <w:r>
        <w:t xml:space="preserve"> </w:t>
      </w:r>
      <w:r>
        <w:t>사랑과</w:t>
      </w:r>
      <w:r>
        <w:t xml:space="preserve"> </w:t>
      </w:r>
      <w:r>
        <w:t>희생을</w:t>
      </w:r>
      <w:r>
        <w:t xml:space="preserve"> </w:t>
      </w:r>
      <w:r>
        <w:t>과연</w:t>
      </w:r>
      <w:r>
        <w:t xml:space="preserve"> </w:t>
      </w:r>
      <w:r>
        <w:t>눈물</w:t>
      </w:r>
      <w:r>
        <w:t xml:space="preserve"> </w:t>
      </w:r>
      <w:r>
        <w:t>없이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 xml:space="preserve">? </w:t>
      </w:r>
      <w:r>
        <w:t>아</w:t>
      </w:r>
      <w:r>
        <w:t xml:space="preserve">,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얼마나</w:t>
      </w:r>
      <w:r>
        <w:t xml:space="preserve"> </w:t>
      </w:r>
      <w:r>
        <w:t>엄청난</w:t>
      </w:r>
      <w:r>
        <w:t xml:space="preserve"> </w:t>
      </w:r>
      <w:r>
        <w:t>능력과</w:t>
      </w:r>
      <w:r>
        <w:t xml:space="preserve"> </w:t>
      </w:r>
      <w:r>
        <w:t>자원이</w:t>
      </w:r>
      <w:r>
        <w:t xml:space="preserve"> </w:t>
      </w:r>
      <w:r>
        <w:t>사용되었습니까</w:t>
      </w:r>
      <w:r>
        <w:t>!</w:t>
      </w:r>
    </w:p>
    <w:p w14:paraId="59463FC1" w14:textId="77777777" w:rsidR="000A7E7F" w:rsidRDefault="00000000">
      <w:pPr>
        <w:jc w:val="both"/>
      </w:pPr>
      <w:r>
        <w:t>예수님을</w:t>
      </w:r>
      <w:r>
        <w:t xml:space="preserve"> </w:t>
      </w:r>
      <w:r>
        <w:t>쳐다봅시다</w:t>
      </w:r>
      <w:r>
        <w:t xml:space="preserve">. </w:t>
      </w:r>
      <w:r>
        <w:t>그리고</w:t>
      </w:r>
      <w:r>
        <w:t xml:space="preserve"> </w:t>
      </w:r>
      <w:r>
        <w:t>갈보리의</w:t>
      </w:r>
      <w:r>
        <w:t xml:space="preserve"> </w:t>
      </w:r>
      <w:r>
        <w:t>십자가가</w:t>
      </w:r>
      <w:r>
        <w:t xml:space="preserve"> </w:t>
      </w:r>
      <w:r>
        <w:t>증언하는</w:t>
      </w:r>
      <w:r>
        <w:t xml:space="preserve"> </w:t>
      </w:r>
      <w:r>
        <w:t>그</w:t>
      </w:r>
      <w:r>
        <w:t xml:space="preserve"> </w:t>
      </w:r>
      <w:r>
        <w:t>놀라운</w:t>
      </w:r>
      <w:r>
        <w:t xml:space="preserve"> </w:t>
      </w:r>
      <w:r>
        <w:t>사랑을</w:t>
      </w:r>
      <w:r>
        <w:t xml:space="preserve"> </w:t>
      </w:r>
      <w:r>
        <w:t>바라봅시다</w:t>
      </w:r>
      <w:r>
        <w:t xml:space="preserve">. </w:t>
      </w:r>
      <w:r>
        <w:t>그리스도께서는</w:t>
      </w:r>
      <w:r>
        <w:t xml:space="preserve"> </w:t>
      </w:r>
      <w:r>
        <w:t>큰</w:t>
      </w:r>
      <w:r>
        <w:t xml:space="preserve"> </w:t>
      </w:r>
      <w:r>
        <w:t>희생을</w:t>
      </w:r>
      <w:r>
        <w:t xml:space="preserve"> </w:t>
      </w:r>
      <w:r>
        <w:t>치르고</w:t>
      </w:r>
      <w:r>
        <w:t xml:space="preserve"> </w:t>
      </w:r>
      <w:r>
        <w:t>무한한</w:t>
      </w:r>
      <w:r>
        <w:t xml:space="preserve"> </w:t>
      </w:r>
      <w:r>
        <w:t>값으로</w:t>
      </w:r>
      <w:r>
        <w:t xml:space="preserve"> </w:t>
      </w:r>
      <w:r>
        <w:t>인류를</w:t>
      </w:r>
      <w:r>
        <w:t xml:space="preserve"> </w:t>
      </w:r>
      <w:r>
        <w:t>사셨습니다</w:t>
      </w:r>
      <w:r>
        <w:t xml:space="preserve">. </w:t>
      </w:r>
      <w:r>
        <w:t>우리를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흘린</w:t>
      </w:r>
      <w:r>
        <w:t xml:space="preserve"> </w:t>
      </w:r>
      <w:r>
        <w:t>보혈의</w:t>
      </w:r>
      <w:r>
        <w:t xml:space="preserve"> “</w:t>
      </w:r>
      <w:r>
        <w:t>값으로</w:t>
      </w:r>
      <w:r>
        <w:t xml:space="preserve"> </w:t>
      </w:r>
      <w:r>
        <w:t>사신</w:t>
      </w:r>
      <w:r>
        <w:t xml:space="preserve"> </w:t>
      </w:r>
      <w:r>
        <w:t>것</w:t>
      </w:r>
      <w:r>
        <w:t>”</w:t>
      </w:r>
      <w:r>
        <w:t>입니다</w:t>
      </w:r>
      <w:r>
        <w:t xml:space="preserve">. </w:t>
      </w:r>
      <w:r>
        <w:t>예수님은</w:t>
      </w:r>
      <w:r>
        <w:t xml:space="preserve"> </w:t>
      </w:r>
      <w:r>
        <w:t>이제</w:t>
      </w:r>
      <w:r>
        <w:t xml:space="preserve"> “</w:t>
      </w:r>
      <w:r>
        <w:t>나는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요구한다</w:t>
      </w:r>
      <w:r>
        <w:t>.”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그렇게</w:t>
      </w:r>
      <w:r>
        <w:t xml:space="preserve"> </w:t>
      </w:r>
      <w:r>
        <w:t>그분은</w:t>
      </w:r>
      <w:r>
        <w:t xml:space="preserve"> </w:t>
      </w:r>
      <w:r>
        <w:t>인간들의</w:t>
      </w:r>
      <w:r>
        <w:t xml:space="preserve"> </w:t>
      </w:r>
      <w:r>
        <w:t>양심이</w:t>
      </w:r>
      <w:r>
        <w:t xml:space="preserve"> </w:t>
      </w:r>
      <w:r>
        <w:t>자신의</w:t>
      </w:r>
      <w:r>
        <w:t xml:space="preserve"> </w:t>
      </w:r>
      <w:r>
        <w:t>것이라고</w:t>
      </w:r>
      <w:r>
        <w:t xml:space="preserve"> </w:t>
      </w:r>
      <w:r>
        <w:t>주장하십니다</w:t>
      </w:r>
      <w:r>
        <w:t>.</w:t>
      </w:r>
    </w:p>
    <w:p w14:paraId="7708B3E4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1888</w:t>
      </w:r>
      <w:r>
        <w:t>년</w:t>
      </w:r>
      <w:r>
        <w:t xml:space="preserve"> 12</w:t>
      </w:r>
      <w:r>
        <w:t>월</w:t>
      </w:r>
      <w:r>
        <w:t xml:space="preserve"> 11</w:t>
      </w:r>
      <w:r>
        <w:t>일</w:t>
      </w:r>
    </w:p>
    <w:p w14:paraId="23EA176F" w14:textId="77777777" w:rsidR="000A7E7F" w:rsidRDefault="00000000">
      <w:r>
        <w:br w:type="page"/>
      </w:r>
    </w:p>
    <w:p w14:paraId="6691BC7D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22</w:t>
      </w:r>
      <w:r>
        <w:t>일</w:t>
      </w:r>
      <w:r>
        <w:t>(</w:t>
      </w:r>
      <w:r>
        <w:t>수</w:t>
      </w:r>
      <w:r>
        <w:t>)</w:t>
      </w:r>
    </w:p>
    <w:p w14:paraId="7FF8E5F7" w14:textId="77777777" w:rsidR="000A7E7F" w:rsidRDefault="000A7E7F"/>
    <w:p w14:paraId="0A9B3DC7" w14:textId="77777777" w:rsidR="000A7E7F" w:rsidRDefault="00000000">
      <w:pPr>
        <w:jc w:val="both"/>
      </w:pPr>
      <w:r>
        <w:t>자신의</w:t>
      </w:r>
      <w:r>
        <w:t xml:space="preserve"> </w:t>
      </w:r>
      <w:r>
        <w:t>구세주</w:t>
      </w:r>
    </w:p>
    <w:p w14:paraId="009DB751" w14:textId="77777777" w:rsidR="000A7E7F" w:rsidRDefault="000A7E7F"/>
    <w:p w14:paraId="3D8E3E7F" w14:textId="77777777" w:rsidR="000A7E7F" w:rsidRDefault="000A7E7F"/>
    <w:p w14:paraId="15005E17" w14:textId="77777777" w:rsidR="000A7E7F" w:rsidRDefault="00000000">
      <w:pPr>
        <w:jc w:val="both"/>
      </w:pPr>
      <w:r>
        <w:t>“</w:t>
      </w:r>
      <w:r>
        <w:t>누구든지</w:t>
      </w:r>
      <w:r>
        <w:t> </w:t>
      </w:r>
      <w:r>
        <w:t>그리스도와</w:t>
      </w:r>
      <w:r>
        <w:t xml:space="preserve"> </w:t>
      </w:r>
      <w:r>
        <w:t>합하기</w:t>
      </w:r>
      <w:r>
        <w:t xml:space="preserve"> </w:t>
      </w:r>
      <w:r>
        <w:t>위하여</w:t>
      </w:r>
      <w:r>
        <w:t xml:space="preserve"> </w:t>
      </w:r>
      <w:r>
        <w:t>침례를</w:t>
      </w:r>
      <w:r>
        <w:t xml:space="preserve"> </w:t>
      </w:r>
      <w:r>
        <w:t>받은</w:t>
      </w:r>
      <w:r>
        <w:t xml:space="preserve"> </w:t>
      </w:r>
      <w:r>
        <w:t>자는</w:t>
      </w:r>
      <w:r>
        <w:t> </w:t>
      </w:r>
      <w:r>
        <w:t>그리스도로</w:t>
      </w:r>
      <w:r>
        <w:t xml:space="preserve"> </w:t>
      </w:r>
      <w:r>
        <w:t>옷</w:t>
      </w:r>
      <w:r>
        <w:t xml:space="preserve"> </w:t>
      </w:r>
      <w:r>
        <w:t>입었느니라</w:t>
      </w:r>
      <w:r>
        <w:t>”(</w:t>
      </w:r>
      <w:r>
        <w:t>갈</w:t>
      </w:r>
      <w:r>
        <w:t xml:space="preserve"> 3:27)</w:t>
      </w:r>
    </w:p>
    <w:p w14:paraId="4A265007" w14:textId="77777777" w:rsidR="000A7E7F" w:rsidRDefault="000A7E7F"/>
    <w:p w14:paraId="3AD8F4CF" w14:textId="77777777" w:rsidR="000A7E7F" w:rsidRDefault="00000000">
      <w:pPr>
        <w:jc w:val="both"/>
      </w:pPr>
      <w:r>
        <w:t>하나님의</w:t>
      </w:r>
      <w:r>
        <w:t xml:space="preserve"> </w:t>
      </w:r>
      <w:r>
        <w:t>사업에</w:t>
      </w:r>
      <w:r>
        <w:t xml:space="preserve"> </w:t>
      </w:r>
      <w:r>
        <w:t>참여한</w:t>
      </w:r>
      <w:r>
        <w:t xml:space="preserve"> </w:t>
      </w:r>
      <w:r>
        <w:t>사람은</w:t>
      </w:r>
      <w:r>
        <w:t xml:space="preserve"> </w:t>
      </w:r>
      <w:r>
        <w:t>아브라함과</w:t>
      </w:r>
      <w:r>
        <w:t xml:space="preserve"> </w:t>
      </w:r>
      <w:r>
        <w:t>이삭과</w:t>
      </w:r>
      <w:r>
        <w:t xml:space="preserve"> </w:t>
      </w:r>
      <w:r>
        <w:t>야곱만이</w:t>
      </w:r>
      <w:r>
        <w:t xml:space="preserve"> </w:t>
      </w:r>
      <w:r>
        <w:t>아닙니다</w:t>
      </w:r>
      <w:r>
        <w:t xml:space="preserve">. </w:t>
      </w:r>
      <w:r>
        <w:t>모세는</w:t>
      </w:r>
      <w:r>
        <w:t xml:space="preserve"> </w:t>
      </w:r>
      <w:r>
        <w:t>겸손과</w:t>
      </w:r>
      <w:r>
        <w:t xml:space="preserve"> </w:t>
      </w:r>
      <w:r>
        <w:t>지혜로</w:t>
      </w:r>
      <w:r>
        <w:t xml:space="preserve">, </w:t>
      </w:r>
      <w:r>
        <w:t>여호수아는</w:t>
      </w:r>
      <w:r>
        <w:t xml:space="preserve"> </w:t>
      </w:r>
      <w:r>
        <w:t>다재다능함으로</w:t>
      </w:r>
      <w:r>
        <w:t xml:space="preserve">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참여했습니다</w:t>
      </w:r>
      <w:r>
        <w:t xml:space="preserve">. </w:t>
      </w:r>
      <w:r>
        <w:t>미리암의</w:t>
      </w:r>
      <w:r>
        <w:t xml:space="preserve"> </w:t>
      </w:r>
      <w:r>
        <w:t>음악</w:t>
      </w:r>
      <w:r>
        <w:t xml:space="preserve">, </w:t>
      </w:r>
      <w:r>
        <w:t>드보라의</w:t>
      </w:r>
      <w:r>
        <w:t xml:space="preserve"> </w:t>
      </w:r>
      <w:r>
        <w:t>용기와</w:t>
      </w:r>
      <w:r>
        <w:t xml:space="preserve"> </w:t>
      </w:r>
      <w:r>
        <w:t>믿음</w:t>
      </w:r>
      <w:r>
        <w:t xml:space="preserve">, </w:t>
      </w:r>
      <w:r>
        <w:t>룻의</w:t>
      </w:r>
      <w:r>
        <w:t xml:space="preserve"> </w:t>
      </w:r>
      <w:r>
        <w:t>효성</w:t>
      </w:r>
      <w:r>
        <w:t xml:space="preserve">, </w:t>
      </w:r>
      <w:r>
        <w:t>사무엘의</w:t>
      </w:r>
      <w:r>
        <w:t xml:space="preserve"> </w:t>
      </w:r>
      <w:r>
        <w:t>순종과</w:t>
      </w:r>
      <w:r>
        <w:t xml:space="preserve"> </w:t>
      </w:r>
      <w:r>
        <w:t>충성</w:t>
      </w:r>
      <w:r>
        <w:t xml:space="preserve">, </w:t>
      </w:r>
      <w:r>
        <w:t>엘리야의</w:t>
      </w:r>
      <w:r>
        <w:t xml:space="preserve"> </w:t>
      </w:r>
      <w:r>
        <w:t>강직한</w:t>
      </w:r>
      <w:r>
        <w:t xml:space="preserve"> </w:t>
      </w:r>
      <w:r>
        <w:t>충절</w:t>
      </w:r>
      <w:r>
        <w:t xml:space="preserve">, </w:t>
      </w:r>
      <w:r>
        <w:t>엘리사의</w:t>
      </w:r>
      <w:r>
        <w:t xml:space="preserve"> </w:t>
      </w:r>
      <w:r>
        <w:t>부드러운</w:t>
      </w:r>
      <w:r>
        <w:t xml:space="preserve"> </w:t>
      </w:r>
      <w:r>
        <w:t>감화력</w:t>
      </w:r>
      <w:r>
        <w:t xml:space="preserve"> </w:t>
      </w:r>
      <w:r>
        <w:t>등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다</w:t>
      </w:r>
      <w:r>
        <w:t xml:space="preserve"> </w:t>
      </w:r>
      <w:r>
        <w:t>주님의</w:t>
      </w:r>
      <w:r>
        <w:t xml:space="preserve"> </w:t>
      </w:r>
      <w:r>
        <w:t>사업에</w:t>
      </w:r>
      <w:r>
        <w:t xml:space="preserve"> </w:t>
      </w:r>
      <w:r>
        <w:t>필요했습니다</w:t>
      </w:r>
      <w:r>
        <w:t xml:space="preserve">. </w:t>
      </w:r>
      <w:r>
        <w:t>오늘날도</w:t>
      </w:r>
      <w:r>
        <w:t xml:space="preserve"> </w:t>
      </w:r>
      <w:r>
        <w:t>하나님께</w:t>
      </w:r>
      <w:r>
        <w:t xml:space="preserve"> </w:t>
      </w:r>
      <w:r>
        <w:t>복을</w:t>
      </w:r>
      <w:r>
        <w:t xml:space="preserve"> </w:t>
      </w:r>
      <w:r>
        <w:t>받은</w:t>
      </w:r>
      <w:r>
        <w:t xml:space="preserve"> </w:t>
      </w:r>
      <w:r>
        <w:t>사람은</w:t>
      </w:r>
      <w:r>
        <w:t xml:space="preserve"> </w:t>
      </w:r>
      <w:r>
        <w:t>누구든지</w:t>
      </w:r>
      <w:r>
        <w:t xml:space="preserve"> </w:t>
      </w:r>
      <w:r>
        <w:t>실제적인</w:t>
      </w:r>
      <w:r>
        <w:t xml:space="preserve"> </w:t>
      </w:r>
      <w:r>
        <w:t>봉사로</w:t>
      </w:r>
      <w:r>
        <w:t xml:space="preserve"> </w:t>
      </w:r>
      <w:r>
        <w:t>답해야</w:t>
      </w:r>
      <w:r>
        <w:t xml:space="preserve"> </w:t>
      </w:r>
      <w:r>
        <w:t>합니다</w:t>
      </w:r>
      <w:r>
        <w:t xml:space="preserve">. </w:t>
      </w:r>
      <w:r>
        <w:t>모든</w:t>
      </w:r>
      <w:r>
        <w:t xml:space="preserve"> </w:t>
      </w:r>
      <w:r>
        <w:t>선물은</w:t>
      </w:r>
      <w:r>
        <w:t xml:space="preserve"> </w:t>
      </w:r>
      <w:r>
        <w:t>하나님</w:t>
      </w:r>
      <w:r>
        <w:t xml:space="preserve"> </w:t>
      </w:r>
      <w:r>
        <w:t>나라를</w:t>
      </w:r>
      <w:r>
        <w:t xml:space="preserve"> </w:t>
      </w:r>
      <w:r>
        <w:t>앞당기고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영화롭게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사용해야</w:t>
      </w:r>
      <w:r>
        <w:t xml:space="preserve"> </w:t>
      </w:r>
      <w:r>
        <w:t>합니다</w:t>
      </w:r>
      <w:r>
        <w:t>.</w:t>
      </w:r>
    </w:p>
    <w:p w14:paraId="303481FE" w14:textId="77777777" w:rsidR="000A7E7F" w:rsidRDefault="00000000">
      <w:pPr>
        <w:jc w:val="both"/>
      </w:pPr>
      <w:r>
        <w:t>그리스도를</w:t>
      </w:r>
      <w:r>
        <w:t xml:space="preserve"> </w:t>
      </w:r>
      <w:r>
        <w:t>자신의</w:t>
      </w:r>
      <w:r>
        <w:t xml:space="preserve"> </w:t>
      </w:r>
      <w:r>
        <w:t>구세주로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누구나</w:t>
      </w:r>
      <w:r>
        <w:t xml:space="preserve"> </w:t>
      </w:r>
      <w:r>
        <w:t>복음의</w:t>
      </w:r>
      <w:r>
        <w:t xml:space="preserve"> </w:t>
      </w:r>
      <w:r>
        <w:t>진리와</w:t>
      </w:r>
      <w:r>
        <w:t xml:space="preserve"> </w:t>
      </w:r>
      <w:r>
        <w:t>그것이</w:t>
      </w:r>
      <w:r>
        <w:t xml:space="preserve"> </w:t>
      </w:r>
      <w:r>
        <w:t>생애에</w:t>
      </w:r>
      <w:r>
        <w:t xml:space="preserve"> </w:t>
      </w:r>
      <w:r>
        <w:t>미치는</w:t>
      </w:r>
      <w:r>
        <w:t xml:space="preserve"> </w:t>
      </w:r>
      <w:r>
        <w:t>구원의</w:t>
      </w:r>
      <w:r>
        <w:t xml:space="preserve"> </w:t>
      </w:r>
      <w:r>
        <w:t>능력을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일할</w:t>
      </w:r>
      <w:r>
        <w:t xml:space="preserve"> </w:t>
      </w:r>
      <w:r>
        <w:t>능력을</w:t>
      </w:r>
      <w:r>
        <w:t xml:space="preserve"> </w:t>
      </w:r>
      <w:r>
        <w:t>주지</w:t>
      </w:r>
      <w:r>
        <w:t xml:space="preserve"> </w:t>
      </w:r>
      <w:r>
        <w:t>않고는</w:t>
      </w:r>
      <w:r>
        <w:t xml:space="preserve"> </w:t>
      </w:r>
      <w:r>
        <w:t>아무것도</w:t>
      </w:r>
      <w:r>
        <w:t xml:space="preserve"> </w:t>
      </w:r>
      <w:r>
        <w:t>요구하시지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그리스도의</w:t>
      </w:r>
      <w:r>
        <w:t xml:space="preserve"> </w:t>
      </w:r>
      <w:r>
        <w:t>은혜에</w:t>
      </w:r>
      <w:r>
        <w:t xml:space="preserve"> </w:t>
      </w:r>
      <w:r>
        <w:t>힘입어</w:t>
      </w:r>
      <w:r>
        <w:t xml:space="preserve"> </w:t>
      </w:r>
      <w:r>
        <w:t>하나님이</w:t>
      </w:r>
      <w:r>
        <w:t xml:space="preserve"> </w:t>
      </w:r>
      <w:r>
        <w:t>요구하시는</w:t>
      </w:r>
      <w:r>
        <w:t xml:space="preserve"> </w:t>
      </w:r>
      <w:r>
        <w:t>것을</w:t>
      </w:r>
      <w:r>
        <w:t xml:space="preserve"> </w:t>
      </w:r>
      <w:r>
        <w:t>무엇이든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풍요로움이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통해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>. “</w:t>
      </w:r>
      <w:r>
        <w:t>너희가</w:t>
      </w:r>
      <w:r>
        <w:t> </w:t>
      </w:r>
      <w:r>
        <w:t>열매를</w:t>
      </w:r>
      <w:r>
        <w:t xml:space="preserve"> </w:t>
      </w:r>
      <w:r>
        <w:t>많이</w:t>
      </w:r>
      <w:r>
        <w:t xml:space="preserve"> </w:t>
      </w:r>
      <w:r>
        <w:t>맺으면</w:t>
      </w:r>
      <w:r>
        <w:t xml:space="preserve"> </w:t>
      </w:r>
      <w:r>
        <w:t>내</w:t>
      </w:r>
      <w:r>
        <w:t> </w:t>
      </w:r>
      <w:r>
        <w:t>아버지께서</w:t>
      </w:r>
      <w:r>
        <w:t xml:space="preserve"> </w:t>
      </w:r>
      <w:r>
        <w:t>영광을</w:t>
      </w:r>
      <w:r>
        <w:t xml:space="preserve"> </w:t>
      </w:r>
      <w:r>
        <w:t>받으실</w:t>
      </w:r>
      <w:r>
        <w:t xml:space="preserve"> </w:t>
      </w:r>
      <w:r>
        <w:t>것이요</w:t>
      </w:r>
      <w:r>
        <w:t xml:space="preserve"> </w:t>
      </w:r>
      <w:r>
        <w:t>너희는</w:t>
      </w:r>
      <w:r>
        <w:t xml:space="preserve"> </w:t>
      </w:r>
      <w:r>
        <w:t>내</w:t>
      </w:r>
      <w:r>
        <w:t xml:space="preserve"> </w:t>
      </w:r>
      <w:r>
        <w:t>제자가</w:t>
      </w:r>
      <w:r>
        <w:t xml:space="preserve"> </w:t>
      </w:r>
      <w:r>
        <w:t>되리라</w:t>
      </w:r>
      <w:r>
        <w:t>”(</w:t>
      </w:r>
      <w:r>
        <w:t>요</w:t>
      </w:r>
      <w:r>
        <w:t xml:space="preserve"> 15:8).</w:t>
      </w:r>
    </w:p>
    <w:p w14:paraId="696BAA1D" w14:textId="77777777" w:rsidR="000A7E7F" w:rsidRDefault="00000000">
      <w:pPr>
        <w:jc w:val="both"/>
      </w:pPr>
      <w:r>
        <w:t>하나님은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자신의</w:t>
      </w:r>
      <w:r>
        <w:t xml:space="preserve"> </w:t>
      </w:r>
      <w:r>
        <w:t>포도원이라고</w:t>
      </w:r>
      <w:r>
        <w:t xml:space="preserve"> </w:t>
      </w:r>
      <w:r>
        <w:t>선언하십니다</w:t>
      </w:r>
      <w:r>
        <w:t xml:space="preserve">. </w:t>
      </w:r>
      <w:r>
        <w:t>비록</w:t>
      </w:r>
      <w:r>
        <w:t xml:space="preserve"> </w:t>
      </w:r>
      <w:r>
        <w:t>이</w:t>
      </w:r>
      <w:r>
        <w:t xml:space="preserve"> </w:t>
      </w:r>
      <w:r>
        <w:t>땅이</w:t>
      </w:r>
      <w:r>
        <w:t xml:space="preserve"> </w:t>
      </w:r>
      <w:r>
        <w:t>지금은</w:t>
      </w:r>
      <w:r>
        <w:t xml:space="preserve"> </w:t>
      </w:r>
      <w:r>
        <w:t>사탄의</w:t>
      </w:r>
      <w:r>
        <w:t xml:space="preserve"> </w:t>
      </w:r>
      <w:r>
        <w:t>손아귀에</w:t>
      </w:r>
      <w:r>
        <w:t xml:space="preserve"> </w:t>
      </w:r>
      <w:r>
        <w:t>있지만</w:t>
      </w:r>
      <w:r>
        <w:t xml:space="preserve"> </w:t>
      </w:r>
      <w:r>
        <w:t>원래는</w:t>
      </w:r>
      <w:r>
        <w:t xml:space="preserve"> </w:t>
      </w:r>
      <w:r>
        <w:t>하나님의</w:t>
      </w:r>
      <w:r>
        <w:t xml:space="preserve"> </w:t>
      </w:r>
      <w:r>
        <w:t>소유입니다</w:t>
      </w:r>
      <w:r>
        <w:t xml:space="preserve">. </w:t>
      </w:r>
      <w:r>
        <w:t>하나님은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창조하셨을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속량하셨습니다</w:t>
      </w:r>
      <w:r>
        <w:t xml:space="preserve">. </w:t>
      </w:r>
      <w:r>
        <w:t>그리스도께서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위하여</w:t>
      </w:r>
      <w:r>
        <w:t xml:space="preserve"> </w:t>
      </w:r>
      <w:r>
        <w:t>희생하셨습니다</w:t>
      </w:r>
      <w:r>
        <w:t>. 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요</w:t>
      </w:r>
      <w:r>
        <w:t xml:space="preserve"> 3:16). </w:t>
      </w:r>
      <w:r>
        <w:t>이</w:t>
      </w:r>
      <w:r>
        <w:t xml:space="preserve"> </w:t>
      </w:r>
      <w:r>
        <w:t>선물을</w:t>
      </w:r>
      <w:r>
        <w:t xml:space="preserve"> </w:t>
      </w:r>
      <w:r>
        <w:t>통해서</w:t>
      </w:r>
      <w:r>
        <w:t xml:space="preserve">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선물이</w:t>
      </w:r>
      <w:r>
        <w:t xml:space="preserve"> </w:t>
      </w:r>
      <w:r>
        <w:t>인류에게</w:t>
      </w:r>
      <w:r>
        <w:t xml:space="preserve"> </w:t>
      </w:r>
      <w:r>
        <w:t>주어집니다</w:t>
      </w:r>
      <w:r>
        <w:t xml:space="preserve">. </w:t>
      </w:r>
      <w:r>
        <w:t>사실은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날마다</w:t>
      </w:r>
      <w:r>
        <w:t xml:space="preserve"> </w:t>
      </w:r>
      <w:r>
        <w:t>하나님께</w:t>
      </w:r>
      <w:r>
        <w:t xml:space="preserve"> </w:t>
      </w:r>
      <w:r>
        <w:t>복을</w:t>
      </w:r>
      <w:r>
        <w:t xml:space="preserve"> </w:t>
      </w:r>
      <w:r>
        <w:t>받고</w:t>
      </w:r>
      <w:r>
        <w:t xml:space="preserve"> </w:t>
      </w:r>
      <w:r>
        <w:t>있습니다</w:t>
      </w:r>
      <w:r>
        <w:t xml:space="preserve">. </w:t>
      </w:r>
      <w:r>
        <w:t>빗방울과</w:t>
      </w:r>
      <w:r>
        <w:t xml:space="preserve"> </w:t>
      </w:r>
      <w:r>
        <w:t>빛줄기</w:t>
      </w:r>
      <w:r>
        <w:t xml:space="preserve"> </w:t>
      </w:r>
      <w:r>
        <w:t>하나하나가</w:t>
      </w:r>
      <w:r>
        <w:t xml:space="preserve"> </w:t>
      </w:r>
      <w:r>
        <w:t>감사할</w:t>
      </w:r>
      <w:r>
        <w:t xml:space="preserve"> </w:t>
      </w:r>
      <w:r>
        <w:t>줄</w:t>
      </w:r>
      <w:r>
        <w:t xml:space="preserve"> </w:t>
      </w:r>
      <w:r>
        <w:lastRenderedPageBreak/>
        <w:t>모르는</w:t>
      </w:r>
      <w:r>
        <w:t xml:space="preserve"> </w:t>
      </w:r>
      <w:r>
        <w:t>인류에게</w:t>
      </w:r>
      <w:r>
        <w:t xml:space="preserve"> </w:t>
      </w:r>
      <w:r>
        <w:t>내리며</w:t>
      </w:r>
      <w:r>
        <w:t xml:space="preserve"> </w:t>
      </w:r>
      <w:r>
        <w:t>모든</w:t>
      </w:r>
      <w:r>
        <w:t xml:space="preserve"> </w:t>
      </w:r>
      <w:r>
        <w:t>나무와</w:t>
      </w:r>
      <w:r>
        <w:t xml:space="preserve"> </w:t>
      </w:r>
      <w:r>
        <w:t>잎사귀</w:t>
      </w:r>
      <w:r>
        <w:t xml:space="preserve">, </w:t>
      </w:r>
      <w:r>
        <w:t>꽃과</w:t>
      </w:r>
      <w:r>
        <w:t xml:space="preserve"> </w:t>
      </w:r>
      <w:r>
        <w:t>과일이</w:t>
      </w:r>
      <w:r>
        <w:t xml:space="preserve"> </w:t>
      </w:r>
      <w:r>
        <w:t>오래</w:t>
      </w:r>
      <w:r>
        <w:t xml:space="preserve"> </w:t>
      </w:r>
      <w:r>
        <w:t>참으시는</w:t>
      </w:r>
      <w:r>
        <w:t xml:space="preserve">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사랑을</w:t>
      </w:r>
      <w:r>
        <w:t xml:space="preserve"> </w:t>
      </w:r>
      <w:r>
        <w:t>증언하고</w:t>
      </w:r>
      <w:r>
        <w:t xml:space="preserve"> </w:t>
      </w:r>
      <w:r>
        <w:t>있습니다</w:t>
      </w:r>
      <w:r>
        <w:t>.</w:t>
      </w:r>
    </w:p>
    <w:p w14:paraId="626A0741" w14:textId="77777777" w:rsidR="000A7E7F" w:rsidRDefault="00000000">
      <w:pPr>
        <w:jc w:val="both"/>
      </w:pPr>
      <w:r>
        <w:t>이렇게</w:t>
      </w:r>
      <w:r>
        <w:t xml:space="preserve"> </w:t>
      </w:r>
      <w:r>
        <w:t>풍성하게</w:t>
      </w:r>
      <w:r>
        <w:t xml:space="preserve"> </w:t>
      </w:r>
      <w:r>
        <w:t>부어</w:t>
      </w:r>
      <w:r>
        <w:t xml:space="preserve"> </w:t>
      </w:r>
      <w:r>
        <w:t>주시는</w:t>
      </w:r>
      <w:r>
        <w:t xml:space="preserve"> </w:t>
      </w:r>
      <w:r>
        <w:t>분에게</w:t>
      </w:r>
      <w:r>
        <w:t xml:space="preserve"> </w:t>
      </w:r>
      <w:r>
        <w:t>우리는</w:t>
      </w:r>
      <w:r>
        <w:t xml:space="preserve"> </w:t>
      </w:r>
      <w:r>
        <w:t>무엇으로</w:t>
      </w:r>
      <w:r>
        <w:t xml:space="preserve"> </w:t>
      </w:r>
      <w:r>
        <w:t>보답하고</w:t>
      </w:r>
      <w:r>
        <w:t xml:space="preserve"> </w:t>
      </w:r>
      <w:r>
        <w:t>있습니까</w:t>
      </w:r>
      <w:r>
        <w:t xml:space="preserve">?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어떻게</w:t>
      </w:r>
      <w:r>
        <w:t xml:space="preserve"> </w:t>
      </w:r>
      <w:r>
        <w:t>취급하고</w:t>
      </w:r>
      <w:r>
        <w:t xml:space="preserve"> </w:t>
      </w:r>
      <w:r>
        <w:t>있습니까</w:t>
      </w:r>
      <w:r>
        <w:t xml:space="preserve">? </w:t>
      </w:r>
      <w:r>
        <w:t>인류의</w:t>
      </w:r>
      <w:r>
        <w:t xml:space="preserve"> </w:t>
      </w:r>
      <w:r>
        <w:t>다수는</w:t>
      </w:r>
      <w:r>
        <w:t xml:space="preserve"> </w:t>
      </w:r>
      <w:r>
        <w:t>누구에게</w:t>
      </w:r>
      <w:r>
        <w:t xml:space="preserve"> </w:t>
      </w:r>
      <w:r>
        <w:t>그들의</w:t>
      </w:r>
      <w:r>
        <w:t xml:space="preserve"> </w:t>
      </w:r>
      <w:r>
        <w:t>생애를</w:t>
      </w:r>
      <w:r>
        <w:t xml:space="preserve"> </w:t>
      </w:r>
      <w:r>
        <w:t>바치고</w:t>
      </w:r>
      <w:r>
        <w:t xml:space="preserve"> </w:t>
      </w:r>
      <w:r>
        <w:t>있습니까</w:t>
      </w:r>
      <w:r>
        <w:t xml:space="preserve">? </w:t>
      </w:r>
      <w:r>
        <w:t>그들은</w:t>
      </w:r>
      <w:r>
        <w:t xml:space="preserve"> </w:t>
      </w:r>
      <w:r>
        <w:t>재물을</w:t>
      </w:r>
      <w:r>
        <w:t xml:space="preserve"> </w:t>
      </w:r>
      <w:r>
        <w:t>섬기고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재산과</w:t>
      </w:r>
      <w:r>
        <w:t xml:space="preserve"> </w:t>
      </w:r>
      <w:r>
        <w:t>지위와</w:t>
      </w:r>
      <w:r>
        <w:t xml:space="preserve"> </w:t>
      </w:r>
      <w:r>
        <w:t>세상의</w:t>
      </w:r>
      <w:r>
        <w:t xml:space="preserve"> </w:t>
      </w:r>
      <w:r>
        <w:t>쾌락을</w:t>
      </w:r>
      <w:r>
        <w:t xml:space="preserve"> </w:t>
      </w:r>
      <w:r>
        <w:t>삶의</w:t>
      </w:r>
      <w:r>
        <w:t xml:space="preserve"> </w:t>
      </w:r>
      <w:r>
        <w:t>목표로</w:t>
      </w:r>
      <w:r>
        <w:t xml:space="preserve"> </w:t>
      </w:r>
      <w:r>
        <w:t>삼고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t>사람의</w:t>
      </w:r>
      <w:r>
        <w:t xml:space="preserve"> </w:t>
      </w:r>
      <w:r>
        <w:t>재물뿐</w:t>
      </w:r>
      <w:r>
        <w:t xml:space="preserve"> </w:t>
      </w:r>
      <w:r>
        <w:t>아니라</w:t>
      </w:r>
      <w:r>
        <w:t xml:space="preserve"> </w:t>
      </w:r>
      <w:r>
        <w:t>하나님의</w:t>
      </w:r>
      <w:r>
        <w:t xml:space="preserve"> </w:t>
      </w:r>
      <w:r>
        <w:t>재물까지</w:t>
      </w:r>
      <w:r>
        <w:t xml:space="preserve"> </w:t>
      </w:r>
      <w:r>
        <w:t>도둑질해서</w:t>
      </w:r>
      <w:r>
        <w:t xml:space="preserve"> </w:t>
      </w:r>
      <w:r>
        <w:t>부자가</w:t>
      </w:r>
      <w:r>
        <w:t xml:space="preserve"> </w:t>
      </w:r>
      <w:r>
        <w:t>되려</w:t>
      </w:r>
      <w:r>
        <w:t xml:space="preserve"> </w:t>
      </w:r>
      <w:r>
        <w:t>합니다</w:t>
      </w:r>
      <w:r>
        <w:t xml:space="preserve">. </w:t>
      </w:r>
      <w:r>
        <w:t>사람들은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선물을</w:t>
      </w:r>
      <w:r>
        <w:t xml:space="preserve"> </w:t>
      </w:r>
      <w:r>
        <w:t>자신의</w:t>
      </w:r>
      <w:r>
        <w:t xml:space="preserve"> </w:t>
      </w:r>
      <w:r>
        <w:t>이기적</w:t>
      </w:r>
      <w:r>
        <w:t xml:space="preserve"> </w:t>
      </w:r>
      <w:r>
        <w:t>욕망을</w:t>
      </w:r>
      <w:r>
        <w:t xml:space="preserve"> </w:t>
      </w:r>
      <w:r>
        <w:t>채우는</w:t>
      </w:r>
      <w:r>
        <w:t xml:space="preserve"> </w:t>
      </w:r>
      <w:r>
        <w:t>데</w:t>
      </w:r>
      <w:r>
        <w:t xml:space="preserve"> </w:t>
      </w:r>
      <w:r>
        <w:t>사용합니다</w:t>
      </w:r>
      <w:r>
        <w:t xml:space="preserve">. </w:t>
      </w:r>
      <w:r>
        <w:t>그들은</w:t>
      </w:r>
      <w:r>
        <w:t xml:space="preserve"> </w:t>
      </w:r>
      <w:r>
        <w:t>자신이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탐욕과</w:t>
      </w:r>
      <w:r>
        <w:t xml:space="preserve"> </w:t>
      </w:r>
      <w:r>
        <w:t>이기적</w:t>
      </w:r>
      <w:r>
        <w:t xml:space="preserve"> </w:t>
      </w:r>
      <w:r>
        <w:t>쾌락을</w:t>
      </w:r>
      <w:r>
        <w:t xml:space="preserve"> </w:t>
      </w:r>
      <w:r>
        <w:t>채우는</w:t>
      </w:r>
      <w:r>
        <w:t xml:space="preserve"> </w:t>
      </w:r>
      <w:r>
        <w:t>데</w:t>
      </w:r>
      <w:r>
        <w:t xml:space="preserve"> </w:t>
      </w:r>
      <w:r>
        <w:t>사용합니다</w:t>
      </w:r>
      <w:r>
        <w:t>.</w:t>
      </w:r>
    </w:p>
    <w:p w14:paraId="18A537F6" w14:textId="77777777" w:rsidR="000A7E7F" w:rsidRDefault="00000000">
      <w:pPr>
        <w:jc w:val="both"/>
      </w:pPr>
      <w:r>
        <w:t>『실물교훈』</w:t>
      </w:r>
      <w:r>
        <w:t>, 301-302</w:t>
      </w:r>
    </w:p>
    <w:p w14:paraId="156088B3" w14:textId="77777777" w:rsidR="000A7E7F" w:rsidRDefault="00000000">
      <w:r>
        <w:br w:type="page"/>
      </w:r>
    </w:p>
    <w:p w14:paraId="3368F493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23</w:t>
      </w:r>
      <w:r>
        <w:t>일</w:t>
      </w:r>
      <w:r>
        <w:t>(</w:t>
      </w:r>
      <w:r>
        <w:t>목</w:t>
      </w:r>
      <w:r>
        <w:t>)</w:t>
      </w:r>
    </w:p>
    <w:p w14:paraId="5C7B720F" w14:textId="77777777" w:rsidR="000A7E7F" w:rsidRDefault="000A7E7F"/>
    <w:p w14:paraId="06D38E4E" w14:textId="77777777" w:rsidR="000A7E7F" w:rsidRDefault="00000000">
      <w:pPr>
        <w:jc w:val="both"/>
      </w:pPr>
      <w:r>
        <w:t>무죄하신</w:t>
      </w:r>
      <w:r>
        <w:t xml:space="preserve"> </w:t>
      </w:r>
      <w:r>
        <w:t>분</w:t>
      </w:r>
    </w:p>
    <w:p w14:paraId="7D070C8A" w14:textId="77777777" w:rsidR="000A7E7F" w:rsidRDefault="000A7E7F"/>
    <w:p w14:paraId="127911E8" w14:textId="77777777" w:rsidR="000A7E7F" w:rsidRDefault="000A7E7F"/>
    <w:p w14:paraId="49B0A9DA" w14:textId="77777777" w:rsidR="000A7E7F" w:rsidRDefault="00000000">
      <w:pPr>
        <w:jc w:val="both"/>
      </w:pPr>
      <w:r>
        <w:t>“</w:t>
      </w:r>
      <w:r>
        <w:t>여자여</w:t>
      </w:r>
      <w:r>
        <w:t xml:space="preserve"> </w:t>
      </w:r>
      <w:r>
        <w:t>너를</w:t>
      </w:r>
      <w:r>
        <w:t xml:space="preserve"> </w:t>
      </w:r>
      <w:r>
        <w:t>고발하던</w:t>
      </w:r>
      <w:r>
        <w:t xml:space="preserve"> </w:t>
      </w:r>
      <w:r>
        <w:t>그들이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 xml:space="preserve"> </w:t>
      </w:r>
      <w:r>
        <w:t>너를</w:t>
      </w:r>
      <w:r>
        <w:t xml:space="preserve"> </w:t>
      </w:r>
      <w:r>
        <w:t>정죄한</w:t>
      </w:r>
      <w:r>
        <w:t xml:space="preserve"> </w:t>
      </w:r>
      <w:r>
        <w:t>자가</w:t>
      </w:r>
      <w:r>
        <w:t xml:space="preserve"> </w:t>
      </w:r>
      <w:r>
        <w:t>없느냐</w:t>
      </w:r>
      <w:r>
        <w:t>”(</w:t>
      </w:r>
      <w:r>
        <w:t>요</w:t>
      </w:r>
      <w:r>
        <w:t xml:space="preserve"> 8:10)</w:t>
      </w:r>
    </w:p>
    <w:p w14:paraId="1970EF5B" w14:textId="77777777" w:rsidR="000A7E7F" w:rsidRDefault="000A7E7F"/>
    <w:p w14:paraId="1C9B43C3" w14:textId="77777777" w:rsidR="000A7E7F" w:rsidRDefault="00000000">
      <w:pPr>
        <w:jc w:val="both"/>
      </w:pPr>
      <w:r>
        <w:t>예수님은</w:t>
      </w:r>
      <w:r>
        <w:t xml:space="preserve"> </w:t>
      </w:r>
      <w:r>
        <w:t>일어나서</w:t>
      </w:r>
      <w:r>
        <w:t xml:space="preserve"> </w:t>
      </w:r>
      <w:r>
        <w:t>여인을</w:t>
      </w:r>
      <w:r>
        <w:t xml:space="preserve"> </w:t>
      </w:r>
      <w:r>
        <w:t>보고</w:t>
      </w:r>
      <w:r>
        <w:t xml:space="preserve"> </w:t>
      </w:r>
      <w:r>
        <w:t>말씀하셨습니다</w:t>
      </w:r>
      <w:r>
        <w:t>. “</w:t>
      </w:r>
      <w:r>
        <w:t>여자여</w:t>
      </w:r>
      <w:r>
        <w:t xml:space="preserve"> </w:t>
      </w:r>
      <w:r>
        <w:t>너를</w:t>
      </w:r>
      <w:r>
        <w:t xml:space="preserve"> </w:t>
      </w:r>
      <w:r>
        <w:t>고발하던</w:t>
      </w:r>
      <w:r>
        <w:t xml:space="preserve"> </w:t>
      </w:r>
      <w:r>
        <w:t>그들이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 xml:space="preserve"> </w:t>
      </w:r>
      <w:r>
        <w:t>너를</w:t>
      </w:r>
      <w:r>
        <w:t xml:space="preserve"> </w:t>
      </w:r>
      <w:r>
        <w:t>정죄한</w:t>
      </w:r>
      <w:r>
        <w:t xml:space="preserve"> </w:t>
      </w:r>
      <w:r>
        <w:t>자가</w:t>
      </w:r>
      <w:r>
        <w:t xml:space="preserve"> </w:t>
      </w:r>
      <w:r>
        <w:t>없느냐</w:t>
      </w:r>
      <w:r>
        <w:t xml:space="preserve"> </w:t>
      </w:r>
      <w:r>
        <w:t>대답하되</w:t>
      </w:r>
      <w:r>
        <w:t xml:space="preserve"> </w:t>
      </w:r>
      <w:r>
        <w:t>주여</w:t>
      </w:r>
      <w:r>
        <w:t xml:space="preserve"> </w:t>
      </w:r>
      <w:r>
        <w:t>없나이다</w:t>
      </w:r>
      <w:r>
        <w:t> </w:t>
      </w:r>
      <w:r>
        <w:t>예수께서</w:t>
      </w:r>
      <w:r>
        <w:t xml:space="preserve"> </w:t>
      </w:r>
      <w:r>
        <w:t>이르시되</w:t>
      </w:r>
      <w:r>
        <w:t xml:space="preserve"> </w:t>
      </w:r>
      <w:r>
        <w:t>나도</w:t>
      </w:r>
      <w:r>
        <w:t xml:space="preserve"> </w:t>
      </w:r>
      <w:r>
        <w:t>너를</w:t>
      </w:r>
      <w:r>
        <w:t xml:space="preserve"> </w:t>
      </w:r>
      <w:r>
        <w:t>정죄하지</w:t>
      </w:r>
      <w:r>
        <w:t xml:space="preserve"> </w:t>
      </w:r>
      <w:r>
        <w:t>아니하노니</w:t>
      </w:r>
      <w:r>
        <w:t xml:space="preserve"> </w:t>
      </w:r>
      <w:r>
        <w:t>가서</w:t>
      </w:r>
      <w:r>
        <w:t xml:space="preserve"> </w:t>
      </w:r>
      <w:r>
        <w:t>다시는</w:t>
      </w:r>
      <w:r>
        <w:t xml:space="preserve"> </w:t>
      </w:r>
      <w:r>
        <w:t>죄를</w:t>
      </w:r>
      <w:r>
        <w:t xml:space="preserve"> </w:t>
      </w:r>
      <w:r>
        <w:t>범하지</w:t>
      </w:r>
      <w:r>
        <w:t xml:space="preserve"> </w:t>
      </w:r>
      <w:r>
        <w:t>말라</w:t>
      </w:r>
      <w:r>
        <w:t xml:space="preserve"> </w:t>
      </w:r>
      <w:r>
        <w:t>하시니라</w:t>
      </w:r>
      <w:r>
        <w:t>.”</w:t>
      </w:r>
    </w:p>
    <w:p w14:paraId="0B83512E" w14:textId="77777777" w:rsidR="000A7E7F" w:rsidRDefault="00000000">
      <w:pPr>
        <w:jc w:val="both"/>
      </w:pPr>
      <w:r>
        <w:t>그</w:t>
      </w:r>
      <w:r>
        <w:t xml:space="preserve"> </w:t>
      </w:r>
      <w:r>
        <w:t>여인은</w:t>
      </w:r>
      <w:r>
        <w:t xml:space="preserve"> </w:t>
      </w:r>
      <w:r>
        <w:t>두려워</w:t>
      </w:r>
      <w:r>
        <w:t xml:space="preserve"> </w:t>
      </w:r>
      <w:r>
        <w:t>떨면서</w:t>
      </w:r>
      <w:r>
        <w:t xml:space="preserve"> </w:t>
      </w:r>
      <w:r>
        <w:t>예수님</w:t>
      </w:r>
      <w:r>
        <w:t xml:space="preserve"> </w:t>
      </w:r>
      <w:r>
        <w:t>앞에</w:t>
      </w:r>
      <w:r>
        <w:t xml:space="preserve"> </w:t>
      </w:r>
      <w:r>
        <w:t>섰습니다</w:t>
      </w:r>
      <w:r>
        <w:t>. “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자가</w:t>
      </w:r>
      <w:r>
        <w:t xml:space="preserve"> </w:t>
      </w:r>
      <w:r>
        <w:t>먼저</w:t>
      </w:r>
      <w:r>
        <w:t xml:space="preserve"> </w:t>
      </w:r>
      <w:r>
        <w:t>돌로</w:t>
      </w:r>
      <w:r>
        <w:t xml:space="preserve"> </w:t>
      </w:r>
      <w:r>
        <w:t>치라</w:t>
      </w:r>
      <w:r>
        <w:t>”</w:t>
      </w:r>
      <w:r>
        <w:t>고</w:t>
      </w:r>
      <w:r>
        <w:t xml:space="preserve"> </w:t>
      </w:r>
      <w:r>
        <w:t>하신</w:t>
      </w:r>
      <w:r>
        <w:t xml:space="preserve"> </w:t>
      </w:r>
      <w:r>
        <w:t>예수님의</w:t>
      </w:r>
      <w:r>
        <w:t xml:space="preserve"> </w:t>
      </w:r>
      <w:r>
        <w:t>말씀은</w:t>
      </w:r>
      <w:r>
        <w:t xml:space="preserve"> </w:t>
      </w:r>
      <w:r>
        <w:t>그녀에게</w:t>
      </w:r>
      <w:r>
        <w:t xml:space="preserve"> </w:t>
      </w:r>
      <w:r>
        <w:t>사형</w:t>
      </w:r>
      <w:r>
        <w:t xml:space="preserve"> </w:t>
      </w:r>
      <w:r>
        <w:t>선고처럼</w:t>
      </w:r>
      <w:r>
        <w:t xml:space="preserve"> </w:t>
      </w:r>
      <w:r>
        <w:t>들렸습니다</w:t>
      </w:r>
      <w:r>
        <w:t xml:space="preserve">. </w:t>
      </w:r>
      <w:r>
        <w:t>그는</w:t>
      </w:r>
      <w:r>
        <w:t xml:space="preserve"> </w:t>
      </w:r>
      <w:r>
        <w:t>감히</w:t>
      </w:r>
      <w:r>
        <w:t xml:space="preserve"> </w:t>
      </w:r>
      <w:r>
        <w:t>눈을</w:t>
      </w:r>
      <w:r>
        <w:t xml:space="preserve"> </w:t>
      </w:r>
      <w:r>
        <w:t>들어</w:t>
      </w:r>
      <w:r>
        <w:t xml:space="preserve"> </w:t>
      </w:r>
      <w:r>
        <w:t>구주의</w:t>
      </w:r>
      <w:r>
        <w:t xml:space="preserve"> </w:t>
      </w:r>
      <w:r>
        <w:t>얼굴을</w:t>
      </w:r>
      <w:r>
        <w:t xml:space="preserve"> </w:t>
      </w:r>
      <w:r>
        <w:t>보지도</w:t>
      </w:r>
      <w:r>
        <w:t xml:space="preserve"> </w:t>
      </w:r>
      <w:r>
        <w:t>못하고</w:t>
      </w:r>
      <w:r>
        <w:t xml:space="preserve"> </w:t>
      </w:r>
      <w:r>
        <w:t>조용히</w:t>
      </w:r>
      <w:r>
        <w:t xml:space="preserve"> </w:t>
      </w:r>
      <w:r>
        <w:t>죽을</w:t>
      </w:r>
      <w:r>
        <w:t xml:space="preserve"> </w:t>
      </w:r>
      <w:r>
        <w:t>운명만을</w:t>
      </w:r>
      <w:r>
        <w:t xml:space="preserve"> </w:t>
      </w:r>
      <w:r>
        <w:t>기다렸습니다</w:t>
      </w:r>
      <w:r>
        <w:t xml:space="preserve">. </w:t>
      </w:r>
      <w:r>
        <w:t>그런데</w:t>
      </w:r>
      <w:r>
        <w:t xml:space="preserve"> </w:t>
      </w:r>
      <w:r>
        <w:t>자기를</w:t>
      </w:r>
      <w:r>
        <w:t xml:space="preserve"> </w:t>
      </w:r>
      <w:r>
        <w:t>고발한</w:t>
      </w:r>
      <w:r>
        <w:t xml:space="preserve"> </w:t>
      </w:r>
      <w:r>
        <w:t>자들이</w:t>
      </w:r>
      <w:r>
        <w:t xml:space="preserve"> </w:t>
      </w:r>
      <w:r>
        <w:t>부끄러워</w:t>
      </w:r>
      <w:r>
        <w:t xml:space="preserve"> </w:t>
      </w:r>
      <w:r>
        <w:t>말없이</w:t>
      </w:r>
      <w:r>
        <w:t xml:space="preserve"> </w:t>
      </w:r>
      <w:r>
        <w:t>떠나는</w:t>
      </w:r>
      <w:r>
        <w:t xml:space="preserve"> </w:t>
      </w:r>
      <w:r>
        <w:t>모습을</w:t>
      </w:r>
      <w:r>
        <w:t xml:space="preserve"> </w:t>
      </w:r>
      <w:r>
        <w:t>보고</w:t>
      </w:r>
      <w:r>
        <w:t xml:space="preserve"> </w:t>
      </w:r>
      <w:r>
        <w:t>그</w:t>
      </w:r>
      <w:r>
        <w:t xml:space="preserve"> </w:t>
      </w:r>
      <w:r>
        <w:t>여인은</w:t>
      </w:r>
      <w:r>
        <w:t xml:space="preserve"> </w:t>
      </w:r>
      <w:r>
        <w:t>깜짝</w:t>
      </w:r>
      <w:r>
        <w:t xml:space="preserve"> </w:t>
      </w:r>
      <w:r>
        <w:t>놀랐습니다</w:t>
      </w:r>
      <w:r>
        <w:t xml:space="preserve">. </w:t>
      </w:r>
      <w:r>
        <w:t>이어</w:t>
      </w:r>
      <w:r>
        <w:t xml:space="preserve"> “</w:t>
      </w:r>
      <w:r>
        <w:t>나도</w:t>
      </w:r>
      <w:r>
        <w:t xml:space="preserve"> </w:t>
      </w:r>
      <w:r>
        <w:t>너를</w:t>
      </w:r>
      <w:r>
        <w:t xml:space="preserve"> </w:t>
      </w:r>
      <w:r>
        <w:t>정죄하지</w:t>
      </w:r>
      <w:r>
        <w:t xml:space="preserve"> </w:t>
      </w:r>
      <w:r>
        <w:t>아니하노니</w:t>
      </w:r>
      <w:r>
        <w:t xml:space="preserve"> </w:t>
      </w:r>
      <w:r>
        <w:t>가서</w:t>
      </w:r>
      <w:r>
        <w:t xml:space="preserve"> </w:t>
      </w:r>
      <w:r>
        <w:t>다시는</w:t>
      </w:r>
      <w:r>
        <w:t xml:space="preserve"> </w:t>
      </w:r>
      <w:r>
        <w:t>죄를</w:t>
      </w:r>
      <w:r>
        <w:t xml:space="preserve"> </w:t>
      </w:r>
      <w:r>
        <w:t>범하지</w:t>
      </w:r>
      <w:r>
        <w:t xml:space="preserve"> </w:t>
      </w:r>
      <w:r>
        <w:t>말라</w:t>
      </w:r>
      <w:r>
        <w:t>”</w:t>
      </w:r>
      <w:r>
        <w:t>는</w:t>
      </w:r>
      <w:r>
        <w:t xml:space="preserve"> </w:t>
      </w:r>
      <w:r>
        <w:t>희망찬</w:t>
      </w:r>
      <w:r>
        <w:t xml:space="preserve"> </w:t>
      </w:r>
      <w:r>
        <w:t>말이</w:t>
      </w:r>
      <w:r>
        <w:t xml:space="preserve"> </w:t>
      </w:r>
      <w:r>
        <w:t>들렸습니다</w:t>
      </w:r>
      <w:r>
        <w:t xml:space="preserve">. </w:t>
      </w:r>
      <w:r>
        <w:t>그는</w:t>
      </w:r>
      <w:r>
        <w:t xml:space="preserve"> </w:t>
      </w:r>
      <w:r>
        <w:t>마음에</w:t>
      </w:r>
      <w:r>
        <w:t xml:space="preserve"> </w:t>
      </w:r>
      <w:r>
        <w:t>깊은</w:t>
      </w:r>
      <w:r>
        <w:t xml:space="preserve"> </w:t>
      </w:r>
      <w:r>
        <w:t>감동을</w:t>
      </w:r>
      <w:r>
        <w:t xml:space="preserve"> </w:t>
      </w:r>
      <w:r>
        <w:t>받고</w:t>
      </w:r>
      <w:r>
        <w:t xml:space="preserve"> </w:t>
      </w:r>
      <w:r>
        <w:t>예수의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엎드려</w:t>
      </w:r>
      <w:r>
        <w:t xml:space="preserve"> </w:t>
      </w:r>
      <w:r>
        <w:t>흐느껴</w:t>
      </w:r>
      <w:r>
        <w:t xml:space="preserve"> </w:t>
      </w:r>
      <w:r>
        <w:t>울며</w:t>
      </w:r>
      <w:r>
        <w:t xml:space="preserve"> </w:t>
      </w:r>
      <w:r>
        <w:t>뜨거운</w:t>
      </w:r>
      <w:r>
        <w:t xml:space="preserve"> </w:t>
      </w:r>
      <w:r>
        <w:t>감사의</w:t>
      </w:r>
      <w:r>
        <w:t xml:space="preserve"> </w:t>
      </w:r>
      <w:r>
        <w:t>눈물로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고백했습니다</w:t>
      </w:r>
      <w:r>
        <w:t>.</w:t>
      </w:r>
    </w:p>
    <w:p w14:paraId="47CE142C" w14:textId="77777777" w:rsidR="000A7E7F" w:rsidRDefault="00000000">
      <w:pPr>
        <w:jc w:val="both"/>
      </w:pPr>
      <w:r>
        <w:t>이것이</w:t>
      </w:r>
      <w:r>
        <w:t xml:space="preserve"> </w:t>
      </w:r>
      <w:r>
        <w:t>그</w:t>
      </w:r>
      <w:r>
        <w:t xml:space="preserve"> </w:t>
      </w:r>
      <w:r>
        <w:t>여인에게는</w:t>
      </w:r>
      <w:r>
        <w:t xml:space="preserve"> </w:t>
      </w:r>
      <w:r>
        <w:t>삶의</w:t>
      </w:r>
      <w:r>
        <w:t xml:space="preserve"> </w:t>
      </w:r>
      <w:r>
        <w:t>새</w:t>
      </w:r>
      <w:r>
        <w:t xml:space="preserve"> </w:t>
      </w:r>
      <w:r>
        <w:t>출발이</w:t>
      </w:r>
      <w:r>
        <w:t xml:space="preserve"> </w:t>
      </w:r>
      <w:r>
        <w:t>되었고</w:t>
      </w:r>
      <w:r>
        <w:t xml:space="preserve">, </w:t>
      </w:r>
      <w:r>
        <w:t>하나님께</w:t>
      </w:r>
      <w:r>
        <w:t xml:space="preserve"> </w:t>
      </w:r>
      <w:r>
        <w:t>봉사하기</w:t>
      </w:r>
      <w:r>
        <w:t xml:space="preserve"> </w:t>
      </w:r>
      <w:r>
        <w:t>위해</w:t>
      </w:r>
      <w:r>
        <w:t xml:space="preserve"> </w:t>
      </w:r>
      <w:r>
        <w:t>드려진</w:t>
      </w:r>
      <w:r>
        <w:t xml:space="preserve"> </w:t>
      </w:r>
      <w:r>
        <w:t>순결하고</w:t>
      </w:r>
      <w:r>
        <w:t xml:space="preserve"> </w:t>
      </w:r>
      <w:r>
        <w:t>평화로운</w:t>
      </w:r>
      <w:r>
        <w:t xml:space="preserve"> </w:t>
      </w:r>
      <w:r>
        <w:t>삶의</w:t>
      </w:r>
      <w:r>
        <w:t xml:space="preserve"> </w:t>
      </w:r>
      <w:r>
        <w:t>시작이었습니다</w:t>
      </w:r>
      <w:r>
        <w:t xml:space="preserve">. </w:t>
      </w:r>
      <w:r>
        <w:t>이</w:t>
      </w:r>
      <w:r>
        <w:t xml:space="preserve"> </w:t>
      </w:r>
      <w:r>
        <w:t>타락한</w:t>
      </w:r>
      <w:r>
        <w:t xml:space="preserve"> </w:t>
      </w:r>
      <w:r>
        <w:t>영혼을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예수님은</w:t>
      </w:r>
      <w:r>
        <w:t xml:space="preserve"> </w:t>
      </w:r>
      <w:r>
        <w:t>가장</w:t>
      </w:r>
      <w:r>
        <w:t xml:space="preserve"> </w:t>
      </w:r>
      <w:r>
        <w:t>극심한</w:t>
      </w:r>
      <w:r>
        <w:t xml:space="preserve"> </w:t>
      </w:r>
      <w:r>
        <w:t>질병을</w:t>
      </w:r>
      <w:r>
        <w:t xml:space="preserve"> </w:t>
      </w:r>
      <w:r>
        <w:t>고칠</w:t>
      </w:r>
      <w:r>
        <w:t xml:space="preserve"> </w:t>
      </w:r>
      <w:r>
        <w:t>때보다도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이적을</w:t>
      </w:r>
      <w:r>
        <w:t xml:space="preserve"> </w:t>
      </w:r>
      <w:r>
        <w:t>행하셨습니다</w:t>
      </w:r>
      <w:r>
        <w:t xml:space="preserve">. </w:t>
      </w:r>
      <w:r>
        <w:t>영원한</w:t>
      </w:r>
      <w:r>
        <w:t xml:space="preserve"> </w:t>
      </w:r>
      <w:r>
        <w:t>죽음에</w:t>
      </w:r>
      <w:r>
        <w:t xml:space="preserve"> </w:t>
      </w:r>
      <w:r>
        <w:t>이를</w:t>
      </w:r>
      <w:r>
        <w:t xml:space="preserve"> </w:t>
      </w:r>
      <w:r>
        <w:t>뻔한</w:t>
      </w:r>
      <w:r>
        <w:t xml:space="preserve"> </w:t>
      </w:r>
      <w:r>
        <w:t>영적인</w:t>
      </w:r>
      <w:r>
        <w:t xml:space="preserve"> </w:t>
      </w:r>
      <w:r>
        <w:t>질병을</w:t>
      </w:r>
      <w:r>
        <w:t xml:space="preserve"> </w:t>
      </w:r>
      <w:r>
        <w:t>고쳐</w:t>
      </w:r>
      <w:r>
        <w:t xml:space="preserve"> </w:t>
      </w:r>
      <w:r>
        <w:t>주신</w:t>
      </w:r>
      <w:r>
        <w:t xml:space="preserve"> </w:t>
      </w:r>
      <w:r>
        <w:t>것입니다</w:t>
      </w:r>
      <w:r>
        <w:t xml:space="preserve">. </w:t>
      </w:r>
      <w:r>
        <w:t>회심한</w:t>
      </w:r>
      <w:r>
        <w:t xml:space="preserve"> </w:t>
      </w:r>
      <w:r>
        <w:t>여인은</w:t>
      </w:r>
      <w:r>
        <w:t xml:space="preserve"> </w:t>
      </w:r>
      <w:r>
        <w:t>예수님을</w:t>
      </w:r>
      <w:r>
        <w:t xml:space="preserve"> </w:t>
      </w:r>
      <w:r>
        <w:t>가장</w:t>
      </w:r>
      <w:r>
        <w:t xml:space="preserve"> </w:t>
      </w:r>
      <w:r>
        <w:t>충성스럽게</w:t>
      </w:r>
      <w:r>
        <w:t xml:space="preserve"> </w:t>
      </w:r>
      <w:r>
        <w:t>따르는</w:t>
      </w:r>
      <w:r>
        <w:t xml:space="preserve"> </w:t>
      </w:r>
      <w:r>
        <w:t>사람</w:t>
      </w:r>
      <w:r>
        <w:t xml:space="preserve"> </w:t>
      </w:r>
      <w:r>
        <w:t>중의</w:t>
      </w:r>
      <w:r>
        <w:t xml:space="preserve"> </w:t>
      </w:r>
      <w:r>
        <w:t>하나가</w:t>
      </w:r>
      <w:r>
        <w:t xml:space="preserve"> </w:t>
      </w:r>
      <w:r>
        <w:t>되었습니다</w:t>
      </w:r>
      <w:r>
        <w:t xml:space="preserve">. </w:t>
      </w:r>
      <w:r>
        <w:t>그는</w:t>
      </w:r>
      <w:r>
        <w:t xml:space="preserve"> </w:t>
      </w:r>
      <w:r>
        <w:t>희생적인</w:t>
      </w:r>
      <w:r>
        <w:t xml:space="preserve"> </w:t>
      </w:r>
      <w:r>
        <w:t>사랑과</w:t>
      </w:r>
      <w:r>
        <w:t xml:space="preserve"> </w:t>
      </w:r>
      <w:r>
        <w:t>헌신으로</w:t>
      </w:r>
      <w:r>
        <w:t xml:space="preserve"> </w:t>
      </w:r>
      <w:r>
        <w:t>자신을</w:t>
      </w:r>
      <w:r>
        <w:t xml:space="preserve"> </w:t>
      </w:r>
      <w:r>
        <w:t>용서해</w:t>
      </w:r>
      <w:r>
        <w:t xml:space="preserve"> </w:t>
      </w:r>
      <w:r>
        <w:t>주신</w:t>
      </w:r>
      <w:r>
        <w:t xml:space="preserve"> </w:t>
      </w:r>
      <w:r>
        <w:t>예수님의</w:t>
      </w:r>
      <w:r>
        <w:t xml:space="preserve"> </w:t>
      </w:r>
      <w:r>
        <w:t>은혜에</w:t>
      </w:r>
      <w:r>
        <w:t xml:space="preserve"> </w:t>
      </w:r>
      <w:r>
        <w:t>보답했습니다</w:t>
      </w:r>
      <w:r>
        <w:t>.</w:t>
      </w:r>
    </w:p>
    <w:p w14:paraId="47E8BA3E" w14:textId="77777777" w:rsidR="000A7E7F" w:rsidRDefault="00000000">
      <w:pPr>
        <w:jc w:val="both"/>
      </w:pPr>
      <w:r>
        <w:t>이</w:t>
      </w:r>
      <w:r>
        <w:t xml:space="preserve"> </w:t>
      </w:r>
      <w:r>
        <w:t>여인을</w:t>
      </w:r>
      <w:r>
        <w:t xml:space="preserve"> </w:t>
      </w:r>
      <w:r>
        <w:t>용서하시고</w:t>
      </w:r>
      <w:r>
        <w:t xml:space="preserve">, </w:t>
      </w:r>
      <w:r>
        <w:t>고상한</w:t>
      </w:r>
      <w:r>
        <w:t xml:space="preserve"> </w:t>
      </w:r>
      <w:r>
        <w:t>삶을</w:t>
      </w:r>
      <w:r>
        <w:t xml:space="preserve"> </w:t>
      </w:r>
      <w:r>
        <w:t>살도록</w:t>
      </w:r>
      <w:r>
        <w:t xml:space="preserve"> </w:t>
      </w:r>
      <w:r>
        <w:t>그를</w:t>
      </w:r>
      <w:r>
        <w:t xml:space="preserve"> </w:t>
      </w:r>
      <w:r>
        <w:t>격려하시는</w:t>
      </w:r>
      <w:r>
        <w:t xml:space="preserve"> </w:t>
      </w:r>
      <w:r>
        <w:t>과정에서</w:t>
      </w:r>
      <w:r>
        <w:t xml:space="preserve"> </w:t>
      </w:r>
      <w:r>
        <w:t>예수님의</w:t>
      </w:r>
      <w:r>
        <w:t xml:space="preserve"> </w:t>
      </w:r>
      <w:r>
        <w:t>성품은</w:t>
      </w:r>
      <w:r>
        <w:t xml:space="preserve"> </w:t>
      </w:r>
      <w:r>
        <w:t>완전한</w:t>
      </w:r>
      <w:r>
        <w:t xml:space="preserve"> </w:t>
      </w:r>
      <w:r>
        <w:t>의와</w:t>
      </w:r>
      <w:r>
        <w:t xml:space="preserve"> </w:t>
      </w:r>
      <w:r>
        <w:t>아름다움으로</w:t>
      </w:r>
      <w:r>
        <w:t xml:space="preserve"> </w:t>
      </w:r>
      <w:r>
        <w:t>빛났습니다</w:t>
      </w:r>
      <w:r>
        <w:t xml:space="preserve">. </w:t>
      </w:r>
      <w:r>
        <w:t>예수님은</w:t>
      </w:r>
      <w:r>
        <w:t xml:space="preserve"> </w:t>
      </w:r>
      <w:r>
        <w:t>죄를</w:t>
      </w:r>
      <w:r>
        <w:t xml:space="preserve"> </w:t>
      </w:r>
      <w:r>
        <w:t>가볍게</w:t>
      </w:r>
      <w:r>
        <w:t xml:space="preserve"> </w:t>
      </w:r>
      <w:r>
        <w:t>처리하거나</w:t>
      </w:r>
      <w:r>
        <w:t xml:space="preserve"> </w:t>
      </w:r>
      <w:r>
        <w:t>죄책감을</w:t>
      </w:r>
      <w:r>
        <w:t xml:space="preserve"> </w:t>
      </w:r>
      <w:r>
        <w:t>덜어</w:t>
      </w:r>
      <w:r>
        <w:t xml:space="preserve"> </w:t>
      </w:r>
      <w:r>
        <w:t>주려</w:t>
      </w:r>
      <w:r>
        <w:t xml:space="preserve"> </w:t>
      </w:r>
      <w:r>
        <w:t>하지</w:t>
      </w:r>
      <w:r>
        <w:t xml:space="preserve"> </w:t>
      </w:r>
      <w:r>
        <w:t>않으면서도</w:t>
      </w:r>
      <w:r>
        <w:t xml:space="preserve"> </w:t>
      </w:r>
      <w:r>
        <w:t>그</w:t>
      </w:r>
      <w:r>
        <w:t xml:space="preserve"> </w:t>
      </w:r>
      <w:r>
        <w:t>여인을</w:t>
      </w:r>
      <w:r>
        <w:t xml:space="preserve"> </w:t>
      </w:r>
      <w:r>
        <w:t>비난하지</w:t>
      </w:r>
      <w:r>
        <w:t xml:space="preserve"> </w:t>
      </w:r>
      <w:r>
        <w:t>않고</w:t>
      </w:r>
      <w:r>
        <w:t xml:space="preserve"> </w:t>
      </w:r>
      <w:r>
        <w:t>구원하려고</w:t>
      </w:r>
      <w:r>
        <w:t xml:space="preserve"> </w:t>
      </w:r>
      <w:r>
        <w:t>애쓰십니다</w:t>
      </w:r>
      <w:r>
        <w:t xml:space="preserve">. </w:t>
      </w:r>
      <w:r>
        <w:t>세상은</w:t>
      </w:r>
      <w:r>
        <w:t xml:space="preserve"> </w:t>
      </w:r>
      <w:r>
        <w:t>곁길로</w:t>
      </w:r>
      <w:r>
        <w:t xml:space="preserve"> </w:t>
      </w:r>
      <w:r>
        <w:lastRenderedPageBreak/>
        <w:t>나간</w:t>
      </w:r>
      <w:r>
        <w:t xml:space="preserve"> </w:t>
      </w:r>
      <w:r>
        <w:t>이</w:t>
      </w:r>
      <w:r>
        <w:t xml:space="preserve"> </w:t>
      </w:r>
      <w:r>
        <w:t>여인에게</w:t>
      </w:r>
      <w:r>
        <w:t xml:space="preserve"> </w:t>
      </w:r>
      <w:r>
        <w:t>멸시와</w:t>
      </w:r>
      <w:r>
        <w:t xml:space="preserve"> </w:t>
      </w:r>
      <w:r>
        <w:t>조롱만</w:t>
      </w:r>
      <w:r>
        <w:t xml:space="preserve"> </w:t>
      </w:r>
      <w:r>
        <w:t>퍼부었지만</w:t>
      </w:r>
      <w:r>
        <w:t xml:space="preserve"> </w:t>
      </w:r>
      <w:r>
        <w:t>예수님은</w:t>
      </w:r>
      <w:r>
        <w:t xml:space="preserve"> </w:t>
      </w:r>
      <w:r>
        <w:t>위로과</w:t>
      </w:r>
      <w:r>
        <w:t xml:space="preserve"> </w:t>
      </w:r>
      <w:r>
        <w:t>희망의</w:t>
      </w:r>
      <w:r>
        <w:t xml:space="preserve"> </w:t>
      </w:r>
      <w:r>
        <w:t>말씀을</w:t>
      </w:r>
      <w:r>
        <w:t xml:space="preserve"> </w:t>
      </w:r>
      <w:r>
        <w:t>건네셨습니다</w:t>
      </w:r>
      <w:r>
        <w:t xml:space="preserve">. </w:t>
      </w:r>
      <w:r>
        <w:t>무죄하신</w:t>
      </w:r>
      <w:r>
        <w:t xml:space="preserve"> </w:t>
      </w:r>
      <w:r>
        <w:t>분께서는</w:t>
      </w:r>
      <w:r>
        <w:t xml:space="preserve"> </w:t>
      </w:r>
      <w:r>
        <w:t>죄인의</w:t>
      </w:r>
      <w:r>
        <w:t xml:space="preserve"> </w:t>
      </w:r>
      <w:r>
        <w:t>연약함을</w:t>
      </w:r>
      <w:r>
        <w:t xml:space="preserve"> </w:t>
      </w:r>
      <w:r>
        <w:t>동정하시고</w:t>
      </w:r>
      <w:r>
        <w:t xml:space="preserve"> </w:t>
      </w:r>
      <w:r>
        <w:t>그녀에게</w:t>
      </w:r>
      <w:r>
        <w:t xml:space="preserve"> </w:t>
      </w:r>
      <w:r>
        <w:t>구원의</w:t>
      </w:r>
      <w:r>
        <w:t xml:space="preserve"> </w:t>
      </w:r>
      <w:r>
        <w:t>손길을</w:t>
      </w:r>
      <w:r>
        <w:t xml:space="preserve"> </w:t>
      </w:r>
      <w:r>
        <w:t>내미셨습니다</w:t>
      </w:r>
      <w:r>
        <w:t xml:space="preserve">. </w:t>
      </w:r>
      <w:r>
        <w:t>예수님은</w:t>
      </w:r>
      <w:r>
        <w:t xml:space="preserve"> </w:t>
      </w:r>
      <w:r>
        <w:t>위선적인</w:t>
      </w:r>
      <w:r>
        <w:t xml:space="preserve"> </w:t>
      </w:r>
      <w:r>
        <w:t>바리새인들은</w:t>
      </w:r>
      <w:r>
        <w:t xml:space="preserve"> </w:t>
      </w:r>
      <w:r>
        <w:t>비난했지만</w:t>
      </w:r>
      <w:r>
        <w:t xml:space="preserve"> </w:t>
      </w:r>
      <w:r>
        <w:t>그에게는</w:t>
      </w:r>
      <w:r>
        <w:t xml:space="preserve"> “</w:t>
      </w:r>
      <w:r>
        <w:t>가서</w:t>
      </w:r>
      <w:r>
        <w:t xml:space="preserve"> </w:t>
      </w:r>
      <w:r>
        <w:t>다시는</w:t>
      </w:r>
      <w:r>
        <w:t xml:space="preserve"> </w:t>
      </w:r>
      <w:r>
        <w:t>죄를</w:t>
      </w:r>
      <w:r>
        <w:t xml:space="preserve"> </w:t>
      </w:r>
      <w:r>
        <w:t>범하지</w:t>
      </w:r>
      <w:r>
        <w:t xml:space="preserve"> </w:t>
      </w:r>
      <w:r>
        <w:t>말라</w:t>
      </w:r>
      <w:r>
        <w:t>”</w:t>
      </w:r>
      <w:r>
        <w:t>고</w:t>
      </w:r>
      <w:r>
        <w:t xml:space="preserve"> </w:t>
      </w:r>
      <w:r>
        <w:t>당부하셨습니다</w:t>
      </w:r>
      <w:r>
        <w:t>.</w:t>
      </w:r>
    </w:p>
    <w:p w14:paraId="463DC9B2" w14:textId="77777777" w:rsidR="000A7E7F" w:rsidRDefault="00000000">
      <w:pPr>
        <w:jc w:val="both"/>
      </w:pPr>
      <w:r>
        <w:t>과오를</w:t>
      </w:r>
      <w:r>
        <w:t xml:space="preserve"> </w:t>
      </w:r>
      <w:r>
        <w:t>범한</w:t>
      </w:r>
      <w:r>
        <w:t xml:space="preserve"> </w:t>
      </w:r>
      <w:r>
        <w:t>자들이</w:t>
      </w:r>
      <w:r>
        <w:t xml:space="preserve"> </w:t>
      </w:r>
      <w:r>
        <w:t>타락의</w:t>
      </w:r>
      <w:r>
        <w:t xml:space="preserve"> </w:t>
      </w:r>
      <w:r>
        <w:t>길로</w:t>
      </w:r>
      <w:r>
        <w:t xml:space="preserve"> </w:t>
      </w:r>
      <w:r>
        <w:t>가도록</w:t>
      </w:r>
      <w:r>
        <w:t xml:space="preserve"> </w:t>
      </w:r>
      <w:r>
        <w:t>내버려</w:t>
      </w:r>
      <w:r>
        <w:t xml:space="preserve"> </w:t>
      </w:r>
      <w:r>
        <w:t>두고</w:t>
      </w:r>
      <w:r>
        <w:t xml:space="preserve"> </w:t>
      </w:r>
      <w:r>
        <w:t>그들에게</w:t>
      </w:r>
      <w:r>
        <w:t xml:space="preserve"> </w:t>
      </w:r>
      <w:r>
        <w:t>등을</w:t>
      </w:r>
      <w:r>
        <w:t xml:space="preserve"> </w:t>
      </w:r>
      <w:r>
        <w:t>돌리는</w:t>
      </w:r>
      <w:r>
        <w:t xml:space="preserve"> </w:t>
      </w:r>
      <w:r>
        <w:t>자는</w:t>
      </w:r>
      <w:r>
        <w:t xml:space="preserve"> </w:t>
      </w:r>
      <w:r>
        <w:t>그리스도의</w:t>
      </w:r>
      <w:r>
        <w:t xml:space="preserve"> </w:t>
      </w:r>
      <w:r>
        <w:t>제자가</w:t>
      </w:r>
      <w:r>
        <w:t xml:space="preserve"> </w:t>
      </w:r>
      <w:r>
        <w:t>아닙니다</w:t>
      </w:r>
      <w:r>
        <w:t xml:space="preserve">. </w:t>
      </w:r>
      <w:r>
        <w:t>앞장서서</w:t>
      </w:r>
      <w:r>
        <w:t xml:space="preserve"> </w:t>
      </w:r>
      <w:r>
        <w:t>남을</w:t>
      </w:r>
      <w:r>
        <w:t xml:space="preserve"> </w:t>
      </w:r>
      <w:r>
        <w:t>고발하고</w:t>
      </w:r>
      <w:r>
        <w:t xml:space="preserve"> </w:t>
      </w:r>
      <w:r>
        <w:t>기어이</w:t>
      </w:r>
      <w:r>
        <w:t xml:space="preserve"> </w:t>
      </w:r>
      <w:r>
        <w:t>처벌하려는</w:t>
      </w:r>
      <w:r>
        <w:t xml:space="preserve"> </w:t>
      </w:r>
      <w:r>
        <w:t>자들의</w:t>
      </w:r>
      <w:r>
        <w:t xml:space="preserve"> </w:t>
      </w:r>
      <w:r>
        <w:t>죄가</w:t>
      </w:r>
      <w:r>
        <w:t xml:space="preserve"> </w:t>
      </w:r>
      <w:r>
        <w:t>더</w:t>
      </w:r>
      <w:r>
        <w:t xml:space="preserve"> </w:t>
      </w:r>
      <w:r>
        <w:t>클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 xml:space="preserve">. </w:t>
      </w:r>
      <w:r>
        <w:t>사람들은</w:t>
      </w:r>
      <w:r>
        <w:t xml:space="preserve"> </w:t>
      </w:r>
      <w:r>
        <w:t>죄는</w:t>
      </w:r>
      <w:r>
        <w:t xml:space="preserve"> </w:t>
      </w:r>
      <w:r>
        <w:t>사랑하면서</w:t>
      </w:r>
      <w:r>
        <w:t xml:space="preserve"> </w:t>
      </w:r>
      <w:r>
        <w:t>죄인은</w:t>
      </w:r>
      <w:r>
        <w:t xml:space="preserve"> </w:t>
      </w:r>
      <w:r>
        <w:t>미워합니다</w:t>
      </w:r>
      <w:r>
        <w:t xml:space="preserve">. </w:t>
      </w:r>
      <w:r>
        <w:t>그러나</w:t>
      </w:r>
      <w:r>
        <w:t xml:space="preserve"> </w:t>
      </w:r>
      <w:r>
        <w:t>그리스도는</w:t>
      </w:r>
      <w:r>
        <w:t xml:space="preserve"> </w:t>
      </w:r>
      <w:r>
        <w:t>죄를</w:t>
      </w:r>
      <w:r>
        <w:t xml:space="preserve"> </w:t>
      </w:r>
      <w:r>
        <w:t>미워하고</w:t>
      </w:r>
      <w:r>
        <w:t xml:space="preserve"> </w:t>
      </w:r>
      <w:r>
        <w:t>죄인은</w:t>
      </w:r>
      <w:r>
        <w:t xml:space="preserve"> </w:t>
      </w:r>
      <w:r>
        <w:t>사랑하십니다</w:t>
      </w:r>
      <w:r>
        <w:t xml:space="preserve">.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이런</w:t>
      </w:r>
      <w:r>
        <w:t xml:space="preserve"> </w:t>
      </w:r>
      <w:r>
        <w:t>정신을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>.</w:t>
      </w:r>
    </w:p>
    <w:p w14:paraId="4B6F7E17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461-462</w:t>
      </w:r>
    </w:p>
    <w:p w14:paraId="0F451CB0" w14:textId="77777777" w:rsidR="000A7E7F" w:rsidRDefault="00000000">
      <w:r>
        <w:br w:type="page"/>
      </w:r>
    </w:p>
    <w:p w14:paraId="696A47BA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24</w:t>
      </w:r>
      <w:r>
        <w:t>일</w:t>
      </w:r>
      <w:r>
        <w:t>(</w:t>
      </w:r>
      <w:r>
        <w:t>금</w:t>
      </w:r>
      <w:r>
        <w:t>)</w:t>
      </w:r>
    </w:p>
    <w:p w14:paraId="2D4EA8D3" w14:textId="77777777" w:rsidR="000A7E7F" w:rsidRDefault="000A7E7F"/>
    <w:p w14:paraId="3DAF82F7" w14:textId="77777777" w:rsidR="000A7E7F" w:rsidRDefault="00000000">
      <w:pPr>
        <w:jc w:val="both"/>
      </w:pPr>
      <w:r>
        <w:t>가장</w:t>
      </w:r>
      <w:r>
        <w:t xml:space="preserve"> </w:t>
      </w:r>
      <w:r>
        <w:t>지혜로운</w:t>
      </w:r>
      <w:r>
        <w:t xml:space="preserve"> </w:t>
      </w:r>
      <w:r>
        <w:t>교사</w:t>
      </w:r>
    </w:p>
    <w:p w14:paraId="11400F2E" w14:textId="77777777" w:rsidR="000A7E7F" w:rsidRDefault="000A7E7F"/>
    <w:p w14:paraId="61931C32" w14:textId="77777777" w:rsidR="000A7E7F" w:rsidRDefault="000A7E7F"/>
    <w:p w14:paraId="63AD84C0" w14:textId="77777777" w:rsidR="000A7E7F" w:rsidRDefault="00000000">
      <w:pPr>
        <w:jc w:val="both"/>
      </w:pPr>
      <w:r>
        <w:t>“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살아</w:t>
      </w:r>
      <w:r>
        <w:t xml:space="preserve"> </w:t>
      </w:r>
      <w:r>
        <w:t>있고</w:t>
      </w:r>
      <w:r>
        <w:t xml:space="preserve"> </w:t>
      </w:r>
      <w:r>
        <w:t>활력이</w:t>
      </w:r>
      <w:r>
        <w:t xml:space="preserve"> </w:t>
      </w:r>
      <w:r>
        <w:t>있어</w:t>
      </w:r>
      <w:r>
        <w:t xml:space="preserve"> </w:t>
      </w:r>
      <w:r>
        <w:t>좌우에</w:t>
      </w:r>
      <w:r>
        <w:t xml:space="preserve"> </w:t>
      </w:r>
      <w:r>
        <w:t>날</w:t>
      </w:r>
      <w:r>
        <w:t xml:space="preserve"> </w:t>
      </w:r>
      <w:r>
        <w:t>선</w:t>
      </w:r>
      <w:r>
        <w:t xml:space="preserve"> </w:t>
      </w:r>
      <w:r>
        <w:t>어떤</w:t>
      </w:r>
      <w:r>
        <w:t xml:space="preserve"> </w:t>
      </w:r>
      <w:r>
        <w:t>검보다도</w:t>
      </w:r>
      <w:r>
        <w:t xml:space="preserve"> </w:t>
      </w:r>
      <w:r>
        <w:t>예리하여</w:t>
      </w:r>
      <w:r>
        <w:t>”(</w:t>
      </w:r>
      <w:r>
        <w:t>히</w:t>
      </w:r>
      <w:r>
        <w:t xml:space="preserve"> 4:12)</w:t>
      </w:r>
    </w:p>
    <w:p w14:paraId="12CAAABF" w14:textId="77777777" w:rsidR="000A7E7F" w:rsidRDefault="000A7E7F"/>
    <w:p w14:paraId="04051192" w14:textId="77777777" w:rsidR="000A7E7F" w:rsidRDefault="00000000">
      <w:pPr>
        <w:jc w:val="both"/>
      </w:pPr>
      <w:r>
        <w:t>가난하고</w:t>
      </w:r>
      <w:r>
        <w:t xml:space="preserve"> </w:t>
      </w:r>
      <w:r>
        <w:t>배우지</w:t>
      </w:r>
      <w:r>
        <w:t xml:space="preserve"> </w:t>
      </w:r>
      <w:r>
        <w:t>못한</w:t>
      </w:r>
      <w:r>
        <w:t xml:space="preserve"> </w:t>
      </w:r>
      <w:r>
        <w:t>사람들이</w:t>
      </w:r>
      <w:r>
        <w:t xml:space="preserve"> </w:t>
      </w:r>
      <w:r>
        <w:t>하나님의</w:t>
      </w:r>
      <w:r>
        <w:t xml:space="preserve"> </w:t>
      </w:r>
      <w:r>
        <w:t>말씀에서</w:t>
      </w:r>
      <w:r>
        <w:t xml:space="preserve"> </w:t>
      </w:r>
      <w:r>
        <w:t>확실하게</w:t>
      </w:r>
      <w:r>
        <w:t xml:space="preserve"> </w:t>
      </w:r>
      <w:r>
        <w:t>안내를</w:t>
      </w:r>
      <w:r>
        <w:t xml:space="preserve"> </w:t>
      </w:r>
      <w:r>
        <w:t>받아</w:t>
      </w:r>
      <w:r>
        <w:t xml:space="preserve"> </w:t>
      </w:r>
      <w:r>
        <w:t>의의</w:t>
      </w:r>
      <w:r>
        <w:t xml:space="preserve"> </w:t>
      </w:r>
      <w:r>
        <w:t>길에</w:t>
      </w:r>
      <w:r>
        <w:t xml:space="preserve"> </w:t>
      </w:r>
      <w:r>
        <w:t>이르게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계획입니다</w:t>
      </w:r>
      <w:r>
        <w:t xml:space="preserve">. </w:t>
      </w:r>
      <w:r>
        <w:t>만약</w:t>
      </w:r>
      <w:r>
        <w:t xml:space="preserve"> </w:t>
      </w:r>
      <w:r>
        <w:t>그들이</w:t>
      </w:r>
      <w:r>
        <w:t xml:space="preserve"> </w:t>
      </w:r>
      <w:r>
        <w:t>진실하고</w:t>
      </w:r>
      <w:r>
        <w:t xml:space="preserve"> </w:t>
      </w:r>
      <w:r>
        <w:t>간절하게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알고자</w:t>
      </w:r>
      <w:r>
        <w:t xml:space="preserve"> </w:t>
      </w:r>
      <w:r>
        <w:t>한다면</w:t>
      </w:r>
      <w:r>
        <w:t xml:space="preserve"> </w:t>
      </w:r>
      <w:r>
        <w:t>어둠</w:t>
      </w:r>
      <w:r>
        <w:t xml:space="preserve"> </w:t>
      </w:r>
      <w:r>
        <w:t>속에</w:t>
      </w:r>
      <w:r>
        <w:t xml:space="preserve"> </w:t>
      </w:r>
      <w:r>
        <w:t>버려지지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스스로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구원에</w:t>
      </w:r>
      <w:r>
        <w:t xml:space="preserve"> </w:t>
      </w:r>
      <w:r>
        <w:t>필요한</w:t>
      </w:r>
      <w:r>
        <w:t xml:space="preserve"> </w:t>
      </w:r>
      <w:r>
        <w:t>위대한</w:t>
      </w:r>
      <w:r>
        <w:t xml:space="preserve"> </w:t>
      </w:r>
      <w:r>
        <w:t>진리는</w:t>
      </w:r>
      <w:r>
        <w:t xml:space="preserve"> </w:t>
      </w:r>
      <w:r>
        <w:t>대낮처럼</w:t>
      </w:r>
      <w:r>
        <w:t xml:space="preserve"> </w:t>
      </w:r>
      <w:r>
        <w:t>분명하게</w:t>
      </w:r>
      <w:r>
        <w:t xml:space="preserve"> </w:t>
      </w:r>
      <w:r>
        <w:t>제시되어</w:t>
      </w:r>
      <w:r>
        <w:t xml:space="preserve"> </w:t>
      </w:r>
      <w:r>
        <w:t>있습니다</w:t>
      </w:r>
      <w:r>
        <w:t xml:space="preserve">. </w:t>
      </w:r>
      <w:r>
        <w:t>명백하게</w:t>
      </w:r>
      <w:r>
        <w:t xml:space="preserve"> </w:t>
      </w:r>
      <w:r>
        <w:t>드러난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저버리고</w:t>
      </w:r>
      <w:r>
        <w:t xml:space="preserve"> </w:t>
      </w:r>
      <w:r>
        <w:t>자기</w:t>
      </w:r>
      <w:r>
        <w:t xml:space="preserve"> </w:t>
      </w:r>
      <w:r>
        <w:t>판단을</w:t>
      </w:r>
      <w:r>
        <w:t xml:space="preserve"> </w:t>
      </w:r>
      <w:r>
        <w:t>따르는</w:t>
      </w:r>
      <w:r>
        <w:t xml:space="preserve"> </w:t>
      </w:r>
      <w:r>
        <w:t>자들을</w:t>
      </w:r>
      <w:r>
        <w:t xml:space="preserve"> </w:t>
      </w:r>
      <w:r>
        <w:t>제외하면</w:t>
      </w:r>
      <w:r>
        <w:t xml:space="preserve"> </w:t>
      </w:r>
      <w:r>
        <w:t>아무도</w:t>
      </w:r>
      <w:r>
        <w:t xml:space="preserve"> </w:t>
      </w:r>
      <w:r>
        <w:t>오류에</w:t>
      </w:r>
      <w:r>
        <w:t xml:space="preserve"> </w:t>
      </w:r>
      <w:r>
        <w:t>빠지거나</w:t>
      </w:r>
      <w:r>
        <w:t xml:space="preserve"> </w:t>
      </w:r>
      <w:r>
        <w:t>길을</w:t>
      </w:r>
      <w:r>
        <w:t xml:space="preserve"> </w:t>
      </w:r>
      <w:r>
        <w:t>잃을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어느</w:t>
      </w:r>
      <w:r>
        <w:t xml:space="preserve"> </w:t>
      </w:r>
      <w:r>
        <w:t>성경절</w:t>
      </w:r>
      <w:r>
        <w:t xml:space="preserve"> </w:t>
      </w:r>
      <w:r>
        <w:t>하나가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생명에서</w:t>
      </w:r>
      <w:r>
        <w:t xml:space="preserve"> </w:t>
      </w:r>
      <w:r>
        <w:t>생명에</w:t>
      </w:r>
      <w:r>
        <w:t xml:space="preserve"> </w:t>
      </w:r>
      <w:r>
        <w:t>이르는</w:t>
      </w:r>
      <w:r>
        <w:t xml:space="preserve"> </w:t>
      </w:r>
      <w:r>
        <w:t>향기였음이</w:t>
      </w:r>
      <w:r>
        <w:t xml:space="preserve"> </w:t>
      </w:r>
      <w:r>
        <w:t>과거에</w:t>
      </w:r>
      <w:r>
        <w:t xml:space="preserve"> </w:t>
      </w:r>
      <w:r>
        <w:t>입증되었다면</w:t>
      </w:r>
      <w:r>
        <w:t xml:space="preserve"> </w:t>
      </w:r>
      <w:r>
        <w:t>미래에도</w:t>
      </w:r>
      <w:r>
        <w:t xml:space="preserve"> </w:t>
      </w:r>
      <w:r>
        <w:t>그럴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부지런히</w:t>
      </w:r>
      <w:r>
        <w:t xml:space="preserve"> </w:t>
      </w:r>
      <w:r>
        <w:t>연구하면</w:t>
      </w:r>
      <w:r>
        <w:t xml:space="preserve"> </w:t>
      </w:r>
      <w:r>
        <w:t>성경은</w:t>
      </w:r>
      <w:r>
        <w:t xml:space="preserve"> </w:t>
      </w:r>
      <w:r>
        <w:t>보석처럼</w:t>
      </w:r>
      <w:r>
        <w:t xml:space="preserve"> </w:t>
      </w:r>
      <w:r>
        <w:t>빛나는</w:t>
      </w:r>
      <w:r>
        <w:t xml:space="preserve"> </w:t>
      </w:r>
      <w:r>
        <w:t>새로운</w:t>
      </w:r>
      <w:r>
        <w:t xml:space="preserve"> </w:t>
      </w:r>
      <w:r>
        <w:t>진리의</w:t>
      </w:r>
      <w:r>
        <w:t xml:space="preserve"> </w:t>
      </w:r>
      <w:r>
        <w:t>보화를</w:t>
      </w:r>
      <w:r>
        <w:t xml:space="preserve"> </w:t>
      </w:r>
      <w:r>
        <w:t>공개합니다</w:t>
      </w:r>
      <w:r>
        <w:t>.</w:t>
      </w:r>
    </w:p>
    <w:p w14:paraId="517FB9A6" w14:textId="77777777" w:rsidR="000A7E7F" w:rsidRDefault="00000000">
      <w:pPr>
        <w:jc w:val="both"/>
      </w:pPr>
      <w:r>
        <w:t>만약</w:t>
      </w:r>
      <w:r>
        <w:t xml:space="preserve"> </w:t>
      </w:r>
      <w:r>
        <w:t>배우지</w:t>
      </w:r>
      <w:r>
        <w:t xml:space="preserve"> </w:t>
      </w:r>
      <w:r>
        <w:t>못한</w:t>
      </w:r>
      <w:r>
        <w:t xml:space="preserve"> </w:t>
      </w:r>
      <w:r>
        <w:t>사람들에게</w:t>
      </w:r>
      <w:r>
        <w:t xml:space="preserve"> </w:t>
      </w:r>
      <w:r>
        <w:t>성경이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책이었다면</w:t>
      </w:r>
      <w:r>
        <w:t xml:space="preserve">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향한</w:t>
      </w:r>
      <w:r>
        <w:t xml:space="preserve"> </w:t>
      </w:r>
      <w:r>
        <w:t>그리스도의</w:t>
      </w:r>
      <w:r>
        <w:t xml:space="preserve"> </w:t>
      </w:r>
      <w:r>
        <w:t>선교는</w:t>
      </w:r>
      <w:r>
        <w:t xml:space="preserve"> </w:t>
      </w:r>
      <w:r>
        <w:t>헛수고가</w:t>
      </w:r>
      <w:r>
        <w:t xml:space="preserve"> </w:t>
      </w:r>
      <w:r>
        <w:t>되고</w:t>
      </w:r>
      <w:r>
        <w:t xml:space="preserve"> </w:t>
      </w:r>
      <w:r>
        <w:t>말았을</w:t>
      </w:r>
      <w:r>
        <w:t xml:space="preserve"> </w:t>
      </w:r>
      <w:r>
        <w:t>것입니다</w:t>
      </w:r>
      <w:r>
        <w:t>.</w:t>
      </w:r>
    </w:p>
    <w:p w14:paraId="2C01E435" w14:textId="77777777" w:rsidR="000A7E7F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서기관과</w:t>
      </w:r>
      <w:r>
        <w:t xml:space="preserve"> </w:t>
      </w:r>
      <w:r>
        <w:t>바리새인뿐</w:t>
      </w:r>
      <w:r>
        <w:t xml:space="preserve"> </w:t>
      </w:r>
      <w:r>
        <w:t>아니라</w:t>
      </w:r>
      <w:r>
        <w:t xml:space="preserve"> </w:t>
      </w:r>
      <w:r>
        <w:t>자신을</w:t>
      </w:r>
      <w:r>
        <w:t xml:space="preserve"> </w:t>
      </w:r>
      <w:r>
        <w:t>둘러싸고</w:t>
      </w:r>
      <w:r>
        <w:t xml:space="preserve"> </w:t>
      </w:r>
      <w:r>
        <w:t>있는</w:t>
      </w:r>
      <w:r>
        <w:t xml:space="preserve"> </w:t>
      </w:r>
      <w:r>
        <w:t>평범한</w:t>
      </w:r>
      <w:r>
        <w:t xml:space="preserve"> </w:t>
      </w:r>
      <w:r>
        <w:t>사람들에게도</w:t>
      </w:r>
      <w:r>
        <w:t xml:space="preserve"> </w:t>
      </w:r>
      <w:r>
        <w:t>성경을</w:t>
      </w:r>
      <w:r>
        <w:t xml:space="preserve"> </w:t>
      </w:r>
      <w:r>
        <w:t>연구하라고</w:t>
      </w:r>
      <w:r>
        <w:t xml:space="preserve"> </w:t>
      </w:r>
      <w:r>
        <w:t>명하셨습니다</w:t>
      </w:r>
      <w:r>
        <w:t xml:space="preserve">. </w:t>
      </w:r>
      <w:r>
        <w:t>성경이</w:t>
      </w:r>
      <w:r>
        <w:t xml:space="preserve"> </w:t>
      </w:r>
      <w:r>
        <w:t>만약</w:t>
      </w:r>
      <w:r>
        <w:t xml:space="preserve"> </w:t>
      </w:r>
      <w:r>
        <w:t>부자든</w:t>
      </w:r>
      <w:r>
        <w:t xml:space="preserve"> </w:t>
      </w:r>
      <w:r>
        <w:t>가난한</w:t>
      </w:r>
      <w:r>
        <w:t xml:space="preserve"> </w:t>
      </w:r>
      <w:r>
        <w:t>자든</w:t>
      </w:r>
      <w:r>
        <w:t xml:space="preserve"> </w:t>
      </w:r>
      <w:r>
        <w:t>모든</w:t>
      </w:r>
      <w:r>
        <w:t xml:space="preserve"> </w:t>
      </w:r>
      <w:r>
        <w:t>계층이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책이</w:t>
      </w:r>
      <w:r>
        <w:t xml:space="preserve"> </w:t>
      </w:r>
      <w:r>
        <w:t>아니라면</w:t>
      </w:r>
      <w:r>
        <w:t xml:space="preserve"> </w:t>
      </w:r>
      <w:r>
        <w:t>왜</w:t>
      </w:r>
      <w:r>
        <w:t xml:space="preserve"> </w:t>
      </w:r>
      <w:r>
        <w:t>구주께서</w:t>
      </w:r>
      <w:r>
        <w:t xml:space="preserve"> </w:t>
      </w:r>
      <w:r>
        <w:t>성경을</w:t>
      </w:r>
      <w:r>
        <w:t xml:space="preserve"> </w:t>
      </w:r>
      <w:r>
        <w:t>연구하라고</w:t>
      </w:r>
      <w:r>
        <w:t xml:space="preserve"> </w:t>
      </w:r>
      <w:r>
        <w:t>요구하셨겠습니까</w:t>
      </w:r>
      <w:r>
        <w:t xml:space="preserve">? </w:t>
      </w:r>
      <w:r>
        <w:t>전혀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것을</w:t>
      </w:r>
      <w:r>
        <w:t xml:space="preserve"> </w:t>
      </w:r>
      <w:r>
        <w:t>연구해서</w:t>
      </w:r>
      <w:r>
        <w:t xml:space="preserve"> </w:t>
      </w:r>
      <w:r>
        <w:t>무슨</w:t>
      </w:r>
      <w:r>
        <w:t xml:space="preserve"> </w:t>
      </w:r>
      <w:r>
        <w:t>유익을</w:t>
      </w:r>
      <w:r>
        <w:t xml:space="preserve"> </w:t>
      </w:r>
      <w:r>
        <w:t>얻겠습니까</w:t>
      </w:r>
      <w:r>
        <w:t xml:space="preserve">? </w:t>
      </w:r>
      <w:r>
        <w:t>성경을</w:t>
      </w:r>
      <w:r>
        <w:t xml:space="preserve"> </w:t>
      </w:r>
      <w:r>
        <w:t>연구해도</w:t>
      </w:r>
      <w:r>
        <w:t xml:space="preserve"> </w:t>
      </w:r>
      <w:r>
        <w:t>오류의</w:t>
      </w:r>
      <w:r>
        <w:t xml:space="preserve"> </w:t>
      </w:r>
      <w:r>
        <w:t>먹구름이</w:t>
      </w:r>
      <w:r>
        <w:t xml:space="preserve"> </w:t>
      </w:r>
      <w:r>
        <w:t>걷히지</w:t>
      </w:r>
      <w:r>
        <w:t xml:space="preserve"> </w:t>
      </w:r>
      <w:r>
        <w:t>않고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없다면</w:t>
      </w:r>
      <w:r>
        <w:t xml:space="preserve"> </w:t>
      </w:r>
      <w:r>
        <w:t>그분의</w:t>
      </w:r>
      <w:r>
        <w:t xml:space="preserve"> </w:t>
      </w:r>
      <w:r>
        <w:t>명령은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모순이었을</w:t>
      </w:r>
      <w:r>
        <w:t xml:space="preserve"> </w:t>
      </w:r>
      <w:r>
        <w:t>것입니다</w:t>
      </w:r>
      <w:r>
        <w:t>.</w:t>
      </w:r>
    </w:p>
    <w:p w14:paraId="5F9C82FE" w14:textId="77777777" w:rsidR="000A7E7F" w:rsidRDefault="00000000">
      <w:pPr>
        <w:jc w:val="both"/>
      </w:pPr>
      <w:r>
        <w:t>생각하는</w:t>
      </w:r>
      <w:r>
        <w:t xml:space="preserve"> </w:t>
      </w:r>
      <w:r>
        <w:t>능력을</w:t>
      </w:r>
      <w:r>
        <w:t xml:space="preserve"> </w:t>
      </w:r>
      <w:r>
        <w:t>지닌</w:t>
      </w:r>
      <w:r>
        <w:t xml:space="preserve"> </w:t>
      </w:r>
      <w:r>
        <w:t>사람이라면</w:t>
      </w:r>
      <w:r>
        <w:t xml:space="preserve"> </w:t>
      </w:r>
      <w:r>
        <w:t>성경을</w:t>
      </w:r>
      <w:r>
        <w:t xml:space="preserve"> </w:t>
      </w:r>
      <w:r>
        <w:t>집어</w:t>
      </w:r>
      <w:r>
        <w:t xml:space="preserve"> </w:t>
      </w:r>
      <w:r>
        <w:t>들고</w:t>
      </w:r>
      <w:r>
        <w:t xml:space="preserve"> </w:t>
      </w:r>
      <w:r>
        <w:t>그</w:t>
      </w:r>
      <w:r>
        <w:t xml:space="preserve"> </w:t>
      </w:r>
      <w:r>
        <w:t>내용을</w:t>
      </w:r>
      <w:r>
        <w:t xml:space="preserve"> </w:t>
      </w:r>
      <w:r>
        <w:t>연구하십시오</w:t>
      </w:r>
      <w:r>
        <w:t xml:space="preserve">. </w:t>
      </w:r>
      <w:r>
        <w:t>그러면</w:t>
      </w:r>
      <w:r>
        <w:t xml:space="preserve"> </w:t>
      </w:r>
      <w:r>
        <w:t>자신에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이해할</w:t>
      </w:r>
      <w:r>
        <w:t xml:space="preserve"> </w:t>
      </w:r>
      <w:r>
        <w:t>것입니다</w:t>
      </w:r>
      <w:r>
        <w:t xml:space="preserve">. </w:t>
      </w:r>
      <w:r>
        <w:t>성경의</w:t>
      </w:r>
      <w:r>
        <w:t xml:space="preserve"> </w:t>
      </w:r>
      <w:r>
        <w:t>거룩한</w:t>
      </w:r>
      <w:r>
        <w:t xml:space="preserve"> </w:t>
      </w:r>
      <w:r>
        <w:t>교훈은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주어졌습니다</w:t>
      </w:r>
      <w:r>
        <w:t xml:space="preserve">. </w:t>
      </w:r>
      <w:r>
        <w:t>성경은</w:t>
      </w:r>
      <w:r>
        <w:t xml:space="preserve"> </w:t>
      </w:r>
      <w:r>
        <w:t>사회의</w:t>
      </w:r>
      <w:r>
        <w:t xml:space="preserve"> </w:t>
      </w:r>
      <w:r>
        <w:t>모든</w:t>
      </w:r>
      <w:r>
        <w:t xml:space="preserve"> </w:t>
      </w:r>
      <w:r>
        <w:t>계층과</w:t>
      </w:r>
      <w:r>
        <w:t xml:space="preserve"> </w:t>
      </w:r>
      <w:r>
        <w:t>모든</w:t>
      </w:r>
      <w:r>
        <w:t xml:space="preserve"> </w:t>
      </w:r>
      <w:r>
        <w:t>연령에게</w:t>
      </w:r>
      <w:r>
        <w:t xml:space="preserve"> </w:t>
      </w:r>
      <w:r>
        <w:t>전달되었습니다</w:t>
      </w:r>
      <w:r>
        <w:t xml:space="preserve">.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lastRenderedPageBreak/>
        <w:t>자신을</w:t>
      </w:r>
      <w:r>
        <w:t xml:space="preserve"> </w:t>
      </w:r>
      <w:r>
        <w:t>위해서</w:t>
      </w:r>
      <w:r>
        <w:t xml:space="preserve"> </w:t>
      </w:r>
      <w:r>
        <w:t>성경을</w:t>
      </w:r>
      <w:r>
        <w:t xml:space="preserve"> </w:t>
      </w:r>
      <w:r>
        <w:t>읽어야</w:t>
      </w:r>
      <w:r>
        <w:t xml:space="preserve"> </w:t>
      </w:r>
      <w:r>
        <w:t>합니다</w:t>
      </w:r>
      <w:r>
        <w:t xml:space="preserve">. </w:t>
      </w:r>
      <w:r>
        <w:t>성경을</w:t>
      </w:r>
      <w:r>
        <w:t xml:space="preserve"> </w:t>
      </w:r>
      <w:r>
        <w:t>읽기</w:t>
      </w:r>
      <w:r>
        <w:t xml:space="preserve"> </w:t>
      </w:r>
      <w:r>
        <w:t>위해</w:t>
      </w:r>
      <w:r>
        <w:t xml:space="preserve"> </w:t>
      </w:r>
      <w:r>
        <w:t>목회자를</w:t>
      </w:r>
      <w:r>
        <w:t xml:space="preserve"> </w:t>
      </w:r>
      <w:r>
        <w:t>의존하지</w:t>
      </w:r>
      <w:r>
        <w:t xml:space="preserve"> </w:t>
      </w:r>
      <w:r>
        <w:t>마십시오</w:t>
      </w:r>
      <w:r>
        <w:t xml:space="preserve">. </w:t>
      </w:r>
      <w:r>
        <w:t>성경은</w:t>
      </w:r>
      <w:r>
        <w:t xml:space="preserve"> </w:t>
      </w:r>
      <w:r>
        <w:t>그대를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말씀입니다</w:t>
      </w:r>
      <w:r>
        <w:t xml:space="preserve">. </w:t>
      </w:r>
      <w:r>
        <w:t>그리스도께서는</w:t>
      </w:r>
      <w:r>
        <w:t xml:space="preserve"> </w:t>
      </w:r>
      <w:r>
        <w:t>말씀을</w:t>
      </w:r>
      <w:r>
        <w:t xml:space="preserve"> </w:t>
      </w:r>
      <w:r>
        <w:t>알기</w:t>
      </w:r>
      <w:r>
        <w:t xml:space="preserve"> </w:t>
      </w:r>
      <w:r>
        <w:t>쉽게</w:t>
      </w:r>
      <w:r>
        <w:t xml:space="preserve"> </w:t>
      </w:r>
      <w:r>
        <w:t>제시하셨으므로</w:t>
      </w:r>
      <w:r>
        <w:t xml:space="preserve"> </w:t>
      </w:r>
      <w:r>
        <w:t>아무도</w:t>
      </w:r>
      <w:r>
        <w:t xml:space="preserve"> </w:t>
      </w:r>
      <w:r>
        <w:t>그것을</w:t>
      </w:r>
      <w:r>
        <w:t xml:space="preserve"> </w:t>
      </w:r>
      <w:r>
        <w:t>오해할</w:t>
      </w:r>
      <w:r>
        <w:t xml:space="preserve"> </w:t>
      </w:r>
      <w:r>
        <w:t>일이</w:t>
      </w:r>
      <w:r>
        <w:t xml:space="preserve"> </w:t>
      </w:r>
      <w:r>
        <w:t>없습니다</w:t>
      </w:r>
      <w:r>
        <w:t xml:space="preserve">. </w:t>
      </w:r>
      <w:r>
        <w:t>초라한</w:t>
      </w:r>
      <w:r>
        <w:t xml:space="preserve"> </w:t>
      </w:r>
      <w:r>
        <w:t>오두막에</w:t>
      </w:r>
      <w:r>
        <w:t xml:space="preserve"> </w:t>
      </w:r>
      <w:r>
        <w:t>사는</w:t>
      </w:r>
      <w:r>
        <w:t xml:space="preserve"> </w:t>
      </w:r>
      <w:r>
        <w:t>사람도</w:t>
      </w:r>
      <w:r>
        <w:t xml:space="preserve"> </w:t>
      </w:r>
      <w:r>
        <w:t>가장</w:t>
      </w:r>
      <w:r>
        <w:t xml:space="preserve"> </w:t>
      </w:r>
      <w:r>
        <w:t>지혜로운</w:t>
      </w:r>
      <w:r>
        <w:t xml:space="preserve"> </w:t>
      </w:r>
      <w:r>
        <w:t>교사께서</w:t>
      </w:r>
      <w:r>
        <w:t xml:space="preserve"> </w:t>
      </w:r>
      <w:r>
        <w:t>주신</w:t>
      </w:r>
      <w:r>
        <w:t xml:space="preserve"> </w:t>
      </w:r>
      <w:r>
        <w:t>말씀을</w:t>
      </w:r>
      <w:r>
        <w:t xml:space="preserve"> </w:t>
      </w:r>
      <w:r>
        <w:t>읽고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왕</w:t>
      </w:r>
      <w:r>
        <w:t xml:space="preserve">, </w:t>
      </w:r>
      <w:r>
        <w:t>통치자</w:t>
      </w:r>
      <w:r>
        <w:t xml:space="preserve">, </w:t>
      </w:r>
      <w:r>
        <w:t>정치가</w:t>
      </w:r>
      <w:r>
        <w:t xml:space="preserve"> </w:t>
      </w:r>
      <w:r>
        <w:t>중</w:t>
      </w:r>
      <w:r>
        <w:t xml:space="preserve"> </w:t>
      </w:r>
      <w:r>
        <w:t>그</w:t>
      </w:r>
      <w:r>
        <w:t xml:space="preserve"> </w:t>
      </w:r>
      <w:r>
        <w:t>누구도</w:t>
      </w:r>
      <w:r>
        <w:t xml:space="preserve"> </w:t>
      </w:r>
      <w:r>
        <w:t>그분보다</w:t>
      </w:r>
      <w:r>
        <w:t xml:space="preserve"> </w:t>
      </w:r>
      <w:r>
        <w:t>위대하지</w:t>
      </w:r>
      <w:r>
        <w:t xml:space="preserve"> </w:t>
      </w:r>
      <w:r>
        <w:t>않습니다</w:t>
      </w:r>
      <w:r>
        <w:t>.</w:t>
      </w:r>
    </w:p>
    <w:p w14:paraId="125A3DE4" w14:textId="77777777" w:rsidR="000A7E7F" w:rsidRDefault="00000000">
      <w:pPr>
        <w:jc w:val="both"/>
      </w:pPr>
      <w:r>
        <w:t>『</w:t>
      </w:r>
      <w:r>
        <w:t>The Signs of the Times(</w:t>
      </w:r>
      <w:r>
        <w:t>영문</w:t>
      </w:r>
      <w:r>
        <w:t xml:space="preserve"> </w:t>
      </w:r>
      <w:r>
        <w:t>시조</w:t>
      </w:r>
      <w:r>
        <w:t>)</w:t>
      </w:r>
      <w:r>
        <w:t>』</w:t>
      </w:r>
      <w:r>
        <w:t>, 1906</w:t>
      </w:r>
      <w:r>
        <w:t>년</w:t>
      </w:r>
      <w:r>
        <w:t xml:space="preserve"> 7</w:t>
      </w:r>
      <w:r>
        <w:t>월</w:t>
      </w:r>
      <w:r>
        <w:t xml:space="preserve"> 11</w:t>
      </w:r>
      <w:r>
        <w:t>일</w:t>
      </w:r>
    </w:p>
    <w:p w14:paraId="2B0511B8" w14:textId="77777777" w:rsidR="000A7E7F" w:rsidRDefault="00000000">
      <w:r>
        <w:br w:type="page"/>
      </w:r>
    </w:p>
    <w:p w14:paraId="7C859B07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25</w:t>
      </w:r>
      <w:r>
        <w:t>일</w:t>
      </w:r>
      <w:r>
        <w:t>(</w:t>
      </w:r>
      <w:r>
        <w:t>안</w:t>
      </w:r>
      <w:r>
        <w:t>)</w:t>
      </w:r>
    </w:p>
    <w:p w14:paraId="2C995DEB" w14:textId="77777777" w:rsidR="000A7E7F" w:rsidRDefault="000A7E7F"/>
    <w:p w14:paraId="12B4DC50" w14:textId="77777777" w:rsidR="000A7E7F" w:rsidRDefault="00000000">
      <w:pPr>
        <w:jc w:val="both"/>
      </w:pPr>
      <w:r>
        <w:t>약속된</w:t>
      </w:r>
      <w:r>
        <w:t xml:space="preserve"> </w:t>
      </w:r>
      <w:r>
        <w:t>후손</w:t>
      </w:r>
    </w:p>
    <w:p w14:paraId="3F7497AB" w14:textId="77777777" w:rsidR="000A7E7F" w:rsidRDefault="000A7E7F"/>
    <w:p w14:paraId="76EB5435" w14:textId="77777777" w:rsidR="000A7E7F" w:rsidRDefault="000A7E7F"/>
    <w:p w14:paraId="3D0A7455" w14:textId="77777777" w:rsidR="000A7E7F" w:rsidRDefault="00000000">
      <w:pPr>
        <w:jc w:val="both"/>
      </w:pPr>
      <w:r>
        <w:t>“</w:t>
      </w:r>
      <w:r>
        <w:t>우리</w:t>
      </w:r>
      <w:r>
        <w:t xml:space="preserve"> </w:t>
      </w:r>
      <w:r>
        <w:t>주께서는</w:t>
      </w:r>
      <w:r>
        <w:t xml:space="preserve"> </w:t>
      </w:r>
      <w:r>
        <w:t>유다로부터</w:t>
      </w:r>
      <w:r>
        <w:t xml:space="preserve"> </w:t>
      </w:r>
      <w:r>
        <w:t>나신</w:t>
      </w:r>
      <w:r>
        <w:t xml:space="preserve"> </w:t>
      </w:r>
      <w:r>
        <w:t>것이</w:t>
      </w:r>
      <w:r>
        <w:t xml:space="preserve"> </w:t>
      </w:r>
      <w:r>
        <w:t>분명하도다</w:t>
      </w:r>
      <w:r>
        <w:t xml:space="preserve"> </w:t>
      </w:r>
      <w:r>
        <w:t>이</w:t>
      </w:r>
      <w:r>
        <w:t xml:space="preserve"> </w:t>
      </w:r>
      <w:r>
        <w:t>지파에는</w:t>
      </w:r>
      <w:r>
        <w:t> </w:t>
      </w:r>
      <w:r>
        <w:t>모세가</w:t>
      </w:r>
      <w:r>
        <w:t xml:space="preserve"> </w:t>
      </w:r>
      <w:r>
        <w:t>제사장들에</w:t>
      </w:r>
      <w:r>
        <w:t xml:space="preserve"> </w:t>
      </w:r>
      <w:r>
        <w:t>관하여</w:t>
      </w:r>
      <w:r>
        <w:t xml:space="preserve"> </w:t>
      </w:r>
      <w:r>
        <w:t>말한</w:t>
      </w:r>
      <w:r>
        <w:t xml:space="preserve"> </w:t>
      </w:r>
      <w:r>
        <w:t>것이</w:t>
      </w:r>
      <w:r>
        <w:t xml:space="preserve"> </w:t>
      </w:r>
      <w:r>
        <w:t>하나도</w:t>
      </w:r>
      <w:r>
        <w:t xml:space="preserve"> </w:t>
      </w:r>
      <w:r>
        <w:t>없고</w:t>
      </w:r>
      <w:r>
        <w:t>”(</w:t>
      </w:r>
      <w:r>
        <w:t>히</w:t>
      </w:r>
      <w:r>
        <w:t xml:space="preserve"> 7:14)</w:t>
      </w:r>
    </w:p>
    <w:p w14:paraId="551DBD1D" w14:textId="77777777" w:rsidR="000A7E7F" w:rsidRDefault="000A7E7F"/>
    <w:p w14:paraId="70ECF260" w14:textId="77777777" w:rsidR="000A7E7F" w:rsidRDefault="00000000">
      <w:pPr>
        <w:jc w:val="both"/>
      </w:pPr>
      <w:r>
        <w:t>에덴동산이</w:t>
      </w:r>
      <w:r>
        <w:t xml:space="preserve"> </w:t>
      </w:r>
      <w:r>
        <w:t>눈앞에</w:t>
      </w:r>
      <w:r>
        <w:t xml:space="preserve"> </w:t>
      </w:r>
      <w:r>
        <w:t>존재하고</w:t>
      </w:r>
      <w:r>
        <w:t xml:space="preserve">, </w:t>
      </w:r>
      <w:r>
        <w:t>그</w:t>
      </w:r>
      <w:r>
        <w:t xml:space="preserve"> </w:t>
      </w:r>
      <w:r>
        <w:t>입구를</w:t>
      </w:r>
      <w:r>
        <w:t xml:space="preserve"> </w:t>
      </w:r>
      <w:r>
        <w:t>가로막고</w:t>
      </w:r>
      <w:r>
        <w:t xml:space="preserve"> </w:t>
      </w:r>
      <w:r>
        <w:t>지키는</w:t>
      </w:r>
      <w:r>
        <w:t xml:space="preserve"> </w:t>
      </w:r>
      <w:r>
        <w:t>천사들이</w:t>
      </w:r>
      <w:r>
        <w:t xml:space="preserve"> </w:t>
      </w:r>
      <w:r>
        <w:t>보이는</w:t>
      </w:r>
      <w:r>
        <w:t xml:space="preserve"> </w:t>
      </w:r>
      <w:r>
        <w:t>동안에는</w:t>
      </w:r>
      <w:r>
        <w:t xml:space="preserve"> </w:t>
      </w:r>
      <w:r>
        <w:t>회의주의자들이</w:t>
      </w:r>
      <w:r>
        <w:t xml:space="preserve"> </w:t>
      </w:r>
      <w:r>
        <w:t>에덴의</w:t>
      </w:r>
      <w:r>
        <w:t xml:space="preserve"> </w:t>
      </w:r>
      <w:r>
        <w:t>존재를</w:t>
      </w:r>
      <w:r>
        <w:t xml:space="preserve"> </w:t>
      </w:r>
      <w:r>
        <w:t>부인할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창조의</w:t>
      </w:r>
      <w:r>
        <w:t xml:space="preserve"> </w:t>
      </w:r>
      <w:r>
        <w:t>질서</w:t>
      </w:r>
      <w:r>
        <w:t xml:space="preserve">, </w:t>
      </w:r>
      <w:r>
        <w:t>에덴동산의</w:t>
      </w:r>
      <w:r>
        <w:t xml:space="preserve"> </w:t>
      </w:r>
      <w:r>
        <w:t>목적</w:t>
      </w:r>
      <w:r>
        <w:t xml:space="preserve">, </w:t>
      </w:r>
      <w:r>
        <w:t>인간의</w:t>
      </w:r>
      <w:r>
        <w:t xml:space="preserve"> </w:t>
      </w:r>
      <w:r>
        <w:t>운명과</w:t>
      </w:r>
      <w:r>
        <w:t xml:space="preserve"> </w:t>
      </w:r>
      <w:r>
        <w:t>밀접한</w:t>
      </w:r>
      <w:r>
        <w:t xml:space="preserve"> </w:t>
      </w:r>
      <w:r>
        <w:t>연관성이</w:t>
      </w:r>
      <w:r>
        <w:t xml:space="preserve"> </w:t>
      </w:r>
      <w:r>
        <w:t>있었던</w:t>
      </w:r>
      <w:r>
        <w:t xml:space="preserve"> </w:t>
      </w:r>
      <w:r>
        <w:t>두</w:t>
      </w:r>
      <w:r>
        <w:t xml:space="preserve"> </w:t>
      </w:r>
      <w:r>
        <w:t>나무의</w:t>
      </w:r>
      <w:r>
        <w:t xml:space="preserve"> </w:t>
      </w:r>
      <w:r>
        <w:t>역사</w:t>
      </w:r>
      <w:r>
        <w:t xml:space="preserve">,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분명한</w:t>
      </w:r>
      <w:r>
        <w:t xml:space="preserve"> </w:t>
      </w:r>
      <w:r>
        <w:t>사실이었습니다</w:t>
      </w:r>
      <w:r>
        <w:t xml:space="preserve">. </w:t>
      </w:r>
      <w:r>
        <w:t>아담이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있는</w:t>
      </w:r>
      <w:r>
        <w:t xml:space="preserve"> </w:t>
      </w:r>
      <w:r>
        <w:t>동안에는</w:t>
      </w:r>
      <w:r>
        <w:t xml:space="preserve"> </w:t>
      </w:r>
      <w:r>
        <w:t>하나님의</w:t>
      </w:r>
      <w:r>
        <w:t xml:space="preserve"> </w:t>
      </w:r>
      <w:r>
        <w:t>존재와</w:t>
      </w:r>
      <w:r>
        <w:t xml:space="preserve"> </w:t>
      </w:r>
      <w:r>
        <w:t>그분의</w:t>
      </w:r>
      <w:r>
        <w:t xml:space="preserve"> </w:t>
      </w:r>
      <w:r>
        <w:t>지상권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율법에</w:t>
      </w:r>
      <w:r>
        <w:t xml:space="preserve"> </w:t>
      </w:r>
      <w:r>
        <w:t>순종할</w:t>
      </w:r>
      <w:r>
        <w:t xml:space="preserve"> </w:t>
      </w:r>
      <w:r>
        <w:t>의무는</w:t>
      </w:r>
      <w:r>
        <w:t xml:space="preserve"> </w:t>
      </w:r>
      <w:r>
        <w:t>좀처럼</w:t>
      </w:r>
      <w:r>
        <w:t xml:space="preserve"> </w:t>
      </w:r>
      <w:r>
        <w:t>의문시되지</w:t>
      </w:r>
      <w:r>
        <w:t xml:space="preserve"> </w:t>
      </w:r>
      <w:r>
        <w:t>않는</w:t>
      </w:r>
      <w:r>
        <w:t xml:space="preserve"> </w:t>
      </w:r>
      <w:r>
        <w:t>진리였습니다</w:t>
      </w:r>
      <w:r>
        <w:t>.</w:t>
      </w:r>
    </w:p>
    <w:p w14:paraId="4D1B3BD8" w14:textId="77777777" w:rsidR="000A7E7F" w:rsidRDefault="00000000">
      <w:pPr>
        <w:jc w:val="both"/>
      </w:pPr>
      <w:r>
        <w:t>죄악이</w:t>
      </w:r>
      <w:r>
        <w:t xml:space="preserve"> </w:t>
      </w:r>
      <w:r>
        <w:t>창궐할</w:t>
      </w:r>
      <w:r>
        <w:t xml:space="preserve"> </w:t>
      </w:r>
      <w:r>
        <w:t>때도</w:t>
      </w:r>
      <w:r>
        <w:t xml:space="preserve"> </w:t>
      </w:r>
      <w:r>
        <w:t>하나님과</w:t>
      </w:r>
      <w:r>
        <w:t xml:space="preserve"> </w:t>
      </w:r>
      <w:r>
        <w:t>교제하면서</w:t>
      </w:r>
      <w:r>
        <w:t xml:space="preserve"> </w:t>
      </w:r>
      <w:r>
        <w:t>고매하고</w:t>
      </w:r>
      <w:r>
        <w:t xml:space="preserve"> </w:t>
      </w:r>
      <w:r>
        <w:t>고결해져서</w:t>
      </w:r>
      <w:r>
        <w:t xml:space="preserve"> </w:t>
      </w:r>
      <w:r>
        <w:t>하늘을</w:t>
      </w:r>
      <w:r>
        <w:t xml:space="preserve"> </w:t>
      </w:r>
      <w:r>
        <w:t>벗</w:t>
      </w:r>
      <w:r>
        <w:t xml:space="preserve"> </w:t>
      </w:r>
      <w:r>
        <w:t>삼아</w:t>
      </w:r>
      <w:r>
        <w:t xml:space="preserve"> </w:t>
      </w:r>
      <w:r>
        <w:t>살았던</w:t>
      </w:r>
      <w:r>
        <w:t xml:space="preserve"> </w:t>
      </w:r>
      <w:r>
        <w:t>거룩한</w:t>
      </w:r>
      <w:r>
        <w:t xml:space="preserve"> </w:t>
      </w:r>
      <w:r>
        <w:t>사람들의</w:t>
      </w:r>
      <w:r>
        <w:t xml:space="preserve"> </w:t>
      </w:r>
      <w:r>
        <w:t>계보가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엄청난</w:t>
      </w:r>
      <w:r>
        <w:t xml:space="preserve"> </w:t>
      </w:r>
      <w:r>
        <w:t>지능과</w:t>
      </w:r>
      <w:r>
        <w:t xml:space="preserve"> </w:t>
      </w:r>
      <w:r>
        <w:t>놀라운</w:t>
      </w:r>
      <w:r>
        <w:t xml:space="preserve"> </w:t>
      </w:r>
      <w:r>
        <w:t>재능을</w:t>
      </w:r>
      <w:r>
        <w:t xml:space="preserve"> </w:t>
      </w:r>
      <w:r>
        <w:t>지녔습니다</w:t>
      </w:r>
      <w:r>
        <w:t xml:space="preserve">. </w:t>
      </w:r>
      <w:r>
        <w:t>그들은</w:t>
      </w:r>
      <w:r>
        <w:t xml:space="preserve"> </w:t>
      </w:r>
      <w:r>
        <w:t>당대뿐</w:t>
      </w:r>
      <w:r>
        <w:t xml:space="preserve"> </w:t>
      </w:r>
      <w:r>
        <w:t>아니라</w:t>
      </w:r>
      <w:r>
        <w:t xml:space="preserve"> </w:t>
      </w:r>
      <w:r>
        <w:t>후대를</w:t>
      </w:r>
      <w:r>
        <w:t xml:space="preserve"> </w:t>
      </w:r>
      <w:r>
        <w:t>위해서도</w:t>
      </w:r>
      <w:r>
        <w:t xml:space="preserve"> </w:t>
      </w:r>
      <w:r>
        <w:t>의로운</w:t>
      </w:r>
      <w:r>
        <w:t xml:space="preserve"> </w:t>
      </w:r>
      <w:r>
        <w:t>품성을</w:t>
      </w:r>
      <w:r>
        <w:t xml:space="preserve"> </w:t>
      </w:r>
      <w:r>
        <w:t>계발하고</w:t>
      </w:r>
      <w:r>
        <w:t xml:space="preserve"> </w:t>
      </w:r>
      <w:r>
        <w:t>경건의</w:t>
      </w:r>
      <w:r>
        <w:t xml:space="preserve"> </w:t>
      </w:r>
      <w:r>
        <w:t>교훈을</w:t>
      </w:r>
      <w:r>
        <w:t xml:space="preserve"> </w:t>
      </w:r>
      <w:r>
        <w:t>가르치라는</w:t>
      </w:r>
      <w:r>
        <w:t xml:space="preserve"> </w:t>
      </w:r>
      <w:r>
        <w:t>위대하고</w:t>
      </w:r>
      <w:r>
        <w:t xml:space="preserve"> </w:t>
      </w:r>
      <w:r>
        <w:t>거룩한</w:t>
      </w:r>
      <w:r>
        <w:t xml:space="preserve"> </w:t>
      </w:r>
      <w:r>
        <w:t>사명을</w:t>
      </w:r>
      <w:r>
        <w:t xml:space="preserve"> </w:t>
      </w:r>
      <w:r>
        <w:t>받았습니다</w:t>
      </w:r>
      <w:r>
        <w:t xml:space="preserve">. </w:t>
      </w:r>
      <w:r>
        <w:t>그중</w:t>
      </w:r>
      <w:r>
        <w:t xml:space="preserve"> </w:t>
      </w:r>
      <w:r>
        <w:t>가장</w:t>
      </w:r>
      <w:r>
        <w:t xml:space="preserve"> </w:t>
      </w:r>
      <w:r>
        <w:t>유명한</w:t>
      </w:r>
      <w:r>
        <w:t xml:space="preserve"> </w:t>
      </w:r>
      <w:r>
        <w:t>몇</w:t>
      </w:r>
      <w:r>
        <w:t xml:space="preserve"> </w:t>
      </w:r>
      <w:r>
        <w:t>사람이</w:t>
      </w:r>
      <w:r>
        <w:t xml:space="preserve"> </w:t>
      </w:r>
      <w:r>
        <w:t>성경에</w:t>
      </w:r>
      <w:r>
        <w:t xml:space="preserve"> </w:t>
      </w:r>
      <w:r>
        <w:t>언급되어</w:t>
      </w:r>
      <w:r>
        <w:t xml:space="preserve"> </w:t>
      </w:r>
      <w:r>
        <w:t>있지만</w:t>
      </w:r>
      <w:r>
        <w:t xml:space="preserve"> </w:t>
      </w:r>
      <w:r>
        <w:t>하나님에게는</w:t>
      </w:r>
      <w:r>
        <w:t xml:space="preserve"> </w:t>
      </w:r>
      <w:r>
        <w:t>시대마다</w:t>
      </w:r>
      <w:r>
        <w:t xml:space="preserve"> </w:t>
      </w:r>
      <w:r>
        <w:t>충성스러운</w:t>
      </w:r>
      <w:r>
        <w:t xml:space="preserve"> </w:t>
      </w:r>
      <w:r>
        <w:t>증인과</w:t>
      </w:r>
      <w:r>
        <w:t xml:space="preserve"> </w:t>
      </w:r>
      <w:r>
        <w:t>진실한</w:t>
      </w:r>
      <w:r>
        <w:t xml:space="preserve"> </w:t>
      </w:r>
      <w:r>
        <w:t>예배자들이</w:t>
      </w:r>
      <w:r>
        <w:t xml:space="preserve"> </w:t>
      </w:r>
      <w:r>
        <w:t>있었습니다</w:t>
      </w:r>
      <w:r>
        <w:t>.</w:t>
      </w:r>
    </w:p>
    <w:p w14:paraId="28D3A7C2" w14:textId="77777777" w:rsidR="000A7E7F" w:rsidRDefault="00000000">
      <w:pPr>
        <w:jc w:val="both"/>
      </w:pPr>
      <w:r>
        <w:t>성경에서는</w:t>
      </w:r>
      <w:r>
        <w:t xml:space="preserve"> </w:t>
      </w:r>
      <w:r>
        <w:t>에녹이</w:t>
      </w:r>
      <w:r>
        <w:t xml:space="preserve"> 65</w:t>
      </w:r>
      <w:r>
        <w:t>세에</w:t>
      </w:r>
      <w:r>
        <w:t xml:space="preserve"> </w:t>
      </w:r>
      <w:r>
        <w:t>아들을</w:t>
      </w:r>
      <w:r>
        <w:t xml:space="preserve"> </w:t>
      </w:r>
      <w:r>
        <w:t>낳았다고</w:t>
      </w:r>
      <w:r>
        <w:t xml:space="preserve"> </w:t>
      </w:r>
      <w:r>
        <w:t>기록합니다</w:t>
      </w:r>
      <w:r>
        <w:t xml:space="preserve">. </w:t>
      </w:r>
      <w:r>
        <w:t>그</w:t>
      </w:r>
      <w:r>
        <w:t xml:space="preserve"> </w:t>
      </w:r>
      <w:r>
        <w:t>뒤</w:t>
      </w:r>
      <w:r>
        <w:t xml:space="preserve"> 3</w:t>
      </w:r>
      <w:r>
        <w:t>백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그는</w:t>
      </w:r>
      <w:r>
        <w:t xml:space="preserve"> </w:t>
      </w:r>
      <w:r>
        <w:t>하나님과</w:t>
      </w:r>
      <w:r>
        <w:t xml:space="preserve"> </w:t>
      </w:r>
      <w:r>
        <w:t>동행했습니다</w:t>
      </w:r>
      <w:r>
        <w:t xml:space="preserve">. </w:t>
      </w:r>
      <w:r>
        <w:t>에녹은</w:t>
      </w:r>
      <w:r>
        <w:t xml:space="preserve"> </w:t>
      </w:r>
      <w:r>
        <w:t>젊은</w:t>
      </w:r>
      <w:r>
        <w:t xml:space="preserve"> </w:t>
      </w:r>
      <w:r>
        <w:t>시절부터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공경했으며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지켰습니다</w:t>
      </w:r>
      <w:r>
        <w:t xml:space="preserve">. </w:t>
      </w:r>
      <w:r>
        <w:t>그는</w:t>
      </w:r>
      <w:r>
        <w:t xml:space="preserve"> </w:t>
      </w:r>
      <w:r>
        <w:t>거룩한</w:t>
      </w:r>
      <w:r>
        <w:t xml:space="preserve"> </w:t>
      </w:r>
      <w:r>
        <w:t>계보에</w:t>
      </w:r>
      <w:r>
        <w:t xml:space="preserve"> </w:t>
      </w:r>
      <w:r>
        <w:t>속한</w:t>
      </w:r>
      <w:r>
        <w:t xml:space="preserve"> </w:t>
      </w:r>
      <w:r>
        <w:t>사람으로</w:t>
      </w:r>
      <w:r>
        <w:t xml:space="preserve"> </w:t>
      </w:r>
      <w:r>
        <w:t>참된</w:t>
      </w:r>
      <w:r>
        <w:t xml:space="preserve"> </w:t>
      </w:r>
      <w:r>
        <w:t>신앙을</w:t>
      </w:r>
      <w:r>
        <w:t xml:space="preserve"> </w:t>
      </w:r>
      <w:r>
        <w:t>보존한</w:t>
      </w:r>
      <w:r>
        <w:t xml:space="preserve"> </w:t>
      </w:r>
      <w:r>
        <w:t>사람이며</w:t>
      </w:r>
      <w:r>
        <w:t xml:space="preserve">, </w:t>
      </w:r>
      <w:r>
        <w:t>약속된</w:t>
      </w:r>
      <w:r>
        <w:t xml:space="preserve"> </w:t>
      </w:r>
      <w:r>
        <w:t>후손의</w:t>
      </w:r>
      <w:r>
        <w:t xml:space="preserve"> </w:t>
      </w:r>
      <w:r>
        <w:t>선조</w:t>
      </w:r>
      <w:r>
        <w:t xml:space="preserve"> </w:t>
      </w:r>
      <w:r>
        <w:t>중</w:t>
      </w:r>
      <w:r>
        <w:t xml:space="preserve"> </w:t>
      </w:r>
      <w:r>
        <w:t>한</w:t>
      </w:r>
      <w:r>
        <w:t xml:space="preserve"> </w:t>
      </w:r>
      <w:r>
        <w:t>명이었습니다</w:t>
      </w:r>
      <w:r>
        <w:t xml:space="preserve">. </w:t>
      </w:r>
      <w:r>
        <w:t>그는</w:t>
      </w:r>
      <w:r>
        <w:t xml:space="preserve"> </w:t>
      </w:r>
      <w:r>
        <w:t>타락의</w:t>
      </w:r>
      <w:r>
        <w:t xml:space="preserve"> </w:t>
      </w:r>
      <w:r>
        <w:t>어두운</w:t>
      </w:r>
      <w:r>
        <w:t xml:space="preserve"> </w:t>
      </w:r>
      <w:r>
        <w:t>이야기를</w:t>
      </w:r>
      <w:r>
        <w:t xml:space="preserve"> </w:t>
      </w:r>
      <w:r>
        <w:t>아담에게</w:t>
      </w:r>
      <w:r>
        <w:t xml:space="preserve"> </w:t>
      </w:r>
      <w:r>
        <w:t>직접</w:t>
      </w:r>
      <w:r>
        <w:t xml:space="preserve"> </w:t>
      </w:r>
      <w:r>
        <w:t>들었고</w:t>
      </w:r>
      <w:r>
        <w:t xml:space="preserve"> </w:t>
      </w:r>
      <w:r>
        <w:t>그</w:t>
      </w:r>
      <w:r>
        <w:t xml:space="preserve"> </w:t>
      </w:r>
      <w:r>
        <w:t>약속에</w:t>
      </w:r>
      <w:r>
        <w:t xml:space="preserve"> </w:t>
      </w:r>
      <w:r>
        <w:t>나타난</w:t>
      </w:r>
      <w:r>
        <w:t xml:space="preserve">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용기를</w:t>
      </w:r>
      <w:r>
        <w:t xml:space="preserve"> </w:t>
      </w:r>
      <w:r>
        <w:t>얻게</w:t>
      </w:r>
      <w:r>
        <w:t xml:space="preserve"> </w:t>
      </w:r>
      <w:r>
        <w:t>하는</w:t>
      </w:r>
      <w:r>
        <w:t xml:space="preserve"> </w:t>
      </w:r>
      <w:r>
        <w:t>이야기도</w:t>
      </w:r>
      <w:r>
        <w:t xml:space="preserve"> </w:t>
      </w:r>
      <w:r>
        <w:t>들었습니다</w:t>
      </w:r>
      <w:r>
        <w:t xml:space="preserve">. </w:t>
      </w:r>
      <w:r>
        <w:t>그리고</w:t>
      </w:r>
      <w:r>
        <w:t xml:space="preserve"> </w:t>
      </w:r>
      <w:r>
        <w:t>오실</w:t>
      </w:r>
      <w:r>
        <w:t xml:space="preserve"> </w:t>
      </w:r>
      <w:r>
        <w:t>구주를</w:t>
      </w:r>
      <w:r>
        <w:t xml:space="preserve"> </w:t>
      </w:r>
      <w:r>
        <w:t>의지했습니다</w:t>
      </w:r>
      <w:r>
        <w:t xml:space="preserve">. </w:t>
      </w:r>
      <w:r>
        <w:t>에녹은</w:t>
      </w:r>
      <w:r>
        <w:t xml:space="preserve"> </w:t>
      </w:r>
      <w:r>
        <w:t>맏아들을</w:t>
      </w:r>
      <w:r>
        <w:t xml:space="preserve"> </w:t>
      </w:r>
      <w:r>
        <w:t>얻은</w:t>
      </w:r>
      <w:r>
        <w:t xml:space="preserve"> </w:t>
      </w:r>
      <w:r>
        <w:t>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경험에</w:t>
      </w:r>
      <w:r>
        <w:t xml:space="preserve"> </w:t>
      </w:r>
      <w:r>
        <w:t>이르게</w:t>
      </w:r>
      <w:r>
        <w:t xml:space="preserve"> </w:t>
      </w:r>
      <w:r>
        <w:t>되었고</w:t>
      </w:r>
      <w:r>
        <w:t xml:space="preserve">, </w:t>
      </w:r>
      <w:r>
        <w:t>하나님과</w:t>
      </w:r>
      <w:r>
        <w:t xml:space="preserve"> </w:t>
      </w:r>
      <w:r>
        <w:t>더</w:t>
      </w:r>
      <w:r>
        <w:t xml:space="preserve"> </w:t>
      </w:r>
      <w:r>
        <w:t>친밀한</w:t>
      </w:r>
      <w:r>
        <w:t xml:space="preserve"> </w:t>
      </w:r>
      <w:r>
        <w:t>관계로</w:t>
      </w:r>
      <w:r>
        <w:t xml:space="preserve"> </w:t>
      </w:r>
      <w:r>
        <w:t>이끌렸습니다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아들로서</w:t>
      </w:r>
      <w:r>
        <w:t xml:space="preserve"> </w:t>
      </w:r>
      <w:r>
        <w:t>자신의</w:t>
      </w:r>
      <w:r>
        <w:t xml:space="preserve"> </w:t>
      </w:r>
      <w:r>
        <w:t>의무와</w:t>
      </w:r>
      <w:r>
        <w:t xml:space="preserve"> </w:t>
      </w:r>
      <w:r>
        <w:t>책임을</w:t>
      </w:r>
      <w:r>
        <w:t xml:space="preserve"> </w:t>
      </w:r>
      <w:r>
        <w:t>보다</w:t>
      </w:r>
      <w:r>
        <w:t xml:space="preserve"> </w:t>
      </w:r>
      <w:r>
        <w:t>더</w:t>
      </w:r>
      <w:r>
        <w:t xml:space="preserve"> </w:t>
      </w:r>
      <w:r>
        <w:t>완전히</w:t>
      </w:r>
      <w:r>
        <w:t xml:space="preserve"> </w:t>
      </w:r>
      <w:r>
        <w:t>깨달았습니다</w:t>
      </w:r>
      <w:r>
        <w:t xml:space="preserve">. </w:t>
      </w:r>
      <w:r>
        <w:t>에녹은</w:t>
      </w:r>
      <w:r>
        <w:t xml:space="preserve"> </w:t>
      </w:r>
      <w:r>
        <w:t>아버지를</w:t>
      </w:r>
      <w:r>
        <w:t xml:space="preserve"> </w:t>
      </w:r>
      <w:r>
        <w:t>향한</w:t>
      </w:r>
      <w:r>
        <w:t xml:space="preserve"> </w:t>
      </w:r>
      <w:r>
        <w:t>자식의</w:t>
      </w:r>
      <w:r>
        <w:t xml:space="preserve"> </w:t>
      </w:r>
      <w:r>
        <w:t>사랑을</w:t>
      </w:r>
      <w:r>
        <w:t xml:space="preserve"> </w:t>
      </w:r>
      <w:r>
        <w:t>보면서</w:t>
      </w:r>
      <w:r>
        <w:t>…</w:t>
      </w:r>
      <w:r>
        <w:t>인류에게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lastRenderedPageBreak/>
        <w:t>선물로</w:t>
      </w:r>
      <w:r>
        <w:t xml:space="preserve"> </w:t>
      </w:r>
      <w:r>
        <w:t>주신</w:t>
      </w:r>
      <w:r>
        <w:t xml:space="preserve"> </w:t>
      </w:r>
      <w:r>
        <w:t>하나님의</w:t>
      </w:r>
      <w:r>
        <w:t xml:space="preserve"> </w:t>
      </w:r>
      <w:r>
        <w:t>그</w:t>
      </w:r>
      <w:r>
        <w:t xml:space="preserve"> </w:t>
      </w:r>
      <w:r>
        <w:t>놀라운</w:t>
      </w:r>
      <w:r>
        <w:t xml:space="preserve"> </w:t>
      </w:r>
      <w:r>
        <w:t>사랑과</w:t>
      </w:r>
      <w:r>
        <w:t xml:space="preserve"> </w:t>
      </w:r>
      <w:r>
        <w:t>하나님의</w:t>
      </w:r>
      <w:r>
        <w:t xml:space="preserve"> </w:t>
      </w:r>
      <w:r>
        <w:t>자녀들이</w:t>
      </w:r>
      <w:r>
        <w:t xml:space="preserve"> </w:t>
      </w:r>
      <w:r>
        <w:t>하늘</w:t>
      </w:r>
      <w:r>
        <w:t xml:space="preserve"> </w:t>
      </w:r>
      <w:r>
        <w:t>아버지에게</w:t>
      </w:r>
      <w:r>
        <w:t xml:space="preserve"> </w:t>
      </w:r>
      <w:r>
        <w:t>거는</w:t>
      </w:r>
      <w:r>
        <w:t xml:space="preserve"> </w:t>
      </w:r>
      <w:r>
        <w:t>신뢰에</w:t>
      </w:r>
      <w:r>
        <w:t xml:space="preserve"> </w:t>
      </w:r>
      <w:r>
        <w:t>관하여</w:t>
      </w:r>
      <w:r>
        <w:t xml:space="preserve"> </w:t>
      </w:r>
      <w:r>
        <w:t>귀중한</w:t>
      </w:r>
      <w:r>
        <w:t xml:space="preserve"> </w:t>
      </w:r>
      <w:r>
        <w:t>교훈을</w:t>
      </w:r>
      <w:r>
        <w:t xml:space="preserve"> </w:t>
      </w:r>
      <w:r>
        <w:t>깨달았습니다</w:t>
      </w:r>
      <w:r>
        <w:t xml:space="preserve">. </w:t>
      </w:r>
      <w:r>
        <w:t>그는</w:t>
      </w:r>
      <w:r>
        <w:t xml:space="preserve"> </w:t>
      </w:r>
      <w:r>
        <w:t>그리스도를</w:t>
      </w:r>
      <w:r>
        <w:t xml:space="preserve"> </w:t>
      </w:r>
      <w:r>
        <w:t>통한</w:t>
      </w:r>
      <w:r>
        <w:t xml:space="preserve"> </w:t>
      </w:r>
      <w:r>
        <w:t>하나님의</w:t>
      </w:r>
      <w:r>
        <w:t xml:space="preserve"> </w:t>
      </w:r>
      <w:r>
        <w:t>무한하고</w:t>
      </w:r>
      <w:r>
        <w:t xml:space="preserve"> </w:t>
      </w:r>
      <w:r>
        <w:t>측량할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사랑을</w:t>
      </w:r>
      <w:r>
        <w:t xml:space="preserve"> </w:t>
      </w:r>
      <w:r>
        <w:t>밤낮으로</w:t>
      </w:r>
      <w:r>
        <w:t xml:space="preserve"> </w:t>
      </w:r>
      <w:r>
        <w:t>명상했습니다</w:t>
      </w:r>
      <w:r>
        <w:t xml:space="preserve">. </w:t>
      </w:r>
      <w:r>
        <w:t>또</w:t>
      </w:r>
      <w:r>
        <w:t xml:space="preserve"> </w:t>
      </w:r>
      <w:r>
        <w:t>마음을</w:t>
      </w:r>
      <w:r>
        <w:t xml:space="preserve"> </w:t>
      </w:r>
      <w:r>
        <w:t>다해</w:t>
      </w:r>
      <w:r>
        <w:t xml:space="preserve"> </w:t>
      </w:r>
      <w:r>
        <w:t>주위</w:t>
      </w:r>
      <w:r>
        <w:t xml:space="preserve"> </w:t>
      </w:r>
      <w:r>
        <w:t>사람들에게</w:t>
      </w:r>
      <w:r>
        <w:t xml:space="preserve"> </w:t>
      </w:r>
      <w:r>
        <w:t>그</w:t>
      </w:r>
      <w:r>
        <w:t xml:space="preserve"> </w:t>
      </w:r>
      <w:r>
        <w:t>사랑을</w:t>
      </w:r>
      <w:r>
        <w:t xml:space="preserve"> </w:t>
      </w:r>
      <w:r>
        <w:t>나타내고자</w:t>
      </w:r>
      <w:r>
        <w:t xml:space="preserve"> </w:t>
      </w:r>
      <w:r>
        <w:t>애썼습니다</w:t>
      </w:r>
      <w:r>
        <w:t>.</w:t>
      </w:r>
    </w:p>
    <w:p w14:paraId="5AD79298" w14:textId="77777777" w:rsidR="000A7E7F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>, 84</w:t>
      </w:r>
    </w:p>
    <w:p w14:paraId="1B1FB83F" w14:textId="77777777" w:rsidR="000A7E7F" w:rsidRDefault="00000000">
      <w:r>
        <w:br w:type="page"/>
      </w:r>
    </w:p>
    <w:p w14:paraId="2AEC195C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26</w:t>
      </w:r>
      <w:r>
        <w:t>일</w:t>
      </w:r>
      <w:r>
        <w:t>(</w:t>
      </w:r>
      <w:r>
        <w:t>일</w:t>
      </w:r>
      <w:r>
        <w:t>)</w:t>
      </w:r>
    </w:p>
    <w:p w14:paraId="3E95BB69" w14:textId="77777777" w:rsidR="000A7E7F" w:rsidRDefault="000A7E7F"/>
    <w:p w14:paraId="11436E95" w14:textId="77777777" w:rsidR="000A7E7F" w:rsidRDefault="00000000">
      <w:pPr>
        <w:jc w:val="both"/>
      </w:pPr>
      <w:r>
        <w:t>합법적인</w:t>
      </w:r>
      <w:r>
        <w:t xml:space="preserve"> </w:t>
      </w:r>
      <w:r>
        <w:t>왕</w:t>
      </w:r>
    </w:p>
    <w:p w14:paraId="62F60FE3" w14:textId="77777777" w:rsidR="000A7E7F" w:rsidRDefault="000A7E7F"/>
    <w:p w14:paraId="14CC556E" w14:textId="77777777" w:rsidR="000A7E7F" w:rsidRDefault="000A7E7F"/>
    <w:p w14:paraId="7DF607E4" w14:textId="77777777" w:rsidR="000A7E7F" w:rsidRDefault="00000000">
      <w:pPr>
        <w:jc w:val="both"/>
      </w:pPr>
      <w:r>
        <w:t>“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이가</w:t>
      </w:r>
      <w:r>
        <w:t xml:space="preserve"> </w:t>
      </w:r>
      <w:r>
        <w:t>사람의</w:t>
      </w:r>
      <w:r>
        <w:t> </w:t>
      </w:r>
      <w:r>
        <w:t>나라를</w:t>
      </w:r>
      <w:r>
        <w:t xml:space="preserve"> </w:t>
      </w:r>
      <w:r>
        <w:t>다스리시며</w:t>
      </w:r>
      <w:r>
        <w:t xml:space="preserve"> </w:t>
      </w:r>
      <w:r>
        <w:t>자기의</w:t>
      </w:r>
      <w:r>
        <w:t xml:space="preserve"> </w:t>
      </w:r>
      <w:r>
        <w:t>뜻대로</w:t>
      </w:r>
      <w:r>
        <w:t xml:space="preserve"> </w:t>
      </w:r>
      <w:r>
        <w:t>그것을</w:t>
      </w:r>
      <w:r>
        <w:t xml:space="preserve"> </w:t>
      </w:r>
      <w:r>
        <w:t>누구에게든지</w:t>
      </w:r>
      <w:r>
        <w:t xml:space="preserve"> </w:t>
      </w:r>
      <w:r>
        <w:t>주시며</w:t>
      </w:r>
      <w:r>
        <w:t>”(</w:t>
      </w:r>
      <w:r>
        <w:t>단</w:t>
      </w:r>
      <w:r>
        <w:t xml:space="preserve"> 4:17)</w:t>
      </w:r>
    </w:p>
    <w:p w14:paraId="6299B91A" w14:textId="77777777" w:rsidR="000A7E7F" w:rsidRDefault="000A7E7F"/>
    <w:p w14:paraId="3E5EFD47" w14:textId="77777777" w:rsidR="000A7E7F" w:rsidRDefault="00000000">
      <w:pPr>
        <w:jc w:val="both"/>
      </w:pPr>
      <w:r>
        <w:t>‘</w:t>
      </w:r>
      <w:r>
        <w:t>이</w:t>
      </w:r>
      <w:r>
        <w:t xml:space="preserve"> </w:t>
      </w:r>
      <w:r>
        <w:t>세상</w:t>
      </w:r>
      <w:r>
        <w:t xml:space="preserve"> </w:t>
      </w:r>
      <w:r>
        <w:t>나라와</w:t>
      </w:r>
      <w:r>
        <w:t xml:space="preserve"> </w:t>
      </w:r>
      <w:r>
        <w:t>영광을</w:t>
      </w:r>
      <w:r>
        <w:t xml:space="preserve"> </w:t>
      </w:r>
      <w:r>
        <w:t>내가</w:t>
      </w:r>
      <w:r>
        <w:t xml:space="preserve"> </w:t>
      </w:r>
      <w:r>
        <w:t>넘겨받았으니</w:t>
      </w:r>
      <w:r>
        <w:t xml:space="preserve"> </w:t>
      </w:r>
      <w:r>
        <w:t>내가</w:t>
      </w:r>
      <w:r>
        <w:t xml:space="preserve"> </w:t>
      </w:r>
      <w:r>
        <w:t>주고자</w:t>
      </w:r>
      <w:r>
        <w:t xml:space="preserve"> </w:t>
      </w:r>
      <w:r>
        <w:t>하는</w:t>
      </w:r>
      <w:r>
        <w:t xml:space="preserve"> </w:t>
      </w:r>
      <w:r>
        <w:t>자에게</w:t>
      </w:r>
      <w:r>
        <w:t xml:space="preserve"> </w:t>
      </w:r>
      <w:r>
        <w:t>줄</w:t>
      </w:r>
      <w:r>
        <w:t xml:space="preserve"> </w:t>
      </w:r>
      <w:r>
        <w:t>것</w:t>
      </w:r>
      <w:r>
        <w:t>’</w:t>
      </w:r>
      <w:r>
        <w:t>이라고</w:t>
      </w:r>
      <w:r>
        <w:t xml:space="preserve"> </w:t>
      </w:r>
      <w:r>
        <w:t>사탄이</w:t>
      </w:r>
      <w:r>
        <w:t xml:space="preserve"> </w:t>
      </w:r>
      <w:r>
        <w:t>그리스도께</w:t>
      </w:r>
      <w:r>
        <w:t xml:space="preserve"> </w:t>
      </w:r>
      <w:r>
        <w:t>한</w:t>
      </w:r>
      <w:r>
        <w:t xml:space="preserve"> </w:t>
      </w:r>
      <w:r>
        <w:t>말은</w:t>
      </w:r>
      <w:r>
        <w:t xml:space="preserve"> </w:t>
      </w:r>
      <w:r>
        <w:t>부분적으로만</w:t>
      </w:r>
      <w:r>
        <w:t xml:space="preserve"> </w:t>
      </w:r>
      <w:r>
        <w:t>맞는</w:t>
      </w:r>
      <w:r>
        <w:t xml:space="preserve"> </w:t>
      </w:r>
      <w:r>
        <w:t>말이었습니다</w:t>
      </w:r>
      <w:r>
        <w:t xml:space="preserve">. </w:t>
      </w:r>
      <w:r>
        <w:t>그는</w:t>
      </w:r>
      <w:r>
        <w:t xml:space="preserve"> </w:t>
      </w:r>
      <w:r>
        <w:t>그분을</w:t>
      </w:r>
      <w:r>
        <w:t xml:space="preserve"> </w:t>
      </w:r>
      <w:r>
        <w:t>속이려는</w:t>
      </w:r>
      <w:r>
        <w:t xml:space="preserve"> </w:t>
      </w:r>
      <w:r>
        <w:t>목적으로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 xml:space="preserve">. </w:t>
      </w:r>
      <w:r>
        <w:t>사탄은</w:t>
      </w:r>
      <w:r>
        <w:t xml:space="preserve"> </w:t>
      </w:r>
      <w:r>
        <w:t>아담에게서</w:t>
      </w:r>
      <w:r>
        <w:t xml:space="preserve"> </w:t>
      </w:r>
      <w:r>
        <w:t>통치권을</w:t>
      </w:r>
      <w:r>
        <w:t xml:space="preserve"> </w:t>
      </w:r>
      <w:r>
        <w:t>빼앗았지만</w:t>
      </w:r>
      <w:r>
        <w:t xml:space="preserve"> </w:t>
      </w:r>
      <w:r>
        <w:t>아담은</w:t>
      </w:r>
      <w:r>
        <w:t xml:space="preserve"> </w:t>
      </w:r>
      <w:r>
        <w:t>창조주의</w:t>
      </w:r>
      <w:r>
        <w:t xml:space="preserve"> </w:t>
      </w:r>
      <w:r>
        <w:t>대리인이었습니다</w:t>
      </w:r>
      <w:r>
        <w:t xml:space="preserve">. </w:t>
      </w:r>
      <w:r>
        <w:t>그는</w:t>
      </w:r>
      <w:r>
        <w:t xml:space="preserve"> </w:t>
      </w:r>
      <w:r>
        <w:t>독립적인</w:t>
      </w:r>
      <w:r>
        <w:t xml:space="preserve"> </w:t>
      </w:r>
      <w:r>
        <w:t>통치자가</w:t>
      </w:r>
      <w:r>
        <w:t xml:space="preserve"> </w:t>
      </w:r>
      <w:r>
        <w:t>아니었습니다</w:t>
      </w:r>
      <w:r>
        <w:t xml:space="preserve">. </w:t>
      </w:r>
      <w:r>
        <w:t>이</w:t>
      </w:r>
      <w:r>
        <w:t xml:space="preserve"> </w:t>
      </w:r>
      <w:r>
        <w:t>땅은</w:t>
      </w:r>
      <w:r>
        <w:t xml:space="preserve"> </w:t>
      </w:r>
      <w:r>
        <w:t>하나님의</w:t>
      </w:r>
      <w:r>
        <w:t xml:space="preserve"> </w:t>
      </w:r>
      <w:r>
        <w:t>소유이며</w:t>
      </w:r>
      <w:r>
        <w:t xml:space="preserve"> </w:t>
      </w:r>
      <w:r>
        <w:t>하나님은</w:t>
      </w:r>
      <w:r>
        <w:t xml:space="preserve"> </w:t>
      </w:r>
      <w:r>
        <w:t>만물을</w:t>
      </w:r>
      <w:r>
        <w:t xml:space="preserve"> </w:t>
      </w:r>
      <w:r>
        <w:t>자기</w:t>
      </w:r>
      <w:r>
        <w:t xml:space="preserve"> </w:t>
      </w:r>
      <w:r>
        <w:t>아들에게</w:t>
      </w:r>
      <w:r>
        <w:t xml:space="preserve"> </w:t>
      </w:r>
      <w:r>
        <w:t>맡기셨습니다</w:t>
      </w:r>
      <w:r>
        <w:t xml:space="preserve">. </w:t>
      </w:r>
      <w:r>
        <w:t>아담은</w:t>
      </w:r>
      <w:r>
        <w:t xml:space="preserve"> </w:t>
      </w:r>
      <w:r>
        <w:t>그리스도의</w:t>
      </w:r>
      <w:r>
        <w:t xml:space="preserve"> </w:t>
      </w:r>
      <w:r>
        <w:t>지배</w:t>
      </w:r>
      <w:r>
        <w:t xml:space="preserve"> </w:t>
      </w:r>
      <w:r>
        <w:t>아래서</w:t>
      </w:r>
      <w:r>
        <w:t xml:space="preserve"> </w:t>
      </w:r>
      <w:r>
        <w:t>통치해야</w:t>
      </w:r>
      <w:r>
        <w:t xml:space="preserve"> </w:t>
      </w:r>
      <w:r>
        <w:t>했습니다</w:t>
      </w:r>
      <w:r>
        <w:t xml:space="preserve">. </w:t>
      </w:r>
      <w:r>
        <w:t>아담이</w:t>
      </w:r>
      <w:r>
        <w:t xml:space="preserve"> </w:t>
      </w:r>
      <w:r>
        <w:t>속아서</w:t>
      </w:r>
      <w:r>
        <w:t xml:space="preserve"> </w:t>
      </w:r>
      <w:r>
        <w:t>자기의</w:t>
      </w:r>
      <w:r>
        <w:t xml:space="preserve"> </w:t>
      </w:r>
      <w:r>
        <w:t>통치권을</w:t>
      </w:r>
      <w:r>
        <w:t xml:space="preserve"> </w:t>
      </w:r>
      <w:r>
        <w:t>사탄의</w:t>
      </w:r>
      <w:r>
        <w:t xml:space="preserve"> </w:t>
      </w:r>
      <w:r>
        <w:t>손에</w:t>
      </w:r>
      <w:r>
        <w:t xml:space="preserve"> </w:t>
      </w:r>
      <w:r>
        <w:t>넘겨주었을</w:t>
      </w:r>
      <w:r>
        <w:t xml:space="preserve"> </w:t>
      </w:r>
      <w:r>
        <w:t>때도</w:t>
      </w:r>
      <w:r>
        <w:t xml:space="preserve"> </w:t>
      </w:r>
      <w:r>
        <w:t>그리스도는</w:t>
      </w:r>
      <w:r>
        <w:t xml:space="preserve"> </w:t>
      </w:r>
      <w:r>
        <w:t>여전히</w:t>
      </w:r>
      <w:r>
        <w:t xml:space="preserve"> </w:t>
      </w:r>
      <w:r>
        <w:t>합법적인</w:t>
      </w:r>
      <w:r>
        <w:t xml:space="preserve"> </w:t>
      </w:r>
      <w:r>
        <w:t>왕이셨습니다</w:t>
      </w:r>
      <w:r>
        <w:t>.</w:t>
      </w:r>
    </w:p>
    <w:p w14:paraId="5D2756AC" w14:textId="77777777" w:rsidR="000A7E7F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빼앗은</w:t>
      </w:r>
      <w:r>
        <w:t xml:space="preserve"> </w:t>
      </w:r>
      <w:r>
        <w:t>권세를</w:t>
      </w:r>
      <w:r>
        <w:t xml:space="preserve"> </w:t>
      </w:r>
      <w:r>
        <w:t>하나님이</w:t>
      </w:r>
      <w:r>
        <w:t xml:space="preserve"> </w:t>
      </w:r>
      <w:r>
        <w:t>허락하시는</w:t>
      </w:r>
      <w:r>
        <w:t xml:space="preserve"> </w:t>
      </w:r>
      <w:r>
        <w:t>한도</w:t>
      </w:r>
      <w:r>
        <w:t xml:space="preserve"> </w:t>
      </w:r>
      <w:r>
        <w:t>내에서만</w:t>
      </w:r>
      <w:r>
        <w:t xml:space="preserve"> </w:t>
      </w:r>
      <w:r>
        <w:t>행사할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유혹자가</w:t>
      </w:r>
      <w:r>
        <w:t xml:space="preserve"> </w:t>
      </w:r>
      <w:r>
        <w:t>그리스도께</w:t>
      </w:r>
      <w:r>
        <w:t xml:space="preserve"> </w:t>
      </w:r>
      <w:r>
        <w:t>세상</w:t>
      </w:r>
      <w:r>
        <w:t xml:space="preserve"> </w:t>
      </w:r>
      <w:r>
        <w:t>나라와</w:t>
      </w:r>
      <w:r>
        <w:t xml:space="preserve"> </w:t>
      </w:r>
      <w:r>
        <w:t>영광을</w:t>
      </w:r>
      <w:r>
        <w:t xml:space="preserve"> </w:t>
      </w:r>
      <w:r>
        <w:t>제공하겠다고</w:t>
      </w:r>
      <w:r>
        <w:t xml:space="preserve"> </w:t>
      </w:r>
      <w:r>
        <w:t>한</w:t>
      </w:r>
      <w:r>
        <w:t xml:space="preserve"> </w:t>
      </w:r>
      <w:r>
        <w:t>것은</w:t>
      </w:r>
      <w:r>
        <w:t xml:space="preserve"> </w:t>
      </w:r>
      <w:r>
        <w:t>세상의</w:t>
      </w:r>
      <w:r>
        <w:t xml:space="preserve"> </w:t>
      </w:r>
      <w:r>
        <w:t>진정한</w:t>
      </w:r>
      <w:r>
        <w:t xml:space="preserve"> </w:t>
      </w:r>
      <w:r>
        <w:t>왕권을</w:t>
      </w:r>
      <w:r>
        <w:t xml:space="preserve"> </w:t>
      </w:r>
      <w:r>
        <w:t>포기하고</w:t>
      </w:r>
      <w:r>
        <w:t xml:space="preserve"> </w:t>
      </w:r>
      <w:r>
        <w:t>자신의</w:t>
      </w:r>
      <w:r>
        <w:t xml:space="preserve"> </w:t>
      </w:r>
      <w:r>
        <w:t>지배</w:t>
      </w:r>
      <w:r>
        <w:t xml:space="preserve"> </w:t>
      </w:r>
      <w:r>
        <w:t>아래에서</w:t>
      </w:r>
      <w:r>
        <w:t xml:space="preserve"> </w:t>
      </w:r>
      <w:r>
        <w:t>통치권을</w:t>
      </w:r>
      <w:r>
        <w:t xml:space="preserve"> </w:t>
      </w:r>
      <w:r>
        <w:t>잡으라는</w:t>
      </w:r>
      <w:r>
        <w:t xml:space="preserve"> </w:t>
      </w:r>
      <w:r>
        <w:t>제의였습니다</w:t>
      </w:r>
      <w:r>
        <w:t xml:space="preserve">. </w:t>
      </w:r>
      <w:r>
        <w:t>이러한</w:t>
      </w:r>
      <w:r>
        <w:t xml:space="preserve"> </w:t>
      </w:r>
      <w:r>
        <w:t>통치권은</w:t>
      </w:r>
      <w:r>
        <w:t xml:space="preserve"> </w:t>
      </w:r>
      <w:r>
        <w:t>유대인들이</w:t>
      </w:r>
      <w:r>
        <w:t xml:space="preserve"> </w:t>
      </w:r>
      <w:r>
        <w:t>소망하던</w:t>
      </w:r>
      <w:r>
        <w:t xml:space="preserve"> </w:t>
      </w:r>
      <w:r>
        <w:t>것과</w:t>
      </w:r>
      <w:r>
        <w:t xml:space="preserve"> </w:t>
      </w:r>
      <w:r>
        <w:t>같습니다</w:t>
      </w:r>
      <w:r>
        <w:t xml:space="preserve">. </w:t>
      </w:r>
      <w:r>
        <w:t>그들은</w:t>
      </w:r>
      <w:r>
        <w:t xml:space="preserve"> </w:t>
      </w:r>
      <w:r>
        <w:t>세상</w:t>
      </w:r>
      <w:r>
        <w:t xml:space="preserve"> </w:t>
      </w:r>
      <w:r>
        <w:t>나라를</w:t>
      </w:r>
      <w:r>
        <w:t xml:space="preserve"> </w:t>
      </w:r>
      <w:r>
        <w:t>원했습니다</w:t>
      </w:r>
      <w:r>
        <w:t xml:space="preserve">. </w:t>
      </w:r>
      <w:r>
        <w:t>만일</w:t>
      </w:r>
      <w:r>
        <w:t xml:space="preserve"> </w:t>
      </w:r>
      <w:r>
        <w:t>그리스도께서</w:t>
      </w:r>
      <w:r>
        <w:t xml:space="preserve"> </w:t>
      </w:r>
      <w:r>
        <w:t>그들에게</w:t>
      </w:r>
      <w:r>
        <w:t xml:space="preserve"> </w:t>
      </w:r>
      <w:r>
        <w:t>그러한</w:t>
      </w:r>
      <w:r>
        <w:t xml:space="preserve"> </w:t>
      </w:r>
      <w:r>
        <w:t>나라를</w:t>
      </w:r>
      <w:r>
        <w:t xml:space="preserve"> </w:t>
      </w:r>
      <w:r>
        <w:t>주겠다고</w:t>
      </w:r>
      <w:r>
        <w:t xml:space="preserve"> </w:t>
      </w:r>
      <w:r>
        <w:t>허락하셨다면</w:t>
      </w:r>
      <w:r>
        <w:t xml:space="preserve">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기쁘게</w:t>
      </w:r>
      <w:r>
        <w:t xml:space="preserve"> </w:t>
      </w:r>
      <w:r>
        <w:t>받아들였을</w:t>
      </w:r>
      <w:r>
        <w:t xml:space="preserve"> </w:t>
      </w:r>
      <w:r>
        <w:t>것입니다</w:t>
      </w:r>
      <w:r>
        <w:t xml:space="preserve">. </w:t>
      </w:r>
      <w:r>
        <w:t>하지만</w:t>
      </w:r>
      <w:r>
        <w:t xml:space="preserve"> </w:t>
      </w:r>
      <w:r>
        <w:t>그런</w:t>
      </w:r>
      <w:r>
        <w:t xml:space="preserve"> </w:t>
      </w:r>
      <w:r>
        <w:t>곳에는</w:t>
      </w:r>
      <w:r>
        <w:t xml:space="preserve"> </w:t>
      </w:r>
      <w:r>
        <w:t>죄의</w:t>
      </w:r>
      <w:r>
        <w:t xml:space="preserve"> </w:t>
      </w:r>
      <w:r>
        <w:t>저주와</w:t>
      </w:r>
      <w:r>
        <w:t xml:space="preserve"> </w:t>
      </w:r>
      <w:r>
        <w:t>죄로</w:t>
      </w:r>
      <w:r>
        <w:t xml:space="preserve"> </w:t>
      </w:r>
      <w:r>
        <w:t>인한</w:t>
      </w:r>
      <w:r>
        <w:t xml:space="preserve"> </w:t>
      </w:r>
      <w:r>
        <w:t>온갖</w:t>
      </w:r>
      <w:r>
        <w:t xml:space="preserve"> </w:t>
      </w:r>
      <w:r>
        <w:t>불행이</w:t>
      </w:r>
      <w:r>
        <w:t xml:space="preserve"> </w:t>
      </w:r>
      <w:r>
        <w:t>가득했습니다</w:t>
      </w:r>
      <w:r>
        <w:t xml:space="preserve">. </w:t>
      </w:r>
      <w:r>
        <w:t>그리스도께서는</w:t>
      </w:r>
      <w:r>
        <w:t xml:space="preserve"> </w:t>
      </w:r>
      <w:r>
        <w:t>유혹자에게</w:t>
      </w:r>
      <w:r>
        <w:t xml:space="preserve"> “</w:t>
      </w:r>
      <w:r>
        <w:t>사탄아</w:t>
      </w:r>
      <w:r>
        <w:t xml:space="preserve"> </w:t>
      </w:r>
      <w:r>
        <w:t>물러가라</w:t>
      </w:r>
      <w:r>
        <w:t xml:space="preserve"> </w:t>
      </w:r>
      <w:r>
        <w:t>기록되었으되</w:t>
      </w:r>
      <w:r>
        <w:t xml:space="preserve"> 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하나님께</w:t>
      </w:r>
      <w:r>
        <w:t xml:space="preserve"> </w:t>
      </w:r>
      <w:r>
        <w:t>경배하고</w:t>
      </w:r>
      <w:r>
        <w:t xml:space="preserve"> </w:t>
      </w:r>
      <w:r>
        <w:t>다만</w:t>
      </w:r>
      <w:r>
        <w:t xml:space="preserve"> </w:t>
      </w:r>
      <w:r>
        <w:t>그를</w:t>
      </w:r>
      <w:r>
        <w:t xml:space="preserve"> </w:t>
      </w:r>
      <w:r>
        <w:t>섬기라</w:t>
      </w:r>
      <w:r>
        <w:t>”</w:t>
      </w:r>
      <w:r>
        <w:t>고</w:t>
      </w:r>
      <w:r>
        <w:t xml:space="preserve"> </w:t>
      </w:r>
      <w:r>
        <w:t>말씀하셨습니다</w:t>
      </w:r>
      <w:r>
        <w:t>.</w:t>
      </w:r>
    </w:p>
    <w:p w14:paraId="4934E212" w14:textId="77777777" w:rsidR="000A7E7F" w:rsidRDefault="00000000">
      <w:pPr>
        <w:jc w:val="both"/>
      </w:pPr>
      <w:r>
        <w:t>하늘에서</w:t>
      </w:r>
      <w:r>
        <w:t xml:space="preserve"> </w:t>
      </w:r>
      <w:r>
        <w:t>반역을</w:t>
      </w:r>
      <w:r>
        <w:t xml:space="preserve"> </w:t>
      </w:r>
      <w:r>
        <w:t>일으킨</w:t>
      </w:r>
      <w:r>
        <w:t xml:space="preserve"> </w:t>
      </w:r>
      <w:r>
        <w:t>존재는</w:t>
      </w:r>
      <w:r>
        <w:t xml:space="preserve"> </w:t>
      </w:r>
      <w:r>
        <w:t>그리스도에게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왕국을</w:t>
      </w:r>
      <w:r>
        <w:t xml:space="preserve"> </w:t>
      </w:r>
      <w:r>
        <w:t>제안하면서</w:t>
      </w:r>
      <w:r>
        <w:t xml:space="preserve"> </w:t>
      </w:r>
      <w:r>
        <w:t>악의</w:t>
      </w:r>
      <w:r>
        <w:t xml:space="preserve"> </w:t>
      </w:r>
      <w:r>
        <w:t>원칙에</w:t>
      </w:r>
      <w:r>
        <w:t xml:space="preserve"> </w:t>
      </w:r>
      <w:r>
        <w:t>머리를</w:t>
      </w:r>
      <w:r>
        <w:t xml:space="preserve"> </w:t>
      </w:r>
      <w:r>
        <w:t>숙이도록</w:t>
      </w:r>
      <w:r>
        <w:t xml:space="preserve"> </w:t>
      </w:r>
      <w:r>
        <w:t>매수했지만</w:t>
      </w:r>
      <w:r>
        <w:t xml:space="preserve"> </w:t>
      </w:r>
      <w:r>
        <w:t>그분은</w:t>
      </w:r>
      <w:r>
        <w:t xml:space="preserve"> </w:t>
      </w:r>
      <w:r>
        <w:t>매수되지</w:t>
      </w:r>
      <w:r>
        <w:t xml:space="preserve"> </w:t>
      </w:r>
      <w:r>
        <w:t>않았습니다</w:t>
      </w:r>
      <w:r>
        <w:t xml:space="preserve">. </w:t>
      </w:r>
      <w:r>
        <w:t>그분은</w:t>
      </w:r>
      <w:r>
        <w:t xml:space="preserve"> </w:t>
      </w:r>
      <w:r>
        <w:t>의의</w:t>
      </w:r>
      <w:r>
        <w:t xml:space="preserve"> </w:t>
      </w:r>
      <w:r>
        <w:t>나라를</w:t>
      </w:r>
      <w:r>
        <w:t xml:space="preserve"> </w:t>
      </w:r>
      <w:r>
        <w:t>세우려고</w:t>
      </w:r>
      <w:r>
        <w:t xml:space="preserve"> </w:t>
      </w:r>
      <w:r>
        <w:t>오셨기에</w:t>
      </w:r>
      <w:r>
        <w:t xml:space="preserve"> </w:t>
      </w:r>
      <w:r>
        <w:t>자신의</w:t>
      </w:r>
      <w:r>
        <w:t xml:space="preserve"> </w:t>
      </w:r>
      <w:r>
        <w:t>목적을</w:t>
      </w:r>
      <w:r>
        <w:t xml:space="preserve"> </w:t>
      </w:r>
      <w:r>
        <w:t>포기하시지</w:t>
      </w:r>
      <w:r>
        <w:t xml:space="preserve"> </w:t>
      </w:r>
      <w:r>
        <w:t>않았습니다</w:t>
      </w:r>
      <w:r>
        <w:t xml:space="preserve">. </w:t>
      </w:r>
      <w:r>
        <w:t>사탄은</w:t>
      </w:r>
      <w:r>
        <w:t xml:space="preserve"> </w:t>
      </w:r>
      <w:r>
        <w:t>이런</w:t>
      </w:r>
      <w:r>
        <w:t xml:space="preserve"> </w:t>
      </w:r>
      <w:r>
        <w:t>종류의</w:t>
      </w:r>
      <w:r>
        <w:t xml:space="preserve"> </w:t>
      </w:r>
      <w:r>
        <w:t>시험을</w:t>
      </w:r>
      <w:r>
        <w:t xml:space="preserve"> </w:t>
      </w:r>
      <w:r>
        <w:t>가지고</w:t>
      </w:r>
      <w:r>
        <w:t xml:space="preserve"> </w:t>
      </w:r>
      <w:r>
        <w:lastRenderedPageBreak/>
        <w:t>사람들에게</w:t>
      </w:r>
      <w:r>
        <w:t xml:space="preserve"> </w:t>
      </w:r>
      <w:r>
        <w:t>접근합니다</w:t>
      </w:r>
      <w:r>
        <w:t xml:space="preserve">. </w:t>
      </w:r>
      <w:r>
        <w:t>이런</w:t>
      </w:r>
      <w:r>
        <w:t xml:space="preserve"> </w:t>
      </w:r>
      <w:r>
        <w:t>점에서</w:t>
      </w:r>
      <w:r>
        <w:t xml:space="preserve"> </w:t>
      </w:r>
      <w:r>
        <w:t>그는</w:t>
      </w:r>
      <w:r>
        <w:t xml:space="preserve"> </w:t>
      </w:r>
      <w:r>
        <w:t>큰</w:t>
      </w:r>
      <w:r>
        <w:t xml:space="preserve"> </w:t>
      </w:r>
      <w:r>
        <w:t>성공을</w:t>
      </w:r>
      <w:r>
        <w:t xml:space="preserve"> </w:t>
      </w:r>
      <w:r>
        <w:t>거두고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사람들에게</w:t>
      </w:r>
      <w:r>
        <w:t xml:space="preserve"> </w:t>
      </w:r>
      <w:r>
        <w:t>자신의</w:t>
      </w:r>
      <w:r>
        <w:t xml:space="preserve"> </w:t>
      </w:r>
      <w:r>
        <w:t>주권을</w:t>
      </w:r>
      <w:r>
        <w:t xml:space="preserve"> </w:t>
      </w:r>
      <w:r>
        <w:t>인정하는</w:t>
      </w:r>
      <w:r>
        <w:t xml:space="preserve"> </w:t>
      </w:r>
      <w:r>
        <w:t>조건으로</w:t>
      </w:r>
      <w:r>
        <w:t xml:space="preserve"> </w:t>
      </w:r>
      <w:r>
        <w:t>세상</w:t>
      </w:r>
      <w:r>
        <w:t xml:space="preserve"> </w:t>
      </w:r>
      <w:r>
        <w:t>나라를</w:t>
      </w:r>
      <w:r>
        <w:t xml:space="preserve"> </w:t>
      </w:r>
      <w:r>
        <w:t>주겠다고</w:t>
      </w:r>
      <w:r>
        <w:t xml:space="preserve"> </w:t>
      </w:r>
      <w:r>
        <w:t>제의합니다</w:t>
      </w:r>
      <w:r>
        <w:t xml:space="preserve">. </w:t>
      </w:r>
      <w:r>
        <w:t>그는</w:t>
      </w:r>
      <w:r>
        <w:t xml:space="preserve"> </w:t>
      </w:r>
      <w:r>
        <w:t>사람들이</w:t>
      </w:r>
      <w:r>
        <w:t xml:space="preserve"> </w:t>
      </w:r>
      <w:r>
        <w:t>성실을</w:t>
      </w:r>
      <w:r>
        <w:t xml:space="preserve"> </w:t>
      </w:r>
      <w:r>
        <w:t>희생하고</w:t>
      </w:r>
      <w:r>
        <w:t xml:space="preserve"> </w:t>
      </w:r>
      <w:r>
        <w:t>양심을</w:t>
      </w:r>
      <w:r>
        <w:t xml:space="preserve"> </w:t>
      </w:r>
      <w:r>
        <w:t>무시하며</w:t>
      </w:r>
      <w:r>
        <w:t xml:space="preserve"> </w:t>
      </w:r>
      <w:r>
        <w:t>이기심에</w:t>
      </w:r>
      <w:r>
        <w:t xml:space="preserve"> </w:t>
      </w:r>
      <w:r>
        <w:t>빠지도록</w:t>
      </w:r>
      <w:r>
        <w:t xml:space="preserve"> </w:t>
      </w:r>
      <w:r>
        <w:t>요구합니다</w:t>
      </w:r>
      <w:r>
        <w:t xml:space="preserve">. </w:t>
      </w:r>
      <w:r>
        <w:t>그리스도께서는</w:t>
      </w:r>
      <w:r>
        <w:t xml:space="preserve"> </w:t>
      </w:r>
      <w:r>
        <w:t>사람들에게</w:t>
      </w:r>
      <w:r>
        <w:t xml:space="preserve"> </w:t>
      </w:r>
      <w:r>
        <w:t>먼저</w:t>
      </w:r>
      <w:r>
        <w:t xml:space="preserve"> </w:t>
      </w:r>
      <w:r>
        <w:t>하나님의</w:t>
      </w:r>
      <w:r>
        <w:t xml:space="preserve"> </w:t>
      </w:r>
      <w:r>
        <w:t>나라와</w:t>
      </w:r>
      <w:r>
        <w:t xml:space="preserve"> </w:t>
      </w:r>
      <w:r>
        <w:t>그의</w:t>
      </w:r>
      <w:r>
        <w:t xml:space="preserve"> </w:t>
      </w:r>
      <w:r>
        <w:t>의를</w:t>
      </w:r>
      <w:r>
        <w:t xml:space="preserve"> </w:t>
      </w:r>
      <w:r>
        <w:t>구하라고</w:t>
      </w:r>
      <w:r>
        <w:t xml:space="preserve"> </w:t>
      </w:r>
      <w:r>
        <w:t>분부하시는</w:t>
      </w:r>
      <w:r>
        <w:t xml:space="preserve"> </w:t>
      </w:r>
      <w:r>
        <w:t>반면</w:t>
      </w:r>
      <w:r>
        <w:t xml:space="preserve"> </w:t>
      </w:r>
      <w:r>
        <w:t>사탄은</w:t>
      </w:r>
      <w:r>
        <w:t xml:space="preserve"> </w:t>
      </w:r>
      <w:r>
        <w:t>그들의</w:t>
      </w:r>
      <w:r>
        <w:t xml:space="preserve"> </w:t>
      </w:r>
      <w:r>
        <w:t>옆을</w:t>
      </w:r>
      <w:r>
        <w:t xml:space="preserve"> </w:t>
      </w:r>
      <w:r>
        <w:t>따라가면서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‘</w:t>
      </w:r>
      <w:r>
        <w:t>영생에</w:t>
      </w:r>
      <w:r>
        <w:t xml:space="preserve"> </w:t>
      </w:r>
      <w:r>
        <w:t>관한</w:t>
      </w:r>
      <w:r>
        <w:t xml:space="preserve"> </w:t>
      </w:r>
      <w:r>
        <w:t>것이</w:t>
      </w:r>
      <w:r>
        <w:t xml:space="preserve"> </w:t>
      </w:r>
      <w:r>
        <w:t>사실이라</w:t>
      </w:r>
      <w:r>
        <w:t xml:space="preserve"> </w:t>
      </w:r>
      <w:r>
        <w:t>해도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성공하려면</w:t>
      </w:r>
      <w:r>
        <w:t xml:space="preserve"> </w:t>
      </w:r>
      <w:r>
        <w:t>나를</w:t>
      </w:r>
      <w:r>
        <w:t xml:space="preserve"> </w:t>
      </w:r>
      <w:r>
        <w:t>섬겨야</w:t>
      </w:r>
      <w:r>
        <w:t xml:space="preserve"> </w:t>
      </w:r>
      <w:r>
        <w:t>한다</w:t>
      </w:r>
      <w:r>
        <w:t>.’ …</w:t>
      </w:r>
      <w:r>
        <w:t>사탄은</w:t>
      </w:r>
      <w:r>
        <w:t xml:space="preserve"> </w:t>
      </w:r>
      <w:r>
        <w:t>세상을</w:t>
      </w:r>
      <w:r>
        <w:t xml:space="preserve"> </w:t>
      </w:r>
      <w:r>
        <w:t>지배할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희망으로</w:t>
      </w:r>
      <w:r>
        <w:t xml:space="preserve"> </w:t>
      </w:r>
      <w:r>
        <w:t>사람들을</w:t>
      </w:r>
      <w:r>
        <w:t xml:space="preserve"> </w:t>
      </w:r>
      <w:r>
        <w:t>유혹하면서</w:t>
      </w:r>
      <w:r>
        <w:t xml:space="preserve"> </w:t>
      </w:r>
      <w:r>
        <w:t>한편으로는</w:t>
      </w:r>
      <w:r>
        <w:t xml:space="preserve">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좌우할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지배력을</w:t>
      </w:r>
      <w:r>
        <w:t xml:space="preserve"> </w:t>
      </w:r>
      <w:r>
        <w:t>확보합니다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원래</w:t>
      </w:r>
      <w:r>
        <w:t xml:space="preserve"> </w:t>
      </w:r>
      <w:r>
        <w:t>자신의</w:t>
      </w:r>
      <w:r>
        <w:t xml:space="preserve"> </w:t>
      </w:r>
      <w:r>
        <w:t>것도</w:t>
      </w:r>
      <w:r>
        <w:t xml:space="preserve"> </w:t>
      </w:r>
      <w:r>
        <w:t>아니고</w:t>
      </w:r>
      <w:r>
        <w:t xml:space="preserve"> </w:t>
      </w:r>
      <w:r>
        <w:t>오래지</w:t>
      </w:r>
      <w:r>
        <w:t xml:space="preserve"> </w:t>
      </w:r>
      <w:r>
        <w:t>않아</w:t>
      </w:r>
      <w:r>
        <w:t xml:space="preserve"> </w:t>
      </w:r>
      <w:r>
        <w:t>되돌려</w:t>
      </w:r>
      <w:r>
        <w:t xml:space="preserve"> </w:t>
      </w:r>
      <w:r>
        <w:t>주어야</w:t>
      </w:r>
      <w:r>
        <w:t xml:space="preserve"> </w:t>
      </w:r>
      <w:r>
        <w:t>할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나라를</w:t>
      </w:r>
      <w:r>
        <w:t xml:space="preserve"> </w:t>
      </w:r>
      <w:r>
        <w:t>주겠노라고</w:t>
      </w:r>
      <w:r>
        <w:t xml:space="preserve"> </w:t>
      </w:r>
      <w:r>
        <w:t>제의하고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0CD1A15D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129-130</w:t>
      </w:r>
    </w:p>
    <w:p w14:paraId="61281193" w14:textId="77777777" w:rsidR="000A7E7F" w:rsidRDefault="00000000">
      <w:r>
        <w:br w:type="page"/>
      </w:r>
    </w:p>
    <w:p w14:paraId="5937155C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27</w:t>
      </w:r>
      <w:r>
        <w:t>일</w:t>
      </w:r>
      <w:r>
        <w:t>(</w:t>
      </w:r>
      <w:r>
        <w:t>월</w:t>
      </w:r>
      <w:r>
        <w:t>)</w:t>
      </w:r>
    </w:p>
    <w:p w14:paraId="313B45E9" w14:textId="77777777" w:rsidR="000A7E7F" w:rsidRDefault="000A7E7F"/>
    <w:p w14:paraId="49F5CD2B" w14:textId="77777777" w:rsidR="000A7E7F" w:rsidRDefault="00000000">
      <w:pPr>
        <w:jc w:val="both"/>
      </w:pPr>
      <w:r>
        <w:t>하나님의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어린양</w:t>
      </w:r>
    </w:p>
    <w:p w14:paraId="75CCB612" w14:textId="77777777" w:rsidR="000A7E7F" w:rsidRDefault="000A7E7F"/>
    <w:p w14:paraId="4971CD5F" w14:textId="77777777" w:rsidR="000A7E7F" w:rsidRDefault="000A7E7F"/>
    <w:p w14:paraId="2DE080AB" w14:textId="77777777" w:rsidR="000A7E7F" w:rsidRDefault="00000000">
      <w:pPr>
        <w:jc w:val="both"/>
      </w:pPr>
      <w:r>
        <w:t>“</w:t>
      </w:r>
      <w:r>
        <w:t>죽임을</w:t>
      </w:r>
      <w:r>
        <w:t xml:space="preserve"> </w:t>
      </w:r>
      <w:r>
        <w:t>당한</w:t>
      </w:r>
      <w:r>
        <w:t xml:space="preserve"> </w:t>
      </w:r>
      <w:r>
        <w:t>어린양의</w:t>
      </w:r>
      <w:r>
        <w:t> </w:t>
      </w:r>
      <w:r>
        <w:t>생명책에</w:t>
      </w:r>
      <w:r>
        <w:t xml:space="preserve"> </w:t>
      </w:r>
      <w:r>
        <w:t>창세</w:t>
      </w:r>
      <w:r>
        <w:t xml:space="preserve"> </w:t>
      </w:r>
      <w:r>
        <w:t>이후로</w:t>
      </w:r>
      <w:r>
        <w:t xml:space="preserve"> </w:t>
      </w:r>
      <w:r>
        <w:t>이름이</w:t>
      </w:r>
      <w:r>
        <w:t xml:space="preserve"> </w:t>
      </w:r>
      <w:r>
        <w:t>기록되지</w:t>
      </w:r>
      <w:r>
        <w:t xml:space="preserve"> </w:t>
      </w:r>
      <w:r>
        <w:t>못하고</w:t>
      </w:r>
      <w:r>
        <w:t xml:space="preserve"> </w:t>
      </w:r>
      <w:r>
        <w:t>이</w:t>
      </w:r>
      <w:r>
        <w:t> </w:t>
      </w:r>
      <w:r>
        <w:t>땅에</w:t>
      </w:r>
      <w:r>
        <w:t xml:space="preserve"> </w:t>
      </w:r>
      <w:r>
        <w:t>사는</w:t>
      </w:r>
      <w:r>
        <w:t xml:space="preserve"> </w:t>
      </w:r>
      <w:r>
        <w:t>자들은</w:t>
      </w:r>
      <w:r>
        <w:t xml:space="preserve"> </w:t>
      </w:r>
      <w:r>
        <w:t>다</w:t>
      </w:r>
      <w:r>
        <w:t xml:space="preserve"> </w:t>
      </w:r>
      <w:r>
        <w:t>그</w:t>
      </w:r>
      <w:r>
        <w:t xml:space="preserve"> </w:t>
      </w:r>
      <w:r>
        <w:t>짐승에게</w:t>
      </w:r>
      <w:r>
        <w:t xml:space="preserve"> </w:t>
      </w:r>
      <w:r>
        <w:t>경배하리라</w:t>
      </w:r>
      <w:r>
        <w:t>”(</w:t>
      </w:r>
      <w:r>
        <w:t>계</w:t>
      </w:r>
      <w:r>
        <w:t xml:space="preserve"> 13:8)</w:t>
      </w:r>
    </w:p>
    <w:p w14:paraId="18B4DAB8" w14:textId="77777777" w:rsidR="000A7E7F" w:rsidRDefault="000A7E7F"/>
    <w:p w14:paraId="6D3779F7" w14:textId="77777777" w:rsidR="000A7E7F" w:rsidRDefault="00000000">
      <w:pPr>
        <w:jc w:val="both"/>
      </w:pPr>
      <w:r>
        <w:t>루터나</w:t>
      </w:r>
      <w:r>
        <w:t xml:space="preserve"> </w:t>
      </w:r>
      <w:r>
        <w:t>녹스</w:t>
      </w:r>
      <w:r>
        <w:t xml:space="preserve"> </w:t>
      </w:r>
      <w:r>
        <w:t>그리고</w:t>
      </w:r>
      <w:r>
        <w:t xml:space="preserve"> </w:t>
      </w:r>
      <w:r>
        <w:t>유명한</w:t>
      </w:r>
      <w:r>
        <w:t xml:space="preserve"> </w:t>
      </w:r>
      <w:r>
        <w:t>개혁자들에</w:t>
      </w:r>
      <w:r>
        <w:t xml:space="preserve"> </w:t>
      </w:r>
      <w:r>
        <w:t>관한</w:t>
      </w:r>
      <w:r>
        <w:t xml:space="preserve"> </w:t>
      </w:r>
      <w:r>
        <w:t>전기를</w:t>
      </w:r>
      <w:r>
        <w:t xml:space="preserve"> </w:t>
      </w:r>
      <w:r>
        <w:t>읽는다면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충성스러운</w:t>
      </w:r>
      <w:r>
        <w:t xml:space="preserve"> </w:t>
      </w:r>
      <w:r>
        <w:t>종들이</w:t>
      </w:r>
      <w:r>
        <w:t xml:space="preserve"> </w:t>
      </w:r>
      <w:r>
        <w:t>지녔던</w:t>
      </w:r>
      <w:r>
        <w:t xml:space="preserve"> </w:t>
      </w:r>
      <w:r>
        <w:t>능력과</w:t>
      </w:r>
      <w:r>
        <w:t xml:space="preserve"> </w:t>
      </w:r>
      <w:r>
        <w:t>불굴의</w:t>
      </w:r>
      <w:r>
        <w:t xml:space="preserve"> </w:t>
      </w:r>
      <w:r>
        <w:t>용기에</w:t>
      </w:r>
      <w:r>
        <w:t xml:space="preserve"> </w:t>
      </w:r>
      <w:r>
        <w:t>감탄하며</w:t>
      </w:r>
      <w:r>
        <w:t xml:space="preserve"> </w:t>
      </w:r>
      <w:r>
        <w:t>그들에게</w:t>
      </w:r>
      <w:r>
        <w:t xml:space="preserve"> </w:t>
      </w:r>
      <w:r>
        <w:t>활력을</w:t>
      </w:r>
      <w:r>
        <w:t xml:space="preserve"> </w:t>
      </w:r>
      <w:r>
        <w:t>불어넣어</w:t>
      </w:r>
      <w:r>
        <w:t xml:space="preserve"> </w:t>
      </w:r>
      <w:r>
        <w:t>준</w:t>
      </w:r>
      <w:r>
        <w:t xml:space="preserve"> </w:t>
      </w:r>
      <w:r>
        <w:t>정신을</w:t>
      </w:r>
      <w:r>
        <w:t xml:space="preserve"> </w:t>
      </w:r>
      <w:r>
        <w:t>이해하게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연약함을</w:t>
      </w:r>
      <w:r>
        <w:t xml:space="preserve"> </w:t>
      </w:r>
      <w:r>
        <w:t>떨치고</w:t>
      </w:r>
      <w:r>
        <w:t xml:space="preserve"> </w:t>
      </w:r>
      <w:r>
        <w:t>강하게</w:t>
      </w:r>
      <w:r>
        <w:t xml:space="preserve"> </w:t>
      </w:r>
      <w:r>
        <w:t>된</w:t>
      </w:r>
      <w:r>
        <w:t xml:space="preserve"> </w:t>
      </w:r>
      <w:r>
        <w:t>비결을</w:t>
      </w:r>
      <w:r>
        <w:t xml:space="preserve"> </w:t>
      </w:r>
      <w:r>
        <w:t>우리는</w:t>
      </w:r>
      <w:r>
        <w:t xml:space="preserve"> </w:t>
      </w:r>
      <w:r>
        <w:t>알고</w:t>
      </w:r>
      <w:r>
        <w:t xml:space="preserve"> </w:t>
      </w:r>
      <w:r>
        <w:t>싶어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도구로</w:t>
      </w:r>
      <w:r>
        <w:t xml:space="preserve"> </w:t>
      </w:r>
      <w:r>
        <w:t>사용되었다</w:t>
      </w:r>
      <w:r>
        <w:t xml:space="preserve"> </w:t>
      </w:r>
      <w:r>
        <w:t>해도</w:t>
      </w:r>
      <w:r>
        <w:t xml:space="preserve"> </w:t>
      </w:r>
      <w:r>
        <w:t>위인들에게</w:t>
      </w:r>
      <w:r>
        <w:t xml:space="preserve"> </w:t>
      </w:r>
      <w:r>
        <w:t>흠이</w:t>
      </w:r>
      <w:r>
        <w:t xml:space="preserve"> </w:t>
      </w:r>
      <w:r>
        <w:t>없었던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심지어</w:t>
      </w:r>
      <w:r>
        <w:t xml:space="preserve"> </w:t>
      </w:r>
      <w:r>
        <w:t>그들은</w:t>
      </w:r>
      <w:r>
        <w:t xml:space="preserve"> </w:t>
      </w:r>
      <w:r>
        <w:t>큰</w:t>
      </w:r>
      <w:r>
        <w:t xml:space="preserve"> </w:t>
      </w:r>
      <w:r>
        <w:t>실수를</w:t>
      </w:r>
      <w:r>
        <w:t xml:space="preserve"> </w:t>
      </w:r>
      <w:r>
        <w:t>저지르기도</w:t>
      </w:r>
      <w:r>
        <w:t xml:space="preserve"> </w:t>
      </w:r>
      <w:r>
        <w:t>했습니다</w:t>
      </w:r>
      <w:r>
        <w:t xml:space="preserve">. </w:t>
      </w:r>
      <w:r>
        <w:t>우리는</w:t>
      </w:r>
      <w:r>
        <w:t xml:space="preserve"> </w:t>
      </w:r>
      <w:r>
        <w:t>그들의</w:t>
      </w:r>
      <w:r>
        <w:t xml:space="preserve"> </w:t>
      </w:r>
      <w:r>
        <w:t>아름다운</w:t>
      </w:r>
      <w:r>
        <w:t xml:space="preserve"> </w:t>
      </w:r>
      <w:r>
        <w:t>행실을</w:t>
      </w:r>
      <w:r>
        <w:t xml:space="preserve"> </w:t>
      </w:r>
      <w:r>
        <w:t>닮기</w:t>
      </w:r>
      <w:r>
        <w:t xml:space="preserve"> </w:t>
      </w:r>
      <w:r>
        <w:t>위하여</w:t>
      </w:r>
      <w:r>
        <w:t xml:space="preserve"> </w:t>
      </w:r>
      <w:r>
        <w:t>노력해야</w:t>
      </w:r>
      <w:r>
        <w:t xml:space="preserve"> </w:t>
      </w:r>
      <w:r>
        <w:t>하지만</w:t>
      </w:r>
      <w:r>
        <w:t xml:space="preserve"> </w:t>
      </w:r>
      <w:r>
        <w:t>그들을</w:t>
      </w:r>
      <w:r>
        <w:t xml:space="preserve"> </w:t>
      </w:r>
      <w:r>
        <w:t>표준으로</w:t>
      </w:r>
      <w:r>
        <w:t xml:space="preserve"> </w:t>
      </w:r>
      <w:r>
        <w:t>삼아서는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이러한</w:t>
      </w:r>
      <w:r>
        <w:t xml:space="preserve"> </w:t>
      </w:r>
      <w:r>
        <w:t>인물들에게는</w:t>
      </w:r>
      <w:r>
        <w:t xml:space="preserve"> </w:t>
      </w:r>
      <w:r>
        <w:t>개혁</w:t>
      </w:r>
      <w:r>
        <w:t xml:space="preserve"> </w:t>
      </w:r>
      <w:r>
        <w:t>사업을</w:t>
      </w:r>
      <w:r>
        <w:t xml:space="preserve"> </w:t>
      </w:r>
      <w:r>
        <w:t>수행할</w:t>
      </w:r>
      <w:r>
        <w:t xml:space="preserve"> </w:t>
      </w:r>
      <w:r>
        <w:t>보기</w:t>
      </w:r>
      <w:r>
        <w:t xml:space="preserve"> </w:t>
      </w:r>
      <w:r>
        <w:t>드문</w:t>
      </w:r>
      <w:r>
        <w:t xml:space="preserve"> </w:t>
      </w:r>
      <w:r>
        <w:t>재능이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힘을</w:t>
      </w:r>
      <w:r>
        <w:t xml:space="preserve"> </w:t>
      </w:r>
      <w:r>
        <w:t>뛰어넘는</w:t>
      </w:r>
      <w:r>
        <w:t xml:space="preserve"> </w:t>
      </w:r>
      <w:r>
        <w:t>하늘의</w:t>
      </w:r>
      <w:r>
        <w:t xml:space="preserve"> </w:t>
      </w:r>
      <w:r>
        <w:t>능력으로</w:t>
      </w:r>
      <w:r>
        <w:t xml:space="preserve"> </w:t>
      </w:r>
      <w:r>
        <w:t>활약한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t>하나님이</w:t>
      </w:r>
      <w:r>
        <w:t xml:space="preserve"> </w:t>
      </w:r>
      <w:r>
        <w:t>도구로</w:t>
      </w:r>
      <w:r>
        <w:t xml:space="preserve"> </w:t>
      </w:r>
      <w:r>
        <w:t>사용하신</w:t>
      </w:r>
      <w:r>
        <w:t xml:space="preserve"> </w:t>
      </w:r>
      <w:r>
        <w:t>인간을</w:t>
      </w:r>
      <w:r>
        <w:t xml:space="preserve"> </w:t>
      </w:r>
      <w:r>
        <w:t>높이고</w:t>
      </w:r>
      <w:r>
        <w:t xml:space="preserve"> </w:t>
      </w:r>
      <w:r>
        <w:t>존경할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우리는</w:t>
      </w:r>
      <w:r>
        <w:t xml:space="preserve"> </w:t>
      </w:r>
      <w:r>
        <w:t>그들에게</w:t>
      </w:r>
      <w:r>
        <w:t xml:space="preserve"> </w:t>
      </w:r>
      <w:r>
        <w:t>빛과</w:t>
      </w:r>
      <w:r>
        <w:t xml:space="preserve"> </w:t>
      </w:r>
      <w:r>
        <w:t>능력을</w:t>
      </w:r>
      <w:r>
        <w:t xml:space="preserve"> </w:t>
      </w:r>
      <w:r>
        <w:t>주신</w:t>
      </w:r>
      <w:r>
        <w:t xml:space="preserve"> </w:t>
      </w:r>
      <w:r>
        <w:t>주</w:t>
      </w:r>
      <w:r>
        <w:t xml:space="preserve"> </w:t>
      </w:r>
      <w:r>
        <w:t>예수를</w:t>
      </w:r>
      <w:r>
        <w:t xml:space="preserve"> </w:t>
      </w:r>
      <w:r>
        <w:t>높이고</w:t>
      </w:r>
      <w:r>
        <w:t xml:space="preserve"> </w:t>
      </w:r>
      <w:r>
        <w:t>존경해야</w:t>
      </w:r>
      <w:r>
        <w:t xml:space="preserve"> </w:t>
      </w:r>
      <w:r>
        <w:t>합니다</w:t>
      </w:r>
      <w:r>
        <w:t xml:space="preserve">. </w:t>
      </w:r>
      <w:r>
        <w:t>진리와</w:t>
      </w:r>
      <w:r>
        <w:t xml:space="preserve"> </w:t>
      </w:r>
      <w:r>
        <w:t>의를</w:t>
      </w:r>
      <w:r>
        <w:t xml:space="preserve"> </w:t>
      </w:r>
      <w:r>
        <w:t>귀히</w:t>
      </w:r>
      <w:r>
        <w:t xml:space="preserve"> </w:t>
      </w:r>
      <w:r>
        <w:t>여기는</w:t>
      </w:r>
      <w:r>
        <w:t xml:space="preserve"> </w:t>
      </w:r>
      <w:r>
        <w:t>사람</w:t>
      </w:r>
      <w:r>
        <w:t xml:space="preserve">, </w:t>
      </w:r>
      <w:r>
        <w:t>예수님을</w:t>
      </w:r>
      <w:r>
        <w:t xml:space="preserve"> </w:t>
      </w:r>
      <w:r>
        <w:t>표준으로</w:t>
      </w:r>
      <w:r>
        <w:t xml:space="preserve"> </w:t>
      </w:r>
      <w:r>
        <w:t>삼고</w:t>
      </w:r>
      <w:r>
        <w:t xml:space="preserve"> </w:t>
      </w:r>
      <w:r>
        <w:t>영적</w:t>
      </w:r>
      <w:r>
        <w:t xml:space="preserve"> </w:t>
      </w:r>
      <w:r>
        <w:t>유산을</w:t>
      </w:r>
      <w:r>
        <w:t xml:space="preserve"> </w:t>
      </w:r>
      <w:r>
        <w:t>모아들이는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빛의</w:t>
      </w:r>
      <w:r>
        <w:t xml:space="preserve"> </w:t>
      </w:r>
      <w:r>
        <w:t>근원이신</w:t>
      </w:r>
      <w:r>
        <w:t xml:space="preserve"> </w:t>
      </w:r>
      <w:r>
        <w:t>하나님을</w:t>
      </w:r>
      <w:r>
        <w:t xml:space="preserve"> </w:t>
      </w:r>
      <w:r>
        <w:t>찬양해야</w:t>
      </w:r>
      <w:r>
        <w:t xml:space="preserve"> </w:t>
      </w:r>
      <w:r>
        <w:t>합니다</w:t>
      </w:r>
      <w:r>
        <w:t>.</w:t>
      </w:r>
    </w:p>
    <w:p w14:paraId="044EF09F" w14:textId="77777777" w:rsidR="000A7E7F" w:rsidRDefault="00000000">
      <w:pPr>
        <w:jc w:val="both"/>
      </w:pPr>
      <w:r>
        <w:t>만약</w:t>
      </w:r>
      <w:r>
        <w:t xml:space="preserve"> </w:t>
      </w:r>
      <w:r>
        <w:t>천사들이</w:t>
      </w:r>
      <w:r>
        <w:t xml:space="preserve"> </w:t>
      </w:r>
      <w:r>
        <w:t>하늘에</w:t>
      </w:r>
      <w:r>
        <w:t xml:space="preserve"> </w:t>
      </w:r>
      <w:r>
        <w:t>관한</w:t>
      </w:r>
      <w:r>
        <w:t xml:space="preserve"> </w:t>
      </w:r>
      <w:r>
        <w:t>지식의</w:t>
      </w:r>
      <w:r>
        <w:t xml:space="preserve"> </w:t>
      </w:r>
      <w:r>
        <w:t>보화를</w:t>
      </w:r>
      <w:r>
        <w:t xml:space="preserve"> </w:t>
      </w:r>
      <w:r>
        <w:t>사람들에게</w:t>
      </w:r>
      <w:r>
        <w:t xml:space="preserve"> </w:t>
      </w:r>
      <w:r>
        <w:t>공개할</w:t>
      </w:r>
      <w:r>
        <w:t xml:space="preserve"> </w:t>
      </w:r>
      <w:r>
        <w:t>것이라는</w:t>
      </w:r>
      <w:r>
        <w:t xml:space="preserve"> </w:t>
      </w:r>
      <w:r>
        <w:t>소식이</w:t>
      </w:r>
      <w:r>
        <w:t xml:space="preserve"> </w:t>
      </w:r>
      <w:r>
        <w:t>널리</w:t>
      </w:r>
      <w:r>
        <w:t xml:space="preserve"> </w:t>
      </w:r>
      <w:r>
        <w:t>퍼진다면</w:t>
      </w:r>
      <w:r>
        <w:t xml:space="preserve"> </w:t>
      </w:r>
      <w:r>
        <w:t>기독교계에</w:t>
      </w:r>
      <w:r>
        <w:t xml:space="preserve"> </w:t>
      </w:r>
      <w:r>
        <w:t>엄청난</w:t>
      </w:r>
      <w:r>
        <w:t xml:space="preserve"> </w:t>
      </w:r>
      <w:r>
        <w:t>동요가</w:t>
      </w:r>
      <w:r>
        <w:t xml:space="preserve"> </w:t>
      </w:r>
      <w:r>
        <w:t>일어나지</w:t>
      </w:r>
      <w:r>
        <w:t xml:space="preserve"> </w:t>
      </w:r>
      <w:r>
        <w:t>않겠습니까</w:t>
      </w:r>
      <w:r>
        <w:t xml:space="preserve">? </w:t>
      </w:r>
      <w:r>
        <w:t>하늘의</w:t>
      </w:r>
      <w:r>
        <w:t xml:space="preserve"> </w:t>
      </w:r>
      <w:r>
        <w:t>분위기가</w:t>
      </w:r>
      <w:r>
        <w:t xml:space="preserve"> </w:t>
      </w:r>
      <w:r>
        <w:t>천사들을</w:t>
      </w:r>
      <w:r>
        <w:t xml:space="preserve"> </w:t>
      </w:r>
      <w:r>
        <w:t>둘러싸고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그들의</w:t>
      </w:r>
      <w:r>
        <w:t xml:space="preserve"> </w:t>
      </w:r>
      <w:r>
        <w:t>입술에서</w:t>
      </w:r>
      <w:r>
        <w:t xml:space="preserve"> </w:t>
      </w:r>
      <w:r>
        <w:t>흘러나오는</w:t>
      </w:r>
      <w:r>
        <w:t xml:space="preserve"> </w:t>
      </w:r>
      <w:r>
        <w:t>말에</w:t>
      </w:r>
      <w:r>
        <w:t xml:space="preserve"> </w:t>
      </w:r>
      <w:r>
        <w:t>귀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 xml:space="preserve">. </w:t>
      </w:r>
      <w:r>
        <w:t>사람들은</w:t>
      </w:r>
      <w:r>
        <w:t xml:space="preserve"> </w:t>
      </w:r>
      <w:r>
        <w:t>천사들의</w:t>
      </w:r>
      <w:r>
        <w:t xml:space="preserve"> </w:t>
      </w:r>
      <w:r>
        <w:t>말을</w:t>
      </w:r>
      <w:r>
        <w:t xml:space="preserve"> </w:t>
      </w:r>
      <w:r>
        <w:t>대서특필하며</w:t>
      </w:r>
      <w:r>
        <w:t xml:space="preserve"> </w:t>
      </w:r>
      <w:r>
        <w:t>그에</w:t>
      </w:r>
      <w:r>
        <w:t xml:space="preserve"> </w:t>
      </w:r>
      <w:r>
        <w:t>관한</w:t>
      </w:r>
      <w:r>
        <w:t xml:space="preserve"> </w:t>
      </w:r>
      <w:r>
        <w:t>책들을</w:t>
      </w:r>
      <w:r>
        <w:t xml:space="preserve"> </w:t>
      </w:r>
      <w:r>
        <w:t>저술할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천사들보다</w:t>
      </w:r>
      <w:r>
        <w:t xml:space="preserve"> </w:t>
      </w:r>
      <w:r>
        <w:t>더욱</w:t>
      </w:r>
      <w:r>
        <w:t xml:space="preserve"> </w:t>
      </w:r>
      <w:r>
        <w:t>위대하신</w:t>
      </w:r>
      <w:r>
        <w:t xml:space="preserve"> </w:t>
      </w:r>
      <w:r>
        <w:t>주님께서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계셨습니다</w:t>
      </w:r>
      <w:r>
        <w:t xml:space="preserve">. </w:t>
      </w:r>
      <w:r>
        <w:t>그분이</w:t>
      </w:r>
      <w:r>
        <w:t xml:space="preserve"> </w:t>
      </w:r>
      <w:r>
        <w:t>직접</w:t>
      </w:r>
      <w:r>
        <w:t xml:space="preserve"> </w:t>
      </w:r>
      <w:r>
        <w:t>오셔서</w:t>
      </w:r>
      <w:r>
        <w:t xml:space="preserve"> </w:t>
      </w:r>
      <w:r>
        <w:t>하늘의</w:t>
      </w:r>
      <w:r>
        <w:t xml:space="preserve"> </w:t>
      </w:r>
      <w:r>
        <w:t>빛을</w:t>
      </w:r>
      <w:r>
        <w:t xml:space="preserve"> </w:t>
      </w:r>
      <w:r>
        <w:t>사람들에게</w:t>
      </w:r>
      <w:r>
        <w:t xml:space="preserve"> </w:t>
      </w:r>
      <w:r>
        <w:t>밝혀</w:t>
      </w:r>
      <w:r>
        <w:t xml:space="preserve"> </w:t>
      </w:r>
      <w:r>
        <w:t>주셨습니다</w:t>
      </w:r>
      <w:r>
        <w:t xml:space="preserve">. </w:t>
      </w:r>
      <w:r>
        <w:t>주님은</w:t>
      </w:r>
      <w:r>
        <w:t xml:space="preserve"> </w:t>
      </w:r>
      <w:r>
        <w:t>자신을</w:t>
      </w:r>
      <w:r>
        <w:t xml:space="preserve"> </w:t>
      </w:r>
      <w:r>
        <w:t>아버지와</w:t>
      </w:r>
      <w:r>
        <w:t xml:space="preserve"> </w:t>
      </w:r>
      <w:r>
        <w:t>하나인</w:t>
      </w:r>
      <w:r>
        <w:t xml:space="preserve"> </w:t>
      </w:r>
      <w:r>
        <w:t>존재</w:t>
      </w:r>
      <w:r>
        <w:t xml:space="preserve">, </w:t>
      </w:r>
      <w:r>
        <w:t>은혜와</w:t>
      </w:r>
      <w:r>
        <w:t xml:space="preserve"> </w:t>
      </w:r>
      <w:r>
        <w:t>진리가</w:t>
      </w:r>
      <w:r>
        <w:t xml:space="preserve"> </w:t>
      </w:r>
      <w:r>
        <w:t>가득한</w:t>
      </w:r>
      <w:r>
        <w:t xml:space="preserve"> </w:t>
      </w:r>
      <w:r>
        <w:t>존재</w:t>
      </w:r>
      <w:r>
        <w:t xml:space="preserve">, </w:t>
      </w:r>
      <w:r>
        <w:t>육신으로</w:t>
      </w:r>
      <w:r>
        <w:t xml:space="preserve"> </w:t>
      </w:r>
      <w:r>
        <w:t>나타난</w:t>
      </w:r>
      <w:r>
        <w:t xml:space="preserve"> </w:t>
      </w:r>
      <w:r>
        <w:t>하나님이라고</w:t>
      </w:r>
      <w:r>
        <w:t xml:space="preserve"> </w:t>
      </w:r>
      <w:r>
        <w:t>선언하셨습니다</w:t>
      </w:r>
      <w:r>
        <w:t>.</w:t>
      </w:r>
    </w:p>
    <w:p w14:paraId="6371A8D9" w14:textId="77777777" w:rsidR="000A7E7F" w:rsidRDefault="00000000">
      <w:pPr>
        <w:jc w:val="both"/>
      </w:pPr>
      <w:r>
        <w:lastRenderedPageBreak/>
        <w:t>예수님은</w:t>
      </w:r>
      <w:r>
        <w:t xml:space="preserve"> </w:t>
      </w:r>
      <w:r>
        <w:t>하나님의</w:t>
      </w:r>
      <w:r>
        <w:t xml:space="preserve"> </w:t>
      </w:r>
      <w:r>
        <w:t>본체시나</w:t>
      </w:r>
      <w:r>
        <w:t xml:space="preserve"> </w:t>
      </w:r>
      <w:r>
        <w:t>멸망할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인간을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주셨습니다</w:t>
      </w:r>
      <w:r>
        <w:t xml:space="preserve">. </w:t>
      </w:r>
      <w:r>
        <w:t>그분이</w:t>
      </w:r>
      <w:r>
        <w:t xml:space="preserve"> </w:t>
      </w:r>
      <w:r>
        <w:t>가져오신</w:t>
      </w:r>
      <w:r>
        <w:t xml:space="preserve"> </w:t>
      </w:r>
      <w:r>
        <w:t>빛과</w:t>
      </w:r>
      <w:r>
        <w:t xml:space="preserve"> </w:t>
      </w:r>
      <w:r>
        <w:t>권능은</w:t>
      </w:r>
      <w:r>
        <w:t xml:space="preserve"> </w:t>
      </w:r>
      <w:r>
        <w:t>정말</w:t>
      </w:r>
      <w:r>
        <w:t xml:space="preserve"> </w:t>
      </w:r>
      <w:r>
        <w:t>놀라웠습니다</w:t>
      </w:r>
      <w:r>
        <w:t xml:space="preserve">. </w:t>
      </w:r>
      <w:r>
        <w:t>신성의</w:t>
      </w:r>
      <w:r>
        <w:t xml:space="preserve"> </w:t>
      </w:r>
      <w:r>
        <w:t>모든</w:t>
      </w:r>
      <w:r>
        <w:t xml:space="preserve"> </w:t>
      </w:r>
      <w:r>
        <w:t>충만이</w:t>
      </w:r>
      <w:r>
        <w:t xml:space="preserve"> </w:t>
      </w:r>
      <w:r>
        <w:t>그분의</w:t>
      </w:r>
      <w:r>
        <w:t xml:space="preserve"> </w:t>
      </w:r>
      <w:r>
        <w:t>육체</w:t>
      </w:r>
      <w:r>
        <w:t xml:space="preserve"> </w:t>
      </w:r>
      <w:r>
        <w:t>가운데</w:t>
      </w:r>
      <w:r>
        <w:t xml:space="preserve"> </w:t>
      </w:r>
      <w:r>
        <w:t>거합니다</w:t>
      </w:r>
      <w:r>
        <w:t xml:space="preserve">. </w:t>
      </w:r>
      <w:r>
        <w:t>이</w:t>
      </w:r>
      <w:r>
        <w:t xml:space="preserve"> </w:t>
      </w:r>
      <w:r>
        <w:t>진리야말로</w:t>
      </w:r>
      <w:r>
        <w:t xml:space="preserve"> </w:t>
      </w:r>
      <w:r>
        <w:t>신비</w:t>
      </w:r>
      <w:r>
        <w:t xml:space="preserve"> </w:t>
      </w:r>
      <w:r>
        <w:t>중에</w:t>
      </w:r>
      <w:r>
        <w:t xml:space="preserve"> </w:t>
      </w:r>
      <w:r>
        <w:t>신비입니다</w:t>
      </w:r>
      <w:r>
        <w:t xml:space="preserve">. </w:t>
      </w:r>
      <w:r>
        <w:t>인간의</w:t>
      </w:r>
      <w:r>
        <w:t xml:space="preserve"> </w:t>
      </w:r>
      <w:r>
        <w:t>이성으로는</w:t>
      </w:r>
      <w:r>
        <w:t xml:space="preserve"> </w:t>
      </w:r>
      <w:r>
        <w:t>그리스도의</w:t>
      </w:r>
      <w:r>
        <w:t xml:space="preserve"> </w:t>
      </w:r>
      <w:r>
        <w:t>존엄과</w:t>
      </w:r>
      <w:r>
        <w:t xml:space="preserve"> </w:t>
      </w:r>
      <w:r>
        <w:t>구원의</w:t>
      </w:r>
      <w:r>
        <w:t xml:space="preserve"> </w:t>
      </w:r>
      <w:r>
        <w:t>신비를</w:t>
      </w:r>
      <w:r>
        <w:t xml:space="preserve"> </w:t>
      </w:r>
      <w:r>
        <w:t>깨닫기</w:t>
      </w:r>
      <w:r>
        <w:t xml:space="preserve"> </w:t>
      </w:r>
      <w:r>
        <w:t>어렵습니다</w:t>
      </w:r>
      <w:r>
        <w:t xml:space="preserve">. </w:t>
      </w:r>
      <w:r>
        <w:t>치욕의</w:t>
      </w:r>
      <w:r>
        <w:t xml:space="preserve"> </w:t>
      </w:r>
      <w:r>
        <w:t>십자가가</w:t>
      </w:r>
      <w:r>
        <w:t xml:space="preserve"> </w:t>
      </w:r>
      <w:r>
        <w:t>세워졌고</w:t>
      </w:r>
      <w:r>
        <w:t xml:space="preserve"> </w:t>
      </w:r>
      <w:r>
        <w:t>주님의</w:t>
      </w:r>
      <w:r>
        <w:t xml:space="preserve"> </w:t>
      </w:r>
      <w:r>
        <w:t>두</w:t>
      </w:r>
      <w:r>
        <w:t xml:space="preserve"> </w:t>
      </w:r>
      <w:r>
        <w:t>손과</w:t>
      </w:r>
      <w:r>
        <w:t xml:space="preserve"> </w:t>
      </w:r>
      <w:r>
        <w:t>발에</w:t>
      </w:r>
      <w:r>
        <w:t xml:space="preserve"> </w:t>
      </w:r>
      <w:r>
        <w:t>못이</w:t>
      </w:r>
      <w:r>
        <w:t xml:space="preserve"> </w:t>
      </w:r>
      <w:r>
        <w:t>박혔습니다</w:t>
      </w:r>
      <w:r>
        <w:t xml:space="preserve">. </w:t>
      </w:r>
      <w:r>
        <w:t>무자비한</w:t>
      </w:r>
      <w:r>
        <w:t xml:space="preserve"> </w:t>
      </w:r>
      <w:r>
        <w:t>창이</w:t>
      </w:r>
      <w:r>
        <w:t xml:space="preserve"> </w:t>
      </w:r>
      <w:r>
        <w:t>그분의</w:t>
      </w:r>
      <w:r>
        <w:t xml:space="preserve"> </w:t>
      </w:r>
      <w:r>
        <w:t>심장을</w:t>
      </w:r>
      <w:r>
        <w:t xml:space="preserve"> </w:t>
      </w:r>
      <w:r>
        <w:t>찔렀습니다</w:t>
      </w:r>
      <w:r>
        <w:t xml:space="preserve">. </w:t>
      </w:r>
      <w:r>
        <w:t>그리고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구원의</w:t>
      </w:r>
      <w:r>
        <w:t xml:space="preserve"> </w:t>
      </w:r>
      <w:r>
        <w:t>대가가</w:t>
      </w:r>
      <w:r>
        <w:t xml:space="preserve"> </w:t>
      </w:r>
      <w:r>
        <w:t>지불되었습니다</w:t>
      </w:r>
      <w:r>
        <w:t xml:space="preserve">. </w:t>
      </w:r>
      <w:r>
        <w:t>하나님의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어린양께서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짊어지고</w:t>
      </w:r>
      <w:r>
        <w:t xml:space="preserve"> </w:t>
      </w:r>
      <w:r>
        <w:t>나무</w:t>
      </w:r>
      <w:r>
        <w:t xml:space="preserve"> </w:t>
      </w:r>
      <w:r>
        <w:t>위에</w:t>
      </w:r>
      <w:r>
        <w:t xml:space="preserve"> </w:t>
      </w:r>
      <w:r>
        <w:t>달리셨습니다</w:t>
      </w:r>
      <w:r>
        <w:t xml:space="preserve">. </w:t>
      </w:r>
      <w:r>
        <w:t>그렇게</w:t>
      </w:r>
      <w:r>
        <w:t xml:space="preserve"> </w:t>
      </w:r>
      <w:r>
        <w:t>주님은</w:t>
      </w:r>
      <w:r>
        <w:t xml:space="preserve"> </w:t>
      </w:r>
      <w:r>
        <w:t>우리의</w:t>
      </w:r>
      <w:r>
        <w:t xml:space="preserve"> </w:t>
      </w:r>
      <w:r>
        <w:t>슬픔을</w:t>
      </w:r>
      <w:r>
        <w:t xml:space="preserve"> </w:t>
      </w:r>
      <w:r>
        <w:t>거두어</w:t>
      </w:r>
      <w:r>
        <w:t xml:space="preserve"> </w:t>
      </w:r>
      <w:r>
        <w:t>가셨습니다</w:t>
      </w:r>
      <w:r>
        <w:t>.</w:t>
      </w:r>
    </w:p>
    <w:p w14:paraId="1A6789AA" w14:textId="77777777" w:rsidR="000A7E7F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>, 402-403</w:t>
      </w:r>
    </w:p>
    <w:p w14:paraId="111909C4" w14:textId="77777777" w:rsidR="000A7E7F" w:rsidRDefault="00000000">
      <w:r>
        <w:br w:type="page"/>
      </w:r>
    </w:p>
    <w:p w14:paraId="089850DD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28</w:t>
      </w:r>
      <w:r>
        <w:t>일</w:t>
      </w:r>
      <w:r>
        <w:t>(</w:t>
      </w:r>
      <w:r>
        <w:t>화</w:t>
      </w:r>
      <w:r>
        <w:t>)</w:t>
      </w:r>
    </w:p>
    <w:p w14:paraId="5662EBA6" w14:textId="77777777" w:rsidR="000A7E7F" w:rsidRDefault="000A7E7F"/>
    <w:p w14:paraId="2BF73671" w14:textId="77777777" w:rsidR="000A7E7F" w:rsidRDefault="00000000">
      <w:pPr>
        <w:jc w:val="both"/>
      </w:pPr>
      <w:r>
        <w:t>빛의</w:t>
      </w:r>
      <w:r>
        <w:t xml:space="preserve"> </w:t>
      </w:r>
      <w:r>
        <w:t>근원</w:t>
      </w:r>
    </w:p>
    <w:p w14:paraId="45F05F8C" w14:textId="77777777" w:rsidR="000A7E7F" w:rsidRDefault="000A7E7F"/>
    <w:p w14:paraId="318E572D" w14:textId="77777777" w:rsidR="000A7E7F" w:rsidRDefault="000A7E7F"/>
    <w:p w14:paraId="3CB3209B" w14:textId="77777777" w:rsidR="000A7E7F" w:rsidRDefault="00000000">
      <w:pPr>
        <w:jc w:val="both"/>
      </w:pPr>
      <w:r>
        <w:t>“</w:t>
      </w:r>
      <w:r>
        <w:t>아직</w:t>
      </w:r>
      <w:r>
        <w:t xml:space="preserve"> </w:t>
      </w:r>
      <w:r>
        <w:t>얼마</w:t>
      </w:r>
      <w:r>
        <w:t xml:space="preserve"> </w:t>
      </w:r>
      <w:r>
        <w:t>동안은</w:t>
      </w:r>
      <w:r>
        <w:t xml:space="preserve"> </w:t>
      </w:r>
      <w:r>
        <w:t>빛이</w:t>
      </w:r>
      <w:r>
        <w:t xml:space="preserve"> </w:t>
      </w:r>
      <w:r>
        <w:t>너희</w:t>
      </w:r>
      <w:r>
        <w:t xml:space="preserve"> </w:t>
      </w:r>
      <w:r>
        <w:t>가운데</w:t>
      </w:r>
      <w:r>
        <w:t xml:space="preserve"> </w:t>
      </w:r>
      <w:r>
        <w:t>있을</w:t>
      </w:r>
      <w:r>
        <w:t xml:space="preserve"> </w:t>
      </w:r>
      <w:r>
        <w:t>것이다</w:t>
      </w:r>
      <w:r>
        <w:t xml:space="preserve">. </w:t>
      </w:r>
      <w:r>
        <w:t>빛이</w:t>
      </w:r>
      <w:r>
        <w:t xml:space="preserve"> </w:t>
      </w:r>
      <w:r>
        <w:t>있는</w:t>
      </w:r>
      <w:r>
        <w:t xml:space="preserve"> </w:t>
      </w:r>
      <w:r>
        <w:t>동안에</w:t>
      </w:r>
      <w:r>
        <w:t xml:space="preserve"> </w:t>
      </w:r>
      <w:r>
        <w:t>걸어</w:t>
      </w:r>
      <w:r>
        <w:t xml:space="preserve"> </w:t>
      </w:r>
      <w:r>
        <w:t>다녀라</w:t>
      </w:r>
      <w:r>
        <w:t>”(</w:t>
      </w:r>
      <w:r>
        <w:t>요</w:t>
      </w:r>
      <w:r>
        <w:t xml:space="preserve"> 12:35, </w:t>
      </w:r>
      <w:r>
        <w:t>새번역성경</w:t>
      </w:r>
      <w:r>
        <w:t>)</w:t>
      </w:r>
    </w:p>
    <w:p w14:paraId="3EF6AA2F" w14:textId="77777777" w:rsidR="000A7E7F" w:rsidRDefault="000A7E7F"/>
    <w:p w14:paraId="17EB98AE" w14:textId="77777777" w:rsidR="000A7E7F" w:rsidRDefault="00000000">
      <w:pPr>
        <w:jc w:val="both"/>
      </w:pPr>
      <w:r>
        <w:t>그리스도의</w:t>
      </w:r>
      <w:r>
        <w:t xml:space="preserve"> </w:t>
      </w:r>
      <w:r>
        <w:t>복음에는</w:t>
      </w:r>
      <w:r>
        <w:t xml:space="preserve"> </w:t>
      </w:r>
      <w:r>
        <w:t>활동성과</w:t>
      </w:r>
      <w:r>
        <w:t xml:space="preserve"> </w:t>
      </w:r>
      <w:r>
        <w:t>확산성이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날이</w:t>
      </w:r>
      <w:r>
        <w:t xml:space="preserve"> </w:t>
      </w:r>
      <w:r>
        <w:t>이르면</w:t>
      </w:r>
      <w:r>
        <w:t xml:space="preserve"> </w:t>
      </w:r>
      <w:r>
        <w:t>어느</w:t>
      </w:r>
      <w:r>
        <w:t xml:space="preserve"> </w:t>
      </w:r>
      <w:r>
        <w:t>누구도</w:t>
      </w:r>
      <w:r>
        <w:t xml:space="preserve"> </w:t>
      </w:r>
      <w:r>
        <w:t>자신의</w:t>
      </w:r>
      <w:r>
        <w:t xml:space="preserve"> </w:t>
      </w:r>
      <w:r>
        <w:t>이기적인</w:t>
      </w:r>
      <w:r>
        <w:t xml:space="preserve"> </w:t>
      </w:r>
      <w:r>
        <w:t>욕심에</w:t>
      </w:r>
      <w:r>
        <w:t xml:space="preserve"> </w:t>
      </w:r>
      <w:r>
        <w:t>갇혀</w:t>
      </w:r>
      <w:r>
        <w:t xml:space="preserve"> </w:t>
      </w:r>
      <w:r>
        <w:t>지낸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변명하지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이의</w:t>
      </w:r>
      <w:r>
        <w:t xml:space="preserve"> </w:t>
      </w:r>
      <w:r>
        <w:t>마음과</w:t>
      </w:r>
      <w:r>
        <w:t xml:space="preserve"> </w:t>
      </w:r>
      <w:r>
        <w:t>손을</w:t>
      </w:r>
      <w:r>
        <w:t xml:space="preserve"> </w:t>
      </w:r>
      <w:r>
        <w:t>위한</w:t>
      </w:r>
      <w:r>
        <w:t xml:space="preserve"> </w:t>
      </w:r>
      <w:r>
        <w:t>사업</w:t>
      </w:r>
      <w:r>
        <w:t xml:space="preserve">, </w:t>
      </w:r>
      <w:r>
        <w:t>곧</w:t>
      </w:r>
      <w:r>
        <w:t xml:space="preserve"> </w:t>
      </w:r>
      <w:r>
        <w:t>여러</w:t>
      </w:r>
      <w:r>
        <w:t xml:space="preserve"> </w:t>
      </w:r>
      <w:r>
        <w:t>지성과</w:t>
      </w:r>
      <w:r>
        <w:t xml:space="preserve"> </w:t>
      </w:r>
      <w:r>
        <w:t>다양한</w:t>
      </w:r>
      <w:r>
        <w:t xml:space="preserve"> </w:t>
      </w:r>
      <w:r>
        <w:t>능력에</w:t>
      </w:r>
      <w:r>
        <w:t xml:space="preserve"> </w:t>
      </w:r>
      <w:r>
        <w:t>맞는</w:t>
      </w:r>
      <w:r>
        <w:t xml:space="preserve"> </w:t>
      </w:r>
      <w:r>
        <w:t>사업이</w:t>
      </w:r>
      <w:r>
        <w:t xml:space="preserve"> </w:t>
      </w:r>
      <w:r>
        <w:t>있습니다</w:t>
      </w:r>
      <w:r>
        <w:t xml:space="preserve">. </w:t>
      </w:r>
      <w:r>
        <w:t>하나님과</w:t>
      </w:r>
      <w:r>
        <w:t xml:space="preserve"> </w:t>
      </w:r>
      <w:r>
        <w:t>연결된</w:t>
      </w:r>
      <w:r>
        <w:t xml:space="preserve"> </w:t>
      </w:r>
      <w:r>
        <w:t>사람은</w:t>
      </w:r>
      <w:r>
        <w:t xml:space="preserve"> </w:t>
      </w:r>
      <w:r>
        <w:t>누구든지</w:t>
      </w:r>
      <w:r>
        <w:t xml:space="preserve"> </w:t>
      </w:r>
      <w:r>
        <w:t>남에게</w:t>
      </w:r>
      <w:r>
        <w:t xml:space="preserve"> </w:t>
      </w:r>
      <w:r>
        <w:t>빛을</w:t>
      </w:r>
      <w:r>
        <w:t xml:space="preserve"> </w:t>
      </w:r>
      <w:r>
        <w:t>전할</w:t>
      </w:r>
      <w:r>
        <w:t xml:space="preserve"> </w:t>
      </w:r>
      <w:r>
        <w:t>것입니다</w:t>
      </w:r>
      <w:r>
        <w:t xml:space="preserve">. </w:t>
      </w:r>
      <w:r>
        <w:t>전할</w:t>
      </w:r>
      <w:r>
        <w:t xml:space="preserve"> </w:t>
      </w:r>
      <w:r>
        <w:t>빛이</w:t>
      </w:r>
      <w:r>
        <w:t xml:space="preserve"> </w:t>
      </w:r>
      <w:r>
        <w:t>없다면</w:t>
      </w:r>
      <w:r>
        <w:t xml:space="preserve"> </w:t>
      </w:r>
      <w:r>
        <w:t>빛의</w:t>
      </w:r>
      <w:r>
        <w:t xml:space="preserve"> </w:t>
      </w:r>
      <w:r>
        <w:t>근원이신</w:t>
      </w:r>
      <w:r>
        <w:t xml:space="preserve"> </w:t>
      </w:r>
      <w:r>
        <w:t>분과</w:t>
      </w:r>
      <w:r>
        <w:t xml:space="preserve"> </w:t>
      </w:r>
      <w:r>
        <w:t>연결되어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것입니다</w:t>
      </w:r>
      <w:r>
        <w:t xml:space="preserve">. </w:t>
      </w:r>
      <w:r>
        <w:t>아무리</w:t>
      </w:r>
      <w:r>
        <w:t xml:space="preserve"> </w:t>
      </w:r>
      <w:r>
        <w:t>신자가</w:t>
      </w:r>
      <w:r>
        <w:t xml:space="preserve"> </w:t>
      </w:r>
      <w:r>
        <w:t>많아도</w:t>
      </w:r>
      <w:r>
        <w:t xml:space="preserve"> </w:t>
      </w:r>
      <w:r>
        <w:t>그들이</w:t>
      </w:r>
      <w:r>
        <w:t xml:space="preserve"> </w:t>
      </w:r>
      <w:r>
        <w:t>자기</w:t>
      </w:r>
      <w:r>
        <w:t xml:space="preserve"> </w:t>
      </w:r>
      <w:r>
        <w:t>관심사에만</w:t>
      </w:r>
      <w:r>
        <w:t xml:space="preserve"> </w:t>
      </w:r>
      <w:r>
        <w:t>몰두해</w:t>
      </w:r>
      <w:r>
        <w:t xml:space="preserve"> </w:t>
      </w:r>
      <w:r>
        <w:t>있다면</w:t>
      </w:r>
      <w:r>
        <w:t xml:space="preserve"> </w:t>
      </w:r>
      <w:r>
        <w:t>하나님은</w:t>
      </w:r>
      <w:r>
        <w:t xml:space="preserve"> </w:t>
      </w:r>
      <w:r>
        <w:t>그런</w:t>
      </w:r>
      <w:r>
        <w:t xml:space="preserve"> </w:t>
      </w:r>
      <w:r>
        <w:t>교회에</w:t>
      </w:r>
      <w:r>
        <w:t xml:space="preserve"> </w:t>
      </w:r>
      <w:r>
        <w:t>찾아가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자신을</w:t>
      </w:r>
      <w:r>
        <w:t xml:space="preserve"> </w:t>
      </w:r>
      <w:r>
        <w:t>나타내지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그들의</w:t>
      </w:r>
      <w:r>
        <w:t xml:space="preserve"> </w:t>
      </w:r>
      <w:r>
        <w:t>신앙은</w:t>
      </w:r>
      <w:r>
        <w:t xml:space="preserve"> </w:t>
      </w:r>
      <w:r>
        <w:t>사그라지고</w:t>
      </w:r>
      <w:r>
        <w:t xml:space="preserve">, </w:t>
      </w:r>
      <w:r>
        <w:t>그들은</w:t>
      </w:r>
      <w:r>
        <w:t xml:space="preserve"> </w:t>
      </w:r>
      <w:r>
        <w:t>점점</w:t>
      </w:r>
      <w:r>
        <w:t xml:space="preserve"> </w:t>
      </w:r>
      <w:r>
        <w:t>편협하고</w:t>
      </w:r>
      <w:r>
        <w:t xml:space="preserve"> </w:t>
      </w:r>
      <w:r>
        <w:t>이기적인</w:t>
      </w:r>
      <w:r>
        <w:t xml:space="preserve"> </w:t>
      </w:r>
      <w:r>
        <w:t>자들이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하지만</w:t>
      </w:r>
      <w:r>
        <w:t xml:space="preserve"> </w:t>
      </w:r>
      <w:r>
        <w:t>남을</w:t>
      </w:r>
      <w:r>
        <w:t xml:space="preserve"> </w:t>
      </w:r>
      <w:r>
        <w:t>위해</w:t>
      </w:r>
      <w:r>
        <w:t xml:space="preserve"> </w:t>
      </w:r>
      <w:r>
        <w:t>일한다면</w:t>
      </w:r>
      <w:r>
        <w:t xml:space="preserve"> </w:t>
      </w:r>
      <w:r>
        <w:t>그들의</w:t>
      </w:r>
      <w:r>
        <w:t xml:space="preserve"> </w:t>
      </w:r>
      <w:r>
        <w:t>영혼은</w:t>
      </w:r>
      <w:r>
        <w:t xml:space="preserve"> </w:t>
      </w:r>
      <w:r>
        <w:t>생명력을</w:t>
      </w:r>
      <w:r>
        <w:t xml:space="preserve"> </w:t>
      </w:r>
      <w:r>
        <w:t>유지할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예수님과</w:t>
      </w:r>
      <w:r>
        <w:t xml:space="preserve"> </w:t>
      </w:r>
      <w:r>
        <w:t>협력하면</w:t>
      </w:r>
      <w:r>
        <w:t xml:space="preserve"> </w:t>
      </w:r>
      <w:r>
        <w:t>교회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빛은</w:t>
      </w:r>
      <w:r>
        <w:t xml:space="preserve"> </w:t>
      </w:r>
      <w:r>
        <w:t>점점</w:t>
      </w:r>
      <w:r>
        <w:t xml:space="preserve"> </w:t>
      </w:r>
      <w:r>
        <w:t>환하게</w:t>
      </w:r>
      <w:r>
        <w:t xml:space="preserve"> </w:t>
      </w:r>
      <w:r>
        <w:t>불타오르고</w:t>
      </w:r>
      <w:r>
        <w:t xml:space="preserve"> </w:t>
      </w:r>
      <w:r>
        <w:t>그</w:t>
      </w:r>
      <w:r>
        <w:t xml:space="preserve"> </w:t>
      </w:r>
      <w:r>
        <w:t>광선이</w:t>
      </w:r>
      <w:r>
        <w:t xml:space="preserve"> </w:t>
      </w:r>
      <w:r>
        <w:t>우리의</w:t>
      </w:r>
      <w:r>
        <w:t xml:space="preserve"> </w:t>
      </w:r>
      <w:r>
        <w:t>경계를</w:t>
      </w:r>
      <w:r>
        <w:t xml:space="preserve"> </w:t>
      </w:r>
      <w:r>
        <w:t>넘어</w:t>
      </w:r>
      <w:r>
        <w:t xml:space="preserve"> </w:t>
      </w:r>
      <w:r>
        <w:t>어둠을</w:t>
      </w:r>
      <w:r>
        <w:t xml:space="preserve"> </w:t>
      </w:r>
      <w:r>
        <w:t>꿰뚫는</w:t>
      </w:r>
      <w:r>
        <w:t xml:space="preserve"> </w:t>
      </w:r>
      <w:r>
        <w:t>모습을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44D0940" w14:textId="77777777" w:rsidR="000A7E7F" w:rsidRDefault="00000000">
      <w:pPr>
        <w:jc w:val="both"/>
      </w:pPr>
      <w:r>
        <w:t>아</w:t>
      </w:r>
      <w:r>
        <w:t xml:space="preserve">, </w:t>
      </w:r>
      <w:r>
        <w:t>만약</w:t>
      </w:r>
      <w:r>
        <w:t xml:space="preserve"> </w:t>
      </w:r>
      <w:r>
        <w:t>교회가</w:t>
      </w:r>
      <w:r>
        <w:t xml:space="preserve"> </w:t>
      </w:r>
      <w:r>
        <w:t>부흥하여</w:t>
      </w:r>
      <w:r>
        <w:t xml:space="preserve"> </w:t>
      </w:r>
      <w:r>
        <w:t>아름다운</w:t>
      </w:r>
      <w:r>
        <w:t xml:space="preserve"> </w:t>
      </w:r>
      <w:r>
        <w:t>의복</w:t>
      </w:r>
      <w:r>
        <w:t xml:space="preserve">, </w:t>
      </w:r>
      <w:r>
        <w:t>곧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입는다면</w:t>
      </w:r>
      <w:r>
        <w:t xml:space="preserve"> </w:t>
      </w:r>
      <w:r>
        <w:t>교회의</w:t>
      </w:r>
      <w:r>
        <w:t xml:space="preserve"> </w:t>
      </w:r>
      <w:r>
        <w:t>영적인</w:t>
      </w:r>
      <w:r>
        <w:t xml:space="preserve"> </w:t>
      </w:r>
      <w:r>
        <w:t>상황과</w:t>
      </w:r>
      <w:r>
        <w:t xml:space="preserve"> </w:t>
      </w:r>
      <w:r>
        <w:t>그</w:t>
      </w:r>
      <w:r>
        <w:t xml:space="preserve"> </w:t>
      </w:r>
      <w:r>
        <w:t>감화력으로</w:t>
      </w:r>
      <w:r>
        <w:t xml:space="preserve"> </w:t>
      </w:r>
      <w:r>
        <w:t>말미암아</w:t>
      </w:r>
      <w:r>
        <w:t xml:space="preserve"> </w:t>
      </w:r>
      <w:r>
        <w:t>얼마나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일어날까요</w:t>
      </w:r>
      <w:r>
        <w:t xml:space="preserve">! </w:t>
      </w:r>
      <w:r>
        <w:t>시기와</w:t>
      </w:r>
      <w:r>
        <w:t xml:space="preserve"> </w:t>
      </w:r>
      <w:r>
        <w:t>질투</w:t>
      </w:r>
      <w:r>
        <w:t xml:space="preserve">, </w:t>
      </w:r>
      <w:r>
        <w:t>권력</w:t>
      </w:r>
      <w:r>
        <w:t xml:space="preserve"> </w:t>
      </w:r>
      <w:r>
        <w:t>투쟁과</w:t>
      </w:r>
      <w:r>
        <w:t xml:space="preserve"> </w:t>
      </w:r>
      <w:r>
        <w:t>불화가</w:t>
      </w:r>
      <w:r>
        <w:t xml:space="preserve"> </w:t>
      </w:r>
      <w:r>
        <w:t>그칠</w:t>
      </w:r>
      <w:r>
        <w:t xml:space="preserve"> </w:t>
      </w:r>
      <w:r>
        <w:t>것입니다</w:t>
      </w:r>
      <w:r>
        <w:t xml:space="preserve">. </w:t>
      </w:r>
      <w:r>
        <w:t>그리스도에</w:t>
      </w:r>
      <w:r>
        <w:t xml:space="preserve"> </w:t>
      </w:r>
      <w:r>
        <w:t>대해</w:t>
      </w:r>
      <w:r>
        <w:t xml:space="preserve">, </w:t>
      </w:r>
      <w:r>
        <w:t>사랑과</w:t>
      </w:r>
      <w:r>
        <w:t xml:space="preserve"> </w:t>
      </w:r>
      <w:r>
        <w:t>자비로</w:t>
      </w:r>
      <w:r>
        <w:t xml:space="preserve"> </w:t>
      </w:r>
      <w:r>
        <w:t>가득한</w:t>
      </w:r>
      <w:r>
        <w:t xml:space="preserve"> </w:t>
      </w:r>
      <w:r>
        <w:t>그분의</w:t>
      </w:r>
      <w:r>
        <w:t xml:space="preserve"> </w:t>
      </w:r>
      <w:r>
        <w:t>사명에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공감하는</w:t>
      </w:r>
      <w:r>
        <w:t xml:space="preserve"> </w:t>
      </w:r>
      <w:r>
        <w:t>일꾼들은</w:t>
      </w:r>
      <w:r>
        <w:t xml:space="preserve"> </w:t>
      </w:r>
      <w:r>
        <w:t>서로를</w:t>
      </w:r>
      <w:r>
        <w:t xml:space="preserve"> </w:t>
      </w:r>
      <w:r>
        <w:t>불쌍히</w:t>
      </w:r>
      <w:r>
        <w:t xml:space="preserve"> </w:t>
      </w:r>
      <w:r>
        <w:t>여길</w:t>
      </w:r>
      <w:r>
        <w:t xml:space="preserve"> </w:t>
      </w:r>
      <w:r>
        <w:t>것이며</w:t>
      </w:r>
      <w:r>
        <w:t xml:space="preserve"> </w:t>
      </w:r>
      <w:r>
        <w:t>교회의</w:t>
      </w:r>
      <w:r>
        <w:t xml:space="preserve"> </w:t>
      </w:r>
      <w:r>
        <w:t>저줏거리가</w:t>
      </w:r>
      <w:r>
        <w:t xml:space="preserve"> </w:t>
      </w:r>
      <w:r>
        <w:t>되는</w:t>
      </w:r>
      <w:r>
        <w:t xml:space="preserve"> </w:t>
      </w:r>
      <w:r>
        <w:t>악은</w:t>
      </w:r>
      <w:r>
        <w:t xml:space="preserve"> </w:t>
      </w:r>
      <w:r>
        <w:t>낄</w:t>
      </w:r>
      <w:r>
        <w:t xml:space="preserve"> </w:t>
      </w:r>
      <w:r>
        <w:t>자리가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영혼</w:t>
      </w:r>
      <w:r>
        <w:t xml:space="preserve"> </w:t>
      </w:r>
      <w:r>
        <w:t>구원</w:t>
      </w:r>
      <w:r>
        <w:t xml:space="preserve"> </w:t>
      </w:r>
      <w:r>
        <w:t>사업에</w:t>
      </w:r>
      <w:r>
        <w:t xml:space="preserve"> </w:t>
      </w:r>
      <w:r>
        <w:t>관심을</w:t>
      </w:r>
      <w:r>
        <w:t xml:space="preserve"> </w:t>
      </w:r>
      <w:r>
        <w:t>기울이고</w:t>
      </w:r>
      <w:r>
        <w:t xml:space="preserve"> </w:t>
      </w:r>
      <w:r>
        <w:t>더</w:t>
      </w:r>
      <w:r>
        <w:t xml:space="preserve"> </w:t>
      </w:r>
      <w:r>
        <w:t>차원</w:t>
      </w:r>
      <w:r>
        <w:t xml:space="preserve"> </w:t>
      </w:r>
      <w:r>
        <w:t>높은</w:t>
      </w:r>
      <w:r>
        <w:t xml:space="preserve"> </w:t>
      </w:r>
      <w:r>
        <w:t>경건과</w:t>
      </w:r>
      <w:r>
        <w:t xml:space="preserve"> </w:t>
      </w:r>
      <w:r>
        <w:t>순결에</w:t>
      </w:r>
      <w:r>
        <w:t xml:space="preserve"> </w:t>
      </w:r>
      <w:r>
        <w:t>이르고픈</w:t>
      </w:r>
      <w:r>
        <w:t xml:space="preserve"> </w:t>
      </w:r>
      <w:r>
        <w:t>마음이</w:t>
      </w:r>
      <w:r>
        <w:t xml:space="preserve"> </w:t>
      </w:r>
      <w:r>
        <w:t>솟아날</w:t>
      </w:r>
      <w:r>
        <w:t xml:space="preserve"> </w:t>
      </w:r>
      <w:r>
        <w:t>것이며</w:t>
      </w:r>
      <w:r>
        <w:t xml:space="preserve"> </w:t>
      </w:r>
      <w:r>
        <w:t>서로</w:t>
      </w:r>
      <w:r>
        <w:t xml:space="preserve"> </w:t>
      </w:r>
      <w:r>
        <w:t>한마음이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영혼</w:t>
      </w:r>
      <w:r>
        <w:t xml:space="preserve"> </w:t>
      </w:r>
      <w:r>
        <w:t>구원을</w:t>
      </w:r>
      <w:r>
        <w:t xml:space="preserve"> </w:t>
      </w:r>
      <w:r>
        <w:t>너무나</w:t>
      </w:r>
      <w:r>
        <w:t xml:space="preserve"> </w:t>
      </w:r>
      <w:r>
        <w:t>중요하게</w:t>
      </w:r>
      <w:r>
        <w:t xml:space="preserve"> </w:t>
      </w:r>
      <w:r>
        <w:t>여긴</w:t>
      </w:r>
      <w:r>
        <w:t xml:space="preserve"> </w:t>
      </w:r>
      <w:r>
        <w:t>나머지</w:t>
      </w:r>
      <w:r>
        <w:t xml:space="preserve"> </w:t>
      </w:r>
      <w:r>
        <w:t>사소한</w:t>
      </w:r>
      <w:r>
        <w:t xml:space="preserve"> </w:t>
      </w:r>
      <w:r>
        <w:t>차이점들은</w:t>
      </w:r>
      <w:r>
        <w:t xml:space="preserve"> </w:t>
      </w:r>
      <w:r>
        <w:t>말끔히</w:t>
      </w:r>
      <w:r>
        <w:t xml:space="preserve"> </w:t>
      </w:r>
      <w:r>
        <w:t>해소될</w:t>
      </w:r>
      <w:r>
        <w:t xml:space="preserve"> </w:t>
      </w:r>
      <w:r>
        <w:t>것입니다</w:t>
      </w:r>
      <w:r>
        <w:t>.</w:t>
      </w:r>
    </w:p>
    <w:p w14:paraId="5A68C560" w14:textId="77777777" w:rsidR="000A7E7F" w:rsidRDefault="00000000">
      <w:pPr>
        <w:jc w:val="both"/>
      </w:pPr>
      <w:r>
        <w:lastRenderedPageBreak/>
        <w:t>하나님은</w:t>
      </w:r>
      <w:r>
        <w:t xml:space="preserve"> </w:t>
      </w:r>
      <w:r>
        <w:t>교회에게</w:t>
      </w:r>
      <w:r>
        <w:t xml:space="preserve"> </w:t>
      </w:r>
      <w:r>
        <w:t>영혼</w:t>
      </w:r>
      <w:r>
        <w:t xml:space="preserve"> </w:t>
      </w:r>
      <w:r>
        <w:t>구원에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물으십니다</w:t>
      </w:r>
      <w:r>
        <w:t xml:space="preserve">. </w:t>
      </w:r>
      <w:r>
        <w:t>사람들이</w:t>
      </w:r>
      <w:r>
        <w:t xml:space="preserve"> </w:t>
      </w:r>
      <w:r>
        <w:t>만약</w:t>
      </w:r>
      <w:r>
        <w:t xml:space="preserve"> </w:t>
      </w:r>
      <w:r>
        <w:t>하나님이</w:t>
      </w:r>
      <w:r>
        <w:t xml:space="preserve"> </w:t>
      </w:r>
      <w:r>
        <w:t>보시듯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보게</w:t>
      </w:r>
      <w:r>
        <w:t xml:space="preserve"> </w:t>
      </w:r>
      <w:r>
        <w:t>된다면</w:t>
      </w:r>
      <w:r>
        <w:t xml:space="preserve">, </w:t>
      </w:r>
      <w:r>
        <w:t>자신에게</w:t>
      </w:r>
      <w:r>
        <w:t xml:space="preserve"> </w:t>
      </w:r>
      <w:r>
        <w:t>맡겨진</w:t>
      </w:r>
      <w:r>
        <w:t xml:space="preserve"> </w:t>
      </w:r>
      <w:r>
        <w:t>책임과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불성실을</w:t>
      </w:r>
      <w:r>
        <w:t xml:space="preserve"> </w:t>
      </w:r>
      <w:r>
        <w:t>차마</w:t>
      </w:r>
      <w:r>
        <w:t xml:space="preserve"> </w:t>
      </w:r>
      <w:r>
        <w:t>눈뜨고</w:t>
      </w:r>
      <w:r>
        <w:t xml:space="preserve"> </w:t>
      </w:r>
      <w:r>
        <w:t>봐</w:t>
      </w:r>
      <w:r>
        <w:t xml:space="preserve"> </w:t>
      </w:r>
      <w:r>
        <w:t>줄</w:t>
      </w:r>
      <w:r>
        <w:t xml:space="preserve"> </w:t>
      </w:r>
      <w:r>
        <w:t>수가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자책감에</w:t>
      </w:r>
      <w:r>
        <w:t xml:space="preserve"> </w:t>
      </w:r>
      <w:r>
        <w:t>어쩔</w:t>
      </w:r>
      <w:r>
        <w:t xml:space="preserve"> </w:t>
      </w:r>
      <w:r>
        <w:t>줄을</w:t>
      </w:r>
      <w:r>
        <w:t xml:space="preserve"> </w:t>
      </w:r>
      <w:r>
        <w:t>모를</w:t>
      </w:r>
      <w:r>
        <w:t xml:space="preserve"> </w:t>
      </w:r>
      <w:r>
        <w:t>것입니다</w:t>
      </w:r>
      <w:r>
        <w:t>. …</w:t>
      </w:r>
      <w:r>
        <w:t>여러분이</w:t>
      </w:r>
      <w:r>
        <w:t xml:space="preserve"> </w:t>
      </w:r>
      <w:r>
        <w:t>하나님의</w:t>
      </w:r>
      <w:r>
        <w:t xml:space="preserve"> </w:t>
      </w:r>
      <w:r>
        <w:t>자녀라면</w:t>
      </w:r>
      <w:r>
        <w:t xml:space="preserve"> </w:t>
      </w:r>
      <w:r>
        <w:t>형제를</w:t>
      </w:r>
      <w:r>
        <w:t xml:space="preserve"> </w:t>
      </w:r>
      <w:r>
        <w:t>지키는</w:t>
      </w:r>
      <w:r>
        <w:t xml:space="preserve"> </w:t>
      </w:r>
      <w:r>
        <w:t>자가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여러분에게</w:t>
      </w:r>
      <w:r>
        <w:t xml:space="preserve"> </w:t>
      </w:r>
      <w:r>
        <w:t>거룩한</w:t>
      </w:r>
      <w:r>
        <w:t xml:space="preserve"> </w:t>
      </w:r>
      <w:r>
        <w:t>지리를</w:t>
      </w:r>
      <w:r>
        <w:t xml:space="preserve"> </w:t>
      </w:r>
      <w:r>
        <w:t>맡기셨습니다</w:t>
      </w:r>
      <w:r>
        <w:t xml:space="preserve">. </w:t>
      </w:r>
      <w:r>
        <w:t>교회의</w:t>
      </w:r>
      <w:r>
        <w:t xml:space="preserve"> </w:t>
      </w:r>
      <w:r>
        <w:t>각</w:t>
      </w:r>
      <w:r>
        <w:t xml:space="preserve"> </w:t>
      </w:r>
      <w:r>
        <w:t>지체</w:t>
      </w:r>
      <w:r>
        <w:t xml:space="preserve"> </w:t>
      </w:r>
      <w:r>
        <w:t>안에</w:t>
      </w:r>
      <w:r>
        <w:t xml:space="preserve"> </w:t>
      </w:r>
      <w:r>
        <w:t>거하시는</w:t>
      </w:r>
      <w:r>
        <w:t xml:space="preserve"> </w:t>
      </w:r>
      <w:r>
        <w:t>그리스도께서는</w:t>
      </w:r>
      <w:r>
        <w:t xml:space="preserve"> </w:t>
      </w:r>
      <w:r>
        <w:t>영생하도록</w:t>
      </w:r>
      <w:r>
        <w:t xml:space="preserve"> </w:t>
      </w:r>
      <w:r>
        <w:t>솟아나는</w:t>
      </w:r>
      <w:r>
        <w:t xml:space="preserve"> </w:t>
      </w:r>
      <w:r>
        <w:t>샘물이십니다</w:t>
      </w:r>
      <w:r>
        <w:t xml:space="preserve">. </w:t>
      </w:r>
      <w:r>
        <w:t>모든</w:t>
      </w:r>
      <w:r>
        <w:t xml:space="preserve"> </w:t>
      </w:r>
      <w:r>
        <w:t>노력을</w:t>
      </w:r>
      <w:r>
        <w:t xml:space="preserve"> </w:t>
      </w:r>
      <w:r>
        <w:t>다해</w:t>
      </w:r>
      <w:r>
        <w:t xml:space="preserve"> </w:t>
      </w:r>
      <w:r>
        <w:t>이</w:t>
      </w:r>
      <w:r>
        <w:t xml:space="preserve"> </w:t>
      </w:r>
      <w:r>
        <w:t>생수를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나눠</w:t>
      </w:r>
      <w:r>
        <w:t xml:space="preserve"> </w:t>
      </w:r>
      <w:r>
        <w:t>주지</w:t>
      </w:r>
      <w:r>
        <w:t xml:space="preserve"> </w:t>
      </w:r>
      <w:r>
        <w:t>않는다면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죄를</w:t>
      </w:r>
      <w:r>
        <w:t xml:space="preserve"> </w:t>
      </w:r>
      <w:r>
        <w:t>짓고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0068C7A6" w14:textId="77777777" w:rsidR="000A7E7F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1886</w:t>
      </w:r>
      <w:r>
        <w:t>년</w:t>
      </w:r>
      <w:r>
        <w:t xml:space="preserve"> 10</w:t>
      </w:r>
      <w:r>
        <w:t>월</w:t>
      </w:r>
      <w:r>
        <w:t xml:space="preserve"> 12</w:t>
      </w:r>
      <w:r>
        <w:t>일</w:t>
      </w:r>
    </w:p>
    <w:p w14:paraId="4EBFE1A1" w14:textId="77777777" w:rsidR="000A7E7F" w:rsidRDefault="00000000">
      <w:r>
        <w:br w:type="page"/>
      </w:r>
    </w:p>
    <w:p w14:paraId="323FAB6B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29</w:t>
      </w:r>
      <w:r>
        <w:t>일</w:t>
      </w:r>
      <w:r>
        <w:t>(</w:t>
      </w:r>
      <w:r>
        <w:t>수</w:t>
      </w:r>
      <w:r>
        <w:t>)</w:t>
      </w:r>
    </w:p>
    <w:p w14:paraId="4F9FE623" w14:textId="77777777" w:rsidR="000A7E7F" w:rsidRDefault="000A7E7F"/>
    <w:p w14:paraId="444CA462" w14:textId="77777777" w:rsidR="000A7E7F" w:rsidRDefault="00000000">
      <w:pPr>
        <w:jc w:val="both"/>
      </w:pPr>
      <w:r>
        <w:t>결코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능력의</w:t>
      </w:r>
      <w:r>
        <w:t xml:space="preserve"> </w:t>
      </w:r>
      <w:r>
        <w:t>샘</w:t>
      </w:r>
    </w:p>
    <w:p w14:paraId="4B4B0B02" w14:textId="77777777" w:rsidR="000A7E7F" w:rsidRDefault="000A7E7F"/>
    <w:p w14:paraId="18F2298A" w14:textId="77777777" w:rsidR="000A7E7F" w:rsidRDefault="000A7E7F"/>
    <w:p w14:paraId="1D30567F" w14:textId="77777777" w:rsidR="000A7E7F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이름은</w:t>
      </w:r>
      <w:r>
        <w:t xml:space="preserve"> </w:t>
      </w:r>
      <w:r>
        <w:t>견고한</w:t>
      </w:r>
      <w:r>
        <w:t xml:space="preserve"> </w:t>
      </w:r>
      <w:r>
        <w:t>망대라</w:t>
      </w:r>
      <w:r>
        <w:t xml:space="preserve"> </w:t>
      </w:r>
      <w:r>
        <w:t>의인은</w:t>
      </w:r>
      <w:r>
        <w:t xml:space="preserve"> </w:t>
      </w:r>
      <w:r>
        <w:t>그리로</w:t>
      </w:r>
      <w:r>
        <w:t xml:space="preserve"> </w:t>
      </w:r>
      <w:r>
        <w:t>달려가서</w:t>
      </w:r>
      <w:r>
        <w:t xml:space="preserve"> </w:t>
      </w:r>
      <w:r>
        <w:t>안전함을</w:t>
      </w:r>
      <w:r>
        <w:t xml:space="preserve"> </w:t>
      </w:r>
      <w:r>
        <w:t>얻느니라</w:t>
      </w:r>
      <w:r>
        <w:t>”(</w:t>
      </w:r>
      <w:r>
        <w:t>잠</w:t>
      </w:r>
      <w:r>
        <w:t xml:space="preserve"> 18:10)</w:t>
      </w:r>
    </w:p>
    <w:p w14:paraId="627304ED" w14:textId="77777777" w:rsidR="000A7E7F" w:rsidRDefault="000A7E7F"/>
    <w:p w14:paraId="7190DA2D" w14:textId="77777777" w:rsidR="000A7E7F" w:rsidRDefault="00000000">
      <w:pPr>
        <w:jc w:val="both"/>
      </w:pPr>
      <w:r>
        <w:t>저는</w:t>
      </w:r>
      <w:r>
        <w:t xml:space="preserve"> </w:t>
      </w:r>
      <w:r>
        <w:t>인쇄될</w:t>
      </w:r>
      <w:r>
        <w:t xml:space="preserve"> </w:t>
      </w:r>
      <w:r>
        <w:t>내용을</w:t>
      </w:r>
      <w:r>
        <w:t xml:space="preserve"> </w:t>
      </w:r>
      <w:r>
        <w:t>위해</w:t>
      </w:r>
      <w:r>
        <w:t xml:space="preserve"> </w:t>
      </w:r>
      <w:r>
        <w:t>무엇보다</w:t>
      </w:r>
      <w:r>
        <w:t xml:space="preserve"> </w:t>
      </w:r>
      <w:r>
        <w:t>간절히</w:t>
      </w:r>
      <w:r>
        <w:t xml:space="preserve"> </w:t>
      </w:r>
      <w:r>
        <w:t>지혜를</w:t>
      </w:r>
      <w:r>
        <w:t xml:space="preserve"> </w:t>
      </w:r>
      <w:r>
        <w:t>구하고</w:t>
      </w:r>
      <w:r>
        <w:t xml:space="preserve"> </w:t>
      </w:r>
      <w:r>
        <w:t>있습니다</w:t>
      </w:r>
      <w:r>
        <w:t xml:space="preserve">. </w:t>
      </w:r>
      <w:r>
        <w:t>제가</w:t>
      </w:r>
      <w:r>
        <w:t xml:space="preserve"> </w:t>
      </w:r>
      <w:r>
        <w:t>없어지더라도</w:t>
      </w:r>
      <w:r>
        <w:t xml:space="preserve"> </w:t>
      </w:r>
      <w:r>
        <w:t>그</w:t>
      </w:r>
      <w:r>
        <w:t xml:space="preserve"> </w:t>
      </w:r>
      <w:r>
        <w:t>인쇄물을</w:t>
      </w:r>
      <w:r>
        <w:t xml:space="preserve"> </w:t>
      </w:r>
      <w:r>
        <w:t>즐겨</w:t>
      </w:r>
      <w:r>
        <w:t xml:space="preserve"> </w:t>
      </w:r>
      <w:r>
        <w:t>활용할</w:t>
      </w:r>
      <w:r>
        <w:t xml:space="preserve"> </w:t>
      </w:r>
      <w:r>
        <w:t>이들에게</w:t>
      </w:r>
      <w:r>
        <w:t xml:space="preserve"> </w:t>
      </w:r>
      <w:r>
        <w:t>그것이</w:t>
      </w:r>
      <w:r>
        <w:t xml:space="preserve"> </w:t>
      </w:r>
      <w:r>
        <w:t>여전히</w:t>
      </w:r>
      <w:r>
        <w:t xml:space="preserve"> </w:t>
      </w:r>
      <w:r>
        <w:t>도움과</w:t>
      </w:r>
      <w:r>
        <w:t xml:space="preserve"> </w:t>
      </w:r>
      <w:r>
        <w:t>힘이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말입니다</w:t>
      </w:r>
      <w:r>
        <w:t>.</w:t>
      </w:r>
    </w:p>
    <w:p w14:paraId="5D0EE7A2" w14:textId="77777777" w:rsidR="000A7E7F" w:rsidRDefault="00000000">
      <w:pPr>
        <w:jc w:val="both"/>
      </w:pPr>
      <w:r>
        <w:t>저에게는</w:t>
      </w:r>
      <w:r>
        <w:t xml:space="preserve"> </w:t>
      </w:r>
      <w:r>
        <w:t>감사와</w:t>
      </w:r>
      <w:r>
        <w:t xml:space="preserve"> </w:t>
      </w:r>
      <w:r>
        <w:t>찬양이</w:t>
      </w:r>
      <w:r>
        <w:t xml:space="preserve"> </w:t>
      </w:r>
      <w:r>
        <w:t>넘칩니다</w:t>
      </w:r>
      <w:r>
        <w:t xml:space="preserve">. </w:t>
      </w:r>
      <w:r>
        <w:t>하늘은</w:t>
      </w:r>
      <w:r>
        <w:t xml:space="preserve"> </w:t>
      </w:r>
      <w:r>
        <w:t>마음과</w:t>
      </w:r>
      <w:r>
        <w:t xml:space="preserve"> </w:t>
      </w:r>
      <w:r>
        <w:t>뜻을</w:t>
      </w:r>
      <w:r>
        <w:t xml:space="preserve"> </w:t>
      </w:r>
      <w:r>
        <w:t>다해</w:t>
      </w:r>
      <w:r>
        <w:t xml:space="preserve"> </w:t>
      </w:r>
      <w:r>
        <w:t>주님께</w:t>
      </w:r>
      <w:r>
        <w:t xml:space="preserve"> </w:t>
      </w:r>
      <w:r>
        <w:t>구하는</w:t>
      </w:r>
      <w:r>
        <w:t xml:space="preserve"> </w:t>
      </w:r>
      <w:r>
        <w:t>사람</w:t>
      </w:r>
      <w:r>
        <w:t xml:space="preserve">, </w:t>
      </w:r>
      <w:r>
        <w:t>나눠</w:t>
      </w:r>
      <w:r>
        <w:t xml:space="preserve"> </w:t>
      </w:r>
      <w:r>
        <w:t>주기</w:t>
      </w:r>
      <w:r>
        <w:t xml:space="preserve"> </w:t>
      </w:r>
      <w:r>
        <w:t>위해</w:t>
      </w:r>
      <w:r>
        <w:t xml:space="preserve"> </w:t>
      </w:r>
      <w:r>
        <w:t>받으려는</w:t>
      </w:r>
      <w:r>
        <w:t xml:space="preserve"> </w:t>
      </w:r>
      <w:r>
        <w:t>사람에게</w:t>
      </w:r>
      <w:r>
        <w:t xml:space="preserve"> </w:t>
      </w:r>
      <w:r>
        <w:t>쏟아</w:t>
      </w:r>
      <w:r>
        <w:t xml:space="preserve"> </w:t>
      </w:r>
      <w:r>
        <w:t>줄</w:t>
      </w:r>
      <w:r>
        <w:t xml:space="preserve"> </w:t>
      </w:r>
      <w:r>
        <w:t>복이</w:t>
      </w:r>
      <w:r>
        <w:t xml:space="preserve"> </w:t>
      </w:r>
      <w:r>
        <w:t>가득합니다</w:t>
      </w:r>
      <w:r>
        <w:t xml:space="preserve">. </w:t>
      </w:r>
      <w:r>
        <w:t>주</w:t>
      </w:r>
      <w:r>
        <w:t xml:space="preserve"> </w:t>
      </w:r>
      <w:r>
        <w:t>예수님은</w:t>
      </w:r>
      <w:r>
        <w:t xml:space="preserve"> </w:t>
      </w:r>
      <w:r>
        <w:t>인류가</w:t>
      </w:r>
      <w:r>
        <w:t xml:space="preserve"> </w:t>
      </w:r>
      <w:r>
        <w:t>겪는</w:t>
      </w:r>
      <w:r>
        <w:t xml:space="preserve"> </w:t>
      </w:r>
      <w:r>
        <w:t>시험을</w:t>
      </w:r>
      <w:r>
        <w:t xml:space="preserve"> </w:t>
      </w:r>
      <w:r>
        <w:t>모두</w:t>
      </w:r>
      <w:r>
        <w:t xml:space="preserve"> </w:t>
      </w:r>
      <w:r>
        <w:t>통과하셨습니다</w:t>
      </w:r>
      <w:r>
        <w:t xml:space="preserve">. </w:t>
      </w:r>
      <w:r>
        <w:t>주님은</w:t>
      </w:r>
      <w:r>
        <w:t xml:space="preserve"> “</w:t>
      </w:r>
      <w:r>
        <w:t>경건한</w:t>
      </w:r>
      <w:r>
        <w:t xml:space="preserve"> </w:t>
      </w:r>
      <w:r>
        <w:t>사람을</w:t>
      </w:r>
      <w:r>
        <w:t xml:space="preserve"> </w:t>
      </w:r>
      <w:r>
        <w:t>어떻게</w:t>
      </w:r>
      <w:r>
        <w:t xml:space="preserve"> </w:t>
      </w:r>
      <w:r>
        <w:t>구원해야</w:t>
      </w:r>
      <w:r>
        <w:t xml:space="preserve"> </w:t>
      </w:r>
      <w:r>
        <w:t>할지</w:t>
      </w:r>
      <w:r>
        <w:t xml:space="preserve"> </w:t>
      </w:r>
      <w:r>
        <w:t>아시</w:t>
      </w:r>
      <w:r>
        <w:t>”</w:t>
      </w:r>
      <w:r>
        <w:t>는</w:t>
      </w:r>
      <w:r>
        <w:t xml:space="preserve"> </w:t>
      </w:r>
      <w:r>
        <w:t>분입니다</w:t>
      </w:r>
      <w:r>
        <w:t>(</w:t>
      </w:r>
      <w:r>
        <w:t>벧후</w:t>
      </w:r>
      <w:r>
        <w:t xml:space="preserve"> 2:9, </w:t>
      </w:r>
      <w:r>
        <w:t>쉬운성경</w:t>
      </w:r>
      <w:r>
        <w:t>). “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우리와</w:t>
      </w:r>
      <w:r>
        <w:t xml:space="preserve"> </w:t>
      </w:r>
      <w:r>
        <w:t>똑같이</w:t>
      </w:r>
      <w:r>
        <w:t xml:space="preserve"> </w:t>
      </w:r>
      <w:r>
        <w:t>시험을</w:t>
      </w:r>
      <w:r>
        <w:t xml:space="preserve"> </w:t>
      </w:r>
      <w:r>
        <w:t>받으신</w:t>
      </w:r>
      <w:r>
        <w:t xml:space="preserve">” </w:t>
      </w:r>
      <w:r>
        <w:t>분이기</w:t>
      </w:r>
      <w:r>
        <w:t xml:space="preserve"> </w:t>
      </w:r>
      <w:r>
        <w:t>때문입니다</w:t>
      </w:r>
      <w:r>
        <w:t>(</w:t>
      </w:r>
      <w:r>
        <w:t>히</w:t>
      </w:r>
      <w:r>
        <w:t xml:space="preserve"> 4:15). </w:t>
      </w:r>
      <w:r>
        <w:t>그분은</w:t>
      </w:r>
      <w:r>
        <w:t xml:space="preserve"> </w:t>
      </w:r>
      <w:r>
        <w:t>인성을</w:t>
      </w:r>
      <w:r>
        <w:t xml:space="preserve"> </w:t>
      </w:r>
      <w:r>
        <w:t>입고</w:t>
      </w:r>
      <w:r>
        <w:t xml:space="preserve"> </w:t>
      </w:r>
      <w:r>
        <w:t>시험을</w:t>
      </w:r>
      <w:r>
        <w:t xml:space="preserve"> </w:t>
      </w:r>
      <w:r>
        <w:t>당하셨기</w:t>
      </w:r>
      <w:r>
        <w:t xml:space="preserve"> </w:t>
      </w:r>
      <w:r>
        <w:t>때문에</w:t>
      </w:r>
      <w:r>
        <w:t xml:space="preserve"> “</w:t>
      </w:r>
      <w:r>
        <w:t>시험받는</w:t>
      </w:r>
      <w:r>
        <w:t xml:space="preserve"> </w:t>
      </w:r>
      <w:r>
        <w:t>자들을</w:t>
      </w:r>
      <w:r>
        <w:t xml:space="preserve"> </w:t>
      </w:r>
      <w:r>
        <w:t>능히</w:t>
      </w:r>
      <w:r>
        <w:t xml:space="preserve"> </w:t>
      </w:r>
      <w:r>
        <w:t>도우실</w:t>
      </w:r>
      <w:r>
        <w:t xml:space="preserve"> </w:t>
      </w:r>
      <w:r>
        <w:t>수</w:t>
      </w:r>
      <w:r>
        <w:t xml:space="preserve">” </w:t>
      </w:r>
      <w:r>
        <w:t>있습니다</w:t>
      </w:r>
      <w:r>
        <w:t>(</w:t>
      </w:r>
      <w:r>
        <w:t>히</w:t>
      </w:r>
      <w:r>
        <w:t xml:space="preserve"> 2:18).</w:t>
      </w:r>
    </w:p>
    <w:p w14:paraId="1FD91249" w14:textId="77777777" w:rsidR="000A7E7F" w:rsidRDefault="00000000">
      <w:pPr>
        <w:jc w:val="both"/>
      </w:pPr>
      <w:r>
        <w:t>유혹과</w:t>
      </w:r>
      <w:r>
        <w:t xml:space="preserve"> </w:t>
      </w:r>
      <w:r>
        <w:t>슬픔과</w:t>
      </w:r>
      <w:r>
        <w:t xml:space="preserve"> </w:t>
      </w:r>
      <w:r>
        <w:t>근심의</w:t>
      </w:r>
      <w:r>
        <w:t xml:space="preserve"> </w:t>
      </w:r>
      <w:r>
        <w:t>괴로운</w:t>
      </w:r>
      <w:r>
        <w:t xml:space="preserve"> </w:t>
      </w:r>
      <w:r>
        <w:t>시간이</w:t>
      </w:r>
      <w:r>
        <w:t xml:space="preserve"> </w:t>
      </w:r>
      <w:r>
        <w:t>지나가</w:t>
      </w:r>
      <w:r>
        <w:t xml:space="preserve"> </w:t>
      </w:r>
      <w:r>
        <w:t>버린</w:t>
      </w:r>
      <w:r>
        <w:t xml:space="preserve"> </w:t>
      </w:r>
      <w:r>
        <w:t>것에</w:t>
      </w:r>
      <w:r>
        <w:t xml:space="preserve"> </w:t>
      </w:r>
      <w:r>
        <w:t>저는</w:t>
      </w:r>
      <w:r>
        <w:t xml:space="preserve"> </w:t>
      </w:r>
      <w:r>
        <w:t>정말</w:t>
      </w:r>
      <w:r>
        <w:t xml:space="preserve"> </w:t>
      </w:r>
      <w:r>
        <w:t>감사하고</w:t>
      </w:r>
      <w:r>
        <w:t xml:space="preserve"> </w:t>
      </w:r>
      <w:r>
        <w:t>있습니다</w:t>
      </w:r>
      <w:r>
        <w:t xml:space="preserve">. </w:t>
      </w:r>
      <w:r>
        <w:t>저는</w:t>
      </w:r>
      <w:r>
        <w:t xml:space="preserve"> </w:t>
      </w:r>
      <w:r>
        <w:t>저의</w:t>
      </w:r>
      <w:r>
        <w:t xml:space="preserve"> </w:t>
      </w:r>
      <w:r>
        <w:t>구세주를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저는</w:t>
      </w:r>
      <w:r>
        <w:t xml:space="preserve"> </w:t>
      </w:r>
      <w:r>
        <w:t>신선한</w:t>
      </w:r>
      <w:r>
        <w:t xml:space="preserve"> </w:t>
      </w:r>
      <w:r>
        <w:t>힘을</w:t>
      </w:r>
      <w:r>
        <w:t xml:space="preserve"> </w:t>
      </w:r>
      <w:r>
        <w:t>얻으며</w:t>
      </w:r>
      <w:r>
        <w:t xml:space="preserve"> </w:t>
      </w:r>
      <w:r>
        <w:t>그분을</w:t>
      </w:r>
      <w:r>
        <w:t xml:space="preserve"> </w:t>
      </w:r>
      <w:r>
        <w:t>결코</w:t>
      </w:r>
      <w:r>
        <w:t xml:space="preserve"> </w:t>
      </w:r>
      <w:r>
        <w:t>마르지</w:t>
      </w:r>
      <w:r>
        <w:t xml:space="preserve"> </w:t>
      </w:r>
      <w:r>
        <w:t>않는</w:t>
      </w:r>
      <w:r>
        <w:t xml:space="preserve"> </w:t>
      </w:r>
      <w:r>
        <w:t>능력의</w:t>
      </w:r>
      <w:r>
        <w:t xml:space="preserve"> </w:t>
      </w:r>
      <w:r>
        <w:t>샘으로</w:t>
      </w:r>
      <w:r>
        <w:t xml:space="preserve"> </w:t>
      </w:r>
      <w:r>
        <w:t>굳게</w:t>
      </w:r>
      <w:r>
        <w:t xml:space="preserve"> </w:t>
      </w:r>
      <w:r>
        <w:t>의지합니다</w:t>
      </w:r>
      <w:r>
        <w:t xml:space="preserve">. </w:t>
      </w:r>
      <w:r>
        <w:t>이것이</w:t>
      </w:r>
      <w:r>
        <w:t xml:space="preserve"> </w:t>
      </w:r>
      <w:r>
        <w:t>잘될지</w:t>
      </w:r>
      <w:r>
        <w:t xml:space="preserve"> </w:t>
      </w:r>
      <w:r>
        <w:t>저것이</w:t>
      </w:r>
      <w:r>
        <w:t xml:space="preserve"> </w:t>
      </w:r>
      <w:r>
        <w:t>잘될지</w:t>
      </w:r>
      <w:r>
        <w:t xml:space="preserve"> </w:t>
      </w:r>
      <w:r>
        <w:t>모르지만</w:t>
      </w:r>
      <w:r>
        <w:t xml:space="preserve"> </w:t>
      </w:r>
      <w:r>
        <w:t>저는</w:t>
      </w:r>
      <w:r>
        <w:t xml:space="preserve"> </w:t>
      </w:r>
      <w:r>
        <w:t>새로운</w:t>
      </w:r>
      <w:r>
        <w:t xml:space="preserve"> </w:t>
      </w:r>
      <w:r>
        <w:t>용기를</w:t>
      </w:r>
      <w:r>
        <w:t xml:space="preserve"> </w:t>
      </w:r>
      <w:r>
        <w:t>지니고</w:t>
      </w:r>
      <w:r>
        <w:t xml:space="preserve"> </w:t>
      </w:r>
      <w:r>
        <w:t>저의</w:t>
      </w:r>
      <w:r>
        <w:t xml:space="preserve"> </w:t>
      </w:r>
      <w:r>
        <w:t>일을</w:t>
      </w:r>
      <w:r>
        <w:t xml:space="preserve"> </w:t>
      </w:r>
      <w:r>
        <w:t>시작합니다</w:t>
      </w:r>
      <w:r>
        <w:t xml:space="preserve">. </w:t>
      </w:r>
      <w:r>
        <w:t>우리는</w:t>
      </w:r>
      <w:r>
        <w:t xml:space="preserve"> </w:t>
      </w:r>
      <w:r>
        <w:t>모두</w:t>
      </w:r>
      <w:r>
        <w:t xml:space="preserve"> </w:t>
      </w:r>
      <w:r>
        <w:t>믿으면서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사역은</w:t>
      </w:r>
      <w:r>
        <w:t xml:space="preserve"> </w:t>
      </w:r>
      <w:r>
        <w:t>우리를</w:t>
      </w:r>
      <w:r>
        <w:t xml:space="preserve"> </w:t>
      </w:r>
      <w:r>
        <w:t>사로잡으려고</w:t>
      </w:r>
      <w:r>
        <w:t xml:space="preserve"> </w:t>
      </w:r>
      <w:r>
        <w:t>잠입한</w:t>
      </w:r>
      <w:r>
        <w:t xml:space="preserve"> </w:t>
      </w:r>
      <w:r>
        <w:t>사탄의</w:t>
      </w:r>
      <w:r>
        <w:t xml:space="preserve"> </w:t>
      </w:r>
      <w:r>
        <w:t>술수에</w:t>
      </w:r>
      <w:r>
        <w:t xml:space="preserve"> </w:t>
      </w:r>
      <w:r>
        <w:t>대항하는</w:t>
      </w:r>
      <w:r>
        <w:t xml:space="preserve"> </w:t>
      </w:r>
      <w:r>
        <w:t>줄기찬</w:t>
      </w:r>
      <w:r>
        <w:t xml:space="preserve"> </w:t>
      </w:r>
      <w:r>
        <w:t>전쟁과</w:t>
      </w:r>
      <w:r>
        <w:t xml:space="preserve"> </w:t>
      </w:r>
      <w:r>
        <w:t>같습니다</w:t>
      </w:r>
      <w:r>
        <w:t xml:space="preserve">. </w:t>
      </w:r>
      <w:r>
        <w:t>그래서</w:t>
      </w:r>
      <w:r>
        <w:t xml:space="preserve"> </w:t>
      </w:r>
      <w:r>
        <w:t>믿고</w:t>
      </w:r>
      <w:r>
        <w:t xml:space="preserve"> </w:t>
      </w:r>
      <w:r>
        <w:t>행하며</w:t>
      </w:r>
      <w:r>
        <w:t xml:space="preserve"> </w:t>
      </w:r>
      <w:r>
        <w:t>일하는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보호하려고</w:t>
      </w:r>
      <w:r>
        <w:t xml:space="preserve"> </w:t>
      </w:r>
      <w:r>
        <w:t>천사들이</w:t>
      </w:r>
      <w:r>
        <w:t xml:space="preserve"> </w:t>
      </w:r>
      <w:r>
        <w:t>경계를</w:t>
      </w:r>
      <w:r>
        <w:t xml:space="preserve"> </w:t>
      </w:r>
      <w:r>
        <w:t>서고</w:t>
      </w:r>
      <w:r>
        <w:t xml:space="preserve"> </w:t>
      </w:r>
      <w:r>
        <w:t>있습니다</w:t>
      </w:r>
      <w:r>
        <w:t>.</w:t>
      </w:r>
    </w:p>
    <w:p w14:paraId="659F4B97" w14:textId="77777777" w:rsidR="000A7E7F" w:rsidRDefault="00000000">
      <w:pPr>
        <w:jc w:val="both"/>
      </w:pPr>
      <w:r>
        <w:t>지금은</w:t>
      </w:r>
      <w:r>
        <w:t xml:space="preserve"> </w:t>
      </w:r>
      <w:r>
        <w:t>전쟁</w:t>
      </w:r>
      <w:r>
        <w:t xml:space="preserve"> </w:t>
      </w:r>
      <w:r>
        <w:t>중입니다</w:t>
      </w:r>
      <w:r>
        <w:t xml:space="preserve">.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내</w:t>
      </w:r>
      <w:r>
        <w:t xml:space="preserve"> </w:t>
      </w:r>
      <w:r>
        <w:t>주신</w:t>
      </w:r>
      <w:r>
        <w:t xml:space="preserve"> </w:t>
      </w:r>
      <w:r>
        <w:t>그분의</w:t>
      </w:r>
      <w:r>
        <w:t xml:space="preserve"> </w:t>
      </w:r>
      <w:r>
        <w:t>보호</w:t>
      </w:r>
      <w:r>
        <w:t xml:space="preserve"> </w:t>
      </w:r>
      <w:r>
        <w:t>아래</w:t>
      </w:r>
      <w:r>
        <w:t xml:space="preserve"> </w:t>
      </w:r>
      <w:r>
        <w:t>있지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우리는</w:t>
      </w:r>
      <w:r>
        <w:t xml:space="preserve"> </w:t>
      </w:r>
      <w:r>
        <w:t>한순간도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그분을</w:t>
      </w:r>
      <w:r>
        <w:t xml:space="preserve"> </w:t>
      </w:r>
      <w:r>
        <w:t>하나님의</w:t>
      </w:r>
      <w:r>
        <w:t xml:space="preserve"> </w:t>
      </w:r>
      <w:r>
        <w:t>아들로</w:t>
      </w:r>
      <w:r>
        <w:t xml:space="preserve"> </w:t>
      </w:r>
      <w:r>
        <w:t>믿으면</w:t>
      </w:r>
      <w:r>
        <w:t xml:space="preserve"> </w:t>
      </w:r>
      <w:r>
        <w:t>사탄의</w:t>
      </w:r>
      <w:r>
        <w:t xml:space="preserve"> </w:t>
      </w:r>
      <w:r>
        <w:t>갖가지</w:t>
      </w:r>
      <w:r>
        <w:t xml:space="preserve"> </w:t>
      </w:r>
      <w:r>
        <w:t>술수</w:t>
      </w:r>
      <w:r>
        <w:t xml:space="preserve"> </w:t>
      </w:r>
      <w:r>
        <w:t>앞에서도</w:t>
      </w:r>
      <w:r>
        <w:t xml:space="preserve"> </w:t>
      </w:r>
      <w:r>
        <w:t>정욕으로</w:t>
      </w:r>
      <w:r>
        <w:t xml:space="preserve"> </w:t>
      </w:r>
      <w:r>
        <w:t>인한</w:t>
      </w:r>
      <w:r>
        <w:t xml:space="preserve"> </w:t>
      </w:r>
      <w:r>
        <w:t>세상의</w:t>
      </w:r>
      <w:r>
        <w:t xml:space="preserve"> </w:t>
      </w:r>
      <w:r>
        <w:t>부패를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주님은</w:t>
      </w:r>
      <w:r>
        <w:t xml:space="preserve"> </w:t>
      </w:r>
      <w:r>
        <w:t>우리의</w:t>
      </w:r>
      <w:r>
        <w:t xml:space="preserve"> </w:t>
      </w:r>
      <w:r>
        <w:t>믿음에</w:t>
      </w:r>
      <w:r>
        <w:t xml:space="preserve"> </w:t>
      </w:r>
      <w:r>
        <w:t>반응하여</w:t>
      </w:r>
      <w:r>
        <w:t xml:space="preserve"> </w:t>
      </w:r>
      <w:r>
        <w:t>우리의</w:t>
      </w:r>
      <w:r>
        <w:t xml:space="preserve"> </w:t>
      </w:r>
      <w:r>
        <w:t>인성을</w:t>
      </w:r>
      <w:r>
        <w:t xml:space="preserve"> </w:t>
      </w:r>
      <w:r>
        <w:t>자신의</w:t>
      </w:r>
      <w:r>
        <w:t xml:space="preserve"> </w:t>
      </w:r>
      <w:r>
        <w:t>신성과</w:t>
      </w:r>
      <w:r>
        <w:t xml:space="preserve"> </w:t>
      </w:r>
      <w:r>
        <w:t>한데</w:t>
      </w:r>
      <w:r>
        <w:t xml:space="preserve"> </w:t>
      </w:r>
      <w:r>
        <w:t>묶을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신의</w:t>
      </w:r>
      <w:r>
        <w:t xml:space="preserve"> </w:t>
      </w:r>
      <w:r>
        <w:t>성품에</w:t>
      </w:r>
      <w:r>
        <w:t xml:space="preserve"> </w:t>
      </w:r>
      <w:r>
        <w:t>참여한다는</w:t>
      </w:r>
      <w:r>
        <w:t xml:space="preserve"> </w:t>
      </w:r>
      <w:r>
        <w:t>믿음으로</w:t>
      </w:r>
      <w:r>
        <w:t xml:space="preserve"> </w:t>
      </w:r>
      <w:r>
        <w:t>더욱</w:t>
      </w:r>
      <w:r>
        <w:t xml:space="preserve"> </w:t>
      </w:r>
      <w:r>
        <w:t>힘써</w:t>
      </w:r>
      <w:r>
        <w:t xml:space="preserve"> </w:t>
      </w:r>
      <w:r>
        <w:t>노력하는</w:t>
      </w:r>
      <w:r>
        <w:t xml:space="preserve"> </w:t>
      </w:r>
      <w:r>
        <w:t>가운데</w:t>
      </w:r>
      <w:r>
        <w:t xml:space="preserve">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위한</w:t>
      </w:r>
      <w:r>
        <w:t xml:space="preserve"> </w:t>
      </w:r>
      <w:r>
        <w:t>그리스도의</w:t>
      </w:r>
      <w:r>
        <w:t xml:space="preserve"> </w:t>
      </w:r>
      <w:r>
        <w:t>사명이</w:t>
      </w:r>
      <w:r>
        <w:t xml:space="preserve"> </w:t>
      </w:r>
      <w:r>
        <w:t>세상과</w:t>
      </w:r>
      <w:r>
        <w:t xml:space="preserve"> </w:t>
      </w:r>
      <w:r>
        <w:t>인류에게</w:t>
      </w:r>
      <w:r>
        <w:t xml:space="preserve"> </w:t>
      </w:r>
      <w:r>
        <w:t>평화와</w:t>
      </w:r>
      <w:r>
        <w:t xml:space="preserve"> </w:t>
      </w:r>
      <w:r>
        <w:t>선의를</w:t>
      </w:r>
      <w:r>
        <w:t xml:space="preserve"> </w:t>
      </w:r>
      <w:r>
        <w:t>안겨</w:t>
      </w:r>
      <w:r>
        <w:t xml:space="preserve"> </w:t>
      </w:r>
      <w:r>
        <w:t>준다고</w:t>
      </w:r>
      <w:r>
        <w:t xml:space="preserve"> </w:t>
      </w:r>
      <w:r>
        <w:t>선포하는</w:t>
      </w:r>
      <w:r>
        <w:t xml:space="preserve"> </w:t>
      </w:r>
      <w:r>
        <w:t>셈입니다</w:t>
      </w:r>
      <w:r>
        <w:t xml:space="preserve">. </w:t>
      </w:r>
      <w:r>
        <w:t>우리는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원수와</w:t>
      </w:r>
      <w:r>
        <w:t xml:space="preserve"> </w:t>
      </w:r>
      <w:r>
        <w:t>벌이는</w:t>
      </w:r>
      <w:r>
        <w:t xml:space="preserve"> </w:t>
      </w:r>
      <w:r>
        <w:t>전쟁의</w:t>
      </w:r>
      <w:r>
        <w:t xml:space="preserve"> </w:t>
      </w:r>
      <w:r>
        <w:lastRenderedPageBreak/>
        <w:t>위험을</w:t>
      </w:r>
      <w:r>
        <w:t xml:space="preserve"> </w:t>
      </w:r>
      <w:r>
        <w:t>환기시키면서</w:t>
      </w:r>
      <w:r>
        <w:t xml:space="preserve"> </w:t>
      </w:r>
      <w:r>
        <w:t>전신</w:t>
      </w:r>
      <w:r>
        <w:t xml:space="preserve"> </w:t>
      </w:r>
      <w:r>
        <w:t>갑주를</w:t>
      </w:r>
      <w:r>
        <w:t xml:space="preserve"> </w:t>
      </w:r>
      <w:r>
        <w:t>입고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전쟁은</w:t>
      </w:r>
      <w:r>
        <w:t xml:space="preserve"> </w:t>
      </w:r>
      <w:r>
        <w:t>혈과</w:t>
      </w:r>
      <w:r>
        <w:t xml:space="preserve"> </w:t>
      </w:r>
      <w:r>
        <w:t>육을</w:t>
      </w:r>
      <w:r>
        <w:t xml:space="preserve"> </w:t>
      </w:r>
      <w:r>
        <w:t>상대하는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통치자들과</w:t>
      </w:r>
      <w:r>
        <w:t xml:space="preserve"> </w:t>
      </w:r>
      <w:r>
        <w:t>권세들과</w:t>
      </w:r>
      <w:r>
        <w:t xml:space="preserve"> </w:t>
      </w:r>
      <w:r>
        <w:t>공중에</w:t>
      </w:r>
      <w:r>
        <w:t xml:space="preserve"> </w:t>
      </w:r>
      <w:r>
        <w:t>있는</w:t>
      </w:r>
      <w:r>
        <w:t xml:space="preserve"> </w:t>
      </w:r>
      <w:r>
        <w:t>악한</w:t>
      </w:r>
      <w:r>
        <w:t xml:space="preserve"> </w:t>
      </w:r>
      <w:r>
        <w:t>영들을</w:t>
      </w:r>
      <w:r>
        <w:t xml:space="preserve"> </w:t>
      </w:r>
      <w:r>
        <w:t>상대하는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영향력</w:t>
      </w:r>
      <w:r>
        <w:t xml:space="preserve"> </w:t>
      </w:r>
      <w:r>
        <w:t>있는</w:t>
      </w:r>
      <w:r>
        <w:t xml:space="preserve"> </w:t>
      </w:r>
      <w:r>
        <w:t>사람들도</w:t>
      </w:r>
      <w:r>
        <w:t xml:space="preserve"> </w:t>
      </w:r>
      <w:r>
        <w:t>믿음에서</w:t>
      </w:r>
      <w:r>
        <w:t xml:space="preserve"> </w:t>
      </w:r>
      <w:r>
        <w:t>떠나</w:t>
      </w:r>
      <w:r>
        <w:t xml:space="preserve"> </w:t>
      </w:r>
      <w:r>
        <w:t>미혹의</w:t>
      </w:r>
      <w:r>
        <w:t xml:space="preserve"> </w:t>
      </w:r>
      <w:r>
        <w:t>영에게</w:t>
      </w:r>
      <w:r>
        <w:t xml:space="preserve"> </w:t>
      </w:r>
      <w:r>
        <w:t>마음을</w:t>
      </w:r>
      <w:r>
        <w:t xml:space="preserve"> </w:t>
      </w:r>
      <w:r>
        <w:t>빼앗길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끊임없이</w:t>
      </w:r>
      <w:r>
        <w:t xml:space="preserve"> </w:t>
      </w:r>
      <w:r>
        <w:t>거룩한</w:t>
      </w:r>
      <w:r>
        <w:t xml:space="preserve"> </w:t>
      </w:r>
      <w:r>
        <w:t>천사들의</w:t>
      </w:r>
      <w:r>
        <w:t xml:space="preserve"> </w:t>
      </w:r>
      <w:r>
        <w:t>보호</w:t>
      </w:r>
      <w:r>
        <w:t xml:space="preserve"> </w:t>
      </w:r>
      <w:r>
        <w:t>아래에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2B23CE3A" w14:textId="77777777" w:rsidR="000A7E7F" w:rsidRDefault="00000000">
      <w:pPr>
        <w:jc w:val="both"/>
      </w:pPr>
      <w:r>
        <w:t>Manuscript(</w:t>
      </w:r>
      <w:r>
        <w:t>원고</w:t>
      </w:r>
      <w:r>
        <w:t>), 1907</w:t>
      </w:r>
      <w:r>
        <w:t>년</w:t>
      </w:r>
      <w:r>
        <w:t xml:space="preserve"> 156</w:t>
      </w:r>
    </w:p>
    <w:p w14:paraId="17AB4FE7" w14:textId="77777777" w:rsidR="000A7E7F" w:rsidRDefault="00000000">
      <w:r>
        <w:br w:type="page"/>
      </w:r>
    </w:p>
    <w:p w14:paraId="222519AD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30</w:t>
      </w:r>
      <w:r>
        <w:t>일</w:t>
      </w:r>
      <w:r>
        <w:t>(</w:t>
      </w:r>
      <w:r>
        <w:t>목</w:t>
      </w:r>
      <w:r>
        <w:t>)</w:t>
      </w:r>
    </w:p>
    <w:p w14:paraId="0456C3A3" w14:textId="77777777" w:rsidR="000A7E7F" w:rsidRDefault="000A7E7F"/>
    <w:p w14:paraId="0F9C0A20" w14:textId="77777777" w:rsidR="000A7E7F" w:rsidRDefault="00000000">
      <w:pPr>
        <w:jc w:val="both"/>
      </w:pPr>
      <w:r>
        <w:t>둘째</w:t>
      </w:r>
      <w:r>
        <w:t xml:space="preserve"> </w:t>
      </w:r>
      <w:r>
        <w:t>아담</w:t>
      </w:r>
    </w:p>
    <w:p w14:paraId="703D3328" w14:textId="77777777" w:rsidR="000A7E7F" w:rsidRDefault="000A7E7F"/>
    <w:p w14:paraId="76E074F2" w14:textId="77777777" w:rsidR="000A7E7F" w:rsidRDefault="000A7E7F"/>
    <w:p w14:paraId="1BF36C04" w14:textId="77777777" w:rsidR="000A7E7F" w:rsidRDefault="00000000">
      <w:pPr>
        <w:jc w:val="both"/>
      </w:pPr>
      <w:r>
        <w:t>“</w:t>
      </w:r>
      <w:r>
        <w:t>첫</w:t>
      </w:r>
      <w:r>
        <w:t xml:space="preserve"> </w:t>
      </w:r>
      <w:r>
        <w:t>사람은</w:t>
      </w:r>
      <w:r>
        <w:t> </w:t>
      </w:r>
      <w:r>
        <w:t>땅에서</w:t>
      </w:r>
      <w:r>
        <w:t xml:space="preserve"> </w:t>
      </w:r>
      <w:r>
        <w:t>났으니</w:t>
      </w:r>
      <w:r>
        <w:t> </w:t>
      </w:r>
      <w:r>
        <w:t>흙에</w:t>
      </w:r>
      <w:r>
        <w:t xml:space="preserve"> </w:t>
      </w:r>
      <w:r>
        <w:t>속한</w:t>
      </w:r>
      <w:r>
        <w:t xml:space="preserve"> </w:t>
      </w:r>
      <w:r>
        <w:t>자이거니와</w:t>
      </w:r>
      <w:r>
        <w:t xml:space="preserve"> </w:t>
      </w:r>
      <w:r>
        <w:t>둘째</w:t>
      </w:r>
      <w:r>
        <w:t xml:space="preserve"> </w:t>
      </w:r>
      <w:r>
        <w:t>사람은</w:t>
      </w:r>
      <w:r>
        <w:t> </w:t>
      </w:r>
      <w:r>
        <w:t>하늘에서</w:t>
      </w:r>
      <w:r>
        <w:t xml:space="preserve"> </w:t>
      </w:r>
      <w:r>
        <w:t>나셨느니라</w:t>
      </w:r>
      <w:r>
        <w:t>”(</w:t>
      </w:r>
      <w:r>
        <w:t>고전</w:t>
      </w:r>
      <w:r>
        <w:t xml:space="preserve"> 15:47)</w:t>
      </w:r>
    </w:p>
    <w:p w14:paraId="648391EB" w14:textId="77777777" w:rsidR="000A7E7F" w:rsidRDefault="000A7E7F"/>
    <w:p w14:paraId="2681D49E" w14:textId="77777777" w:rsidR="000A7E7F" w:rsidRDefault="00000000">
      <w:pPr>
        <w:jc w:val="both"/>
      </w:pPr>
      <w:r>
        <w:t>구주께서</w:t>
      </w:r>
      <w:r>
        <w:t xml:space="preserve"> </w:t>
      </w:r>
      <w:r>
        <w:t>마음속에</w:t>
      </w:r>
      <w:r>
        <w:t xml:space="preserve"> </w:t>
      </w:r>
      <w:r>
        <w:t>그분의</w:t>
      </w:r>
      <w:r>
        <w:t xml:space="preserve"> </w:t>
      </w:r>
      <w:r>
        <w:t>평화를</w:t>
      </w:r>
      <w:r>
        <w:t xml:space="preserve"> </w:t>
      </w:r>
      <w:r>
        <w:t>넣어</w:t>
      </w:r>
      <w:r>
        <w:t xml:space="preserve"> </w:t>
      </w:r>
      <w:r>
        <w:t>주시면</w:t>
      </w:r>
      <w:r>
        <w:t xml:space="preserve"> </w:t>
      </w:r>
      <w:r>
        <w:t>마음은</w:t>
      </w:r>
      <w:r>
        <w:t xml:space="preserve"> </w:t>
      </w:r>
      <w:r>
        <w:t>하나님의</w:t>
      </w:r>
      <w:r>
        <w:t xml:space="preserve"> </w:t>
      </w:r>
      <w:r>
        <w:t>말씀과</w:t>
      </w:r>
      <w:r>
        <w:t xml:space="preserve"> </w:t>
      </w:r>
      <w:r>
        <w:t>완전한</w:t>
      </w:r>
      <w:r>
        <w:t xml:space="preserve"> </w:t>
      </w:r>
      <w:r>
        <w:t>일치를</w:t>
      </w:r>
      <w:r>
        <w:t xml:space="preserve"> </w:t>
      </w:r>
      <w:r>
        <w:t>이룰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성령과</w:t>
      </w:r>
      <w:r>
        <w:t xml:space="preserve"> </w:t>
      </w:r>
      <w:r>
        <w:t>말씀은</w:t>
      </w:r>
      <w:r>
        <w:t xml:space="preserve"> </w:t>
      </w:r>
      <w:r>
        <w:t>일치하기</w:t>
      </w:r>
      <w:r>
        <w:t xml:space="preserve"> </w:t>
      </w:r>
      <w:r>
        <w:t>때문입니다</w:t>
      </w:r>
      <w:r>
        <w:t xml:space="preserve">. </w:t>
      </w:r>
      <w:r>
        <w:t>주님은</w:t>
      </w:r>
      <w:r>
        <w:t xml:space="preserve"> </w:t>
      </w:r>
      <w:r>
        <w:t>사람들을</w:t>
      </w:r>
      <w:r>
        <w:t xml:space="preserve"> </w:t>
      </w:r>
      <w:r>
        <w:t>다루는</w:t>
      </w:r>
      <w:r>
        <w:t xml:space="preserve"> </w:t>
      </w:r>
      <w:r>
        <w:t>모든</w:t>
      </w:r>
      <w:r>
        <w:t xml:space="preserve"> </w:t>
      </w:r>
      <w:r>
        <w:t>과정에서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높이십니다</w:t>
      </w:r>
      <w:r>
        <w:t xml:space="preserve">. </w:t>
      </w:r>
      <w:r>
        <w:t>말씀은</w:t>
      </w:r>
      <w:r>
        <w:t xml:space="preserve"> </w:t>
      </w:r>
      <w:r>
        <w:t>그분의</w:t>
      </w:r>
      <w:r>
        <w:t xml:space="preserve"> </w:t>
      </w:r>
      <w:r>
        <w:t>뜻이며</w:t>
      </w:r>
      <w:r>
        <w:t xml:space="preserve"> </w:t>
      </w:r>
      <w:r>
        <w:t>사람들에게</w:t>
      </w:r>
      <w:r>
        <w:t xml:space="preserve"> </w:t>
      </w:r>
      <w:r>
        <w:t>나타난</w:t>
      </w:r>
      <w:r>
        <w:t xml:space="preserve"> </w:t>
      </w:r>
      <w:r>
        <w:t>그분의</w:t>
      </w:r>
      <w:r>
        <w:t xml:space="preserve"> </w:t>
      </w:r>
      <w:r>
        <w:t>음성입니다</w:t>
      </w:r>
      <w:r>
        <w:t xml:space="preserve">. </w:t>
      </w:r>
      <w:r>
        <w:t>그러므로</w:t>
      </w:r>
      <w:r>
        <w:t xml:space="preserve"> </w:t>
      </w:r>
      <w:r>
        <w:t>그분의</w:t>
      </w:r>
      <w:r>
        <w:t xml:space="preserve"> </w:t>
      </w:r>
      <w:r>
        <w:t>말씀에서</w:t>
      </w:r>
      <w:r>
        <w:t xml:space="preserve"> </w:t>
      </w:r>
      <w:r>
        <w:t>나오는</w:t>
      </w:r>
      <w:r>
        <w:t xml:space="preserve"> </w:t>
      </w:r>
      <w:r>
        <w:t>것</w:t>
      </w:r>
      <w:r>
        <w:t xml:space="preserve"> </w:t>
      </w:r>
      <w:r>
        <w:t>이외에는</w:t>
      </w:r>
      <w:r>
        <w:t xml:space="preserve"> </w:t>
      </w:r>
      <w:r>
        <w:t>그분의</w:t>
      </w:r>
      <w:r>
        <w:t xml:space="preserve"> </w:t>
      </w:r>
      <w:r>
        <w:t>자녀들에게</w:t>
      </w:r>
      <w:r>
        <w:t xml:space="preserve"> </w:t>
      </w:r>
      <w:r>
        <w:t>알려</w:t>
      </w:r>
      <w:r>
        <w:t xml:space="preserve"> </w:t>
      </w:r>
      <w:r>
        <w:t>줄</w:t>
      </w:r>
      <w:r>
        <w:t xml:space="preserve"> </w:t>
      </w:r>
      <w:r>
        <w:t>새로운</w:t>
      </w:r>
      <w:r>
        <w:t xml:space="preserve"> </w:t>
      </w:r>
      <w:r>
        <w:t>뜻이나</w:t>
      </w:r>
      <w:r>
        <w:t xml:space="preserve"> </w:t>
      </w:r>
      <w:r>
        <w:t>진리란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나오는</w:t>
      </w:r>
      <w:r>
        <w:t xml:space="preserve"> </w:t>
      </w:r>
      <w:r>
        <w:t>분명한</w:t>
      </w:r>
      <w:r>
        <w:t xml:space="preserve"> </w:t>
      </w:r>
      <w:r>
        <w:t>가르침과</w:t>
      </w:r>
      <w:r>
        <w:t xml:space="preserve"> </w:t>
      </w:r>
      <w:r>
        <w:t>어울리지</w:t>
      </w:r>
      <w:r>
        <w:t xml:space="preserve"> </w:t>
      </w:r>
      <w:r>
        <w:t>않는</w:t>
      </w:r>
      <w:r>
        <w:t xml:space="preserve"> </w:t>
      </w:r>
      <w:r>
        <w:t>어떤</w:t>
      </w:r>
      <w:r>
        <w:t xml:space="preserve"> </w:t>
      </w:r>
      <w:r>
        <w:t>놀라운</w:t>
      </w:r>
      <w:r>
        <w:t xml:space="preserve"> </w:t>
      </w:r>
      <w:r>
        <w:t>경험을</w:t>
      </w:r>
      <w:r>
        <w:t xml:space="preserve"> </w:t>
      </w:r>
      <w:r>
        <w:t>하게</w:t>
      </w:r>
      <w:r>
        <w:t xml:space="preserve"> </w:t>
      </w:r>
      <w:r>
        <w:t>된다면</w:t>
      </w:r>
      <w:r>
        <w:t xml:space="preserve">, </w:t>
      </w:r>
      <w:r>
        <w:t>그것을</w:t>
      </w:r>
      <w:r>
        <w:t xml:space="preserve"> </w:t>
      </w:r>
      <w:r>
        <w:t>의심해</w:t>
      </w:r>
      <w:r>
        <w:t xml:space="preserve"> </w:t>
      </w:r>
      <w:r>
        <w:t>보는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 xml:space="preserve">. </w:t>
      </w:r>
      <w:r>
        <w:t>그런</w:t>
      </w:r>
      <w:r>
        <w:t xml:space="preserve"> </w:t>
      </w:r>
      <w:r>
        <w:t>것은</w:t>
      </w:r>
      <w:r>
        <w:t xml:space="preserve"> </w:t>
      </w:r>
      <w:r>
        <w:t>하늘에서</w:t>
      </w:r>
      <w:r>
        <w:t xml:space="preserve"> </w:t>
      </w:r>
      <w:r>
        <w:t>비롯한</w:t>
      </w:r>
      <w:r>
        <w:t xml:space="preserve"> </w:t>
      </w:r>
      <w:r>
        <w:t>것이</w:t>
      </w:r>
      <w:r>
        <w:t xml:space="preserve"> </w:t>
      </w:r>
      <w:r>
        <w:t>아니기</w:t>
      </w:r>
      <w:r>
        <w:t xml:space="preserve"> </w:t>
      </w:r>
      <w:r>
        <w:t>때문입니다</w:t>
      </w:r>
      <w:r>
        <w:t xml:space="preserve">. </w:t>
      </w:r>
      <w:r>
        <w:t>그리스도께서</w:t>
      </w:r>
      <w:r>
        <w:t xml:space="preserve"> </w:t>
      </w:r>
      <w:r>
        <w:t>주시는</w:t>
      </w:r>
      <w:r>
        <w:t xml:space="preserve"> </w:t>
      </w:r>
      <w:r>
        <w:t>평화는</w:t>
      </w:r>
      <w:r>
        <w:t xml:space="preserve"> </w:t>
      </w:r>
      <w:r>
        <w:t>성경에</w:t>
      </w:r>
      <w:r>
        <w:t xml:space="preserve"> </w:t>
      </w:r>
      <w:r>
        <w:t>계시된</w:t>
      </w:r>
      <w:r>
        <w:t xml:space="preserve"> </w:t>
      </w:r>
      <w:r>
        <w:t>예수님에</w:t>
      </w:r>
      <w:r>
        <w:t xml:space="preserve"> </w:t>
      </w:r>
      <w:r>
        <w:t>관한</w:t>
      </w:r>
      <w:r>
        <w:t xml:space="preserve"> </w:t>
      </w:r>
      <w:r>
        <w:t>지식에서</w:t>
      </w:r>
      <w:r>
        <w:t xml:space="preserve"> </w:t>
      </w:r>
      <w:r>
        <w:t>얻습니다</w:t>
      </w:r>
      <w:r>
        <w:t>.</w:t>
      </w:r>
    </w:p>
    <w:p w14:paraId="5DC6689E" w14:textId="77777777" w:rsidR="000A7E7F" w:rsidRDefault="00000000">
      <w:pPr>
        <w:jc w:val="both"/>
      </w:pPr>
      <w:r>
        <w:t>하나님이</w:t>
      </w:r>
      <w:r>
        <w:t xml:space="preserve"> </w:t>
      </w:r>
      <w:r>
        <w:t>아닌</w:t>
      </w:r>
      <w:r>
        <w:t xml:space="preserve"> </w:t>
      </w:r>
      <w:r>
        <w:t>다른</w:t>
      </w:r>
      <w:r>
        <w:t xml:space="preserve"> </w:t>
      </w:r>
      <w:r>
        <w:t>근원에서</w:t>
      </w:r>
      <w:r>
        <w:t xml:space="preserve"> </w:t>
      </w:r>
      <w:r>
        <w:t>얻는</w:t>
      </w:r>
      <w:r>
        <w:t xml:space="preserve"> </w:t>
      </w:r>
      <w:r>
        <w:t>행복은</w:t>
      </w:r>
      <w:r>
        <w:t xml:space="preserve"> </w:t>
      </w:r>
      <w:r>
        <w:t>상황의</w:t>
      </w:r>
      <w:r>
        <w:t xml:space="preserve"> </w:t>
      </w:r>
      <w:r>
        <w:t>변화에</w:t>
      </w:r>
      <w:r>
        <w:t xml:space="preserve"> </w:t>
      </w:r>
      <w:r>
        <w:t>따라</w:t>
      </w:r>
      <w:r>
        <w:t xml:space="preserve"> </w:t>
      </w:r>
      <w:r>
        <w:t>함께</w:t>
      </w:r>
      <w:r>
        <w:t xml:space="preserve"> </w:t>
      </w:r>
      <w:r>
        <w:t>변할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그리스도의</w:t>
      </w:r>
      <w:r>
        <w:t xml:space="preserve"> </w:t>
      </w:r>
      <w:r>
        <w:t>평화는</w:t>
      </w:r>
      <w:r>
        <w:t xml:space="preserve"> </w:t>
      </w:r>
      <w:r>
        <w:t>변함없이</w:t>
      </w:r>
      <w:r>
        <w:t xml:space="preserve"> </w:t>
      </w:r>
      <w:r>
        <w:t>꾸준합니다</w:t>
      </w:r>
      <w:r>
        <w:t xml:space="preserve">. </w:t>
      </w:r>
      <w:r>
        <w:t>그것은</w:t>
      </w:r>
      <w:r>
        <w:t xml:space="preserve"> </w:t>
      </w:r>
      <w:r>
        <w:t>삶의</w:t>
      </w:r>
      <w:r>
        <w:t xml:space="preserve"> </w:t>
      </w:r>
      <w:r>
        <w:t>상황이나</w:t>
      </w:r>
      <w:r>
        <w:t xml:space="preserve"> </w:t>
      </w:r>
      <w:r>
        <w:t>세속적인</w:t>
      </w:r>
      <w:r>
        <w:t xml:space="preserve"> </w:t>
      </w:r>
      <w:r>
        <w:t>물질의</w:t>
      </w:r>
      <w:r>
        <w:t xml:space="preserve"> </w:t>
      </w:r>
      <w:r>
        <w:t>많고</w:t>
      </w:r>
      <w:r>
        <w:t xml:space="preserve"> </w:t>
      </w:r>
      <w:r>
        <w:t>적음이나</w:t>
      </w:r>
      <w:r>
        <w:t xml:space="preserve"> </w:t>
      </w:r>
      <w:r>
        <w:t>세상</w:t>
      </w:r>
      <w:r>
        <w:t xml:space="preserve"> </w:t>
      </w:r>
      <w:r>
        <w:t>친구들의</w:t>
      </w:r>
      <w:r>
        <w:t xml:space="preserve"> </w:t>
      </w:r>
      <w:r>
        <w:t>수에</w:t>
      </w:r>
      <w:r>
        <w:t xml:space="preserve"> </w:t>
      </w:r>
      <w:r>
        <w:t>좌우되지</w:t>
      </w:r>
      <w:r>
        <w:t xml:space="preserve"> </w:t>
      </w:r>
      <w:r>
        <w:t>않습니다</w:t>
      </w:r>
      <w:r>
        <w:t xml:space="preserve">. </w:t>
      </w:r>
      <w:r>
        <w:t>그리스도는</w:t>
      </w:r>
      <w:r>
        <w:t xml:space="preserve"> </w:t>
      </w:r>
      <w:r>
        <w:t>생명</w:t>
      </w:r>
      <w:r>
        <w:t xml:space="preserve"> </w:t>
      </w:r>
      <w:r>
        <w:t>샘이시므로</w:t>
      </w:r>
      <w:r>
        <w:t xml:space="preserve"> </w:t>
      </w:r>
      <w:r>
        <w:t>그분에게서</w:t>
      </w:r>
      <w:r>
        <w:t xml:space="preserve"> </w:t>
      </w:r>
      <w:r>
        <w:t>나오는</w:t>
      </w:r>
      <w:r>
        <w:t xml:space="preserve"> </w:t>
      </w:r>
      <w:r>
        <w:t>행복과</w:t>
      </w:r>
      <w:r>
        <w:t xml:space="preserve"> </w:t>
      </w:r>
      <w:r>
        <w:t>평화는</w:t>
      </w:r>
      <w:r>
        <w:t xml:space="preserve"> </w:t>
      </w:r>
      <w:r>
        <w:t>결코</w:t>
      </w:r>
      <w:r>
        <w:t xml:space="preserve"> </w:t>
      </w:r>
      <w:r>
        <w:t>쇠하지</w:t>
      </w:r>
      <w:r>
        <w:t xml:space="preserve"> </w:t>
      </w:r>
      <w:r>
        <w:t>않습니다</w:t>
      </w:r>
      <w:r>
        <w:t xml:space="preserve">. </w:t>
      </w:r>
      <w:r>
        <w:t>그분을</w:t>
      </w:r>
      <w:r>
        <w:t xml:space="preserve"> </w:t>
      </w:r>
      <w:r>
        <w:t>신뢰하는</w:t>
      </w:r>
      <w:r>
        <w:t xml:space="preserve"> </w:t>
      </w:r>
      <w:r>
        <w:t>자들은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피난처시요</w:t>
      </w:r>
      <w:r>
        <w:t xml:space="preserve"> </w:t>
      </w:r>
      <w:r>
        <w:t>힘이시니</w:t>
      </w:r>
      <w:r>
        <w:t xml:space="preserve"> </w:t>
      </w:r>
      <w:r>
        <w:t>환난</w:t>
      </w:r>
      <w:r>
        <w:t xml:space="preserve"> </w:t>
      </w:r>
      <w:r>
        <w:t>중에</w:t>
      </w:r>
      <w:r>
        <w:t xml:space="preserve"> </w:t>
      </w:r>
      <w:r>
        <w:t>만날</w:t>
      </w:r>
      <w:r>
        <w:t xml:space="preserve"> </w:t>
      </w:r>
      <w:r>
        <w:t>큰</w:t>
      </w:r>
      <w:r>
        <w:t xml:space="preserve"> </w:t>
      </w:r>
      <w:r>
        <w:t>도움이시라</w:t>
      </w:r>
      <w:r>
        <w:t xml:space="preserve"> </w:t>
      </w:r>
      <w:r>
        <w:t>그러므로</w:t>
      </w:r>
      <w:r>
        <w:t> </w:t>
      </w:r>
      <w:r>
        <w:t>땅이</w:t>
      </w:r>
      <w:r>
        <w:t xml:space="preserve"> </w:t>
      </w:r>
      <w:r>
        <w:t>변하든지</w:t>
      </w:r>
      <w:r>
        <w:t xml:space="preserve"> </w:t>
      </w:r>
      <w:r>
        <w:t>산이</w:t>
      </w:r>
      <w:r>
        <w:t xml:space="preserve"> </w:t>
      </w:r>
      <w:r>
        <w:t>흔들려</w:t>
      </w:r>
      <w:r>
        <w:t xml:space="preserve"> </w:t>
      </w:r>
      <w:r>
        <w:t>바다</w:t>
      </w:r>
      <w:r>
        <w:t xml:space="preserve"> </w:t>
      </w:r>
      <w:r>
        <w:t>가운데에</w:t>
      </w:r>
      <w:r>
        <w:t xml:space="preserve"> </w:t>
      </w:r>
      <w:r>
        <w:t>빠지든지</w:t>
      </w:r>
      <w:r>
        <w:t xml:space="preserve"> </w:t>
      </w:r>
      <w:r>
        <w:t>바닷물이</w:t>
      </w:r>
      <w:r>
        <w:t xml:space="preserve"> </w:t>
      </w:r>
      <w:r>
        <w:t>솟아나고</w:t>
      </w:r>
      <w:r>
        <w:t xml:space="preserve"> </w:t>
      </w:r>
      <w:r>
        <w:t>뛰놀든지</w:t>
      </w:r>
      <w:r>
        <w:t xml:space="preserve"> </w:t>
      </w:r>
      <w:r>
        <w:t>그것이</w:t>
      </w:r>
      <w:r>
        <w:t xml:space="preserve"> </w:t>
      </w:r>
      <w:r>
        <w:t>넘침으로</w:t>
      </w:r>
      <w:r>
        <w:t xml:space="preserve"> </w:t>
      </w:r>
      <w:r>
        <w:t>산이</w:t>
      </w:r>
      <w:r>
        <w:t xml:space="preserve"> </w:t>
      </w:r>
      <w:r>
        <w:t>흔들릴지라도</w:t>
      </w:r>
      <w:r>
        <w:t xml:space="preserve"> </w:t>
      </w:r>
      <w:r>
        <w:t>우리는</w:t>
      </w:r>
      <w:r>
        <w:t xml:space="preserve"> </w:t>
      </w:r>
      <w:r>
        <w:t>두려워하지</w:t>
      </w:r>
      <w:r>
        <w:t xml:space="preserve"> </w:t>
      </w:r>
      <w:r>
        <w:t>아니하리로다</w:t>
      </w:r>
      <w:r>
        <w:t>”(</w:t>
      </w:r>
      <w:r>
        <w:t>시</w:t>
      </w:r>
      <w:r>
        <w:t xml:space="preserve"> 46:1-3).</w:t>
      </w:r>
    </w:p>
    <w:p w14:paraId="1FA87095" w14:textId="77777777" w:rsidR="000A7E7F" w:rsidRDefault="00000000">
      <w:pPr>
        <w:jc w:val="both"/>
      </w:pPr>
      <w:r>
        <w:t>우리는</w:t>
      </w:r>
      <w:r>
        <w:t xml:space="preserve"> </w:t>
      </w:r>
      <w:r>
        <w:t>하나님께</w:t>
      </w:r>
      <w:r>
        <w:t xml:space="preserve"> </w:t>
      </w:r>
      <w:r>
        <w:t>끊임없이</w:t>
      </w:r>
      <w:r>
        <w:t xml:space="preserve"> </w:t>
      </w:r>
      <w:r>
        <w:t>감사해야</w:t>
      </w:r>
      <w:r>
        <w:t xml:space="preserve"> </w:t>
      </w:r>
      <w:r>
        <w:t>합니다</w:t>
      </w:r>
      <w:r>
        <w:t xml:space="preserve">. </w:t>
      </w:r>
      <w:r>
        <w:t>왜냐하면</w:t>
      </w:r>
      <w:r>
        <w:t xml:space="preserve"> </w:t>
      </w:r>
      <w:r>
        <w:t>아담이</w:t>
      </w:r>
      <w:r>
        <w:t xml:space="preserve"> </w:t>
      </w:r>
      <w:r>
        <w:t>불순종함으로</w:t>
      </w:r>
      <w:r>
        <w:t xml:space="preserve"> </w:t>
      </w:r>
      <w:r>
        <w:t>잃어버린</w:t>
      </w:r>
      <w:r>
        <w:t xml:space="preserve"> </w:t>
      </w:r>
      <w:r>
        <w:t>하늘나라를</w:t>
      </w:r>
      <w:r>
        <w:t xml:space="preserve"> </w:t>
      </w:r>
      <w:r>
        <w:t>그리스도께서</w:t>
      </w:r>
      <w:r>
        <w:t xml:space="preserve"> </w:t>
      </w:r>
      <w:r>
        <w:t>완전한</w:t>
      </w:r>
      <w:r>
        <w:t xml:space="preserve"> </w:t>
      </w:r>
      <w:r>
        <w:t>순종으로</w:t>
      </w:r>
      <w:r>
        <w:t xml:space="preserve"> </w:t>
      </w:r>
      <w:r>
        <w:t>되찾으셨기</w:t>
      </w:r>
      <w:r>
        <w:t xml:space="preserve"> </w:t>
      </w:r>
      <w:r>
        <w:t>때문입니다</w:t>
      </w:r>
      <w:r>
        <w:t xml:space="preserve">. </w:t>
      </w:r>
      <w:r>
        <w:t>아담이</w:t>
      </w:r>
      <w:r>
        <w:t xml:space="preserve"> </w:t>
      </w:r>
      <w:r>
        <w:t>범죄</w:t>
      </w:r>
      <w:r>
        <w:t xml:space="preserve"> </w:t>
      </w:r>
      <w:r>
        <w:t>한</w:t>
      </w:r>
      <w:r>
        <w:t xml:space="preserve"> </w:t>
      </w:r>
      <w:r>
        <w:t>탓에</w:t>
      </w:r>
      <w:r>
        <w:t xml:space="preserve"> </w:t>
      </w:r>
      <w:r>
        <w:t>그의</w:t>
      </w:r>
      <w:r>
        <w:t xml:space="preserve"> </w:t>
      </w:r>
      <w:r>
        <w:t>후손들도</w:t>
      </w:r>
      <w:r>
        <w:t xml:space="preserve"> </w:t>
      </w:r>
      <w:r>
        <w:t>그의</w:t>
      </w:r>
      <w:r>
        <w:t xml:space="preserve"> </w:t>
      </w:r>
      <w:r>
        <w:t>범죄와</w:t>
      </w:r>
      <w:r>
        <w:t xml:space="preserve"> </w:t>
      </w:r>
      <w:r>
        <w:t>그</w:t>
      </w:r>
      <w:r>
        <w:t xml:space="preserve"> </w:t>
      </w:r>
      <w:r>
        <w:t>결과에</w:t>
      </w:r>
      <w:r>
        <w:t xml:space="preserve"> </w:t>
      </w:r>
      <w:r>
        <w:t>동참하게</w:t>
      </w:r>
      <w:r>
        <w:t xml:space="preserve"> </w:t>
      </w:r>
      <w:r>
        <w:t>됐습니다</w:t>
      </w:r>
      <w:r>
        <w:t xml:space="preserve">. </w:t>
      </w:r>
      <w:r>
        <w:t>그러나</w:t>
      </w:r>
      <w:r>
        <w:t xml:space="preserve"> </w:t>
      </w:r>
      <w:r>
        <w:t>예수님이</w:t>
      </w:r>
      <w:r>
        <w:t xml:space="preserve"> </w:t>
      </w:r>
      <w:r>
        <w:t>아담의</w:t>
      </w:r>
      <w:r>
        <w:t xml:space="preserve"> </w:t>
      </w:r>
      <w:r>
        <w:t>죄를</w:t>
      </w:r>
      <w:r>
        <w:t xml:space="preserve"> </w:t>
      </w:r>
      <w:r>
        <w:t>담당하셨습니다</w:t>
      </w:r>
      <w:r>
        <w:t xml:space="preserve">. </w:t>
      </w:r>
      <w:r>
        <w:t>그래서</w:t>
      </w:r>
      <w:r>
        <w:t xml:space="preserve"> </w:t>
      </w:r>
      <w:r>
        <w:t>둘째</w:t>
      </w:r>
      <w:r>
        <w:t xml:space="preserve"> </w:t>
      </w:r>
      <w:r>
        <w:t>아담이신</w:t>
      </w:r>
      <w:r>
        <w:t xml:space="preserve"> </w:t>
      </w:r>
      <w:r>
        <w:t>그리스도께로</w:t>
      </w:r>
      <w:r>
        <w:t xml:space="preserve"> </w:t>
      </w:r>
      <w:r>
        <w:t>피하는</w:t>
      </w:r>
      <w:r>
        <w:t xml:space="preserve"> </w:t>
      </w:r>
      <w:r>
        <w:t>아담의</w:t>
      </w:r>
      <w:r>
        <w:t xml:space="preserve"> </w:t>
      </w:r>
      <w:r>
        <w:t>모든</w:t>
      </w:r>
      <w:r>
        <w:t xml:space="preserve"> </w:t>
      </w:r>
      <w:r>
        <w:t>후손은</w:t>
      </w:r>
      <w:r>
        <w:t xml:space="preserve"> </w:t>
      </w:r>
      <w:r>
        <w:t>죄의</w:t>
      </w:r>
      <w:r>
        <w:t xml:space="preserve"> </w:t>
      </w:r>
      <w:r>
        <w:lastRenderedPageBreak/>
        <w:t>형벌을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아담이</w:t>
      </w:r>
      <w:r>
        <w:t xml:space="preserve"> </w:t>
      </w:r>
      <w:r>
        <w:t>통과하지</w:t>
      </w:r>
      <w:r>
        <w:t xml:space="preserve"> </w:t>
      </w:r>
      <w:r>
        <w:t>못한</w:t>
      </w:r>
      <w:r>
        <w:t xml:space="preserve"> </w:t>
      </w:r>
      <w:r>
        <w:t>시험을</w:t>
      </w:r>
      <w:r>
        <w:t xml:space="preserve"> </w:t>
      </w:r>
      <w:r>
        <w:t>견디시고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하늘나라를</w:t>
      </w:r>
      <w:r>
        <w:t xml:space="preserve"> </w:t>
      </w:r>
      <w:r>
        <w:t>되찾으셨습니다</w:t>
      </w:r>
      <w:r>
        <w:t xml:space="preserve">. </w:t>
      </w:r>
      <w:r>
        <w:t>그분이</w:t>
      </w:r>
      <w:r>
        <w:t xml:space="preserve"> </w:t>
      </w:r>
      <w:r>
        <w:t>율법에</w:t>
      </w:r>
      <w:r>
        <w:t xml:space="preserve"> </w:t>
      </w:r>
      <w:r>
        <w:t>완전히</w:t>
      </w:r>
      <w:r>
        <w:t xml:space="preserve"> </w:t>
      </w:r>
      <w:r>
        <w:t>순종하셨으므로</w:t>
      </w:r>
      <w:r>
        <w:t xml:space="preserve">, </w:t>
      </w:r>
      <w:r>
        <w:t>구속의</w:t>
      </w:r>
      <w:r>
        <w:t xml:space="preserve"> </w:t>
      </w:r>
      <w:r>
        <w:t>계획을</w:t>
      </w:r>
      <w:r>
        <w:t xml:space="preserve"> </w:t>
      </w:r>
      <w:r>
        <w:t>올바로</w:t>
      </w:r>
      <w:r>
        <w:t xml:space="preserve"> </w:t>
      </w:r>
      <w:r>
        <w:t>이해하는</w:t>
      </w:r>
      <w:r>
        <w:t xml:space="preserve"> </w:t>
      </w:r>
      <w:r>
        <w:t>사람이라면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법을</w:t>
      </w:r>
      <w:r>
        <w:t xml:space="preserve"> </w:t>
      </w:r>
      <w:r>
        <w:t>범하고서는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깨닫습니다</w:t>
      </w:r>
      <w:r>
        <w:t xml:space="preserve">. </w:t>
      </w:r>
      <w:r>
        <w:t>우리는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율법을</w:t>
      </w:r>
      <w:r>
        <w:t xml:space="preserve"> </w:t>
      </w:r>
      <w:r>
        <w:t>범하지</w:t>
      </w:r>
      <w:r>
        <w:t xml:space="preserve"> </w:t>
      </w:r>
      <w:r>
        <w:t>말고</w:t>
      </w:r>
      <w:r>
        <w:t xml:space="preserve">, </w:t>
      </w:r>
      <w:r>
        <w:t>그리스도의</w:t>
      </w:r>
      <w:r>
        <w:t xml:space="preserve"> </w:t>
      </w:r>
      <w:r>
        <w:t>은덕으로</w:t>
      </w:r>
      <w:r>
        <w:t xml:space="preserve"> </w:t>
      </w:r>
      <w:r>
        <w:t>우리에게</w:t>
      </w:r>
      <w:r>
        <w:t xml:space="preserve"> </w:t>
      </w:r>
      <w:r>
        <w:t>주어진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굳게</w:t>
      </w:r>
      <w:r>
        <w:t xml:space="preserve"> </w:t>
      </w:r>
      <w:r>
        <w:t>붙잡아야</w:t>
      </w:r>
      <w:r>
        <w:t xml:space="preserve"> </w:t>
      </w:r>
      <w:r>
        <w:t>합니다</w:t>
      </w:r>
      <w:r>
        <w:t>.</w:t>
      </w:r>
    </w:p>
    <w:p w14:paraId="1BF3CF49" w14:textId="77777777" w:rsidR="000A7E7F" w:rsidRDefault="00000000">
      <w:pPr>
        <w:jc w:val="both"/>
      </w:pPr>
      <w:r>
        <w:t>『믿음과</w:t>
      </w:r>
      <w:r>
        <w:t xml:space="preserve"> </w:t>
      </w:r>
      <w:r>
        <w:t>행함』</w:t>
      </w:r>
      <w:r>
        <w:t>, 88-89</w:t>
      </w:r>
    </w:p>
    <w:p w14:paraId="7363DE1C" w14:textId="77777777" w:rsidR="000A7E7F" w:rsidRDefault="00000000">
      <w:r>
        <w:br w:type="page"/>
      </w:r>
    </w:p>
    <w:p w14:paraId="594CDA05" w14:textId="77777777" w:rsidR="000A7E7F" w:rsidRDefault="00000000">
      <w:pPr>
        <w:jc w:val="both"/>
      </w:pPr>
      <w:r>
        <w:lastRenderedPageBreak/>
        <w:t>12</w:t>
      </w:r>
      <w:r>
        <w:t>월</w:t>
      </w:r>
      <w:r>
        <w:t xml:space="preserve"> 31</w:t>
      </w:r>
      <w:r>
        <w:t>일</w:t>
      </w:r>
      <w:r>
        <w:t>(</w:t>
      </w:r>
      <w:r>
        <w:t>금</w:t>
      </w:r>
      <w:r>
        <w:t>)</w:t>
      </w:r>
    </w:p>
    <w:p w14:paraId="7454E9C6" w14:textId="77777777" w:rsidR="000A7E7F" w:rsidRDefault="000A7E7F"/>
    <w:p w14:paraId="789949B6" w14:textId="77777777" w:rsidR="000A7E7F" w:rsidRDefault="00000000">
      <w:pPr>
        <w:jc w:val="both"/>
      </w:pPr>
      <w:r>
        <w:t>인류의</w:t>
      </w:r>
      <w:r>
        <w:t xml:space="preserve"> </w:t>
      </w:r>
      <w:r>
        <w:t>보증</w:t>
      </w:r>
    </w:p>
    <w:p w14:paraId="2BADC3D4" w14:textId="77777777" w:rsidR="000A7E7F" w:rsidRDefault="000A7E7F"/>
    <w:p w14:paraId="443E6778" w14:textId="77777777" w:rsidR="000A7E7F" w:rsidRDefault="000A7E7F"/>
    <w:p w14:paraId="29143D10" w14:textId="77777777" w:rsidR="000A7E7F" w:rsidRDefault="00000000">
      <w:pPr>
        <w:jc w:val="both"/>
      </w:pPr>
      <w:r>
        <w:t>“</w:t>
      </w:r>
      <w:r>
        <w:t>죄의</w:t>
      </w:r>
      <w:r>
        <w:t xml:space="preserve"> </w:t>
      </w:r>
      <w:r>
        <w:t>삯은</w:t>
      </w:r>
      <w:r>
        <w:t xml:space="preserve"> </w:t>
      </w:r>
      <w:r>
        <w:t>사망이요</w:t>
      </w:r>
      <w:r>
        <w:t xml:space="preserve"> </w:t>
      </w:r>
      <w:r>
        <w:t>하나님의</w:t>
      </w:r>
      <w:r>
        <w:t xml:space="preserve"> </w:t>
      </w:r>
      <w:r>
        <w:t>은사는</w:t>
      </w:r>
      <w:r>
        <w:t> </w:t>
      </w:r>
      <w:r>
        <w:t>그리스도</w:t>
      </w:r>
      <w:r>
        <w:t> </w:t>
      </w:r>
      <w:r>
        <w:t>예수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영생이니라</w:t>
      </w:r>
      <w:r>
        <w:t>”(</w:t>
      </w:r>
      <w:r>
        <w:t>롬</w:t>
      </w:r>
      <w:r>
        <w:t xml:space="preserve"> 6:23)</w:t>
      </w:r>
    </w:p>
    <w:p w14:paraId="087759D2" w14:textId="77777777" w:rsidR="000A7E7F" w:rsidRDefault="000A7E7F"/>
    <w:p w14:paraId="65BD79F2" w14:textId="77777777" w:rsidR="000A7E7F" w:rsidRDefault="00000000">
      <w:pPr>
        <w:jc w:val="both"/>
      </w:pPr>
      <w:r>
        <w:t>그때</w:t>
      </w:r>
      <w:r>
        <w:t xml:space="preserve"> </w:t>
      </w:r>
      <w:r>
        <w:t>하나님이</w:t>
      </w:r>
      <w:r>
        <w:t xml:space="preserve"> </w:t>
      </w:r>
      <w:r>
        <w:t>계시는</w:t>
      </w:r>
      <w:r>
        <w:t xml:space="preserve"> </w:t>
      </w:r>
      <w:r>
        <w:t>도성의</w:t>
      </w:r>
      <w:r>
        <w:t xml:space="preserve"> </w:t>
      </w:r>
      <w:r>
        <w:t>문들이</w:t>
      </w:r>
      <w:r>
        <w:t xml:space="preserve"> </w:t>
      </w:r>
      <w:r>
        <w:t>활짝</w:t>
      </w:r>
      <w:r>
        <w:t xml:space="preserve"> </w:t>
      </w:r>
      <w:r>
        <w:t>열리고</w:t>
      </w:r>
      <w:r>
        <w:t xml:space="preserve"> </w:t>
      </w:r>
      <w:r>
        <w:t>황홀한</w:t>
      </w:r>
      <w:r>
        <w:t xml:space="preserve"> </w:t>
      </w:r>
      <w:r>
        <w:t>음악이</w:t>
      </w:r>
      <w:r>
        <w:t xml:space="preserve"> </w:t>
      </w:r>
      <w:r>
        <w:t>울려</w:t>
      </w:r>
      <w:r>
        <w:t xml:space="preserve"> </w:t>
      </w:r>
      <w:r>
        <w:t>퍼지는</w:t>
      </w:r>
      <w:r>
        <w:t xml:space="preserve"> </w:t>
      </w:r>
      <w:r>
        <w:t>가운데</w:t>
      </w:r>
      <w:r>
        <w:t xml:space="preserve"> </w:t>
      </w:r>
      <w:r>
        <w:t>천사의</w:t>
      </w:r>
      <w:r>
        <w:t xml:space="preserve"> </w:t>
      </w:r>
      <w:r>
        <w:t>무리가</w:t>
      </w:r>
      <w:r>
        <w:t xml:space="preserve"> </w:t>
      </w:r>
      <w:r>
        <w:t>그</w:t>
      </w:r>
      <w:r>
        <w:t xml:space="preserve"> </w:t>
      </w:r>
      <w:r>
        <w:t>문들을</w:t>
      </w:r>
      <w:r>
        <w:t xml:space="preserve"> </w:t>
      </w:r>
      <w:r>
        <w:t>통해</w:t>
      </w:r>
      <w:r>
        <w:t xml:space="preserve"> </w:t>
      </w:r>
      <w:r>
        <w:t>들어갑니다</w:t>
      </w:r>
      <w:r>
        <w:t>.</w:t>
      </w:r>
    </w:p>
    <w:p w14:paraId="30FC1CA5" w14:textId="77777777" w:rsidR="000A7E7F" w:rsidRDefault="00000000">
      <w:pPr>
        <w:jc w:val="both"/>
      </w:pPr>
      <w:r>
        <w:t>그곳에는</w:t>
      </w:r>
      <w:r>
        <w:t xml:space="preserve"> </w:t>
      </w:r>
      <w:r>
        <w:t>보좌가</w:t>
      </w:r>
      <w:r>
        <w:t xml:space="preserve"> </w:t>
      </w:r>
      <w:r>
        <w:t>있고</w:t>
      </w:r>
      <w:r>
        <w:t xml:space="preserve"> </w:t>
      </w:r>
      <w:r>
        <w:t>그</w:t>
      </w:r>
      <w:r>
        <w:t xml:space="preserve"> </w:t>
      </w:r>
      <w:r>
        <w:t>주위에는</w:t>
      </w:r>
      <w:r>
        <w:t xml:space="preserve"> </w:t>
      </w:r>
      <w:r>
        <w:t>무지개가</w:t>
      </w:r>
      <w:r>
        <w:t xml:space="preserve"> </w:t>
      </w:r>
      <w:r>
        <w:t>둘려</w:t>
      </w:r>
      <w:r>
        <w:t xml:space="preserve"> </w:t>
      </w:r>
      <w:r>
        <w:t>있습니다</w:t>
      </w:r>
      <w:r>
        <w:t xml:space="preserve">. </w:t>
      </w:r>
      <w:r>
        <w:t>거기에는</w:t>
      </w:r>
      <w:r>
        <w:t xml:space="preserve"> </w:t>
      </w:r>
      <w:r>
        <w:t>그룹과</w:t>
      </w:r>
      <w:r>
        <w:t xml:space="preserve"> </w:t>
      </w:r>
      <w:r>
        <w:t>스랍들도</w:t>
      </w:r>
      <w:r>
        <w:t xml:space="preserve"> </w:t>
      </w:r>
      <w:r>
        <w:t>있습니다</w:t>
      </w:r>
      <w:r>
        <w:t xml:space="preserve">. </w:t>
      </w:r>
      <w:r>
        <w:t>하늘</w:t>
      </w:r>
      <w:r>
        <w:t xml:space="preserve"> </w:t>
      </w:r>
      <w:r>
        <w:t>군대의</w:t>
      </w:r>
      <w:r>
        <w:t xml:space="preserve"> </w:t>
      </w:r>
      <w:r>
        <w:t>지휘관들과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세계의</w:t>
      </w:r>
      <w:r>
        <w:t xml:space="preserve"> </w:t>
      </w:r>
      <w:r>
        <w:t>대표자들이</w:t>
      </w:r>
      <w:r>
        <w:t xml:space="preserve"> </w:t>
      </w:r>
      <w:r>
        <w:t>모입니다</w:t>
      </w:r>
      <w:r>
        <w:t xml:space="preserve">. </w:t>
      </w:r>
      <w:r>
        <w:t>전에</w:t>
      </w:r>
      <w:r>
        <w:t xml:space="preserve"> </w:t>
      </w:r>
      <w:r>
        <w:t>루시퍼가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아들을</w:t>
      </w:r>
      <w:r>
        <w:t xml:space="preserve"> </w:t>
      </w:r>
      <w:r>
        <w:t>고발했던</w:t>
      </w:r>
      <w:r>
        <w:t xml:space="preserve"> </w:t>
      </w:r>
      <w:r>
        <w:t>하늘</w:t>
      </w:r>
      <w:r>
        <w:t xml:space="preserve"> </w:t>
      </w:r>
      <w:r>
        <w:t>의회</w:t>
      </w:r>
      <w:r>
        <w:t xml:space="preserve">, </w:t>
      </w:r>
      <w:r>
        <w:t>곧</w:t>
      </w:r>
      <w:r>
        <w:t xml:space="preserve"> </w:t>
      </w:r>
      <w:r>
        <w:t>죄가</w:t>
      </w:r>
      <w:r>
        <w:t xml:space="preserve"> </w:t>
      </w:r>
      <w:r>
        <w:t>없는</w:t>
      </w:r>
      <w:r>
        <w:t xml:space="preserve"> </w:t>
      </w:r>
      <w:r>
        <w:t>세계의</w:t>
      </w:r>
      <w:r>
        <w:t xml:space="preserve"> </w:t>
      </w:r>
      <w:r>
        <w:t>대표자들이</w:t>
      </w:r>
      <w:r>
        <w:t xml:space="preserve"> </w:t>
      </w:r>
      <w:r>
        <w:t>구주를</w:t>
      </w:r>
      <w:r>
        <w:t xml:space="preserve"> </w:t>
      </w:r>
      <w:r>
        <w:t>환영하기</w:t>
      </w:r>
      <w:r>
        <w:t xml:space="preserve"> </w:t>
      </w:r>
      <w:r>
        <w:t>위해</w:t>
      </w:r>
      <w:r>
        <w:t xml:space="preserve"> </w:t>
      </w:r>
      <w:r>
        <w:t>거기에</w:t>
      </w:r>
      <w:r>
        <w:t xml:space="preserve"> </w:t>
      </w:r>
      <w:r>
        <w:t>있습니다</w:t>
      </w:r>
      <w:r>
        <w:t xml:space="preserve">. </w:t>
      </w:r>
      <w:r>
        <w:t>예전에</w:t>
      </w:r>
      <w:r>
        <w:t xml:space="preserve"> </w:t>
      </w:r>
      <w:r>
        <w:t>사탄은</w:t>
      </w:r>
      <w:r>
        <w:t xml:space="preserve"> </w:t>
      </w:r>
      <w:r>
        <w:t>그들도</w:t>
      </w:r>
      <w:r>
        <w:t xml:space="preserve"> </w:t>
      </w:r>
      <w:r>
        <w:t>자신의</w:t>
      </w:r>
      <w:r>
        <w:t xml:space="preserve"> </w:t>
      </w:r>
      <w:r>
        <w:t>손아귀</w:t>
      </w:r>
      <w:r>
        <w:t xml:space="preserve"> </w:t>
      </w:r>
      <w:r>
        <w:t>아래</w:t>
      </w:r>
      <w:r>
        <w:t xml:space="preserve"> </w:t>
      </w:r>
      <w:r>
        <w:t>두려고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왕이신</w:t>
      </w:r>
      <w:r>
        <w:t xml:space="preserve"> </w:t>
      </w:r>
      <w:r>
        <w:t>그리스도의</w:t>
      </w:r>
      <w:r>
        <w:t xml:space="preserve"> </w:t>
      </w:r>
      <w:r>
        <w:t>승리를</w:t>
      </w:r>
      <w:r>
        <w:t xml:space="preserve"> </w:t>
      </w:r>
      <w:r>
        <w:t>힘껏</w:t>
      </w:r>
      <w:r>
        <w:t xml:space="preserve"> </w:t>
      </w:r>
      <w:r>
        <w:t>경축하고</w:t>
      </w:r>
      <w:r>
        <w:t xml:space="preserve"> </w:t>
      </w:r>
      <w:r>
        <w:t>그분께</w:t>
      </w:r>
      <w:r>
        <w:t xml:space="preserve"> </w:t>
      </w:r>
      <w:r>
        <w:t>영광을</w:t>
      </w:r>
      <w:r>
        <w:t xml:space="preserve"> </w:t>
      </w:r>
      <w:r>
        <w:t>돌립니다</w:t>
      </w:r>
      <w:r>
        <w:t>.</w:t>
      </w:r>
    </w:p>
    <w:p w14:paraId="52E3B6B7" w14:textId="77777777" w:rsidR="000A7E7F" w:rsidRDefault="00000000">
      <w:pPr>
        <w:jc w:val="both"/>
      </w:pPr>
      <w:r>
        <w:t>그런데</w:t>
      </w:r>
      <w:r>
        <w:t xml:space="preserve"> </w:t>
      </w:r>
      <w:r>
        <w:t>그분은</w:t>
      </w:r>
      <w:r>
        <w:t xml:space="preserve"> </w:t>
      </w:r>
      <w:r>
        <w:t>손을</w:t>
      </w:r>
      <w:r>
        <w:t xml:space="preserve"> </w:t>
      </w:r>
      <w:r>
        <w:t>들어</w:t>
      </w:r>
      <w:r>
        <w:t xml:space="preserve"> </w:t>
      </w:r>
      <w:r>
        <w:t>그들의</w:t>
      </w:r>
      <w:r>
        <w:t xml:space="preserve"> </w:t>
      </w:r>
      <w:r>
        <w:t>경배를</w:t>
      </w:r>
      <w:r>
        <w:t xml:space="preserve"> </w:t>
      </w:r>
      <w:r>
        <w:t>멈추게</w:t>
      </w:r>
      <w:r>
        <w:t xml:space="preserve"> </w:t>
      </w:r>
      <w:r>
        <w:t>하십니다</w:t>
      </w:r>
      <w:r>
        <w:t xml:space="preserve">. </w:t>
      </w:r>
      <w:r>
        <w:t>그분은</w:t>
      </w:r>
      <w:r>
        <w:t xml:space="preserve"> </w:t>
      </w:r>
      <w:r>
        <w:t>아직</w:t>
      </w:r>
      <w:r>
        <w:t xml:space="preserve"> </w:t>
      </w:r>
      <w:r>
        <w:t>영광의</w:t>
      </w:r>
      <w:r>
        <w:t xml:space="preserve"> </w:t>
      </w:r>
      <w:r>
        <w:t>화관과</w:t>
      </w:r>
      <w:r>
        <w:t xml:space="preserve"> </w:t>
      </w:r>
      <w:r>
        <w:t>왕의</w:t>
      </w:r>
      <w:r>
        <w:t xml:space="preserve"> </w:t>
      </w:r>
      <w:r>
        <w:t>옷을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아버지께로</w:t>
      </w:r>
      <w:r>
        <w:t xml:space="preserve"> </w:t>
      </w:r>
      <w:r>
        <w:t>나아가십니다</w:t>
      </w:r>
      <w:r>
        <w:t xml:space="preserve">.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상한</w:t>
      </w:r>
      <w:r>
        <w:t xml:space="preserve"> </w:t>
      </w:r>
      <w:r>
        <w:t>머리와</w:t>
      </w:r>
      <w:r>
        <w:t xml:space="preserve"> </w:t>
      </w:r>
      <w:r>
        <w:t>옆구리와</w:t>
      </w:r>
      <w:r>
        <w:t xml:space="preserve"> </w:t>
      </w:r>
      <w:r>
        <w:t>상처</w:t>
      </w:r>
      <w:r>
        <w:t xml:space="preserve"> </w:t>
      </w:r>
      <w:r>
        <w:t>난</w:t>
      </w:r>
      <w:r>
        <w:t xml:space="preserve"> </w:t>
      </w:r>
      <w:r>
        <w:t>발을</w:t>
      </w:r>
      <w:r>
        <w:t xml:space="preserve"> </w:t>
      </w:r>
      <w:r>
        <w:t>보이시고</w:t>
      </w:r>
      <w:r>
        <w:t xml:space="preserve">, </w:t>
      </w:r>
      <w:r>
        <w:t>못</w:t>
      </w:r>
      <w:r>
        <w:t xml:space="preserve"> </w:t>
      </w:r>
      <w:r>
        <w:t>자국이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손을</w:t>
      </w:r>
      <w:r>
        <w:t xml:space="preserve"> </w:t>
      </w:r>
      <w:r>
        <w:t>들어</w:t>
      </w:r>
      <w:r>
        <w:t xml:space="preserve"> </w:t>
      </w:r>
      <w:r>
        <w:t>보이십니다</w:t>
      </w:r>
      <w:r>
        <w:t xml:space="preserve">. </w:t>
      </w:r>
      <w:r>
        <w:t>그분은</w:t>
      </w:r>
      <w:r>
        <w:t xml:space="preserve"> </w:t>
      </w:r>
      <w:r>
        <w:t>승리의</w:t>
      </w:r>
      <w:r>
        <w:t xml:space="preserve"> </w:t>
      </w:r>
      <w:r>
        <w:t>증표들을</w:t>
      </w:r>
      <w:r>
        <w:t xml:space="preserve"> </w:t>
      </w:r>
      <w:r>
        <w:t>가리키며</w:t>
      </w:r>
      <w:r>
        <w:t xml:space="preserve"> </w:t>
      </w:r>
      <w:r>
        <w:t>요제</w:t>
      </w:r>
      <w:r>
        <w:t>(</w:t>
      </w:r>
      <w:r>
        <w:t>搖祭</w:t>
      </w:r>
      <w:r>
        <w:t>)</w:t>
      </w:r>
      <w:r>
        <w:t>의</w:t>
      </w:r>
      <w:r>
        <w:t xml:space="preserve"> </w:t>
      </w:r>
      <w:r>
        <w:t>곡식단</w:t>
      </w:r>
      <w:r>
        <w:t xml:space="preserve">, </w:t>
      </w:r>
      <w:r>
        <w:t>즉</w:t>
      </w:r>
      <w:r>
        <w:t xml:space="preserve"> </w:t>
      </w:r>
      <w:r>
        <w:t>자신과</w:t>
      </w:r>
      <w:r>
        <w:t xml:space="preserve"> </w:t>
      </w:r>
      <w:r>
        <w:t>함께</w:t>
      </w:r>
      <w:r>
        <w:t xml:space="preserve"> </w:t>
      </w:r>
      <w:r>
        <w:t>부활한</w:t>
      </w:r>
      <w:r>
        <w:t xml:space="preserve"> </w:t>
      </w:r>
      <w:r>
        <w:t>자들을</w:t>
      </w:r>
      <w:r>
        <w:t xml:space="preserve"> </w:t>
      </w:r>
      <w:r>
        <w:t>하나님께</w:t>
      </w:r>
      <w:r>
        <w:t xml:space="preserve"> </w:t>
      </w:r>
      <w:r>
        <w:t>드립니다</w:t>
      </w:r>
      <w:r>
        <w:t xml:space="preserve">. </w:t>
      </w:r>
      <w:r>
        <w:t>그들은</w:t>
      </w:r>
      <w:r>
        <w:t xml:space="preserve"> </w:t>
      </w:r>
      <w:r>
        <w:t>예수님이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 </w:t>
      </w:r>
      <w:r>
        <w:t>무덤에서</w:t>
      </w:r>
      <w:r>
        <w:t xml:space="preserve"> </w:t>
      </w:r>
      <w:r>
        <w:t>일어날</w:t>
      </w:r>
      <w:r>
        <w:t xml:space="preserve"> </w:t>
      </w:r>
      <w:r>
        <w:t>큰</w:t>
      </w:r>
      <w:r>
        <w:t xml:space="preserve"> </w:t>
      </w:r>
      <w:r>
        <w:t>무리를</w:t>
      </w:r>
      <w:r>
        <w:t xml:space="preserve"> </w:t>
      </w:r>
      <w:r>
        <w:t>상징합니다</w:t>
      </w:r>
      <w:r>
        <w:t xml:space="preserve">. </w:t>
      </w:r>
      <w:r>
        <w:t>죄인</w:t>
      </w:r>
      <w:r>
        <w:t xml:space="preserve"> </w:t>
      </w:r>
      <w:r>
        <w:t>하나가</w:t>
      </w:r>
      <w:r>
        <w:t xml:space="preserve"> </w:t>
      </w:r>
      <w:r>
        <w:t>회개해도</w:t>
      </w:r>
      <w:r>
        <w:t xml:space="preserve"> </w:t>
      </w:r>
      <w:r>
        <w:t>즐거워하고</w:t>
      </w:r>
      <w:r>
        <w:t xml:space="preserve"> </w:t>
      </w:r>
      <w:r>
        <w:t>기뻐</w:t>
      </w:r>
      <w:r>
        <w:t xml:space="preserve"> </w:t>
      </w:r>
      <w:r>
        <w:t>노래하시는</w:t>
      </w:r>
      <w:r>
        <w:t xml:space="preserve"> </w:t>
      </w:r>
      <w:r>
        <w:t>아버지께로</w:t>
      </w:r>
      <w:r>
        <w:t xml:space="preserve"> </w:t>
      </w:r>
      <w:r>
        <w:t>그분이</w:t>
      </w:r>
      <w:r>
        <w:t xml:space="preserve"> </w:t>
      </w:r>
      <w:r>
        <w:t>다가가십니다</w:t>
      </w:r>
      <w:r>
        <w:t xml:space="preserve">. </w:t>
      </w:r>
      <w:r>
        <w:t>아버지와</w:t>
      </w:r>
      <w:r>
        <w:t xml:space="preserve"> </w:t>
      </w:r>
      <w:r>
        <w:t>아들은</w:t>
      </w:r>
      <w:r>
        <w:t xml:space="preserve"> </w:t>
      </w:r>
      <w:r>
        <w:t>땅의</w:t>
      </w:r>
      <w:r>
        <w:t xml:space="preserve"> </w:t>
      </w:r>
      <w:r>
        <w:t>기초가</w:t>
      </w:r>
      <w:r>
        <w:t xml:space="preserve"> </w:t>
      </w:r>
      <w:r>
        <w:t>놓이기</w:t>
      </w:r>
      <w:r>
        <w:t xml:space="preserve"> </w:t>
      </w:r>
      <w:r>
        <w:t>전에</w:t>
      </w:r>
      <w:r>
        <w:t xml:space="preserve"> </w:t>
      </w:r>
      <w:r>
        <w:t>이미</w:t>
      </w:r>
      <w:r>
        <w:t xml:space="preserve"> </w:t>
      </w:r>
      <w:r>
        <w:t>인류가</w:t>
      </w:r>
      <w:r>
        <w:t xml:space="preserve"> </w:t>
      </w:r>
      <w:r>
        <w:t>사탄에게</w:t>
      </w:r>
      <w:r>
        <w:t xml:space="preserve"> </w:t>
      </w:r>
      <w:r>
        <w:t>정복당할</w:t>
      </w:r>
      <w:r>
        <w:t xml:space="preserve"> </w:t>
      </w:r>
      <w:r>
        <w:t>경우를</w:t>
      </w:r>
      <w:r>
        <w:t xml:space="preserve"> </w:t>
      </w:r>
      <w:r>
        <w:t>대비해</w:t>
      </w:r>
      <w:r>
        <w:t xml:space="preserve"> </w:t>
      </w:r>
      <w:r>
        <w:t>인류를</w:t>
      </w:r>
      <w:r>
        <w:t xml:space="preserve"> </w:t>
      </w:r>
      <w:r>
        <w:t>구속하기로</w:t>
      </w:r>
      <w:r>
        <w:t xml:space="preserve"> </w:t>
      </w:r>
      <w:r>
        <w:t>언약을</w:t>
      </w:r>
      <w:r>
        <w:t xml:space="preserve"> </w:t>
      </w:r>
      <w:r>
        <w:t>세우셨습니다</w:t>
      </w:r>
      <w:r>
        <w:t xml:space="preserve">. </w:t>
      </w:r>
      <w:r>
        <w:t>두</w:t>
      </w:r>
      <w:r>
        <w:t xml:space="preserve"> </w:t>
      </w:r>
      <w:r>
        <w:t>분은</w:t>
      </w:r>
      <w:r>
        <w:t xml:space="preserve"> </w:t>
      </w:r>
      <w:r>
        <w:t>손을</w:t>
      </w:r>
      <w:r>
        <w:t xml:space="preserve"> </w:t>
      </w:r>
      <w:r>
        <w:t>굳게</w:t>
      </w:r>
      <w:r>
        <w:t xml:space="preserve"> </w:t>
      </w:r>
      <w:r>
        <w:t>잡고</w:t>
      </w:r>
      <w:r>
        <w:t xml:space="preserve"> </w:t>
      </w:r>
      <w:r>
        <w:t>그리스도께서</w:t>
      </w:r>
      <w:r>
        <w:t xml:space="preserve"> </w:t>
      </w:r>
      <w:r>
        <w:t>인류의</w:t>
      </w:r>
      <w:r>
        <w:t xml:space="preserve"> </w:t>
      </w:r>
      <w:r>
        <w:t>보증이</w:t>
      </w:r>
      <w:r>
        <w:t xml:space="preserve"> </w:t>
      </w:r>
      <w:r>
        <w:t>되기로</w:t>
      </w:r>
      <w:r>
        <w:t xml:space="preserve"> </w:t>
      </w:r>
      <w:r>
        <w:t>엄숙히</w:t>
      </w:r>
      <w:r>
        <w:t xml:space="preserve"> </w:t>
      </w:r>
      <w:r>
        <w:t>서약하셨습니다</w:t>
      </w:r>
      <w:r>
        <w:t xml:space="preserve">. </w:t>
      </w:r>
      <w:r>
        <w:t>그리스도께서는</w:t>
      </w:r>
      <w:r>
        <w:t xml:space="preserve"> </w:t>
      </w:r>
      <w:r>
        <w:t>이</w:t>
      </w:r>
      <w:r>
        <w:t xml:space="preserve"> </w:t>
      </w:r>
      <w:r>
        <w:t>서약을</w:t>
      </w:r>
      <w:r>
        <w:t xml:space="preserve"> </w:t>
      </w:r>
      <w:r>
        <w:t>이루셨습니다</w:t>
      </w:r>
      <w:r>
        <w:t xml:space="preserve">. </w:t>
      </w:r>
      <w:r>
        <w:t>십자가</w:t>
      </w:r>
      <w:r>
        <w:t xml:space="preserve"> </w:t>
      </w:r>
      <w:r>
        <w:t>위에서</w:t>
      </w:r>
      <w:r>
        <w:t xml:space="preserve"> “</w:t>
      </w:r>
      <w:r>
        <w:t>다</w:t>
      </w:r>
      <w:r>
        <w:t xml:space="preserve"> </w:t>
      </w:r>
      <w:r>
        <w:t>이루었다</w:t>
      </w:r>
      <w:r>
        <w:t>”(</w:t>
      </w:r>
      <w:r>
        <w:t>요</w:t>
      </w:r>
      <w:r>
        <w:t xml:space="preserve"> 19:30)</w:t>
      </w:r>
      <w:r>
        <w:t>라고</w:t>
      </w:r>
      <w:r>
        <w:t xml:space="preserve"> </w:t>
      </w:r>
      <w:r>
        <w:t>부르짖었을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아버지께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말씀드렸던</w:t>
      </w:r>
      <w:r>
        <w:t xml:space="preserve"> </w:t>
      </w:r>
      <w:r>
        <w:t>것입니다</w:t>
      </w:r>
      <w:r>
        <w:t xml:space="preserve">. </w:t>
      </w:r>
      <w:r>
        <w:t>계약이</w:t>
      </w:r>
      <w:r>
        <w:t xml:space="preserve"> </w:t>
      </w:r>
      <w:r>
        <w:t>완전하게</w:t>
      </w:r>
      <w:r>
        <w:t xml:space="preserve"> </w:t>
      </w:r>
      <w:r>
        <w:t>이행되었기에</w:t>
      </w:r>
      <w:r>
        <w:t xml:space="preserve"> </w:t>
      </w:r>
      <w:r>
        <w:t>그분은</w:t>
      </w:r>
      <w:r>
        <w:t xml:space="preserve"> </w:t>
      </w:r>
      <w:r>
        <w:t>이제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선언하십니다</w:t>
      </w:r>
      <w:r>
        <w:t>. “</w:t>
      </w:r>
      <w:r>
        <w:t>아버지</w:t>
      </w:r>
      <w:r>
        <w:t xml:space="preserve">, </w:t>
      </w:r>
      <w:r>
        <w:lastRenderedPageBreak/>
        <w:t>다</w:t>
      </w:r>
      <w:r>
        <w:t xml:space="preserve"> </w:t>
      </w:r>
      <w:r>
        <w:t>이루었습니다</w:t>
      </w:r>
      <w:r>
        <w:t xml:space="preserve">. </w:t>
      </w:r>
      <w:r>
        <w:t>나의</w:t>
      </w:r>
      <w:r>
        <w:t xml:space="preserve"> </w:t>
      </w:r>
      <w:r>
        <w:t>하나님이시여</w:t>
      </w:r>
      <w:r>
        <w:t xml:space="preserve">! </w:t>
      </w:r>
      <w:r>
        <w:t>제가</w:t>
      </w:r>
      <w:r>
        <w:t xml:space="preserve"> </w:t>
      </w:r>
      <w:r>
        <w:t>아버지의</w:t>
      </w:r>
      <w:r>
        <w:t xml:space="preserve"> </w:t>
      </w:r>
      <w:r>
        <w:t>뜻을</w:t>
      </w:r>
      <w:r>
        <w:t xml:space="preserve"> </w:t>
      </w:r>
      <w:r>
        <w:t>이루었습니다</w:t>
      </w:r>
      <w:r>
        <w:t xml:space="preserve">. </w:t>
      </w:r>
      <w:r>
        <w:t>구속</w:t>
      </w:r>
      <w:r>
        <w:t xml:space="preserve"> </w:t>
      </w:r>
      <w:r>
        <w:t>사업을</w:t>
      </w:r>
      <w:r>
        <w:t xml:space="preserve"> </w:t>
      </w:r>
      <w:r>
        <w:t>마쳤습니다</w:t>
      </w:r>
      <w:r>
        <w:t xml:space="preserve">. </w:t>
      </w:r>
      <w:r>
        <w:t>아버지의</w:t>
      </w:r>
      <w:r>
        <w:t xml:space="preserve"> </w:t>
      </w:r>
      <w:r>
        <w:t>공의가</w:t>
      </w:r>
      <w:r>
        <w:t xml:space="preserve"> </w:t>
      </w:r>
      <w:r>
        <w:t>충족되었다면</w:t>
      </w:r>
      <w:r>
        <w:t xml:space="preserve"> ‘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자도</w:t>
      </w:r>
      <w:r>
        <w:t xml:space="preserve"> </w:t>
      </w:r>
      <w:r>
        <w:t>나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있</w:t>
      </w:r>
      <w:r>
        <w:t>’</w:t>
      </w:r>
      <w:r>
        <w:t>게</w:t>
      </w:r>
      <w:r>
        <w:t xml:space="preserve"> </w:t>
      </w:r>
      <w:r>
        <w:t>해</w:t>
      </w:r>
      <w:r>
        <w:t xml:space="preserve"> </w:t>
      </w:r>
      <w:r>
        <w:t>주십시오</w:t>
      </w:r>
      <w:r>
        <w:t>”(</w:t>
      </w:r>
      <w:r>
        <w:t>요</w:t>
      </w:r>
      <w:r>
        <w:t xml:space="preserve"> 17:24).</w:t>
      </w:r>
    </w:p>
    <w:p w14:paraId="04E55CFB" w14:textId="77777777" w:rsidR="000A7E7F" w:rsidRDefault="00000000">
      <w:pPr>
        <w:jc w:val="both"/>
      </w:pPr>
      <w:r>
        <w:t>공의가</w:t>
      </w:r>
      <w:r>
        <w:t xml:space="preserve"> </w:t>
      </w:r>
      <w:r>
        <w:t>충족되었다고</w:t>
      </w:r>
      <w:r>
        <w:t xml:space="preserve"> </w:t>
      </w:r>
      <w:r>
        <w:t>선포하시는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 xml:space="preserve">. </w:t>
      </w:r>
      <w:r>
        <w:t>사탄은</w:t>
      </w:r>
      <w:r>
        <w:t xml:space="preserve"> </w:t>
      </w:r>
      <w:r>
        <w:t>정복되었습니다</w:t>
      </w:r>
      <w:r>
        <w:t xml:space="preserve">. </w:t>
      </w:r>
      <w:r>
        <w:t>세상에서</w:t>
      </w:r>
      <w:r>
        <w:t xml:space="preserve"> </w:t>
      </w:r>
      <w:r>
        <w:t>고생하며</w:t>
      </w:r>
      <w:r>
        <w:t xml:space="preserve"> </w:t>
      </w:r>
      <w:r>
        <w:t>힘겹게</w:t>
      </w:r>
      <w:r>
        <w:t xml:space="preserve"> </w:t>
      </w:r>
      <w:r>
        <w:t>싸우는</w:t>
      </w:r>
      <w:r>
        <w:t xml:space="preserve"> </w:t>
      </w:r>
      <w:r>
        <w:t>그리스도의</w:t>
      </w:r>
      <w:r>
        <w:t xml:space="preserve"> </w:t>
      </w:r>
      <w:r>
        <w:t>사람들이</w:t>
      </w:r>
      <w:r>
        <w:t xml:space="preserve"> “</w:t>
      </w:r>
      <w:r>
        <w:t>사랑하시는</w:t>
      </w:r>
      <w:r>
        <w:t xml:space="preserve"> </w:t>
      </w:r>
      <w:r>
        <w:t>자</w:t>
      </w:r>
      <w:r>
        <w:t xml:space="preserve"> </w:t>
      </w:r>
      <w:r>
        <w:t>안에서</w:t>
      </w:r>
      <w:r>
        <w:t>”(</w:t>
      </w:r>
      <w:r>
        <w:t>엡</w:t>
      </w:r>
      <w:r>
        <w:t xml:space="preserve"> 1:6) </w:t>
      </w:r>
      <w:r>
        <w:t>영접을</w:t>
      </w:r>
      <w:r>
        <w:t xml:space="preserve"> </w:t>
      </w:r>
      <w:r>
        <w:t>받습니다</w:t>
      </w:r>
      <w:r>
        <w:t>.</w:t>
      </w:r>
    </w:p>
    <w:p w14:paraId="6E2CBC22" w14:textId="77777777" w:rsidR="000A7E7F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>, 833-834</w:t>
      </w:r>
    </w:p>
    <w:sectPr w:rsidR="000A7E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668342">
    <w:abstractNumId w:val="8"/>
  </w:num>
  <w:num w:numId="2" w16cid:durableId="2054884953">
    <w:abstractNumId w:val="6"/>
  </w:num>
  <w:num w:numId="3" w16cid:durableId="1284573541">
    <w:abstractNumId w:val="5"/>
  </w:num>
  <w:num w:numId="4" w16cid:durableId="1506090507">
    <w:abstractNumId w:val="4"/>
  </w:num>
  <w:num w:numId="5" w16cid:durableId="559949137">
    <w:abstractNumId w:val="7"/>
  </w:num>
  <w:num w:numId="6" w16cid:durableId="331031669">
    <w:abstractNumId w:val="3"/>
  </w:num>
  <w:num w:numId="7" w16cid:durableId="656301688">
    <w:abstractNumId w:val="2"/>
  </w:num>
  <w:num w:numId="8" w16cid:durableId="1254902060">
    <w:abstractNumId w:val="1"/>
  </w:num>
  <w:num w:numId="9" w16cid:durableId="3180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7F"/>
    <w:rsid w:val="0015074B"/>
    <w:rsid w:val="0029639D"/>
    <w:rsid w:val="00326F90"/>
    <w:rsid w:val="009E0789"/>
    <w:rsid w:val="00A94A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2D9FB"/>
  <w14:defaultImageDpi w14:val="300"/>
  <w15:docId w15:val="{EF753782-C6F4-464F-B1A2-9EE8C51D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730</Pages>
  <Words>211162</Words>
  <Characters>215387</Characters>
  <Application>Microsoft Office Word</Application>
  <DocSecurity>0</DocSecurity>
  <Lines>8284</Lines>
  <Paragraphs>3677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김태윤</cp:lastModifiedBy>
  <cp:revision>2</cp:revision>
  <dcterms:created xsi:type="dcterms:W3CDTF">2013-12-23T23:15:00Z</dcterms:created>
  <dcterms:modified xsi:type="dcterms:W3CDTF">2026-02-13T09:58:00Z</dcterms:modified>
  <cp:category/>
</cp:coreProperties>
</file>